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Л.Н. Гумилев атындағы Еуразия ұлттық университеті</w:t>
        <w:br/>
        <w:t>Қожаева Сәнім Қожайқызы</w:t>
        <w:br/>
        <w:t>ТӘРБИЕ ЖҰМЫСЫНЫҢ</w:t>
        <w:br/>
        <w:t>ТЕОРИЯСЫ МЕН ӘДІСТЕМЕСІ</w:t>
        <w:br/>
        <w:t>Астана, 2013</w:t>
        <w:br/>
        <w:t>Қожаева Сәнім Қожайқызы</w:t>
        <w:br/>
        <w:t>МЕН ӘДІСТЕМЕСІ</w:t>
        <w:br/>
        <w:t>Астана 2013</w:t>
        <w:br/>
        <w:t>29.</w:t>
        <w:br/>
        <w:t>30.</w:t>
        <w:br/>
        <w:t>31.</w:t>
        <w:br/>
        <w:t>32.</w:t>
        <w:br/>
        <w:t>33.</w:t>
        <w:br/>
        <w:t>34.-</w:t>
        <w:br/>
        <w:t>Қазақстан Республикасындағы этникалық-мәдени білім</w:t>
        <w:br/>
        <w:t>тұжырымдамасы /Егемен Қазақстан, 1996, 7 август.</w:t>
        <w:br/>
        <w:t>: Қазақстан Республикасының орта білімді дамыту</w:t>
        <w:br/>
        <w:t>тұжырымдамасы. /Қазақстан мұғалімі, 1997, 13 маусым.</w:t>
        <w:br/>
        <w:t>Назарбаев Н.Ә. Қазақстан - 2030. Барлық</w:t>
        <w:br/>
        <w:t>қазақстандықтардың өсіп-өркендеуі, қауіпсіздігі және ол-</w:t>
        <w:br/>
        <w:t>ауқатының артуы /Егемен Қазақстан, 1997, 11 қазан.</w:t>
        <w:br/>
        <w:t>Қазақстан Республикасы жалпы орта білім берудің</w:t>
        <w:br/>
        <w:t>мемлекеттік жалпыға міндетті стандарты. Негізгі</w:t>
        <w:br/>
        <w:t>-ережелер. - Алматы, 2002.</w:t>
        <w:br/>
        <w:t>Концепция развития системы образования Республики</w:t>
        <w:br/>
        <w:t>Казахстан. - Астана, 2003.</w:t>
        <w:br/>
        <w:t>Современная концепции. воспитании: Материалы</w:t>
        <w:br/>
        <w:t>конференции. Ярославлы Издательство ЯҒПУ им.</w:t>
        <w:br/>
        <w:t>ҠК.Д.Ушинского, 2000.</w:t>
        <w:br/>
        <w:t>сәйкес таңдалынып алынады. Тәрбие мектептегі біртұтас</w:t>
      </w:r>
    </w:p>
    <w:p>
      <w:r>
        <w:t>педагогикалық процестің құрамды бөлігі екені белгілі.</w:t>
        <w:br/>
        <w:t>“Торбие теориясы мен әдістемесі” курсының мақсаты --</w:t>
        <w:br/>
        <w:t>тәрбие жұмысының теориясы мен әдістемесінің біртұтас</w:t>
        <w:br/>
        <w:t>жүйесімен студенттерді қаруландыру.</w:t>
        <w:br/>
        <w:t>Тәрбиенің күрделі және көпқырлы педагогикалық қызмет</w:t>
        <w:br/>
        <w:t>екенін мойындай отырып, оның түрлі міндеттерін қарастыруға</w:t>
        <w:br/>
        <w:t>болады:</w:t>
        <w:br/>
        <w:t>ету құралы;</w:t>
        <w:br/>
        <w:t>- оқушылардың қарым-қатынасын, іс-әрекетін,</w:t>
        <w:br/>
        <w:t>ынтымақтастығын ұйымдастыру;</w:t>
        <w:br/>
        <w:t>- оқушылардың өзара және мұғаліммен бірлескен</w:t>
        <w:br/>
        <w:t>шығармашылық іс-әрекетін және өз өмірін құра білуге</w:t>
        <w:br/>
        <w:t>тәрбиелеу.</w:t>
        <w:br/>
        <w:t>Оқу құралында тақырыптық жоспар, дәріс сабақтары,</w:t>
        <w:br/>
        <w:t>студенттердің өзін тексеруге арналған сұрақтар, студенттердің</w:t>
        <w:br/>
        <w:t>оқытушылардың көмегімен орындайтын өзіндік және студенттің</w:t>
        <w:br/>
        <w:t>өздік жұмыстарының тапсырмалары, тест сұрақтары, глоссарий</w:t>
        <w:br/>
        <w:t>және қосымша әдебиеттер тізімі және хрестоматиялар</w:t>
        <w:br/>
        <w:t>көрсетіледі.</w:t>
        <w:br/>
        <w:t>тәрбиені мәдени құбылыс және педагогикалық ықпал</w:t>
        <w:br/>
        <w:t>16</w:t>
        <w:br/>
        <w:t>22.0/(о22)</w:t>
        <w:br/>
        <w:t>Удк 37.</w:t>
        <w:br/>
        <w:t>ББК 74,58</w:t>
        <w:br/>
        <w:t>Қ56</w:t>
        <w:br/>
        <w:t>уд</w:t>
        <w:br/>
        <w:t>Баспаға Еуразия ұлттық университетінің ғылыми. кеңесі ұсынған.</w:t>
        <w:br/>
        <w:t>(06 желтоқсан хаттама 7/9 4 2012)</w:t>
        <w:br/>
        <w:t>Пікір жазғандар:</w:t>
        <w:br/>
        <w:t>Кариев С.К. - педагогика ғылымдарының докторы, профессор</w:t>
        <w:br/>
        <w:t>Есекешова М.Д - педагогика ғылымдарының кандидаты, доцент</w:t>
        <w:br/>
        <w:t>Қ 56 Тәрбие жұмысының теориясы мен әдістемесі: Оқу құралы.</w:t>
        <w:br/>
        <w:t>Оқытушылар мен студенттер, магистранттарға арналған/</w:t>
        <w:br/>
        <w:t>Қожаева С.Қ. - Астана: Л.Н. Гумилев атындағы Еуразия ұлттық</w:t>
        <w:br/>
        <w:t>университеті, 2013. - 358 бет.</w:t>
        <w:br/>
        <w:t>ІББМ 978-601-7364-17-5</w:t>
        <w:br/>
        <w:t>Оқу құралында оқытудың кредиттік технологиясы бойынша</w:t>
        <w:br/>
        <w:t>дайындалған. Тәрбие жұмысының теориясы мен әдістемесінің</w:t>
        <w:br/>
        <w:t>мәселелері қарастырылады.Алдымен білім мазмұны ақтараттық-</w:t>
        <w:br/>
        <w:t>информациялық мәлімет түрінде беріліп кейіннен өтілген</w:t>
        <w:br/>
        <w:t>материалды пысықтау үшін жаттығу,тапсырмалар, реферат жазу,</w:t>
        <w:br/>
        <w:t>іскерлік, имитациялық, танымдық ойын түрлерін</w:t>
        <w:br/>
        <w:t>өткізуқарастырылады. Құралда тәрбие жұмысын ұйымдастыру,</w:t>
      </w:r>
    </w:p>
    <w:p>
      <w:r>
        <w:t>өткізудің жолдары, үлгілері мүмкін боларлықтай шешімдері</w:t>
        <w:br/>
        <w:t>қарастырылып, есепке алудың үлгілері берілген.</w:t>
        <w:br/>
        <w:t>тәнзеекее-мізлееекек мд ексеки селенмен</w:t>
        <w:br/>
        <w:t>ҚАЗАҚСТАН РЕОПУБЛИКАСЫНЫҢ</w:t>
        <w:br/>
        <w:t>Ұлттық АКАДЕМИЯЛЫҚ КІТАПХАНАСЫ</w:t>
        <w:br/>
        <w:t>|. 00501147) кыз</w:t>
        <w:br/>
        <w:t>ІБЕМ 978-601-7364-17-5</w:t>
        <w:br/>
        <w:t>4 5.2</w:t>
        <w:br/>
        <w:t>ӘУ 2 Ә Қожаева С.Қ.,2013</w:t>
        <w:br/>
        <w:t>жақсы жазылған және элеуметтік ойдың озық белгілері, жеке</w:t>
        <w:br/>
        <w:t>тұлғаның қасиеттері, адамгершілік үлгілері жинақталған күйде,</w:t>
        <w:br/>
        <w:t>әдептіліктің қоғамда қабылданған үлгісі ретінде көрінеді.</w:t>
        <w:br/>
        <w:t>Жалпыадамзаттық құндылықтар - түрлі халықтың, түрлі діннің,</w:t>
        <w:br/>
        <w:t>түрлі дәуірдің рухани мақсаттарын жақындастыратын құбылыс.</w:t>
        <w:br/>
        <w:t>Патриоттық құндылық -. қоғамдағы ізгілік қарым-</w:t>
        <w:br/>
        <w:t>қатынасты, табиғат пен адам арасындағы мейрімділікті,</w:t>
        <w:br/>
        <w:t>ұлтаралық мәдениетті дамыту, елі мен туған жерін, Отанын сүю,</w:t>
        <w:br/>
        <w:t>мемлекеттің тәуелсіздігі: мен бейбітшілігін, әлемдік</w:t>
        <w:br/>
        <w:t>тыныштықты сақтау үшін күресу.</w:t>
        <w:br/>
        <w:t>Мониторинт- сапалық және сандық өзгерулерді жүйелі</w:t>
        <w:br/>
        <w:t>диагностикалау және сипаттама беру;</w:t>
        <w:br/>
        <w:t>Критерия - өлшем, белгілі бір іс нәтижесінің тиімділігін</w:t>
        <w:br/>
        <w:t>көрсету әдісі;</w:t>
        <w:br/>
        <w:t>Көрсеткіш - өлшемнің элементтерін анықтайтын жеке</w:t>
        <w:br/>
        <w:t>тәсіл;</w:t>
        <w:br/>
        <w:t>Процессуалды - үрдістік -- бір істің барысы және оның</w:t>
        <w:br/>
        <w:t>үнемі жаңа сипатқа қарай дамуы;</w:t>
        <w:br/>
        <w:t>Ата-аналармен хат алмасу - балалардың тәртібі, үлгірімі</w:t>
        <w:br/>
        <w:t>туралы ата-аналарға ақпарат берудің жазба түрі. Онда мектептегі</w:t>
        <w:br/>
        <w:t>алдағы уақытта біргелікті атқарылатын іс-әрекет туралы мәлімет</w:t>
        <w:br/>
        <w:t>беруге, мекемелермен құттықтауға, бала тәрбиесі бойынша</w:t>
        <w:br/>
        <w:t>ақыл-кеңестер мен ұсыныстар айтуға рұқсат етіледі.</w:t>
        <w:br/>
        <w:t>Ата-аналар жиналысы -- тәрбие тәжірибесін педагогика</w:t>
        <w:br/>
        <w:t>ғылымы негізінде талдау, түгендеу формасы. Ата аналар</w:t>
        <w:br/>
        <w:t>жиналысы сыныптық және мектептік болып бөлінеді. Ата-</w:t>
        <w:br/>
        <w:t>аналар жиналысы оқу үлгерімі нәтижелерін шығарып қана</w:t>
        <w:br/>
        <w:t>қоймай, өзекті педагогикалық мәселелерді қарастырғанда ғана</w:t>
        <w:br/>
        <w:t>тиімді болмақ.</w:t>
        <w:br/>
        <w:t>Ашық сабақтар - ата-аналарға пән бойынша жаңа</w:t>
        <w:br/>
        <w:t>бағдарламаларды, оқыту әдістемесін, мұғалім</w:t>
        <w:br/>
        <w:t>талаптарынтаныстыру мақсатында ұйымдастырылады.</w:t>
        <w:br/>
        <w:t>Әдістеме -- тәрбиелеу мен оқыту үрдісінде педагоғикалық</w:t>
        <w:br/>
        <w:t>іс-әрекетті жүзеге асырудың әдістер мен әдістер құралының</w:t>
        <w:br/>
        <w:t>жиынтығы.</w:t>
        <w:br/>
        <w:t>Дәріс - тәрбиелеудің мәнін немесе соған қатысты</w:t>
        <w:br/>
        <w:t>мәселелерді ашып беретін психологиялық-педагогикалық ағарту</w:t>
      </w:r>
    </w:p>
    <w:p>
      <w:r>
        <w:t>2. Тәрбие үрдісінің мәні, мақсаты және мазмұны</w:t>
        <w:br/>
        <w:t>Мақсаты: Тарбие процесінің мәні мен оның жеке</w:t>
        <w:br/>
        <w:t>тұлғаны қалыптастырудағы ролін ашу.</w:t>
        <w:br/>
        <w:t>Жоспар:</w:t>
        <w:br/>
        <w:t>Тәрбие үрдісінің мәні, мақсаты, мазмұны</w:t>
        <w:br/>
        <w:t>Тарбие үрдісінің ерекшеліктері</w:t>
        <w:br/>
        <w:t>Тәрбие процесінің жүйелері мен құрылымдары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Кілттік сөздер:тәрбие заңдылықтары, тәрбие үрдісі,</w:t>
        <w:br/>
        <w:t>мақсаты, гуманистік педагогика, жалпыадамзаттық мәдениет,</w:t>
        <w:br/>
        <w:t>материалдық, рухани мәдениет.</w:t>
        <w:br/>
        <w:t>Лекцияның қысқаша мазмұны</w:t>
        <w:br/>
        <w:t>1. Тәрбие процесінің мәні, мақсаты және мазмұны</w:t>
        <w:br/>
        <w:t>Тәрбие - мақсаты жеке тұлғаны қалыптастыру болатын</w:t>
        <w:br/>
        <w:t>тәрбиеші мен тәрбиеленушінің ықпалдастығына негізделген</w:t>
        <w:br/>
        <w:t>арнайы ұйымдастырылған жүйе түріндегі әлеуметтік процесс.</w:t>
        <w:br/>
        <w:t>Біртұтас педагогикалық процестің бір бағыты ретінде тәрбиенің</w:t>
        <w:br/>
        <w:t>оқумен ортақ белгілері көп, ал өзіне тән ерекшеліктеріне:</w:t>
        <w:br/>
        <w:t>мақсатқа бағыттылығын, нәтиженің бірден көрінбейтінін, көп</w:t>
        <w:br/>
        <w:t>факторлылығын, өзгермелілігін, үздіксіздігін, кешенділігін,</w:t>
        <w:br/>
        <w:t>баламалы мәнін, екі жақтылығын т.б. атауға болады. Жеке тұлға</w:t>
        <w:br/>
        <w:t>қалыптасуында өзіндік тәрбие мен қайта тәрбиелеудің маңызы</w:t>
        <w:br/>
        <w:t>зор.</w:t>
        <w:br/>
        <w:t>Тәрбиенің тиімділігі заңдылықтар мен қағидалардың</w:t>
        <w:br/>
        <w:t>сақталуына тікелей тәуелді. Тәрбие заңдылықтары:</w:t>
        <w:br/>
        <w:t>- мақсат пен іс-әрекеттің сәйкестігі;</w:t>
        <w:br/>
        <w:t>- обьективті және субьективті факторлардың ықпалы</w:t>
        <w:br/>
        <w:t>ескерілуі;</w:t>
        <w:br/>
        <w:t>- тәрбие мен өзіндік тәрбиенің өзара ұштасуы;</w:t>
        <w:br/>
        <w:t>- тәрбиенің оқу, даму процестерімен байланысы;</w:t>
        <w:br/>
        <w:t>- педагогтың тәрбиелік ықпалының сапасы;</w:t>
        <w:br/>
        <w:t>17</w:t>
        <w:br/>
        <w:t>16.</w:t>
        <w:br/>
        <w:t>18.</w:t>
        <w:br/>
        <w:t>20.</w:t>
      </w:r>
    </w:p>
    <w:p>
      <w:r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Қазақстан Республикасы Үкіметінің Хо 490-13</w:t>
        <w:br/>
        <w:t>Бұйрығымен 2 желтоқсан 1999 жылы бектілген Қазақстан</w:t>
        <w:br/>
        <w:t>Республикасының дене мәдениеті мен спортты дамыту</w:t>
        <w:br/>
        <w:t>Заңы.</w:t>
        <w:br/>
        <w:t>Қазақстан Республикасы Президентінің Хә327 Жарлығы</w:t>
        <w:br/>
        <w:t>Қазақстан Республикасында 1996 -2000 жылдарға</w:t>
        <w:br/>
        <w:t>аралығында бұқаралық спортты дамыту туралы</w:t>
        <w:br/>
        <w:t>мемлекеттік бағдарламасы.</w:t>
        <w:br/>
        <w:t>Қазақстан Республикасы Президентінің Ле571 Жарлығы</w:t>
        <w:br/>
        <w:t>Қазақстан Республикасында дене шынықтыруды және</w:t>
        <w:br/>
        <w:t>спортты дамытудың 2001-2005 жылдарға арналған</w:t>
        <w:br/>
        <w:t>мемлекеттік бағдарламасы.</w:t>
        <w:br/>
        <w:t>Қазақстан Республикасы жалпы орта білім берудің</w:t>
        <w:br/>
        <w:t>мемлекеттік жалпыға міндетті стандарты. Жалпы</w:t>
        <w:br/>
        <w:t>бастауыш білім. - Алматы: РОНД, 2003. -136 6.</w:t>
        <w:br/>
        <w:t>Қазақстан Республикасы жалпы орта білім берудің</w:t>
        <w:br/>
        <w:t>мемлекеттік жалпыға міндетті стандарты. Жалпыорта</w:t>
        <w:br/>
        <w:t>білім. - Алматы: РОНД, 2002. - 360 6.</w:t>
        <w:br/>
        <w:t>“Қазахстан Республикасының тілдер туралы заңы". -</w:t>
        <w:br/>
        <w:t>Алматы: Казахстан, 1997.</w:t>
        <w:br/>
        <w:t>Международный билль о правах человека. Права ребенка.</w:t>
        <w:br/>
        <w:t>- Алматы, 2000.</w:t>
        <w:br/>
        <w:t>Концепция гуманитарного образования в Республике</w:t>
        <w:br/>
        <w:t>Казахстан. -Алматы: Казахстан, 1994,</w:t>
        <w:br/>
        <w:t>Қазақстан Республикасы жалпы білім беретін</w:t>
        <w:br/>
        <w:t>мектептерінің білім мазмұнының тұжырымдамасы</w:t>
        <w:br/>
        <w:t>(Қазақстан мектебі, 1994.</w:t>
        <w:br/>
        <w:t>Концепция воспитания детей дошкольного и школьного</w:t>
        <w:br/>
        <w:t>возраста / Учитель Казахстана, 12 сентября 1995.</w:t>
        <w:br/>
        <w:t>Концепция формирования нового социально-</w:t>
        <w:br/>
        <w:t>экономического поведения граждан Республики Казахстан</w:t>
        <w:br/>
        <w:t>(на казахском и русском языках). - Алматы: Қазақстан,</w:t>
        <w:br/>
        <w:t>1995.</w:t>
        <w:br/>
        <w:t>Концепция/| становления исторического сознания в</w:t>
        <w:br/>
        <w:t>Республике Казахстан. - Алматы: Казахстан, 1995.</w:t>
        <w:br/>
        <w:t>Қазақстан | Республикасының орта білім беру</w:t>
        <w:br/>
        <w:t>тұжырымдамасы.- Алматы, 1995. ы,</w:t>
      </w:r>
    </w:p>
    <w:p>
      <w:r>
        <w:t>13</w:t>
        <w:br/>
        <w:t>Парадигма - ұстынымдар, идеялар, контексттегі амалдар</w:t>
        <w:br/>
        <w:t>жүйесі, одан теория шығады.</w:t>
        <w:br/>
        <w:t>Ізгіліктік идеялардың дамуынан педагогикалық парадигма,</w:t>
        <w:br/>
        <w:t>баланы тәрбие субьектісі ретінде қарау сияқты жаңаша көзқарас</w:t>
        <w:br/>
        <w:t>туындады.</w:t>
        <w:br/>
        <w:t>ізгіліктік -- адамның еркіндікке қол жеткізуін, бақытты</w:t>
        <w:br/>
        <w:t>болуын, жан-жақты дамуы мен өзінің қабілетін көрсете білуін</w:t>
        <w:br/>
        <w:t>қамтамасыз ететін ар-ожданы мен құқын айқындайтын</w:t>
        <w:br/>
        <w:t>көзқарастардың жиынтығы.</w:t>
        <w:br/>
        <w:t>Субьектіні еркін таңдаудың ізгіліктік идеясы теоорталық</w:t>
        <w:br/>
        <w:t>педагогикада да дамыған. Өзін-өзі жетілдіру ұстанымы мен</w:t>
        <w:br/>
        <w:t>құдайалдында жүректің еркін тандауын С.А.Рачевскийдің,</w:t>
        <w:br/>
        <w:t>К.В.Ельницкийдің, Н.А.Бердиевтің жұмыстарынан таба аламыз.</w:t>
        <w:br/>
        <w:t>Бала субьектілігі, еркін таңдау және адам</w:t>
        <w:br/>
        <w:t>жауапкершілігінің ізгіліктік идеясы Р.Штейнердің (1919)</w:t>
        <w:br/>
        <w:t>антропософтік теориясында да көрініс тапқан. Ол рух, жан</w:t>
        <w:br/>
        <w:t>және тән сезімталдығының өзін-өзі тану және өзін-өзі дамыту</w:t>
        <w:br/>
        <w:t>жүйесі ерекшеліктерін ашын көрсеткен.</w:t>
        <w:br/>
        <w:t>Педагогикалық жүйе - шынайы педагогикалық</w:t>
        <w:br/>
        <w:t>құбылыстың мәнін (тәрбиеші мен тәрбиеленуші педагогикалық</w:t>
        <w:br/>
        <w:t>үрдіс субьектісі ретінде), оның мақсатын, мазмұнын, тәсілдерін,</w:t>
        <w:br/>
        <w:t>(формалары, әдістері, құралдары) және жүзеге асырулуын</w:t>
        <w:br/>
        <w:t>сипаттайтын қажетті әрі жеткілікті элементтердің жиынтығы.</w:t>
        <w:br/>
        <w:t>Педагогикалық жүйеде ғылыми зерттеудің нысаны ретінде</w:t>
        <w:br/>
        <w:t>мыналарқарстырылуы мүмкін: оқыту мен тәрбиелеудің кейбір</w:t>
        <w:br/>
        <w:t>формалары, тәрбие, тәрбиелік үрдіс, оқыту, әрбір педагог пен</w:t>
        <w:br/>
        <w:t>тәрбиеленушінің іс-әрекеттері (өзін-өзі тәрбиелеу үрдісі),</w:t>
        <w:br/>
        <w:t>барлық білім беру мекемелерінің іс-әрекеттері мен басқа да</w:t>
        <w:br/>
        <w:t>педагогикалық үрдістердің субһектілері (мәселен, балалар</w:t>
        <w:br/>
        <w:t>бақшасы), еліміздің, аймақтық, облыстың білім беру жүйелері.</w:t>
        <w:br/>
        <w:t>Педагогикалық жағдаят - нақты уақыт аралығында</w:t>
        <w:br/>
        <w:t>педагогикалық жүйенің белгілі жағдайы.</w:t>
        <w:br/>
        <w:t>Педагог тәртібі тудырылған жағдаят кезінде тәрбие</w:t>
        <w:br/>
        <w:t>мақсатына, позициясына, барлық әдістер мен амалдар спектрін</w:t>
        <w:br/>
        <w:t>кәсіби меңгеруіне, сондай-ақ педагогикалық міндеттер шешімі</w:t>
        <w:br/>
        <w:t>алгоритміне тәуелді болады. Өйткені, әдістер әдістемелік</w:t>
        <w:br/>
        <w:t>тәсілдермен тығыз байланысты.</w:t>
        <w:br/>
        <w:t>формасы. Дәрістегі ең басты нәрсе - тәрбиелік құбылыстары,</w:t>
        <w:br/>
        <w:t>жағдаяттарға ғылыми талдау жасау.</w:t>
        <w:br/>
        <w:t>Жеке-дара тақырыптық кеңестер. Қандай да бір күрделі</w:t>
        <w:br/>
        <w:t>мәселені шеінуге педагог оқушы ата-аналарынан тікелей көмек</w:t>
        <w:br/>
        <w:t>алуы мүмкін, одан тіпті қашуға болмайды. Ал ата-аналармен</w:t>
        <w:br/>
        <w:t>кеңесу оларға да, мұғалім үшінде өте пайдалы.</w:t>
        <w:br/>
        <w:t>Заңдылық -- қоғамның барлық саласында немесе қандай</w:t>
        <w:br/>
        <w:t>да бір үрдістер кезінде обьективті өмір сүретін, қайталанып</w:t>
      </w:r>
    </w:p>
    <w:p>
      <w:r>
        <w:t>отыратын құбылыстардың мәнді байланысы.</w:t>
        <w:br/>
        <w:t>Икемділік - адамның белгілі бір іс-эрекетке бейнелі</w:t>
        <w:br/>
        <w:t>бағыттылығы, онымен айналасуға деген тұрақты сұранысы.</w:t>
        <w:br/>
        <w:t>Кәсіби бағыттылық - тұлғаның іс-әрекетін бағдарлайтын</w:t>
        <w:br/>
        <w:t>тұрақты мотивтер жиынтығы. Ол мектеп оқушысының тұлғалық</w:t>
        <w:br/>
        <w:t>бағыттылығының өзегі және қызығуын, икемділігін, наным-</w:t>
        <w:br/>
        <w:t>сенімін, идеалын анықтайды.</w:t>
        <w:br/>
        <w:t>Конференция - бала тәрбиесі білімін кеңейту, тереңдету</w:t>
        <w:br/>
        <w:t>және бекітуді қарастыратын педагогикалық ағарту жұмысының</w:t>
        <w:br/>
        <w:t>формасы. Олар ғылыми-тәжірибелік, оқырмандар, тәжірибе</w:t>
        <w:br/>
        <w:t>алмасу, аналар мен экелер конференциялары болуы мүмкін.</w:t>
        <w:br/>
        <w:t>Қабілеттілік -- белгілі бір іс-әрекет түрін табысты</w:t>
        <w:br/>
        <w:t>орындау мүмкіндігін қамтамасызететін адамның психологиялық</w:t>
        <w:br/>
        <w:t>ерекшелігі.</w:t>
        <w:br/>
        <w:t>Мамандыққа қызығу қандай бір кәсіби іс-әрекет тіралы</w:t>
        <w:br/>
        <w:t>тартымды кітапты оқып шыққаннан кейін пайда болуы да</w:t>
        <w:br/>
        <w:t>мүмкін, т.б. жағдайлар.</w:t>
        <w:br/>
        <w:t>Отбасына бару - педагогтің ата-аналармен жүргізілетін</w:t>
        <w:br/>
        <w:t>жеке-дара тиімді жұмыстарының бірі. Отбасына бару кезінде</w:t>
        <w:br/>
        <w:t>мұғалім оқушының тұрмыс жағдайымен жақын таныса алады.</w:t>
        <w:br/>
        <w:t>Ата-аналармен әңгімелесу барысында баланың мінез-құлқынан</w:t>
        <w:br/>
        <w:t>мағлұмат алады, қызығу мен қабілеттерін байқайды, атаанасы</w:t>
        <w:br/>
        <w:t>мен мектепке деген көзқарасын біледі, және баланың ата-</w:t>
        <w:br/>
        <w:t>анасына оқу “үлгірімін хабарлайды, үй жұмысын орындауды</w:t>
        <w:br/>
        <w:t>ұйымдастыру жөнінде ақыл-кеңестер береді.</w:t>
        <w:br/>
        <w:t>Өзін-өзі тәрбиелеу - адамның өзін, денелік күшін, жан</w:t>
        <w:br/>
        <w:t>қасиеттерін, жеке-дары мақсатына жету жолындағы әлеуметтік</w:t>
        <w:br/>
        <w:t>сапасын, өз өмірінің мәнін сезінуін саналы және өз бетінше</w:t>
        <w:br/>
        <w:t>қайта өңдеудің мақсаты бағыттағы үрдісі.</w:t>
        <w:br/>
        <w:t>тыныштығы мен бейбітшілігін сақтау үшін барлық күш жігерін</w:t>
        <w:br/>
        <w:t>жұмсауға ұмтылу,Отан үшін қызмет етуге дайын, шын берілген,</w:t>
        <w:br/>
        <w:t>Отанға деген сүйіспеншілік қасиеті.</w:t>
        <w:br/>
        <w:t>Ұлтжандылық - ұлттық патриотизм. Ұлтжандылық</w:t>
        <w:br/>
        <w:t>дегеніміз - елі мен жері, халқының бостандығы және мемлекет</w:t>
        <w:br/>
        <w:t>ретінде жер бетінде сақталуы үшін, ұлт намысын жоғары</w:t>
        <w:br/>
        <w:t>дәрежеде ұстау үшін күресу. Ұлтжандылықты қазақ</w:t>
        <w:br/>
        <w:t>патриотизмі деп те қарастыруымызға болады. Ұлтжандылық -</w:t>
        <w:br/>
        <w:t>ұлт бостандығы, елі мен жерінің тәуелсіздігі, білім мен ғылым,</w:t>
        <w:br/>
        <w:t>мәдениет, спортта әлем сатыларының биік шыңынан көрінуі</w:t>
        <w:br/>
        <w:t>негізгі ұстаным болып табылады.</w:t>
        <w:br/>
        <w:t>Қазақстандық иатривтизм - Қазақстанды мекендейтін</w:t>
        <w:br/>
        <w:t>барлық ұлт пен ұлыстардың, халықтардың Қазақстан мемлекеті</w:t>
        <w:br/>
        <w:t>әлемдік биіктен көріну үшін білім, мәдениет, экономика,</w:t>
        <w:br/>
        <w:t>әлеуметтік тұрғыда дамуына жағдай жасай отырып, еліміздегі</w:t>
        <w:br/>
        <w:t>бейбітшілік, бірлік пен тәуелсіздікті сақтау үшін барлық күш</w:t>
        <w:br/>
        <w:t>жігерін жұмсау.</w:t>
        <w:br/>
        <w:t>Қазақстандық патриотизм - әрбір азаматтың өз Отанының</w:t>
        <w:br/>
        <w:t>тағдырына, қауіпсіздігіне, болашағына деген жауапкершілігін</w:t>
        <w:br/>
        <w:t>сезіну, Барлық отандастарды ұлты мен конфессиясына</w:t>
        <w:br/>
        <w:t>қарамастан жете құрметтеу, олардың салтын, дәстүрін, тарихы</w:t>
      </w:r>
    </w:p>
    <w:p>
      <w:r>
        <w:t>мен мәдениетін құрметтеу, мемлекет рәміздеріне, мемлекеттік</w:t>
        <w:br/>
        <w:t>тілге құрметпен қарау. Туған жерге деген махаббаты,</w:t>
        <w:br/>
        <w:t>Қазақстанды барлық азаматтардың бірыңғай Отаны ретінде</w:t>
        <w:br/>
        <w:t>түсінуі. (Қазақстан Республикасы азаматтарын патриоттық</w:t>
        <w:br/>
        <w:t>тәрбиелеу жөніндегі мемлекеттік бағдарламасында).</w:t>
        <w:br/>
        <w:t>Патриоттық тәрбие - конституциялық және құқықтық</w:t>
        <w:br/>
        <w:t>нормаларды, патриоттық идеяларды насихаттау, туған елге,</w:t>
        <w:br/>
        <w:t>салт-дәстүрге, Тілге деген құрметті, Отан алдындағы парыз,</w:t>
        <w:br/>
        <w:t>сүйіспеншілік, адалдық, мақтаныш сезімін қалыптастыру,</w:t>
        <w:br/>
        <w:t>мемлекетіміздің тәуелсіздігі мен бірлігін сақтауға, Отанды</w:t>
        <w:br/>
        <w:t>қорғауға дайын тұру.</w:t>
        <w:br/>
        <w:t>Әскери тәрбие - әскери тәрбие жұмысында жауынгерді,</w:t>
        <w:br/>
        <w:t>офицерлерді жоғарғы саяси саналық, өз Отанына шексіз</w:t>
        <w:br/>
        <w:t>берілгендік рухында баулу, жүктелген міндетті тыңғылықты</w:t>
        <w:br/>
        <w:t>орындауға, адалдыққа, қырағылыққа, соғыс қимылдарына әзір</w:t>
        <w:br/>
        <w:t>тұруға, эскери қызметте батыл да табанды болуға тәрбиелеу;</w:t>
        <w:br/>
        <w:t>идеалдық элементтері жатады. Ол құралдар үжым (бұл сөздің</w:t>
        <w:br/>
        <w:t>мәні педагогикалык), әрқилы іс-әрекет түрлері, сондай-ақ</w:t>
        <w:br/>
        <w:t>материалдық және рухани мәдени заттар (кітаптар,</w:t>
        <w:br/>
        <w:t>кинофильмдер, музыкалық шығармалар, т.б.) болуы мүмкін.</w:t>
        <w:br/>
        <w:t>әрбір құрал белгілі бір педагогикалық міндеттерді шешу үшін</w:t>
        <w:br/>
        <w:t>оңтайлы болуы тиіс. Педагогтің құралдар жиыны қаншалықты</w:t>
        <w:br/>
        <w:t>көп болса, оның кәсіби іс-әрекетінің тиімділігі соншалықты мол</w:t>
        <w:br/>
        <w:t>болады.</w:t>
        <w:br/>
        <w:t>Ұжым (латынша. соПесбуив - жинақталған) -- бір мақсатқа</w:t>
        <w:br/>
        <w:t>жұмылдырылған, жалпы құндарлы бағдары бар, бірлескен іс-</w:t>
        <w:br/>
        <w:t>әрекет пен қарым-қатынасқа негізделген адамдардың</w:t>
        <w:br/>
        <w:t>әлеуметтік-қоғамдық бірлестігі. Ұжым әлеуметтік топ ретінде</w:t>
        <w:br/>
        <w:t>айқындалады, “топ” деген сөздің бір мәні бірқатар еуропалық</w:t>
        <w:br/>
        <w:t>және орыс тілінде “орта” деген мағынасын білдіреді. Топ идеясы</w:t>
        <w:br/>
        <w:t>оның құрамына енгендердің теңдігін, тұтастығын және ішкі</w:t>
        <w:br/>
        <w:t>бірлігін көрсетеді.</w:t>
        <w:br/>
        <w:t>Ұстаным (латынша ргіпсірішт - негіз, басы) - қайсы бір</w:t>
        <w:br/>
        <w:t>теорияның, ілімнің негізі, бастапқы ережесі, негізгі іс-әрекет</w:t>
        <w:br/>
        <w:t>ережесінің жетекші идеясы; ішкі түйсігі, заттарғакөзқарасы,</w:t>
        <w:br/>
        <w:t>ереженің анықтаушы нормасы.</w:t>
        <w:br/>
        <w:t>Тұжырымдама (латынша сопсерйо - түсінік, жүйе деген</w:t>
        <w:br/>
        <w:t>ұғымды білдіреді) - бұл көзқарастар жүйесі немесе олардың</w:t>
        <w:br/>
        <w:t>көрінуіне идеялық жетекшілік жасайтын, іс-эрекет ой-қимылын</w:t>
        <w:br/>
        <w:t>білдіретін құбылыстар мен үрдістер жайлы түсінік.</w:t>
        <w:br/>
        <w:t>Тұжырымдама- қандай да бір құбылыс туралы</w:t>
        <w:br/>
        <w:t>ғалымдардың негізгі білімін көрсететін идеялардың, көзқарастар</w:t>
        <w:br/>
        <w:t>мен ұстанымдардың жиынтығы.</w:t>
        <w:br/>
        <w:t>І. Білім мәселесіне арналған ресми құжаттар мен</w:t>
        <w:br/>
        <w:t>тәрбие тұжырымдамалары</w:t>
        <w:br/>
        <w:t>1. Қазақстан Республикасының Конекятулциясы,; Алматы:</w:t>
        <w:br/>
        <w:t>Қазақстан. 1995.- 47 бет.</w:t>
        <w:br/>
        <w:t>2. Қазақстан Республикасы “Білім туралы” Заң. - Алматы:</w:t>
        <w:br/>
        <w:t>Юрист, 2003. - 22 6.</w:t>
        <w:br/>
        <w:t>3. Қазақстан Республикасы Мемлекеттік Білім</w:t>
      </w:r>
    </w:p>
    <w:p>
      <w:r>
        <w:t>бағдарламасы.-Алматы, 2003, - 45 6. 4</w:t>
        <w:br/>
        <w:t>Пп</w:t>
        <w:br/>
        <w:t>ГЛОССАРИЙ</w:t>
        <w:br/>
        <w:t>“Тәрбие жұмысының теориясы мен әдістемесі”</w:t>
        <w:br/>
        <w:t>Тәрбиелеу жұмыстарының әдістемесі - әр түрлі оқыту-</w:t>
        <w:br/>
        <w:t>тәрбиелеу). мекемелерінде, балалар бірлестіктер) мен</w:t>
        <w:br/>
        <w:t>ұйымдарында тәрбиелеу үрдісін ұйымдастырудың</w:t>
        <w:br/>
        <w:t>ерекшеліктерін зерттейтін, оқыту мен тәрбиелеу мекемелерінде</w:t>
        <w:br/>
        <w:t>тәрбиелеу жұмысы жүйесін құру және оның тиімділігін арттыру,</w:t>
        <w:br/>
        <w:t>қандай да бір әдістеме немесе тәрбиелеу үрдісі технологиясын</w:t>
        <w:br/>
        <w:t>пайдалану ұсыныстарын қарастыратын тәрбие теориясының</w:t>
        <w:br/>
        <w:t>бөлігі.</w:t>
        <w:br/>
        <w:t>Тәрбиелеу үрдісінің формасы дегеніміз - педагог пен</w:t>
        <w:br/>
        <w:t>бала арасындағы сырттай қарым-қатынас бейнесін қабылдау.</w:t>
        <w:br/>
        <w:t>Бұл өзара әрекет балалармен жұмыстың әдістерін белгілі бір</w:t>
        <w:br/>
        <w:t>лоғикалық деңгейде құруға қажетті қолданылатын құралдар</w:t>
        <w:br/>
        <w:t>жүйесінде ғана мүмкін болады</w:t>
        <w:br/>
        <w:t>Тұлға - ерік-жігерінің іске асуы, өз ойын еркін іске:</w:t>
        <w:br/>
        <w:t>асырудың дайындығы және оның іске асуының нәтижесі. Ерік-</w:t>
        <w:br/>
        <w:t>жігер механизмі дегеніміз адамның өзіне тән жеке бас</w:t>
        <w:br/>
        <w:t>қасиеттерін іске асыруы.Тұлға дегеніміз - сезімнің, әсердің ішкі</w:t>
        <w:br/>
        <w:t>күшінің - сүйініштің бойға жинақтаған көрінісі.</w:t>
        <w:br/>
        <w:t>Ұлттық тұлға - тілі, діні, мәдениеті, салт санасы</w:t>
        <w:br/>
        <w:t>қалыптасқан ортада жеке адамға тән қасиеттермен өз ұлтының,</w:t>
        <w:br/>
        <w:t>халқының тұрмыс тіршілігін бойына сіңіріп, ұлттық намыс,</w:t>
        <w:br/>
        <w:t>талғам және ұлттық сана белгілерін өз бойында тұтастай</w:t>
        <w:br/>
        <w:t>көрсетіп, ең жоғары рухани деңгейде дамыған адам</w:t>
        <w:br/>
        <w:t>(К.Оразбекова).</w:t>
        <w:br/>
        <w:t>Шынайы патриот тұлға - жалпы адамзаттық</w:t>
        <w:br/>
        <w:t>құндылықтардың негізін салушы және таратушы</w:t>
        <w:br/>
        <w:t>(С.Л.Рубинштейн). ! .</w:t>
        <w:br/>
        <w:t>Жан-жақты мәдениетті тұлға деп өз мәдениетіне де,</w:t>
        <w:br/>
        <w:t>әзге мәдениетке де тәнті адам деп танимыз. Төл мәдениетті</w:t>
        <w:br/>
        <w:t>терең білу оған басқа мәдениеттерге қызығушылыққа іргетас</w:t>
        <w:br/>
        <w:t>қаласа, көп мәдениетті білу өз мәдениетін мақтан тұтуға негіз</w:t>
        <w:br/>
        <w:t>салады.</w:t>
        <w:br/>
        <w:t>Патриотизм - халықтар мен ұлттардың өз Отанына,</w:t>
        <w:br/>
        <w:t>мемлекетіне деген сүйіспеншілігімен қатар, әлемдік дамудың</w:t>
        <w:br/>
        <w:t>3</w:t>
        <w:br/>
        <w:t>Тәрбие жүйесі - тең дәрежедегі емес, бірақ өзін-өзі реттей</w:t>
        <w:br/>
        <w:t>алатын, басқаруға болатын өте күрделі әлеуметтік</w:t>
        <w:br/>
        <w:t>психологиялық-педагогикалық білім беру. Тәрбиелеу жүйесін</w:t>
        <w:br/>
        <w:t>құрудың негізіне теориялық тұжырымдама моделі жатады және</w:t>
        <w:br/>
        <w:t>оған Мақсаттары, міндеттері, ұстанымдары, идеялары,</w:t>
        <w:br/>
        <w:t>педагогикалық теориялар, тиянақты тәжірибелер кіреді.</w:t>
      </w:r>
    </w:p>
    <w:p>
      <w:r>
        <w:t>Тәрбне жүйесінің мазмұны - ғылыми білімдердің,</w:t>
        <w:br/>
        <w:t>әртүрлі ақпараттардың, құнды бағдарлардың, мәдениет</w:t>
        <w:br/>
        <w:t>жетістіктерінің жиынтығы, бұл тәжірибені меңгерудің,</w:t>
        <w:br/>
        <w:t>шығармашылықты дамытудың және тұлға ерекшіліктерінің бір</w:t>
        <w:br/>
        <w:t>мезгілдегі қилы іс-әрекеттері.</w:t>
        <w:br/>
        <w:t>Тарбие жүйесін ұйымдастыруда мақсат, мазмұн, форма,</w:t>
        <w:br/>
        <w:t>құрал, әдістердің өзара байланысты негізінде және нәтижеге</w:t>
        <w:br/>
        <w:t>бағытталған жағдайға сәйкес оқу-тәрбие үрдісінде теориялық</w:t>
        <w:br/>
        <w:t>тұжырымдамаларды іске асыру қарастырылады.</w:t>
        <w:br/>
        <w:t>Тәрбие үрдісін ұйымдастыру өзін-өзі дамыту жағдайын</w:t>
        <w:br/>
        <w:t>жасау мен қолдау ретінде тәрбиеленушілермен өзара тығыз</w:t>
        <w:br/>
        <w:t>қарым-қатынаста және олардың еріктерін ескере отырып жүзеге</w:t>
        <w:br/>
        <w:t>асырылады.</w:t>
        <w:br/>
        <w:t>Тәрбие жұмыстары - бұл педагогикалық ұжымның</w:t>
        <w:br/>
        <w:t>немесе: жеке педагогтің олардың өзін-өзі толық дамыту</w:t>
        <w:br/>
        <w:t>мақсатын жүзеге асыру арқылы ересектер мен балалардың</w:t>
        <w:br/>
        <w:t>біргелікте өмірлік қағидасын ұйымдастырудың мақсатты</w:t>
        <w:br/>
        <w:t>бағытталған іс-әрекеттері.</w:t>
        <w:br/>
        <w:t>Тәрбиелеу әдістері -- тәрбиелік өзара іс-қимылды жүзеге</w:t>
        <w:br/>
        <w:t>асырудың жалпы амалдары мен тәрбиелік міндеттері шешудің</w:t>
        <w:br/>
        <w:t>тәсілдері.</w:t>
        <w:br/>
        <w:t>Тәсіл -- белгілі жағдайда падагогикалық іс-әрекеттегі амал.</w:t>
        <w:br/>
        <w:t>Тәсілдер жеке сипатқа ие және өзіндік педагогикалық</w:t>
        <w:br/>
        <w:t>міндеттері болмайды. Мәселен, сыныпты шағын топқа бөлу (жай</w:t>
        <w:br/>
        <w:t>таңдау, қызығулары бойынша, көшбасшылық бойынша жоне</w:t>
        <w:br/>
        <w:t>т.б.) - әдістемелік тәсіл, ол әрқалай міндеттерге бағынуы мүмкін:</w:t>
        <w:br/>
        <w:t>ұжымдық жоспарлауға үйрету, жеке-дара қабілеттерін ашу, т.б.</w:t>
        <w:br/>
        <w:t>әдістер мен тәсілдердің өзара байланысы қозғалмалы және сол</w:t>
        <w:br/>
        <w:t>тәсілдер әрқилы әдістерде қолдануы әбден мүмкін.</w:t>
        <w:br/>
        <w:t>Тарбие құралдары әдіс және әдістемелік тәсілдермен</w:t>
        <w:br/>
        <w:t>біргелікте қолданалады. Оған педагогикалық іс-әрекет</w:t>
        <w:br/>
        <w:t>құралдары ретінде пайданылатын шынайы материалдық және</w:t>
        <w:br/>
        <w:t>Шш</w:t>
        <w:br/>
        <w:t>ТҮСІНІК ХАТ</w:t>
        <w:br/>
        <w:t>Тәрбие теориясының ғылым ретінде қалыптасу және даму</w:t>
        <w:br/>
        <w:t>жолдарының теориялық, әдістемелік мәселелері педагогиканың</w:t>
        <w:br/>
        <w:t>көрнекті өкілдері: Ы.Алтынсарин, А.Құнанбаев,</w:t>
        <w:br/>
        <w:t>Ш.Құдайбердиев, Х.Досмухамедұлы, М.Дулатов, М.Жұмабаев,</w:t>
        <w:br/>
        <w:t>А.Байтұрсынов, Ж.Аймауытов, К.Д.Ушинский, А.С.Макаренко,</w:t>
        <w:br/>
        <w:t>В.А.Сухомлинский, т.б. еңбектерінде жан-жақты</w:t>
        <w:br/>
        <w:t>қарастырылған.</w:t>
        <w:br/>
        <w:t>Қазақстанда казіргі кезеңдегі қоғамдық, әлеуметтік</w:t>
        <w:br/>
        <w:t>өзгерістерге сәйкес тәрбие теориясы мен әдістемесінің мақсаты,</w:t>
        <w:br/>
        <w:t>міндеті, мазмұны, мәнді өзгерістерге ұшырады. Тәрбие теориясы</w:t>
        <w:br/>
        <w:t>ғылымынын болашақ азаматты тәрбиелеу мен</w:t>
        <w:br/>
        <w:t>қалыптастырудағы орнын айқындап, педагогикалық мәдениеттің</w:t>
        <w:br/>
        <w:t>айнасы болып табылатын “ұстаз - шәкірт”, “жеке адам-ұжым”</w:t>
        <w:br/>
        <w:t>қатынасын орнатуына негіз болатындай кілт ұстату</w:t>
        <w:br/>
        <w:t>көзделді.Қазақстан Республикасының әлеуметтік-экономикалық</w:t>
        <w:br/>
        <w:t>дамуын әлемдік өркениетті және мәдениетті елдер қатарына</w:t>
      </w:r>
    </w:p>
    <w:p>
      <w:r>
        <w:t>көтеру мәселесі білім беру жүйесін түбегейлі қайта құруды</w:t>
        <w:br/>
        <w:t>мақсат етіп отыр. Білім беру мәдениеттің жетекші</w:t>
        <w:br/>
        <w:t>сыңарларының бірі ретінде жеке тұлғаның өз өмірінің</w:t>
        <w:br/>
        <w:t>субьектісі болып қалыптасуына ерекше мән береді. Мәдениет</w:t>
        <w:br/>
        <w:t>пен білімнің өзара әрекеттесуі жайлы мәселелер: 1992 жылы</w:t>
        <w:br/>
        <w:t>Женевада өткен ЮНЕСКО-ның 43 сесиясында талқыланды.</w:t>
        <w:br/>
        <w:t>Ондағы білім берудің басты мақсаты - адамды дамыту</w:t>
        <w:br/>
        <w:t>құралдарымен қаруландыру болды.</w:t>
        <w:br/>
        <w:t>Бұрынғы қалыптасқан педагогикада бала тәрбие обьектісі</w:t>
        <w:br/>
        <w:t>болса, қазіргі кезеңдегі тәрбие, балаға тәрбие субьектісі ретінде</w:t>
        <w:br/>
        <w:t>қарайды. Осыған орай, біріншіден, оқушы тәрбиеге ұстазбен</w:t>
        <w:br/>
        <w:t>бірге қатысады. Екіншіден, педагогикалық үрдісте оқушының</w:t>
        <w:br/>
        <w:t>барлық құқы сақталып, оның дамуына жан-жақты ықпал</w:t>
        <w:br/>
        <w:t>жасалады. Үшіншіден, оқушыға тәрбие үрдісінің субьектісі</w:t>
        <w:br/>
        <w:t>ретінде қарау, оның шығармашылық қабілеттерін жетілдіреді.</w:t>
        <w:br/>
        <w:t>Сонымен бірге, төртіншіден, оқушының жеке басына тән</w:t>
        <w:br/>
        <w:t>қасиеттерін, мысалы, өзін-өзі реттеуін, өзін-өзі дамытуын, өзіне</w:t>
        <w:br/>
        <w:t>сындарлы көзқарас қалыптастыруына бағдар берілуі қажет.</w:t>
        <w:br/>
        <w:t>1. Тәрбие әдістері осы педагогикалық қызметтің түрлі</w:t>
        <w:br/>
        <w:t>қырын іске асыру үшін нақты қойылған мақсат пен міндеттерге</w:t>
        <w:br/>
        <w:t>15</w:t>
        <w:br/>
        <w:t>Педагогикалық білімдер университеті - бұл ага-</w:t>
        <w:br/>
        <w:t>аналарды ағартудың психологиялық-педагогикалық формасы.</w:t>
        <w:br/>
        <w:t>Ол ата-аналарды қажетті білімдермен, педагогика мәдениетінің</w:t>
        <w:br/>
        <w:t>негіздерімен қаруландырады, жас ерекшеліктерін ескере отырып</w:t>
        <w:br/>
        <w:t>тәрбиеленудің өзекті мәселелерімен таныстырады, ата-ананың</w:t>
        <w:br/>
        <w:t>қоғаммен, отбасының мектеппен байланысын нағайтуға, ең</w:t>
        <w:br/>
        <w:t>бастысы, тәрбие жұмысында ата-аналар мен мұғалімдерінің</w:t>
        <w:br/>
        <w:t>өзара іс-қимылын реттеуге жағдай туғызады.</w:t>
        <w:br/>
        <w:t>Педагогикалық пікірталас (диспут) - педагогикалық</w:t>
        <w:br/>
        <w:t>мәдениетті арттырудың ең бір қызықты формасы. Пікірталастың</w:t>
        <w:br/>
        <w:t>айрықша ерекшелігі сол, ол барлық қатысушыларды. қойылған</w:t>
        <w:br/>
        <w:t>мәселені талқылауға тартады, қалыптасқан дағды мен</w:t>
        <w:br/>
        <w:t>жинақталған тәжірибеге сүйене отырып деректер және</w:t>
        <w:br/>
        <w:t>құбылыстарды талдауға баумды.</w:t>
        <w:br/>
        <w:t>Практикум - бұл бала тәрбиесінде ата-аналардың</w:t>
        <w:br/>
        <w:t>педагогикалық дағдысын өңдеу, пайда болған педагогикалық</w:t>
        <w:br/>
        <w:t>жағдаятты тиімді шешу, ата-аналар мен тәрбиешілердің</w:t>
        <w:br/>
        <w:t>педагогикалық ойлауын жаттықтыру формасы.</w:t>
        <w:br/>
        <w:t>Рөлдік ойындар -- қатысушылардың педагогикалық білігі</w:t>
        <w:br/>
        <w:t>деңгейін қалыптастырудың ұжымдық шығармашылықтың іс-</w:t>
        <w:br/>
        <w:t>әрекет формасы. Рөлдік ойындар әдістемесі тақырыпты белгілеу,</w:t>
        <w:br/>
        <w:t>қатысушылар кұрамы, олардыңарасында рөлдерді бөлу, ойынға</w:t>
        <w:br/>
        <w:t>қатысушылардың мүмкін позициясы мен варианттарын алдын</w:t>
        <w:br/>
        <w:t>алаталқылауды қарастырады.</w:t>
        <w:br/>
        <w:t>Педагогикалық үрдіс - бұл кәсіби ұйымдастырылған оқу-</w:t>
        <w:br/>
        <w:t>педагогикалық үрдіс, ол оның нысандарының іс-әрекетінің,</w:t>
        <w:br/>
        <w:t>қарым-қатынасының, шығармашылығының біргеліктігін, мәдени</w:t>
        <w:br/>
        <w:t>мазмұны мен мәдениетті игеруәдістемесін және оны құруды</w:t>
        <w:br/>
        <w:t>сипаттайды.</w:t>
        <w:br/>
        <w:t>Тәрбиелеу үрдісі - бұл педагог пен оқушылардың өзара</w:t>
        <w:br/>
        <w:t>қимылына мақсатты бағытталған үрдіс, мұның мәні үрдіс</w:t>
      </w:r>
    </w:p>
    <w:p>
      <w:r>
        <w:t>үстінде субьекттердің өзін-өзі іске асырудың жағдайын жасау</w:t>
        <w:br/>
        <w:t>болып табылады.</w:t>
        <w:br/>
        <w:t>Тәрбиелеу үрдісінің мақсаты - оқушыларды өзін-өзі</w:t>
        <w:br/>
        <w:t>тәрбиелеуге, дамытуға, іске асыруға бағдарлау.</w:t>
        <w:br/>
        <w:t>Тәрбиелік (педагогикалық) жағдаят - белгілі уақыт</w:t>
        <w:br/>
        <w:t>аралығында педагогикалық жүйенің нақты жағдайы.</w:t>
        <w:br/>
        <w:t>10.</w:t>
        <w:br/>
        <w:t>11.</w:t>
        <w:br/>
        <w:t>12.</w:t>
        <w:br/>
        <w:t>13.</w:t>
        <w:br/>
        <w:t>14.</w:t>
        <w:br/>
        <w:t>15.</w:t>
        <w:br/>
        <w:t>Қазақстан Республикасындағы баланың құқықтары</w:t>
        <w:br/>
        <w:t>туралы. Алматы: Юрист: 2005. - 22 6.</w:t>
        <w:br/>
        <w:t>Қазақстан Республикасы Мемлекетінің елтаңбасы және</w:t>
        <w:br/>
        <w:t>жалауы туралы заңы./Бгемен Қазақстан. 6 маусым. 1992.</w:t>
        <w:br/>
        <w:t>1-бет. )</w:t>
        <w:br/>
        <w:t>Қазақстан Республикасы тарихи санаңы қалыптастыру</w:t>
        <w:br/>
        <w:t>туралы тұжырымдамасы /Егемен Қазақстан. 7 тамыз. 1996.</w:t>
        <w:br/>
        <w:t>2-3 бет.</w:t>
        <w:br/>
        <w:t>Қазақстан Республикасының Президентінің Қазақстан</w:t>
        <w:br/>
        <w:t>Республикасына азаматтарына патриоттық тәрбие берудің</w:t>
        <w:br/>
        <w:t>2:2006-2008 жылдарға арналған мемлекеттік бағдарламасы</w:t>
        <w:br/>
        <w:t>“ туралы Жарлығы. 10 қазан, 2000, Хе 200.</w:t>
        <w:br/>
        <w:t>Қазақстан Республикасы мәдени-этикалық</w:t>
        <w:br/>
        <w:t>тұжырымдамасы. /Егемен Қазақстан. 7 тамыз. 1996, 1-бет.</w:t>
        <w:br/>
        <w:t>Қазақстан Республикасы білім беру мекемелерінде тәрбие</w:t>
        <w:br/>
        <w:t>берудің кешенді бағдарламасы. 2000. Астана: Ақмола</w:t>
        <w:br/>
        <w:t>полиграфиясы. -30 бет.</w:t>
        <w:br/>
        <w:t>Қазақстан Республикасы Президентінің 2004 жылғы 11</w:t>
        <w:br/>
        <w:t>қазандағы Хо1459 Жарлығымен бекітілген Қазақстан</w:t>
        <w:br/>
        <w:t>Республикасында білім беруді дамытудың 2005-20</w:t>
        <w:br/>
        <w:t>жылдарға арналған Мемлекеттік бағдарламасы.</w:t>
        <w:br/>
        <w:t>Концепция гражданского образования. --Алматы, 2001.</w:t>
        <w:br/>
        <w:t>17 е.</w:t>
        <w:br/>
        <w:t>Қазақстан Республикасы азаматтарын патриоттық</w:t>
        <w:br/>
        <w:t>тәрбиелеу жәніндегі мемлекеттік бағдарламасы. /Альянс.</w:t>
        <w:br/>
        <w:t>Хег3-4. -2005. 5-бет.</w:t>
        <w:br/>
        <w:t>Қазақстан Республикасы Президентінің Қазақстан</w:t>
        <w:br/>
        <w:t>Республикасының азаматтарына патриоттық тәрбие</w:t>
      </w:r>
    </w:p>
    <w:p>
      <w:r>
        <w:t>берудің 2006-2008 жылдарға арналған мемлекеттік</w:t>
        <w:br/>
        <w:t>бағдарламасы туралы Жарлығы. - Астана: Ақорда.</w:t>
        <w:br/>
        <w:t>10 қазан, 2006, Мә 200.</w:t>
        <w:br/>
        <w:t>Қазақстан Республикасы мектеп оқушыларына</w:t>
        <w:br/>
        <w:t>патриоттық тәрбие берудің тұжырымдамасы. -Алматы,</w:t>
        <w:br/>
        <w:t>2005. - 25 бет.</w:t>
        <w:br/>
        <w:t>Қазақ мектептері мен мектепке дейінгі балалар</w:t>
        <w:br/>
        <w:t>мекемелеріне имандылық-эстетикалық тәрбие берудің</w:t>
        <w:br/>
        <w:t>кешенді бағдарламасы. Алматы: РБК. 1990. - 52 бет.</w:t>
        <w:br/>
        <w:t>12</w:t>
        <w:br/>
        <w:t>- педагогтың ықпал мен тәрбиеленуші мүмкіндігі</w:t>
        <w:br/>
        <w:t>арасындағы үйлесім;</w:t>
        <w:br/>
        <w:t>- тәрбиенің сезімдік ықпалына сүйену т.б.</w:t>
        <w:br/>
        <w:t>Осыған орай тәрбие қағидалары туындайды: тұлғалық</w:t>
        <w:br/>
        <w:t>бағыттылық, тәрбиенің әмір, еңбекпен байланысы, тәрбиенің</w:t>
        <w:br/>
        <w:t>қоғам мүддесіне тәуелділігі, жағымды үлгіге сүйену, тәрбиелік</w:t>
        <w:br/>
        <w:t>ықпалдар бірлігі т.б.</w:t>
        <w:br/>
        <w:t>Тәрбие процесінің мазмұны мен құрылымы жалпы</w:t>
        <w:br/>
        <w:t>азаматтық құндылықтарға негізделген бағыт-бағдар және</w:t>
        <w:br/>
        <w:t>базалық мәдениет қалыптастыруға бағытталады. Құндылыққа</w:t>
        <w:br/>
        <w:t>негізделген бағыт-бағдар: адами құндылық (адам құқы мән еркін</w:t>
        <w:br/>
        <w:t>құрметтеу), қоғамдық құндылық (ұлтжандылық, отаншылдық,</w:t>
        <w:br/>
        <w:t>сезімдері, тілін, салт-дәстүрін, табиғатын, дінін қадірлеу),</w:t>
        <w:br/>
        <w:t>әлеуметтік құндылық (гуманистік қатынас, қоғамдық тәртіп),</w:t>
        <w:br/>
        <w:t>ұлттық құндылық (өз ұлтының ерекшелігін насихаттауы,</w:t>
        <w:br/>
        <w:t>басқаларға танытуы) т.б.</w:t>
        <w:br/>
        <w:t>Ал тұлғаның базалық мәдениетінің құрылымына ғалымдар</w:t>
        <w:br/>
        <w:t>көбіне төмендегі бағыттарды ұсынады:</w:t>
        <w:br/>
        <w:t>- ғылыми дүниетанымын қалыптастыру;</w:t>
        <w:br/>
        <w:t>- азаматтық тәрбие;</w:t>
        <w:br/>
        <w:t>- еңбек тәрбиесі;</w:t>
        <w:br/>
        <w:t>- адамгершілік тәрбиесі;</w:t>
        <w:br/>
        <w:t>- эстетикалық тәрбие;</w:t>
        <w:br/>
        <w:t>дене тәрбиесі.</w:t>
        <w:br/>
        <w:t>Мектепте тәрбие процесін ұйымдастыру | осы</w:t>
        <w:br/>
        <w:t>құндылықтарға негізделеді. Баланың жас ерекшелігіне сәйкес</w:t>
        <w:br/>
        <w:t>бірнеше ұстанымдар ескерілгені дұрыс: тәрбиелік ықпалға</w:t>
        <w:br/>
        <w:t>берілгіш, бірыңғай, бірсарынды жұмыстар тез жалықтырады,</w:t>
        <w:br/>
        <w:t>сезімдік-эмоциялық қабылдауы басым, өз мүмкіндігін жоғары</w:t>
        <w:br/>
        <w:t>бағалайды т.б.</w:t>
        <w:br/>
        <w:t>Тәрбие процесін анықтауда бірдей, біркелкі, келісімді</w:t>
        <w:br/>
        <w:t>көзқарас жоқ. Тәрбие процесінің ерекшелігін жеке тұлғаның</w:t>
        <w:br/>
        <w:t>«қалыптасу», «жетілу», «әлеуметтену» процестерімен салыстыра</w:t>
        <w:br/>
        <w:t>отырып анықтауға болады. Бірақ бұл процестердің де өздерінің</w:t>
        <w:br/>
        <w:t>нақты анықтамалары берілмеген. Кейбір зерттеушілер</w:t>
      </w:r>
    </w:p>
    <w:p>
      <w:r>
        <w:t>«қалыптасу» ұғымы «тәрбие» ұғымынан кеңірек десе, екіншілері</w:t>
        <w:br/>
        <w:t>қалыптасу тәрбиенің ішкі жағы, сондықтан, оның құрамында</w:t>
        <w:br/>
        <w:t>болады дейді. «Жеке тұлғаның әлеуметтенуі», «қалыптасуы»,</w:t>
        <w:br/>
        <w:t>18</w:t>
        <w:br/>
        <w:t>психологиялық, біржақты түсінікті женіп отырамыз.Гәрбие</w:t>
        <w:br/>
        <w:t>теориясы өзінің өзіндік зерттеу обһектісіне ие болады.</w:t>
        <w:br/>
        <w:t>Тәрбие процесіне тән мынандай қасиеттер, сипаттар</w:t>
        <w:br/>
        <w:t>айқындалып, сипатталған: статистикалылығы, көпөәлшемділігі,</w:t>
        <w:br/>
        <w:t>көпжақтылығы, өзін-өзі басқарушылық, иерархиялық</w:t>
        <w:br/>
        <w:t>(иерархичность). Тәрбие процесінің мазмұндық және процестік,</w:t>
        <w:br/>
        <w:t>атқарушылық (процессуалдық) жақтары бөлінеді, ажыратылады.</w:t>
        <w:br/>
        <w:t>Олардың бірліі тек қана өте жоғары дәрежеде</w:t>
        <w:br/>
        <w:t>абстракциялағанда көрінеді де, тәрбие процесі жүргізіліп жатқан</w:t>
        <w:br/>
        <w:t>нақты жағдайдан шығуға көмектеседі. Оқу пәнінің мұғалімі,</w:t>
        <w:br/>
        <w:t>сынып жетекшісі мен ұжымның жүргізетін тәрбие жұмысы, бұл</w:t>
        <w:br/>
        <w:t>тұтас тәрбие процесі емес. Олардың соңынан тұтастықты көру</w:t>
        <w:br/>
        <w:t>үшін педагогикалық абстракция қажет. Тәрбие теориясындағы</w:t>
        <w:br/>
        <w:t>өте маңызды методологиялық проблема абстракциялаудың</w:t>
        <w:br/>
        <w:t>дәрежесі.Төмен дәрежеде абстракциялауда тәрбие процесі</w:t>
        <w:br/>
        <w:t>көрінбейді, ал өте жоғары абстракциялау өмір шындығынан қол</w:t>
        <w:br/>
        <w:t>үзу қаупін туғызады.</w:t>
        <w:br/>
        <w:t>Тәрбие - жеке тұлғаны мақсатбағыттылы қалыптастыру</w:t>
        <w:br/>
        <w:t>процесі. Бұл- арнайы ұйымдастырылған, басқарылатын,</w:t>
        <w:br/>
        <w:t>бақыланатын, нәтижесінде қоғамға пайдалы, әрі қажетті адамды</w:t>
        <w:br/>
        <w:t>қалыптастыру мақсатын көздеген, тәрбиеші мен</w:t>
        <w:br/>
        <w:t>тәрбиеленушінің өзара іс-әрекеті, ықпал ету процесі. Тәрбиелік</w:t>
        <w:br/>
        <w:t>ықпал алдын ала белгіленген мақсат, міндет, мұратқа сай</w:t>
        <w:br/>
        <w:t>қалыптасу үстіндегі жеке тұлғаның қоршаған табиғи-әлеуметтік</w:t>
        <w:br/>
        <w:t>ортамен рухани, өндірістік қатынасын, жеке адамдардың өзара</w:t>
        <w:br/>
        <w:t>әрекеттерін реттеп, үйлестіріп отыруға негізделеді.</w:t>
        <w:br/>
        <w:t>20</w:t>
        <w:br/>
        <w:t>«тәрбиесі» ұғымдарының арақатынасын төмендегідей негізде</w:t>
        <w:br/>
        <w:t>(берілуі) көрсетілуі мүмкін: әлеуметтену дегеніміз - элеуметтік</w:t>
        <w:br/>
        <w:t>тәжірибені игеру, қоғамдық (қатынастарды меңгеру, бойына</w:t>
        <w:br/>
        <w:t>сіңіру, қалыптастыру, индивидтің бүкіл өмір бойында</w:t>
        <w:br/>
        <w:t>жалғасатын әрі белгілі бір кезеңдерден тұратын: жеке тұлғаның</w:t>
        <w:br/>
        <w:t>дамуы мен жетілу, қалыптасуынан құралатын, көпжақты,</w:t>
        <w:br/>
        <w:t>көпқұрылымды процесс.</w:t>
        <w:br/>
        <w:t>Тәрбие процесі -жеке тұлғаның дамуын қалыптастыру</w:t>
        <w:br/>
        <w:t>процесі, оның құрамына сырттан мақсатбағыттылы ықпал ету</w:t>
        <w:br/>
        <w:t>мен жеке тұлғаның өзін-өзі тәрбиелеуі кіреді. Бүгінгі</w:t>
        <w:br/>
        <w:t>таңда көп тараған тұжырымдамаға сәйкес тәрбие процесі- бір-</w:t>
        <w:br/>
        <w:t>бірімен өзара тығыз байланысты дамып отыратын тәрбиелік</w:t>
        <w:br/>
        <w:t>жағдайлар | мен тәрбиелік істердің тізбегі. ретінде</w:t>
        <w:br/>
        <w:t>қарастырылады, әрқайсысы алдыңғысының нәтижесі ескеріліп</w:t>
        <w:br/>
        <w:t>құрастырылатын жүйелі, көпқұрылымды қызмет, іс-әрекет,</w:t>
        <w:br/>
        <w:t>қарым-қатынас.Бұлай қарастырған (түсінген) жағдайда, тәрбие</w:t>
        <w:br/>
        <w:t>процесі дегеніміз-өздігінен дамитын жүйе, оның бірлігі -- дамып</w:t>
        <w:br/>
        <w:t>отыратын тәрбиелік жағдай , жағдаят (ситуация), (тәрбиелік іс).</w:t>
        <w:br/>
        <w:t>Р.Башарұлы: “...Кез келген жүйенің өзіндік бет-бейнесін</w:t>
      </w:r>
    </w:p>
    <w:p>
      <w:r>
        <w:t>анықтайтын үш түрлі қырына” көңіл аударады:</w:t>
        <w:br/>
        <w:t>“- біріншіден, қарастырып отырған жүйе өзінен үлкен</w:t>
        <w:br/>
        <w:t>қандай метажүйеге кіреді, оның ол жүйедегі орны мен қызметі</w:t>
        <w:br/>
        <w:t>қандай? Деген сұраққа жауап іздейді;</w:t>
        <w:br/>
        <w:t>7 - екіншіден, қарастырып отырған жүйенің ішкі жүйе</w:t>
        <w:br/>
        <w:t>құраушы бөліктері сараланады;</w:t>
        <w:br/>
        <w:t>- үшіншіден, әр жүйе құраушы бөліктердің . ара</w:t>
        <w:br/>
        <w:t>қатынастары мен байланыстары талданып, олардың біртұтас</w:t>
        <w:br/>
        <w:t>жүйе қасиеті анықталады”,- дей келе, білім беру мен тәрбие</w:t>
        <w:br/>
        <w:t>саласындағы жүйелік байланыстарын ашып көрсетеді. Ал біз,</w:t>
        <w:br/>
        <w:t>тек қана жеке тәрбие процесіне байланысты жүйелік қаты- насқа</w:t>
        <w:br/>
        <w:t>талдау жасап көрейік |178,17-221.</w:t>
        <w:br/>
        <w:t>Тәрбие процесінде тек қана тәрбиеленуші, тәрбиелік іс-</w:t>
        <w:br/>
        <w:t>әрекет, тәрбие қызметі, тәрбиешінің өзі, тәрбиеленушімен оның</w:t>
        <w:br/>
        <w:t>әзара ықпалы, іс-әрекеті дамып қана қоймайды, біртұтас обьекті</w:t>
        <w:br/>
        <w:t>дамиды, ал ол жүйе болғандықтан, компоненттердің</w:t>
        <w:br/>
        <w:t>жиынтығынан гөрі үлкенірек, ауқымдырақ болады.</w:t>
        <w:br/>
        <w:t>Осылайша тәрбие процесіне деген жалпы қатынастарды .</w:t>
        <w:br/>
        <w:t>әлеуметтік, психологиялық, технологиялық, әлеуметтік-</w:t>
        <w:br/>
        <w:t>19</w:t>
        <w:br/>
        <w:t>Әскери-натриоттық тәрбие - жастардың Отан қорғауға</w:t>
        <w:br/>
        <w:t>әзірлігін нығайтып, патриоттық сана-сезімін қалыптастыратын</w:t>
        <w:br/>
        <w:t>тәрбиенің бір саласы. Әскери- патриоттық тәрбие арқылы</w:t>
        <w:br/>
        <w:t>жастар Отанымыздың намысын, бостандығын, тәуелсіздігін</w:t>
        <w:br/>
        <w:t>қорғауға үйреніп, қарулы күштердің даңқты жауынгерлік</w:t>
        <w:br/>
        <w:t>дәстүрлерін алға апаруға даярланады;</w:t>
        <w:br/>
        <w:t>Әлеуметтік құндылық - ұрпақтан-ұрпаққа жинақталған</w:t>
        <w:br/>
        <w:t>тәжірбиелер, өмір шындығы. Мұңдай құндылықтар білім,</w:t>
        <w:br/>
        <w:t>мұрат, адамдар арасындағы қарым- қатынас және мінез- құлық</w:t>
        <w:br/>
        <w:t>нормалары, адамдардың өмірлік іс - әрекеті.</w:t>
        <w:br/>
        <w:t>Интернационалдық тәрбие - (лат.ітіег - между, пайо -</w:t>
        <w:br/>
        <w:t>парыз) - қазіргі заман жастарының халықтар достығы және басқа</w:t>
        <w:br/>
        <w:t>ұлттар еңбекшілеріне деген құрмет сезімін дамытып,</w:t>
        <w:br/>
        <w:t>қалыптастыратын үздіксіз тәрбиенің басты салаларының бірі.</w:t>
        <w:br/>
        <w:t>Ерлік тәрбиесі дегеніміз - ата-бабаларымыздың</w:t>
        <w:br/>
        <w:t>жауынгерлік дәстүрі негізінде оқушылардың ерік-жігерін,</w:t>
        <w:br/>
        <w:t>табандылық, батылдық қасиеттерімен бірге ұлттық сана, парыз,</w:t>
        <w:br/>
        <w:t>намысты қалыптастыра отырып, отансүйгіштікке тәрбиелеу.</w:t>
        <w:br/>
        <w:t>Бүгінгі күн тұрғысынан алып қарайтын болсақ, егемен еліміздің</w:t>
        <w:br/>
        <w:t>бейбітшілігі мен бірлігін сақтайтын жас ұрпақтың санасына</w:t>
        <w:br/>
        <w:t>жастайынан ата-бабаларымыз негізін салған ерлік рухты ендіру.</w:t>
        <w:br/>
        <w:t>Жауынгерлік тәрбие - қазақ халқының көшпелі</w:t>
        <w:br/>
        <w:t>тіршілігіне байланысты - тұтас қазақ қолының жауынгерлік</w:t>
        <w:br/>
        <w:t>сипаттағы әзірлігін үзбей ұстауы, елін, жерін, тәуелсіздігін үнемі</w:t>
        <w:br/>
        <w:t>қорғауға дайын тұруды қамтамасыз ету. Қазір әскери тәрбие</w:t>
        <w:br/>
        <w:t>мағынасында беріледі.</w:t>
        <w:br/>
        <w:t>Мәдениет - тұлғаның бойындағы рухани және</w:t>
        <w:br/>
        <w:t>материалдық құндылықтардың жиынтығы.</w:t>
      </w:r>
    </w:p>
    <w:p>
      <w:r>
        <w:t>Құндылық - Отан, адам, тұлға, өмір, адамдардың бір-</w:t>
        <w:br/>
        <w:t>біріне мейрімділік қарым-қатынасы, шыншылдық, әділеттілік,</w:t>
        <w:br/>
        <w:t>білім, ғылым, өнер адамның өмір сүруіне деген материалдық</w:t>
        <w:br/>
        <w:t>жағдайдың болуы.</w:t>
        <w:br/>
        <w:t>Құндылықтар - қасиеттер бала кезден, ана сүтімен бірге,</w:t>
        <w:br/>
        <w:t>өзінің ана тілі арқылы, мораль негіздері ретінде, өз тарихын,</w:t>
        <w:br/>
        <w:t>мәдениетін, әдет-ғұрыптары мен салт-дәстүрлерін игеру</w:t>
        <w:br/>
        <w:t>нәтижесінде орнығады.</w:t>
        <w:br/>
        <w:t>Жалпыадамзаттық құндылықтар халықтық</w:t>
        <w:br/>
        <w:t>дәстүрлерде, адамгершілік принциптерде, діни мәдениетте</w:t>
        <w:br/>
        <w:t>5</w:t>
        <w:br/>
        <w:t>1-кесте</w:t>
        <w:br/>
        <w:t>. Тәрбие үрдісінің ерекшеліктері</w:t>
        <w:br/>
        <w:t>Өзін-өзі | Тәрбие |</w:t>
        <w:br/>
        <w:t>басқару;</w:t>
        <w:br/>
        <w:t>- ұйымдастыру;</w:t>
        <w:br/>
        <w:t>- максаты;</w:t>
        <w:br/>
        <w:t>- формалары;</w:t>
        <w:br/>
        <w:t>әдістері</w:t>
        <w:br/>
        <w:t>Жеке тұлғаның</w:t>
        <w:br/>
        <w:t>қалыптасу үрдісі</w:t>
        <w:br/>
        <w:t>Әлеуметтік</w:t>
        <w:br/>
        <w:t>сұраныс</w:t>
        <w:br/>
        <w:t>Мүмкіндіктері,</w:t>
        <w:br/>
        <w:t>жағдайы</w:t>
        <w:br/>
        <w:t>Тәрбие процесінің ерекшеліктері: Біріншіден, бұл -</w:t>
        <w:br/>
        <w:t>мақсат-бағыттылы процесс. Тәрбиеленушіге тәрбиені оның</w:t>
        <w:br/>
        <w:t>мақсаты түсінікті етіп ұйымдастырғанда ғана әрі жүрегіне</w:t>
        <w:br/>
        <w:t>жақын мақсат қойылғанда ғана тәрбие тиімділігі артып, дұрыс</w:t>
        <w:br/>
        <w:t>нәтиже береді. Тәрбие мақсатының нәтижелі шешілуіне</w:t>
        <w:br/>
        <w:t>обьективті және субьективті факторлардың сәйкес келуі де</w:t>
        <w:br/>
        <w:t>маңызды роль атқарады.Біртұтас педағогикалық процесте ең</w:t>
        <w:br/>
        <w:t>маңызды орыңды тәрбие процесі алады. Бұл процестің жеке</w:t>
        <w:br/>
        <w:t>тұлғаның калыптасу құрылымынан қарау арқылы оның мәнін,</w:t>
        <w:br/>
        <w:t>орны мен ролін айқындауға болады.</w:t>
        <w:br/>
        <w:t>Тәрбие процесінің жүйелері мен құрылымдары</w:t>
        <w:br/>
        <w:t>Тәрбие процесі-күрделі, қозғалмалы (динамикалық) жүйе. Бұл</w:t>
        <w:br/>
        <w:t>жүйенің әрбір компонентін өз алдына дербес, өз компонентері</w:t>
        <w:br/>
        <w:t>бар бөлек-бөлек, жеке-дара жүйе ретінде қарастыруға болады.</w:t>
        <w:br/>
        <w:t>Жүйенің иерархиялық принципіне сай кез келген жүйе өзінен</w:t>
        <w:br/>
        <w:t>күрделірек, кеңірек жүйенің бір ғана компоненті ретінде</w:t>
        <w:br/>
        <w:t>көрінеді. Мысалы, тәрбие процесінің әрбір кезеңі оған қарағанда</w:t>
        <w:br/>
        <w:t>21</w:t>
      </w:r>
    </w:p>
    <w:p>
      <w:r>
        <w:t>оның элементі бола тұра, өзі жүйе құрайды, әрі (де) жүйелі</w:t>
        <w:br/>
        <w:t>құрылым болғандықтан, кеңірек жүйенің элементі ретінде де</w:t>
        <w:br/>
        <w:t>қарастырылады. Кез келген жүйе, белгілі бір ортасыз өмір сүре</w:t>
        <w:br/>
        <w:t>алмайды, оны тек ортамен қатынасы арқылы түсінуге,</w:t>
        <w:br/>
        <w:t>қарастыруға болады. Сондықтан да, тәрбие процесіне талдау</w:t>
        <w:br/>
        <w:t>жасауға жүйелі қатынас міндетті түрде жүйе мен ортаның өзара</w:t>
        <w:br/>
        <w:t>қатынасын, қызметін оқып үйренуді талап етеді. Алдында біз</w:t>
        <w:br/>
        <w:t>жүйенің көптеген элементтерін оқып үйрену қажеттігін айттық,</w:t>
        <w:br/>
        <w:t>мұны жүйе мен элементті іс -әрекет арқылы қарастыру негізінде</w:t>
        <w:br/>
        <w:t>істеуге болады. Ал бұл олардың процеске қатынасын, уақытқа</w:t>
        <w:br/>
        <w:t>сай үздіксіз өзгеріп отыратынын белгілеп отыруы қажет. Міне,</w:t>
        <w:br/>
        <w:t>сондықтан да, тәрбие процесін қозғалыстағы (динамикалық)</w:t>
        <w:br/>
        <w:t>процесс ретінде қарау керек.</w:t>
        <w:br/>
        <w:t>Тәрбие процесін қозғалыста қарау дегеніміз - оның қалай</w:t>
        <w:br/>
        <w:t>туындағанын, дамығанын және келешекте оның әрі қарай даму</w:t>
        <w:br/>
        <w:t>жолы қандай болатынын анықтау. Тәрбие процесін талдаған</w:t>
        <w:br/>
        <w:t>уақытта, ол тек процесс түрінде ғана қарастырылмай, оның</w:t>
        <w:br/>
        <w:t>барлық дайындық кезеңдері де қарастырылады.</w:t>
        <w:br/>
        <w:t>1-кесте</w:t>
        <w:br/>
        <w:t>Тәрбие процесінің өту, жүру кезеңдері</w:t>
        <w:br/>
        <w:t>Тәрбие процесінің мазмұны деп: қойылған мақсат,</w:t>
        <w:br/>
        <w:t>міндеттерге сәйкес оқушылар бойында қалыптасуға тиісті,</w:t>
        <w:br/>
        <w:t>білімдер мен сенімдер, дағдылар, сапалар мен жеке тұлғаның</w:t>
        <w:br/>
        <w:t>белгілерін, қасиеттерін, тәртібіндегі тұрақты дағдыларды</w:t>
        <w:br/>
        <w:t>айтамыз.</w:t>
        <w:br/>
        <w:t>Қоғамның даму процесінде тәрбие мазмұны өзгереді.</w:t>
        <w:br/>
        <w:t>Педағогика барлық уақытта адамды тәрбие субьектісі ретінде</w:t>
        <w:br/>
        <w:t>қарастырады. Ол тәрбиелік ықпалдар жеке тұлғаны, адамды</w:t>
        <w:br/>
        <w:t>жетілдіруге бағытталады. Бұл тәрбие құбылысын тәрбиеші -</w:t>
        <w:br/>
        <w:t>22</w:t>
        <w:br/>
        <w:t>5. Тәрбие - біртұгас құбылыс екенін сипаттаңыз.</w:t>
        <w:br/>
        <w:t>6. Тәрбиенің көпжақты процесс екеніне дәлелді</w:t>
        <w:br/>
        <w:t>мысалдар келтіріңіз.</w:t>
        <w:br/>
        <w:t>7. Тәрбиенің әлеуметтік рөлі туралы пікіріңізбен</w:t>
        <w:br/>
        <w:t>бөлісіңіз.</w:t>
        <w:br/>
        <w:t>Студенттің өзіндік жұмысына арналған реферат</w:t>
        <w:br/>
        <w:t>тақырынтары</w:t>
        <w:br/>
        <w:t>1. Жалпы білім беретін мектептің тәрбиелік қызметінің</w:t>
        <w:br/>
        <w:t>мақсаттары мен міндеттері.</w:t>
        <w:br/>
        <w:t>2. Осы заманғы оқушыны тұлға ретінде</w:t>
        <w:br/>
        <w:t>қалыптастырудың жалпы мәселелері.</w:t>
        <w:br/>
        <w:t>3. Қазіргі жағдайдағы жеке тұлғаның даралық және</w:t>
        <w:br/>
        <w:t>әлеуметтік сипаты.</w:t>
        <w:br/>
        <w:t>Өзіндік жұмысқа арналған әдебиеттер</w:t>
        <w:br/>
        <w:t>1. Әбенбаев С. Тәрбие теориясы мен әдістемесі. -- Алматы:</w:t>
        <w:br/>
        <w:t>“Дарын”, 2004.</w:t>
      </w:r>
    </w:p>
    <w:p>
      <w:r>
        <w:t>2. Майгаранова Ш., Иманбаева С.Т., т.б. Мектептегі</w:t>
        <w:br/>
        <w:t>тәрбие жұмысының теориясы мен әдістемесі. -- Алматы “РБК”</w:t>
        <w:br/>
        <w:t>2006.</w:t>
        <w:br/>
        <w:t>4. Педагогика. Абай атындағы Ұлттық педагогикалық</w:t>
        <w:br/>
        <w:t>университет. Дәрістер курсы. - Алматы:, “Нұрлы әлем” 2003.</w:t>
        <w:br/>
        <w:t>5. Мұқамбетова, Қожаева С.Қ. Тәрбие теориясы Астана</w:t>
        <w:br/>
        <w:t>2005.ЕНУ</w:t>
        <w:br/>
        <w:t>Тәрбие процесінде балалар ұжымының қалыптасуы</w:t>
        <w:br/>
        <w:t>Мақсаты: Педагогикалық процестегі мұғалім мен</w:t>
        <w:br/>
        <w:t>балалар ұжымының өзара</w:t>
        <w:br/>
        <w:t>ықпалдастығының негізіне сипаттама беру.</w:t>
        <w:br/>
        <w:t>Жоспар:</w:t>
        <w:br/>
        <w:t>1. Ұжымның мәні, ұжымның қалыптасу кезеңдері.</w:t>
        <w:br/>
        <w:t>2. Ұжымның қалыптасуының белгілері.</w:t>
        <w:br/>
        <w:t>3. Оқушылар ұжымын дамыту динамикасы.</w:t>
        <w:br/>
        <w:t>Кілттік сөздер: ұжым, ұжымның қалыптасу кезеңдері,</w:t>
        <w:br/>
        <w:t>ұжым белсенділері,</w:t>
        <w:br/>
        <w:t>тәрбиелеуші ұжым, ұжымның қалыптасуының белгілері.</w:t>
        <w:br/>
        <w:t>34</w:t>
        <w:br/>
        <w:t>4. Жалпыадамзаттық мәдениет деген түсініктін мәнін</w:t>
        <w:br/>
        <w:t>ашып көрсетіңіз.</w:t>
        <w:br/>
        <w:t>5. Материалдық, рухани және әлеуметтік қалыптағы</w:t>
        <w:br/>
        <w:t>мәдениетке сипаттама беріңіз,</w:t>
        <w:br/>
        <w:t>6. Ұлттық мәдениеттің ерекшеліктерін көрсетіңіз.</w:t>
        <w:br/>
        <w:t>7. Тәрбиелік қызметтің негізгі компоненттерінің</w:t>
        <w:br/>
        <w:t>байланысын түсіндіріңіз.</w:t>
        <w:br/>
        <w:t>Студенттің өзіндік жұмысына арналған реферат</w:t>
        <w:br/>
        <w:t>тақырыптары</w:t>
        <w:br/>
        <w:t>1. Тарбие процесі, оның мәні және өзіндік ерекшеліктері...</w:t>
        <w:br/>
        <w:t>2. Жеке тұлғаны қалыптастырып дамытудағы. өзін-өзі 2-:</w:t>
        <w:br/>
        <w:t>тәрбиелеу және қайта тәрбиелеудің маңызы.</w:t>
        <w:br/>
        <w:t>3. М.Жұмабаевтың “Педагогика” еңбегіндегі тәрбие</w:t>
        <w:br/>
        <w:t>мәселесі.</w:t>
        <w:br/>
        <w:t>Өзіндік жұмысқа арналған әдебиеттер</w:t>
        <w:br/>
        <w:t>1. Әбенбаев С. Тәрбие теориясы мен әдістемесі. - Алматы</w:t>
        <w:br/>
        <w:t>“Дарын” 2004.</w:t>
        <w:br/>
        <w:t>2. Губашева С. Г, Отарбай А.Ж. "Тәрбие жұмысының</w:t>
        <w:br/>
        <w:t>әдістемесі" Астана , Фолиант , 2007 ж</w:t>
        <w:br/>
        <w:t>3. Майгаранова Ш., Иманбаева С.Т. Мектептегі тәрбие</w:t>
        <w:br/>
        <w:t>жұмысының Теориясы мен әдістемесі. - Алматы “РБК” 2006.</w:t>
      </w:r>
    </w:p>
    <w:p>
      <w:r>
        <w:t>4. Мұқамбетова, Қожаева С.Қ. Тәрбие теориясы.ЕНУ</w:t>
        <w:br/>
        <w:t>Астана 2005.</w:t>
        <w:br/>
        <w:t>5.С.Қ.Қожаева Педагогика ЕНУ баспасы, Астана. 2013</w:t>
        <w:br/>
        <w:t>3. Тәрбие үрдісінің жеке тұлғаны жан-жақты</w:t>
        <w:br/>
        <w:t>дамытудағы диалектиакалық байланысы</w:t>
        <w:br/>
        <w:t>Жоспар:</w:t>
        <w:br/>
        <w:t>Тәрбие үрдісінің мақсаттылығы, міндеттері, мазмұнының</w:t>
        <w:br/>
        <w:t>жеке тұлғаны жан-жақты дамытудағы диалектиаклық</w:t>
        <w:br/>
        <w:t>байланысы.</w:t>
        <w:br/>
        <w:t>Тәрбие көп факторлы, екі жақты және белсенді үрдіс.</w:t>
        <w:br/>
        <w:t>Оқушы жастарды өз өмірін құруға даярлау. Тұлғаны</w:t>
        <w:br/>
        <w:t>әлеуметтендіру.</w:t>
        <w:br/>
        <w:t>29</w:t>
        <w:br/>
        <w:t>жұмысын интеграциялау, ұжымдағы қарым-қатынасқа көңіл</w:t>
        <w:br/>
        <w:t>бөлу т.б.).</w:t>
        <w:br/>
        <w:t>Оқушылар ұжымын дамыту динамикасы.</w:t>
        <w:br/>
        <w:t>(А.С.Макаренко)</w:t>
        <w:br/>
        <w:t>Ұжымды қалыптастырудың негізгі жолдары:</w:t>
        <w:br/>
        <w:t>Кезеңдері: Қойылатын талаптар.</w:t>
        <w:br/>
        <w:t>1.. Талапты мұғалім Перспективалық істер жүйесі</w:t>
        <w:br/>
        <w:t>қояды.Формалды белсенділер</w:t>
        <w:br/>
        <w:t>тобы оны жақтайды.</w:t>
        <w:br/>
        <w:t>3.Тұтас ұжым әрбір жеке-дербес Параллельдік ықпал принципі</w:t>
        <w:br/>
        <w:t>талап қояды. 1</w:t>
        <w:br/>
        <w:t>4.Тәрбиеленуші өзіне - өзі талап Оқушылар активімен жұмыс</w:t>
        <w:br/>
        <w:t>қояды.</w:t>
        <w:br/>
        <w:t>2.Талапты мұғалім мен ұжымның | Ұжым дәстүрлерін</w:t>
        <w:br/>
        <w:t>| белсенді, сайланған мүшесі қояды | қалыптастыру.</w:t>
        <w:br/>
        <w:t>Ұжымның қалыптасуы.</w:t>
        <w:br/>
        <w:t>(Л.И.Новиков бойынша)</w:t>
        <w:br/>
        <w:t>Нашсайдалылар негізі: Даму, қалыптасу кезеңдері.</w:t>
        <w:br/>
        <w:t>ұжымның тәрбиеленушілерге</w:t>
        <w:br/>
        <w:t>ықпал ету сипатына сай. 4</w:t>
        <w:br/>
        <w:t>Ұжжымдық белгісінің қалыптасу</w:t>
        <w:br/>
        <w:t>дәрежесіне қарай.</w:t>
        <w:br/>
        <w:t>Ұжымның құрамына, қызметіне</w:t>
        <w:br/>
        <w:t>Реттеушілік</w:t>
        <w:br/>
        <w:t>-Г</w:t>
        <w:br/>
        <w:t>сәйкес.</w:t>
        <w:br/>
        <w:t>Ұжымның қызметі; 1-</w:t>
        <w:br/>
        <w:t>-- жеке тұлғаға параллелдік</w:t>
      </w:r>
    </w:p>
    <w:p>
      <w:r>
        <w:t>ықпал ету, тәрбиелеу;</w:t>
        <w:br/>
        <w:t>- бағыт- бағдар беру, реттеу;</w:t>
        <w:br/>
        <w:t>- бақылау;</w:t>
        <w:br/>
        <w:t>:- бағалау;</w:t>
        <w:br/>
        <w:t>36</w:t>
        <w:br/>
        <w:t>Өзін-өзі бақылауға арналған сұрақтар</w:t>
        <w:br/>
        <w:t>1. Ұжымның мәні, ұжымның қалыптасу кезеңдері.</w:t>
        <w:br/>
        <w:t>2. Ұжымның қалыптасуының белгілері.</w:t>
        <w:br/>
        <w:t>Студенттің жүргізілетін өзіндік жұмысына арналған</w:t>
        <w:br/>
        <w:t>тапсырмалар</w:t>
        <w:br/>
        <w:t>1. “Ұжымның қалыптасу негіздері (реферат)</w:t>
        <w:br/>
        <w:t>Студенттің өзіндік жұмысына арналған реферат</w:t>
        <w:br/>
        <w:t>тақырыптары</w:t>
        <w:br/>
        <w:t>1.Л.И.Новиковтың тұжырымдамасы (реферат)</w:t>
        <w:br/>
        <w:t>Өзіндік жұмысқа арналған әдебиеттер</w:t>
        <w:br/>
        <w:t>1. Әбенбаев С. Тәрбие теориясы мен әдістемесі. - Алматы;</w:t>
        <w:br/>
        <w:t>“Дарын”, 2004.</w:t>
        <w:br/>
        <w:t>2. Майгаранова Ш., Иманбаева С.Т., т.б. Мектептегі тәрбие</w:t>
        <w:br/>
        <w:t>жұмысының теориясы мен әдістемесі. - Алматы “РБК” 2006.</w:t>
        <w:br/>
        <w:t>4, Педагогика. Абай атындағы Ұлттық педагогикалық</w:t>
        <w:br/>
        <w:t>университет. Дәрістер курсы. - Алматы:, “Нұрлы әлем” 2003.</w:t>
        <w:br/>
        <w:t>5. Мұқамбетова, Қожаева С.Қ. Тәрбие теориясы Астана</w:t>
        <w:br/>
        <w:t>2005.ЕНУ</w:t>
        <w:br/>
        <w:t>4. Оқушылардың ғылыми дүниетанымын</w:t>
        <w:br/>
        <w:t>қалыптастыру және әлеуметтік-мәдени тәжірибесін</w:t>
        <w:br/>
        <w:t>арттыру</w:t>
        <w:br/>
        <w:t>Мақсаты: Дүниетаным қалыптасуының теориялық</w:t>
        <w:br/>
        <w:t>негіздерін ашу арқылы</w:t>
        <w:br/>
        <w:t>тұлға дамуындағы орнын айқындау.</w:t>
        <w:br/>
        <w:t>Жоспары:</w:t>
        <w:br/>
        <w:t>І.Дүниетаным туралы ұғым, оның мәні, негізгі белгілері</w:t>
        <w:br/>
        <w:t>мен құрылымы, түрлері. )</w:t>
        <w:br/>
        <w:t>2.Ғылыми дүниетанымды қалыптастыру жолдары.</w:t>
        <w:br/>
        <w:t>3.Дүниетанымды қалыптастырудың дидактикалық</w:t>
        <w:br/>
        <w:t>шарттары</w:t>
        <w:br/>
        <w:t>4. Жеке тұлғаны әлеуметтендіруде отбасы мен мектептің</w:t>
        <w:br/>
        <w:t>іс-әрекеттерін кіріктіру. з</w:t>
        <w:br/>
        <w:t>37</w:t>
        <w:br/>
        <w:t>Соңғы жылдары тәрбие процесінің мазмұнына деген</w:t>
        <w:br/>
        <w:t>көзқарас айтарлықтай жаңа орі тез, шапшаң, қарама-</w:t>
      </w:r>
    </w:p>
    <w:p>
      <w:r>
        <w:t>қайшылықты, түбегейлі (радикально) негізде өзгерді. Біздің</w:t>
        <w:br/>
        <w:t>қоғамымыз, онымен бірге мектебіміз қиын кезеңді ақиқат</w:t>
        <w:br/>
        <w:t>шындықты түсіну кезеңін басынан кешіруде. Мектепті</w:t>
        <w:br/>
        <w:t>ізгілендіру мен жариялық негізінде мектеп ісін құру бағыты</w:t>
        <w:br/>
        <w:t>көзделіп отыр, бұл болса тәрбиені жаңа сапаға әкелуі керек.</w:t>
        <w:br/>
        <w:t>Қазіргі тәрбие негізінде төмендегідей идея жатыр:</w:t>
        <w:br/>
        <w:t>1. Тәрбие мақсатының реалдығы, нақтылығы</w:t>
        <w:br/>
        <w:t>шыншылдығы.</w:t>
        <w:br/>
        <w:t>Бүгінгі күні тәрбиенің алдына қойылған нақты мақсаты -</w:t>
        <w:br/>
        <w:t>адамды оның қабілеті мен дарынына қарай жан-жақты дамыту.</w:t>
        <w:br/>
        <w:t>Бұл мақсатқа жету құралы - адамның мәдениеттің базалық</w:t>
        <w:br/>
        <w:t>негізін игеруі. Осы арада тәрбие мазмұны ұғымындағы орталық</w:t>
        <w:br/>
        <w:t>ұғым - «жеке тұлғаның базалық мәдениеті».</w:t>
        <w:br/>
        <w:t>2. Балалар мен ересектердің бірлескен іс-әрекеті.</w:t>
        <w:br/>
        <w:t>3, Өзін-өзі тану, анықтау.</w:t>
        <w:br/>
        <w:t>4. Тарбиенің тұлғаға бағыттылығы.</w:t>
        <w:br/>
        <w:t>Бүкіл торбие жұмысы балаға бағытталуы қажет. Олардың</w:t>
        <w:br/>
        <w:t>жеке қызығушылығы, қабілеті, мінез-құлық ерекшелігі, өзін-өзі</w:t>
        <w:br/>
        <w:t>құрметтеу сезімін дамыту керек.</w:t>
        <w:br/>
        <w:t>5, Еріктілігі.</w:t>
        <w:br/>
        <w:t>в. Ұжымдық бағыттылығы.</w:t>
        <w:br/>
        <w:t>Тәрбие жұмысының мазмұны бұл идеяларды жүзеге</w:t>
        <w:br/>
        <w:t>асыруы үшін қалай ұйымдастырылуы керек. Тәрбие жүйесі</w:t>
        <w:br/>
        <w:t>мазмұнына жағымды қатынас қалыптастырып, өмірлік</w:t>
        <w:br/>
        <w:t>төмендегідей негізгі рольдерді атқаруға даярлауды көздейді:</w:t>
        <w:br/>
        <w:t>азаматтық, еңбеккерлік, отбасы мүшесінің, шаңырақ иесінің</w:t>
        <w:br/>
        <w:t>және тұтынушының. Тәрбие процесін ұйымдастыру мәселелері:</w:t>
        <w:br/>
        <w:t>«Оқушыларды тәрбиелеудің үлгі мазмұны», «Атамекен»,</w:t>
        <w:br/>
        <w:t>«Каәусарбұлақ», «Мұрагер», «Елім-ай», «Атамұра», «Жұлдыз»</w:t>
        <w:br/>
        <w:t>т.б. бағдарламаларында берілген.</w:t>
        <w:br/>
        <w:t>Тәрбиенің басты салаларына, мазмұнына, атқаратын</w:t>
        <w:br/>
        <w:t>қызметіне сәйкес оның құрамдас бөлімдерін ажыратамыз. Яғни</w:t>
        <w:br/>
        <w:t>мазмұнына қарай тәрбиенің құрамдас бөлімдерін (2-кесте)</w:t>
        <w:br/>
        <w:t>көруге болады.</w:t>
        <w:br/>
        <w:t>Әрбір іс-әрекеттің, шығармашылық ойлаудың, қарым-</w:t>
        <w:br/>
        <w:t>қатынастың негізінде адамзат баласы қоғамы жинақтаған</w:t>
        <w:br/>
        <w:t>24</w:t>
        <w:br/>
        <w:t>Қоғамдағы күрделі өзгерістер мектеп қабырғасынан</w:t>
        <w:br/>
        <w:t>шығатын оқушылардың тұлғалық-сипатына мынадай талаптар</w:t>
        <w:br/>
        <w:t>қояды: өз денсаулығын сақтап нығайтуда салауатты өмір салтын</w:t>
        <w:br/>
        <w:t>өмірлік ұстанымның құрамдас бөлігі ретінде тануы тиіс; өз</w:t>
        <w:br/>
        <w:t>құқығын қорғай білуі, түрлі өмірлік қиындықтарды жеңе білуі</w:t>
        <w:br/>
        <w:t>қажет; өмір сүру қағидасы мен оның ұстанымдарын білуі шарт;</w:t>
        <w:br/>
        <w:t>өмірінің мәнін, өзінің өмірлік ұстанымын, өзінің өмірмен</w:t>
        <w:br/>
        <w:t>байланысын анықтуы қажет; әр адамның қоғам алдындағы</w:t>
        <w:br/>
        <w:t>жауапкершілігі, өз сезімінің басқалардың өміріне ықпалын</w:t>
        <w:br/>
        <w:t>түсініп, белгілі қоғамдық тәжірибені игеруі тиіс. Қорыта келе,</w:t>
        <w:br/>
        <w:t>оқушы жастар элеуметтік қатынастардың мәдениетін меңгеріп,</w:t>
        <w:br/>
        <w:t>оны өмір талабына сәйкес жетілдіріп отыруы маңызды.</w:t>
      </w:r>
    </w:p>
    <w:p>
      <w:r>
        <w:t>Өзін-өзі бақылауға арналған сұрақтар</w:t>
        <w:br/>
        <w:t>1. Тәрбие үрдісінің мақсаттылығы деген не?</w:t>
        <w:br/>
        <w:t>2. Тәрбие міндеттері мен мазмұнының жеке тұлғаны</w:t>
        <w:br/>
        <w:t>жан-жақты дамытудағы диалектикалық байланысын қалай</w:t>
        <w:br/>
        <w:t>түсінесіз?</w:t>
        <w:br/>
        <w:t>3. Тәрбие үрдісінің өзіндікерекшеліктерін атаңыз.</w:t>
        <w:br/>
        <w:t>4. Тәрбиенің жеке тұлғаны қалыптастыруға қандай</w:t>
        <w:br/>
        <w:t>ықпалы бар?</w:t>
        <w:br/>
        <w:t>5. Жеке тұлғаның дамуының сыртқы жане ішкі</w:t>
        <w:br/>
        <w:t>факторларын атаңыз.</w:t>
        <w:br/>
        <w:t>6. Тәрбиенің екі жақты сипаты деген не?</w:t>
        <w:br/>
        <w:t>7. Әлеуметтік белсенділік қалай қалыптасады?</w:t>
        <w:br/>
        <w:t>8. Белсенді әрекет түрлерін атаңыз</w:t>
        <w:br/>
        <w:t>9. Оқушы жастарға өз өмірін құру үшін қандай тұлғалық</w:t>
        <w:br/>
        <w:t>сапалар маңызды?</w:t>
        <w:br/>
        <w:t>Студенттің жүргізілетін өзіндік жұмысына арналған</w:t>
        <w:br/>
        <w:t>тапсырмалар</w:t>
        <w:br/>
        <w:t>1. Бүгінгі жалпы білім беретін мектептің тәрбие</w:t>
        <w:br/>
        <w:t>мақсатын анықтап, конспект жазыңыз.</w:t>
        <w:br/>
        <w:t>2. Тәрбие мақсатынан туындайтын тәрбие міндеттерін</w:t>
        <w:br/>
        <w:t>жазып көрсетіңіз.</w:t>
        <w:br/>
        <w:t>3. Жалпы білім беретін мектептің тәрбие мазмұнының</w:t>
        <w:br/>
        <w:t>тәрбие мақсаты мен міндеттері арасындағы диалектикалық</w:t>
        <w:br/>
        <w:t>байланысты нақты мысалмен дәлелдеңіз.</w:t>
        <w:br/>
        <w:t>4. Тәрбиенің қоғамдық құбылыс екенін негіздеңіз.</w:t>
        <w:br/>
        <w:t>БРИЕЕИЕГТТЕРЕЗ А длйынлканаі</w:t>
        <w:br/>
        <w:t>ҚАЗАҚСТАН РЕСПУБЛИКАСЫНЫҢ</w:t>
        <w:br/>
        <w:t>улттық АКАДЕМИЯЛЫҚ КІТАПХАМАСЫ</w:t>
        <w:br/>
        <w:t>ШЕПЕЕЕ</w:t>
        <w:br/>
        <w:t>ГЕ. еспшаты а ле тен</w:t>
        <w:br/>
        <w:t>33</w:t>
        <w:br/>
        <w:t>Ұжым - әлеуметтік мәні бар жалпы мақсат, кәсіптік және</w:t>
        <w:br/>
        <w:t>әлеуметтік ортақ қызығулар, құндылық бағыттар, бірлескен</w:t>
        <w:br/>
        <w:t>әрекет пен қарым-қатынас, әзара жауапкершілік бойынша</w:t>
        <w:br/>
        <w:t>ұйымдасқан адамдар тобы. Тәрбиенің маңызды заңдылығы мен</w:t>
        <w:br/>
        <w:t>қағидасының бірі - жеке тұлғаны ұжымда жэне ұжым арқылы</w:t>
        <w:br/>
        <w:t>тәрбиелеу. Мектеп ұжымының негізгі де тұрақты бөлігі - басты</w:t>
        <w:br/>
        <w:t>іс-әрекеті оқу болатын оқушылардың сыныптық ұжымы.</w:t>
        <w:br/>
        <w:t>Оқушылар ұжымының даму, қалыптасуына байланысты</w:t>
        <w:br/>
        <w:t>А.С.Макаренко бірнеше кезеңдерді бөліп көрсетеді.</w:t>
      </w:r>
    </w:p>
    <w:p>
      <w:r>
        <w:t>9) Ұжжымның алғашқы бірігу сатысы</w:t>
        <w:br/>
        <w:t>2) Ұжымның даму сатысы</w:t>
        <w:br/>
        <w:t>3) Ұжымның кемелдену сатысы</w:t>
        <w:br/>
        <w:t>А.С.Макаренко ұжым туралы ілімінде ұжымның даму</w:t>
        <w:br/>
        <w:t>қағидаларын (ашықтық, жаупкершілікке негізделген тәуелсіздік,</w:t>
        <w:br/>
        <w:t>алыс-жақын перспективалар, бірлескен әрекет), даму сатыларын,</w:t>
        <w:br/>
        <w:t>ұжым өмірінің тұрақты формалары - тәрбиелік дәстүрлерді,</w:t>
        <w:br/>
        <w:t>тәжірибеге бағытталған параллель ықпал, ұжымдық қатынас</w:t>
        <w:br/>
        <w:t>мәселелерін теориялық тұрғыдан негіздеді.</w:t>
        <w:br/>
        <w:t>Ұжым мен тұлға аралығындағы байланыс - адам құқығы</w:t>
        <w:br/>
        <w:t>мен бостандығын сақтаудың маңызды проблемаларының бірі.</w:t>
        <w:br/>
        <w:t>Сондықтан тұлға міндетті түрде ұжымға бағынуы керек деген</w:t>
        <w:br/>
        <w:t>көзқарастан арылып, қазіргі адам жөніндегі философиялық</w:t>
        <w:br/>
        <w:t>концепцияларға және әлемдік педагоғикалық тәжірибеге</w:t>
        <w:br/>
        <w:t>негізделген жаңа шешімдер іздестірілуі қажет. Ғылыми</w:t>
        <w:br/>
        <w:t>зерттеулерде ұжым мен тұлға арасындағы қатынастың кең</w:t>
        <w:br/>
        <w:t>тараған 3 түрі көрсетіледі:</w:t>
        <w:br/>
        <w:t>р тұлға ұжымға бағынады (конформизм)</w:t>
        <w:br/>
        <w:t>2 тұлға мен ұжымның үйлесімді қатынасы</w:t>
        <w:br/>
        <w:t>(гармония)</w:t>
        <w:br/>
        <w:t>3) тұлға ұжымды өзіне бағындырады (лидерлік) ”</w:t>
        <w:br/>
        <w:t>Бұл қатынастарды реттеуде ұжымға педагогикалық</w:t>
        <w:br/>
        <w:t>басшылық жасаудың маңызы зор. Педагогикалық басшылық</w:t>
        <w:br/>
        <w:t>тиімділігінің басты шарты ұжымға ықпал ету жүйесін жасау</w:t>
        <w:br/>
        <w:t>(педагогикалық ықпалдың бірыңғай болуы, ұжымда жағымды</w:t>
        <w:br/>
        <w:t>психологиялық климат орнату, оқушылардың өзін-өзі басқаруын</w:t>
        <w:br/>
        <w:t>кеңейту, ұжыммен жұмыс істейтін барлық ұйымдардың</w:t>
        <w:br/>
        <w:t>35</w:t>
        <w:br/>
        <w:t>Кілттік сөздер: дүниетаным, дүниеге көзқарас,</w:t>
        <w:br/>
        <w:t>сенім, идея, мұрат, «мен» мәні (концепциясы), ғылыми</w:t>
        <w:br/>
        <w:t>дүниетаным, дүниетаным құрылымы, әлеуметтендіру,</w:t>
        <w:br/>
        <w:t>персонификация, дүниетаным қалыптастыру құралдары.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Лекцияның қысқаша мазмұны</w:t>
        <w:br/>
        <w:t>Дүниетаным - әлемді түсіну және адамның сол негізде</w:t>
        <w:br/>
        <w:t>жасалатын дүниемен, қоршаған болмыспен, әлеуметтік-саяси,</w:t>
        <w:br/>
        <w:t>адамгершілік, эстетикалық, құндылық, теориялық т.б. қарым-</w:t>
        <w:br/>
        <w:t>қатынасы, болмысты тану әдісі. Ғылыми дүниетаным -- дүниеге</w:t>
        <w:br/>
        <w:t>көзқарастың табиғат пен қоғам дамуының заңдылықтарына,</w:t>
        <w:br/>
        <w:t>өмірдің әлеуметтік-экономикалық құрылымына, қоғамдық-саяси</w:t>
        <w:br/>
        <w:t>қатынастар жүйесіне қатысты ғылыми негізделген сенімдердің</w:t>
        <w:br/>
        <w:t>органикалық бірлігі, қоғамдық сананың ең жоғарғы формасы.</w:t>
        <w:br/>
        <w:t>Дүниетанымның негізі - дүниеге көзқарас, ол дүние</w:t>
      </w:r>
    </w:p>
    <w:p>
      <w:r>
        <w:t>туралы белгілі бір білімдердің жиынтығынан тұрады. Көзқарас -</w:t>
        <w:br/>
        <w:t>адамның идеяны білімдер, теориялық тұжырымдар, болжамдар</w:t>
        <w:br/>
        <w:t>ретінде қабылдауы. Сенім -- көзқарастың саналық тұрғыдан</w:t>
        <w:br/>
        <w:t>мейлінше жоғары күйі, жеке тұлғаның ішкі ұстанымына</w:t>
        <w:br/>
        <w:t>айналған білім, сезім, ерік-жігер, сенімнің, дүниетанымның</w:t>
        <w:br/>
        <w:t>маңызды элементтері. Теориялық ойлау, арман, мұрат -</w:t>
        <w:br/>
        <w:t>дүниетанымның маңызды құрамдас бөліктері.</w:t>
        <w:br/>
        <w:t>Оқушыларының дүниетанымы оқыту процесінде</w:t>
        <w:br/>
        <w:t>(Дүниетану, ана тілі, математика, еңбекке баулу т.б. пәндерді</w:t>
        <w:br/>
        <w:t>оқыту барысында) және арнайы ұйымдастырылған тәрбие</w:t>
        <w:br/>
        <w:t>процесінде қалыптасады.</w:t>
        <w:br/>
        <w:t>Дүниетанымның қалыптасу көрсеткіштері іс-әрекет,</w:t>
        <w:br/>
        <w:t>қарым-қатынас жүйесінде көрінетін дүниетанымдық сана,</w:t>
        <w:br/>
        <w:t>дүниетанымдық сезім, сенім т.б. болып табылады.</w:t>
        <w:br/>
        <w:t>Дүниетаным</w:t>
        <w:br/>
        <w:t>- адамның қоршаған табиғат пен әлеуметтік ортаға өзінің</w:t>
        <w:br/>
        <w:t>қатынасын білдіретін шындыққа негізделген көзқарастар жүйесі</w:t>
        <w:br/>
        <w:t>38</w:t>
        <w:br/>
        <w:t>тану” рухани-адамгершілік білім беру жобасында жеке тұлғаның</w:t>
        <w:br/>
        <w:t>дербес өзіне тән жеке ерекшеліктеріне сай кәсіби, азаматтық</w:t>
        <w:br/>
        <w:t>сапалар мен сезімдерді, әлеуметтік қатынасты қалыптастыру</w:t>
        <w:br/>
        <w:t>жолдары қарастырылады. Біз тек қана Өзін-өзі тәрбиелеу</w:t>
        <w:br/>
        <w:t>процесіне қатынасты негізгі мәселелерге тоқталғанды жөн</w:t>
        <w:br/>
        <w:t>көрдік. Өзін-өзі тәрбиелеу - адамның саналы түрде белгілі бір</w:t>
        <w:br/>
        <w:t>мақсатты көздеп, өз бойында адамгершілік, эстетикалық,</w:t>
        <w:br/>
        <w:t>отансүйгіштік, интернаңиональдық, азаматтық, патриоттық, т.б.</w:t>
        <w:br/>
        <w:t>қасиеттерді қалыптастыруы. Өзін-өзі тәрбиелеу мәселесіне</w:t>
        <w:br/>
        <w:t>тоқталмаған педагог, ойшыл, ақын, жырау, филасаш, қоғам</w:t>
        <w:br/>
        <w:t>қайраткері жоқ десе де болады.</w:t>
        <w:br/>
        <w:t>Өзін-өзі бақылауға арналған сұрақтар</w:t>
        <w:br/>
        <w:t>2. Тәрбиенің мәнін, қоғамдық мақсатын қалай түсінесіз?</w:t>
        <w:br/>
        <w:t>3. Адамды тәрбиелеудегі басты мақсат не?</w:t>
        <w:br/>
        <w:t>4. Тәрбие міндеттері дегеніміз не?</w:t>
        <w:br/>
        <w:t>5. Неліктен тәрбие - педагогикалық процестегі жетекіні</w:t>
        <w:br/>
        <w:t>компонент болып саналады?</w:t>
        <w:br/>
        <w:t>6. Педагогиалық процестегі мұғалімнің іс-әрекетін қалай</w:t>
        <w:br/>
        <w:t>түсінесіз?</w:t>
        <w:br/>
        <w:t>7. Материалдық, рухани, әлеуметтік қалыптағы</w:t>
        <w:br/>
        <w:t>мәдениет деген түсініктерді ажыратыңыз?</w:t>
        <w:br/>
        <w:t>8. Осы заманғы тәрбиенің негізіне неге мәденет алынып</w:t>
        <w:br/>
        <w:t>отыр?</w:t>
        <w:br/>
        <w:t>9. Ғылыми көзқарас дегеніміз не?</w:t>
        <w:br/>
        <w:t>10. Неліктен кіріктірілген көзқарас тәрбиенің әдіснамалық</w:t>
        <w:br/>
        <w:t>уетанымы ретінде қаралады?</w:t>
      </w:r>
    </w:p>
    <w:p>
      <w:r>
        <w:t>Студенттің жүргізілетін өзіндік жұмысына арналған</w:t>
        <w:br/>
        <w:t>тапсырмалар</w:t>
        <w:br/>
        <w:t>1. Педагогикалық әдебиеттерде тәрбие мақсаты қалай</w:t>
        <w:br/>
        <w:t>берілгенін жазып, талдап көрсетіңіз.</w:t>
        <w:br/>
        <w:t>2. Қазақстан Республикасы білім ұйымдарындағы</w:t>
        <w:br/>
        <w:t>кешенді тәрбие бағдарламасымен танысын, мектептегі тәрбие</w:t>
        <w:br/>
        <w:t>мақсаты мен міндеттерінің ерекшеліктерін жазып көрсетіңіз.</w:t>
        <w:br/>
        <w:t>3. Педагогикалық процестің мәні, оның біртұтастығы</w:t>
        <w:br/>
        <w:t>мен элементарлық бірлігі туралы түсініктеріңізді сипаттаңыз.</w:t>
        <w:br/>
        <w:t>28</w:t>
        <w:br/>
        <w:t>жеткіншектерді жалпы адамзаттық құндылық, бағалық, ұлттық</w:t>
        <w:br/>
        <w:t>төл мәдениет негізінде дүниенің мән-мағынасын . түсініп,</w:t>
        <w:br/>
        <w:t>игеруіне, өзгеріске толы әлеуметтік-экономикалық, саяси</w:t>
        <w:br/>
        <w:t>жағдайға бейімделіп, өмірден өз орнын табуына көмектесу-</w:t>
        <w:br/>
        <w:t>бәрі-бәрі дүниетанымға байланысты. Абайдың дүниетанымының</w:t>
        <w:br/>
        <w:t>басты арқауы - өз халқының төл мәдениеті. Оған ұлттық бағдар</w:t>
        <w:br/>
        <w:t>тон. Дүниетаным - адамның білімі мен намысы, сенімі, ар-</w:t>
        <w:br/>
        <w:t>ұжданы, мұраты, мақсаты, әлеуметтік әдет, мінез-құлық,</w:t>
        <w:br/>
        <w:t>тәртіпті, қатынасты реттеуші.</w:t>
        <w:br/>
        <w:t>Дүниетаным - адамның белсенді ақылшысы. Оның</w:t>
        <w:br/>
        <w:t>ерекшелігі -- адамның табиғат пен қоғамға қатынасын білдіріп,</w:t>
        <w:br/>
        <w:t>оның іс-әрекеті мен қызметінің бағдар-бағытын анықтап</w:t>
        <w:br/>
        <w:t>белгілеу. Дұрыс дүниетаным адамды жақсылыққа жетелейді,</w:t>
        <w:br/>
        <w:t>прогрессивті түрдегі. өмірді қайта құруға ұмтылдырады.</w:t>
        <w:br/>
        <w:t>Дүниетанымның белгісі - ой мен іс-әрекеттің бірлігі.</w:t>
        <w:br/>
        <w:t>Дүниетаным адам қызметі мен іс - әрекетінің,</w:t>
        <w:br/>
        <w:t>төртібінің жалпы бағытын айқындайды. Дүниетаным адамның</w:t>
        <w:br/>
        <w:t>білімі, іс - тәжірибесі мен сезімдік - көркемдік талғамының ең</w:t>
        <w:br/>
        <w:t>жоғарғы талғамдық көрсеткіші, бағасы.</w:t>
        <w:br/>
        <w:t>Дүниетаным - бізді қоршаған табиғи, әлеуметтік-</w:t>
        <w:br/>
        <w:t>қоғамдық болмыс, адам, оның өмірде алатын орны туралы ұғым-</w:t>
        <w:br/>
        <w:t>түсініктердің жиынтығы. Таным процесінде іргелі қасиеттерге</w:t>
        <w:br/>
        <w:t>ерекше көңіл бөлінеді.</w:t>
        <w:br/>
        <w:t>Ғылыми дүниетанымын қалыптастыру</w:t>
        <w:br/>
        <w:t>Дүниетаным дүниеге көзқарас құрылымы:</w:t>
        <w:br/>
        <w:t>- Білім</w:t>
        <w:br/>
        <w:t>- Сенім</w:t>
        <w:br/>
        <w:t>- Көзқарас</w:t>
        <w:br/>
        <w:t>- МИдсалы</w:t>
        <w:br/>
        <w:t>- Танымы</w:t>
        <w:br/>
        <w:t>Ғылыми көзқарастарды қалыптастырудың</w:t>
        <w:br/>
        <w:t>дидактикалық шарттары:</w:t>
        <w:br/>
        <w:t>-Берілген, баяндалып отырылған материалдардағы басты</w:t>
        <w:br/>
        <w:t>дүннетанымды идеяны мұғалімінің бөліп көрсетуі.</w:t>
      </w:r>
    </w:p>
    <w:p>
      <w:r>
        <w:t>- Теориялық тұжырым- қорытындының терең ғылыми</w:t>
        <w:br/>
        <w:t>дәлелділігі, логикалық сенімділігі.</w:t>
        <w:br/>
        <w:t>40</w:t>
        <w:br/>
        <w:t>-Адамдардың философиялық, ғылыми, саяси, құқықтық;</w:t>
        <w:br/>
        <w:t>адамгершілік-имандылық, парасаттық, көркемдік, әсемдік;</w:t>
        <w:br/>
        <w:t>рухани идеялары мен сеңімінің жиынтығы;</w:t>
        <w:br/>
        <w:t>-Таным, дүниетаным сезіммен бірге ақыл иесінің дүние</w:t>
        <w:br/>
        <w:t>сырын ұғу, түсіну, табиғи, элеуметті, қоғамдық құбылыстарды</w:t>
        <w:br/>
        <w:t>пайымдау, бағалау, саралау қатынасын да қамтиды;</w:t>
        <w:br/>
        <w:t>-Көркемөнердің дүниетанушылық үлгісінің философиялық</w:t>
        <w:br/>
        <w:t>мәні дегеніміз- ең алдымен әр пенденің еркінен тыс,</w:t>
        <w:br/>
        <w:t>жаратылысынан оған мүлдем тәуелсіз: ақиқат дүние</w:t>
        <w:br/>
        <w:t>болмысының адам санасында бейнеленуі |180, 91.</w:t>
        <w:br/>
        <w:t>Мысалы, Мұхтар Шахановтың</w:t>
        <w:br/>
        <w:t>«Өркеннеттің адасуы» деген дастанында</w:t>
        <w:br/>
        <w:t>- Аға, неше балаңыз бар соңыңыздан самсаған?</w:t>
        <w:br/>
        <w:t>- Бір жарым - деп тіл қатыпты әлгі адам.</w:t>
        <w:br/>
        <w:t>Ал, дәл айтсам, үш ұлым бар зерек, әрі білімді,</w:t>
        <w:br/>
        <w:t>Үшеуі де ғылым қуып, назарға ерте ілінді.</w:t>
        <w:br/>
        <w:t>Сол үш ұлдың бірі ғана қайсар, ұшқыр арманын,</w:t>
        <w:br/>
        <w:t>Техникалық санаты мен ғылыми өр талғамын</w:t>
        <w:br/>
        <w:t>Өз ұлтының сан ғасырлық рухына жалғады.</w:t>
        <w:br/>
        <w:t>Екі ұлымның тағдырында бұл өзгеріс болмады.</w:t>
        <w:br/>
        <w:t>Рухы, жаны аласаның ұғу қиын парқын да,</w:t>
        <w:br/>
        <w:t>Сондықтан қос перзентімді санаймын мен жарты ұлға.</w:t>
        <w:br/>
        <w:t>Мейлі, мейлі қос ұлымды қақса да уақыт арқадан</w:t>
        <w:br/>
        <w:t>Нағыз ұлым біреу ғана, ана екеуі жарты адам!</w:t>
        <w:br/>
        <w:t>Иә, бізді қайда апармақ мына заман ақпалы?</w:t>
        <w:br/>
        <w:t>Ұлан-байтақ жерімізді жарты адамдар қаптады.</w:t>
        <w:br/>
        <w:t>Қайда барсаң, көз алдыңда өнеге боп жарқылдар,</w:t>
        <w:br/>
        <w:t>Жарты ұстаздар, жарты бастық,</w:t>
        <w:br/>
        <w:t>Жарты қыздар, жарты ұлдар... (180,21.</w:t>
        <w:br/>
        <w:t>Дүниетаным негізіңде жалпыланып, жүйеленген түрде</w:t>
        <w:br/>
        <w:t>адамның қоғамдық болмысы бейнеленіп, оның нақты тарихи,</w:t>
        <w:br/>
        <w:t>қоғамдық қарым - қатынас жүйесінің алатын орны</w:t>
        <w:br/>
        <w:t>айқындалады. Дүниетаным арқауы Мұхтар Шаханов сөзімен</w:t>
      </w:r>
    </w:p>
    <w:p>
      <w:r>
        <w:t>айтсақ: «Техникалық санаты мен ғылыми өр талғамын, Өз</w:t>
        <w:br/>
        <w:t>ұлтының сан ғасырлық рухына...» жалғастыра білетін Азамат</w:t>
        <w:br/>
        <w:t>тәрбиелеуде. Ұлттық сана, ұлттық болмыс негізін қалыптстыру:</w:t>
        <w:br/>
        <w:t>39</w:t>
        <w:br/>
        <w:t>мен қалыптасуының негізгі обьективті факторлары болып</w:t>
        <w:br/>
        <w:t>табылады. Биологиялық фактор, тұқымқуалаушылық пен адамға</w:t>
        <w:br/>
        <w:t>тән қасиеттер: іс-әрекеттің кез келген түріне бейімділігі жатады.</w:t>
        <w:br/>
        <w:t>Адамның биологиялық жетілуі мен өзгеру процесі оның мінез-</w:t>
        <w:br/>
        <w:t>құлқына әсер етеді.</w:t>
        <w:br/>
        <w:t>Адамның жеке тұлға болып қалыптасуына сөйлеу, ойлау,</w:t>
        <w:br/>
        <w:t>тік жүру секілді адамға тан бейімділіктердің дамуы үшін қоғам</w:t>
        <w:br/>
        <w:t>мен орта қажет. Адамның мейілінше дамуына әсер ететін</w:t>
        <w:br/>
        <w:t>әлеуметтік -орта, әсіресе, қазіргі уақыттағы экономиканың</w:t>
        <w:br/>
        <w:t>өзгеруі, қала мен ауылдағы өмір жағдайлары, миграциялық және</w:t>
        <w:br/>
        <w:t>демографиялық процестер, сәбилердің дүниеге келуіндегі,</w:t>
        <w:br/>
        <w:t>өмірінің ұзақтығындағы өзгерістер, т.с.с. жатады.</w:t>
        <w:br/>
        <w:t>Тәрбие - жеке тұлғаны қалыптастыру процесі. Ол білім</w:t>
        <w:br/>
        <w:t>беру орындарында жүргізіледі Мектепте педагогикалық</w:t>
        <w:br/>
        <w:t>процесті сауатты ұйымдастырумен бірге, оқушылардың жан-</w:t>
        <w:br/>
        <w:t>жақты қызмет әрекетін тиімді ұйымдастыру, жеке тұлға</w:t>
        <w:br/>
        <w:t>дамуының шарты болып табылады.</w:t>
        <w:br/>
        <w:t>Тәрбие процесінің күрделілігі оның сан-алуан болуымен</w:t>
        <w:br/>
        <w:t>қарастырылады. Мектепте тәрбиелік ықпалдардың барлығын</w:t>
        <w:br/>
        <w:t>интеграциялы, яғгни кіріктірілген қатынаста іске асыру</w:t>
        <w:br/>
        <w:t>қажеттігі пайда болады. Тұлғаның біртұтастығын қамтамасыз</w:t>
        <w:br/>
        <w:t>ету тәрбие үрдісінің мақсатын, міндеттерін, мазмұнын, әдістері</w:t>
        <w:br/>
        <w:t>мен формаларын бірімен-бірін тығыз байланыста жүргізудің</w:t>
        <w:br/>
        <w:t>керектігін көрсетеді Тұлғаның сапалық қасиеттерін</w:t>
        <w:br/>
        <w:t>қалыптастыру бір сәтте, кешенді түрде іске асырылатыны</w:t>
        <w:br/>
        <w:t>белгілі, сондықтанда педагогикалық ықпал да кешенді сипатқа</w:t>
        <w:br/>
        <w:t>ие болуы тиіс.</w:t>
        <w:br/>
        <w:t>Субьектінің әрекеті - жеке тұлға дамуының факторы.</w:t>
        <w:br/>
        <w:t>Жеке тұлға өзінің қалыптасу барысында өзіндік дамуының</w:t>
        <w:br/>
        <w:t>обьектісі ғана емес, сонымен қатар субьектісі екенін ескеру</w:t>
        <w:br/>
        <w:t>керек. Сана мен іс-эрекеттің тұтастығы материалистік</w:t>
        <w:br/>
        <w:t>диалектика мен психологияның ең маңызды заңдылығы болып</w:t>
        <w:br/>
        <w:t>табылады.</w:t>
        <w:br/>
        <w:t>Белсенділік адамның табиғи қасиеттерінің бірі болып</w:t>
        <w:br/>
        <w:t>табылады. Психологияда белсенділікті іс-әрекет деп атайды.</w:t>
        <w:br/>
        <w:t>Жеке тұлғаның белсенділіі оның қажеттіліктерінен</w:t>
        <w:br/>
        <w:t>(материалдық, рухани, қоғамдық) туады. Сыртқы орта мен</w:t>
        <w:br/>
        <w:t>31</w:t>
        <w:br/>
        <w:t>педагогтардың жасампаздық қызметі, іс - әрекеті деп</w:t>
        <w:br/>
        <w:t>қарастыруымызға негіз болады. Өйткені тәрбие - адамның сана -</w:t>
        <w:br/>
        <w:t>сезімін, дүниетанымы мен көзқарасын, психологиясын,</w:t>
        <w:br/>
        <w:t>құндылық бағдарын, білімі мен әдет, дағды, мінез-құлық</w:t>
        <w:br/>
        <w:t>нормаларын меңгертуге, өзгертуге бағытталған</w:t>
        <w:br/>
        <w:t>қызмет.Педагогикалық ықпал мен өмірлік өзара әрекеттің</w:t>
        <w:br/>
        <w:t>арасында және балалар мен мұғалімдердің бір - біріне әсері,</w:t>
      </w:r>
    </w:p>
    <w:p>
      <w:r>
        <w:t>түсіну-түсініспеуі, бірлесіп әрекеттесуі, қарама-қарсылығы,</w:t>
        <w:br/>
        <w:t>қарсыласуы, бір-біріне қарсы әрекет етуі, беделдің, беделдінің</w:t>
        <w:br/>
        <w:t>алдында ығуы және олардан белгілі бір кезеңде бас тартуы</w:t>
        <w:br/>
        <w:t>мүмкін.</w:t>
        <w:br/>
        <w:t>Тәрбие мақсаты - ұжым мен жеке тұлғадағы тәрбиелік</w:t>
        <w:br/>
        <w:t>әрекеттермен тәрбиелік қатынастар жүйесін жүзеге асыру</w:t>
        <w:br/>
        <w:t>барысында күтілетін нәтиже. Әлемдік тарихи - әлеументтік</w:t>
        <w:br/>
        <w:t>тәжірибе тәрбиенің басты мақсатын жеке тұлғаны жан -- жақты</w:t>
        <w:br/>
        <w:t>жарасымды қалаптастыру деп айқындайды. Әмбебаб</w:t>
        <w:br/>
        <w:t>философиялық сөздікте “мақсат” ұғымына: “Мақсат- адамның</w:t>
        <w:br/>
        <w:t>саналы әрекетінің, мінез-құлық, тәртіп нормаларының бір бөлігі.</w:t>
        <w:br/>
        <w:t>Өз әрекетін, оны жүзеге асырудың амал-айла-шарғысын, әдіс-</w:t>
        <w:br/>
        <w:t>тәсіл, құралдарын, жолын алдын ала болжау”,- деген анықтама</w:t>
        <w:br/>
        <w:t>беріледі |172,763І. Сөйтіп тәрбие мақсаты-белсенді, кәсіби -</w:t>
        <w:br/>
        <w:t>элеуметтік қызметке дайы н, қоғамның құндылықтарын</w:t>
        <w:br/>
        <w:t>жасампаздықпен көбейтуге қабілетті жеке тұлғаны тәрбиелеу.</w:t>
        <w:br/>
        <w:t>Тәрбиенің мақсатын оның атқаратын қызметі, мазмұны, әдіс -</w:t>
        <w:br/>
        <w:t>тәсіл, құралы, ықпал ету механизмі, түрі айқындайды. Осы</w:t>
        <w:br/>
        <w:t>аталғандардың тиімді өзара ықпал әрекеттері негізінде,</w:t>
        <w:br/>
        <w:t>іздестіріп отырған нәтижеге қол жеткізуге мүмкіндік береді.</w:t>
        <w:br/>
        <w:t>Жоғарыда айтып өткендей, тәрбиеге ықпал ететін себептер,</w:t>
        <w:br/>
        <w:t>факторлар өте көп. Оған обьективті, субьективті факторлар әсер</w:t>
        <w:br/>
        <w:t>етеді. Білім бере отырып тәрбиелеу тәрбиенің құрамдас</w:t>
        <w:br/>
        <w:t>бөлімдерін біртұтас педагогикалық процесте оқыту мен</w:t>
        <w:br/>
        <w:t>тәрбиені, сабақтағы сабақтас тыс, мектептегі мектептен тыс</w:t>
        <w:br/>
        <w:t>жұмыстарда біріктірілген ақыл-ой, дене, еңбек және</w:t>
        <w:br/>
        <w:t>адамгершілік, эстетикалық тәрбие, политехникалық білім</w:t>
        <w:br/>
        <w:t>берумен бірлікте жүзеге асады, әрі тәрбиенің басты мақсатына</w:t>
        <w:br/>
        <w:t>жетуге жан-жақты, жарасымды дамыған жеке тұлғаны</w:t>
        <w:br/>
        <w:t>қалыптастыруға мүмкіндік береді. )</w:t>
        <w:br/>
        <w:t>23</w:t>
        <w:br/>
        <w:t>Кілттік сөздер: жалпыадамзаттық мәдениет,</w:t>
        <w:br/>
        <w:t>әлеуметтендіру, жан-жақты үйлесімді жетілген жеке тұлға,</w:t>
        <w:br/>
        <w:t>тұлғаның шығармашылық күш-қуаты.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Лекцияның қысқаша мазмұны</w:t>
        <w:br/>
        <w:t>Тәрбие үрдісінің мақсаттылығы, міндеттері,</w:t>
        <w:br/>
        <w:t>мазмұнының жеке тұлғаны қалыптастрып дамытудағы</w:t>
        <w:br/>
        <w:t>диалектиаклық байланысы. Тәрбие үрдісінің мақсаттылығы</w:t>
        <w:br/>
        <w:t>нақты өмір талабына сай белгіленсе ғана өз нәтижесін береді.</w:t>
        <w:br/>
        <w:t>Оңы тәрбишілер өз қалауымен анықтай алмайды. Себебі тәрбие</w:t>
        <w:br/>
        <w:t>мақсаты қоғамның саяси-экономикалық, мәдени даму</w:t>
        <w:br/>
        <w:t>деңгейімен тығыз байланысты.</w:t>
        <w:br/>
        <w:t>Қазақстан Республикасы бүкіләлемдік білім кеңістігіне</w:t>
        <w:br/>
        <w:t>енуді мақсат етуіне орай, мектептегі білім беру саласының</w:t>
        <w:br/>
        <w:t>түбегейлі өзгеріске түсуі оқушылардың тәрбиелік, мәдени</w:t>
        <w:br/>
        <w:t>деңгейін әлемдік жетістіктер деңгейіне көтеруді қажетсінеді.</w:t>
        <w:br/>
        <w:t>Осыған орай қазіргі заман оқушыларын тәрбиелеу мақсаты</w:t>
        <w:br/>
        <w:t>ізгілікті, білікті, мәдениетті, өзіндік өмірлік ұстанымы бар,</w:t>
        <w:br/>
        <w:t>қарым-қатынас мәдениеті жетілген, әз өмірін құруға, кез келген</w:t>
      </w:r>
    </w:p>
    <w:p>
      <w:r>
        <w:t>жағдайда дұрыс шешім қабылдауға бейім жас ұрпақты</w:t>
        <w:br/>
        <w:t>тәрбиелеу болып табылады.</w:t>
        <w:br/>
        <w:t>Тәрбиенің мәдени құбылыс ретіндегі міндеттері: ақыл-ой,</w:t>
        <w:br/>
        <w:t>адамгершілік, еңбек, этикалық, эстетикалық, экономикалық,</w:t>
        <w:br/>
        <w:t>экологиялық, құқықтық, саяси мәдениет түрлерін мектеп</w:t>
        <w:br/>
        <w:t>қабырғасынан қалыптастыру көзделеді. “Мәдениетті кешенді</w:t>
        <w:br/>
        <w:t>түрде қалыптастыруды жүзеге асыру, жеке тұлғаның сапалық</w:t>
        <w:br/>
        <w:t>қасиетін арттырады. Тәрбиенің мазмұнына бүкіл мәдениет</w:t>
        <w:br/>
        <w:t>жетістіктері қамтылады. Тәрби мазмұны тәрбие міндеттерін</w:t>
        <w:br/>
        <w:t>толықтай жүзеге асыруды қарастырады. Сөйтіп, тәрбие мақсаты,</w:t>
        <w:br/>
        <w:t>міндеттері, мазмұны тығыз байланыста оқушылардың жас және</w:t>
        <w:br/>
        <w:t>жеке, дара ерекшеліктеріне қарай ұйымдастырылады.</w:t>
        <w:br/>
        <w:t>Тәрбие көп факторлы, екі жақты және белсенді үрдіс.</w:t>
        <w:br/>
        <w:t>Тәрбие - жеке тұлғаның қалыптасуының ең басты факторы.</w:t>
        <w:br/>
        <w:t>Тұқым қуалаушылық, орта және тәрбие жеке тұлғаның дамуы</w:t>
        <w:br/>
        <w:t>30</w:t>
        <w:br/>
        <w:t>тәжірибе, ақыл-ой, пікір, идея, көзқарас, дүниетаным, мәдени</w:t>
        <w:br/>
        <w:t>мінез-құлық, рухани, адамгершілік - имандылық сапа,</w:t>
        <w:br/>
        <w:t>интеллектуалдық таным жатады. Бұл өмірде адамның өз орнын</w:t>
        <w:br/>
        <w:t>табуына көмектеседі. Жеке адамның жан-жақты жарасымды</w:t>
        <w:br/>
        <w:t>дамуы, “сегіз қырлы, бір сырлы” жанның қалыптасуына, яғни</w:t>
        <w:br/>
        <w:t>жеке тұлғаның барлық қасиеттері мен. сапаларының, дене</w:t>
        <w:br/>
        <w:t>бітімінің, рухани-әлеуметтік: болмысының, ақыл-ойының</w:t>
        <w:br/>
        <w:t>үйлесімді дамуын қамтамасыз етеді. Әрбір іс-әрекеттің,</w:t>
        <w:br/>
        <w:t>шығармашылық ойлаудың, қарым-қатынастың негізінде адамзат</w:t>
        <w:br/>
        <w:t>баласы қоғамы жинақтаған тәжірибе, ақыл-ой, пікір, идея,</w:t>
        <w:br/>
        <w:t>көзқарас, дүниетаным, мәдени мінез-құлық, “рухани,</w:t>
        <w:br/>
        <w:t>адамгершілік - имандылық сапа, интеллектуалдық таным</w:t>
        <w:br/>
        <w:t>жатады. Бұл өмірде адамның өз орнын табуына көмектеседі.</w:t>
        <w:br/>
        <w:t>Мазмұнына қарайтәрбиенің құрамдасбөлімдері</w:t>
        <w:br/>
        <w:t>ажыратылады:</w:t>
        <w:br/>
        <w:t>- ақыл-ой</w:t>
        <w:br/>
        <w:t>- адамгершілік</w:t>
        <w:br/>
        <w:t>- саяси-мәдениеттілік</w:t>
        <w:br/>
        <w:t>- еңбек</w:t>
        <w:br/>
        <w:t>- эскери</w:t>
        <w:br/>
        <w:t>- дене</w:t>
        <w:br/>
        <w:t>- құқықтылық</w:t>
        <w:br/>
        <w:t>- ЭКОНОМИкалық</w:t>
        <w:br/>
        <w:t>- интернационалдық</w:t>
        <w:br/>
        <w:t>- патриоттық</w:t>
        <w:br/>
        <w:t>- эстетикалық</w:t>
        <w:br/>
        <w:t>- экологиялық</w:t>
      </w:r>
    </w:p>
    <w:p>
      <w:r>
        <w:t>- имандылық т.б.</w:t>
        <w:br/>
        <w:t>Жеке адамның жан-жақты жарасымды дамуы, “сегіз</w:t>
        <w:br/>
        <w:t>қырлы, бір сырлы” жанның қалыптасуына, яғни жеке тұлғаның</w:t>
        <w:br/>
        <w:t>барлық қасиеттері мен сапаларының, дене бітімінің, рухани-</w:t>
        <w:br/>
        <w:t>әлеуметтік болмысының, ақыл-ойының үйлесімді дамуын</w:t>
        <w:br/>
        <w:t>қамтамасыз етеді. Бұл тәрбиеге кешенді қатынасты талап етеді.</w:t>
        <w:br/>
        <w:t>Тәрбиеге кешенді қарау - әрбір жеткіншектің жас және жеке</w:t>
        <w:br/>
        <w:t>дара ерекшелігін ескере отырып, дене, ақыл-ой, эстетикалық</w:t>
        <w:br/>
        <w:t>еңбек, адамгершілік, саяси-мәдениеттілік тәрбиесінің тығыз</w:t>
        <w:br/>
        <w:t>бірлігін қамтамасыз ету, тәрбиенің әдіс-тәсілі, құрал-жабдығы</w:t>
        <w:br/>
        <w:t>мен формасын, мән-мағынасын, жан-жақты пайдалану,</w:t>
        <w:br/>
        <w:t>25</w:t>
        <w:br/>
        <w:t>тәрбиелеу мен өзін-өзі тәрбиелеуді үйлестіру. Кешенді қатынас</w:t>
        <w:br/>
        <w:t>тәрбие үрдісін жүйе ретінде қарастыруды көздейді.</w:t>
        <w:br/>
        <w:t>Тәрбиенің жалпы мақсатын жүзеге асыру, ең алдымен,</w:t>
        <w:br/>
        <w:t>оның құрамдас бөліктерінің бәрін байланыстыра отырып</w:t>
        <w:br/>
        <w:t>шешуді талап етеді. Тәрбиенің жан-жақтылығы мен</w:t>
        <w:br/>
        <w:t>жарасымдылығы жеке тұлғаның барлық жағынан толық,</w:t>
        <w:br/>
        <w:t>үйлесімді жарасымды дамуымен сипатталады.</w:t>
        <w:br/>
        <w:t>Тәрбие - балалар бойында саналылықты, қоршаған ортаға</w:t>
        <w:br/>
        <w:t>қарым-қатынасты, өмірге көзқарасты, дүниетанымды, мінез-</w:t>
        <w:br/>
        <w:t>құлықтың рухани бейнесін мақсаттылы қалыптастыру процесі.</w:t>
        <w:br/>
        <w:t>Тәрбиенің құрамдас бөлімдері бір-бірімен тығыз</w:t>
        <w:br/>
        <w:t>байланысты, оның бірлігі ең алдымен жеке тұлғаны</w:t>
        <w:br/>
        <w:t>тәрбиелеудің тұтастығы, жүйелігі мен мұғалімнің шеберлігіне</w:t>
        <w:br/>
        <w:t>байланысты.</w:t>
        <w:br/>
        <w:t>Ақыл-ой тәрбиесі дүниетаным мен әлемді жалпы тану</w:t>
        <w:br/>
        <w:t>ретінде қызмет атқарады.</w:t>
        <w:br/>
        <w:t>Адамгершілік тәрбиесі - табиғатқа және адамға қатынаста.</w:t>
        <w:br/>
        <w:t>жауапкершілік сезімді қалыптастыру, жеке тұлғаның әлеуметтік,</w:t>
        <w:br/>
        <w:t>қоғамдық мораль талаптарына сай санасына, сезіміне, сеніміне,</w:t>
        <w:br/>
        <w:t>мінез-құлқына жүйелі, мақсат -бағыттылы ықпал ету процесі.</w:t>
        <w:br/>
        <w:t>Саяси-мәдениеттілікке тәрбиелеу-тұрақты ғылыми</w:t>
        <w:br/>
        <w:t>сенімге, жоғары саясы мәдениетке ме (Отаншыл,</w:t>
        <w:br/>
        <w:t>интернационалист, бейбітшілік үшін күрескер, жоғары саналы</w:t>
        <w:br/>
        <w:t>азаматты тәрбиелеуге мүмкіндік жасайтын тәрбиенің құрамдас</w:t>
        <w:br/>
        <w:t>бөлігі.</w:t>
        <w:br/>
        <w:t>Еңбек тәрбиесі -- еңбек әрекетің ұйымдастыру, еңбекке</w:t>
        <w:br/>
        <w:t>жағымды қарым-қатынасын орнату, еңбек адамына құрметпен</w:t>
        <w:br/>
        <w:t>қарау, еңбекке деген сүйіспеншілігін, ақыл-ой қабілетін дамыту,</w:t>
        <w:br/>
        <w:t>өзіне-өзі қызмет етуге баулу, қызығушылығын, ынта-ықыласын</w:t>
        <w:br/>
        <w:t>ескере отырып кәсіби бағдар беру процесі.</w:t>
        <w:br/>
        <w:t>Дене тәрбиесі - дене қабілетін, адамның қимылдық</w:t>
        <w:br/>
        <w:t>дағдысы мен іскерлігін мақсатты түрде дамыту, гигиеналық</w:t>
        <w:br/>
        <w:t>әдепті қалыптастыру, денсаулықты нығайту, салауатты өмір</w:t>
        <w:br/>
        <w:t>сүру, жүйелі түрде дене жаттығуын жасау қажеттігіне</w:t>
        <w:br/>
        <w:t>тәрбиелеу.</w:t>
        <w:br/>
        <w:t>Құқықтық - өзінің туған елінің заңы мен құқықтық ереже,</w:t>
        <w:br/>
        <w:t>белгі нормаларын сақтау, қорғау, сыйлау рухында тәрбиеленген,</w:t>
      </w:r>
    </w:p>
    <w:p>
      <w:r>
        <w:t>сана-сезімі мол белсенді, әлеуметтік орта мен қоғамға жат әдет-</w:t>
        <w:br/>
        <w:t>26</w:t>
        <w:br/>
        <w:t>тарбие жеке тұлғаның дамуының сыртқы факторына жатады.</w:t>
        <w:br/>
        <w:t>Ішкі факторға бейімділік пен әуестік, адамның сезімдері мен</w:t>
        <w:br/>
        <w:t>күйзелістері және сыртқы ортаның ықпайынан пайда болатын</w:t>
        <w:br/>
        <w:t>қажеттіліктер жатады. Жеке тұлғаның дамуы мен қалыптасуы</w:t>
        <w:br/>
        <w:t>осы екі факторғамен тығыз байланысты.</w:t>
        <w:br/>
        <w:t>Оқушының белсенділіктері іс-әрекеттің алуан түрінде</w:t>
        <w:br/>
        <w:t>көрінеді. Өмірдегі қарым-қатынас, таңым, өзін-өзі жетілдіру,</w:t>
        <w:br/>
        <w:t>айналаны өзгерту және түрлі белсенділіктері дамиды.</w:t>
        <w:br/>
        <w:t>" Қарым-қатынас бала белсенділігінің ең алғашқы белгісі.</w:t>
        <w:br/>
        <w:t>Ол түрлі қатынасқа түсу арқылы өзінің ең маңызды жақтарын</w:t>
        <w:br/>
        <w:t>дамытады. Бала өскен сайын оның танымдық белсенділігі</w:t>
        <w:br/>
        <w:t>тереңдей түседі. “Бұл не? Бұл кім? Қалай аталады?” деген</w:t>
        <w:br/>
        <w:t>сұрақтарға жауап іздей бастайды. Мектептегі оқыту баланың</w:t>
        <w:br/>
        <w:t>таным белсенділігінің қалыптасуы мен тереңдеуіне мүмкіндік</w:t>
        <w:br/>
        <w:t>жасайды, сыныптан сыныпқа көшкен сайын өз бетінше білімді</w:t>
        <w:br/>
        <w:t>игеруге, оларды практикалық әрекетте пайдалану қабілетіне ие</w:t>
        <w:br/>
        <w:t>болады. Адамның белсенділігі өзін қоршаған ортаға ықпал етеді,</w:t>
        <w:br/>
        <w:t>болмысты өзгертуге, қайта құруға бағытталады. Әлеуметтік</w:t>
        <w:br/>
        <w:t>белсенділік дегеніміз осы.</w:t>
        <w:br/>
        <w:t>« Жеке тұлғаның белсенділігінің бағыттары оқушының ар-</w:t>
        <w:br/>
        <w:t>алуан іс-эрекеттерінде көрініс табады. Олар: білім алу -</w:t>
        <w:br/>
        <w:t>танымдық, еңбек, қоғамдық пайдалы жұмыстар, ойын,</w:t>
        <w:br/>
        <w:t>эстетикалық, спорттық-сауықтыру әрекеттері. Жеке тұлғаның</w:t>
        <w:br/>
        <w:t>мүмкіндіктерінің ашылуына барынша көмектесуге мүмкіндік</w:t>
        <w:br/>
        <w:t>туғызатын қызмет - әрекетті ұйымдастырудың әдіс-тәсілдерімен</w:t>
        <w:br/>
        <w:t>қаруландыру - баланың дамуын қамтамасыз ететін тәрбиенің</w:t>
        <w:br/>
        <w:t>басты құралы.</w:t>
        <w:br/>
        <w:t>Кез келген тәрбиелік міндет белсенділікті арттыру арқылы</w:t>
        <w:br/>
        <w:t>шешіледі.</w:t>
        <w:br/>
        <w:t>« Тәрбиенің екі жақты сипаты болады: тәрбиешіден</w:t>
        <w:br/>
        <w:t>тәрбиеленушіге дейінгі тікелей байланыс - міндетті саналатын</w:t>
        <w:br/>
        <w:t>әрекет. Тәрбишінің қолында кері байланыстан алынатын мәлімет</w:t>
        <w:br/>
        <w:t>неғұрлым көп болса, тәрбиелік ықпал соғұрлым мақсаттылықпен</w:t>
        <w:br/>
        <w:t>іске асырылады. Бұл заңдылық мұғалім мен оқушының өзара</w:t>
        <w:br/>
        <w:t>әрекетінің және тәрбие нәтижелерінің арасындағы байланыстың</w:t>
        <w:br/>
        <w:t>болуын қарастырады.</w:t>
        <w:br/>
        <w:t>" Оқушы жастарды өз өмірін құруға даярлау. Тұлғаны</w:t>
        <w:br/>
        <w:t>әлеуметтендіру.</w:t>
        <w:br/>
        <w:t>%2</w:t>
        <w:br/>
        <w:t>- Материалды оқып-үйренуде, өтуде, беруде тарихилық</w:t>
        <w:br/>
        <w:t>принципін сақтау.</w:t>
        <w:br/>
        <w:t>- Өтіліп отырған материалға оқушылардың сезімдік,</w:t>
        <w:br/>
        <w:t>эмоциялық қатынасын ояту, өтілетін материалға жеке оқушы</w:t>
        <w:br/>
        <w:t>үшін мәнділік сипатын көрсету, қажеттілігін, маңыздылығын</w:t>
        <w:br/>
        <w:t>түсіндіру.</w:t>
      </w:r>
    </w:p>
    <w:p>
      <w:r>
        <w:t>Оқу - тәрбие процесінің қоршаған өмір шындығымен,</w:t>
        <w:br/>
        <w:t>оқушылар еңбегімен байланысы. Оқушыларды қоғамдық</w:t>
        <w:br/>
        <w:t>пайдалы іс-әрекет, қызметке араластыру. Дүниетаным мәселесі</w:t>
        <w:br/>
        <w:t>ғылыми, діни тұрғыдан зерттелген. Ғұзыхан Ақпанбек</w:t>
        <w:br/>
        <w:t>“Құранның математикалық құпиялары” еңбегінде діни таным</w:t>
        <w:br/>
        <w:t>мен ғылыми танымның арасындағы қатынасты ашып көрсете</w:t>
        <w:br/>
        <w:t>отырып, Құран аяттарында қазіргі ғылыми деректердің бар</w:t>
        <w:br/>
        <w:t>екендігі күмән тудырмайды деген қорытындыға келеді. Адам</w:t>
        <w:br/>
        <w:t>әлемі терең, тұңғиық сырға толы. Сырлы әлемнің құпиясы</w:t>
        <w:br/>
        <w:t>поэзия, музыка, қол өнер, ырым-тыйым, салт-дәстүр, аңыз</w:t>
        <w:br/>
        <w:t>әңгіме, үй жиһаздары атауларында. “М.Шаханов “Жаңғырық”</w:t>
        <w:br/>
        <w:t>дастанында Ақсақ Темір туралы аңызды негізге ала отырып,</w:t>
        <w:br/>
        <w:t>қилы-қилы “ адамаралық қатынастарда біреуге жасаған</w:t>
        <w:br/>
        <w:t>жақсылығың ... ерте ме, кеш Пе,... өзіңе жаңғырық боп қайта</w:t>
        <w:br/>
        <w:t>оралатыны жайлы ой толғайды”,-дей келіп, Шыңғыс Айтматов:</w:t>
        <w:br/>
        <w:t>“Ақын ғана ерекше сезімталдықпен адам жанын аңғара алады”,-</w:t>
        <w:br/>
        <w:t>десе “Шыңғысханның ақ бұлты: романға арналған хикая”</w:t>
        <w:br/>
        <w:t>еңбегінде махаббатқа жасалған жан түршігерлік қатыгездік Ұлы</w:t>
        <w:br/>
        <w:t>Тәңірдің мейіріміне астасып, өлім мен әмір бетпе - бет келгенде:</w:t>
        <w:br/>
        <w:t>“..Жердің, Аспанның, Сүттің игілікті бірлігін ашқандай</w:t>
        <w:br/>
        <w:t>болды”,-деген ойы “дүниетаным діңгегі осы бірлікте ме” деген</w:t>
        <w:br/>
        <w:t>ойға келтіреді.</w:t>
        <w:br/>
        <w:t>Дүниетаным адамның өмірлік ұстанымы мен қарым-</w:t>
        <w:br/>
        <w:t>қатынасына негіз болады. Ал өмірлік ұстаным жеке тұлғаның</w:t>
        <w:br/>
        <w:t>өскен ортасына, алған біліміне, тәрбиесіне сай қалыптасады:</w:t>
        <w:br/>
        <w:t>“Өмірлік ұстаным”,-дегеніміз “-адамның дүниетанымдық,</w:t>
        <w:br/>
        <w:t>моральдық-психологиялық қасиеттері, оның қоғамға қарым-</w:t>
        <w:br/>
        <w:t>қатынасын білдіру арқылы көрінетін ішкі қағидасы”. “..</w:t>
        <w:br/>
        <w:t>Адамның жеке тұлға ретінде қалыптасуы, ең алдымен оның</w:t>
        <w:br/>
        <w:t>өмірден өз орнын саналы түрде таба білуіне байланысты...”,-</w:t>
        <w:br/>
        <w:t>деген анықтама берілген “Педагогика және психология”</w:t>
        <w:br/>
        <w:t>сөздігінде|2,1691.</w:t>
        <w:br/>
        <w:t>41</w:t>
        <w:br/>
        <w:t>құлыққа қарсы күресетін, қоғамдық тәртіпті бұзушыларға</w:t>
        <w:br/>
        <w:t>ымырасыздықпен қарайтын жеке тұлғаны қалыптастыру.</w:t>
        <w:br/>
        <w:t>Интернациональдық - латынның “халық” және “аралық”</w:t>
        <w:br/>
        <w:t>сөзінен алынған. Халықтар арасындағы достық сезімді,</w:t>
        <w:br/>
        <w:t>сыйластықты құрмет рухында тәрбиелеу, дамыту,</w:t>
        <w:br/>
        <w:t>қалыптастыру.</w:t>
        <w:br/>
        <w:t>Эстетикалық тәрбие - оқушылардың өмірге, табиғатқа</w:t>
        <w:br/>
        <w:t>эстетикалық қатынасын, сұлулық пен әсемдікті қорғаушылық</w:t>
        <w:br/>
        <w:t>арекетін ынталандыратын және табиғаттың әсемдігін сезуді</w:t>
        <w:br/>
        <w:t>дамытуды, жоғары талғам қалыптастыруды көздейді. Эстетика</w:t>
        <w:br/>
        <w:t>гректің “эстезис”- “сезімталдық” деген сөзінен алынған.</w:t>
        <w:br/>
        <w:t>Экологиялық - табиғатты қорғау, сақтау қажеттілігін</w:t>
        <w:br/>
        <w:t>түсіндіру, жауапкершілігін тәрбиелеу, табиғат: байлықтарын</w:t>
        <w:br/>
        <w:t>ұқыпты, орынды пайдалануға үйрету, биосфералық</w:t>
        <w:br/>
        <w:t>процестердің табиғи тепе-теңдігін сақтау, дұрыс қарым-қатынас</w:t>
        <w:br/>
        <w:t>жасау жөніндегі білім, дағды, іскерліктерімен қаруландыру,</w:t>
        <w:br/>
        <w:t>экологиялық сана-сезімін, ойлауын, мәдениетін қалыптастыру.</w:t>
        <w:br/>
        <w:t>Діни тәрбие - исламның діни шарттары, ырым ережелері,</w:t>
        <w:br/>
        <w:t>риторика, құқықтық шариғат заңдары, құран негізінде білім-</w:t>
        <w:br/>
        <w:t>ғылымға жетелеп, кісілік-имандылықты қалыптастыру.</w:t>
      </w:r>
    </w:p>
    <w:p>
      <w:r>
        <w:t>Экономикалық тәрбие - жеке тұлғаның әлеуметтік құнды,</w:t>
        <w:br/>
        <w:t>нарықтық қатынас жағдайында бәсекелестікке дайындығын,</w:t>
        <w:br/>
        <w:t>экономикалық санасын, ойлауын, мәдениетін, мәнді сапасын,</w:t>
        <w:br/>
        <w:t>жағымды қасиеттерін қалыптастыру процесі.Тәрбие процесінің</w:t>
        <w:br/>
        <w:t>ерекшелігі өзін-өзі тәрбиелеу мен тарбиенің, қайта тәрбиелеудің</w:t>
        <w:br/>
        <w:t>бірлігінен көрінеді. Ал оның мәні, мазмұны, жалпы құрылымы,</w:t>
        <w:br/>
        <w:t>орны мен ролі жоғарыдағы тәрбиенің құрамдас бөлімдерінің</w:t>
        <w:br/>
        <w:t>өзара байланыстылығы мен қызметі арқылы</w:t>
        <w:br/>
        <w:t>айқындалады.Тәрбиенің сан-салалығы, көпфакторлығы,</w:t>
        <w:br/>
        <w:t>күрделігі, ұзақтығы, шексіздігі, шектеулілігі, мәңгілігі,</w:t>
        <w:br/>
        <w:t>секірмелілігі, қарама-қайшылықтылығы, жалпыға ортақтығы,</w:t>
        <w:br/>
        <w:t>халықтылығы арқылы оның сипаты анықталады. Жеке тұлғаны</w:t>
        <w:br/>
        <w:t>қалыптастыру саналы алдын- ала жоспарланған әрекеттер</w:t>
        <w:br/>
        <w:t>негізінде жүзеге асырылатындығы да оған дәлел бола алады. Біз</w:t>
        <w:br/>
        <w:t>тәрбие процесін біршама қарастырдық. Әрбір тәрбие</w:t>
        <w:br/>
        <w:t>тұжырымдамасын қарастырған уақытта ол тұжырымдамада өзін-</w:t>
        <w:br/>
        <w:t>өзі тәрбиелеу мәселесі қалайша пайымдалатындығына</w:t>
        <w:br/>
        <w:t>тоқталдық. Сара Алпысқызы Назарбаеваның авторлық “Өзін-өзі</w:t>
        <w:br/>
        <w:t>27</w:t>
        <w:br/>
        <w:t>Өзіндік жұмысқа арналған әдебиеттер</w:t>
        <w:br/>
        <w:t>1. Педагогика. Абай атындағы Ұлттық педагогикалық</w:t>
        <w:br/>
        <w:t>университет. Дәрістер курсы. - Алматы. “Нұрлы әлем” 2093.</w:t>
        <w:br/>
        <w:t>2. Қалиев С., Майгаранова Ш., т.б. Оқушылардың</w:t>
        <w:br/>
        <w:t>тұлғалық қасиеттерін дамытудың педагогикалық негіздері. -</w:t>
        <w:br/>
        <w:t>Алматы. “Білім” 2001.</w:t>
        <w:br/>
        <w:t>3. Крысько В.Г. Психология и педагогика. - М.: Юнити</w:t>
        <w:br/>
        <w:t>2004.</w:t>
        <w:br/>
        <w:t>4. Майгаранова Ш., Иманбаева С.Т. Мектептегі тәрбие</w:t>
        <w:br/>
        <w:t>жұмысының теориясы мен әдістемесі. - Алматы “РБК” 2006.</w:t>
        <w:br/>
        <w:t>5. Мұқамбетова, Қожаева С.Қ. Тарбие теориясы</w:t>
        <w:br/>
        <w:t>Астана 2005.ЕНУ</w:t>
        <w:br/>
        <w:t>5. Ұлттық тәрбие және жаһандану</w:t>
        <w:br/>
        <w:t>Жоспар</w:t>
        <w:br/>
        <w:t>1. Ұлттық тәрбие және жаһандану</w:t>
        <w:br/>
        <w:t>2.Ұлттық сананы қалыптастырудың оны жүзеге асырудың</w:t>
        <w:br/>
        <w:t>жолдары</w:t>
        <w:br/>
        <w:t>3. Қазақ философиясы мен менталитетінің негіздері.</w:t>
        <w:br/>
        <w:t>Еуразиялық мәде ни типтің қазақтың дәстүрлі мәдениетімен</w:t>
        <w:br/>
        <w:t>тұтасуын жүзеге асыру.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Көрнекіліктер:Слайд</w:t>
        <w:br/>
        <w:t>Кілттік ұғымдар :“туған ұлт”, “интеллектуалды ұлт”, “</w:t>
      </w:r>
    </w:p>
    <w:p>
      <w:r>
        <w:t>ұлттық болмыс ”, “ұлтшылдық”, “ұлттық идея”, “ұлттық мүдде”,</w:t>
        <w:br/>
        <w:t>“ұлттық тәрбие”,“ ұлт менталитеті ”,“даналық ”,әлеуметтік орта,</w:t>
        <w:br/>
        <w:t>дүниетанымдық көзқарас, менталитет, еуразиялық мәдени тип,</w:t>
        <w:br/>
        <w:t>қазақтың дәстүрлі мәдениеті.</w:t>
        <w:br/>
        <w:t>45</w:t>
        <w:br/>
        <w:t>дүниетанымдағы адам мен ғарыш дамуының заңдылығының бір</w:t>
        <w:br/>
        <w:t>екенін білу. Еуразия екі суперөркениеттің жай қарым-қатынасы</w:t>
        <w:br/>
        <w:t>емес, олардың тұтастану үлгісі.</w:t>
        <w:br/>
        <w:t>Еуразиялық мәдени типтің менталитетін айқындау үшін</w:t>
        <w:br/>
        <w:t>шығыстық, батыстық және қазақ философиясы мен</w:t>
        <w:br/>
        <w:t>менталитетінің үйлесімді байланысын көздеген жөн.</w:t>
        <w:br/>
        <w:t>Өзін-өзі бақылауға арналған сұрақтар</w:t>
        <w:br/>
        <w:t>1, Жаһандану дегенге анықтама бер?</w:t>
        <w:br/>
        <w:t>2. Шығыстық менталитеттің ерекшелігі қандай?</w:t>
        <w:br/>
        <w:t>3. Батыстық менталитетке не тән?</w:t>
        <w:br/>
        <w:t>4, Еуразиялқ менталитеттің белгілері қандай?</w:t>
        <w:br/>
        <w:t>5. Қазақ дүниетанымның негіздеріне не жатады?</w:t>
        <w:br/>
        <w:t>Студенттің жүргізілетін өзіндік жұмысына арналған</w:t>
        <w:br/>
        <w:t>тапсырмалар</w:t>
        <w:br/>
        <w:t>1. Педагогика және психология салалық ғылыми</w:t>
        <w:br/>
        <w:t>түсіндірме сөздігінен “интеграция ”, “модель” сөздерін жазып</w:t>
        <w:br/>
        <w:t>алыңыздар.</w:t>
        <w:br/>
        <w:t>2. Әлеуметтік ортаның сипатына анықтама жазыңыз.</w:t>
        <w:br/>
        <w:t>З.Қазіргі қазақ отбасының қандай ерекшеліктері бар, соны</w:t>
        <w:br/>
        <w:t>түйіндеп жазыңыз.</w:t>
        <w:br/>
        <w:t>4.Шығыстық және батыстық менталдылық белгілерін</w:t>
        <w:br/>
        <w:t>ажырататын кесте жасаңыз.</w:t>
        <w:br/>
        <w:t>Студенттің өзіндік жұмысына арналған реферат</w:t>
        <w:br/>
        <w:t>тақырыптары</w:t>
        <w:br/>
        <w:t>1. Қазіргі заманғы мектеп оқушысының жеке тұлғалық</w:t>
        <w:br/>
        <w:t>дүниетанымының қалыптасуы.</w:t>
        <w:br/>
        <w:t>2. Еуразиялық менталитет. - шығыс пен батыс</w:t>
        <w:br/>
        <w:t>менталитеті мен мәдениетінің тұтастану үлгісі.</w:t>
        <w:br/>
        <w:t>3. Бүгінгі қазақ менталитетінің ерекшеліктері,</w:t>
        <w:br/>
        <w:t>Өзіндік жұмысқа арналған әдебиеттер</w:t>
        <w:br/>
        <w:t>1.Қожаева С.Қ. Тәрбие теориясы.Оқу құралы. БҰУ</w:t>
        <w:br/>
        <w:t>баспасы 2005.- 67 6</w:t>
        <w:br/>
        <w:t>2.Майғаранова Ш., Иманбаева С.Т.Мектептегі тәрбие</w:t>
        <w:br/>
        <w:t>теориясы мен әдістемесі. Алматы.2006 -18-25 беттер.</w:t>
        <w:br/>
        <w:t>52</w:t>
      </w:r>
    </w:p>
    <w:p>
      <w:r>
        <w:t>өзіндік тәрбиесіне, өзін-өзі реттеуіне, өзіндік сезіміне, өзіндік</w:t>
        <w:br/>
        <w:t>дамуына сүйенуі қажет.</w:t>
        <w:br/>
        <w:t>Өзін-өзі бақылауға арналған сұрақтар</w:t>
        <w:br/>
        <w:t>1. Дүние таным дегенге қалай түсінесің?</w:t>
        <w:br/>
        <w:t>2. Педагогикалық қызмет дегеніміз не?</w:t>
        <w:br/>
        <w:t>3. Педагогикалық қызметтің субьектілерін атаңыз.</w:t>
        <w:br/>
        <w:t>4. Педагогикалық қызмет тетіктері қандай?</w:t>
        <w:br/>
        <w:t>22.8. Педагогикалық қызметтің қандай компоненттерін</w:t>
        <w:br/>
        <w:t>білесіз?</w:t>
        <w:br/>
        <w:t>6. Мектептегі оқушының түрлі іс-әрекеттерін қалай</w:t>
        <w:br/>
        <w:t>ұйымдастыруға болады?</w:t>
        <w:br/>
        <w:t>7. Мектеп пен отбасының байланысын қандай бағыттар</w:t>
        <w:br/>
        <w:t>арқылы іске асыруға болады?</w:t>
        <w:br/>
        <w:t>8. Отбасы тәрбиесінің қандай ерекшеліктері бар?</w:t>
        <w:br/>
        <w:t>9. Мектеп пен отбасының тәрбиелік әрекеттестігін қалай</w:t>
        <w:br/>
        <w:t>қамтамасыз етуге болады?</w:t>
        <w:br/>
        <w:t>Студенттің жүргізілетін өзіндік жұмысына арналған</w:t>
        <w:br/>
        <w:t>тансырмалар</w:t>
        <w:br/>
        <w:t>1. Мектептегі оқушылардың дүниетанымын</w:t>
        <w:br/>
        <w:t>қалыптастыратын әрекет түрлерін сипаттап, конспекті жазыңыз.</w:t>
        <w:br/>
        <w:t>2. Сынып жетекшісінің педагогикалық қызметіндегі</w:t>
        <w:br/>
        <w:t>компоненттерге сипаттама беріңіз.</w:t>
        <w:br/>
        <w:t>3. Педагогикалық процестегі оқушылардың</w:t>
        <w:br/>
        <w:t>педагогикалық қызметінің сызбасын жасаңыз.</w:t>
        <w:br/>
        <w:t>4. Педагогикалық әдебиеттердегі отбасы тәрбиесі туралы</w:t>
        <w:br/>
        <w:t>пікірлерді түйіндеу.</w:t>
        <w:br/>
        <w:t>Студенттің өзіндік жұмысына арналған реферат</w:t>
        <w:br/>
        <w:t>тақырыптары</w:t>
        <w:br/>
        <w:t>1. Сынып ұжымының іс-әрекетін ұйымдастыру.</w:t>
        <w:br/>
        <w:t>2. Сынып ұжымының оқудан тыс өмірін ұйымдастыру.</w:t>
        <w:br/>
        <w:t>3. Сынып жетекшісінің ата-аналармен жұмыс</w:t>
        <w:br/>
        <w:t>ұйымдастыруы.</w:t>
        <w:br/>
        <w:t>4. Бүгінгі заманғы отбасы тәрбиесінің өзекті мәселелері.</w:t>
        <w:br/>
        <w:t>5. Бүгінгі заманғы қазақ отбасындағы маңызды тәрбиелік</w:t>
        <w:br/>
        <w:t>мәселелер.</w:t>
        <w:br/>
        <w:t>44</w:t>
      </w:r>
    </w:p>
    <w:p>
      <w:r>
        <w:t>3. Ғылыми көзқарастың қалыптасу негізі:не?</w:t>
        <w:br/>
        <w:t>4. Кіріктірілген көзқарастың мәні қандай?</w:t>
        <w:br/>
        <w:t>75. Азаматтық тәрбиенің мақсатымен міндеттері және</w:t>
        <w:br/>
        <w:t>мазмұны қандай?</w:t>
        <w:br/>
        <w:t>6. Азаматтық тарбие мәдениетінің құрамды бөліктерін</w:t>
        <w:br/>
        <w:t>атаңыз.</w:t>
        <w:br/>
        <w:t>7. Патриоттық тәрбие мен ұлтаралық қатынастар</w:t>
        <w:br/>
        <w:t>мәдениетінің мақсаты, міндеттері мен мазмұнын айтыңыз.</w:t>
        <w:br/>
        <w:t>8. Құқықтық мәдениеттің мақсаты не?</w:t>
        <w:br/>
        <w:t>9. Оқушылардың арасындағы тәртіп бұзушылықтың</w:t>
        <w:br/>
        <w:t>алдын алу жолдары қандай?</w:t>
        <w:br/>
        <w:t>Студенттің жүргізілетін өзіңдік жұмысына арналған</w:t>
        <w:br/>
        <w:t>тапсырмалар</w:t>
        <w:br/>
        <w:t>1. Жеке тұлғаның базалық мәдениеті ұғымын түсіндіріңіз.</w:t>
        <w:br/>
        <w:t>2. Қазақстан Республикасы мектептерінің азаматтық</w:t>
        <w:br/>
        <w:t>мәдениетті қалып тастырудағы мақсатын, міндеттерін,</w:t>
        <w:br/>
        <w:t>мазмұнын тұжырымдап жазыңыз.</w:t>
        <w:br/>
        <w:t>3. Қазіргі жастардың құқықтық мәдениетін қалыптастыруда</w:t>
        <w:br/>
        <w:t>қандай қиындықтар бар екенін айтыңыз.</w:t>
        <w:br/>
        <w:t>4. Оқушылар қоғамдық ұйымдарының тәрбиедегі маңызын</w:t>
        <w:br/>
        <w:t>көрсетіңіз. Республикадағы оқушылар қоғамдық ұйымдарын</w:t>
        <w:br/>
        <w:t>атаңыз.</w:t>
        <w:br/>
        <w:t>5. Қазақстан Республикасында ұлтаралық қатынастар</w:t>
        <w:br/>
        <w:t>мәдениетін насихаттал жұмыс жүргізетін қандай ұйым бар,</w:t>
        <w:br/>
        <w:t>соның жұмысымен танысыңыздар.</w:t>
        <w:br/>
        <w:t>Студенттің өзіндік жұмысына арналған реферат</w:t>
        <w:br/>
        <w:t>тақырыптары</w:t>
        <w:br/>
        <w:t>1. Жеке тұлғаны қалыптастырудағы тәрбие мен мэдениет</w:t>
        <w:br/>
        <w:t>арасындағы байланыстар.</w:t>
        <w:br/>
        <w:t>2. Базалық мәдениеттің жеке тұлғаны дамыту,</w:t>
        <w:br/>
        <w:t>тәрбиелеудегі маңызы.</w:t>
        <w:br/>
        <w:t>3. Азаматтық тәрбие бүгінгі ұпақ тәрбиесіндегі өзекті</w:t>
        <w:br/>
        <w:t>мәселе.</w:t>
        <w:br/>
        <w:t>4. Ұлтаралық қатынастар мәдениетіндегі патриоттық</w:t>
        <w:br/>
        <w:t>тәрбие.</w:t>
        <w:br/>
        <w:t>50</w:t>
        <w:br/>
        <w:t>Лекцияның қысқаша мазмұны</w:t>
        <w:br/>
        <w:t>Торбие - көп қырлы, айуан сипатты, өте күрделі,</w:t>
        <w:br/>
        <w:t>қоғамдық, әлеуметтік, ұлттық, халықтық, жалпыадамзаттық, сан</w:t>
        <w:br/>
        <w:t>салалы, көп жақты процесс. Өйткені, тәрбиенің нәтижелілігі тек</w:t>
        <w:br/>
        <w:t>қана тәрбие процесіне қатынасушылардың жан дүниесінің</w:t>
        <w:br/>
        <w:t>жақындығына, өзара түсіністікке, қабылдауға, сыйластыққа</w:t>
      </w:r>
    </w:p>
    <w:p>
      <w:r>
        <w:t>байланысты. Бұл - эзотериялық үдеріс. Тәрбие үдерісін жемісті</w:t>
        <w:br/>
        <w:t>жүргізу үшін оның ішкі астарына байыппен қарай білген абзал.</w:t>
        <w:br/>
        <w:t>П.671.</w:t>
        <w:br/>
        <w:t>Қазақ философиясы ұлт менталитетінің тек рухани негізі</w:t>
        <w:br/>
        <w:t>ғана емес, сонымен бірге оның реттелген, жинақталған</w:t>
        <w:br/>
        <w:t>құрылымдық элементтерінің басты көрінісі, адамдардың ойлау</w:t>
        <w:br/>
        <w:t>ерекшелігінен туындайтын, олардың күнделікті мінез-</w:t>
        <w:br/>
        <w:t>құлықтарында, қарым-қатынасы мен табиғи болмысында көрініс</w:t>
        <w:br/>
        <w:t>табатын рухани жиынтық деуге болады. Қазақ философиясын</w:t>
        <w:br/>
        <w:t>түсіну мен зерттеудің бір қыры осы менталитетте жатыр.</w:t>
        <w:br/>
        <w:t>Менталитетті түсіну арқылы ұлттық философияның даму</w:t>
        <w:br/>
        <w:t>деңгейін түсінуге болады.</w:t>
        <w:br/>
        <w:t>Ұлт менталитетінің бүгінгі заман талабына сай</w:t>
        <w:br/>
        <w:t>бейімделуі, оның жаңа қоғамдық қатынастарды қабылдауы қазақ</w:t>
        <w:br/>
        <w:t>философиясының терең зерттелуімен тікелей байланысты.</w:t>
        <w:br/>
        <w:t>Өйткені философиялық деңгейде бейнеленген құндылықтар ғана</w:t>
        <w:br/>
        <w:t>менталитет құрылымында мәңгілік сипатқа ие болады және</w:t>
        <w:br/>
        <w:t>оның қазіргі ерекшеліктерін аңғаруға мүмкіндік жасайды. Олай</w:t>
        <w:br/>
        <w:t>болса, қазақ философиясы бүгінгі өмір талаптарына “толық</w:t>
        <w:br/>
        <w:t>жауап берін қоймай, ұлт менталитетінің рухани негізімен қатар,</w:t>
        <w:br/>
        <w:t>дүниетанымдық принциптерін қалыптастыруы қажет.Еуразия</w:t>
        <w:br/>
        <w:t>аймағында тұрған халықтардың бір-біріне ықпалы зор болды.</w:t>
        <w:br/>
        <w:t>Ұлы Жібек жолы бойындағы халықтардың рухани</w:t>
        <w:br/>
        <w:t>байланыстарға түсуі, олардың ерекше ойлау жүйесін,</w:t>
        <w:br/>
        <w:t>дүниетанымын және философиясын қалыптастырды.</w:t>
        <w:br/>
        <w:t>Батыстық дДілде, еуропалық мәдениетте таным мен</w:t>
        <w:br/>
        <w:t>сананы түсіну, адам табиғатына тән зиятғы (интеллект)</w:t>
        <w:br/>
        <w:t>абсолюттендіру, технократтық ойлау арқылы дүниені өзгеріске</w:t>
        <w:br/>
        <w:t>ұшырату тән. Онда өмірдің құндылық, руханилық, даналық</w:t>
        <w:br/>
        <w:t>қырларының бағаланбауы, яғни санада даналыққа бағыттылық</w:t>
        <w:br/>
        <w:t>ескерілмей келеді. Дүниенің ақиқаттығы тек қана білім арқылы</w:t>
        <w:br/>
        <w:t>бағаланады. Біртіндеп осы идея бүкіл адамдар санасын жаулап</w:t>
        <w:br/>
        <w:t>46</w:t>
        <w:br/>
        <w:t>Жеке тұлғаны әлеуметтендірудегі отбасы мен</w:t>
        <w:br/>
        <w:t>мектептің іс-әрекеттерін кіріктіру</w:t>
        <w:br/>
        <w:t>Қоғамдық-отбасылық қатынастардың жалпы</w:t>
        <w:br/>
        <w:t>бағыттылығын айқындау мен үйлестіру тек элеуметтік-</w:t>
        <w:br/>
        <w:t>экономикалық емес, ең алдымен ең үлкен маңызы бар</w:t>
        <w:br/>
        <w:t>психологиялық-педагогикалық мәселе, өйткені жас ұрпақтың</w:t>
        <w:br/>
        <w:t>ізгілік-адамгершілік денсаулығы - бүкіл қоғамның</w:t>
        <w:br/>
        <w:t>қамқорлығында екені мәлім.</w:t>
        <w:br/>
        <w:t>Мектепке тәрбиенің қоғамдық институты ретінде</w:t>
        <w:br/>
        <w:t>диагностикалық, үйлестірушілік, кіріктірушілі және</w:t>
        <w:br/>
        <w:t>бағыттаушылық рол беріледі. Оқушының тұрмыстағы өзіне</w:t>
        <w:br/>
        <w:t>жақын айналасын терең және жан-жақты білуді, осы заманғы</w:t>
        <w:br/>
        <w:t>отбасылық тәрбиеден дұрыс бағдар алуды, отбасының,</w:t>
        <w:br/>
        <w:t>мектептің, қоғамның өзара әрекетін тиімді ұйымдастыра білуді,</w:t>
        <w:br/>
        <w:t>т.б. мұғалімнен ерекше талап етеді.</w:t>
        <w:br/>
        <w:t>Мектептегі ізгілікті, жүйелі тәрбие процесі ата-аналарды</w:t>
        <w:br/>
        <w:t>белсенді және саналы түрде демократиялық принциптерге</w:t>
        <w:br/>
        <w:t>негізделген тәрбиені бірігіп атқаруға бағыттайды. Отбасы</w:t>
        <w:br/>
        <w:t>қоғамның іргесін қалайды. Отбасының моральдық саулығы</w:t>
        <w:br/>
        <w:t>еңбек ұжымына да ықпал етеді. Үлгілі отбасы қоғамдық</w:t>
      </w:r>
    </w:p>
    <w:p>
      <w:r>
        <w:t>инситуттармен (еңбек ұжымы, мектеп, бала бақша, клубтар,</w:t>
        <w:br/>
        <w:t>мектептен тыс мекемелер, ұйымдар, басқа отбасылармен) тығыз</w:t>
        <w:br/>
        <w:t>байланысты. Отбасы өмірі неғұрлым ауқымды және терең</w:t>
        <w:br/>
        <w:t>әлеуметтік байланыстар орната білсе, соғұрлым оның әлеуметтік</w:t>
        <w:br/>
        <w:t>өмірі қызықты және берік болады.</w:t>
        <w:br/>
        <w:t>Отбасы өзін-өзі басқаратындықтан, оның мүшелері</w:t>
        <w:br/>
        <w:t>өздеріне жүктелген міндеттерін белгілі жауапкершілікпен</w:t>
        <w:br/>
        <w:t>орындап отырады. Отбасында өз шаруашылығын, мәдени,</w:t>
        <w:br/>
        <w:t>азаматтық, туыстық жэне достық байланыстарын ұйымдастыру</w:t>
        <w:br/>
        <w:t>іске асырылады. Осының бәрі отбасының негізгі жұмысын</w:t>
        <w:br/>
        <w:t>белгілейді. Отбасында жүктелген міндеттерді орындау</w:t>
        <w:br/>
        <w:t>барысында баланың Мінез-құлқы, өзгелермен қарым-қатынасы</w:t>
        <w:br/>
        <w:t>қалыптасады. Ата-аналар қарым-қатынасының жоғары</w:t>
        <w:br/>
        <w:t>мәдениетті деңгейде болуы маңызды. Олар бала тәрбиесінде</w:t>
        <w:br/>
        <w:t>тиімді педагогикалық тәсілдерді пайдалана білуі тиіс. Рухани</w:t>
        <w:br/>
        <w:t>ұлттық құндылықтар | отбасынан қаланады. Отбасы</w:t>
        <w:br/>
        <w:t>сүйіспеншілік, еңбек, бостандық ұғымдарын қалыптастырушы</w:t>
        <w:br/>
        <w:t>болып келеді. Отбасы кішкентай әлеуметтік орта, ол қоғамдық</w:t>
        <w:br/>
        <w:t>42</w:t>
        <w:br/>
        <w:t>қорғау және дамыту Декларациясы»(1990 ж.) «Ымырашылдық</w:t>
        <w:br/>
        <w:t>принциптері Декларациясы» (1995 ж), «Қазақстан</w:t>
        <w:br/>
        <w:t>республикасындағы баланың құқықтары туралы» ҚР заңында</w:t>
        <w:br/>
        <w:t>(2002 ж), ҚР конституциясында, ҚР білім туралы Заңында т.б.</w:t>
        <w:br/>
        <w:t>көрініс тапқан.</w:t>
        <w:br/>
        <w:t>Адамның, оқушылардың қоршаған ортамен қарым-</w:t>
        <w:br/>
        <w:t>қатынасы «Қоршаған ортаны қорғау туралы ҚР Заңында»,</w:t>
        <w:br/>
        <w:t>«Көшеде жүру тәртібі» ережелерінде, қоғамдық орыңдардағы</w:t>
        <w:br/>
        <w:t>мінез-құлық ережелері, оқушылар ережелерінде т.б.</w:t>
        <w:br/>
        <w:t>сипатталады. Құқық тәрбиесінің мазмұны осындай заңдар мен</w:t>
        <w:br/>
        <w:t>ережелерді білгізу және орындатуға, заң бұзушылықтың алдын</w:t>
        <w:br/>
        <w:t>алуға бағытталады.</w:t>
        <w:br/>
        <w:t>Оқушыларға құқықтық тәрбие беру оқу процесінде</w:t>
        <w:br/>
        <w:t>(тарих, әдебиет т.б. пәндерді оқыту барысында) және арнайы</w:t>
        <w:br/>
        <w:t>ұйымдастырылған тәрбие процесінде беріледі.</w:t>
        <w:br/>
        <w:t>Саналы. тәртіп - құқық тәрбиесінің негізгі</w:t>
        <w:br/>
        <w:t>көрсеткіштерінің бірі. Қоғамдық тәртіпсіздік пен қылмысқа</w:t>
        <w:br/>
        <w:t>қарсы тұру, заңдардың орындалуы мен сақталуы үшін күрес әр</w:t>
        <w:br/>
        <w:t>оқушының құқықтық мәдениетінің қалыптасу көрсеткіші болып</w:t>
        <w:br/>
        <w:t>табылады.</w:t>
        <w:br/>
        <w:t>Құқықтық тәрбиенің мақсаты оқушы санасына құқықтық</w:t>
        <w:br/>
        <w:t>қалыптарды орнықтырып, оларды күнделікті өмірінде қолдана</w:t>
        <w:br/>
        <w:t>білуге тәрбиелеу.Жеке тұлға бойында кездесетін кемшіліктер</w:t>
        <w:br/>
        <w:t>мынадай тізбекпен көрінуі мүмкін: тұлғаның адамгершілік-</w:t>
        <w:br/>
        <w:t>еріктік кемшіліктері мен қате ұғымдырының санада тұрақты</w:t>
        <w:br/>
        <w:t>орнығып, көзқарас пен әдетке айналуы, қоғамға қарсы</w:t>
        <w:br/>
        <w:t>мақсатты түрде және белгілі құрал арқылы өзі ғана қалайтын</w:t>
        <w:br/>
        <w:t>әрекеттерді таңдауы; адамгершілік-құқықтық санасының</w:t>
        <w:br/>
        <w:t>қалыптан тыс өзгеруі; тәртіп бұзу; үнемі тәртіп бұзу; үнемі</w:t>
        <w:br/>
        <w:t>тәртіп бұзушылық әрекет ету; қылмыс жасау.</w:t>
        <w:br/>
        <w:t>Тәртіп бұзу әрекетіне бейім оқушының санасында</w:t>
        <w:br/>
        <w:t>орныққан білімі, қызығушылығы, қажеттілігі, адамдар мен</w:t>
        <w:br/>
        <w:t>әлеуметтік құндылықтарға қатынасы дұрыс қалыптаспайды.</w:t>
        <w:br/>
        <w:t>А.С.Макаренконың пікірі) бойынша “Сананың дұрыс</w:t>
      </w:r>
    </w:p>
    <w:p>
      <w:r>
        <w:t>қалыптаспауы. - әлеуметтік құбылыс, ол әлеуметтік</w:t>
        <w:br/>
        <w:t>қатынастардың, бір сөзбен айтқанда тұлға мен қоғам және тұлға</w:t>
        <w:br/>
        <w:t>талаптары мен қоғам талаптарының арасындағы қатынастардың</w:t>
        <w:br/>
        <w:t>бұзылуынан болады.”</w:t>
        <w:br/>
        <w:t>58</w:t>
        <w:br/>
        <w:t>3.С.Қ.Қожаева Жаһандану процесіндегі әлемдік</w:t>
        <w:br/>
        <w:t>университеттер.Оқу құралы. Алсем-Астана баспасы, 2012.</w:t>
        <w:br/>
        <w:t>4, С.Пірәлиев. «Ұлттық тәрбие және жаһандану»,</w:t>
        <w:br/>
        <w:t>ууулуу абатһо1у.Е2.</w:t>
        <w:br/>
        <w:t>5. С.К.Кожаева., Жанадилова А. Е Жаһандану жағдайында</w:t>
        <w:br/>
        <w:t>білім берудің тәрбиелік әлеуетін арттыру/ Республикалық</w:t>
        <w:br/>
        <w:t>ғылыми-практикалық конференция/ /Жаңа мыңжылдықтың</w:t>
        <w:br/>
        <w:t>реалды және виртуалды әлемі: студенттердің ғылыми</w:t>
        <w:br/>
        <w:t>болжамы.Семей.Қаз.ГЮИУ.2 том. 1.</w:t>
        <w:br/>
        <w:t>6. Кішібеков Д. Қазақ менталитеті: кеше, бүгін, ертең. -</w:t>
        <w:br/>
        <w:t>Алматы “Ғылым” 1999.</w:t>
        <w:br/>
        <w:t>7. Бурбаев Т. Ұлт менталитеті. - Астана. “Елорда”, 2001.</w:t>
        <w:br/>
        <w:t>6. Базалық мәдениетті қалыптастыру жүйесіндегі</w:t>
        <w:br/>
        <w:t>азаматтық тәрбие</w:t>
        <w:br/>
        <w:t>Мақсаты: Азаматтық тәрбиенің мәні мен жүйесін</w:t>
        <w:br/>
        <w:t>ашу негізінде тәрбиешілік</w:t>
        <w:br/>
        <w:t>қызметке дайындығын жетілдіру.</w:t>
        <w:br/>
        <w:t>Жоспар:</w:t>
        <w:br/>
        <w:t>Базалық мәдениет туралы түсінік.</w:t>
        <w:br/>
        <w:t>Базалық мәдениетті қалыптастыру жүйесіндегі азаматтық</w:t>
        <w:br/>
        <w:t>торбие.</w:t>
        <w:br/>
        <w:t>Патриоттық тәрбие. Ұлтаралық қатынастар мәдениетін</w:t>
        <w:br/>
        <w:t>қалыптастыру.</w:t>
        <w:br/>
        <w:t>Кілттік сөздер: азаматтық тәрбие, отаншылдық,</w:t>
        <w:br/>
        <w:t>толеранттық, патриотизм, борыш, қоғамдық белсенділік,</w:t>
        <w:br/>
        <w:t>жалпыазаматтық құндылық, ұлтжандылық, ұлтаралық</w:t>
        <w:br/>
        <w:t>сыйластық базалық мәдениет, ұлтаралық қатынастар мәдениеті.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 б. қолданылады.</w:t>
        <w:br/>
        <w:t>Лекцияның қысқаша мазмұны</w:t>
        <w:br/>
        <w:t>Базалық мәдениет туралы түсінік. Әдетте, мәдениет</w:t>
        <w:br/>
        <w:t>дегенді біз тарихи даму барысында адамзат жасаған</w:t>
        <w:br/>
        <w:t>материалдық және рухани игіліктердің жиынтығы деп түсінеміз.</w:t>
        <w:br/>
        <w:t>Алайда, мұндай анықтама беру бір жақтылықты көрсетеді,</w:t>
        <w:br/>
        <w:t>53</w:t>
      </w:r>
    </w:p>
    <w:p>
      <w:r>
        <w:t>философиясының астарын ашып қана қоймай, сонымен бірге ұлт</w:t>
        <w:br/>
        <w:t>менталитетінің даму ерекшеліктерін байқауға болады.</w:t>
        <w:br/>
        <w:t>Еуразия аймағында тұрған халықтардың бір-біріне</w:t>
        <w:br/>
        <w:t>ықпалы зор болды. Ұлы Жібек жолы бойындағы халықтардың</w:t>
        <w:br/>
        <w:t>рухани байланыстарға түсуі, олардың ерекше ойлау жүйесін,</w:t>
        <w:br/>
        <w:t>дүниетанымын және философиясын қалыптастырды.</w:t>
        <w:br/>
        <w:t>«Менталитет», «менталдылық» ұғымдары алғаш рет ХХ</w:t>
        <w:br/>
        <w:t>ғасырда Батыста пайда болды, ол «сана», «жан», «ақыл иесі»</w:t>
        <w:br/>
        <w:t>деген түсініктерге балама ретінде қолданылды. Адамның</w:t>
        <w:br/>
        <w:t>шынайы тұрғыдан біртұтас дүние суретін көруі, сезінуі,</w:t>
        <w:br/>
        <w:t>қабылдауы «мен дүниедемін» және «дүние менде» деген жаңа</w:t>
        <w:br/>
        <w:t>түсініктерді | меңгеруге көмектеседі. Онда философиялық,</w:t>
        <w:br/>
        <w:t>ғылыми, діни, көркем туындылардағы көзқарастар, сезімдік</w:t>
        <w:br/>
        <w:t>және абстрактылы--қисынды ойлау, санасыздық пен саналылық,</w:t>
        <w:br/>
        <w:t>тұжырымдық және құндылық сипаттағы ақпарат пен білім</w:t>
        <w:br/>
        <w:t>тоғысады. Түйіндеп айтқанда, ақиқатқа жетудегі жеке тұлға мен</w:t>
        <w:br/>
        <w:t>халық менталитетіндегі зияттық (интеллектуалдық), құндылық,</w:t>
        <w:br/>
        <w:t>интуитивтік және руханилық қырлары тоғысады.</w:t>
        <w:br/>
        <w:t>Ділдік (ментолдылық) адамдардың ішкі дүниесіндегі</w:t>
        <w:br/>
        <w:t>тұтастық пен тұрақтылықты ұстануындағы негізгі құндылықтар,</w:t>
        <w:br/>
        <w:t>белгілі көзқарастар типі, ой мен әрекетті тұрақтандырушы, әрі</w:t>
        <w:br/>
        <w:t>сол арқылы әлеуметтік және тарихи қауымдастықты біріктіруші</w:t>
        <w:br/>
        <w:t>Деген анықтама беруге болады. Адам табиғатының үш</w:t>
        <w:br/>
        <w:t>құрамдық құрылымындағы: руханилық, менталдылық және</w:t>
        <w:br/>
        <w:t>тәндік модусты негіздеп көрейік. Осыған байланысты</w:t>
        <w:br/>
        <w:t>“менталдылық” түсінігіне қайта оралуға тура келеді.</w:t>
        <w:br/>
        <w:t>Батыстық менталдылыққа төмендегідей белгілер тән:</w:t>
        <w:br/>
        <w:t>І) адам зияты мен психикасының жаңалықты ерік-жігер</w:t>
        <w:br/>
        <w:t>басымдығымен меңгеруге ұмтылысы авантюристік,</w:t>
        <w:br/>
        <w:t>жәбірлеушілік формаға бағытталуы; 2) үнемі жаңалық пен</w:t>
        <w:br/>
        <w:t>өзгеріс іздеу; дәстүр мен өткен өмірлік тәжірибеге байланбау; 3)</w:t>
        <w:br/>
        <w:t>өзгеге қол ұшын беру, кімнің болса да жаңалығын меңгеру; 4)</w:t>
        <w:br/>
        <w:t>жеке басындағы “менін” қоғамдық “бізден” ажыртауға</w:t>
        <w:br/>
        <w:t>ұмтылыс, рухани, зияттық, адамгершілік, саяси тәуелсіздік үшін</w:t>
        <w:br/>
        <w:t>күресу, азаматтық еркіндік пен өз құқығын сақтау; 5) не нәрсені</w:t>
        <w:br/>
        <w:t>салыстыруға бейімділік қабілетінің әлсіздігі, кез келген жағдайға</w:t>
        <w:br/>
        <w:t>икемділігінің төмендігі, осыған байланысты ішкі</w:t>
        <w:br/>
        <w:t>құрылымындағы “менінің ” әлсіздігі мен асалдығы; 6) өз</w:t>
        <w:br/>
        <w:t>50</w:t>
        <w:br/>
        <w:t>өйткені мәдениет туралы айтқанда оған қатып-семіп қалған және</w:t>
        <w:br/>
        <w:t>аяқталған, қандай да болмасын ықпалға берілмейтін нәрсе деп</w:t>
        <w:br/>
        <w:t>қарауға болмайды. Сонымен бірге адамдардың қолымен</w:t>
        <w:br/>
        <w:t>жасалынып жатқан жаңа құндылықтар, мәдениетті жасау,</w:t>
        <w:br/>
        <w:t>адамдардың құндылықтармен өзара байланысы, олардың оны</w:t>
        <w:br/>
        <w:t>игеруі мәдениеттің аса маңызды бөлігінің бірі болып табылады.</w:t>
        <w:br/>
        <w:t>Осы факторларды ескере отырып, мәдениетке жаңаша анықтама</w:t>
        <w:br/>
        <w:t>беруге болады.</w:t>
        <w:br/>
        <w:t>Мәдениет дегеніміз адамдардың бірлесе ғылыми,</w:t>
        <w:br/>
        <w:t>моральдық-әлеуметтік, көркем және техникалық құндылықтар</w:t>
        <w:br/>
        <w:t>жасаудағы қарым-қатынастар жиынтығы деген анықтама беруге</w:t>
        <w:br/>
        <w:t>болады. Сәйтіп, мәдениеттің мәні адамның өзіндік адамдық</w:t>
      </w:r>
    </w:p>
    <w:p>
      <w:r>
        <w:t>еңбегімен байланысты туындайтын дүние деуге болады.</w:t>
        <w:br/>
        <w:t>Адамды әлеуметтендіру. үрдісінде, жеке адамға</w:t>
        <w:br/>
        <w:t>жалпыадамзаттық Мәдениеттің жиынтығын бүгінгі нарықтық</w:t>
        <w:br/>
        <w:t>экономиканың талаптарына негіздей отырып меңгерту</w:t>
        <w:br/>
        <w:t>көзделеді. Осыған байланысты педагогтың кәсіби біліктілігі</w:t>
        <w:br/>
        <w:t>артуы тиіс. Жеке тұлғаны қалыптасыр Жеке тұлғаны</w:t>
        <w:br/>
        <w:t>қалыптасыру процесін ұйымдастыру үшін оның үнемі</w:t>
        <w:br/>
        <w:t>мәдениетке енуіне зер салу, бүгінгі мәдени жетістіктер</w:t>
        <w:br/>
        <w:t>дәрежесінде әлемдік мәдениетпен қарым-қатынас жасауы</w:t>
        <w:br/>
        <w:t>арқылы жеке тұлғаның әлеуметтік өмірдің мағынасына енуін</w:t>
        <w:br/>
        <w:t>қарастыру көзделеді. Олай болса, жеке тұлғаның осы заманғы</w:t>
        <w:br/>
        <w:t>тәрбиесінің негізіне адамзаттық мәдениеттің бүкіл дүниежүзілік</w:t>
        <w:br/>
        <w:t>қоры алынуы керек. Атап айтқанда, ол оның барлық түрін:</w:t>
        <w:br/>
        <w:t>ақыл-ой мәдениетін, тұлғаның кәсіби бағдары мен</w:t>
        <w:br/>
        <w:t>политехникалық және еңбек мәдениетін, адамгершілік, саяси-</w:t>
        <w:br/>
        <w:t>құқықтық, эстетикалық, экологиялық, экономикалық және</w:t>
        <w:br/>
        <w:t>денесінің даму мәдениетін қамтиды. Мәдениеттің осы түрлерінің</w:t>
        <w:br/>
        <w:t>бәрі олардың өзара әрекеті арқылы адамның дүниені, табиғатты,</w:t>
        <w:br/>
        <w:t>қоғамды, техниканы, өнерді біріктіре қабылдауының, оның тұтас</w:t>
        <w:br/>
        <w:t>көзқарасын қалыптастырудың негізі болады.</w:t>
        <w:br/>
        <w:t>Базалық мәдениетті қалыптастыру жүйесіндегі</w:t>
        <w:br/>
        <w:t>азаматтық тәрбие</w:t>
        <w:br/>
        <w:t>Азаматтық тәрбиенің мәні - жас ұрпақты отаншылдық,</w:t>
        <w:br/>
        <w:t>ұлтжандылық рухта тәрбиелеп, басқа азаматтар мен мемлекеттік</w:t>
        <w:br/>
        <w:t>билікті сыйлауға үйрету, ұлтаралық сыйластық сезімдерін</w:t>
        <w:br/>
        <w:t>дамыту.</w:t>
        <w:br/>
        <w:t>54</w:t>
        <w:br/>
        <w:t>5. Мектеп оқушыларының құқықтық мәдениетін</w:t>
        <w:br/>
        <w:t>қалыптастыру.</w:t>
        <w:br/>
        <w:t>Әдебиеттер</w:t>
        <w:br/>
        <w:t>1. С.Қ.Қожаева Педагогика. ЕНУ 2010.</w:t>
        <w:br/>
        <w:t>2. Иманбаева С.Т. Мектеп оқушыларына патриоттық</w:t>
        <w:br/>
        <w:t>тәрбие берудің теориясы мен әдістемесі. - Алматы: Қазақ</w:t>
        <w:br/>
        <w:t>мемелкеттік қыздар педагогика институты. 2007. )</w:t>
        <w:br/>
        <w:t>3. Үлгілі үйдің ұл-қызы /Құрастырушы С.Қалиев. -</w:t>
        <w:br/>
        <w:t>Алматы “Санат” 2000.</w:t>
        <w:br/>
        <w:t>4. Майгаранова Ш., Иманбаева С.Т., т.б. Мектептегі</w:t>
        <w:br/>
        <w:t>тәрбие жұмысының теориясы мен әдістемесі. - Алматы “ЕБІ;</w:t>
        <w:br/>
        <w:t>2006.</w:t>
        <w:br/>
        <w:t>4. Мұқамбетова, Қожаева С.Қ. Тәрбие теориясы Астана</w:t>
        <w:br/>
        <w:t>2005.ЕНУ</w:t>
        <w:br/>
        <w:t>7. Жеке тұлғаның адамгершілік мәдениетін</w:t>
        <w:br/>
        <w:t>қалыптастыру негіздері</w:t>
        <w:br/>
        <w:t>Мақсаты: адамгершілік тәрбиесі туралы ұғым беру,</w:t>
        <w:br/>
        <w:t>олардың жеке адамды қалыптастырудағы орны мен ролін;</w:t>
        <w:br/>
        <w:t>мақсаты мен міндетін, мәнін, мазмұны мен құрылымын, жүлеге</w:t>
        <w:br/>
        <w:t>асыру жолдарын, әдіс - тәсілдерін ашып көрсету.</w:t>
      </w:r>
    </w:p>
    <w:p>
      <w:r>
        <w:t>Жоспары:</w:t>
        <w:br/>
        <w:t>1. Адамгершілік тәрбие туралы ұғым, олардың мақсаты</w:t>
        <w:br/>
        <w:t>мен міндеті, мазмұны, мәні.</w:t>
        <w:br/>
        <w:t>2.Адамгершілікке тәрбиелеу, жеке тұлғаның адамгершілік</w:t>
        <w:br/>
        <w:t>қасиеттерін қалыптастыру жолдары, әдіс - тәсіл, құралдары.</w:t>
        <w:br/>
        <w:t>3.Адамгершілік тәрбиесіне ықпал етуші механизмдер.</w:t>
        <w:br/>
        <w:t>Кілттік сөздер:адамгершілік мәдениет, мораль, қалып,</w:t>
        <w:br/>
        <w:t>адамгершілік идеал, гуманистік тәрбие, гумандық тәрбие,</w:t>
        <w:br/>
        <w:t>толеранттық, саналы тәртіп, экологиялық мәдениет.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Лекцияның қысқаша мазмұны</w:t>
        <w:br/>
        <w:t>Қазақстанның ілгерілеу процесінде, ел өмірінің барлық</w:t>
        <w:br/>
        <w:t>жақтарын: қоғамдық-экономикалық құрылысы мен әлеуметтік,</w:t>
        <w:br/>
        <w:t>в!</w:t>
        <w:br/>
        <w:t>қатынастардың жиынтығын бейнелейді. Ізгілікті адам және:</w:t>
        <w:br/>
        <w:t>азамат тәрбиелеу мәселесі отбасындағы рухани-адамгершілік:</w:t>
        <w:br/>
        <w:t>тәрбиенің қоғамның моральдық сипатымен үйлесім табуы тиіс.</w:t>
        <w:br/>
        <w:t>Отбасындағы бала тәрбиесі үшін ең маңызды нәрсе:</w:t>
        <w:br/>
        <w:t>парыз, махаббат пен қызығушылықтың тығыз байланысы.</w:t>
        <w:br/>
        <w:t>Отбасы мүшесінің парызы жақсы жұмыс жасау, сабақты жақсы</w:t>
        <w:br/>
        <w:t>оқу, бір-біріве аяаулы сыйластық қарым-қатынас орнату сана-</w:t>
        <w:br/>
        <w:t>сезімін қалыптастыру орын алуы тиіс. Парыз отбасындағы бүкіл</w:t>
        <w:br/>
        <w:t>тұрмысқа қажетті еңбекті сапалы, мәдени-эстетикалық деңгейде</w:t>
        <w:br/>
        <w:t>орындауды, салауатты өмір салтын орнықтыруды талап етеді.</w:t>
        <w:br/>
        <w:t>Күнделікті іске асырылатын түрлі міндеттерді орындау</w:t>
        <w:br/>
        <w:t>барысында өзара талап қою мен сыйластық ұстанымдары</w:t>
        <w:br/>
        <w:t>қалыптасады.Парыз қызығушылықпен тығыз байланыста</w:t>
        <w:br/>
        <w:t>қарастырылуы керек. Отбасындағы ортақ қызығушылық ата-</w:t>
        <w:br/>
        <w:t>аналар мен балаларды ұжымдық әрекетке біріктіреді.</w:t>
        <w:br/>
        <w:t>Қызығушылықты үнемі парызбен байланыстырып отыру</w:t>
        <w:br/>
        <w:t>маңызды. Түрлі ойын жағдаяттарында бала дұрыс шешім</w:t>
        <w:br/>
        <w:t>қабылдап, үй тапсырмасын және тұрмыстық іс-әрекеттерді</w:t>
        <w:br/>
        <w:t>орындауға ынталы болады. Қызығушылықтан туындаған, ішкі</w:t>
        <w:br/>
        <w:t>қажеттілікті қанағаттандыруға бағытталған әрекет баланың</w:t>
        <w:br/>
        <w:t>жауапкершілік пен парыз сезімін бекіте түседі. Сонымен қатар</w:t>
        <w:br/>
        <w:t>баланың ішкі қажеттілігіне сәйкес келетін әрекеттерді де</w:t>
        <w:br/>
        <w:t>қолдап, мейілінше комектесіп отыру керек. Парыз бен</w:t>
        <w:br/>
        <w:t>қызығушылық сүйіспеншілікке негізделуі тиіс. Отбасындағы</w:t>
        <w:br/>
        <w:t>махаббат сезімі әр баланың адамгершілік сезімінің сапасын</w:t>
        <w:br/>
        <w:t>арттырып, ізгілікке бағыттайды. Жеке тұлға махаббаты ата-.</w:t>
        <w:br/>
        <w:t>анаға, туған-туысқандарға, Отанға, бүкіл тіршілік дүниесіне,</w:t>
        <w:br/>
        <w:t>айналасына бағытталады. Отбасындағы қалыпты махаббат</w:t>
        <w:br/>
        <w:t>баланы мейірімділікке, рахымдылыққа тәрбиелейді. Адамға</w:t>
        <w:br/>
        <w:t>адамшылық қатынас құру, оны құрметтеу, сүю арқылы ғана</w:t>
        <w:br/>
        <w:t>сүйіспеншілік, махаббат қалыптасады. Отбасындағы балаға</w:t>
        <w:br/>
        <w:t>гуманистік және демократиялық қатынас құру, баланың</w:t>
        <w:br/>
        <w:t>тұлғалық қасиеттерінің сапасын арттырады.</w:t>
      </w:r>
    </w:p>
    <w:p>
      <w:r>
        <w:t>Бүгінгі күнгі тәрбиешілердің міндеті барлық</w:t>
        <w:br/>
        <w:t>педагогикалық ықпалдарды ғылыми негізде жасалған жүйеде</w:t>
        <w:br/>
        <w:t>кіріктіре және үйлестіре білуі қажет. Мұғалім оқушымен,</w:t>
        <w:br/>
        <w:t>олардың ата-аналарымен қарым-қатынастарының әлеуметтік-</w:t>
        <w:br/>
        <w:t>психологиялық тетігін анық түсінуге және әр тәрбиеленушінің</w:t>
        <w:br/>
        <w:t>43</w:t>
        <w:br/>
        <w:t>құрметтеуге, отбасын, туған жерін сүюге тәрбиелейді. Отанын</w:t>
        <w:br/>
        <w:t>қорғауға әрқашанда даяар болуды, басқа халықтардың дәстүрі:</w:t>
        <w:br/>
        <w:t>мен мәдениетін білу және құрметтеуді білдіреді. Патриоттық</w:t>
        <w:br/>
        <w:t>тәрбие Қазақстан Республикасының мемлекеттік рәміздерін:</w:t>
        <w:br/>
        <w:t>елтаңба, ту, эн-ұран мен басқа да мемлекеттердің белгілерін</w:t>
        <w:br/>
        <w:t>білуге, оларды құрметтеуге тәрбиелейді.</w:t>
        <w:br/>
        <w:t>Патриоттық, елжандылық пен интернационалистік тәрбие</w:t>
        <w:br/>
        <w:t>гуманитарлық және . жаратылыстану пәндері арқылы</w:t>
        <w:br/>
        <w:t>жүргізіледі. Осы пәндік циклдардың мазмұнында патриоттық</w:t>
        <w:br/>
        <w:t>тәрбиеге қатысты материалдар алынуы тиіс. Өз елінің</w:t>
        <w:br/>
        <w:t>табиғатын сүю, тарихын құрметтеу оқушының көңіл-күйіне әсер</w:t>
        <w:br/>
        <w:t>етіп, Отанға деген сүйіспеншілігін арттырады.</w:t>
        <w:br/>
        <w:t>Ұлтаралық қатынастар мәдениетін меңгеру үшін</w:t>
        <w:br/>
        <w:t>оқушылар түрлі халықтардың әр саладағы жетістіктерінен</w:t>
        <w:br/>
        <w:t>хабардар болып, белгілі ғалым, конструктор, жазушы, суретші,</w:t>
        <w:br/>
        <w:t>өнер адамдарын білетін болады.</w:t>
        <w:br/>
        <w:t>Азаматтық тәрбие Қазақстан Республикасының</w:t>
        <w:br/>
        <w:t>экономика, саясат, мәдениет, ғылым саласындағы жетістіктерін</w:t>
        <w:br/>
        <w:t>білуге, оны мақтаныш ету сезіміне бөлейді.</w:t>
        <w:br/>
        <w:t>Құқықтық тәрбие және балалар арасындағы тәртіп</w:t>
        <w:br/>
        <w:t>бұзушылықтың алдын алу.</w:t>
        <w:br/>
        <w:t>Мақсаты: Құқық тәрбиесінің мәнін, мазмұнын ашу</w:t>
        <w:br/>
        <w:t>негізінде сынып оқушыларына құқықтық тәрбие беру жолдарын</w:t>
        <w:br/>
        <w:t>анықтау.</w:t>
        <w:br/>
        <w:t>Негізгі ұғымдар: құқық тәрбиесі, заң, ереже, құқық</w:t>
        <w:br/>
        <w:t>бұзушылық, оқушылар ережесі.</w:t>
        <w:br/>
        <w:t>Құқықтық тәрбие оқушыларда құқықтық мәдениет пен</w:t>
        <w:br/>
        <w:t>құқықтық іс-әрекет қалыптастыру, құқық заңдары мен</w:t>
        <w:br/>
        <w:t>ережелерін түсініп, орындауға баулу мақсатын көздейді.</w:t>
        <w:br/>
        <w:t>Құқықтық тәрбие жүйесі мемлекеттің сипатына және саясатына</w:t>
        <w:br/>
        <w:t>тікелей байланысты.</w:t>
        <w:br/>
        <w:t>Құқықтық норма - адамның қоғамдық талапқа сай әрекет</w:t>
        <w:br/>
        <w:t>қылығының үлгі моделі. Баланың құқықтық нормалары «Адам</w:t>
        <w:br/>
        <w:t>құқығының жалпы Декларациясында» (1989 ж.), «Бала құқығы ”</w:t>
        <w:br/>
        <w:t>туралы Конвенцияда» (1989 ж.), «Балалар тіршілігін сақтау,</w:t>
        <w:br/>
        <w:t>57</w:t>
        <w:br/>
        <w:t>Азаматтық тәрбие жүйесі:</w:t>
        <w:br/>
        <w:t>- азаматтық сана қалыптастыру (Отаны, дүниежүзілік-</w:t>
        <w:br/>
        <w:t>өркениет тарихын, мәдениетін меңгеруі, өз ұлтының тілін, дінін,</w:t>
      </w:r>
    </w:p>
    <w:p>
      <w:r>
        <w:t>салт-дәстүрлерін, рәміздерін білуі);</w:t>
        <w:br/>
        <w:t>- азаматтық сезім, қасиеттерді тәрбиелеу ұлтжандылық;</w:t>
        <w:br/>
        <w:t>елін, жерін сүю, азаматтық борыш, әлеуметтік жауапкершілік,</w:t>
        <w:br/>
        <w:t>елін, жерін, намысын қорғау, мемлекеттік билікті құрметтеуі,</w:t>
        <w:br/>
        <w:t>толераттық қасиеті;</w:t>
        <w:br/>
        <w:t>- азаматтық мінез-құлық қалыптастыру (қоғамдық</w:t>
        <w:br/>
        <w:t>белсенділік, орындаушылық тәртіп т.б.)</w:t>
        <w:br/>
        <w:t>Мыс төменгі сынып оқушыларының азаматтық тәрбиесі</w:t>
        <w:br/>
        <w:t>оқу процесінде (Ана тілі, Дүниетану, музыка, бейнелеу өнері</w:t>
        <w:br/>
        <w:t>пәндері негізінде) және арнайы ұйымдастырылған тарбие</w:t>
        <w:br/>
        <w:t>процесінде жүзеге асады. Азаматтық тәрбиеде отбасының,</w:t>
        <w:br/>
        <w:t>ақпарат құралдарының ықпалы ерекше. Кіші мектеп жасындағы</w:t>
        <w:br/>
        <w:t>оқушыларды азаматтық тәрбиенің жалпыазаматтық</w:t>
        <w:br/>
        <w:t>құндылықтары аспектілерінде тәрбиелеу - азаматтық тәрбиенің</w:t>
        <w:br/>
        <w:t>басты мақсаттарының бірі. Азаматтық мәдениет, басқа ұлт, дін,</w:t>
        <w:br/>
        <w:t>нәсілдерді құрметтеу гуманистік, толеранттық тәрбиенің негізі</w:t>
        <w:br/>
        <w:t>бастауыш мектепте қаланады. Азаматтық тәрбие мәселесін</w:t>
        <w:br/>
        <w:t>шешу үшін, мектеп өз күшін оқушы бойында қоғамдық</w:t>
        <w:br/>
        <w:t>құбылыстарға құндылық қатынас орнатуға бағыттауы тиіс.</w:t>
        <w:br/>
        <w:t>Азаматтық тәрбиенің басты мақсаты - тұлғаның кіріктірілген</w:t>
        <w:br/>
        <w:t>(интеграциялы) біртұтас сапасын қалыптастыру, ішкі еркіндік</w:t>
        <w:br/>
        <w:t>пен мемлекеттік үкіметті құрметтеу, Отанын сүю, бейбіт өмірді</w:t>
        <w:br/>
        <w:t>қолдау, өзін құрметтеу, жауапкершілікті мойындау,</w:t>
        <w:br/>
        <w:t>отансүйгіштік пен ұлтаралық қатынастар мәдениетін үйлестіре</w:t>
        <w:br/>
        <w:t>білу.</w:t>
        <w:br/>
        <w:t>Жеке тұлғаның азаматтық мәдениетін қалыптастыру</w:t>
        <w:br/>
        <w:t>педагогтар мен ата-аналар, қоғамдық ұйымдардың субьективті</w:t>
        <w:br/>
        <w:t>қатынасымен жэне қоғамдық обьективті жағдайлар қызметімен,</w:t>
        <w:br/>
        <w:t>мемлекеттік құрылым ерекшеліктерімен, құқықтық, саяси,</w:t>
        <w:br/>
        <w:t>адамгершілік мәдениетімен анықталады.</w:t>
        <w:br/>
        <w:t>Азаматтық тәрбие мәселелерін зерттеудің педагогикада</w:t>
        <w:br/>
        <w:t>өзіндік тарихы бар. Батыс еуропалық антикалық және</w:t>
        <w:br/>
        <w:t>классикалық педагогикада азаматтық тәрбие Платон,</w:t>
        <w:br/>
        <w:t>Аристотель, Ж.Руссо есімдерімен тығыз байланысты. Алғашқы</w:t>
        <w:br/>
        <w:t>зерттеушілер азаматтық тәрбиені мемлекетті құрметтеу, заңға</w:t>
        <w:br/>
        <w:t>55</w:t>
        <w:br/>
        <w:t>“меніне” ерекше байлануы, өлімнен қатты қорқуы; 7) үнемі</w:t>
        <w:br/>
        <w:t>ғылыми ізденіске түсіп, таңдау арқылы зияттың барлық қорын</w:t>
        <w:br/>
        <w:t>мейілінше қолданып, еуропалық өркениетті. дамыту; 8)</w:t>
        <w:br/>
        <w:t>рациональдық бағыттың басымды болуына қарай, ақыл-ойды</w:t>
        <w:br/>
        <w:t>жоғары бедел тұрғысына көтеру; 9) таңдап алған бағдардың</w:t>
        <w:br/>
        <w:t>тимділігін ойлау салдарынан жоғары рухани құндылықтарды</w:t>
        <w:br/>
        <w:t>ұмытып, әрекеттке ерекше мән беру; 10) кез келген әрекетті</w:t>
        <w:br/>
        <w:t>мақсат пен құралға ажыратуынан, әлеуметтік тәжірибедегі</w:t>
        <w:br/>
        <w:t>моральді әлсіретіп, қоғамға теріс ықпал жүргізуі.</w:t>
        <w:br/>
        <w:t>Шығыс мәдениеті Еуропалық рациональдылық пен</w:t>
        <w:br/>
        <w:t>утилитарлыққа қарсы шындыққа құндылық бағдар мен</w:t>
        <w:br/>
        <w:t>руханилық тұрғысынан қарайды. Шығыс ойшылдарының</w:t>
        <w:br/>
        <w:t>көзқарасы (бойынша шындықты абстрактілі-логикалық,</w:t>
        <w:br/>
        <w:t>тұжырымдамалық тұрғыдан меңгеру, дүниені толқ мәнде</w:t>
        <w:br/>
        <w:t>түсіндіре алмайды. Ол дүниені біржақты ғана: сипаттап,</w:t>
        <w:br/>
        <w:t>кішкентай қырынан ғана мәлімет береді, сондықтан оның</w:t>
        <w:br/>
        <w:t>көмегімен біртұтас шындықты білу мүмкін емес. Адам мен</w:t>
      </w:r>
    </w:p>
    <w:p>
      <w:r>
        <w:t>дүниені танудың ең жоғары формасы - даналық, ол өз құрамына</w:t>
        <w:br/>
        <w:t>зияттық білімді, сонымен бірге, толық ақиқатқа жету үшін</w:t>
        <w:br/>
        <w:t>рухани тәжірибені, сенімді, интуицияны, трансценденттік және</w:t>
        <w:br/>
        <w:t>басқа тәсілдерді де қамтиды.</w:t>
        <w:br/>
        <w:t>Шығыс типті ментальдыққа еуразиялық халықтар</w:t>
        <w:br/>
        <w:t>субконтиненттің әлеуметтік мәдениеті жақын. Оған жататындар</w:t>
        <w:br/>
        <w:t>қазақ, орыс және өзге де еуразиялық халықтар. Еуразия</w:t>
        <w:br/>
        <w:t>халықтарына тән ментальдылық яғни белгілерін төменде</w:t>
        <w:br/>
        <w:t>көрсетуге болады. 1) Оң және сол жақ үлкен ми сыңарлары</w:t>
        <w:br/>
        <w:t>қызметінің ерекшеліктерінің белсенділігін үйлестіру, дүниені</w:t>
        <w:br/>
        <w:t>бейнелі қабылдауды рационалдық талдаумен сәйкестендіру және</w:t>
        <w:br/>
        <w:t>рационалдылыққа басымдылық беру. 2) Тіршіліктегі даналыққа</w:t>
        <w:br/>
        <w:t>әрекеттік сипат беру және оны тәжірибеде жүзеге асыру. 3)</w:t>
        <w:br/>
        <w:t>Біртұтас білім мен біртұтас ақиқатқа жету талпынысын іске</w:t>
        <w:br/>
        <w:t>асыру. 4) Адам табиғатындағы ерік, ақыл-ой және жүрек</w:t>
        <w:br/>
        <w:t>(махаббат) үйлесіміндегі, руханилыққа, яғни жүрекке ерекше</w:t>
        <w:br/>
        <w:t>мән беру. 5) Сана мен әрекеттегі толеранттық, ымыраға келу,</w:t>
        <w:br/>
        <w:t>басқа адамдармен қарым-қатынаста болып, олардың мәдениетін</w:t>
        <w:br/>
        <w:t>түсіну. 7) Жаңалықты қабылдауға жоғары қабілеттілікті дамыту,</w:t>
        <w:br/>
        <w:t>ғылыми жаңалықтар, техникалық жетістіктер мен</w:t>
        <w:br/>
        <w:t>технологияларға ашықтық. 8) Антропоцентристік</w:t>
        <w:br/>
        <w:t>51</w:t>
        <w:br/>
        <w:t>қажет”- деп Ел басы Нұрсұлтан Әбішұлы айтқандай сол интел-</w:t>
        <w:br/>
        <w:t>лектуалдықтың өзі ұлттық тәрбиемен келетін жеміс екенін</w:t>
        <w:br/>
        <w:t>жастар яғни біздер түсінуіміз қажет. Қорыта айтқанда,</w:t>
        <w:br/>
        <w:t>Еуразиялық кеңістіктегі мәдениетке ену үшін қазақ</w:t>
        <w:br/>
        <w:t>философиясы мен менталитетінің үйлесімді байланысын яғни</w:t>
        <w:br/>
        <w:t>қазақтың дәстүрлі мәдениетімен тұтасуын жүзеге асыруды</w:t>
        <w:br/>
        <w:t>көздеген жөн. Сондықтан тәрбиенің жүзеге асуының</w:t>
        <w:br/>
        <w:t>технологиясы болашағымызға тұғыр болатын ұлттық тәрбиеде</w:t>
        <w:br/>
        <w:t>жатыр демекпіз. Біз - жастар, мемлекетіміздің жаһандану</w:t>
        <w:br/>
        <w:t>жағдайында - әлем өркениетіне ену үдерісіне жол салатын,</w:t>
        <w:br/>
        <w:t>ұлттық тәрбиемен сусындаған келешек ел тағдыры мына</w:t>
        <w:br/>
        <w:t>біздің қолымызда. Сондықтан ұлттық рухымыз бен ұлттық</w:t>
        <w:br/>
        <w:t>намысымызды биік ұстайық жастар.</w:t>
        <w:br/>
        <w:t>Қазақ философиясы халықтың тарихын жан-жақты түсіну</w:t>
        <w:br/>
        <w:t>үшін үлкен негіз және методологиялық құрал. Осы тұрғыдан</w:t>
        <w:br/>
        <w:t>келгенде қазақ философиясы ұлт менталитетінің тек рухани</w:t>
        <w:br/>
        <w:t>негізі ғана емес, сонымен бірге оның реттелген, жинақталған</w:t>
        <w:br/>
        <w:t>құрылымдық элементтерінің басты көрінісі, адамдардың ойлау</w:t>
        <w:br/>
        <w:t>ерекшелігінен туындайтын, олардың күнделікті мінез-</w:t>
        <w:br/>
        <w:t>құлықтарында, қарым-қатынасы мен табиғи болмысында көрініс</w:t>
        <w:br/>
        <w:t>табатын рухани жиынтық деуге болады. Қазақ философиясын</w:t>
        <w:br/>
        <w:t>түсіну мен зерттеудің бір қыры осы менталитетте жатыр.</w:t>
        <w:br/>
        <w:t>Менталитетті түсіну арқылы ұлттық философияның даму</w:t>
        <w:br/>
        <w:t>деңгейін түсінуге болады.</w:t>
        <w:br/>
        <w:t>Ұлт менталитетінің бүгінгі заман талабына сай</w:t>
        <w:br/>
        <w:t>бейімделуі, оның жаңа қоғамдық қатынастарды қабылдауы қазақ</w:t>
        <w:br/>
        <w:t>философиясының терең зерттелуімен тікелей байланысты.</w:t>
        <w:br/>
        <w:t>Өйткен себеб, философиялық деңгейде бейнеленген</w:t>
        <w:br/>
        <w:t>құндылықтар ғана менталитет құрылымында мәңгілік сипатқа</w:t>
        <w:br/>
        <w:t>ие болады және оның қазіргі ерекшеліктерін аңғаруға мүмкіндік</w:t>
        <w:br/>
        <w:t>жасайды. Олай болса, қазақ философиясы бүгінгі өмір</w:t>
        <w:br/>
        <w:t>талаптарына толық жауап беріп қоймай, ұлт менталитетінің</w:t>
        <w:br/>
        <w:t>рухани негізімен қатар, дүниетанымдық принциптерін</w:t>
        <w:br/>
        <w:t>қалыптастыруы қажет.</w:t>
      </w:r>
    </w:p>
    <w:p>
      <w:r>
        <w:t>Ұлт менталитетінде даналықтың орны ерекше. Ол қазақ</w:t>
        <w:br/>
        <w:t>философиясы мен ұлт менталитетінің ара қатынасын</w:t>
        <w:br/>
        <w:t>жақындатып тұрған және екеуіне бірдей тиесілі рухани</w:t>
        <w:br/>
        <w:t>құндылық. Даналық категориясы арқылы қазақ</w:t>
        <w:br/>
        <w:t>49</w:t>
        <w:br/>
        <w:t>жүгінумен байланыстырса, кейінгілері азаматтық тәрбиені</w:t>
        <w:br/>
        <w:t>тұлғаның еркін дамуымен және өз қабілеттерін мейілінше</w:t>
        <w:br/>
        <w:t>дамытумен байланыстырған. Шетелдік педагогикада неміс</w:t>
        <w:br/>
        <w:t>педагогы Г. Кершенштейнер азаматтық тәрбиені толық зерттеп,</w:t>
        <w:br/>
        <w:t>оны мақсатты түрде бірізділікпен жүргізу керектігін көрсеткен.</w:t>
        <w:br/>
        <w:t>Ресей педагогикасында азаматтық тәрбиенің мақсаты мен</w:t>
        <w:br/>
        <w:t>міндеттерін А.Н.Радишев, В.Г.Белинский, Н.Г.Чернышевский,</w:t>
        <w:br/>
        <w:t>Н.А.Добролюбов, А.Г.Герцен, т.б. еңбектерінде көрсетілген.</w:t>
        <w:br/>
        <w:t>Тәрбиедегі халықтық идеясы К.Д.Ушинский еңбектерінде орын</w:t>
        <w:br/>
        <w:t>алып, орыс менталитетін ескеріп, ұлттық сана-сезімді</w:t>
        <w:br/>
        <w:t>қалыптастыру, азаматтық тәрбие беру мәселесі анықталған.</w:t>
        <w:br/>
        <w:t>Кеңестік педагогика азаматтық тәрбиені тұлғаны</w:t>
        <w:br/>
        <w:t>қоғамдық бағытта, ұжымдық әрекет тәжірибесін қалыптастыру</w:t>
        <w:br/>
        <w:t>аясында жүргізді. В.А.Сухомлинскийдің «Азаматтық тәрбие</w:t>
        <w:br/>
        <w:t>беру» атты белгілі кітабында кеңес кезеңіңдегі азаматтық</w:t>
        <w:br/>
        <w:t>тәрбиенің теориясы мен тәжірибесі қорытындыланған.</w:t>
        <w:br/>
        <w:t>Оқушының азаматтық ұстанымын қалыптастыруға мектеп,</w:t>
        <w:br/>
        <w:t>отбасы, қоғамдық ұйымдардың ықпалы орасан зор.</w:t>
        <w:br/>
        <w:t>Мектептегі: және отбасындағы азаматтық тәрбие</w:t>
        <w:br/>
        <w:t>мазмұнында мұғалім, тәрбиеші, ата-аналардың патриоттық</w:t>
        <w:br/>
        <w:t>тәрбие беру жұмыстары, ұлтаралық қатынастар мен саяси</w:t>
        <w:br/>
        <w:t>мәдениетті қалыптастыру, қоғамның бейбіт өмірін сақтау</w:t>
        <w:br/>
        <w:t>төңірегіндегі мәселелер қарастырылады.</w:t>
        <w:br/>
        <w:t>Патриоттық тәрбие. Ұлтаралық қатынастар</w:t>
        <w:br/>
        <w:t>мәдениетін қалыптастыру</w:t>
        <w:br/>
        <w:t>Патриоттық тәрбие тұлғаның сапалық қасиеті ретінде өз</w:t>
        <w:br/>
        <w:t>Отанын сүюді, оған жанын аямай қызмет етуді білдіреді.</w:t>
        <w:br/>
        <w:t>Ұлтаралық қатынастардағы жоғары мәдениет үлгісі, ол</w:t>
        <w:br/>
        <w:t>интернационалистік сезім, оған барлық халықтардың теңдігі мен</w:t>
        <w:br/>
        <w:t>өзара әрекеттесуі жатады. Интернационализм ұлтшылдық пен</w:t>
        <w:br/>
        <w:t>шовинистікке қарсы. Патриоттық тәрбиеде өз Отаны мен</w:t>
        <w:br/>
        <w:t>отандастарын құрметтеу мен сүю идеясы жатыр. Ал</w:t>
        <w:br/>
        <w:t>интернационализм - басқа халықтарды, мемлекеттерді</w:t>
        <w:br/>
        <w:t>құрметтеу және солармен ынтымақтастықта болуды білдіреді.</w:t>
        <w:br/>
        <w:t>Патриоттық тәрбие мен ұлтаралық қатынастарды</w:t>
        <w:br/>
        <w:t>қалыптастыру үшін оқушыларды өз Отанының мүддесіне</w:t>
        <w:br/>
        <w:t>қызмет етуге, отан тарихы мен мәдениетін, салт-дәстүрін</w:t>
        <w:br/>
        <w:t>56</w:t>
        <w:br/>
        <w:t>алып, “бүгінгі күнге дейін маңызын жоғалтпақ емес. Білімге</w:t>
        <w:br/>
        <w:t>рухани құндылық ретінде табыну белең алды. Осыдан</w:t>
      </w:r>
    </w:p>
    <w:p>
      <w:r>
        <w:t>адамдардың санасында рационалдық, прагматикалық,</w:t>
        <w:br/>
        <w:t>утилитарлы-тұтынушылық діл (ментелитет) орнықты, соның</w:t>
        <w:br/>
        <w:t>салдарынан жастардың бойында руханилық пен</w:t>
        <w:br/>
        <w:t>адамгершіліктің құлдырауы, қылмыскерлік пен адам өлтіру,</w:t>
        <w:br/>
        <w:t>маскүнемдік пен нашақорлық, адамзаттың тіршілігіне қауіп</w:t>
        <w:br/>
        <w:t>төндіріп, басқа да апаттарға соқтыруда. (2.141. Міне біз осы</w:t>
        <w:br/>
        <w:t>апаттан сақтануымыз керек.Жаһанданудың бір тетігі</w:t>
        <w:br/>
        <w:t>ретіндегі батыстану - бұл тек батыстың технологиялық</w:t>
        <w:br/>
        <w:t>жетістіктерін, экономикалық өндірісті ұйымдастыру</w:t>
        <w:br/>
        <w:t>тәжірибелері мен ғылыми-техникалық мәдениетін қабылдау ғана</w:t>
        <w:br/>
        <w:t>емес, сонымен бірге элеуметтік реттеудің (адам құқығы, жеке</w:t>
        <w:br/>
        <w:t>адамның тұлғалық тұрпаты, діни сенімі, ұлттық төзімділік,</w:t>
        <w:br/>
        <w:t>әдептілік, т.б.) мәдени-өркениеттік кешенін де қабылдау екенін</w:t>
        <w:br/>
        <w:t>түсінген дәстүрлі қоғамды жақтаушылардың қарсылығына тап</w:t>
        <w:br/>
        <w:t>болуда. Себебі, жаһандану барысында Батыс мәдени құндылық-</w:t>
        <w:br/>
        <w:t>тарының басымдық танытуы жергілікті халықтың ұлттық</w:t>
        <w:br/>
        <w:t>келбетінің жоғалуына түрткі болуы мүмкін деген қауіпке әкеліп</w:t>
        <w:br/>
        <w:t>тірейді. Өйткені, өткен ғасырдың орта шенінен айтыла бастаған</w:t>
        <w:br/>
        <w:t>өркениет бәсекесі қазір шын мәнінде ақиқатқа айнала бастады.</w:t>
        <w:br/>
        <w:t>Бәсеке бүгінгі күні экономикада, саясатта, идеологияда, мә-</w:t>
        <w:br/>
        <w:t>дениетте, білімде, ақпаратта, технологияда, тағы басқа салаларда</w:t>
        <w:br/>
        <w:t>қызу қарқынмен жүріп жатыр. Жаһандануды әрбір ұлт, әрбір</w:t>
        <w:br/>
        <w:t>этнос, әрбір мемлекет өзінің болмысына бейімдеп сіңіре алғанда</w:t>
        <w:br/>
        <w:t>ғана игілігін көреді. Енді ұлттық сананы қалай қалып-</w:t>
        <w:br/>
        <w:t>тастырамыз, оны жүзеге асырудың жолдары қандай?</w:t>
        <w:br/>
        <w:t>«Еуропаға жол» бағдарламасы Қазақстанның өркениет</w:t>
        <w:br/>
        <w:t>жолындағы, адам құқығын, құндылығын қастерлеудің</w:t>
        <w:br/>
        <w:t>көрсеткіші. Қазақстан мен ЕҚЫҰ мен толыққанды мүшесі</w:t>
        <w:br/>
        <w:t>ретінде ынтымақтастығын, қарым-қатынастарын белгіленген</w:t>
        <w:br/>
        <w:t>бағыты бойынша өз тұрғысынан жаһандану заманының</w:t>
        <w:br/>
        <w:t>талабына сай реформалау шараларын жүргізбек. Демек, жаңа</w:t>
        <w:br/>
        <w:t>интеллектуалдық биіктікке бейімделуіне әкеліп, қазақ елінің</w:t>
        <w:br/>
        <w:t>әлеуметтік бірлігіне, әлеуметтік тұтастығына, әлеуметтік жаңару</w:t>
        <w:br/>
        <w:t>мен кемелденуіне жеткізетін Еуропа жолы. (3.41.</w:t>
        <w:br/>
        <w:t>Әрине, бүгінгі қоғамдық-психологиялық ахуал дегенде .</w:t>
        <w:br/>
        <w:t>осы бағыттағы әлемдік тәжірибелердің озық үлгілері мен</w:t>
        <w:br/>
        <w:t>47</w:t>
        <w:br/>
        <w:t>жетістіктері де назардан тыс қалмауға тиіс. Қазіргі заман</w:t>
        <w:br/>
        <w:t>тұрғысынан қарасақ, қоғам түбегейлі өзгерген. . Жастардың</w:t>
        <w:br/>
        <w:t>психологиясы, таным түйсігі мүлдем басқаша. Бүгінгі қоғамдық</w:t>
        <w:br/>
        <w:t>қатынастар ұрпақты бәрібір өз дегеніне көндіруде. Осыған</w:t>
        <w:br/>
        <w:t>байланысты бүгінгі қазақ отбасының ұлттық тәрбиесі күрделі</w:t>
        <w:br/>
        <w:t>өзгерістерді бастан кешіруде. Ол үшін білім арқылы</w:t>
        <w:br/>
        <w:t>тәрбиелеудің әлемдік озық үлгілеріне арқа сүйей отырып,</w:t>
        <w:br/>
        <w:t>бәсекелестікке қабілетті жас ұрпақ тәрбиелеуге қол жеткізуіміз</w:t>
        <w:br/>
        <w:t>қажет. Халықаралық деңгейдегі білімнің басты ерекшелігі -</w:t>
        <w:br/>
        <w:t>күшті нарықтық бәсекеге қажет кадр даярлау болса, оның алғы</w:t>
        <w:br/>
        <w:t>шарты білім арқылы тәрбие берудің ішкі механизмін қалыптас-</w:t>
        <w:br/>
        <w:t>тыратын жүйе құру деген сөз. Мұны дүниежүзілік тәлім-тәрбие</w:t>
        <w:br/>
        <w:t>берудің озық тәжірибелерін игермей ұлттық тәрбие идеясын</w:t>
        <w:br/>
        <w:t>толыққанды жүзеге асыра алмаймыз. Бүгінгі тарихи-</w:t>
        <w:br/>
        <w:t>психологиялық ахуал бізден осыны талап етіп отыр. Шын</w:t>
        <w:br/>
        <w:t>мәнінде тәуелсіздік дегеніміздің өзі ұлттық мәдениеттің</w:t>
        <w:br/>
        <w:t>сақталуы және халыққа рухани қызмет ету әлеуеті. Ұлттық</w:t>
        <w:br/>
        <w:t>бостандық үғымының түпкі мазмұн-мағынасы да осыған саяды.</w:t>
        <w:br/>
        <w:t>Рухы мен мәдениеті биік, білімі терең деңгейдегі ұлт жаһандану</w:t>
      </w:r>
    </w:p>
    <w:p>
      <w:r>
        <w:t>деген алып мұхиттың үстінде өзінің келбетін жоғалтпайды. Ол</w:t>
        <w:br/>
        <w:t>үшін ұлттық тәрбиені дамытудың ғылыми негізделген</w:t>
        <w:br/>
        <w:t>тұжырымдамасын жасау керек деп “Интеллектуалды үлт - 2020”</w:t>
        <w:br/>
        <w:t>ұлттық бағдарламасындағы идеямен қаруланған Абай атындағы</w:t>
        <w:br/>
        <w:t>Қазақ ұлттық педагогикалық университетінің ректоры</w:t>
        <w:br/>
        <w:t>С.Пірәлиев мырзаның «Ұлттық тәрбие және жаһандану» деген</w:t>
        <w:br/>
        <w:t>мақаласы жастарға үлкен шабыт береді. |41.</w:t>
        <w:br/>
        <w:t>Жаһандану жағдайындағы ұлтаралық қарым-қатынас</w:t>
        <w:br/>
        <w:t>мәдениеті, толеранттық-төзімділік қасиеттер де ұлттық тәрбиеде</w:t>
        <w:br/>
        <w:t>көрініс табуы тиіс деп ойлаймыз. Елбасы Нұрсұлтан Назарбаев</w:t>
        <w:br/>
        <w:t>үстіміздегі. жылдың 26 қазанында Қазақстан халқы</w:t>
        <w:br/>
        <w:t>Ассамблеясының ХҰ сессиясында сөйлеген сөзінде “ең</w:t>
        <w:br/>
        <w:t>алдымен білім мен тәрбие беру жүйесі арқылы, БАҚ-тарда</w:t>
        <w:br/>
        <w:t>этносаралық қарым-қатынастар тақырыбын әдепті жазу арқылы,</w:t>
        <w:br/>
        <w:t>қазақстандықтардың құқықтық мәдениетін арттыру арқылы</w:t>
        <w:br/>
        <w:t>азаматтық біртектілікті, қазақстандық қоғамдағы</w:t>
        <w:br/>
        <w:t>толеранттылықты дамыту қажет деген болатын.</w:t>
        <w:br/>
        <w:t>“Қазақстанға біздің ұлтымыздың әлеуетін оятуға және</w:t>
        <w:br/>
        <w:t>жүзеге асыруға жағдай жасайтын интеллектуалды төңкеріс</w:t>
        <w:br/>
        <w:t>48</w:t>
        <w:br/>
        <w:t>Оқушы санасындағы адамгершілік пен құқықтық</w:t>
        <w:br/>
        <w:t>түсініктерінің қалыптасуы отбасынан бастау алады. Отбасында</w:t>
        <w:br/>
        <w:t>кездесетін келеңсіз істер және көрер көзге жақсы көрінетін</w:t>
        <w:br/>
        <w:t>кейбір отбасыларда, біреуден пайда көздеу, амалын тауып пайда</w:t>
        <w:br/>
        <w:t>түсіру тәрізді теріс қылықтар орын алады. Осындай отбасында</w:t>
        <w:br/>
        <w:t>белең алған ахуал баланың еңбекке деғен теріс көзқарасын</w:t>
        <w:br/>
        <w:t>қалыптастырып, жеңіл жолмен табыс табуға бағыттайды. Өз</w:t>
        <w:br/>
        <w:t>қажеттілігін кез келген амалмен қамтамасыз ету үшін, мұндай</w:t>
        <w:br/>
        <w:t>отбасыларда тәрбиеленген бала сөзсіз қылмыстық әрекетке</w:t>
        <w:br/>
        <w:t>барады.</w:t>
        <w:br/>
        <w:t>Биресми топтардағы балалардың пікірі кез келген бала</w:t>
        <w:br/>
        <w:t>үшін маңызды болады. Сондықтан тәрбиеші биресми топтағы</w:t>
        <w:br/>
        <w:t>балалардың әрекетін қоғамдық құндылыққа бағыттау маңызды.</w:t>
        <w:br/>
        <w:t>Тәртіп бұзушылықтың алдын алу үшін мынадай</w:t>
        <w:br/>
        <w:t>жұмыстың сатылары жүзеге асырылуы керек:</w:t>
        <w:br/>
        <w:t>втәртіп бұзушылыққа ықпал ететін жағдайлардың алдын</w:t>
        <w:br/>
        <w:t>алу (алғашқы профилактикалық жұмыс жүргізу);</w:t>
        <w:br/>
        <w:t>«оқушыға теріс ықпал ететін ортаны сауықтыру, жеке</w:t>
        <w:br/>
        <w:t>бастық ұстанымын түзету (профилактиканың бірінші сатысы);</w:t>
        <w:br/>
        <w:t>в тәртіп бұзған және құқық қорғау орындарында тіркелген</w:t>
        <w:br/>
        <w:t>(кәмелетке толмаған балалар инспекциясы мен комиссиясы,</w:t>
        <w:br/>
        <w:t>учаскелік инспекторлар) оқушылардың тәрбиелік ортасын</w:t>
        <w:br/>
        <w:t>ұйымдастыру, жеке бастық ұстанымын түзету және жетілдіру</w:t>
        <w:br/>
        <w:t>(профилактиканың екінші сатысы);</w:t>
        <w:br/>
        <w:t>аүнемі тәртіп бұзатын оқушыларға құқықтық ықпал ету,</w:t>
        <w:br/>
        <w:t>қылмысқа бару қауіпін алдын ала болжай білу</w:t>
        <w:br/>
        <w:t>(профилактиканың үшінші сатысы);</w:t>
        <w:br/>
        <w:t>"қылмыс жасаған оқушыларға жаза қолдану немесе</w:t>
        <w:br/>
        <w:t>ұжымнан ажыратылмай тұрып шара қолдану (бүліну</w:t>
        <w:br/>
        <w:t>профилактикасы).</w:t>
      </w:r>
    </w:p>
    <w:p>
      <w:r>
        <w:t>Оқушылардың құқықты бұзуының алдын алу үшін</w:t>
        <w:br/>
        <w:t>мектеп, отбасы және қоғам құқықтық тәрбиені жүзеге асыруы</w:t>
        <w:br/>
        <w:t>шарт.</w:t>
        <w:br/>
        <w:t>Өзін-өзі бақылауға арналған сұрақтар</w:t>
        <w:br/>
        <w:t>1. Мәдениетке қандай анықтама беруге болады?</w:t>
        <w:br/>
        <w:t>2. Жеке тұлғаны қалыптастыру үшін мәдениетке ендіру</w:t>
        <w:br/>
        <w:t>дегенді қалай түсінесіз?</w:t>
        <w:br/>
        <w:t>3. Базалық мәдениет түрлерін атаңыз?</w:t>
        <w:br/>
        <w:t>59</w:t>
        <w:br/>
        <w:t>Өзін-өзі бақылауға арналған сұрақтар</w:t>
        <w:br/>
        <w:t>1.Адамгершілік мәдениет теориясының негізгі түсінктерін</w:t>
        <w:br/>
        <w:t>айтыңыз.</w:t>
        <w:br/>
        <w:t>2. Гуманистік тәрбие принципіне анықтама беріңіз.</w:t>
        <w:br/>
        <w:t>1. Гумандылық, яғни адамшылық деген не, оның</w:t>
        <w:br/>
        <w:t>сипаттамасын айтыңыз.</w:t>
        <w:br/>
        <w:t>2.: Адамгершілік мәдениетін қалыптастыру мазмұнына не</w:t>
        <w:br/>
        <w:t>жатады?</w:t>
        <w:br/>
        <w:t>1. Толеранттық деген не?</w:t>
        <w:br/>
        <w:t>2. Саналы тәртіп пен мәдени дағдылардың маңызы неде?</w:t>
        <w:br/>
        <w:t>3. Экологиялық мәдениеттің мақсаты, міндеттері,</w:t>
        <w:br/>
        <w:t>принциптері деген не?</w:t>
        <w:br/>
        <w:t>Студенттің жүргізілетін өзіндік жұмысына арналған</w:t>
        <w:br/>
        <w:t>тапсырмалар</w:t>
        <w:br/>
        <w:t>1. Экологиялық тақырыпта жарыс ұйымдастырудың</w:t>
        <w:br/>
        <w:t>жоспарын құрастыр.</w:t>
        <w:br/>
        <w:t>2. Имитациялық экологиялық ойындар құрастыр.</w:t>
        <w:br/>
        <w:t>3, Қазіргі кезеңдегі адамгершілік тәрбиенің құлдырау</w:t>
        <w:br/>
        <w:t>себептерін түсіндіріңіз. 5</w:t>
        <w:br/>
        <w:t>4. Этиканың адамгершілік тәрбиесімен байланысын анықтаңыз.</w:t>
        <w:br/>
        <w:t>5.Түрлі мысалдар арқылы саналы тәртіп қалыптастырудың</w:t>
        <w:br/>
        <w:t>жолдарын көрсетіңіз.</w:t>
        <w:br/>
        <w:t>6. Бір парақты ортасынан екіге бөліп, екі бағанаға. мінез-</w:t>
        <w:br/>
        <w:t>құлығыңыздағы жағымды және жағымсыз қасиеттеріңізді тізіп</w:t>
        <w:br/>
        <w:t>жазыңыз. Мінезіңізде қандай қасиеттер басым?</w:t>
        <w:br/>
        <w:t>7. Адамгершілік мәдениеті жоғары ұстаздың үлгісін сипаттаңыз.</w:t>
        <w:br/>
        <w:t>Студенттің өзіндік жұмысына арналған реферат</w:t>
        <w:br/>
        <w:t>тақырыптары</w:t>
        <w:br/>
        <w:t>1. «Арал тағдыры» атты дөңгелек үстелге слайд</w:t>
        <w:br/>
        <w:t>дайындау.</w:t>
        <w:br/>
        <w:t>2. Адам өмірінің құндылығы - гуманистік тәрбие негізі.</w:t>
        <w:br/>
        <w:t>3. Қазақстан Республикасындағы техногенді</w:t>
        <w:br/>
        <w:t>экологиялық апат аймақтарында адам өміріне туғызатын қауіп-</w:t>
      </w:r>
    </w:p>
    <w:p>
      <w:r>
        <w:t>қатердің алдын алу. !</w:t>
        <w:br/>
        <w:t>4. Ұлттық әдеп үлгісінің бүгінге өмір талаптарымен</w:t>
        <w:br/>
        <w:t>үйлеусі.</w:t>
        <w:br/>
        <w:t>71</w:t>
        <w:br/>
        <w:t>шын мәніндегі ізгілікке, адам жанының жақсы сапаларының.</w:t>
        <w:br/>
        <w:t>біріне айналады. )</w:t>
        <w:br/>
        <w:t>Ізгіліктілік қасиеттер тектілікке, білімге, мәдениетке,</w:t>
        <w:br/>
        <w:t>өскен ортасына, тәлім - тәрбиеге байланысты болады. “Қасиет”..</w:t>
        <w:br/>
        <w:t>сөзінің мәні: “Адамның өзіне тән (жақсы не жаман) белгісі...</w:t>
        <w:br/>
        <w:t>Жақсы қасиеттер (имандылық, парасаттылық, бірсеөзділік,.,</w:t>
        <w:br/>
        <w:t>инабаттылық, т.б.) адамда тәрбие арқылы қалыптасады”,- деген;</w:t>
        <w:br/>
        <w:t>ұғымды білдіреді |4,127)|. Абай: “Адамгершілік мұраты жас:</w:t>
        <w:br/>
        <w:t>ұрпақтың имандылық сипаттарының негізі үш сүю, не.</w:t>
        <w:br/>
        <w:t>иманигүл”,- дей келіп “Адамзаттың бәрін сүй бауырым деп”,-&gt;</w:t>
        <w:br/>
        <w:t>деген тұжырым жасайды (4 1. зе</w:t>
        <w:br/>
        <w:t>Адамгершілік тәрбиенің теориялық негізін этика, әдеп,</w:t>
        <w:br/>
        <w:t>әдептілік, инабаттылық, мінез-құлық көркемділігі,</w:t>
        <w:br/>
        <w:t>парасаттылық құрайды. ;</w:t>
        <w:br/>
        <w:t>Адамгершілік тәрбиесі міндеттерінің негізі-оқушылардың:;</w:t>
        <w:br/>
        <w:t>белсенді өмірлік позициясын, саналы көзқарасын, сөзі мен ісінің:</w:t>
        <w:br/>
        <w:t>бірлігін, адамгершілік құндылықтарын қалыптастыру..</w:t>
        <w:br/>
        <w:t>Адамгершілік тәрбиесі - адамның санасы, адамгершілік. сезімі,</w:t>
        <w:br/>
        <w:t>ар-ұяты, адамгершілік еркі, қоғамдық бағалы қасиеттерінің бір--</w:t>
        <w:br/>
        <w:t>бірімен. байланысты тұтас адамгершілікт! тұлғаны</w:t>
        <w:br/>
        <w:t>қалыптастыру. )</w:t>
        <w:br/>
        <w:t>-жас ұрпақтың туған жерге, өскен ортасына, ата-анасына,</w:t>
        <w:br/>
        <w:t>бауырларына, Отанға, қоғамға, еңбекке, адамдарға, өзінің - өзіне</w:t>
        <w:br/>
        <w:t>деген қатынасын, сезімін дамыту. :</w:t>
        <w:br/>
        <w:t>-қазіргі өмір талабына сай тұтас адамгершілік, имандылық,</w:t>
        <w:br/>
        <w:t>ізгілік, парасаттылық қасиеттерін тәрбиелеу.</w:t>
        <w:br/>
        <w:t>Аламның адамгершілік қасиеттерінің құрылымын</w:t>
        <w:br/>
        <w:t>психолог -- педагогтар мынандай бөліктерден: сезім, сана, сенім,</w:t>
        <w:br/>
        <w:t>мінез - құлық дағдысынан құралады деген қорытынды жасайды,</w:t>
        <w:br/>
        <w:t>Тәрбиелейтін қасиеттеріне қарай бұл бөліктердің тәрбие</w:t>
        <w:br/>
        <w:t>процесіндегі жетекшілік ролі өзгеріп тұрады. Абайдың</w:t>
        <w:br/>
        <w:t>пікірінше, адамгершілік мұраты-«Толық адам». Ол адамның үш-</w:t>
        <w:br/>
        <w:t>ақ қасиеті: «Нұрлы --ақыл, жылы жүрек, ыстық қайрат » иесін</w:t>
        <w:br/>
        <w:t>қалыптастыру.</w:t>
        <w:br/>
        <w:t>Адамгершілік тәрбиесінің мазмұны жүйеленген</w:t>
        <w:br/>
        <w:t>адамгершілік, имандылық, ізгілік қасиеттерді, сапаны,</w:t>
        <w:br/>
        <w:t>сезімді,ізгілікті сананы қалыптастыру бағытында сан-салалы</w:t>
        <w:br/>
        <w:t>63</w:t>
        <w:br/>
        <w:t>Өзіндік жұмысқа арналған әдебиеттер</w:t>
        <w:br/>
        <w:t>1. Әбенбаев С. Тәрбие теориясы мен әдістемесі. --</w:t>
        <w:br/>
        <w:t>Алматы. “Дарын”, 2004. )</w:t>
      </w:r>
    </w:p>
    <w:p>
      <w:r>
        <w:t>2. Педагогика. Сластенин В.А., Исаев И.Ф., Шиянов Е.Н.</w:t>
        <w:br/>
        <w:t>- М.: Академа, 2003.</w:t>
        <w:br/>
        <w:t>3. Педагогика. Абай атындағы Ұлттық педагогикалық</w:t>
        <w:br/>
        <w:t>университет. Дәрістер курсы. -- Алматы “Нұрлы әлем” 2003.</w:t>
        <w:br/>
        <w:t>4. Қалиев С., Майгаранова ІШІ., т.б. Оқушылардың</w:t>
        <w:br/>
        <w:t>тұлғалық қасиеттерін дамытудың педагогикалық негіздері. -</w:t>
        <w:br/>
        <w:t>Алматы “Білім” 2001.</w:t>
        <w:br/>
        <w:t>5. Тәжібаева С.Ғ. Болашақ ұстаздарды оқушыларға</w:t>
        <w:br/>
        <w:t>адамгершілік тәрбие беруге дайындау. - Алматы, 2000.</w:t>
        <w:br/>
        <w:t>9. Оқушыларды еңбекке тәрбиелеу және өларға кәсіби</w:t>
        <w:br/>
        <w:t>бағдар беру</w:t>
        <w:br/>
        <w:t>Мақсаты: Еңбек тәрбиесінің мәні, жүйесімен</w:t>
        <w:br/>
        <w:t>таныстыра отырып, бастауыш мектептегі еңбек тәрбиесінің</w:t>
        <w:br/>
        <w:t>ерекшеліктерін ашу.</w:t>
        <w:br/>
        <w:t>Жоспар:</w:t>
        <w:br/>
        <w:t>Еңбек тәрбиесінің мақсаты мен мазмұны.</w:t>
        <w:br/>
        <w:t>Еңбек тәрбиесін ұйымдастырудың педагогикалық жағдайлары.</w:t>
        <w:br/>
        <w:t>Оқушыларға кәсіби бағдар беру.</w:t>
        <w:br/>
        <w:t>Оқушылардың экономикалық мәдениетін қалыптастыру.</w:t>
        <w:br/>
        <w:t>Кілттік сөздер:еңбек тәрбиесі, кәсіптік бағдар, дербестік,</w:t>
        <w:br/>
        <w:t>оқу еңбегі, өзіне қызмет көрсету еңбегі, өнімді еңбек, оқу</w:t>
        <w:br/>
        <w:t>еңбегі, қоғамдық пайдалы еңбек, өнімді еңбек, кәсіптік бағдар</w:t>
        <w:br/>
        <w:t>беру, кәсіптік диагностика, экономикалық мәдениет.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Лекцияның қысқаша мазмұны</w:t>
        <w:br/>
        <w:t>Еңбек тәрбиесінің мәні - оқушының бойында асы заманғы</w:t>
        <w:br/>
        <w:t>техникамен, технологиямен жұмыс жасау, өндірісті</w:t>
        <w:br/>
        <w:t>72</w:t>
        <w:br/>
        <w:t>жұмыс түрлерін жүргізе отырып, жас жеткіншектерді көркем</w:t>
        <w:br/>
        <w:t>мінез-құлық ережелері, моральдық нормалар туралы біліммен,</w:t>
        <w:br/>
        <w:t>іскерлікпен, дағдымен қаруландыру. Адамгершілік қасиеттер</w:t>
        <w:br/>
        <w:t>элеуметтік, қоғамдық ортаның ықпалымен қалыптасатындықтан</w:t>
        <w:br/>
        <w:t>отбасы, мектеп, оқу-еңбек орындарының тәрбиелік әсерін</w:t>
        <w:br/>
        <w:t>орынды, дұрыс ұйымдастыруға баса назар аударған парыз.</w:t>
        <w:br/>
        <w:t>Адамгершілік тәрбиесін қалыптастыру әдіс-тәсіл, құралдары сан</w:t>
        <w:br/>
        <w:t>алуан. Ықпал ету механизмдері де көп қырлы. Адамгершілік</w:t>
        <w:br/>
        <w:t>торбиесі адамның ізгілікті қасиеттерін дамыту көзі</w:t>
        <w:br/>
        <w:t>болғандықтан жеке тұлғаны жақсылық жасауға ынталандыратын</w:t>
        <w:br/>
        <w:t>педагогикалық, тәрбиелік жағдаятар туындата отырып, әрбір</w:t>
        <w:br/>
        <w:t>жеткіншек бойында инабаттылық, сөзінде ілтипаттылық</w:t>
        <w:br/>
        <w:t>қалыптасатындай жағдаят жасалады. Өйткені, адам баласына</w:t>
        <w:br/>
        <w:t>деген мейірім ең жақын адамын: ата-анасын, бауырларын</w:t>
        <w:br/>
        <w:t>сүюден басталады. Адамды ең биік құндылық ретінде бағалау</w:t>
      </w:r>
    </w:p>
    <w:p>
      <w:r>
        <w:t>осы сүйіспеншіліктен бастау алады. Адамгершілік адамзат</w:t>
        <w:br/>
        <w:t>қоғамының даму тарихының барлық сатысында дамып,</w:t>
        <w:br/>
        <w:t>қалыптасып, әрбір дәуірдің өзіндік қайшылықтарымен біте</w:t>
        <w:br/>
        <w:t>қайысып жетіледі. Адамгершілік қасиеттер мен әдеп</w:t>
        <w:br/>
        <w:t>нормаларын, қарым-қатынас мәдениетін сақтаған жан ғана</w:t>
        <w:br/>
        <w:t>әлеуметтік-қоғамдық, құқықтық заң ережелері мен заңдылықты</w:t>
        <w:br/>
        <w:t>үйлесімдікті сақтай отырын өмір сүреді.</w:t>
        <w:br/>
        <w:t>Қоғамдағы кез келген адамның іс-қимылына үнемі</w:t>
        <w:br/>
        <w:t>адамдар тарапынан баға беріліп немесе сынға алынып отырады.</w:t>
        <w:br/>
        <w:t>Оны бір сөзбен мораль десек те болады. Мораль дегеніміз салт,</w:t>
        <w:br/>
        <w:t>мінез-құлық, ереже. Кейде мораль ұғымын этика немес әдептер</w:t>
        <w:br/>
        <w:t>жүйесі деп те атауға болады. Философияда этика ғылымы</w:t>
        <w:br/>
        <w:t>моральды зерттейді. Адам өз сенімі мен іс-қимылын қоғамдағы</w:t>
        <w:br/>
        <w:t>моральмен үйлестіре білсе, онда оның адамгершілік деңгейі</w:t>
        <w:br/>
        <w:t>туралы айтуға болады. Адамгершілік - қайырымдылық,</w:t>
        <w:br/>
        <w:t>адалдық, шыншылдық, еңбексүйгіштік, тәртіптілік,</w:t>
        <w:br/>
        <w:t>ұжымшылдық, жеке басқа тон мінез-құылықтарын реттей</w:t>
        <w:br/>
        <w:t>білетін сапа мен қасиеттерді біріктіретін тұлғалық сипат.</w:t>
        <w:br/>
        <w:t>Адамның іс-қылықтары белгілі ережеге бағынады. Егер</w:t>
        <w:br/>
        <w:t>ондай ережелер болмаса, кез келген адам қылығының жағымды</w:t>
        <w:br/>
        <w:t>немесе жағымсыз екенін анықтау қиын болар еді. Сондықтанда,</w:t>
        <w:br/>
        <w:t>ортақ сипаты бар ережелер адамгершілік қалыптары деп</w:t>
        <w:br/>
        <w:t>аталады. Қалып - кез келген жағдайда адам не істеу керек деген</w:t>
        <w:br/>
        <w:t>64</w:t>
        <w:br/>
        <w:t>Мектеп тәртібі қоғамдық тәртіп көрінісінің бірі. Оқу</w:t>
        <w:br/>
        <w:t>орнында қабылданған тәртіп, оқушылар мен мұғалімдердің және</w:t>
        <w:br/>
        <w:t>оқушылардың өзара қарым-қатынастары мен ұжым мүшелері</w:t>
        <w:br/>
        <w:t>қабылдаған ереже мен талап етілетін шарттарға мойын ұсынуы.</w:t>
        <w:br/>
        <w:t>Тәртіп адамгершілік тәрбиенің бір қыры болғандықтан, оқушы</w:t>
        <w:br/>
        <w:t>мектепте орныққан тәртіпті саналы түсініп қабылдауы тиіс.</w:t>
        <w:br/>
        <w:t>Мектепте орныққан тәртіп, баланы әлеуметтік өмірге</w:t>
        <w:br/>
        <w:t>тәрбиелейді. Қалыптасқан тәртіп, баланың іс-қимылын, мінез-</w:t>
        <w:br/>
        <w:t>құлық дағдыларын анықтайды.</w:t>
        <w:br/>
        <w:t>А.С.Макаренко тәртіпті адамгершілік және саяси құбылыс</w:t>
        <w:br/>
        <w:t>деп санайды, сондықтанда ол тәртіпсіздік пен қоғамдық тәртіп</w:t>
        <w:br/>
        <w:t>бұзуға қайшы келеді.</w:t>
        <w:br/>
        <w:t>Мектеп тәртібін қадағалау, көпшіліктің талабын</w:t>
        <w:br/>
        <w:t>мойындауды білдіреді. Тәрбиеші оқушыға, саналы тәртіп пен</w:t>
        <w:br/>
        <w:t>мәдени дағдыларды меңгерудің, оқушының өзі, ұжым және</w:t>
        <w:br/>
        <w:t>қоғам үшін маңызды екенін түсіндіруі керек. Жеке тұлғаның</w:t>
        <w:br/>
        <w:t>тәртібі, оның еркі мен қабілетін ұйымдастыра білуіне, өз</w:t>
        <w:br/>
        <w:t>мақсатына жетуіне байланысты болады. Оқушының өз</w:t>
        <w:br/>
        <w:t>атқаратын ісіне жауапкершілікпен қарауға, кез келген жағдайға</w:t>
        <w:br/>
        <w:t>байланысты дұрыс шешім қабылдай білуге құқылы. Тәртіптілік</w:t>
        <w:br/>
        <w:t>жеке тұлғаның сапасы ретінде, мәдени дағдыларда бейнеленеді.</w:t>
        <w:br/>
        <w:t>Өзін-өзі бақылауға арналған сұрақтар</w:t>
        <w:br/>
        <w:t>1. Адамгершілік тәрбие туралы ұғым, олардың мақсаты</w:t>
        <w:br/>
        <w:t>мен міндеті, мазмұны, мәні.</w:t>
        <w:br/>
        <w:t>2.Адамгершілікке тәрбиелеу, жеке тұлғаның адамгершілік</w:t>
        <w:br/>
        <w:t>қасиеттерін қалыптастыру жолдары, әдіс - тәсіл, құралдары.</w:t>
        <w:br/>
        <w:t>3.Адамгершілік тәрбиесіне ықпал етуші механизмдер.</w:t>
      </w:r>
    </w:p>
    <w:p>
      <w:r>
        <w:t>Студенттің жүргізілетін өзіндік жұмысына ариалған</w:t>
        <w:br/>
        <w:t>тапсырмалар</w:t>
        <w:br/>
        <w:t>1. Адамгершілік тақырыбында әңгіме өткізудің жоспарын</w:t>
        <w:br/>
        <w:t>құр.(8 сыныпқа)</w:t>
        <w:br/>
        <w:t>2. Адамгершілік тақырыбында қорғаған ғалымдардың</w:t>
        <w:br/>
        <w:t>еңбектерінен картетека жаса.</w:t>
        <w:br/>
        <w:t>68</w:t>
        <w:br/>
        <w:t>салдарларын сандық көрсеткіштер арқылы терең ұғынса,</w:t>
        <w:br/>
        <w:t>бейнелеу өнері пәні қоршаған орта әсемдігін қабылдауға</w:t>
        <w:br/>
        <w:t>үйретіп, жауапкершілік сезімдерін дамытуға ықпал етеді.</w:t>
        <w:br/>
        <w:t>Еңбекке баулу пәнінде қоршаған ортаның жағдайын жақсартуға</w:t>
        <w:br/>
        <w:t>бағытталған іс-әрекеттерге үйренеді (ағаш отырғызу, құстарға ұя</w:t>
        <w:br/>
        <w:t>жасау, қалдықтарды тиімді пайдалану т.б.)</w:t>
        <w:br/>
        <w:t>Сабақтан тыс уақытта экологиялық тәрбие беру</w:t>
        <w:br/>
        <w:t>экологиялық білімдерін тәжірибеде жүзеге асыру, табиғатпен</w:t>
        <w:br/>
        <w:t>тікелей қарым-қатынас жасау, экологиялық зардаптардан</w:t>
        <w:br/>
        <w:t>қорғану іс-зрекеттерін ұйымдастыру т.б. бағытталады.</w:t>
        <w:br/>
        <w:t>Дүниежүзінде табиғатты қорғау мәселесі кең өріс алуда.</w:t>
        <w:br/>
        <w:t>Табиғи апаттармен бірге, адам қолымен жасалған техногендік</w:t>
        <w:br/>
        <w:t>апаттар күн сайын өрбіп, адам өміріне қауіп төндіруде. Демек,</w:t>
        <w:br/>
        <w:t>табиғатты қорғауға әр адам міндетті. Қазіргі кезеңде ғылымда</w:t>
        <w:br/>
        <w:t>“экология” түсінігі адам өмірінің биолоғиялық, әлеуметтік,</w:t>
        <w:br/>
        <w:t>техникалық, гигиеналық қырларының бірлігін қамтиды. Осыган</w:t>
        <w:br/>
        <w:t>орай әлеуметтік, техникалық, медициналық экология, адамның</w:t>
        <w:br/>
        <w:t>табиғат аясындағы іс-әрекетін зерттейді.</w:t>
        <w:br/>
        <w:t>Оқушылардың экологиялық мәдениетін қалыптастыру</w:t>
        <w:br/>
        <w:t>мақсаты -табиғатты сақтау және қорғау жауапкершілігін</w:t>
        <w:br/>
        <w:t>арттыру, адам мен қоғамның табиғатқа тигізетін ықпалының</w:t>
        <w:br/>
        <w:t>тетіктерін ғылыми негізде білу; табиғатқа қатысты экологиялық</w:t>
        <w:br/>
        <w:t>құндылық бағдар, қалып, ереже, дағдыларды біліп, оны қорғау.</w:t>
        <w:br/>
        <w:t>Оқушыларды табиғатты қорғаудың әдістерімен жоне табиғат</w:t>
        <w:br/>
        <w:t>байлықтарын пайдалану құқықтарының үлгілерімен таныстыру.</w:t>
        <w:br/>
        <w:t>Оқушылардың экологиялық мәдениетін қалыптастыру</w:t>
        <w:br/>
        <w:t>сабақ процесі мен онан тыс уақытта жүргізіледі. Педагогика</w:t>
        <w:br/>
        <w:t>ғылымында экологиялық тәрбиенің негізгі принциптерін</w:t>
        <w:br/>
        <w:t>И.Д.Зверев, А.Н.Захлебный, И.Т.Суровегина, т.б. анықтады. Ол</w:t>
        <w:br/>
        <w:t>принциптер: экологиялық мәдениетті қалыптастыруға</w:t>
        <w:br/>
        <w:t>пәнаралық байланыстарды кеңінен қолдану; экологиялық</w:t>
        <w:br/>
        <w:t>материалдарды жүйелі және үздіксіз оқыту; экологиялық</w:t>
        <w:br/>
        <w:t>мәдениетті қалыптастыруда ақыл-ой мен эмоңилық-жігерлік</w:t>
        <w:br/>
        <w:t>бастауларды бірлікте пайдалана отырып, қоршаған ортаны</w:t>
        <w:br/>
        <w:t>жақсарту; оқу үрдісінде аймақтық, ұлттық, жаһандық</w:t>
        <w:br/>
        <w:t>Э иялық мәселелердің деңгейлерін ашып көрсету.”</w:t>
        <w:br/>
        <w:t>70</w:t>
        <w:br/>
        <w:t>8. Оқушылардың экологиялық мәдениетін</w:t>
        <w:br/>
        <w:t>қалыптастыру әдістемесі.</w:t>
      </w:r>
    </w:p>
    <w:p>
      <w:r>
        <w:t>Мақсаты: экологиялық тәрбие, экологиялық білім"</w:t>
        <w:br/>
        <w:t>беру процестерінің</w:t>
        <w:br/>
        <w:t>мәніне, жолдарына сипаттама беру.</w:t>
        <w:br/>
        <w:t>Жоспар:</w:t>
        <w:br/>
        <w:t>1. Экологиялық тәрбиенің мәні</w:t>
        <w:br/>
        <w:t>2. Экологиялық мәдениеттің мақсаты, міндеттері;</w:t>
        <w:br/>
        <w:t>принциптері</w:t>
        <w:br/>
        <w:t>Кілттік сөздер: экологиялық тәрбие, экологиялық білім,</w:t>
        <w:br/>
        <w:t>экологиялық апат, экологиялық қауіп, табиғатты қорғау;</w:t>
        <w:br/>
        <w:t>экологиялық зардап, экологиялық жүйе.</w:t>
        <w:br/>
        <w:t>Экологиялық тәрбиенің мәні - жас ұрпақ бойында</w:t>
        <w:br/>
        <w:t>қоршаған ортаға деген жауапкершілік, табиғатты ұлттық және</w:t>
        <w:br/>
        <w:t>жалпыазаматтық құндылық ретінде тану, онымен дұрыс қатынас</w:t>
        <w:br/>
        <w:t>жасау бағытындағы білімдерін қалыптастыру, экологиялық</w:t>
        <w:br/>
        <w:t>зардаптармен күресу, қоршаған ортадан ләззат алу, оған</w:t>
        <w:br/>
        <w:t>қайырымдылық сезімдерін тәрбиелеу бағытындағы жұмыстарды</w:t>
        <w:br/>
        <w:t>ұйымдастыру.</w:t>
        <w:br/>
        <w:t>Экологиялық тәрбиеге байланысты іс-әрекет мазмұны:</w:t>
        <w:br/>
        <w:t>- тәрбиеленушілердің қоршаған ортаны зерттеп, тануы;</w:t>
        <w:br/>
        <w:t>- табиғаттың экологиялық қалпына талдау жасау;</w:t>
        <w:br/>
        <w:t>- әлем, ел, өзі өмір сүріп отырған ортаның экологиялық</w:t>
        <w:br/>
        <w:t>жүйесі проблемаларын түсінуі;</w:t>
        <w:br/>
        <w:t>- экологиялық жағдайға ықпал етуге бағытталған адам іс-</w:t>
        <w:br/>
        <w:t>әрекетіне қатысу т.б.</w:t>
        <w:br/>
        <w:t>Бастауыш/ сынып оқушыларына оқу процесінде</w:t>
        <w:br/>
        <w:t>экологиялық білім беру, дүниетану, ана тілі, математика,</w:t>
        <w:br/>
        <w:t>бейнелеу өнері, еңбекке баулу пәндерінде жүзеге асады.</w:t>
        <w:br/>
        <w:t>Дүниетану пәнінде дүниенің біртұтас экологиялық жүйе екенін</w:t>
        <w:br/>
        <w:t>ұғынып, ол жүйе компоненттері арасындағы себеп-салдар</w:t>
        <w:br/>
        <w:t>байланысты түсінсе, ана тілі пәнінде осы бағыттағы білімдері</w:t>
        <w:br/>
        <w:t>қуаныш, реніш, өкініш т.б. сезімдер негізінде бекиді (Ағаштар</w:t>
        <w:br/>
        <w:t>неге ашуланды, Арал тағдыры т.б.). Математика пәнінде табиғат</w:t>
        <w:br/>
        <w:t>байлықтарын ретсіз, жауапкершіліксіз пайдаланудың</w:t>
        <w:br/>
        <w:t>69</w:t>
        <w:br/>
        <w:t>да моральдық-еріктік сапалар. Еңбек пен оқуға қатынасы -</w:t>
        <w:br/>
        <w:t>қоғам игілігіне адал еңбек, қоғамдық сана, қоғамдық игілікті</w:t>
        <w:br/>
        <w:t>сақтау, оқуды тыңғылықты, жауапты деңгейде меңгеру, еңбекті</w:t>
        <w:br/>
        <w:t>шығармашылықпен атқару, өз еңбегі мен өзгенің еңбегінің</w:t>
        <w:br/>
        <w:t>маңыздылығын бағалау, қоғамдық мүлікті сақтау. Табиғатқа</w:t>
        <w:br/>
        <w:t>қарым-қатынасы - табиғат байлықтарын үнемді пайдалану,</w:t>
        <w:br/>
        <w:t>табиғатты қорғау және сақтау, оны бүлдіруге жол бермеу.</w:t>
        <w:br/>
        <w:t>Адамгершілік және мінез-құлық мәдениетіне тәрбиелеу</w:t>
        <w:br/>
        <w:t>үшін педағогикалық процесте адамгершілік мәселелерін білуге</w:t>
        <w:br/>
        <w:t>және барлық істерде оны сақтауға оқушыларды бағыттау қажет.</w:t>
        <w:br/>
        <w:t>Оқушыларға мәдени дағдыларды игеруге тәрбиелеу барысында</w:t>
        <w:br/>
        <w:t>адамдар арасындағы қарым-қатынас, сөйлеу мәдениетін</w:t>
        <w:br/>
        <w:t>меңгерту де маңызды.</w:t>
      </w:r>
    </w:p>
    <w:p>
      <w:r>
        <w:t>Оқушылардың адамгершілік мәдениетінің негіздері</w:t>
        <w:br/>
        <w:t>мектеп, отбасы, қоғам арқылы дамып, жетіліп отырады.</w:t>
        <w:br/>
        <w:t>Гумандылықты тәрбиелеу. Гуманизм (латын сөзі -</w:t>
        <w:br/>
        <w:t>адамгершілік) дұниетаным. принципі. Оның негізіне адам</w:t>
        <w:br/>
        <w:t>мүмкіншілігінің шексіздігіне, өзін-өзі дамыту қабілетіне деген</w:t>
        <w:br/>
        <w:t>сенімі мен ерік бостандығын, абыройын қорғау, адамның</w:t>
        <w:br/>
        <w:t>бақытқа жету жолындағы құқығы мен оның барлық</w:t>
        <w:br/>
        <w:t>сұраныстарын қамтамасыз ету қоғамның түпкілікті мақсаты</w:t>
        <w:br/>
        <w:t>деген мұрат жатады. Гуманизм ХТУ-ХУІ ғғ. қоғамдық ой-</w:t>
        <w:br/>
        <w:t>пікірде, әдебиетте, өнерде, ғылымда алдыңғы қатарлы</w:t>
        <w:br/>
        <w:t>прогресшіл идеялық ағым ретінде қалыптасқан. Бертін келе</w:t>
        <w:br/>
        <w:t>адамды барынша ардақтайтын, адамгершілік қасиеттерін, бас</w:t>
        <w:br/>
        <w:t>бостандығын қорғайтын біртұтас көзқарастар жүйесіне айналды.</w:t>
        <w:br/>
        <w:t>Гумандылық адамды құндылық ретінде екі қырынан</w:t>
        <w:br/>
        <w:t>қарастырады, бірінші қыры - әр индивидтің табиғи өмірінің және</w:t>
        <w:br/>
        <w:t>екінші қыры - әлеуметтік тұрғыдан қоғамда атқаратын қызметі</w:t>
        <w:br/>
        <w:t>мен оның тұлғалық сапасының дамуы.</w:t>
        <w:br/>
        <w:t>Гумандылықжеке тұлғаның адамгершілік-психологиялық</w:t>
        <w:br/>
        <w:t>қасиеттерінің бірлігі, адамды жоғары құндылық деп саналы</w:t>
        <w:br/>
        <w:t>қабылдауы мен сезіну қатынасын білдіреді.</w:t>
        <w:br/>
        <w:t>Гумандылықтұлғаның сапасы ретінде өзгелермен және</w:t>
        <w:br/>
        <w:t>тұлғааралық қарым-қатынаста қалыптасады. Тұлғаның бұл</w:t>
        <w:br/>
        <w:t>сапасына рахымдылық, достық, адамға дер кезінде көмекке</w:t>
        <w:br/>
        <w:t>келу, адамға мейірімділік көрсету тәрізді қасиеттер жатады.</w:t>
        <w:br/>
        <w:t>Рефлексия - басқа адамның мұқтаждығы мен көңіл-күйін сезіне</w:t>
        <w:br/>
        <w:t>66</w:t>
        <w:br/>
        <w:t>техникалық-технологиялық жаңартуды ең басты құндылық</w:t>
        <w:br/>
        <w:t>ретінде, адам факторын жандандыруға, жағдайын жақсартуға</w:t>
        <w:br/>
        <w:t>бағытталуы тиіс. Бұл мәселенің шешілуінде этикалық,</w:t>
        <w:br/>
        <w:t>адамгершілік-ямандылық тәрбиесінің мәні ерекше екендігі</w:t>
        <w:br/>
        <w:t>айтпаса да түсінекті. Ал қазіргі кезеңде тәрбиенің алдында</w:t>
        <w:br/>
        <w:t>тұрған мәселелері күрделене түсуде. Педагогика классиктерінің</w:t>
        <w:br/>
        <w:t>жан - жақты қарастырған тәрбиенің негізгі салаларының бірі --</w:t>
        <w:br/>
        <w:t>адамгершілік тәрбиесінің проблемасы. Педагогика мен</w:t>
        <w:br/>
        <w:t>философия, психология адамгершілік тәрбиесі теориясын жеке</w:t>
        <w:br/>
        <w:t>адам, жеке тұлғаға іс-әрекеттік қарым -- қатынастық, қатынас</w:t>
        <w:br/>
        <w:t>тұжырымдамасы тұрғысынан қарастырады. Философия,</w:t>
        <w:br/>
        <w:t>социологиялық психология мен физиологияның табыстарына</w:t>
        <w:br/>
        <w:t>сүйенеді.</w:t>
        <w:br/>
        <w:t>Адамгершілік. - қоғамдық өмірдің обьективтік</w:t>
        <w:br/>
        <w:t>заңдылықтарына сәйкес, адамдар арасындағы қарым-</w:t>
        <w:br/>
        <w:t>қатынастарды реттеуге негіз болып табылатын талапқа сай,</w:t>
        <w:br/>
        <w:t>белгілі бір гуманистік принциптерді білдіретін моральдық ұғым.</w:t>
        <w:br/>
        <w:t>Адамгершілік тәрбиесі дегеніміз - оқушылардың бойында</w:t>
        <w:br/>
        <w:t>белгілі бір мінез - құлықтардың сипаттарын қалыптастыру, өзіне</w:t>
        <w:br/>
        <w:t>және өзге де адамдарға, отбасының мүшелеріне, ата - анасына,</w:t>
        <w:br/>
        <w:t>тума - туысқандарына, туған жеріне, табиғат пен қоғамға,</w:t>
        <w:br/>
        <w:t>мемлекет пен Отанға деген қатынасын анықтайтын мінез --</w:t>
        <w:br/>
        <w:t>құлық, тәртіп нормалары мен ережелерін дарыту мақсатын</w:t>
        <w:br/>
        <w:t>жүзеге асыру бағытындағы ересек адамдардың, тәрбиеші,</w:t>
        <w:br/>
        <w:t>мұғалімдердің қызметі. Абай: “Адамның адамшылығы,</w:t>
        <w:br/>
        <w:t>адамгершілігі - ақыл, ғылым, жақсы ата, жақсы ана, жақсы</w:t>
      </w:r>
    </w:p>
    <w:p>
      <w:r>
        <w:t>құрбы, жақсы ұстаздан,-”дейді (41.</w:t>
        <w:br/>
        <w:t>Адамгершілік тәрбиесі - меңгерген идея, қоғамдық</w:t>
        <w:br/>
        <w:t>моральдың нормалары мен принциптері, іс - тәжірибелік</w:t>
        <w:br/>
        <w:t>әрекетке қатысуы негізінде тұрақты моральдық сапаны</w:t>
        <w:br/>
        <w:t>адамгершілік қажеттілікті, сенімді және сезімді, қасиетті,</w:t>
        <w:br/>
        <w:t>дағдыны және мінез - құлық әдетін, әдепті қалыптастыру</w:t>
        <w:br/>
        <w:t>процесі. Жеке адамның үйлесімді дамуының, рухани ізгілік</w:t>
        <w:br/>
        <w:t>негізінде қалыптасуының жетекші жағы. Адамгершілік - адам</w:t>
        <w:br/>
        <w:t>жанының қабылдап алған рухани сапасы. Адамның жақсы</w:t>
        <w:br/>
        <w:t>қасиеті оның табиғатынан тыс болуы мүмкін емес. Табиғат</w:t>
        <w:br/>
        <w:t>адамға игіліктерді, адамдық қадір - қасиетті, ізгілікті түсінуіне,</w:t>
        <w:br/>
        <w:t>қабылдауына мүмкіндіктер береді. Бұл мүмкіндіктер бара - бара</w:t>
        <w:br/>
        <w:t>62</w:t>
        <w:br/>
        <w:t>4. Оқушылардың экономикалық мәдениетін қалыптастру</w:t>
        <w:br/>
        <w:t>жұмыстарының жоспарын жасаңыз.</w:t>
        <w:br/>
        <w:t>Студенттің өзіндік жұмысына арналған реферат</w:t>
        <w:br/>
        <w:t>тақырыптары,</w:t>
        <w:br/>
        <w:t>1. Еңбекті ғылыми тұрғыда ұйымдастыру.</w:t>
        <w:br/>
        <w:t>2. Жаңалық тапқыштық, техникалық ойларды, техникалық</w:t>
        <w:br/>
        <w:t>құжаттарды пайдалана білу.</w:t>
        <w:br/>
        <w:t>З.Оқушыларды мамандық таңдауға даярлау.</w:t>
        <w:br/>
        <w:t>4.Жеке кәсіпкерлік еңбегімен танысу.</w:t>
        <w:br/>
        <w:t>5.Қазақстан азаматтарының еңбек құқығы мен міндеттері.</w:t>
        <w:br/>
        <w:t>Өзіндік жұмысқа арналған әдебиеттер</w:t>
        <w:br/>
        <w:t>1. Әбенбаев С. Тәрбие теориясы мен әдістемесі. - Алматы.</w:t>
        <w:br/>
        <w:t>“Дарын”. 2004.</w:t>
        <w:br/>
        <w:t>2. Гликман И.З. Теория и методика воспитания. -</w:t>
        <w:br/>
        <w:t>М.?Владос Пресс”. 2002.</w:t>
        <w:br/>
        <w:t>3, Сластенин В.А., Исаев И.Ф., Шиянов Е. н. Педагогика. -</w:t>
        <w:br/>
        <w:t>М.: Академа. 2003.</w:t>
        <w:br/>
        <w:t>4. Педагогика. Абай атындағы Ұлттық педагогикалық</w:t>
        <w:br/>
        <w:t>университет. Дәрістер курсы. - Алматы. “Нұрлы әлем”, 2003.</w:t>
        <w:br/>
        <w:t>5. Майгаранова Ш., Иманбаева С.Т., т.б.. Мектептегі</w:t>
        <w:br/>
        <w:t>тәрбие жұмысының теориясы мен әдістемесі. - Алматы “РБК”</w:t>
        <w:br/>
        <w:t>2006.</w:t>
        <w:br/>
        <w:t>6. Мұқамбетова, Қожаева С.Қ. Тәрбие теориясы Астана</w:t>
        <w:br/>
        <w:t>2005.ЕНУ</w:t>
        <w:br/>
        <w:t>10. Оқушылардың эстетикалық мәдениетін</w:t>
        <w:br/>
        <w:t>қалыптастыру</w:t>
        <w:br/>
        <w:t>Жоспар:</w:t>
        <w:br/>
        <w:t>Жеке тұлғаның эстетикалық мәдениеті туралы түсінік.</w:t>
        <w:br/>
        <w:t>Бала өмірінің эстетикасы.</w:t>
      </w:r>
    </w:p>
    <w:p>
      <w:r>
        <w:t>Табиғатты эстетикалық тұрғыдан қабылдау. .</w:t>
        <w:br/>
        <w:t>Эстетикалық мәдениетті өнер құралдары арқылы</w:t>
        <w:br/>
        <w:t>қалыптастыру.</w:t>
        <w:br/>
        <w:t>Кілттік сөздер: эстетикалық мәдениет, эстетикалық</w:t>
        <w:br/>
        <w:t>мәдениет құралдары. 8.0 орады</w:t>
        <w:br/>
        <w:t>79</w:t>
        <w:br/>
        <w:t>білу, оның орнына өзін қойып, оның басынан өткен жағдайды</w:t>
        <w:br/>
        <w:t>сезіне білу, ол қиналғанда демеу көрсету. Толеранттық - өзгенің</w:t>
        <w:br/>
        <w:t>ой-пікіріне, сенімі мен қылықтарына төзімділік таныту.</w:t>
        <w:br/>
        <w:t>Гумандылықты тәрбиелеу түрлі іс-әрекеттер мен</w:t>
        <w:br/>
        <w:t>тұлғааралық қатынастарда іске асады. Оқушы өзгелердің жеке</w:t>
        <w:br/>
        <w:t>басындағы түрлі жағдайларға түсіністікпен қарап,</w:t>
        <w:br/>
        <w:t>жолдастарының көңіл-күйімен бөлісе білуі тиіс. Оқушының</w:t>
        <w:br/>
        <w:t>басқалардың басына келген жағдайларға қаталдық танытуы мен</w:t>
        <w:br/>
        <w:t>бейжай қалып көрсетуі тәрізді жағдайлар, үнемі мұғалімнің</w:t>
        <w:br/>
        <w:t>назарында болуы керек. Мұғалімнің гуманитарлық кәсіби</w:t>
        <w:br/>
        <w:t>мәдениеті оқушыларда гумандылық сапаны тәрбиелеумен бірге,</w:t>
        <w:br/>
        <w:t>оны үнемі оқушылармен қарым-қатынаста қолдана білуі шарт.</w:t>
        <w:br/>
        <w:t>Ұстаздың оқушыға гуманды қарым-қатынасының тәрбиелік</w:t>
        <w:br/>
        <w:t>ықпалы өте жоғары болады. Сонымен қатар оқушылармен</w:t>
        <w:br/>
        <w:t>моральды-этикалық ағарту жұмыстарын да жүргізуі қажеттігін</w:t>
        <w:br/>
        <w:t>назардан тыс қалдыруға болмайды.</w:t>
        <w:br/>
        <w:t>Гумандылық, яғни адамшылықты тәрбиелеудің басты</w:t>
        <w:br/>
        <w:t>жағдайлары ұжымдық оқу жұмысы мен қоғамдық пайдалы</w:t>
        <w:br/>
        <w:t>еңбекке оқушыларды үнемі қатыстыру, әсіресе, біріне-бірі</w:t>
        <w:br/>
        <w:t>қамқорлық, көмек көрсететін, әлсіздерді қорғайтын</w:t>
        <w:br/>
        <w:t>ситуацияларды жиі пайдалануды қарастыру керек. Тәрбие</w:t>
        <w:br/>
        <w:t>барысында жақсылық пен жамандық, абстрактілі және</w:t>
        <w:br/>
        <w:t>практикалық гуманизм, әлеуметтік әділеттілік пен әділетсіздік</w:t>
        <w:br/>
        <w:t>туралы пікірлер, оқушылардың адамдар қарым-қатынасындағы</w:t>
        <w:br/>
        <w:t>гуманистік принциптерді түсінуіне мүмкіндік береді. Гуманистік</w:t>
        <w:br/>
        <w:t>дүниетаным жалпыадамзаттық сипатқа ие.</w:t>
        <w:br/>
        <w:t>Саналы тәртіпті және мәдени мінез-құлық</w:t>
        <w:br/>
        <w:t>дағдыларын қалыптастыру )</w:t>
        <w:br/>
        <w:t>Адамгершілік тәрбиесінің маңызды элементтерінің бірі,</w:t>
        <w:br/>
        <w:t>саналы тәртіп және мәдени дағдыларды тәрбиелеу. Тәртіп</w:t>
        <w:br/>
        <w:t>дегеніміз - адамның кез келген әрекетін ұйымдастыра білуі.</w:t>
        <w:br/>
        <w:t>Тәртіп адамның қоғамдық ережелер мен тәртіпке сәйкес іс-</w:t>
        <w:br/>
        <w:t>қимылы мен өмір сүруін бейнелейді. Тәртіптілік жеке тұлға</w:t>
        <w:br/>
        <w:t>сапасы ретінде оның түрлі өмірлік әрекеті мен қызметіндегі</w:t>
        <w:br/>
        <w:t>ұстамдылығын, ішкі тәртібіне бейімдігін, жеке бастық және</w:t>
        <w:br/>
        <w:t>қоғамдық мақсатқа, мәдени қалыпқа, принципке бой ұсынуын</w:t>
        <w:br/>
        <w:t>көрсетеді. )</w:t>
        <w:br/>
        <w:t>67</w:t>
        <w:br/>
        <w:t>ереже немесе талап. Адамгершілік қалып адамды алдын ала:</w:t>
        <w:br/>
        <w:t>өрескел әрекеттен сақтандырып немесе жақсы, ұнамды:</w:t>
        <w:br/>
        <w:t>әрекертке бағыттауы мүмкін. Қоғамдағы адамгершілік қалыптар</w:t>
      </w:r>
    </w:p>
    <w:p>
      <w:r>
        <w:t>адамның қоғаммен, ұжыммен, басқа адамдармен ара қатынасын:</w:t>
        <w:br/>
        <w:t>анықтайды. )</w:t>
        <w:br/>
        <w:t>Қалыптарқатынастарға топтастырылып (кәсіби,</w:t>
        <w:br/>
        <w:t>ұлтаралық, т.б.) адамгершілік принциптерге бағынады. Мәселен, :</w:t>
        <w:br/>
        <w:t>әр ұлт өкілдерінің қарым-қатынасы белгілі принциптерге</w:t>
        <w:br/>
        <w:t>негізделеді. р</w:t>
        <w:br/>
        <w:t>Мораль түсінігі жалпы барлық қарым-қатынастар:</w:t>
        <w:br/>
        <w:t>жиынтығын қамтиды, оны барлық жағдайда, түрлі жердегі:</w:t>
        <w:br/>
        <w:t>қарым-қатынастарда басшылыққа алады. Оларды адамгершілік:</w:t>
        <w:br/>
        <w:t>ұғымдары деп атайды. Оған жақсылық, шындық, парыз, намыс,</w:t>
        <w:br/>
        <w:t>қадыр-қасиет, бақыт ұғымдары жатады.</w:t>
        <w:br/>
        <w:t>Қоғам өмірдегі мораль талаптарын қабылдай отырып,</w:t>
        <w:br/>
        <w:t>адамгершілік идеал түсінігін қолданады, яғни адамгершіліктің</w:t>
        <w:br/>
        <w:t>үлгісі, оны үлкен-кішілер тегіс пайдалы, ойға қонымды, әдемі</w:t>
        <w:br/>
        <w:t>санайды. Белгілі бір әлеуметтік топқа қатысты адамдар,</w:t>
        <w:br/>
        <w:t>моральдық қалыптар, себептер, ұғымдар, идеалдарды қоғамдық</w:t>
        <w:br/>
        <w:t>адамгершілік сана формасы ретіңде қабылдайды. Мораль:</w:t>
        <w:br/>
        <w:t>қоғамдық сана формасы ғана емес, сонымен бірге жеке</w:t>
        <w:br/>
        <w:t>тұлғаның адамгершілік санасының да формасын бейнелейді,</w:t>
        <w:br/>
        <w:t>адамға рухани адамгершілік және өзіндік ерекшеліктері,</w:t>
        <w:br/>
        <w:t>сезімдері тән. Әр тұлғаның жеке басына тән сезімдері қоғамдық</w:t>
        <w:br/>
        <w:t>санамен жетіліп отырады. Әр адамның қабылдаған принциптері,</w:t>
        <w:br/>
        <w:t>қалыптары, идеалдары, ұғымдары сол адамның басқаларға;</w:t>
        <w:br/>
        <w:t>өзіне, еңбегіне, табиғатқа қатынасын білдіреді.</w:t>
        <w:br/>
        <w:t>Оқушылардың адамгершілік мәдениеттін қалыптастыру</w:t>
        <w:br/>
        <w:t>мазмұнына төмендегі қатынастарды қалыптастыру енеді.</w:t>
        <w:br/>
        <w:t>Басқа адамдармен гуманистік, яғни ізгі қатынас құру -</w:t>
        <w:br/>
        <w:t>оларды құрметтеу, өзара көмек көрсету, ұжымшылдық,</w:t>
        <w:br/>
        <w:t>отбасыңда үлкендер мен кішілерге қамқор болу, мінез-құлық</w:t>
        <w:br/>
        <w:t>мәдениетін қалыптастыру, т.б. гуманды қатынасты, яғни</w:t>
        <w:br/>
        <w:t>адамшылықты білдіреді. Жеке тұлғаның өзіне деген қатынасы -</w:t>
        <w:br/>
        <w:t>қоғам алдындағы жауаптылығын ерекше түсіне білу, өз қадыр-</w:t>
        <w:br/>
        <w:t>қасиетін білу, қоғамдық парызын орындау сезімі, тәртіпке бой</w:t>
        <w:br/>
        <w:t>ұсыну, адалдық, шыншылдық, қарапайымдылық, парақорлық</w:t>
        <w:br/>
        <w:t>пен жемқорлыққа қарсы тұру, үлкендерді құрметтеу және басқа</w:t>
        <w:br/>
        <w:t>65</w:t>
        <w:br/>
        <w:t>ұйымдастыруға байланысты ептіліктер мен дағдыларды</w:t>
        <w:br/>
        <w:t>қалыптастыру, еңбекке сүйіспеншілік көзқарас, ынта-ықылас;-</w:t>
        <w:br/>
        <w:t>сый-құрмет сезімдерін тәрбиелеу, еңбек етуге психологиялық,</w:t>
        <w:br/>
        <w:t>физиологиялық дайындықтарын қамтамасыз ету.</w:t>
        <w:br/>
        <w:t>Еңбек тәрбиесінің мазмұндық негізін оқу еңбегі, өзіне-өзі</w:t>
        <w:br/>
        <w:t>қызмет ету еңбегі, қоғамдық пайдалы еңбек құрайды. Бастауыш</w:t>
        <w:br/>
        <w:t>мектептегі еңбек тәрбиесі:</w:t>
        <w:br/>
        <w:t>) еңбекке деген сүйіспеншілік, еңбек адамына;</w:t>
        <w:br/>
        <w:t>еңбек нәтижесіне құрметпен қарау;</w:t>
        <w:br/>
        <w:t>2 халық шаруашылығы саласындағы еңбек</w:t>
        <w:br/>
        <w:t>түрлерімен таныстыру, қажетті дағды, іскерліктерін</w:t>
        <w:br/>
        <w:t>қалыптастыру;</w:t>
        <w:br/>
        <w:t>3) мамандық таңдауға дайындау міндеттерін</w:t>
        <w:br/>
        <w:t>шешеді;</w:t>
      </w:r>
    </w:p>
    <w:p>
      <w:r>
        <w:t>Бұл міндеттерден өз кезегінде практикалық тұрғыдан</w:t>
        <w:br/>
        <w:t>шешуді қажет ететін міндеттер жүйесі туындайды:</w:t>
        <w:br/>
        <w:t>- балаларды еңбекке психологиялық жэне практикалық</w:t>
        <w:br/>
        <w:t>тұрғыдан дайындау (еңбекті өз бетімен, өз еркімен ынталана</w:t>
        <w:br/>
        <w:t>істеуі, еңбектің адам мақсатына жетудегі басты құрал екеніне</w:t>
        <w:br/>
        <w:t>сенімін қалыптастыру);</w:t>
        <w:br/>
        <w:t>- оқушылардың еңбек дағдыларын қалыптастыру</w:t>
        <w:br/>
        <w:t>(ұжымдық, жеке еңбек дағдылары мен нормаларын меңгерту);</w:t>
        <w:br/>
        <w:t>- еңбек ету мәдениетін қалыптастыру (жұмысты сапалы,</w:t>
        <w:br/>
        <w:t>тиімді атқаруы, уақытты ұтымды пайдалануы, еңбек</w:t>
        <w:br/>
        <w:t>құралдарына, нэтижесіне ұқыпты қарауы, еңбекті жоспарлауы,</w:t>
        <w:br/>
        <w:t>демалыспен ұштастыра білуі, нәтижесін талдауы, іс-”</w:t>
        <w:br/>
        <w:t>құжаттармен сауатты жұмыс жасауы, дербестігі, ғылыми-</w:t>
        <w:br/>
        <w:t>техникалық білімді меңгеруі);</w:t>
        <w:br/>
        <w:t>- кәсіптік бағыттылығын тәрбиелеу (кәсіптік диагностика,</w:t>
        <w:br/>
        <w:t>кәсіптік бағдар беру, кәсіптік білім беру т.б.)</w:t>
        <w:br/>
        <w:t>Бұл міндеттер жүйесі мектептегі оқу-тәрбие процесі, от</w:t>
        <w:br/>
        <w:t>басы тәрбиесі, ақпарат құралдары арқылы жүзеге асады.</w:t>
        <w:br/>
        <w:t>Еңбек тәрбиесінің мақсаты мен мазмұны. Баланы</w:t>
        <w:br/>
        <w:t>еңбекке тәрбиелеу отбасынан басталып, мектепте еңбектің</w:t>
        <w:br/>
        <w:t>қарапайым міндеттері жайлы түсінік қалыптасады. Еңбек</w:t>
        <w:br/>
        <w:t>адамның психикасы мен адамгершілік түсініктерін</w:t>
        <w:br/>
        <w:t>қалыптастыратын құрал болып табылады. Еңбек ету</w:t>
        <w:br/>
        <w:t>оқушылардың табиғи ақыл-ой және дене қызметінің</w:t>
        <w:br/>
        <w:t>73</w:t>
        <w:br/>
        <w:t>Экономикалық мәдениет барлық пәндерді оқыту</w:t>
        <w:br/>
        <w:t>барысында қалыптасады. Экономикалық мәдениетті</w:t>
        <w:br/>
        <w:t>қалыптастыру «Тарих», «География», «Еңбек», «Химия»,</w:t>
        <w:br/>
        <w:t>«Биология» пәндерін оқыту барысында ауқымды түрде</w:t>
        <w:br/>
        <w:t>жүргізіледі. Осы оқу курстарында экономикалық тәрбиені жан-</w:t>
        <w:br/>
        <w:t>жақты іске асыруға болады.</w:t>
        <w:br/>
        <w:t>Оқушылардың экономикалық мәдениетін арттыруда түрлі</w:t>
        <w:br/>
        <w:t>тәрбие формалары мен әдістерді қолдануға болады: әңгіме,</w:t>
        <w:br/>
        <w:t>әңгімелеу, дәріс, өндірістік міндеттерді шешу, экскурсия. Ойын</w:t>
        <w:br/>
        <w:t>түрінде өткізілетін сабақтар, сабақ барысы мен онан тыс</w:t>
        <w:br/>
        <w:t>жүргізілетін шығармашылық жұмыстар (іс-орекеттік ойыңдар,</w:t>
        <w:br/>
        <w:t>экономикалық есептер жүргізу, еңбек өнімділігін еспетеу,</w:t>
        <w:br/>
        <w:t>алынған өнімнің тиімділігі, т.б.).</w:t>
        <w:br/>
        <w:t>Оқушыларға экономикалық мәдениетті меңгерту,</w:t>
        <w:br/>
        <w:t>педагогикалық процеске тәжірибелік, тұлғалы-бағдарлық</w:t>
        <w:br/>
        <w:t>бағыттағы мәнін жетілдіре түседі.</w:t>
        <w:br/>
        <w:t>Өзін-өзі бақылауға арналған сұрақтар</w:t>
        <w:br/>
        <w:t>1. Еңбек тәрбиесінің мақсаты мен мазмұнын қандай?</w:t>
        <w:br/>
        <w:t>2. Еңбектің қандай түрлері бар?</w:t>
        <w:br/>
        <w:t>3. Еңбек тәрбиесін ұйымдастыратын қандай</w:t>
        <w:br/>
        <w:t>жағдайларды ескеру керек?</w:t>
      </w:r>
    </w:p>
    <w:p>
      <w:r>
        <w:t>4. Оқушыларға кәсіби бағдар берудің қажеттілігі неде?</w:t>
        <w:br/>
        <w:t>5. Кәсіби бағдар беру дегеніміз не?</w:t>
        <w:br/>
        <w:t>6. Кәсіби бағдар беру жұмысының құямын атандар.</w:t>
        <w:br/>
        <w:t>7. Оқушылардың экономикалық мәдениетін қалай</w:t>
        <w:br/>
        <w:t>қалыптастыруға болады?</w:t>
        <w:br/>
        <w:t>Студенттің жүргізілетін өзіндік жұмысына арналған</w:t>
        <w:br/>
        <w:t>тапсырмалар</w:t>
        <w:br/>
        <w:t>1. Оқушылардың еңбек мәдениетін қалыптастыру</w:t>
        <w:br/>
        <w:t>жолдарын кестеде көрсетіңіз.</w:t>
        <w:br/>
        <w:t>2. Қоғамдық пайдалы еңбекке қатысудың маңызын</w:t>
        <w:br/>
        <w:t>дәлелдеңіз.</w:t>
        <w:br/>
        <w:t>3. Қазақстан Республикасының әлеуметтік-экономикалық</w:t>
        <w:br/>
        <w:t>дамуына байланысты оқушыларға кәсіби бағдар беру</w:t>
        <w:br/>
        <w:t>жұмыстарының бағытын анықтаңыз. : 5.</w:t>
        <w:br/>
        <w:t>7%</w:t>
        <w:br/>
        <w:t>жаралайды. Балаларға әділ талап қойып, адамгершілік қатынас</w:t>
        <w:br/>
        <w:t>құру, жоғары эстетикалық талғам мен моральдық сезімді, ар-:</w:t>
        <w:br/>
        <w:t>ұят, намысты дамытады.</w:t>
        <w:br/>
        <w:t>Баланың тәрбиелік ортасы, оқитын және үйдегі сабақ:</w:t>
        <w:br/>
        <w:t>даяарлайтын орны эстетикалық тұрғыдан жабдықталуы, оның:</w:t>
        <w:br/>
        <w:t>сұлулық сезімінің дамуына ықпал етеді.</w:t>
        <w:br/>
        <w:t>Оқушылар кез келген тәрбиелік ортада: мектепте, үйде,</w:t>
        <w:br/>
        <w:t>бос уақыттарын өткізетін, тынығатын орындарында үнемі:</w:t>
        <w:br/>
        <w:t>әсемдікті сезінуі тиіс. Сондықтан да оларды сыныпты, мектепті,</w:t>
        <w:br/>
        <w:t>пәтерді эстетикалық тұрғыдан жабдықтауға қатыстырудың:</w:t>
        <w:br/>
        <w:t>маңызы зор. )</w:t>
        <w:br/>
        <w:t>Табиғатты эстетикалық тұрғыдан қабылдау. Табиғат:</w:t>
        <w:br/>
        <w:t>тұнып тұрған сұлулық, ол адамның сезімін, бақылағыштығын,;:</w:t>
        <w:br/>
        <w:t>қиялын оятып, адам бойындағы адамгершілік қасиеттерін»</w:t>
        <w:br/>
        <w:t>арттыра түседі. Табиғат сұлулығын сезіну, &gt; адамның:</w:t>
        <w:br/>
        <w:t>адамгершілік қатынасын қалыптастырады. Табиғат - қоғамдық</w:t>
        <w:br/>
        <w:t>моральдың көрсеткіні болмаса да, баланы адамгершілік</w:t>
        <w:br/>
        <w:t>қатынасқа, үйлесімділік, сұлулық, үнемі жаңаруды сезінуге,:</w:t>
        <w:br/>
        <w:t>табиғи заңдылыққа бағынуға, онымен үйлесім табуға, түрлі:</w:t>
        <w:br/>
        <w:t>формалар мен бедерлер, табиғи бояаулар мен -дыбыстар:</w:t>
        <w:br/>
        <w:t>оқушының ішкі сезімін оятын, әсемдікті түсінуге, оны сүюге</w:t>
        <w:br/>
        <w:t>баулиды. Баланың табиғаттағы шынайы әсемдікті тануы,</w:t>
        <w:br/>
        <w:t>табиғаттың байлығын, үйлесімділігін қорғап сақтай білу сезімі:</w:t>
        <w:br/>
        <w:t>сұлулықтың өмірінеңдігін түсінуге, ал табиғатты бүлдіру</w:t>
        <w:br/>
        <w:t>ұсқынсыздыққа, апатқа әкелетінін саналы меңгереді. ;</w:t>
        <w:br/>
        <w:t>Эстетикалық тәрбие жаратылыстану пәндерін оқыту: ”</w:t>
        <w:br/>
        <w:t>барысында, табиғат құбылыстарын бақылау арқылы:</w:t>
        <w:br/>
        <w:t>қалыптасады. Табиғат аясына экскурсия, серуен құру.;</w:t>
        <w:br/>
        <w:t>оқушылардың сұлулықты қабылдау сезімін, қиялын, бейнелі</w:t>
        <w:br/>
        <w:t>ойлау қабілетін арттырады. 3</w:t>
        <w:br/>
        <w:t>Тәрбиешілер оқушының эстетикалық сезімі мен талғамын</w:t>
      </w:r>
    </w:p>
    <w:p>
      <w:r>
        <w:t>оятып, жетілдіру үшін жазушылардың табиғат сұлулығын:</w:t>
        <w:br/>
        <w:t>бейнелейтін көркем шығармалары мен өнер туындыларын</w:t>
        <w:br/>
        <w:t>кеңінен қолданауының маңызы ерекше. Мәселен, көркем</w:t>
        <w:br/>
        <w:t>шығармалардың ішінен табиғат сұлулығын суреттейтін мәтінді</w:t>
        <w:br/>
        <w:t>тауып оқу, өздері ұнататын табиғат туралы көркем</w:t>
        <w:br/>
        <w:t>материалдарды жазып алу, табиғат мезгілдерін суреттеу, табиғат</w:t>
        <w:br/>
        <w:t>аясындағы өзінің іс-әрекетіне мән беріп ойлану, табиғатты</w:t>
        <w:br/>
        <w:t>81</w:t>
        <w:br/>
        <w:t>Оқыту формасы: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 6. қолданылады.</w:t>
        <w:br/>
        <w:t>Лекцияның қысқаша мазмұны</w:t>
        <w:br/>
        <w:t>Жеке тұлғаның эстетикалық мәдениеті туралы түсінік.</w:t>
        <w:br/>
        <w:t>Эстетикалық мәдениетті қалыптастыру - жеке тұлғаның</w:t>
        <w:br/>
        <w:t>айналадағы сұлулық пен өнерді толық және дұрыс қабылдау</w:t>
        <w:br/>
        <w:t>қабілетін дамыту процесі. Ол көркем бейнелер, көзқарастар мен</w:t>
        <w:br/>
        <w:t>сенім, сезім және талғам жүйелерін дамытуды көздейді.</w:t>
        <w:br/>
        <w:t>Оқушылардың бойындағы сұлулық. нәзіктік сезімдерін</w:t>
        <w:br/>
        <w:t>жетілдіріп, ұсқынсыздық пен төмен деңгейдегі талғамдардан</w:t>
        <w:br/>
        <w:t>жоғары тұруын қалыптастыру және өнер туралы өзінің білімін</w:t>
        <w:br/>
        <w:t>үнемі байытын отыруды іске асыру.</w:t>
        <w:br/>
        <w:t>Бала өмірінің эстетикасы.Адам бойындағы сұлулық</w:t>
        <w:br/>
        <w:t>сезімі оның еңбек әрекетінен көрініп тұрады, өйткені ол әрекет</w:t>
        <w:br/>
        <w:t>арқылы өзін және айналасын өзгеріске түсіреді. Адамның</w:t>
        <w:br/>
        <w:t>сұлулыққа деген қатынасы еңбек барысында пайда болады.</w:t>
        <w:br/>
        <w:t>Еңбек барысындағы қимыл-әрекеті мен рухани қызметінен</w:t>
        <w:br/>
        <w:t>адамға пайдалы, қажетіне жарайтын әсем дүние жасалады, яғни</w:t>
        <w:br/>
        <w:t>еңбек арқылы жеке тұлғаның эстетикалық талғамының негізі</w:t>
        <w:br/>
        <w:t>қалыптасады.</w:t>
        <w:br/>
        <w:t>Бала еңбектен тез жеріп кетпеуі үшін, оның атқаратын</w:t>
        <w:br/>
        <w:t>жұмысының қоғамдық мәні жоғары тұрғыдан түсіндіріліп,</w:t>
        <w:br/>
        <w:t>ептілік қимыл-әрекетпен, аз уақыт аралығында көтеріңкі</w:t>
        <w:br/>
        <w:t>көңілмен әсем нәрсе жасалуы шарт. Дене әрекетінің үйлесімді</w:t>
        <w:br/>
        <w:t>қимылы. оқушының ішкі дүниесінде рухани сұлулықты</w:t>
        <w:br/>
        <w:t>тудырып, белгілі екпін, епті қимыл-әрекет арқылы өз еңбегінің</w:t>
        <w:br/>
        <w:t>нәтижесін көріп, қуанышқа бөленуі тиіс. Еңбектің нәтижесін</w:t>
        <w:br/>
        <w:t>бала үлкен эстетикалық құндылық деп қабылдан бағалайды.</w:t>
        <w:br/>
        <w:t>Оқу барысында түрлі сабақ мазмұны арқылы оқушы</w:t>
        <w:br/>
        <w:t>эстетикалық сезімге бөлінеді. Мәселен, математикадан есеп</w:t>
        <w:br/>
        <w:t>шығару негізінде үйлесімділік жатыр. Оқушылардың</w:t>
        <w:br/>
        <w:t>мұғаліммен және өзара қарым-қатынасы, үлкен-кіші арасындағы</w:t>
        <w:br/>
        <w:t>адамгершілікке негізделген қатынастары да балалардың</w:t>
        <w:br/>
        <w:t>эстетикалық талғамына, нәзік сезімін оятады. Отбасындағы</w:t>
        <w:br/>
        <w:t>қарапайым, мейірімсіз, қатал қарым-қатынас бала жүрегін</w:t>
        <w:br/>
        <w:t>80</w:t>
        <w:br/>
        <w:t>Кәсіби диагностикалық жұмыс арнайы мамандардың</w:t>
        <w:br/>
        <w:t>жастардың таңдаған кәсібіне жарамдылығын белгілі әдістер</w:t>
        <w:br/>
        <w:t>арқылы тексеруі. Онда жоғары нерв жүйесінің ерекшеліктері;</w:t>
      </w:r>
    </w:p>
    <w:p>
      <w:r>
        <w:t>ден-саулығы, қызығушылығы, мотивы, құндылық бағдары,</w:t>
        <w:br/>
        <w:t>мамандық таңдаудағы басты ұстанымы ескеріледі. ;</w:t>
        <w:br/>
        <w:t>Кәсіби консультацияарнайы мамандардың (психолог,</w:t>
        <w:br/>
        <w:t>педагог, дәрігер) кеңес беруі, таңдаған кәсібіне қойылатын</w:t>
        <w:br/>
        <w:t>талаптармен, жеке басынан талап етілетін ерекшеліктермен</w:t>
        <w:br/>
        <w:t>таныстыру.</w:t>
        <w:br/>
        <w:t>Кәсіби таңдаужеке тұлғаның еркімен өзіне қажетті</w:t>
        <w:br/>
        <w:t>мамандықты таңдауы. Жоғары оқу орындары мен арнайы оқу"</w:t>
        <w:br/>
        <w:t>орындарының оқуға түсушілерге және қызметке</w:t>
        <w:br/>
        <w:t>қабылданушыларға қояатын талаптарына сай болуы.</w:t>
        <w:br/>
        <w:t>Кәсіби бейімділікжас маманның кәсіби қызметке</w:t>
        <w:br/>
        <w:t>араласуына, өндіріс жүйесіне, еңбек ұжымына, жұмыс</w:t>
        <w:br/>
        <w:t>жағдайына, мамандықтың ерекшеліктеріне бейімділігі. Аламның</w:t>
        <w:br/>
        <w:t>бейімділік сапасы мамандықтың дұрыс таңдалғанын көрсетеді.</w:t>
        <w:br/>
        <w:t>Оқушыларға кәсіби бағдар беру құрылымдары бірімен-бірі</w:t>
        <w:br/>
        <w:t>тығыз байланысты. Мектептің әр сатысында оқушылардың жас</w:t>
        <w:br/>
        <w:t>ерекшеліктеріне қарай жүргізілетін кәсіби бағдар беру еліміздің</w:t>
        <w:br/>
        <w:t>түрлі саладдағы жетістіктерінен оқушыларды хабардар етіп,</w:t>
        <w:br/>
        <w:t>өмірдегі өз жолын табуға көмектеседі.</w:t>
        <w:br/>
        <w:t>Оқушылардың экономикалық мәдениетін</w:t>
        <w:br/>
        <w:t>қалыптастыру. Қоғам дамуының экономикалық</w:t>
        <w:br/>
        <w:t>заңдылықтарын білу, соның негізінде өндірістік-экономикалық</w:t>
        <w:br/>
        <w:t>қызметке қабілетті жастарды тәрбиелеу. Экономикалық</w:t>
        <w:br/>
        <w:t>мәдениетті тәрбиелеу жастарды өмірге даяарлаумен қатар,</w:t>
        <w:br/>
        <w:t>азаматтық ұстанымдарын қалыптастырумен тығыз байланысты.</w:t>
        <w:br/>
        <w:t>Біртұтас педагогикалық процестегі экономикалық мәдениетті</w:t>
        <w:br/>
        <w:t>қалыптастыру міндеттері: оқушы жастарды экономикалық</w:t>
        <w:br/>
        <w:t>тұрғыдан ойлауға қалыптастыру; мүлік иесі-азаматты (үнемшіл,</w:t>
        <w:br/>
        <w:t>шаруашылықты жақсы меңгерген, тәжірибелі) тәрбиелеу;</w:t>
        <w:br/>
        <w:t>оқушыларды экономикалық талдаудың қарапайым түрлерімен,</w:t>
        <w:br/>
        <w:t>үнемшілдік пен өсім алу сапаларымен қаруландыру. Осы</w:t>
        <w:br/>
        <w:t>міндеттерді іске асыру үшін еңбек пен өндірісті экономикалық</w:t>
        <w:br/>
        <w:t>жағынан ұйымдастыру білімі, кәсіпкерлік, сауда-саттық, т.б.</w:t>
        <w:br/>
        <w:t>қызмет түрлерін қалыптастыру жүзеге асады. :2-о&gt;е сес</w:t>
        <w:br/>
        <w:t>77</w:t>
        <w:br/>
        <w:t>қажеттілігіне айналуы тиіс. Еңбек тәрбиесі оқушылардың</w:t>
        <w:br/>
        <w:t>политехникалық дайындығымен тығыз байланысты.</w:t>
        <w:br/>
        <w:t>Политехникалық білім беру техника, технология және өндірісті</w:t>
        <w:br/>
        <w:t>ұйымдастыру туралы білім қалыптастырады; оқушыларды</w:t>
        <w:br/>
        <w:t>жалпы еңбекке қажетті білім, дағдылармен қаруландырады;</w:t>
        <w:br/>
        <w:t>еңбекке шығармашылық қатынас қалыптастырады; келешекке</w:t>
        <w:br/>
        <w:t>қажетті. мамандық таңдауға көмектеседі. Сонымен</w:t>
        <w:br/>
        <w:t>политехникалық білім беру еңбек тәрбиесінің іргесін қалайды.</w:t>
        <w:br/>
        <w:t>Жалпы білім беретін мектепте еңбек тәрбиесінің мынадай</w:t>
        <w:br/>
        <w:t>міндеттері жүзеге асырылады:</w:t>
        <w:br/>
        <w:t>веңбек - өмірдегі ең жоғары құндылық екенін санаға</w:t>
        <w:br/>
        <w:t>сіңіру және еңбек етудің жоғары әлеуметтік мотивтерін</w:t>
        <w:br/>
        <w:t>қалыптастыру;</w:t>
        <w:br/>
        <w:t>«білімге танымдық қызығушылығын арттыру, еңбекке</w:t>
        <w:br/>
        <w:t>шығармашылық қабілеттілік таныту, білімін тәжірибеде</w:t>
      </w:r>
    </w:p>
    <w:p>
      <w:r>
        <w:t>қолдана білу;</w:t>
        <w:br/>
        <w:t>" жоғары моральдық сапалар қалыптастыру,</w:t>
        <w:br/>
        <w:t>еңбексүйгіштік, парыз бен жауапкершілік, алға қойған мақсатты</w:t>
        <w:br/>
        <w:t>кәсіби біліктілік, адалдықпен орындау;</w:t>
        <w:br/>
        <w:t>"ақыл-ой және дене еңбегінің мәдени дағдыларымен</w:t>
        <w:br/>
        <w:t>қаруландыру.</w:t>
        <w:br/>
        <w:t>Еңбек тәрбиесінің мазмұны алға қойылған міндеттер</w:t>
        <w:br/>
        <w:t>арқылы шешіледі, жергілікт жердің шаруашылық-</w:t>
        <w:br/>
        <w:t>экономикалық жағдайымен және мектепте қалыптасқан дәстүр</w:t>
        <w:br/>
        <w:t>негізінде іске асырылады. Еңбек тәрбиесінің мазмұнына</w:t>
        <w:br/>
        <w:t>еңбектің мынадай түрлері қамтылады.</w:t>
        <w:br/>
        <w:t>Оқу еңбегі ақыл-ой және дене еңбегінен құралады. Ақыл-</w:t>
        <w:br/>
        <w:t>ой еңбегі қажырлы күш-қуатты, төзімділікті, ыждахаттылықты</w:t>
        <w:br/>
        <w:t>талап етеді. Күнделікті ақыл-ой еңбегігіне әдеттену, басқа еңбек</w:t>
        <w:br/>
        <w:t>түрлерін меңгеру үшін де маңызды. Еңбек пәні оқу</w:t>
        <w:br/>
        <w:t>бағдарламаларында шеберханаларда, мектеп учаскелерінде дене</w:t>
        <w:br/>
        <w:t>еңбегімен шұғылдану ескерілген. Дене еңбегі барысында</w:t>
        <w:br/>
        <w:t>балалардың адамгершілік, ұжымшылдық, өзара көмек көрсету,</w:t>
        <w:br/>
        <w:t>адамдарды және еңбек нәтижесін құрметтеу қасиеттері пайда</w:t>
        <w:br/>
        <w:t>болады.</w:t>
        <w:br/>
        <w:t>Қоғамдық пайдалы еңбек ұжым мен жеке тұлғаның</w:t>
        <w:br/>
        <w:t>қажеттілігіне қарай ұйымдастырылады.Отбасындағы және</w:t>
        <w:br/>
        <w:t>мектептегі еңбек түрлері (тұрмысқа қажетті еңбек, сыныпты</w:t>
        <w:br/>
        <w:t>74</w:t>
        <w:br/>
        <w:t>және мектеп ауласын тазалықта ұстау, ағаштар мен гүлзарларды,</w:t>
        <w:br/>
        <w:t>күту, демалыс кезіндегі бау-бақшада, құрылыста атқарылатын,</w:t>
        <w:br/>
        <w:t>жұмыстар).</w:t>
        <w:br/>
        <w:t>Өнімді еңбек оқушылардың материалдық құндылықтар</w:t>
        <w:br/>
        <w:t>өндіруге байланысты еңбек қатынастарына араласуы. Өнімді</w:t>
        <w:br/>
        <w:t>еңбекке араласу барысында оқушының кәсіби біліктері,</w:t>
        <w:br/>
        <w:t>бейімділіктері, қажеттіліктері дамып, экологиялық түсініктер,</w:t>
        <w:br/>
        <w:t>мен ұғымдарды меңгереді. Өнімді еңбекті ұйымдастыратын,</w:t>
        <w:br/>
        <w:t>жағдайлары бар мектептер, оқушыларды материалдық</w:t>
        <w:br/>
        <w:t>құндылықтар өндіруге қамти алады.</w:t>
        <w:br/>
        <w:t>Еңбек тәрбиесін ұйымдастырудың педагогикалық</w:t>
        <w:br/>
        <w:t>жағдайлары. Еңбек тәрбиесін нәтижелі ұйымдастыру үшін.</w:t>
        <w:br/>
        <w:t>педагогикалық жағдайлар қарастырылуы керек.</w:t>
        <w:br/>
        <w:t>Оқушылардың еңбегін оқу, қоғамдық-пайдалы және</w:t>
        <w:br/>
        <w:t>өнімді еңбек мақсатын көздейтін оқу-тәрбие міндеттеріне</w:t>
        <w:br/>
        <w:t>үйлестіру керек. Осындай еңбек түрлерінде оқушы білік пен.</w:t>
        <w:br/>
        <w:t>еңбек дағдыларын тәжірибеде қолдануды үйренеді. Еңбек</w:t>
        <w:br/>
        <w:t>тәрбиесінің міндеттері отбасында, үйірме жұмыстарында</w:t>
        <w:br/>
        <w:t>қосымша білім мекемелерінде жүргізіледі. )</w:t>
        <w:br/>
        <w:t>Қоғамдық мәні бар еңбекті, оқушы қызығушылығын</w:t>
        <w:br/>
        <w:t>ескере отырып, бірге қарастыру керек. Жеке басы, отбасы, қоғам</w:t>
        <w:br/>
        <w:t>үшін атқаратын еңбегінің пайдасын түсінуі тиіс. Еңбектің</w:t>
        <w:br/>
        <w:t>маңызын түсіндіру, олардың жас ерекшеліктеріне, жеке бас</w:t>
        <w:br/>
        <w:t>қызығушылықтары мен қажеттіліктеріне сэйкес жүргізіледі.</w:t>
      </w:r>
    </w:p>
    <w:p>
      <w:r>
        <w:t>Атқарылатын еңбек баланың әл-қуаты мен күшін ескеруі</w:t>
        <w:br/>
        <w:t>қажет. Шамасы келмейтін жұмыстан нәтиже күтуге болмайды.</w:t>
        <w:br/>
        <w:t>Ондай жұмыс оқушылардың өзіне деген сенімін төмендетеді.</w:t>
        <w:br/>
        <w:t>Дейтұрғанмен де, атқарылатын жұмыс олардың шамасы келетін</w:t>
        <w:br/>
        <w:t>күш-қуатын жұмылдырып, өз қабілеттері деңгейінде орындалуы</w:t>
        <w:br/>
        <w:t>тиіс.</w:t>
        <w:br/>
        <w:t>Еңбекті атқару үшін талап қою, шарт, өйткені бастапқы</w:t>
        <w:br/>
        <w:t>кезде балалар барлық қызығушылығымен жұмысқа кіріскенмен</w:t>
        <w:br/>
        <w:t>де, тез жалығады. Тәрбиешінің мақсаты бастаған жұмыстың</w:t>
        <w:br/>
        <w:t>нәтижесіне жету үшін бірқалыпты жүйелі жұмыс жасауға</w:t>
        <w:br/>
        <w:t>қалыптастыру. Сынып ұжымы әр ұжым мүшелерінен нэтижелі</w:t>
        <w:br/>
        <w:t>жұмысты талап етуге құқылы. і</w:t>
        <w:br/>
        <w:t>Ұжымдық және жеке бастық еңбек формасын үйлестіру.</w:t>
        <w:br/>
        <w:t>Оқушылар кішігірім топта, ұжымда бірімен-бірі түсіністікте</w:t>
        <w:br/>
        <w:t>75</w:t>
        <w:br/>
        <w:t>еңбек етуге және жеке міндеттерін сапалы және дер кезінде</w:t>
        <w:br/>
        <w:t>орындау жауапкершілігі жүктелуі шарт.</w:t>
        <w:br/>
        <w:t>Еңбек тәрбиесі оқу еңбегінің шығармашылық белсеңділігі</w:t>
        <w:br/>
        <w:t>мен нәтижелілігін, азаматтық және адамгершілік қасиеттерінің</w:t>
        <w:br/>
        <w:t>қалыптасуының іргетасын қалайды.</w:t>
        <w:br/>
        <w:t>Оқушыларға кәсіби бағдар беру. Мектеп үнемі</w:t>
        <w:br/>
        <w:t>оқушыларға мамандық таңдауға көмектеседі. Оқушыларға</w:t>
        <w:br/>
        <w:t>кәсіби бағдар беру ХХ ғасырдың 60 жылдарынан басталады.</w:t>
        <w:br/>
        <w:t>Педағогтар мен психологтар оқушыларға кәсіби бағдар беру</w:t>
        <w:br/>
        <w:t>теориясы мен әдістемесін терең зерттеді (А.Е.Голаншток,</w:t>
        <w:br/>
        <w:t>Е.А.Климов, П.П.Костенокв, А.Д.Сазонов, В.Ф.Сахаров,</w:t>
        <w:br/>
        <w:t>С.Н.Чистякова, т.б.).</w:t>
        <w:br/>
        <w:t>Кәсіби бағдар беру оқушы жастарға болашақ мамандығын</w:t>
        <w:br/>
        <w:t>анықтауға көмек көрсететін әлеуметтік-эконмикалық,</w:t>
        <w:br/>
        <w:t>психологиялық-педагогикалық, медициналық-биологиялық,</w:t>
        <w:br/>
        <w:t>өндірістік-техникалық жүйелерді негіздеп түсіндіру. Дұрыс</w:t>
        <w:br/>
        <w:t>таңдалған мамандықтың, оқушының қызығушылығы мен</w:t>
        <w:br/>
        <w:t>қабілетіне сәйкес келуі, болашақта оған қуаныш пен қанағат</w:t>
        <w:br/>
        <w:t>сезімін сыйлайды.</w:t>
        <w:br/>
        <w:t>“Таңдаған мамандықтың әлеуметтік маңызы қоғам</w:t>
        <w:br/>
        <w:t>талаптарына сай абыройлы, шығармашылық сипатта және</w:t>
        <w:br/>
        <w:t>материалдық жағынан жоғары болуы құнды.</w:t>
        <w:br/>
        <w:t>Заман ағымына қарай қоғамда түрлі мамандыққа сұраныс</w:t>
        <w:br/>
        <w:t>өзгеріп отырады, солай болған жағдайда да, оқушылардың өз</w:t>
        <w:br/>
        <w:t>қажеттіліктері мен қабілеттеріне сай, мамандық таңдауға дер</w:t>
        <w:br/>
        <w:t>кезінде ақпараттық көмек беру керек.</w:t>
        <w:br/>
        <w:t>Оқушы жастарға кәсіби бағдар беру жүйесі мынадай</w:t>
        <w:br/>
        <w:t>құрылымнан тұрады: кәсіби ағартушылық, кәсіби диягностика,</w:t>
        <w:br/>
        <w:t>кәсіби консультация, кәсіби таңдау, кәсіби бейімділік.</w:t>
        <w:br/>
        <w:t>Кәсіби ағартушылық ожұмыс оқушыларға әлеуметтік-</w:t>
        <w:br/>
        <w:t>экономикалық ерекшеліктер туралы білім туралы және сол</w:t>
        <w:br/>
        <w:t>мамандыққа қажет психогиялық-физиологиялық талаптармен</w:t>
        <w:br/>
        <w:t>таныстыруы тиіс. Оқушыларды шаруашылық пен өндіріске,</w:t>
        <w:br/>
        <w:t>түрлі жеңіл өнеркәсіп салаларына қажетті мамандықтармен</w:t>
        <w:br/>
        <w:t>таныстыру жұмысы жүргізіледі. Мектеп пен ата-аналар бірігіп,</w:t>
      </w:r>
    </w:p>
    <w:p>
      <w:r>
        <w:t>оқушылардың дұрыс мамандық таңдауына белсенді түрде</w:t>
        <w:br/>
        <w:t>түрткі тудырып, мамандық таңдауға жан-жақты көмек көрсетуі</w:t>
        <w:br/>
        <w:t>қажет.</w:t>
        <w:br/>
        <w:t>76</w:t>
        <w:br/>
        <w:t>Студенттің өзіндік жұмысына арналған реферат</w:t>
        <w:br/>
        <w:t>тақырыптары</w:t>
        <w:br/>
        <w:t>1.Салауатты өмір салтына арналған дебаттың жоспарын</w:t>
        <w:br/>
        <w:t>құрастыр. ;</w:t>
        <w:br/>
        <w:t>2.Ұлттық спорттың - ат жарысының дене тәрбиесіндегі</w:t>
        <w:br/>
        <w:t>маңызы.</w:t>
        <w:br/>
        <w:t>3. Қазақ халқынан шыққан спорт шеберлерінің</w:t>
        <w:br/>
        <w:t>шеберліктері.</w:t>
        <w:br/>
        <w:t>4.Қазақтың ұлттық ойындарының дене мәдениетін</w:t>
        <w:br/>
        <w:t>қалыптастыруы.</w:t>
        <w:br/>
        <w:t>Студенттің өзіндік жұмысына арналған әдебиеттер</w:t>
        <w:br/>
        <w:t>1. Әбенбаев С. Тәрбие теориясы мен әдістемесі. - Алматы.</w:t>
        <w:br/>
        <w:t>“Дарын”. 2004.</w:t>
        <w:br/>
        <w:t>2. Педагогика. Сластенин В.А., Исаев И.Ф., Шиянов Е.Н. -</w:t>
        <w:br/>
        <w:t>М.: Академа. 2003.</w:t>
        <w:br/>
        <w:t>3. Төтенаев Б. Қазақтың ұлттық ойындары. - Алматы,</w:t>
        <w:br/>
        <w:t>1994.</w:t>
        <w:br/>
        <w:t>4. Майғаранова Ш., Иманбаева С.Т., т.б. Мектептегі</w:t>
        <w:br/>
        <w:t>тәрбие жұмысының теориясы мен әдістемесі. -- Алматы “РБК”</w:t>
        <w:br/>
        <w:t>2006.</w:t>
        <w:br/>
        <w:t>5. Мұқамбетова, Қожаева С.Қ. Тәрбие теориясы Астана</w:t>
        <w:br/>
        <w:t>2005.ЕНУ</w:t>
        <w:br/>
        <w:t>12. Отбасы тәрбиесін қалыптастырудың негіздері</w:t>
        <w:br/>
        <w:t>Мақсаты: Отбасы тәрбиесінің педагогикалық</w:t>
        <w:br/>
        <w:t>процесс ретіндегі мәнін ашу.</w:t>
        <w:br/>
        <w:t>Жоспар:</w:t>
        <w:br/>
        <w:t>1. Отбасы тәрбиесі туралы түсінік.</w:t>
        <w:br/>
        <w:t>2. Отбасы тәрбиесінің ерекшеліктері</w:t>
        <w:br/>
        <w:t>Кілттік сөздер: отбасы тәрбиесі, қарым-қатынас стилі,</w:t>
        <w:br/>
        <w:t>толық емес отбасы, отбасы типологиясы, бедел стилі,</w:t>
        <w:br/>
        <w:t>демократиялық стиль, либералдық стиль.</w:t>
        <w:br/>
        <w:t>92</w:t>
        <w:br/>
        <w:t>Сонымен, эстетикалық тәрбие тұтас педагогикалық</w:t>
        <w:br/>
        <w:t>процестің құрамды бөлігінің бірі ретінде оқушының</w:t>
      </w:r>
    </w:p>
    <w:p>
      <w:r>
        <w:t>эстетикалық мәдениетін қалыптастырып, өз өмірін сұлулыққа</w:t>
        <w:br/>
        <w:t>негіздей білуге үйретеді. ;</w:t>
        <w:br/>
        <w:t>Өзін-өзі бақылауға арнялған сұрақтар</w:t>
        <w:br/>
        <w:t>1. Жеке тұлғаның эстетикалық мәдениеті туралы түсінік;</w:t>
        <w:br/>
        <w:t>беріңіз.</w:t>
        <w:br/>
        <w:t>2. Табиғатты эстетикалық тұрғыдан қалай қабылдауға</w:t>
        <w:br/>
        <w:t>болады?</w:t>
        <w:br/>
        <w:t>3. Өнер арқылы қалай эстетикалық мәдениетті</w:t>
        <w:br/>
        <w:t>қалыптастыруға болады?</w:t>
        <w:br/>
        <w:t>4. Ұпттық мәдени дәстүр негізінде эстетикалық</w:t>
        <w:br/>
        <w:t>мәдениетті қалылыптасыру құралдарын айтыңыз.</w:t>
        <w:br/>
        <w:t>Студенттің жүргізілетін өзіндік</w:t>
        <w:br/>
        <w:t>жұмысына арналған тапсырмалар</w:t>
        <w:br/>
        <w:t>1. Эстетикалық мәдениетке байланысты дөңгелек</w:t>
        <w:br/>
        <w:t>үстелдің жоспарын құр.</w:t>
        <w:br/>
        <w:t>2. Адамның табиғатқа қатынасының элеуметтік мәнін</w:t>
        <w:br/>
        <w:t>түсіндіру.</w:t>
        <w:br/>
        <w:t>3. Қоғамның талап-мұраттарына сай эстетикалық</w:t>
        <w:br/>
        <w:t>талғаммен сән-сымбат туралы ұғымдарын түсіндіру.</w:t>
        <w:br/>
        <w:t>Студенттің өзіндік жұмысына арналған реферат</w:t>
        <w:br/>
        <w:t>тақырыптары</w:t>
        <w:br/>
        <w:t>1. Эстетикалық мәдениет негіздерін қалыптастыру</w:t>
        <w:br/>
        <w:t>құралдары.</w:t>
        <w:br/>
        <w:t>2. Бейнелеу өнері арқылы көркемдік тәрбие беру.</w:t>
        <w:br/>
        <w:t>3. Айтыс өнері арқылы жас ұрпаққа көркемдік тарбие</w:t>
        <w:br/>
        <w:t>беру.</w:t>
        <w:br/>
        <w:t>Өзіндік жұмысқа арналған әдебиеттер</w:t>
        <w:br/>
        <w:t>1. Әбенбаев С. Тәрбие теориясы мен әдістемесі. - Алматы.</w:t>
        <w:br/>
        <w:t>“Дарын”. 2004. )</w:t>
        <w:br/>
        <w:t>2. Сластенин В.А., Исаев И.Ф., Шиянов Е.Н. Педагогика. -..</w:t>
        <w:br/>
        <w:t>М.: Академа. 2003.</w:t>
        <w:br/>
        <w:t>85</w:t>
        <w:br/>
        <w:t>3. Педагогика. Абай атындағы Ұлттық педагогикалық</w:t>
        <w:br/>
        <w:t>-университет. Дәрістер курсы. - Алматы .“Нұрлы әлем”,</w:t>
        <w:br/>
        <w:t>2093.</w:t>
        <w:br/>
        <w:t>4, Майғаранова Ш., Иманбаева С.Т., т.б. Мектептегі тәрбие</w:t>
        <w:br/>
        <w:t>жұмысының теориясы мен әдістемесі. - Алматы “РБК”</w:t>
        <w:br/>
        <w:t>2006.</w:t>
        <w:br/>
        <w:t>5. ШМұқамбетова, Қожаева С.Қ. Тәрбие теориясы Астана</w:t>
        <w:br/>
        <w:t>2005.ЕНУ</w:t>
      </w:r>
    </w:p>
    <w:p>
      <w:r>
        <w:t>6. Лихачев Б.Т. Теория эстетического воспитания</w:t>
        <w:br/>
        <w:t>школьников. - М., 1985.</w:t>
        <w:br/>
        <w:t>7. Ұзақбаева С.А. Тамыры терең тәрбие. - Алматы. “Білім”.</w:t>
        <w:br/>
        <w:t>1995.</w:t>
        <w:br/>
        <w:t>1. Жеке тұлғаның дене мәдениетін тәрбиелеу</w:t>
        <w:br/>
        <w:t>жәнесалауатты өмір салтын қалыптастыру шарттары</w:t>
        <w:br/>
        <w:t>Мақсаты: Салауатты өмір салтын қалыптастыру</w:t>
        <w:br/>
        <w:t>шарттарымен | таныстыру негізінде бастауыш | сынып</w:t>
        <w:br/>
        <w:t>оқушыларына валеологиялық тәрбие берудің ерекшеліктерін</w:t>
        <w:br/>
        <w:t>ашу.</w:t>
        <w:br/>
        <w:t>Жоспар:</w:t>
        <w:br/>
        <w:t>І.Салауатты өмір салтын қалыптастыру шарттары</w:t>
        <w:br/>
        <w:t>2.Дене мәдениетін қалыптастырудың мақсаты: мен</w:t>
        <w:br/>
        <w:t>мазмұны.</w:t>
        <w:br/>
        <w:t>3.Дене мәдениетін тәрбиелеудің құралдары.</w:t>
        <w:br/>
        <w:t>Кілттік сөздер: дене мәдениеті, дене тәрбиесі,</w:t>
        <w:br/>
        <w:t>валеология, салауатты өмір салты, сауықтыру,</w:t>
        <w:br/>
        <w:t>санитарлық- гигиеналық талап.</w:t>
        <w:br/>
        <w:t>Дәрістің қысқаша тезисі</w:t>
        <w:br/>
        <w:t>Қоғамның, техникалық прогрестің қарқынды дамуы -- адам</w:t>
        <w:br/>
        <w:t>денсаулығы проблемасын бірінші кезекке шығарып отыр.</w:t>
        <w:br/>
        <w:t>Нашақорлық, ішімдікке салыну, темекі шегу, қимыл-</w:t>
        <w:br/>
        <w:t>қозғалыстың аздығы, экологиялық зардаптар, тамақтану, күн</w:t>
        <w:br/>
        <w:t>режимдерінің сақталмауы, ой еңбегінің ара салмағының артуы</w:t>
        <w:br/>
        <w:t>т.б. адам организмінің дамуына, денсаулыққа өзіндік ықпалын</w:t>
        <w:br/>
        <w:t>тигізіп отыр. Сондықтан осы проблемалармен айналысатын</w:t>
        <w:br/>
        <w:t>86</w:t>
        <w:br/>
        <w:t>- отбасы тәрбиесінде әр жастағы, әр түрлі ерекшеліктегі</w:t>
        <w:br/>
        <w:t>адамдардың бірлесе әрекет етуінен бірін-бірі толықтыру</w:t>
        <w:br/>
        <w:t>мүмкіндігі кеңейеді;</w:t>
        <w:br/>
        <w:t>- отбасы мүшелерінің әрқайсысының жеке қабілеттері,</w:t>
        <w:br/>
        <w:t>психологиялық жай-күйін есепке алу мүмкіндігі мол;</w:t>
        <w:br/>
        <w:t>- отбасы тұлғаның әлеуметтенуін қамтамасыз етеді,</w:t>
        <w:br/>
        <w:t>қоғамның азаматы отбасында қалыптасады;</w:t>
        <w:br/>
        <w:t>- отбасы салт-дәстүр жалғастығын қамтамасыз етеді;</w:t>
        <w:br/>
        <w:t>- кәсіп таңдауға да ықпалы зор;</w:t>
        <w:br/>
        <w:t>Отбасы қалыптасқан тәрбие, қарым-қатынас стилі</w:t>
        <w:br/>
        <w:t>бойынша төмендегіше топтастырылады:</w:t>
        <w:br/>
        <w:t>- беделдік қарым-қатынас стиліндегі отбасында қаталдық,</w:t>
        <w:br/>
        <w:t>шектен тыс талаптар орын алады;</w:t>
        <w:br/>
        <w:t>- демократиялық қарым-қатынас стиліндегі отбасында</w:t>
        <w:br/>
        <w:t>өзара сыйластық, құрмет, бір-бірімен санасу, дербестікті</w:t>
        <w:br/>
        <w:t>шектемеу, бірлесе әрекет ету басым болады;</w:t>
      </w:r>
    </w:p>
    <w:p>
      <w:r>
        <w:t>- либералды қарым-қатынас стиліндегі отбасында бетімен</w:t>
        <w:br/>
        <w:t>жіберу, отбасы мүшелерінің тағдырына немқұрайлылық орын</w:t>
        <w:br/>
        <w:t>алады.</w:t>
        <w:br/>
        <w:t>Өзін-өзі бақылауға арналған сұрақтар</w:t>
        <w:br/>
        <w:t>1. Отбасы тәрбиесінің мақсаты.</w:t>
        <w:br/>
        <w:t>Студенттің жүргізілетін өзіндік жұмысына арналған</w:t>
        <w:br/>
        <w:t>тапсырмалар</w:t>
        <w:br/>
        <w:t>1.Отбасы тәрбиесіне арналған тәрбие сағатының үлгісін</w:t>
        <w:br/>
        <w:t>жасаңыз?</w:t>
        <w:br/>
        <w:t>2.Қазақстандық ғалымдардың еңбектерінен кесте жаса.</w:t>
        <w:br/>
        <w:t>(Отбасы тақырыбына жазылған)</w:t>
        <w:br/>
        <w:t>Студенттің өзіндік жұмысына арналған реферат</w:t>
        <w:br/>
        <w:t>тақырыптары</w:t>
        <w:br/>
        <w:t>1. «Менің отбасым» реферат</w:t>
        <w:br/>
        <w:t>Студенттің өзіндік жұмысына арналған әдебиеттер</w:t>
        <w:br/>
        <w:t>1. Әбенбаев С. Тәрбие теориясы мен әдістемесі. - Алматы.</w:t>
        <w:br/>
        <w:t>“Дарын”. 2004.</w:t>
        <w:br/>
        <w:t>2. Педагогика. Сластенин В.А., Исаев И.Ф., Шиянов Е.Н. -</w:t>
        <w:br/>
        <w:t>М.: Академа. 2003.</w:t>
        <w:br/>
        <w:t>94</w:t>
        <w:br/>
        <w:t>-Ол материал болса, онымен көрсетеді, жасайды.</w:t>
        <w:br/>
        <w:t>-Ол құрал болса, оны пайдаланып, материал жасайды.</w:t>
        <w:br/>
        <w:t>-Ол мәтін болса, оны оқиды.</w:t>
        <w:br/>
        <w:t>-Ол костюм болса, оны киеді.</w:t>
        <w:br/>
        <w:t>Балалар тобының және жеке баланын әрекетіне тән құрал</w:t>
        <w:br/>
        <w:t>әрекеттің формасын өмірге әкеледі. Қолдануға тартылған құрал</w:t>
        <w:br/>
        <w:t>форма жасайды. Кәсіби маман емес адам сыртқы көзбен</w:t>
        <w:br/>
        <w:t>қарағанда, оған педагог форманы ойдан шығарып отырған</w:t>
        <w:br/>
        <w:t>сиякты көрінеді. Бірақ ол құралдар жинағымен жасалады.</w:t>
        <w:br/>
        <w:t>Форманы педагогикалық іздестірудің бірнеше шарттары</w:t>
        <w:br/>
        <w:t>бар. )</w:t>
        <w:br/>
        <w:t>Бірінші. Әрбір форма үш бағытта қабылдауға бейімделу</w:t>
        <w:br/>
        <w:t>керек: әстушілер үшін, көрушілер үшін, кинестетиктер үшін,</w:t>
        <w:br/>
        <w:t>олардын дамуы, ішкі белсенділігі, рухани дайындалуы үшін.</w:t>
        <w:br/>
        <w:t>керек. Мектепте ақ рояль тұр, оны көрушілер көруі керек, ал</w:t>
        <w:br/>
        <w:t>рояльдің даусын естушілер естуі керек. Рояльдің қасындағы</w:t>
        <w:br/>
        <w:t>өзгерістерді, кинестетиктер байқауы керек.</w:t>
        <w:br/>
        <w:t>Екінші форма құбылмалы болу керек, бірақ оны іске</w:t>
        <w:br/>
        <w:t>асыру шұғыл тез емес, оған аз ғана жана элементтерді қосып</w:t>
        <w:br/>
        <w:t>отыру керек. Форма өзін-өзі бітіруі керек, бірақ байқаусыз жана</w:t>
        <w:br/>
        <w:t>формаға өтуі керек. Тәжірибелі педагогтар дұрыс тәрбиелеу</w:t>
        <w:br/>
        <w:t>дәстүрін сақтау қиын екенін біледі.</w:t>
        <w:br/>
        <w:t>Қызықты «соңғы қоңырау» формасын көрейік. Ол</w:t>
      </w:r>
    </w:p>
    <w:p>
      <w:r>
        <w:t>алғашқыда соңғы сабақтың қоңырауы болды. Кейін ол қоштасу</w:t>
        <w:br/>
        <w:t>мерекесіне ұласты, содан эстрадалық шоуға айналды. Соңғы</w:t>
        <w:br/>
        <w:t>жылдары ол қайтадан соңғы сабақ түріне қайта келді. Осы</w:t>
        <w:br/>
        <w:t>сабақта өзің туралы, өмірің туралы, мектеп туралы, достарың</w:t>
        <w:br/>
        <w:t>туралы, болашағын туралы ойлайсың, армандайсың. Тәрбиелеу</w:t>
        <w:br/>
        <w:t>үрдісінің формасы үдемелі және ең жақсы үлгі ретінде тіркеуге</w:t>
        <w:br/>
        <w:t>келмейді.</w:t>
        <w:br/>
        <w:t>Үшінші форма толығымен іске асырылмайды, өткені ол</w:t>
        <w:br/>
        <w:t>әр түрлі жағдайларға байланысты өзгеріп отырады. Әуелі осы</w:t>
        <w:br/>
        <w:t>жазылымның өте мәнді идеясын талдайды және өмірде</w:t>
        <w:br/>
        <w:t>қолданады, ал балама форма осындай талдаулардан тұрады. Кәп</w:t>
        <w:br/>
        <w:t>жылдык тәжірибе балаларды мектепте тәрбиелеп шығарады.</w:t>
        <w:br/>
        <w:t>Уақыттың қиындықтарына, әлеуметтік және педагогикалық</w:t>
        <w:br/>
        <w:t>өзгерістеріне қарамастан өз бойында ішкі педагогикалық</w:t>
        <w:br/>
        <w:t>әлеуетті сактап қалды. Осындай дәстүрлі формаларға мектеп</w:t>
        <w:br/>
        <w:t>99</w:t>
        <w:br/>
        <w:t>сезімдік дағдылар арқылы оқушы сезімі мен талғамы жетіліп</w:t>
        <w:br/>
        <w:t>отырады.</w:t>
        <w:br/>
        <w:t>Жас буынды өнер сүюге баулуда айырықша орын алатын -</w:t>
        <w:br/>
        <w:t>айтыс. Айтыс өнердің ақындық мектебін қалыптастырады.</w:t>
        <w:br/>
        <w:t>Бүгінгі айтыскерлік дәстүрді таныту, оның тәрбиелік мәнін</w:t>
        <w:br/>
        <w:t>түсінуге оқушыларды тәрбиелеу. Оқушылардың айтысын</w:t>
        <w:br/>
        <w:t>өткізудің,.-жеңіл тақырыптарды жырлауға баулып, сөз өнеріне,</w:t>
        <w:br/>
        <w:t>шешендікке тәрбиелеудің ұлттық ақыл-ой жүйесіне ықпалын</w:t>
        <w:br/>
        <w:t>қолдану.</w:t>
        <w:br/>
        <w:t>Сөз өнері, сөз құдыреті, тіл тазалығы, көркемсөз туралы</w:t>
        <w:br/>
        <w:t>оқушылар түсінігін қалыптастырып, мәнерлі таза, мәдениетті</w:t>
        <w:br/>
        <w:t>сөйлеуге, шешендік өнер мен ақындыққа бейімдеудің маңызын</w:t>
        <w:br/>
        <w:t>түсіндіру.</w:t>
        <w:br/>
        <w:t>Қазақ халқының көне музыкалық аспаптарымен</w:t>
        <w:br/>
        <w:t>таныстырып, домбыра, қобыз, шаңқобыз, жетіген, керней, |</w:t>
        <w:br/>
        <w:t>адырна, тұяқтас, дауылпаз, сазген, асатаяқ, дабыл, уілдек,</w:t>
        <w:br/>
        <w:t>шартылдауық, дүңгіршек секілді аспаптарының ұлттық және</w:t>
        <w:br/>
        <w:t>фольклорлық болып екі топқа бөлінетінін түсіндірген жөн.</w:t>
        <w:br/>
        <w:t>Қорқыт ата есімімен, Кетбұғының “Ақсақ құлан” күйімен,</w:t>
        <w:br/>
        <w:t>Т.Молдағалиевтің “Боз інген” поэмасының аңыздар мазмұнымен</w:t>
        <w:br/>
        <w:t>байланысты тууы, оларды балар жүрегіне жеткізудің тәрбиелік</w:t>
        <w:br/>
        <w:t>мәніне тоқталуға болады.</w:t>
        <w:br/>
        <w:t>Қазақтың әйгілі күйшілерінің тарихтағы, мәдениеттегі</w:t>
        <w:br/>
        <w:t>орны. Асанқайғы, Қазтуған, Байжігіт, Абылайхан, Махамбет,</w:t>
        <w:br/>
        <w:t>Боғда, Тәттімбет, Құрманғазы, Дәулеткерей, Абыл, Қазанғап,</w:t>
        <w:br/>
        <w:t>Дина, т.б. күйшілік өнерімен таныстыру.</w:t>
        <w:br/>
        <w:t>Құрманғазы атындағы Мемлекеттік халық аспаптары</w:t>
        <w:br/>
        <w:t>оркестірінің мәдени өмірдегі орнын, оны ұйымдастырудағы</w:t>
        <w:br/>
        <w:t>А.Жұбановтың еңбегі.</w:t>
        <w:br/>
        <w:t>Жырау, сал-сері, суырып салма ақын туралы балалар</w:t>
        <w:br/>
        <w:t>түсінігін тереңдетудің қажеттігі.</w:t>
        <w:br/>
        <w:t>Музыкалық тәрбиенің негізі - хормен ән айту арқылы</w:t>
        <w:br/>
        <w:t>ерлік және лирикалық сезімді дамытуды, музыкалық талғам,</w:t>
        <w:br/>
        <w:t>ес-жады, үйлесім, ән айту дағдысы мен көркемдік талғамды</w:t>
        <w:br/>
        <w:t>қалыптастыруды қамтиды. Мектептегі ең басты. нәрсе -</w:t>
      </w:r>
    </w:p>
    <w:p>
      <w:r>
        <w:t>оқушыларды музыкалық шығармаларды тыңдауға және</w:t>
        <w:br/>
        <w:t>алғашқы музыкалық сауаттылыққа үйрету. ) :</w:t>
        <w:br/>
        <w:t>83</w:t>
        <w:br/>
        <w:t>1с-әрекет пен мінез-құлықты ынталандыру әдістері -</w:t>
        <w:br/>
        <w:t>тәрбиеленушіні белгілі бір іс-әрекетті орындауға талаптандыру</w:t>
        <w:br/>
        <w:t>ниетінде қолданылады, олар: мадақтау, жазалау, жарыс, бәсеке,</w:t>
        <w:br/>
        <w:t>субьективтік -прагматикалық әдіс т.б.</w:t>
        <w:br/>
        <w:t>Тәрбие әдістерін таңдау - күрделі проблемалардың бірі.</w:t>
        <w:br/>
        <w:t>Ол көптеген шарттар мен мүмкіндіктерге тәуелді: тәрбиенің</w:t>
        <w:br/>
        <w:t>мақсаты мен міндеттері, тәрбиеленушінің жас және жеке</w:t>
        <w:br/>
        <w:t>ерекшеліктері, олардың қажеттіктері мен қызығушылықтары,</w:t>
        <w:br/>
        <w:t>әлеуметтік жағдайлары, ұжымның қалыптасу деңгейі,</w:t>
        <w:br/>
        <w:t>тәрбиешінің жеке бас мүмкіндіктері т.б.</w:t>
        <w:br/>
        <w:t>Мақсатқа жету жолындағы субьектіге ықпал жасаушы</w:t>
        <w:br/>
        <w:t>заттың бәрі тәрбие құрал-жабдығы болып есептеледі, олар: сөз,</w:t>
        <w:br/>
        <w:t>образдар, құрал-жабдықтар, табиғат т.б.</w:t>
        <w:br/>
        <w:t>Тәрбие процесінде тәрбиеші мен тәрбиеленушінің</w:t>
        <w:br/>
        <w:t>ықпалдық қатынасының көрінісі -- тәрбие формасы деп аталады.</w:t>
        <w:br/>
        <w:t>Тәрбие формалары:</w:t>
        <w:br/>
        <w:t>- жеке тәрбие формалары;</w:t>
        <w:br/>
        <w:t>- ұжымдық шығармашыл істер;</w:t>
        <w:br/>
        <w:t>- топтық тәрбие формалары;</w:t>
        <w:br/>
        <w:t>- көпінілік тарбие формалары;</w:t>
        <w:br/>
        <w:t>- соңғы жылдары кең таралып жүрген қозғалыстар (дебат,</w:t>
        <w:br/>
        <w:t>ашық микрофон, фәлсафалық бас қасу т.б.)</w:t>
        <w:br/>
        <w:t>Тәрбие формаларын тандау тәрбиеленушілермен бірлікте</w:t>
        <w:br/>
        <w:t>іске асқаны жөн. Тәрбие үрдісінің құралдары, әдістері және</w:t>
        <w:br/>
        <w:t>оны ұйымдастыру формаларының өзара байланысына келетін</w:t>
        <w:br/>
        <w:t>болсақ.</w:t>
        <w:br/>
        <w:t>Жеке тұлғаны қалыптастыру мақсаты тәрбиелік процестің</w:t>
        <w:br/>
        <w:t>тұтастығын тұрақтандыруға назар аударады. Осыған орай,</w:t>
        <w:br/>
        <w:t>тәрбиеші мен тәрбиеленушілердің ортақ мақсатқа жетуге</w:t>
        <w:br/>
        <w:t>бағытталған өзара тиімді әрекеті, яғни ынтымақтастығы деуге</w:t>
        <w:br/>
        <w:t>болады. Педагогтың ойлау көзқарасында балаларды тәрбиелеу,</w:t>
        <w:br/>
        <w:t>уақыттарын белгілеуді ұйымдастыруда көп өлшемді, көп түрлі</w:t>
        <w:br/>
        <w:t>әлем жатыр. Педагогикалық мәселе олардың жоқтығында немесе</w:t>
        <w:br/>
        <w:t>жеткіліксіздігінде емес, олардың тәрбиелеу міндетіне</w:t>
        <w:br/>
        <w:t>сәйкестігінде. Құрал мақсаттан тура шықпайды, ол таңдалған</w:t>
        <w:br/>
        <w:t>әдістен шығады. Мақсатты анықтап, педагог әдісте оны бекітеді.</w:t>
        <w:br/>
        <w:t>Мұндағы алгоритм мынадай: “Мен нені қалаймын-оған қай</w:t>
        <w:br/>
        <w:t>жолмен қол жеткіземін-қоршаған ортада бұл мақсатқа жетуге</w:t>
        <w:br/>
        <w:t>96</w:t>
        <w:br/>
        <w:t>көмектесер не бар-таңдалған «көпшіліктен» қайсысы дұрыс</w:t>
        <w:br/>
        <w:t>болар? ) :</w:t>
      </w:r>
    </w:p>
    <w:p>
      <w:r>
        <w:t>Құралдарды дәл белгіленген педагогикалық қызмет үшін</w:t>
        <w:br/>
        <w:t>таңдайды: балалардың назарын аудару үшін өмір</w:t>
        <w:br/>
        <w:t>құбылыстарынан мысал келтіре отырып түсіндіреді, балалардың</w:t>
        <w:br/>
        <w:t>қабілетін дамытады, психологиялық хал-ахуалын күшетейді</w:t>
        <w:br/>
        <w:t>және материалды-техникалық жағынан қамтамасыз етеді және</w:t>
        <w:br/>
        <w:t>құралдар балалардың еңбегінде қолданыла алады, балалардың</w:t>
        <w:br/>
        <w:t>жасырын рәмізін айқын көрсетеді.</w:t>
        <w:br/>
        <w:t>Педагогтың қолданатын құралдары қоғамдық-мәдени</w:t>
        <w:br/>
        <w:t>сұраныстарға жауап беру керек. Гигиеналық, эстетикалық,</w:t>
        <w:br/>
        <w:t>экономикалық, этикалық, құқықтық құралдар гигиеналық ортада</w:t>
        <w:br/>
        <w:t>тазалық сақтауға, әдемі қабылдауға әсер етуі керек және</w:t>
        <w:br/>
        <w:t>балалардың адамгершіліксіз және құқыққа қарсы эрекеттерін</w:t>
        <w:br/>
        <w:t>қолдамауы керек.</w:t>
        <w:br/>
        <w:t>Педагог үшін тәрбиелеу қызметтерінің маңыздылары ғана</w:t>
        <w:br/>
        <w:t>керек:</w:t>
        <w:br/>
        <w:t>- көрнекілік қызметі, балаларға қандай-да бір</w:t>
        <w:br/>
        <w:t>құбылыстың көрнекілігін береді, педагоггың пайдаланған</w:t>
        <w:br/>
        <w:t>құралы балаларға құбылыс бейнесін береді;</w:t>
        <w:br/>
        <w:t>- ынталылық пен рухани белсенділікті ояту, ойлау</w:t>
        <w:br/>
        <w:t>қабілетін дамыту, өмір мәселесін дұрыс түсіну, адам үшін</w:t>
        <w:br/>
        <w:t>маңыздылығын түсіндіруге бағытталған қызмет;</w:t>
        <w:br/>
        <w:t>- аспаптық қызмет, қоршаған орта шындығымен баланың</w:t>
        <w:br/>
        <w:t>өзара қарым-қатынасы, өздігінен түсінуін қамтамасыз етеді. Бұл</w:t>
        <w:br/>
        <w:t>қызмет балаға болашақта қоғамдық жұмыстарда белсенділік</w:t>
        <w:br/>
        <w:t>көрсетуіне көмектеседі. Сонымен, нәтижелерге қол жеткізуге</w:t>
        <w:br/>
        <w:t>көмектеседі.</w:t>
        <w:br/>
        <w:t>Тәрбиелеу құралдарының барлығын жүзеге асыра</w:t>
        <w:br/>
        <w:t>алу үшін, педагог өмірге деген философиялық көзқарас</w:t>
        <w:br/>
        <w:t>қалыптастыру керек: затта-құбылыс, құбылыста-заңдылық,</w:t>
        <w:br/>
        <w:t>заңдылықта-өмір негізін көре білу керек.</w:t>
        <w:br/>
        <w:t>Тәрбиелеу құралдарын топтастыру оңай емес, тек</w:t>
        <w:br/>
        <w:t>педагогтың пайдала-натын тәсілдерін топтастыруға болады.</w:t>
        <w:br/>
        <w:t>Адамға психологиялық әсер етуді топтастыру негізі етіп</w:t>
        <w:br/>
        <w:t>аламыз: 2</w:t>
        <w:br/>
        <w:t>-есту (лат.ауди-есту) - сөз, әуен, өлең, табиғат әуендері...</w:t>
        <w:br/>
        <w:t>97</w:t>
        <w:br/>
        <w:t>Жас ұрпақты көркем мәдениетке тәрбиелеу бейнелеу және</w:t>
        <w:br/>
        <w:t>сәулет өнері арқылы да дамытылады. Бейнелеу өнері</w:t>
        <w:br/>
        <w:t>оқушылардың көркемдік ойын, шығармашылық қиялын,</w:t>
        <w:br/>
        <w:t>көргенін есте сақтау, кеңістікті қабылдау, бейнелеу қабілеттерін</w:t>
        <w:br/>
        <w:t>дамытады. Ол үшін балаларға бейнелеу сауаттылығы мен сурет</w:t>
        <w:br/>
        <w:t>салу, сұңғат, мүсіндеу, қолданбалы-қол өнерімен айналысу</w:t>
        <w:br/>
        <w:t>дағдыларына үйрету көзделеді. Шындықты бейнелеу үшін</w:t>
        <w:br/>
        <w:t>оқушы қолданатын материалдың сапалық жағы, түсі - сызбасы-</w:t>
        <w:br/>
        <w:t>көлемі, жарық рең бере білу, ырғақ, форма, пропорция, кеңістік,</w:t>
        <w:br/>
        <w:t>композиция тәрізді көркемдікті бейнелейтін қүралдарды</w:t>
        <w:br/>
        <w:t>қолданады.</w:t>
        <w:br/>
        <w:t>Педагогикалық процесте ұлттық бейнелеу өнер</w:t>
      </w:r>
    </w:p>
    <w:p>
      <w:r>
        <w:t>туындыларымен бірге басқа халықтардың озық үлгідегі көркем</w:t>
        <w:br/>
        <w:t>туындыларымен таныстырып, суретшінің көркем ойын түсіну,</w:t>
        <w:br/>
        <w:t>көркем мазмұн мен оны бейнелеу формасының байланысын,</w:t>
        <w:br/>
        <w:t>көңіл-күйге ықпал ететін көркем туындыларға сұлулық</w:t>
        <w:br/>
        <w:t>қатынасын тәрбиелеу.</w:t>
        <w:br/>
        <w:t>Өнер туындыларының өміршеңдігін оқушылардың</w:t>
        <w:br/>
        <w:t>санасында қалыптастыру үшін түрлі тақырыптар көлемінде,</w:t>
        <w:br/>
        <w:t>мысалы, Қ.Телжанотың «Бүркіттен.| аңға шығу»,</w:t>
        <w:br/>
        <w:t>М.Қисамединовтың «Махамбет» картиналары,</w:t>
        <w:br/>
        <w:t>Х.Наурызбаевтың «Құрманғазы» атты мүсіні, Құрманғазының</w:t>
        <w:br/>
        <w:t>«Кішкентай» күйлерімен Х.Ерғалиевтің «Күйші» поэмасымен</w:t>
        <w:br/>
        <w:t>таныстыратын тәрбие сағаттарын белгілеуге болады.</w:t>
        <w:br/>
        <w:t>Сабақтан тыс уақыттағы оқушылардың эстетикалық</w:t>
        <w:br/>
        <w:t>мәдениетін қалыптастыру жұмыстарын ұйымдастыруда әңгіме,</w:t>
        <w:br/>
        <w:t>дәріс, дөңгелек үстел, мәдениет университеті, өнер</w:t>
        <w:br/>
        <w:t>қайраткерлерімен кездесу, т.с.с. Музыкалық фонотека жинақтау,</w:t>
        <w:br/>
        <w:t>қазақ өнер шеберлерінің түрлі саладағы музыкалық</w:t>
        <w:br/>
        <w:t>шығармаларын жинақтау, оларды тыңдау, түрлі өнер</w:t>
        <w:br/>
        <w:t>саңлақтарының шығармашылық өмірімен танысу, олардың</w:t>
        <w:br/>
        <w:t>ерекшеліктерін білу. Ерлік пен лирикалық музыкалық әндер</w:t>
        <w:br/>
        <w:t>арқылы балалардың рухын шыңдап, олардың эстетикалық</w:t>
        <w:br/>
        <w:t>мәдениетін арттыру жүзеге асырылады.</w:t>
        <w:br/>
        <w:t>Кино, теледидар, бейне фильмдерді оқушылардың</w:t>
        <w:br/>
        <w:t>тәрбиесінде педагогикалық тұрғыдан басшылық жасап,</w:t>
        <w:br/>
        <w:t>эстетикалық мәдениетін жетілдіруге болады...</w:t>
        <w:br/>
        <w:t>84</w:t>
        <w:br/>
        <w:t>ғылым саласы валеологияға, оқушыларға валеологиялық тәрбие</w:t>
        <w:br/>
        <w:t>беруге деген қажеттілік туындап отыр.</w:t>
        <w:br/>
        <w:t>Салауатты өмір салтын қалыптастыру төмендегі</w:t>
        <w:br/>
        <w:t>міндеттерді шешумен тікелей байланысты.</w:t>
        <w:br/>
        <w:t>1. Денсаулыққа қажетті санитарлық-гигиеналық жағдай</w:t>
        <w:br/>
        <w:t>туғызу (мектеп үйінің құрылысының, жабдықталуының -талапқа</w:t>
        <w:br/>
        <w:t>сай болуы, өмір қауіпсіздігі ережелерінің сақталуы, дұрыс</w:t>
        <w:br/>
        <w:t>тамақтануды ұйымдастыру, оқу жүктемелерінің, :сабақ</w:t>
        <w:br/>
        <w:t>арасындағы үзілістердің нормаларының сақталуы, күн режимі</w:t>
        <w:br/>
        <w:t>талаптарының орындалуы, мектеп жиһаздарының оқушылардың</w:t>
        <w:br/>
        <w:t>жас ерекшелігіне сай болуы);</w:t>
        <w:br/>
        <w:t>2. Оқушылардың іс-әрекетін ұйымдастыруға қолайлы</w:t>
        <w:br/>
        <w:t>психологиялық, педагогикалық жағдай туғызу (оқушылардың</w:t>
        <w:br/>
        <w:t>өзара қарым-қатынасы, мектеп қызметкерлері және</w:t>
        <w:br/>
        <w:t>педагогикалық ұжыммен қарым-қатынасы, мектептің ата-анамен</w:t>
        <w:br/>
        <w:t>қарым-қатынасының достық, сыйластық, өзара кәмекке</w:t>
        <w:br/>
        <w:t>негізделуі, салауатты өмір салтын қалыптастыру, зиянды</w:t>
        <w:br/>
        <w:t>әдеттермен күрес бағытындағы бірлескен ынтымақтастық</w:t>
        <w:br/>
        <w:t>жұмыс); .</w:t>
        <w:br/>
        <w:t>3. Денсаулығын нығайтуға қажетті білім, іскерлік,</w:t>
        <w:br/>
        <w:t>дағдылармен қаруландыру (дене шынықтыру, спорт, мәдени</w:t>
        <w:br/>
        <w:t>көпшілік жұмыстар);</w:t>
        <w:br/>
        <w:t>Мектеп оқушыларына валеологиялық тәрбие беру - өзекті</w:t>
        <w:br/>
        <w:t>маселе. Организмнің дамуы қарқынды жүретін бұл "кезеңде</w:t>
        <w:br/>
        <w:t>денсаулыққа қажетті шарттардың дұрыс орындалмауы кейін</w:t>
        <w:br/>
        <w:t>шешуі күрделі проблемаға соқтыруы мүмкін. Сондықтан</w:t>
      </w:r>
    </w:p>
    <w:p>
      <w:r>
        <w:t>мектепте оқу-тәрбие жұмысын ұйымдастыру барысында</w:t>
        <w:br/>
        <w:t>салауатты өмір салтын қалыптастырудың негізгі шарттарының</w:t>
        <w:br/>
        <w:t>орындалуына ерекше көңіл бөлінуі қажет. Сонымен қатар</w:t>
        <w:br/>
        <w:t>оқушылардың өзінің дене дамуын жетілдіру, денсаулығын</w:t>
        <w:br/>
        <w:t>нығайтуға деген қажеттігін, қызығушылығын ояту негізгі</w:t>
        <w:br/>
        <w:t>міндеттерінің бірі.</w:t>
        <w:br/>
        <w:t>Дене мәдениетін қалыптастырудың мақсаты мен</w:t>
        <w:br/>
        <w:t>мазмұны. Оқушылардың дене мәдениетін қалыптастыруды</w:t>
        <w:br/>
        <w:t>ұйымдастыру жұмысы негізгі мынадай мақсаттарды алға қояды:</w:t>
        <w:br/>
        <w:t>" оқушылардың дене түзілісін дұрыс қалыптастыру, дене</w:t>
        <w:br/>
        <w:t>күшінің дамуына айырықша мән беру, денесін шынықтыру,</w:t>
        <w:br/>
        <w:t>денсаулығын нығайту;</w:t>
        <w:br/>
        <w:t>87</w:t>
        <w:br/>
        <w:t>-көру (лат.визуалис-көру) - зат, зат суреті, көркем бейне,</w:t>
        <w:br/>
        <w:t>видео- кино-, фотожазылым...</w:t>
        <w:br/>
        <w:t>-кинестетикалық (грек.кине-қозғалыс, эсте-сезіну) -</w:t>
        <w:br/>
        <w:t>ритмикалық қозғалыс, символикалық жестер, тұрысты өзгерту.</w:t>
        <w:br/>
        <w:t>Тәжірибеде біз аудио-визуалды-кинетикалық тәсілдердің</w:t>
        <w:br/>
        <w:t>синкретикалық бірлігін байқаймыз. Бірақ сезінуді бір канал ылғи</w:t>
        <w:br/>
        <w:t>доминантты болады, сондықтан шартқа сай биді кинестикалық</w:t>
        <w:br/>
        <w:t>тәсіл деп қарастыруға болады. Сонымен қатар Аяз Ата -</w:t>
        <w:br/>
        <w:t>визуалды тәсіл (сыйлықтары бар дорба, өте қатты кинестикалық</w:t>
        <w:br/>
        <w:t>тәсіл; Шопен вальстерінің әуендері - аудиалды тәсіл</w:t>
        <w:br/>
        <w:t>(балалардың әуенді тыңдауға дайындығы маңызды болып</w:t>
        <w:br/>
        <w:t>табылады,</w:t>
        <w:br/>
        <w:t>Құралдар тәрбиелік әсерге бейтарап. Олар қару сияқты</w:t>
        <w:br/>
        <w:t>жақсылыққа да, жамандыққа да қызмет көрсете алады.</w:t>
        <w:br/>
        <w:t>Тәрбиелеу үрдісінің формалары</w:t>
        <w:br/>
        <w:t>Форма - қаңдай да бір құбылыстын арқасында тіршілікті</w:t>
        <w:br/>
        <w:t>қабылдау түрі. Заттың, құбылыстың, оқиғаның, сезімнін, ойдын</w:t>
        <w:br/>
        <w:t>өз формасы болады. Ол арқылы басқаға беріліп, форма осылай</w:t>
        <w:br/>
        <w:t>тіршілік етеді. Ақиқат қатарында орналасып, басқалардын</w:t>
        <w:br/>
        <w:t>өзгешелігін көрсетеді</w:t>
        <w:br/>
        <w:t>Тәрбие мақсатын жүзеге асыру нақтылы тәрбие</w:t>
        <w:br/>
        <w:t>формаларын қажет етеді. Тәрбие формасы - тәрбиешінің арнайы</w:t>
        <w:br/>
        <w:t>тәрбиелік істерді ұйымдастыруы.</w:t>
        <w:br/>
        <w:t>Тарбелелеу үрдісінің баска әлеуметтік - психологиялық</w:t>
        <w:br/>
        <w:t>және мәдени құбылыстырдай өзінің формасы болады.</w:t>
        <w:br/>
        <w:t>Ұйымдастырылған тәрбие субьектілері дара және ерекше,</w:t>
        <w:br/>
        <w:t>әдістердін іріктелуі және сай келуі педагогтың ерекшелік</w:t>
        <w:br/>
        <w:t>өзгешелігіне байланысты. Сондықтан тәрбие үрдісін былай</w:t>
        <w:br/>
        <w:t>анықтауға болады.</w:t>
        <w:br/>
        <w:t>Тәрбиелеу үрдісінің формасы дегеніміз - педагог пен бала</w:t>
        <w:br/>
        <w:t>арасындағы сырттай қарым-қатынас бейнесін қабылдау. Бұл</w:t>
        <w:br/>
        <w:t>әзара әрекет балалармен жұмыстың әдістерін белгілі бір</w:t>
        <w:br/>
        <w:t>логикалық деңгейде құруға қажжетті қолданылатын құралдар</w:t>
        <w:br/>
        <w:t>жүйесінде ғана мүмкін болады</w:t>
        <w:br/>
        <w:t>Ол бейнелеу құралы болса, оны қарайды.</w:t>
      </w:r>
    </w:p>
    <w:p>
      <w:r>
        <w:t>2 Ол үндер болса, оларды тыңдайды.</w:t>
        <w:br/>
        <w:t>98</w:t>
        <w:br/>
        <w:t>"негізгі қимылдарының сапасын жетілдіру. Кез келген</w:t>
        <w:br/>
        <w:t>үйлесімді қимылды атқару үшін күш, төзімділік, ептілік,</w:t>
        <w:br/>
        <w:t>жылдамдық тәрізді сапаларды дамыту. Төзімділік сапасын</w:t>
        <w:br/>
        <w:t>қалыптастыру үшін өз күшіне сену, шаршау, денені</w:t>
        <w:br/>
        <w:t>ауырсынуды жеңу, оқушының тәндік . және моральдық</w:t>
        <w:br/>
        <w:t>қасиеттерін жетілдіреді;</w:t>
        <w:br/>
        <w:t>"өмірлік мәні маңызды қимыл-әрекеттерді қалыптастыру.</w:t>
        <w:br/>
        <w:t>Оларды арнайы жаттығулар мен дағдыларды меңгеру. Алғашқы</w:t>
        <w:br/>
        <w:t>қимыл-әрекет біліктерін меңгеру барысында оқушы кез келген</w:t>
        <w:br/>
        <w:t>жағдайда өз денесін басқара алатын болады. Табиғи қимыл-</w:t>
        <w:br/>
        <w:t>әрекеттер: жүру, жүгіру, секіру, лақтыру, жүзу, т.с.с. және</w:t>
        <w:br/>
        <w:t>өмірде сирек болса да кездесетін адамды дамытатын және</w:t>
        <w:br/>
        <w:t>тәрбиелейтін қимыл әрекеттері: жаттығулар мен гимнастика,</w:t>
        <w:br/>
        <w:t>акробатика элементтерін меңгеру;</w:t>
        <w:br/>
        <w:t>“дене қимылдарын меңгеруге тұрақты қызығушылық</w:t>
        <w:br/>
        <w:t>арттыру. Салауаттылық негізінде үнемі өзін-өзі үздіксіз</w:t>
        <w:br/>
        <w:t>жаттықтыруға бейімділік қабілетін тәрбиелеу. Бала табиғаты көп</w:t>
        <w:br/>
        <w:t>қимыл әрекетті қажет етеді, сондықтан оның бойындағы күшін</w:t>
        <w:br/>
        <w:t>меңгеруге жағдай жасау, қимыл-қозғалысын дұрыс бағытта</w:t>
        <w:br/>
        <w:t>ұйымдастыруды көздеу;</w:t>
        <w:br/>
        <w:t>штазалық, гиғиена, медицина, дене тәрбиесі мен спорт</w:t>
        <w:br/>
        <w:t>туралы алғашқы түсініктерін қалыптастыру. Күн тәртібі, жеке</w:t>
        <w:br/>
        <w:t>бас гигиенасы, дене тәрбиесі мен спорттың денсаулық сақтау</w:t>
        <w:br/>
        <w:t>және дене күшін арттыру үшін маңызы, жаттығу жасау кезіндегі</w:t>
        <w:br/>
        <w:t>гигиена, қимыл тәртібі, денені табиғи сауықтыру, өзін-өзі</w:t>
        <w:br/>
        <w:t>бақылау, темекі шегудің зияны, т.б.</w:t>
        <w:br/>
        <w:t>Дене мәдениетін тәрбиелеудің құралдары.</w:t>
        <w:br/>
        <w:t>Оқушылардың дене мәдениетін қалыптастыру құралдарына</w:t>
        <w:br/>
        <w:t>дене жаттығулары, табиғи және гигиеналық факторлар жатады.</w:t>
        <w:br/>
        <w:t>Дене жаттығулары дегеніміз дене тәрбиесінің</w:t>
        <w:br/>
        <w:t>заңдылықтары мен мақсатын іске асыруға бағытталған, арнайы</w:t>
        <w:br/>
        <w:t>ұйымдастырылатын және саналы орындалатын қимыл-</w:t>
        <w:br/>
        <w:t>әрекеттер.</w:t>
        <w:br/>
        <w:t>Дене жаттығуларын жіктеуге түрлі көзқарастар бар.</w:t>
        <w:br/>
        <w:t>Кеңінен тараған тарихи қалыптасқан жіктеменің бірі - тәрбие</w:t>
        <w:br/>
        <w:t>құралдарының жүйесі. Оның қрамына гимнастика, (ойындар,</w:t>
        <w:br/>
        <w:t>туризм, спорт жатады. а арашы: е</w:t>
        <w:br/>
        <w:t>88</w:t>
        <w:br/>
        <w:t>театры, олимпиада, дискус-сиялар, табиғатқа шығу, спорттық</w:t>
        <w:br/>
        <w:t>турнирлер, демалу кештері би кештері, мерейтойлар,</w:t>
        <w:br/>
        <w:t>мейрамдар, экскурсиялар, мектеп мейрамдары жатады.</w:t>
        <w:br/>
        <w:t>Практикада ар форма тәрбиелеуде өзі балама түрде</w:t>
        <w:br/>
        <w:t>көрінеді және модификациялык форма бір-бірне ұқсамайды.</w:t>
        <w:br/>
        <w:t>Демек, құрал әдіске байланысты іріктеледі. Мысалы,</w:t>
      </w:r>
    </w:p>
    <w:p>
      <w:r>
        <w:t>пікірталас өзінің екінші формасы “дөңгелек үстелге” айналады,</w:t>
        <w:br/>
        <w:t>достық сұрақтар конверті сократтық әңгімеге, пікірлер</w:t>
        <w:br/>
        <w:t>түрлілігіне және басқаға да көшу мүмкін. Тағы айтып өтелік:</w:t>
        <w:br/>
        <w:t>жаңа құрал енгізілісімен, белгілі форма бір жаңалыққа ауысады,</w:t>
        <w:br/>
        <w:t>әрине бұл жаңа форманың дәстүрлілірмен ұқсастығы көрініп-ақ</w:t>
        <w:br/>
        <w:t>тұрады. Сонымен, форма құрал, әдіс және тәсілмен тығыз</w:t>
        <w:br/>
        <w:t>байланысты екен. Егер форма құралға байланысты болса, құрал</w:t>
        <w:br/>
        <w:t>әдіске сай таңдалса, онда әдіс баланың осы кездегі тәрбиесі</w:t>
        <w:br/>
        <w:t>мақсатынан және міндеттерінен туындайды.</w:t>
        <w:br/>
        <w:t>Тәрбие формаларын сабақ барысында және сабақтан</w:t>
        <w:br/>
        <w:t>тыс пайдалану ерекшеліктері. Оқыту формасы белгілі</w:t>
        <w:br/>
        <w:t>мақсатқа сәйкес ұйымдастырылып, мазмұндық және әдістемелік</w:t>
        <w:br/>
        <w:t>жағынан танымдық және тәрбиелік қарым-қатынас орнату, өзара</w:t>
        <w:br/>
        <w:t>әрекеттесу және мұғалім-оқушы қарым-қатынасынан тұрады.</w:t>
        <w:br/>
        <w:t>Оқыту формасы - оқыту мазмұны, оқыту құралдары мен</w:t>
        <w:br/>
        <w:t>әдістерінің тығыз бірлігі арқылы іске асырылады. Бірегей оқыту</w:t>
        <w:br/>
        <w:t>формасы (сыныпты-сабақ, дәріс, лабораториялық сабақ,</w:t>
        <w:br/>
        <w:t>семинар, экскурсия, т.б.) оқу-тәрбиелік мәнге ие. Осы оқу-</w:t>
        <w:br/>
        <w:t>төрбиелік сабақ формалары балалардың нақты фактілерді,</w:t>
        <w:br/>
        <w:t>жалпылама түсініктерді, тұжырымдарды, белгілі білім, білік,</w:t>
        <w:br/>
        <w:t>дағдыларды меңгеруін қалыптастырады. Түрлі тақырыптар мен</w:t>
        <w:br/>
        <w:t>тарауларды, теориялар мен тұжырымдамаларды, бірімен-бірі</w:t>
        <w:br/>
        <w:t>байланысты білім, білік, дағдыларды пайдалана білудің жалпы</w:t>
        <w:br/>
        <w:t>оқу-тәрбиелік маңызы жоғары, олар оқушылардың жүйелі білімі</w:t>
        <w:br/>
        <w:t>мен жеке тұлғалық қасиеттерін дамытады. Оқытудың тиімділігі</w:t>
        <w:br/>
        <w:t>оқыту .формасының жеке бір түрімен ғана емес, алдын ала</w:t>
        <w:br/>
        <w:t>таңдалып алынған, өзара байланысты формалар жүйесі арқылы</w:t>
        <w:br/>
        <w:t>іске асырылады. Түрлі оқыту формаларының жүйесі: жеке,</w:t>
        <w:br/>
        <w:t>топтық, сыныптық-сабақ, бригадалық, т.б.</w:t>
        <w:br/>
        <w:t>Мектепте ұйымдастырылатын тәрбие жұмысының</w:t>
        <w:br/>
        <w:t>негізгі формасы -сынып немесе тәрбие сағаты. Сынып сағаты</w:t>
        <w:br/>
        <w:t>100</w:t>
        <w:br/>
        <w:t>өнер - білімге баулу, бүкіл ел қамын ойлау сияқты ең жоғарғы</w:t>
        <w:br/>
        <w:t>адамгершілік, имандылық қаснеттерге тәрбиелеу, жастардың</w:t>
        <w:br/>
        <w:t>дүниеге көзқарасын қалыптастыруды көздейді.</w:t>
        <w:br/>
        <w:t>Ұлт-ойындары -- ата-бабамыздан бізге жеткен, өткен мен</w:t>
        <w:br/>
        <w:t>бүгінгіні байланыстыратын баға жетпес байлығымыз, асыл</w:t>
        <w:br/>
        <w:t>қазынамыз. Сондықтан оны үйренудің, күнделікті тұрмысқа</w:t>
        <w:br/>
        <w:t>пайдаланудың мәні ерекше, заманымызға сай ұрпақ</w:t>
        <w:br/>
        <w:t>тәрбиелеудегі орны зор.</w:t>
        <w:br/>
        <w:t>Туризм - оқушыларды туған өлке табиғаты, тарихи және</w:t>
        <w:br/>
        <w:t>мәдени ескерткіштермен таныстыру мақсатындағы серуен,</w:t>
        <w:br/>
        <w:t>экскурсия, саяхат ұйымдастыру. Туристік серуен құру</w:t>
        <w:br/>
        <w:t>оқушылардан дене күшін, төзімділігін, кеңістікті бағдарлай алу</w:t>
        <w:br/>
        <w:t>қабілетін, күрделі жағдайда өзін алып жүруін, ұжымдық өмір</w:t>
        <w:br/>
        <w:t>мен іс-әрекет тәжірибесін, басқару және бағыну, табиғат</w:t>
        <w:br/>
        <w:t>аясында өзін ұстай білу тәжірибесін қалыптастырады.</w:t>
        <w:br/>
        <w:t>Оқушылардың туристік топтары түрлі саяхат, жарыс, слеттерге</w:t>
        <w:br/>
        <w:t>қатысады.</w:t>
        <w:br/>
        <w:t>Спорт-үнемі дене тәрбиесінің белгілі бір түрінде жоғары</w:t>
        <w:br/>
        <w:t>нәтижеге жетуді көздейді. Спорттық-техникалық нәтижеге және</w:t>
        <w:br/>
        <w:t>жеңімпаздарды анықтау үшін жарсытар ұйымдастырылады.</w:t>
        <w:br/>
        <w:t>Жарыстарда күрделі спорттық бәсекеге қатысушының, ұжым</w:t>
        <w:br/>
        <w:t>алдындағы жауапкершілігін сезінуінен дене күші мен нерв</w:t>
      </w:r>
    </w:p>
    <w:p>
      <w:r>
        <w:t>жүйесіне салмақ түсіп, қимыл-әрекет және моральдық-еріктік</w:t>
        <w:br/>
        <w:t>жағынан үлкен жүк көтереді. Төменгі сынып оқушылары үшін</w:t>
        <w:br/>
        <w:t>оқу бағдарламасына сәйкес спорттық жарыстар</w:t>
        <w:br/>
        <w:t>ұйымдастырылады. Орта және жоғары сыныптарда спорттық</w:t>
        <w:br/>
        <w:t>жарыстар жеке спорт түріне байланысты болады.</w:t>
        <w:br/>
        <w:t>Оқушылардың дәне тәрбиесі мен дамуына ықпал ететін біз</w:t>
        <w:br/>
        <w:t>көңіл аудара бермейтін табиғи құралдар - күн, ауа, су. Оларды</w:t>
        <w:br/>
        <w:t>дене жатығуларымен кешенді қолдану оқушыларды</w:t>
        <w:br/>
        <w:t>сауықтырудағы маңызы зор.</w:t>
        <w:br/>
        <w:t>Дене тәрбиесі мен денені дамыту сабақтары гигиеналық</w:t>
        <w:br/>
        <w:t>жағдай мен тиімді күн тәртібін, спорт залының жарық, жылы</w:t>
        <w:br/>
        <w:t>болуын, ауа алмасуын гигиеналық-санитарлық талаптарға сай</w:t>
        <w:br/>
        <w:t>жабдықталуын қамтамасыз ету шарт.</w:t>
        <w:br/>
        <w:t>Дене тәрбиесі сабақтарында қолданылатын құрал</w:t>
        <w:br/>
        <w:t>жабдықтардың оқушының жас және жыныстық ерекшеліктеріне</w:t>
        <w:br/>
        <w:t>сәйкес болуы ескеріледі.</w:t>
        <w:br/>
        <w:t>9</w:t>
        <w:br/>
        <w:t>қорғау, табиғат сұлулығын сезініп, оны өлең, шығарма, сурет</w:t>
        <w:br/>
        <w:t>арқылы бейнелеу.</w:t>
        <w:br/>
        <w:t>Табиғатқа эстетикалық қатынас орнатуға әңгіме,</w:t>
        <w:br/>
        <w:t>конференциялар ұйымдастыру үшін, түрлі табиғат туралы</w:t>
        <w:br/>
        <w:t>көркем шығармаларды пайдалану. Мысалы, «Ұлылардың</w:t>
        <w:br/>
        <w:t>әсемдік жайлы ұлағаты» деген тақырыпта дәріс, баяндама</w:t>
        <w:br/>
        <w:t>жасауға болады. Ә.Қастеевтің «Көкшетау», «Бурабай»</w:t>
        <w:br/>
        <w:t>картиналарын таныстырудың тәрбиелік мәнін кеңінен қолдану.</w:t>
        <w:br/>
        <w:t>Эстетикалық мәдениетті өнер құралдары арқылы</w:t>
        <w:br/>
        <w:t>қалыптастыру, Адамның көркемдікті қабылдау қабілеті өнер</w:t>
        <w:br/>
        <w:t>арқылы мейілінше жетіледі. Кез келген өнер адам еңбегінен</w:t>
        <w:br/>
        <w:t>туындап, кейінгі тарихи даму барысында материалдық</w:t>
        <w:br/>
        <w:t>өндірістен ажырап, арнайы іс-әрекет түріне бөлініп, қоғамдық</w:t>
        <w:br/>
        <w:t>сананың бір формасы ретінде дамыды. Өнер адамның болмыс</w:t>
        <w:br/>
        <w:t>шындығына деген эстетикалық қатынасын бейнелейді.</w:t>
        <w:br/>
        <w:t>Мектептегі өдебиет, музыка, бейнелеу өнері пәндері</w:t>
        <w:br/>
        <w:t>көркемдіктің негізін қалайды. Педагогикада жеке тұлғаның өнер</w:t>
        <w:br/>
        <w:t>құралдары арқылы эстетикалық дамуын көркемдік тәрбиесі деп</w:t>
        <w:br/>
        <w:t>атайды. Көркемдік тәрбиесі тікелей өнер туындыларына сүйене</w:t>
        <w:br/>
        <w:t>отырып, адамның сұлулықтың түрлі қырын қабылдай білуге</w:t>
        <w:br/>
        <w:t>тәрбиелейді. Әр адам кәсіби суретші немесе өңер танушы,</w:t>
        <w:br/>
        <w:t>зерттеуші болмаса да, өнер туралы белгілі көлемде түсініктері</w:t>
        <w:br/>
        <w:t>болуы тиіс.</w:t>
        <w:br/>
        <w:t>Әдеби көркем шығармаларды оқу, оны сезіну үшін</w:t>
        <w:br/>
        <w:t>оқушының оқу мәдениетін арттыру қажет. Оқушылар әдебиет</w:t>
        <w:br/>
        <w:t>сабақтарында көркем шығармалардағы кейіпкерлерді көзге</w:t>
        <w:br/>
        <w:t>елестете отырып, олардың мінез-құлқындағы ерекшеліктерді</w:t>
        <w:br/>
        <w:t>сезініп, сан-алуан әрекеттерінің төркінін түсініп, оларды ой</w:t>
        <w:br/>
        <w:t>елегінен өткізіп, сипаттама беруге үйренеді. Әдеби көркем</w:t>
        <w:br/>
        <w:t>шығарманы оқу мәдениетін меңгеру барысында, оқушы оқыған</w:t>
        <w:br/>
        <w:t>шығармасы туралы ойланып, оның неге үйрететінін, қандай</w:t>
        <w:br/>
        <w:t>көркем құралдар арқылы жазушы оқырманның сезіміне терең</w:t>
        <w:br/>
        <w:t>әсер еткенін түсінеді.</w:t>
      </w:r>
    </w:p>
    <w:p>
      <w:r>
        <w:t>Оқушылардың көркемдік талғамының артуы, оларды</w:t>
        <w:br/>
        <w:t>эстетикалық әрекетке бағыттап, әсемдікті өмір бойы сезінуге</w:t>
        <w:br/>
        <w:t>дағдыландырып, оны өмірде қолдануға бейімдейді. Кез келген</w:t>
        <w:br/>
        <w:t>шығарманы баяндау барысында оқушы өз ойы мен сезімін қоса</w:t>
        <w:br/>
        <w:t>отырып, кейіпкердің көңіл-күйін суреттейді. Осындай кішігірім</w:t>
        <w:br/>
        <w:t>82</w:t>
        <w:br/>
        <w:t>3. Төтенаев Б. Қазақтың ұлттық ойындары. - Алматы,</w:t>
        <w:br/>
        <w:t>1994. .</w:t>
        <w:br/>
        <w:t>4. Майгаранова Ш., Иманбаева С.Т., т.б. Мектептегі</w:t>
        <w:br/>
        <w:t>тәрбие жұмысының теориясы мен әдістемесі. - Алматы “РБК”</w:t>
        <w:br/>
        <w:t>2006.</w:t>
        <w:br/>
        <w:t>5. Мұқамбетова, Қожаева С.Қ. Тарбие теориясы Астана</w:t>
        <w:br/>
        <w:t>2005.ЕНУ</w:t>
        <w:br/>
        <w:t>13. Тәрбие құралдары, әдістері және формаларының</w:t>
        <w:br/>
        <w:t>өзара байланысы )</w:t>
        <w:br/>
        <w:t>Мақсаты: Тарбие әдістері, құралдары, формалары</w:t>
        <w:br/>
        <w:t>туралы түсінік қалыптастырып, практикалық мәнін ашу.</w:t>
        <w:br/>
        <w:t>Жоспар:</w:t>
        <w:br/>
        <w:t>1.Тәрбие үрдісінің құралдары, әдістері және оны</w:t>
        <w:br/>
        <w:t>ұйымдастыру формаларының өзара байланысы.</w:t>
        <w:br/>
        <w:t>2.Тәрбие формаларын сабақ барысында жәңе сабақтан тыс</w:t>
        <w:br/>
        <w:t>пайдалану ерекшеліктері.</w:t>
        <w:br/>
        <w:t>3.Тәрбие сағатын талдау үлгісі</w:t>
        <w:br/>
        <w:t>Кілттік сөздер: тәрбие құралдары, әдістері, формалары, сананы</w:t>
        <w:br/>
        <w:t>қалыптастыру әдістері, іс-әрекетті ұйымдастыру әдістері, іс-</w:t>
        <w:br/>
        <w:t>әрекет пен мінез құлықты ынталандыру әдістері, өзін-өзі</w:t>
        <w:br/>
        <w:t>тәрбиелеу әдістері, тәрбие құралдары, тәрбие формалары.</w:t>
        <w:br/>
        <w:t>Лекцияның қысқаша тезисі</w:t>
        <w:br/>
        <w:t>Тәрбие әдістері - мақсатқа жетудің жолдары. Тарбие тәсілі</w:t>
        <w:br/>
        <w:t>- әдістің бөлігі, нақты іс, жеке әрекет. Қандай да болмасын</w:t>
        <w:br/>
        <w:t>белгілері бойынша топқа келтірілген әдістер жүйесін - әдістер</w:t>
        <w:br/>
        <w:t>классификациясы дейміз.</w:t>
        <w:br/>
        <w:t>Сананы қалыптастыру әдістері адамның көзқарасын,</w:t>
        <w:br/>
        <w:t>ұғымдарын, наным-сенімдерін кемелдендіруге бағытталады.</w:t>
        <w:br/>
        <w:t>Олар: әңгімелер, ұғындыру, түсіндіру, насихаттау, сендіру, үлгі</w:t>
        <w:br/>
        <w:t>көрсету, әңгімелесу, пікірталас, еліктеу.</w:t>
        <w:br/>
        <w:t>Іс-әрекетті ұйымдастыру әдістері тәрбиеленушілердің</w:t>
        <w:br/>
        <w:t>практикалық іс-әрекетіне негізделеді. Іс-әрекетті басқару үшін</w:t>
        <w:br/>
        <w:t>тәрбиеші оны құрамдас бөліктерге - нақты істер мен қылықтарға</w:t>
        <w:br/>
        <w:t>жіктейді, олар: жаттықтыру, талап, үйретіп көндіру,</w:t>
        <w:br/>
        <w:t>тапсырыстар беру, тәрбиелік жағдаятттар т.б.</w:t>
        <w:br/>
        <w:t>95</w:t>
      </w:r>
    </w:p>
    <w:p>
      <w:r>
        <w:t>Күн тәртібі баланың өмірі мен еңбек әрекетін, сабақтан</w:t>
        <w:br/>
        <w:t>тыс және бос уақытын тиімді . пайдалануды, гигиеналық</w:t>
        <w:br/>
        <w:t>қалыптарға сәйкес еңбек ету мен тынығуды қатаң реттеуді</w:t>
        <w:br/>
        <w:t>білдіреді. Баланың күн тәртібіне бой ұсынуы, оның шығындаған</w:t>
        <w:br/>
        <w:t>күш-қуатын қалпына келтіруді қатаң сақтап, денсаулығын</w:t>
        <w:br/>
        <w:t>нығайтып, өзін тың, көтеріңкі көңіл-күйде болуын, ұқыптылық,</w:t>
        <w:br/>
        <w:t>нақтылық, ұйымшылдық, уақытты сезіну, өз мүмкіндігіне орай</w:t>
        <w:br/>
        <w:t>атқаратын әрекетін таңдауды қалыптастырады.</w:t>
        <w:br/>
        <w:t>Күн тәртібі әр оқушының еңбек қабілетіне, нақты өмір</w:t>
        <w:br/>
        <w:t>жағдайына, денсаулығына қарай белгіленеді. Дегенмен де, күн</w:t>
        <w:br/>
        <w:t>төртібін құрастырудың барлық адамдарға міндетті ережелері</w:t>
        <w:br/>
        <w:t>бар. Барлық оқушыларға ортақ таңертеңгі сергіту жаттығулары,</w:t>
        <w:br/>
        <w:t>жуыну, мектептегі сабақ, түскі ас, түстен кейінгі тынығу, үй</w:t>
        <w:br/>
        <w:t>тапсырмасын орындау, қоғамдық жұмыс, таза ауада серуендеу,</w:t>
        <w:br/>
        <w:t>көңіл көтеру шаралары, кешкі ас, кешкі серуен, түнгі ұйқы</w:t>
        <w:br/>
        <w:t>уақыттары белгіленеді.</w:t>
        <w:br/>
        <w:t>Оқушылардың дене мәдениетін қалыптастыру мектеп</w:t>
        <w:br/>
        <w:t>ішілік басқарудың бір түрі. Ол бүкіл педагогикалық ұжымның</w:t>
        <w:br/>
        <w:t>жұмысын үйлестіруді қажет етеді.</w:t>
        <w:br/>
        <w:t>Өзін-өзі бақылауға арналған сұрақтар</w:t>
        <w:br/>
        <w:t>1. Дене мәдениетін қалыптастырудың мақсаты,</w:t>
        <w:br/>
        <w:t>Міндеттері жэне мазмұны қандай?</w:t>
        <w:br/>
        <w:t>2. Қандай ұлттық дене тәрбиесінің құралдарын білесіз?</w:t>
        <w:br/>
        <w:t>3. Қазақ халқының ұлттық ойындары</w:t>
        <w:br/>
        <w:t>4. Күн тәртібін құру қандай мақсаттарды көздейді?</w:t>
        <w:br/>
        <w:t>Студенттің жүргізілетін өзіндік жұмысына арналған</w:t>
        <w:br/>
        <w:t>тапсырмалар</w:t>
        <w:br/>
        <w:t>1. Дене тәрбиесіне арналған тәрбие сағатының үлгісін</w:t>
        <w:br/>
        <w:t>жасаңыз?</w:t>
        <w:br/>
        <w:t>2. Спорттың дене тәрбиесінен ерекшелігін көрсетіңіз.</w:t>
        <w:br/>
        <w:t>3. Н. Е. Шуркованың «Адам атына лайық өмір салты</w:t>
        <w:br/>
        <w:t>және оның мектеп оқушыларында қалыптасуы»</w:t>
        <w:br/>
        <w:t>тұжырымдамасынан конспект жасау және қорғау.</w:t>
        <w:br/>
        <w:t>91</w:t>
        <w:br/>
        <w:t>Дәрістің қысқаша тезисі</w:t>
        <w:br/>
        <w:t>Отбасы тәрбиесі туралы алғашқы түсініктер мен идеялар</w:t>
        <w:br/>
        <w:t>бастауын халықтық педагогикадан алады. Отбасы тәрбиесі</w:t>
        <w:br/>
        <w:t>проблемаларына. байланысты Дж.Локк, К.Д.Ушинский,</w:t>
        <w:br/>
        <w:t>П.Ф.Лесгафт өз еңбектерінде от басы тәрбиесінің маңызына, от</w:t>
        <w:br/>
        <w:t>басы тәрбиесінде даралық ерекшеліктерді, бейімдіктерді, дене</w:t>
        <w:br/>
        <w:t>күші мен психикалық процестерді дамыту қажеттігіне көңіл</w:t>
        <w:br/>
        <w:t>бөлген. Н.К.Крупская, А.С.Макаренко, В.А.Сухомлинский</w:t>
        <w:br/>
        <w:t>отбасы тәрбиесі теориясының негізін қалаған. А.С.Макаренко</w:t>
        <w:br/>
        <w:t>ата-аналар беделі туралы еңбегінде беделді төмендегі түрлерге</w:t>
        <w:br/>
        <w:t>бөледі: қорқытуға негізделген бедел, ара қашықтықты сақтауға</w:t>
        <w:br/>
        <w:t>негізделген бедел, өркөкіректікке негізделген бедел, педанттық</w:t>
        <w:br/>
        <w:t>бедел, ақылгөйлік бедел, ерекше жақсы көру беделі, мейірімділік</w:t>
        <w:br/>
        <w:t>беделі, достық беделі, сатып алу беделі.</w:t>
        <w:br/>
        <w:t>Отбасы - некеге және туыстық қатынастар негізінде</w:t>
        <w:br/>
        <w:t>бірлесе өмір сүретін шағын әлеуметтік топ. Отбасының</w:t>
      </w:r>
    </w:p>
    <w:p>
      <w:r>
        <w:t>атқаратын негізгі қызметтері:</w:t>
        <w:br/>
        <w:t>- репродуктивті (ұрпақ әкелу);</w:t>
        <w:br/>
        <w:t>- шаруашылық-экономикалық (ортақ шаруашылық,</w:t>
        <w:br/>
        <w:t>қаржының болуы, сол негізде еңбекке жарамсыздарды асырау);</w:t>
        <w:br/>
        <w:t>- тәрбиелік (әрбір мүшесінің тұлғасын қалыптасуға жағдай</w:t>
        <w:br/>
        <w:t>жасау);</w:t>
        <w:br/>
        <w:t>- қарым-қатынас орнату (отбасы мүшелерімен, басқа</w:t>
        <w:br/>
        <w:t>адамдармен, отбасылармен, әлеуметтік топтармен байланысу);</w:t>
        <w:br/>
        <w:t>- рекративті. (бос уақытты ұйымдастыру, отбасы</w:t>
        <w:br/>
        <w:t>мүшелерінің күш қуат, денсаулығын қалпына келтіруге жағдай</w:t>
        <w:br/>
        <w:t>жасау)</w:t>
        <w:br/>
        <w:t>«Ел боламын десең, бесігіңді түзе» деген ұлы ғұлама</w:t>
        <w:br/>
        <w:t>М.Әуезовтың пікірі отбасының тұлға қалыптастырудағы орнын</w:t>
        <w:br/>
        <w:t>дәлелдейді. Отбасы тәрбиесінің ерекшеліктері туралы</w:t>
        <w:br/>
        <w:t>төмендегідей қорытындылар жасауға болады:</w:t>
        <w:br/>
        <w:t>- отбасының тәрбиелік ықпалы шексіз, жас ұлғаюымен</w:t>
        <w:br/>
        <w:t>ықпал бәсеңдеуі мүмкін, бірақ өз маңызын жоймайды;</w:t>
        <w:br/>
        <w:t>- отбасының тәрбиелік ықпалы үздіксіз, тұрақты, жүйелі</w:t>
        <w:br/>
        <w:t>болады;</w:t>
        <w:br/>
        <w:t>- отбасы тәрбиесі туыстық сезімге, сүйіспеншілікке,</w:t>
        <w:br/>
        <w:t>сенімге және өзара жауапкершілікке негізделеді;</w:t>
        <w:br/>
        <w:t>93</w:t>
        <w:br/>
        <w:t>Гимнастика ағзаның кейбір дене мүшелерінің қызметін</w:t>
        <w:br/>
        <w:t>дамытуға арнайы ықпал етуі. Гимнастаика гигиеналық,</w:t>
        <w:br/>
        <w:t>спорттық, көркемдік, емдік болып бөлінеді. Мектеп</w:t>
        <w:br/>
        <w:t>бағдарламасы бойынша гимнастика негіздері ( түзу тұру, жалпы</w:t>
        <w:br/>
        <w:t>ағзаны дамытатын түрлі нәрселерді - доп, таяқ, жіп, жалауша</w:t>
        <w:br/>
        <w:t>қолдану арқылы жаттығу жасау; заттқа өрмелеу, тепе-теңдікті</w:t>
        <w:br/>
        <w:t>сақтап жүру, жүгіру, секіру, лақтыру; қарапайым акробатикалық</w:t>
        <w:br/>
        <w:t>жаттығулар жасау, т.с.с.).</w:t>
        <w:br/>
        <w:t>Ойын баланың дене күші жетілідіреді, қолының күшін</w:t>
        <w:br/>
        <w:t>қатайтып, денесін икемдейді, көзімен бағдарлап,</w:t>
        <w:br/>
        <w:t>аңғарымпаздық және ұсыныс таба қою қабілеттерін дамытады.</w:t>
        <w:br/>
        <w:t>Ойын балалардың қимыл-күшін дамытумен бірге ұжымдық</w:t>
        <w:br/>
        <w:t>қатынасты сезінуге, бірінің -бірі қолдауын, бірігіп атқаратын</w:t>
        <w:br/>
        <w:t>әрекеттерін, олардың жолдастық, достық қатынастарын</w:t>
        <w:br/>
        <w:t>нығайтады. Бастауыш сыныптарда қимылды ойындар, ал орта</w:t>
        <w:br/>
        <w:t>және жоғары сыныптарда спорттық ойындар кеңінен</w:t>
        <w:br/>
        <w:t>қолданылады.</w:t>
        <w:br/>
        <w:t>Қазақ халқының ұлттық ойындары Ерге заманнан</w:t>
        <w:br/>
        <w:t>бастап, жас өспірімдердің ой-өрісін, зеректігін дамыту және</w:t>
        <w:br/>
        <w:t>тапқырлығы мен шешендігін анықтау үшін тәрбие құралы</w:t>
        <w:br/>
        <w:t>ретінде: ұлттық ойындар, мақал - мателдер, жұмбақтар, ауызша</w:t>
        <w:br/>
        <w:t>есептер, т.б. қолданылды.</w:t>
        <w:br/>
        <w:t>Е. Сағындықовтың “Қазақтың ұлттық ойындары” деген</w:t>
        <w:br/>
        <w:t>кітабында ұлттық ойындардың шығу жолдары, мазмұны,</w:t>
        <w:br/>
        <w:t>ұйымдастырып жүргізу тәсілдері баяндалған. Кітапта ұлттық</w:t>
      </w:r>
    </w:p>
    <w:p>
      <w:r>
        <w:t>ойындар мазмұнына байланысты үш топқа бөлінген:</w:t>
        <w:br/>
        <w:t>1) ойын-сауық, тұрмыс - салт ойындары: “Қалтырауық</w:t>
        <w:br/>
        <w:t>қамыр кемпір” және “Ақ боран”, “Күзем алу”, “Тоғыз аяқ, тоғыз</w:t>
        <w:br/>
        <w:t>табақ”, “Тоқым қағар”, “Жар-жар”, т.б.</w:t>
        <w:br/>
        <w:t>2) дене шынықтыру, спорт ойындары: “Ақ серек-көк</w:t>
        <w:br/>
        <w:t>серек”, “Атқаума” (ІП түрі), “Айгөлек”, “Ақ терек”, “Мысық пен</w:t>
        <w:br/>
        <w:t>тышқан”, т.б.</w:t>
        <w:br/>
        <w:t>3) оймен келетін ойындар: “Ауызша есеп”, “Үш әділ”,</w:t>
        <w:br/>
        <w:t>“Сөз мәнісін байқайық”, “Үш аманат”, т.б.</w:t>
        <w:br/>
        <w:t>Ұлттық ойындарда адам баласының мінезіне,</w:t>
        <w:br/>
        <w:t>психикалық, этикалық сипатына берілген. Қазіргі кездегі ұлттық</w:t>
        <w:br/>
        <w:t>ойындарды тәрбие сағаттарында қолдану - оқушылардың ”</w:t>
        <w:br/>
        <w:t>ұлттық сезімін жетілдіру; ұрпақты еңбекке, өмірге дайындау,</w:t>
        <w:br/>
        <w:t>89</w:t>
        <w:br/>
        <w:t>оқушылардың “ дүниетанымын, мәдениетін, іс-әрекетін</w:t>
        <w:br/>
        <w:t>қалыптастырады. Сынып сағаты ағартушылық,</w:t>
        <w:br/>
        <w:t>бағыттаушылық, болжамдық және қалыптастырушылық</w:t>
        <w:br/>
        <w:t>қызмет атқарады.</w:t>
        <w:br/>
        <w:t>Тәрбиенің ағартушылық қызметі оқыту формаларының</w:t>
        <w:br/>
        <w:t>түрлі жүйесінде іске асырылатын жетекші идея мен әрекет</w:t>
        <w:br/>
        <w:t>түрлерін, білім жүйесі мен дүниетанымды меңгеруге, біліктер</w:t>
        <w:br/>
        <w:t>мен дағдылардың қалыптасуына көмектеседі. Тәрбиенің</w:t>
        <w:br/>
        <w:t>ағартушылық қызметі оның</w:t>
        <w:br/>
        <w:t>болжамдық қызметімен тығыз байланысты.</w:t>
        <w:br/>
        <w:t>Болжамдық қызмет оқушыларда өмір шындығына белгілі бір</w:t>
        <w:br/>
        <w:t>қарым-қатынасб | орнатуға рухани және материалдық</w:t>
        <w:br/>
        <w:t>құндылықтар жасауға талпындырып, оларды бағалай білуге</w:t>
        <w:br/>
        <w:t>үйретеді. Тәрбие формасының бағыттаушылық қызметі</w:t>
        <w:br/>
        <w:t>оқушылардың өмірін тәжірибелік әрекетке бағыттайды. Нақты</w:t>
        <w:br/>
        <w:t>бағытты белгілеудің тәрбиелік ықпалы жоғары болады, ол</w:t>
        <w:br/>
        <w:t>оқушының мінез-құлқын жетілдіре түседі.</w:t>
        <w:br/>
        <w:t>Қалыптастырушылық қызмет тәрбие формасының алдыңғы</w:t>
        <w:br/>
        <w:t>аталған қызметтерінің іске асырылуымен байланысты,</w:t>
        <w:br/>
        <w:t>атқаратын ісін ойланып іске асыруға, өз өміріне керекті</w:t>
        <w:br/>
        <w:t>құндылықтарды бағалай білуге, өзгелермен тіл табысуға, өз</w:t>
        <w:br/>
        <w:t>пікірін дәлелді жеткізуге тәрбиелейді.</w:t>
        <w:br/>
        <w:t>Сыныптық-сабақтарда басты екі мәселе қарастырылады.</w:t>
        <w:br/>
        <w:t>Оқушылардың апта бойындағы оқу үлгерімдері, тәртібі,</w:t>
        <w:br/>
        <w:t>қоғамдық істері, бірімен-бірінің қарым қатынасын қарастыратын</w:t>
        <w:br/>
        <w:t>сынып жиналыстары мен әр аптада атқарылатын тәрбиелік</w:t>
        <w:br/>
        <w:t>шаралар.</w:t>
        <w:br/>
        <w:t>Сыныптан және мектептен тыс жүргізілетін тәрбие</w:t>
        <w:br/>
        <w:t>жұмыстары да сынып немесе тәрбие сағаттары деп аталады.</w:t>
        <w:br/>
        <w:t>Онда түрлі мәдени, сәулет орындарын тамашалауға, табиғат</w:t>
        <w:br/>
        <w:t>аясына, өзіне жақын айналасындағы өндіріс және шаруашылық</w:t>
        <w:br/>
        <w:t>орындарымен танысуға, т.б. шараларға кеңінен қамтылады.</w:t>
        <w:br/>
        <w:t>Сынып сағаты белгілі. жоспарға байланысты нақты</w:t>
        <w:br/>
        <w:t>белгіленген уақытта өткізіліп отырады.</w:t>
        <w:br/>
        <w:t>Біртұтас педагогикалық процестегі оқыту мен тәрбие</w:t>
      </w:r>
    </w:p>
    <w:p>
      <w:r>
        <w:t>формаларының ортақ түрлері бар. Дәстүрлі формалары: сабақ,</w:t>
        <w:br/>
        <w:t>дәріс, әңгіме, экскурсия, дәстүрлі емес формалар: конференция, :&lt;”</w:t>
        <w:br/>
        <w:t>пікірталас, саяси хабарлама, дөңгелек үстел, оқырмандар</w:t>
        <w:br/>
        <w:t>І0І</w:t>
        <w:br/>
        <w:t>Өзін-өзі бақылауға арналған сұрақтар</w:t>
        <w:br/>
        <w:t>һ. Осы заманғы жеке тұлғаны қалыптастырудың мақсаты</w:t>
        <w:br/>
        <w:t>қандай?</w:t>
        <w:br/>
        <w:t>2. Тәрбие мақсаты қалай жүзеге асырылады?</w:t>
        <w:br/>
        <w:t>3. Тәрбие құралдары, әдістері және оны ұйымдастыру</w:t>
        <w:br/>
        <w:t>формаларының сабақтастығының қандай маңызы бар?</w:t>
        <w:br/>
        <w:t>4. Тәрбие формаларының қандай дәстүрлі түрлерін</w:t>
        <w:br/>
        <w:t>білесіз?</w:t>
        <w:br/>
        <w:t>5. Оқыту формаларының атқаратын қызметі қандай?</w:t>
        <w:br/>
        <w:t>Студенттің жүргізілетін өзіндік жұмысына арналған</w:t>
        <w:br/>
        <w:t>тапсырмалар</w:t>
        <w:br/>
        <w:t>І. Бастауыш сынып оқушыларының жеке тұлғалық</w:t>
        <w:br/>
        <w:t>қасиеттерін тәрбиелеу мақсатын, мазмұнын, міндеттерін жазып</w:t>
        <w:br/>
        <w:t>көрсетіңіз.</w:t>
        <w:br/>
        <w:t>2. Негізігі мектеп және жоғары сынып оқушыларын</w:t>
        <w:br/>
        <w:t>тәрбиелеу мақсатын белгілеп, оны іске асыру формаларын</w:t>
        <w:br/>
        <w:t>көрсетіңіз.</w:t>
        <w:br/>
        <w:t>3. Сыныптан және мектептен тыс тәрбие формасының</w:t>
        <w:br/>
        <w:t>үлгісін жазыңыз.</w:t>
        <w:br/>
        <w:t>4. Оқыту формасы мен тәрбие формасының байланысын</w:t>
        <w:br/>
        <w:t>сипаттап кесте жасаңыз.</w:t>
        <w:br/>
        <w:t>5. Тәрбиелік істер тізбегін құрастырыңыз.</w:t>
        <w:br/>
        <w:t>Студенттің өзіндік жұмысына арналған реферат</w:t>
        <w:br/>
        <w:t>тақырыптары і</w:t>
        <w:br/>
        <w:t>1. Адамгершілік тәрбиесінің құралдары, әдістері,</w:t>
        <w:br/>
        <w:t>формаларының байланысы. 2</w:t>
        <w:br/>
        <w:t>2. Еңбек тәрбиесінің құралдары, әдістері, тәрбие</w:t>
        <w:br/>
        <w:t>формаларының еңбек мәдениетін қалыптастыруға ықпалы.</w:t>
        <w:br/>
        <w:t>3. Патриоттық тәрбие құралдары, әдістері, тәрбие</w:t>
        <w:br/>
        <w:t>формаларының патриоттық мәдениетті қалыптастыруға ықпалы.</w:t>
        <w:br/>
        <w:t>4. Эстетикалық мәдениетті қалыптастырудағы тәрбие</w:t>
        <w:br/>
        <w:t>құралдары, әдістері мен формаларының рөлі.</w:t>
        <w:br/>
        <w:t>Өзіндік жұмысқа арналған әдебиеттер</w:t>
        <w:br/>
        <w:t>І.Әбенбаев С. Тәрбие теориясы мен әдістемесі. - Алматы.</w:t>
        <w:br/>
        <w:t>“Дарын”, 2004.</w:t>
        <w:br/>
        <w:t>103</w:t>
      </w:r>
    </w:p>
    <w:p>
      <w:r>
        <w:t>232 Студенттің өзіндік жұмысына арналған реферат</w:t>
        <w:br/>
        <w:t>) тақырыптары</w:t>
        <w:br/>
        <w:t>1, Жеке тұлғаны қалыптастырудағы педагогикалық</w:t>
        <w:br/>
        <w:t>шеберлік үлгілері.</w:t>
        <w:br/>
        <w:t>2. Қазіргі кезеңдегі жаңашыл педагогтардың жеке</w:t>
        <w:br/>
        <w:t>тұлғаны қалыптас тырудағы авторлық бағдарламалары мен</w:t>
        <w:br/>
        <w:t>технологиялары.</w:t>
        <w:br/>
        <w:t>Өзіндік жұмысқа арналған әдебиеттер</w:t>
        <w:br/>
        <w:t>1. Әбенбаев С. Тәрбие теориясы мен әдістемесі. - Алматы.</w:t>
        <w:br/>
        <w:t>“Дарын”, 2004.</w:t>
        <w:br/>
        <w:t>2. Әбиев Ж., Бабаев С., Құдиярова А. Педагогика. -</w:t>
        <w:br/>
        <w:t>Алматы. “Дарын”, 2004.</w:t>
        <w:br/>
        <w:t>3, Беспалько В.П. Слагаемые педагогической технологии.</w:t>
        <w:br/>
        <w:t>-М., 1989.</w:t>
        <w:br/>
        <w:t>4. Методика воспитательной работы: Учеб. пособие / Под</w:t>
        <w:br/>
        <w:t>ред. Л.И.Рувинского. М., 1989.</w:t>
        <w:br/>
        <w:t>15. Мектептегі тәрбие жұмысын ұйымдастыруда сынып</w:t>
        <w:br/>
        <w:t>жетекшісінің рөлі</w:t>
        <w:br/>
        <w:t>Жоспар</w:t>
        <w:br/>
        <w:t>1. Сынып жетекшісі оның міндеттері мен</w:t>
        <w:br/>
        <w:t>жұмысының мазмұны.</w:t>
        <w:br/>
        <w:t>2. Сынып жетекшісінің қызметі.</w:t>
        <w:br/>
        <w:t>3. Сынып жетекшісінің тәрбие жұмысы.</w:t>
        <w:br/>
        <w:t>4, Сынып жетекшінің тәрбие жұмысының мақсатын</w:t>
        <w:br/>
        <w:t>анықтауы.</w:t>
        <w:br/>
        <w:t>5. Оқушылардың сынып жиналысын өткізудің</w:t>
        <w:br/>
        <w:t>жолдары.</w:t>
        <w:br/>
        <w:t>Кілттік. сөздер; Сынып жетекшісінің міндеті,</w:t>
        <w:br/>
        <w:t>мақсаты,сынып жетекшісі,әлеуметтік-гуманитарлық қызмет,</w:t>
        <w:br/>
        <w:t>ұйымдастырушылық, басқарушылық т.б.</w:t>
        <w:br/>
        <w:t>Мектеп өмірінде мұғалім - басты тұлға. Мектеп мұғалімі</w:t>
        <w:br/>
        <w:t>балаларды оқытып қана қоймайды, сонымен бірге оларды</w:t>
        <w:br/>
        <w:t>тәрбиелейді, Ол белгілі бір сыныпта оқушылардың оқу-тәрбие</w:t>
        <w:br/>
        <w:t>жұмысын ұйымдастырушысы әрі ұстазы, ақылшы-кеңесшісі</w:t>
        <w:br/>
        <w:t>болып саналады. Сондықтан да ол қиын да әрі жауапты міндетті</w:t>
        <w:br/>
        <w:t>112</w:t>
        <w:br/>
        <w:t>2. Әбиев Ж., Бабаев С., Құдиярова А. Педагогика. -</w:t>
        <w:br/>
        <w:t>Алматы. “Дарын”, .2004.</w:t>
        <w:br/>
        <w:t>3. Гликман И.З, Теория и методика воспитания. - М.</w:t>
        <w:br/>
        <w:t>“Владос Пресс”, .2002.</w:t>
        <w:br/>
        <w:t>4. Сластенин В.А., Исаев И.Ф., Шиянов Е.Н. Педагогика. -</w:t>
      </w:r>
    </w:p>
    <w:p>
      <w:r>
        <w:t>М.: Академа, 2003.</w:t>
        <w:br/>
        <w:t>5. Майгаранова ІН., Иманбаева С.Т. Мектептегі тәрбие</w:t>
        <w:br/>
        <w:t>жұмысының теориясы мен әдістемесі. - Алматы “РБК” 2006.</w:t>
        <w:br/>
        <w:t>6. Мұқамбетова, Қожаева С.Қ. Тәрбие теориясы Астана</w:t>
        <w:br/>
        <w:t>2005.ЕНУ</w:t>
        <w:br/>
        <w:t>14. Педагогикалық шеберлік және технологиялар</w:t>
        <w:br/>
        <w:t>Жоспар:</w:t>
        <w:br/>
        <w:t>Педагогикалық шеберліктің құрылымы.</w:t>
        <w:br/>
        <w:t>Педагогикалық шеберліктің компоненттері.</w:t>
        <w:br/>
        <w:t>Негізгі түсініктер: педагогикалық шеберлік,</w:t>
        <w:br/>
        <w:t>педагогикалық міндеттер, кәсіби біліктілік.</w:t>
        <w:br/>
        <w:t>Педагогикалық шеберліктің құрылымы.</w:t>
        <w:br/>
        <w:t>А.С.Макаренко “Оқушылар мұғалімнің қаталдығын, әр нәрсенің</w:t>
        <w:br/>
        <w:t>анығына жетуді көздейтін сұрау-тапсырмаларына мойын</w:t>
        <w:br/>
        <w:t>ұсынғанмен де, оның өз кәсіби ісін нашар меңгеруін</w:t>
        <w:br/>
        <w:t>кешірмейді”, - деп көрсетеді. Олар мұғалімнің өзіне деген</w:t>
        <w:br/>
        <w:t>сенімін, білімін, біліктілігін, икемін, өнерін, қолынан не</w:t>
        <w:br/>
        <w:t>нәрсенің келетінін, ойын анық түйіндеуін, тәрбие жұмысын</w:t>
        <w:br/>
        <w:t>біліктілікпен ұйымдастыра білуін жоғары бағалайды. Сонымен</w:t>
        <w:br/>
        <w:t>бірге, А.С.Макаренко “Менің тәжірибе жүзінде көзімнің</w:t>
        <w:br/>
        <w:t>жеткені, оқу-тәрбие ісі біліктілік пен іскерлікке негізделген</w:t>
        <w:br/>
        <w:t>шеберлік мәселесіне тіреледі”, - деп көрсетеді.</w:t>
        <w:br/>
        <w:t>Әр педагогтың меңгеретін шеберлік деңгейі әр түрлі</w:t>
        <w:br/>
        <w:t>болады. Бірден шеберлікті меңгеру де оңай емес. Өкінішке</w:t>
        <w:br/>
        <w:t>орай, кейбір мұғалімдердің шеберлікті шыңдауына ұзақ уақыт</w:t>
        <w:br/>
        <w:t>пен тәжірибе қажет болса, ал кейбіреулерінің шеберлік деңгейін</w:t>
        <w:br/>
        <w:t>меңгере алмауы да мүмкін.</w:t>
        <w:br/>
        <w:t>Шеберлікті жетік меңгеру үшін мұғалім педагогикалық</w:t>
        <w:br/>
        <w:t>процестің заңдылықтары мен тетіктерін білуі тиіс. Осыған орай,</w:t>
        <w:br/>
        <w:t>педагогикалық тұрғыдан ойланып, әрекет етуге, педагогикалық</w:t>
        <w:br/>
        <w:t>процесті құрамды бөліктеріне ажырата білуге, әр жеке</w:t>
        <w:br/>
        <w:t>104</w:t>
        <w:br/>
        <w:t>Н.В.Кузьмина педагогикалық қызметте тәрбиеші жедел</w:t>
        <w:br/>
        <w:t>міндеттерді шешуді тактикалық және стратегиялық</w:t>
        <w:br/>
        <w:t>міндеттермен тығыз байланысты қарастырудың нәтижелі екенін</w:t>
        <w:br/>
        <w:t>атап көрсетеді. Егер де педагогикалық міндеттер жеке</w:t>
        <w:br/>
        <w:t>шешілетін болса, онда жеке тұлғаны қалыптастыру мәселесінің</w:t>
        <w:br/>
        <w:t>назардан тыс қалуына себеп болатынына тоқталады.</w:t>
        <w:br/>
        <w:t>Педагогикалық процестегі пәндік және тәрбиелік міндеттер</w:t>
        <w:br/>
        <w:t>тығыз байланыста шешімін табуы тиіс.</w:t>
        <w:br/>
        <w:t>Педагогикалық міндеттерді шешудегі жоғары кәсіби</w:t>
        <w:br/>
        <w:t>біліктілік. балалардың психологиясын, ұжымдық өмір</w:t>
        <w:br/>
        <w:t>заңдылықтарын, жас және жеке бас ерекшеліктерін білуді қажет</w:t>
        <w:br/>
        <w:t>етеді. Тәжірибесі аз мұғалім педагогикалық міндеттерді шешу</w:t>
        <w:br/>
        <w:t>үшін шешімнің көп түрін белгілейді. Ал шеберлігі жетік</w:t>
        <w:br/>
        <w:t>мұғалім педагогикалық міндеттерді шешу үшін қалыптасқан</w:t>
        <w:br/>
        <w:t>дайын шешімдерді қолданбайды, ол нақты жағдайға сәйкес өз іс-</w:t>
        <w:br/>
        <w:t>әрекетінің бағдарламасын анықтайды.</w:t>
        <w:br/>
        <w:t>Педагогикалық міндеттерді біліктілікпен шеше білу кез</w:t>
        <w:br/>
        <w:t>келген технологияда педагогикалық процесс субьектілерінің</w:t>
        <w:br/>
        <w:t>өзара белсенді әрекеттестігімен қамтамасыз етіледі.</w:t>
      </w:r>
    </w:p>
    <w:p>
      <w:r>
        <w:t>Өзін-өзі бақылауға арналған сұрақтар</w:t>
        <w:br/>
        <w:t>1. Педагогикалық шеберліктің құрылымы қандай?</w:t>
        <w:br/>
        <w:t>2. Педагогикалық шеберліктің компоненттерін атаңыз.</w:t>
        <w:br/>
        <w:t>3. Педагогикалық техниканы қалай түсінесіз?</w:t>
        <w:br/>
        <w:t>4. Педагогикалық міндеттерді шешу неше кезеңнен</w:t>
        <w:br/>
        <w:t>тұрады, оларды атаңыз. )</w:t>
        <w:br/>
        <w:t>5. Мұғалімнің кәсіби біліктілігі немен сипатталады?</w:t>
        <w:br/>
        <w:t>Студенттің өзіндік жұмысына арналған тапсырмалар:</w:t>
        <w:br/>
        <w:t>І. Педагогикалық технология мен педагогикалық шеберлік</w:t>
        <w:br/>
        <w:t>түсініктерінің ара қатынасын ажыратыңыз.</w:t>
        <w:br/>
        <w:t>2. Педагогикалық міндеттерді шешу кезеңдерінің сызбасын</w:t>
        <w:br/>
        <w:t>жасаңыз.</w:t>
        <w:br/>
        <w:t>3. Тәрбиелік міндеттерді шешудің кезеңдерін бейнелейтін</w:t>
        <w:br/>
        <w:t>мысал келтіріңіз.</w:t>
        <w:br/>
        <w:t>4. Мұғалімнің біліктілігі мен шеберлігін көрсететін</w:t>
        <w:br/>
        <w:t>педагогикалық міндеттерді шешу үлгісін сипаттаңыз.</w:t>
        <w:br/>
        <w:t>конференциясы, тақырыптық конференция, баспасөз</w:t>
        <w:br/>
        <w:t>конференциясы, конкурстар, т.б</w:t>
        <w:br/>
        <w:t>Тәрбие сағатын талдау үлгісі</w:t>
        <w:br/>
        <w:t>шартты түрде алынған/</w:t>
        <w:br/>
        <w:t>?. Тәрбие сағатын ұйымдастырушының аты -жөні.</w:t>
        <w:br/>
        <w:t>2. Тәрбие сағаты қай сыныпта, қандай мектепте өтті.</w:t>
        <w:br/>
        <w:t>3. Тәрбие сағатының тақырыбы, мақсаты қандай?</w:t>
        <w:br/>
        <w:t>4. Тәрбие сағатының формасы және әдісі қандай?</w:t>
        <w:br/>
        <w:t>(Кеш, конференция, пікірталас, әңгіме, жиын, жиналыс).</w:t>
        <w:br/>
        <w:t>5. Тәрбие сағаттарының міндеттері өткізіліп отырған</w:t>
        <w:br/>
        <w:t>сынып ұжымының мүддесіне сай келе ме?</w:t>
        <w:br/>
        <w:t>6. Тәрбие сағатының дайындық және өткізу</w:t>
        <w:br/>
        <w:t>кезеңдеріндегі: оқушылар, сынып . белсенділері және</w:t>
        <w:br/>
        <w:t>ұйымдастырушысының белсенділік деңгейі қандай болды?</w:t>
        <w:br/>
        <w:t>7; Тарбие сағатын өткізу барысында қолданылған</w:t>
        <w:br/>
        <w:t>әдістер, көрнекіліктер, техникалық құралдар, музыкалық</w:t>
        <w:br/>
        <w:t>шығармалардың маңызы, оларды қолдануда тәрбие сағатын</w:t>
        <w:br/>
        <w:t>ұйымдастырушысының шеберлігі қандай дәрежеде болды?</w:t>
        <w:br/>
        <w:t>8. Тәрбие сағатының мазмұны оның тақырыбы мен</w:t>
        <w:br/>
        <w:t>мақсатына сай келе ме?</w:t>
        <w:br/>
        <w:t>9. Тәрбие сағатының жоспарында көрсетілген</w:t>
        <w:br/>
        <w:t>кезеңдердің жүйелік, бірізділік қағидасы сақталған ба?</w:t>
        <w:br/>
        <w:t>10. Тәрбие сағатының өту барысында аудиториялық</w:t>
        <w:br/>
        <w:t>көңіл күй қандай болды?</w:t>
        <w:br/>
        <w:t>П. Тәрбие сағаты сынып ұжымына қалай әсер етті?</w:t>
      </w:r>
    </w:p>
    <w:p>
      <w:r>
        <w:t>Себебі.</w:t>
        <w:br/>
        <w:t>12. Тарбие сағатын дайындау, өткізу барысында</w:t>
        <w:br/>
        <w:t>қандай кемшіліктер болды? Болса, оларды болдырмау үшін</w:t>
        <w:br/>
        <w:t>қандай тілегіңіз немесе ұсынысыңыз бар?</w:t>
        <w:br/>
        <w:t>13. Тарбие сағатында қолданылған көрнекіліктердің</w:t>
        <w:br/>
        <w:t>тартымдылығы, оқушылар ұжымына ықпалы қандай дәрежеде</w:t>
        <w:br/>
        <w:t>болды?</w:t>
        <w:br/>
        <w:t>14. Осы сынып ұжымымен келешекте өткізілетін</w:t>
        <w:br/>
        <w:t>тәрбиелік шаралардың мазмұны және бағыты қалай болу керек</w:t>
        <w:br/>
        <w:t>деп ойлайсыз?</w:t>
        <w:br/>
        <w:t>102</w:t>
        <w:br/>
        <w:t>2. Сынып жетекшісінің қызметі ;</w:t>
        <w:br/>
        <w:t>Сынып жетекшісінің қызметі 3 бағытта қарастыруға:</w:t>
        <w:br/>
        <w:t>болады.</w:t>
        <w:br/>
        <w:t>1.: Педагогикалық және әлеуметтік-гуманитарлық.</w:t>
        <w:br/>
        <w:t>Оның бұл қызметі балаға барлық, бағытта көмектесу: оның</w:t>
        <w:br/>
        <w:t>әлеуметтік қалыптасуы мен дамуына жағдай тудыруға, баланың</w:t>
        <w:br/>
        <w:t>тұлғалық өзекті мәселесін шешуге, оны әлеуметтік өмірге</w:t>
        <w:br/>
        <w:t>араластыру және өз бетінше өмір сүре білуіне көмектесуге</w:t>
        <w:br/>
        <w:t>бағытталған. Баланың отбасымен, тәрбиенің басқа да</w:t>
        <w:br/>
        <w:t>мекемелері мен тығыз байланыс орнату. Рухани-адамгершілік</w:t>
        <w:br/>
        <w:t>және рухани эстетикалык, мәдениетін қалыптастыру.</w:t>
        <w:br/>
        <w:t>2.Ұйымдастырушылық қызметі. Тәрбие процесін</w:t>
        <w:br/>
        <w:t>ұйымдастыру. Балалардың орынды талап-тілектерін қолдай</w:t>
        <w:br/>
        <w:t>отыра, ынтымағы жарасқан, саналы да белсенді әрі іскер сынып</w:t>
        <w:br/>
        <w:t>ұжымын қалыптастыру. Олардың танымдық, еңбек,</w:t>
        <w:br/>
        <w:t>эстетикалык, әрекеттерін және демалысы мен еркін қарым-</w:t>
        <w:br/>
        <w:t>қатынасын ұйымдастыру. Сыныптағы өзін-өзі басқаруды</w:t>
        <w:br/>
        <w:t>дамыту.</w:t>
        <w:br/>
        <w:t>3.Оқушылардың жалпы әрекетін басқару. Оған:</w:t>
        <w:br/>
        <w:t>нақтамалық, мақсат коюшылық (целеполагания),</w:t>
        <w:br/>
        <w:t>жоспарлау,болжам жасау немесе жобалау (проектировать),</w:t>
        <w:br/>
        <w:t>бақылау және түзету (коррекция) енгізіп отыру қызметін</w:t>
        <w:br/>
        <w:t>жатқызуға болады.</w:t>
        <w:br/>
        <w:t>Нақтамалық қызметі сыныпта оқу-тәрбие процесін</w:t>
        <w:br/>
        <w:t>нәтижелі ұйымдастыру үшін, оның жетекшісі оқушылар</w:t>
        <w:br/>
        <w:t>тәрбиесінің деңгейі мен өзгеру барысын анықтап отыруды,</w:t>
        <w:br/>
        <w:t>соған сәйкес оқушылардың тұлғалық және жеке дара</w:t>
        <w:br/>
        <w:t>ерекшеліктерін зерттеу | және оған талдау жүргізуді;</w:t>
        <w:br/>
        <w:t>сыныптағы келеңсіз жағдайдың себебін іздестіріп, анықтап,</w:t>
        <w:br/>
        <w:t>оны болдыр- маудың тәсілдері мен жолдарын қарастыруды</w:t>
        <w:br/>
        <w:t>көздейді.</w:t>
        <w:br/>
        <w:t>Сынып жетекшісі осындай жұмыстарды атқару</w:t>
        <w:br/>
        <w:t>барысында, біріншіден, өзінің педагогикалық, әрекетінің</w:t>
        <w:br/>
        <w:t>нәтижесін көре алады. Екінші- ден, нақтама, яғни зерттеу</w:t>
        <w:br/>
        <w:t>жұмысының нәтижесін пайдалануда, оны бала- ның жеке</w:t>
        <w:br/>
        <w:t>тұлғасын қалыптастыру және дамыту құралына айналдыру</w:t>
      </w:r>
    </w:p>
    <w:p>
      <w:r>
        <w:t>мүмкіндігі туындайды. Бұл процесс оқушылардың жас</w:t>
        <w:br/>
        <w:t>119</w:t>
        <w:br/>
        <w:t>дамитындықтан, тәрбиеші оның өздігінен тәрбиелік міндеттерді</w:t>
        <w:br/>
        <w:t>шешуіне түрткі тудырып, қажет бағытта дамытуды көздеуі</w:t>
        <w:br/>
        <w:t>керек. Педагогикалық процесте дидактикалық міндеттер, яғни</w:t>
        <w:br/>
        <w:t>оқу-танымдық міндеттермен қатар тәрбиелік міндеттер, яғни</w:t>
        <w:br/>
        <w:t>еңбек, ойын, көркемдік, құндылық-бағдарлы міндеттер түрінде</w:t>
        <w:br/>
        <w:t>бірлікте іске асырылады.</w:t>
        <w:br/>
        <w:t>Педағогикалық міндеттерді шешу үшін танымдық және</w:t>
        <w:br/>
        <w:t>тәжірибелік міндеттерді шешудің негізгі төрт кезеңін</w:t>
        <w:br/>
        <w:t>басшылыққа алған жән:</w:t>
        <w:br/>
        <w:t>Қ нақты жағдайға байланысты жағдаятты талдап,</w:t>
        <w:br/>
        <w:t>соның негізінде педагогикалық міндеттерді белгілеу;</w:t>
        <w:br/>
        <w:t>2) педагогикалық ықпал ету тәсілін жобалау:</w:t>
        <w:br/>
        <w:t>2) педагогикалық міндеттерді тәжірибе жүзінде шешу:</w:t>
        <w:br/>
        <w:t>4) шешілген педагогикалық міндеттердің нәтижесін</w:t>
        <w:br/>
        <w:t>талдау.</w:t>
        <w:br/>
        <w:t>Кәсіби шеберлігі жоғары мұғалімдер бір типті міндеттерді</w:t>
        <w:br/>
        <w:t>шешуді өз жадында қалыптасқан үлгі бойынша жүргізеді.</w:t>
        <w:br/>
        <w:t>Педагогикалық міндеттерді шешудің түрлі әдістері бар. Әрине,</w:t>
        <w:br/>
        <w:t>жас мұғалім үшін педагогикалық міндеттерді шешу үлгісі әлі</w:t>
        <w:br/>
        <w:t>қалыптасып үлгермегенін байқауға болады. Педагогикалық</w:t>
        <w:br/>
        <w:t>міндеттерді. шешу әр мұғалімнің өзінің “Мен -</w:t>
        <w:br/>
        <w:t>тұжырымдамасына” лайық болады.</w:t>
        <w:br/>
        <w:t>Педагогикалық міндеттерді шешу - шығармашылық</w:t>
        <w:br/>
        <w:t>процесс. Онда теориялық білім мен тәжірибе алмасып отырады.</w:t>
        <w:br/>
        <w:t>Бірінші кезеңде педагогикалық жағдаят талданып, атқарылатын</w:t>
        <w:br/>
        <w:t>іс-әрекеттер, диагностикалық шешімдер анықталады. Жалпы</w:t>
        <w:br/>
        <w:t>диагностика ішінде жекс тұлғаның және топтың іс-әрекет</w:t>
        <w:br/>
        <w:t>диагностикасын анықтап, жеке тұлға мен ұжымның оқу-</w:t>
        <w:br/>
        <w:t>тәрбиеде жетуге қажетті межесі белгіленеді, сонымен бірге</w:t>
        <w:br/>
        <w:t>оқушылардың алдында пайда болатын қиындықтары мен</w:t>
        <w:br/>
        <w:t>жіберетін қателіктері және педагогикалық ықпалға жауабы</w:t>
        <w:br/>
        <w:t>ескеріледі.</w:t>
        <w:br/>
        <w:t>Осындай теориялық талдау барысында мұғалім нақты</w:t>
        <w:br/>
        <w:t>педагогикалық жағдаятты зерттей отырып, педагогикалық</w:t>
        <w:br/>
        <w:t>міндеттердің теориялық анықтамасын жасайды, оны</w:t>
        <w:br/>
        <w:t>тәжірибелік тұрғыдан шешу амалдары қарастырылады.</w:t>
        <w:br/>
        <w:t>Педагогикалық міндет теориялық жағынан шешілгеннен</w:t>
        <w:br/>
        <w:t>кейін, келесі кезең - оны тәжірибе жүзінде іске асыру керек.</w:t>
        <w:br/>
        <w:t>108</w:t>
        <w:br/>
        <w:t>Дейтұрғанмен де, осы кезеңде теориялық Ойлау екінші орынға</w:t>
        <w:br/>
        <w:t>ығысып, реттегіш және түзеткіш қызметін атқарады. Соның</w:t>
        <w:br/>
        <w:t>нәтижесінде педагогикалық процесс үнемі жаңа ақпаратпен</w:t>
      </w:r>
    </w:p>
    <w:p>
      <w:r>
        <w:t>толығып отырады.</w:t>
        <w:br/>
        <w:t>Педагогикалық міндетті шешуді аяқтау кезеңі жаңа</w:t>
        <w:br/>
        <w:t>теориялық оймен алмасады. Бұл кезеңде қорытынды есеп және</w:t>
        <w:br/>
        <w:t>алынған нәтижелерді бағалау, оны бұрыннан қалыптасқан</w:t>
        <w:br/>
        <w:t>үлгімен салыстыру іске асырылады. Осы талдау нәтижелері өз</w:t>
        <w:br/>
        <w:t>кезегінде жаңа педагогикалық міндеттерге теориялық негіздеме</w:t>
        <w:br/>
        <w:t>жасауға қажетті арқау болады.</w:t>
        <w:br/>
        <w:t>Тәрбиешінің пән мұғалімі екенін де естен шығармау керек.</w:t>
        <w:br/>
        <w:t>Педагогикалық процесте мұғалім үнемі оқушыларды танымдық</w:t>
        <w:br/>
        <w:t>әрекетке үйрете отырып ойлау, танымдық дағдыларын</w:t>
        <w:br/>
        <w:t>қалыптастырады.</w:t>
        <w:br/>
        <w:t>Тәрбиеші оқушылардың іс-әрекет түрлерін ұйымдастырып</w:t>
        <w:br/>
        <w:t>қана қоймайды, сонымен бірге олармен тікелей қарым-қатынас</w:t>
        <w:br/>
        <w:t>орнатады. Сондықтан тәрбиешінің оқушыға тікелей ықпал</w:t>
        <w:br/>
        <w:t>етуінің маңызы зор.</w:t>
        <w:br/>
        <w:t>Оқушылар өмірін дұрыс ұйымдастыра білу үшін тәрбиеші</w:t>
        <w:br/>
        <w:t>басқа педагогтармен өз жоспарын үйлестіріп, ата-аналармен де</w:t>
        <w:br/>
        <w:t>тығыз қарым-қатынас орнатады. Тәрбиеші осындай үйлестіру</w:t>
        <w:br/>
        <w:t>жұмысын жүргізуде оқушылардың әрекетін, тәртібін, отбасында</w:t>
        <w:br/>
        <w:t>және айналамен қарым-қатынасын ескеріп, сабақта және</w:t>
        <w:br/>
        <w:t>сабақтан тыс кездегі теріс әлеуметтік істердің алдын алып,</w:t>
        <w:br/>
        <w:t>тәрбие процесінің белгілі арнада жүруін қадағалайды.</w:t>
        <w:br/>
        <w:t>Тәрбиеші кейде мектептің басшылық жұмысына да</w:t>
        <w:br/>
        <w:t>араласуына тура келеді. Мектеп басшылығының тапсырмасы</w:t>
        <w:br/>
        <w:t>бойынша оқушылардың мектептегі тәртібін қадағалап, олардың</w:t>
        <w:br/>
        <w:t>іс-әрекеттерін бақылайды.</w:t>
        <w:br/>
        <w:t>Тәрбиеші мектеп оқушылармен жұмыс жасайтындықтан,</w:t>
        <w:br/>
        <w:t>олардың әміріне, денсаулығы мен қауіпсіздігіне де жауапты</w:t>
        <w:br/>
        <w:t>екенін естен шығармауы тиіс.</w:t>
        <w:br/>
        <w:t>Тарбиеші жұмысының алуан қырлы балы, оның үнемі</w:t>
        <w:br/>
        <w:t>барлық жағдайдан хабардар бола отырып, оқушылардың теріс</w:t>
        <w:br/>
        <w:t>әрекетін дер кезінде ескеріп, өз ісін мектеп қызметкерлерімен</w:t>
        <w:br/>
        <w:t>және ата-аналармен үйлестіріп, жүргізетін жұмысының бағытын</w:t>
        <w:br/>
        <w:t>талдап отырғаны абзал. Ол үшін тәрбиеші күнделікті күнделік- ”</w:t>
        <w:br/>
        <w:t>жоспар жүргізуі керек.</w:t>
        <w:br/>
        <w:t>109</w:t>
        <w:br/>
        <w:t>(спектакль) қою, әдеби-музыкалық, би кештерін, көрме</w:t>
        <w:br/>
        <w:t>жұмыстарын ұйымдастыру; саяхатқа бару. Осындай</w:t>
        <w:br/>
        <w:t>жұмыстарды атқару барысында сынып тәрбиешілері тағыда</w:t>
        <w:br/>
        <w:t>негізгі ұйымдастырушы және оларға қатысушы бола алмады.</w:t>
        <w:br/>
        <w:t>Олардың міндеті бақылаудан аспады. Кеңес дәуірінің алғашқы</w:t>
        <w:br/>
        <w:t>кезеңдерінде де сынып жетекші деген қызмет болмады.</w:t>
        <w:br/>
        <w:t>Оқушылармен тәрбие жұмыстарын ұйымдастыру мұғалімдердің</w:t>
        <w:br/>
        <w:t>бәріне бірдей жүктелді. Оларды топ жетекшілері деп атады.</w:t>
        <w:br/>
        <w:t>Негізгі міндет коммунистік идеолоғия аясында оқушылардың</w:t>
        <w:br/>
        <w:t>саяси тәрбиесінде көптеп көңіл бөлу. Оқушылардың бастауыш</w:t>
        <w:br/>
        <w:t>ұжымдарында жалпы мектептік өзін-өзі басқаруды</w:t>
        <w:br/>
        <w:t>ұйымдастыруды мақсат етіп қойды.</w:t>
        <w:br/>
        <w:t>Іс жүзінде тәрбие жұмысына онша көңіл бөлінбеді.</w:t>
        <w:br/>
        <w:t>Мұғалімдердің қызметі оқушылар және олардың ата-аналары</w:t>
        <w:br/>
        <w:t>жайында мәліметтер жинастыру, сабаққа қатысуын қадағалау</w:t>
      </w:r>
    </w:p>
    <w:p>
      <w:r>
        <w:t>т.с.с. болды.</w:t>
        <w:br/>
        <w:t>1928 жылы сынып тәрбиешісі қызметі ресми түрде</w:t>
        <w:br/>
        <w:t>жойылып,оқушылардың өзін-өзі басқару ұйымына</w:t>
        <w:br/>
        <w:t>басымдылық берілді. Дегенмен де бұл бағытта да оң нәтижеге</w:t>
        <w:br/>
        <w:t>қол жеткізу мүмкін болмады.</w:t>
        <w:br/>
        <w:t>1930жылдары отандық мектепте өте маңызды өзгеріс</w:t>
        <w:br/>
        <w:t>болды: оқу процесінде сыныптық сабақ жүйесін енгізу,</w:t>
        <w:br/>
        <w:t>оқушылардың жеке-дара білімдерін жүйелі түрде есепке алу,</w:t>
        <w:br/>
        <w:t>тұрақты оқу бағдарламалары мен оқулықтарды жасау т. б.</w:t>
        <w:br/>
        <w:t>Осыған байланысты топ жетекшілерінің де жағдайы өзгереді.</w:t>
        <w:br/>
        <w:t>1934 жылы "Жалпы еңбек мектебінің" Жарғысы мен Ережесінің</w:t>
        <w:br/>
        <w:t>қабылдануы, мектептердегі оқу-тәрбие процесінің топтан оқыту</w:t>
        <w:br/>
        <w:t>тәртібіне көшіруі, сыныптық-сабақ жүйесіне өтуге</w:t>
        <w:br/>
        <w:t>байланысты, төп әкетекшісі,сынып жетекшісі деп</w:t>
        <w:br/>
        <w:t>өзгертіліп, олардың тәрбиешілік қызметтерінің міндеттері мен</w:t>
        <w:br/>
        <w:t>мазмұны, формалары мен эдістері жаңа сипатқа ие болды. Соған</w:t>
        <w:br/>
        <w:t>сайкес сынып жетекшісітуралы Ережені1934 жылы 28 маусым</w:t>
        <w:br/>
        <w:t>күні РСФСР Халық ағарту Комиссариаты бекітті. Осы</w:t>
        <w:br/>
        <w:t>Ережемен бірге сынып жетекшісінің қызметі де бекітілді. 1947</w:t>
        <w:br/>
        <w:t>жылы сынып жетекшісітуралы жаңа Ереже қабылданды.Онда</w:t>
        <w:br/>
        <w:t>сынып жетекшілерінің тағайындаудың жаңа тәртібі белгіленіп,</w:t>
        <w:br/>
        <w:t>олардың қызметі нақтыланды. Сонымен бірге тәрбие жұмысын</w:t>
        <w:br/>
        <w:t>жоспарлау және есеп беру формалары туралы нұсқау берілді.</w:t>
        <w:br/>
        <w:t>16</w:t>
        <w:br/>
        <w:t>Педагогикалық шеберлік - педагогикалық қызметтің</w:t>
        <w:br/>
        <w:t>жоғары даму деңгейін, педагогикалық технологияны жетік</w:t>
        <w:br/>
        <w:t>меңгерумен бірге, педагогтың тұлғалық сапасын, тәжірибесін</w:t>
        <w:br/>
        <w:t>азаматтық және кәсіби ұстанымын анықтайды.</w:t>
        <w:br/>
        <w:t>Педагогикалық шеберліктің компоненттері. Педагогика</w:t>
        <w:br/>
        <w:t>ғылымында педагогикалық шеберлікке түрлі көзқарас бар. Бір</w:t>
        <w:br/>
        <w:t>топ ғалымдыр педагогикалық шеберлікті меңгерген мұғалімнің</w:t>
        <w:br/>
        <w:t>интуициясы мен білімі жетік, ғылыми жағынан беделді,</w:t>
        <w:br/>
        <w:t>педагогикалық қиындықтарды жеңе білетін, басшылыққа</w:t>
        <w:br/>
        <w:t>икемді, баланың жанын түсінетін дарынды қабілеті бар, оқушы</w:t>
        <w:br/>
        <w:t>тұлғасына нәзік және аялаулықпен ықпал етіп, даналық пен</w:t>
        <w:br/>
        <w:t>шығармашылық тұрғыдан ойына түрткі туғызатын, ғылыми</w:t>
        <w:br/>
        <w:t>талдауға қабілетті, қиялы жетік болуы шарт деп санайды.</w:t>
        <w:br/>
        <w:t>Педагогикалық шеберлікке педагогикалық біліммен бірге,</w:t>
        <w:br/>
        <w:t>интуиция) аз күш жұмсап, тиімді нәтижеге жететін</w:t>
        <w:br/>
        <w:t>педагогикалық техниканы таңдай білу де қамтылады.</w:t>
        <w:br/>
        <w:t>Педагогикалық шеберлік дегеніміз үнемі жеткен межеден</w:t>
        <w:br/>
        <w:t>арыға қол созу. Педагогикалық шеберлік кез келген іс-әрекетті</w:t>
        <w:br/>
        <w:t>жүзеге асыруы үшін арнайы білім, дағды, әдетті меңгеруге</w:t>
        <w:br/>
        <w:t>байланысты. Осы айтқандарды ескере отырып, педагогикалық</w:t>
        <w:br/>
        <w:t>шеберліктің төрт құрамды бөлігінажыратуға болады:</w:t>
        <w:br/>
        <w:t>оқушылардың жеке және ұжымдық қызметін ұйымдастыру</w:t>
        <w:br/>
        <w:t>шеберлігі; оларды сендіру шеберлігі; білім және іс-әрекет</w:t>
        <w:br/>
        <w:t>тәжірибесін меңгерту шеберлігі: педагогикалық техниканы</w:t>
        <w:br/>
        <w:t>меңгеру шеберлігі. Педагогикалық қызметте осылардың бәрі</w:t>
        <w:br/>
        <w:t>тығыз байланысты болады.</w:t>
        <w:br/>
        <w:t>Педагогикалық техника негіздерін меңгеру міндетті түрде</w:t>
        <w:br/>
        <w:t>қарым-қатынас технологиясын білуді қажет етеді.</w:t>
        <w:br/>
        <w:t>А.С.Макаренко “Мен нағыз шебер педагог болу үшін “бері кел”</w:t>
      </w:r>
    </w:p>
    <w:p>
      <w:r>
        <w:t>деген сөзге 15-20 түрлі рең беріп үйрендім, бет әлпетімді,</w:t>
        <w:br/>
        <w:t>дауысымды, сөйлеу мэнерімді 20 түрлі кейіпте құбылтуға</w:t>
        <w:br/>
        <w:t>машықтандым. Сондықтан да мен айтқан сөзімді тыңдатуға</w:t>
        <w:br/>
        <w:t>және оны орындатуға қол жеткіздім? - деп жазады.</w:t>
        <w:br/>
        <w:t>А.С.Макаренконың осы пікірінен педағогикалық техниканың</w:t>
        <w:br/>
        <w:t>тіл дамытумен тығыз байланысты екені байқалады.</w:t>
        <w:br/>
        <w:t>Сөйлеу мәдениеті - эр дыбысты нық айту, дауысы екпінін</w:t>
        <w:br/>
        <w:t>таңдау, дұрыс тыныс алып, бет әлпеті мен қимылын үйлесімді</w:t>
        <w:br/>
        <w:t>пайдалану.</w:t>
        <w:br/>
        <w:t>106</w:t>
        <w:br/>
        <w:t>Сынын жетекшісі жұмысының негізгі міндеттері</w:t>
        <w:br/>
        <w:t>кандай?</w:t>
        <w:br/>
        <w:t>І. Сыныптағы оқушылардың талап-тілектері мен</w:t>
        <w:br/>
        <w:t>мүдделерін және олардың жеке басынының ерекшеліктерін</w:t>
        <w:br/>
        <w:t>жан-жақты зерттеп білу.</w:t>
        <w:br/>
        <w:t>2. Сыныптағы оқушылардың не нәрсеге бейімділігін</w:t>
        <w:br/>
        <w:t>анықтап, оларды ынтымағы жарасқан, белсенді, саналы ұжымга</w:t>
        <w:br/>
        <w:t>ұйымдастыру.</w:t>
        <w:br/>
        <w:t>3. Сыныптағы пән мұғалімдері мен мектеп әкімшілігінің</w:t>
        <w:br/>
        <w:t>және оқушы- лардың ата-аналарының тәрбиелік ықпалын</w:t>
        <w:br/>
        <w:t>үйлестіру, оқушыларға қоятын педагогикалық талаптардың</w:t>
        <w:br/>
        <w:t>бірлігін қамтамасыз ету.</w:t>
        <w:br/>
        <w:t>4.Тәрбие үрдісінде мектептің, отбасы мен жұртшылықтың</w:t>
        <w:br/>
        <w:t>тығыз қарым-қатынасын қамтамасыз ету.</w:t>
        <w:br/>
        <w:t>5. Оқушылардың ата-аналарымен үнемі байланыс</w:t>
        <w:br/>
        <w:t>жасап, отбасындағы бала тәрбиесіне байланысты педагогикалық</w:t>
        <w:br/>
        <w:t>оқу, насихат жұмыстарын жүргізу.</w:t>
        <w:br/>
        <w:t>6. Оқушыларды тәрбиелеуде сыныптан және мектептен</w:t>
        <w:br/>
        <w:t>тыс түрлі бағытта тәрбие жұмыстарын ұйымдастыру.</w:t>
        <w:br/>
        <w:t>7. Тәрбие мен өзін-өзі тәрбиелеудің бірлігін камтамасыз</w:t>
        <w:br/>
        <w:t>8. Тәрбие қызметінің тұтастығын, жүйелігін, тәрбиелік</w:t>
        <w:br/>
        <w:t>шаралардың бірлігін қамтамасыз ету.</w:t>
        <w:br/>
        <w:t>9, Тәрбиенің негізгі бастауы - ұлттық тәлім-тәрбиені</w:t>
        <w:br/>
        <w:t>сынып жетекшісі қызметінің маңызды бір саласы ретінде</w:t>
        <w:br/>
        <w:t>қарастыру т.б.</w:t>
        <w:br/>
        <w:t>ХІХ ғасырдың 70 жылдары ғана пайда болды. Дегенмен,</w:t>
        <w:br/>
        <w:t>тәрбие мәселесімен кәсіби айналысушы адамдар ертерек пайда</w:t>
        <w:br/>
        <w:t>болды. Олар ақсүйек және ауқатты отбасыларында бастапқы</w:t>
        <w:br/>
        <w:t>кезде “күтушілер” /няньки/, кейіннен "гувернанткалар" ретінде</w:t>
        <w:br/>
        <w:t>қызмет етті. Ал оқу мекемелерінде, 1804 жылғы "Университеттік</w:t>
        <w:br/>
        <w:t>мекеме Жарғысына" сәйкес оқушыларды тәрбиелеу ісі үйретуші</w:t>
        <w:br/>
        <w:t>-ұстаздарға (ерлер гимназияларында), ханымдарға (әйелдер</w:t>
        <w:br/>
        <w:t>гимназияларында) әз оқушыларын бақылап, олардың тәртібне</w:t>
        <w:br/>
        <w:t>жауап беру міндегі жүктелген.</w:t>
        <w:br/>
        <w:t>1828 жылғы гимназия және училицше туралы Жарғыда,</w:t>
        <w:br/>
        <w:t>оқушылар- ды таңдау мақсатында олардың жеке басын танып</w:t>
        <w:br/>
        <w:t>білу қажеттігі де баса керсетілген.Дегенмен, орта оқу</w:t>
      </w:r>
    </w:p>
    <w:p>
      <w:r>
        <w:t>114</w:t>
        <w:br/>
        <w:t>ерекшелігі және сынып ұжымының қалыптасу дәрежесіне</w:t>
        <w:br/>
        <w:t>байланысты жүзеге асады.</w:t>
        <w:br/>
        <w:t>Тәрбие жұмысының мақсаты баланың жеке тұлгасының</w:t>
        <w:br/>
        <w:t>даму процесін басқару міндеттерін аныктайды. Сондықтан,</w:t>
        <w:br/>
        <w:t>сынып жетекшісінің мақсат қоюшылық кызметі тәрбие</w:t>
        <w:br/>
        <w:t>жұмысын жоспарлауда көрініс табады.</w:t>
        <w:br/>
        <w:t>Жоспарлау -- бұл сынып жетекшісінің педагогикалық</w:t>
        <w:br/>
        <w:t>және сынып ұжымының оқу-тәрбие процесіндегі әрекеттерін</w:t>
        <w:br/>
        <w:t>нәтнжелі ұйымдастыруда- ғы маңызды буын. Жоспардың</w:t>
        <w:br/>
        <w:t>қызметі -- педагогикалық ықпалды жүйеге келтіру,</w:t>
        <w:br/>
        <w:t>педагогикалық талаптарды орындауды қамтамасыз ету, ондағы</w:t>
        <w:br/>
        <w:t>белгіленген тәрбие шараларының бірізділігі: мен басқару</w:t>
        <w:br/>
        <w:t>тиімділігін қамтамасыз етуді көздейді. Жоспарлау -- мақсатқа</w:t>
        <w:br/>
        <w:t>жетудің бірден- бір негізгі жолы.</w:t>
        <w:br/>
        <w:t>Тұлғаны тәрбиелеуде оның ертеңгі. қуаныш күнін,</w:t>
        <w:br/>
        <w:t>болашағын болжау, оны жобалаудың да маңызы ерекше. А. С.</w:t>
        <w:br/>
        <w:t>Макаренко адамдағы жақсы қасиет әр кезде оны жобалау</w:t>
        <w:br/>
        <w:t>арқылы келетіндігіне үнемі назар аударған. Сол секілді В. А.</w:t>
        <w:br/>
        <w:t>Сухомлинский де "тәрбиені ғылыми тұрғыда алда ала</w:t>
        <w:br/>
        <w:t>болжамдау, онда ол қарапайым көрініске: тәрбиеші -- сауатсыз</w:t>
        <w:br/>
        <w:t>күтушіге, педагогика -- балгерлікке айналар еді" -- дейді.</w:t>
        <w:br/>
        <w:t>Сондықтан, тәрбие процесінің нәтижесін алдын ала жобалау,</w:t>
        <w:br/>
        <w:t>болжау сынын жетекшісі қызметінің маңызды бір буыны</w:t>
        <w:br/>
        <w:t>болады. Онсыз тәрбиедегі, біріншіден мақсаттылықтың,</w:t>
        <w:br/>
        <w:t>екіншіден, тәрбие процесінің өзі де болмаған болар еді.</w:t>
        <w:br/>
        <w:t>Сынып жетекшісінің оқушылардың оқу және тәрбие</w:t>
        <w:br/>
        <w:t>процесіне бақылау жүргізіп және оны түзетіл отыруы -- бұл</w:t>
        <w:br/>
        <w:t>оның нәтижесін, сапа- сын қадағалауға мүмкіндік беріп, оны</w:t>
        <w:br/>
        <w:t>үнемі жетілдіріп отыруды қамтасыз етеді. Бақылаудың</w:t>
        <w:br/>
        <w:t>нәтижесіне талдау жасау барысында сынып жетекшісі қажет</w:t>
        <w:br/>
        <w:t>болған жағдайда балалар ұжымы немесе жекелеген</w:t>
        <w:br/>
        <w:t>оқушылардың әрекеттеріне түзету енгізуді жүзеге асырады.</w:t>
        <w:br/>
        <w:t>Дегенмен Де, сынып жетекші- сінің оқу-тәрбие процесін</w:t>
        <w:br/>
        <w:t>бақылауы жане түзетіп отыру қызметі тек оқу-шылармен және</w:t>
        <w:br/>
        <w:t>пән мұғалімдерімен бірлескен жұмыстары барысында ғана іске</w:t>
        <w:br/>
        <w:t>асады.</w:t>
        <w:br/>
        <w:t>Сынып жетекшісінің жоғарыда көрсетілген қызметі оның</w:t>
        <w:br/>
        <w:t>педагогика- лық әрекетінің мазмұнын аңықтайды.</w:t>
        <w:br/>
        <w:t>Із0</w:t>
        <w:br/>
        <w:t>-сынып тәрбиешісі (кейбір оқу мекемелерінде пайда</w:t>
        <w:br/>
        <w:t>болған жаңа қызмет).</w:t>
        <w:br/>
        <w:t>Осындай жікеуге қарамастан, сынып жетекшілерінің,</w:t>
        <w:br/>
        <w:t>тәрбиешісінің қызметі, құқығы мен міндеттері өзгеріссіз қалуда.</w:t>
        <w:br/>
        <w:t>Себебі, мектептің педагогикалық қызметі оның Жарғысы</w:t>
        <w:br/>
        <w:t>бойынша әрекет етеді, яғни сынып жетекшісінің тәрбие қызметі</w:t>
        <w:br/>
        <w:t>де осы құжатқа негізделген.</w:t>
      </w:r>
    </w:p>
    <w:p>
      <w:r>
        <w:t>Дегенмен, баланы тәрбиелеу ісі оның әлеуметтік ортамен</w:t>
        <w:br/>
        <w:t>азара тікелей белсенді әрекеті жағдайында жүзеге асады.</w:t>
        <w:br/>
        <w:t>Мұндай жағдайда сынып жетекшісінің қызметі оқушылардың</w:t>
        <w:br/>
        <w:t>алеуметтік өмірде өздерін-өздері тани білуіне, сынып және</w:t>
        <w:br/>
        <w:t>мектеп ұжымында өз орындарын таба білуіне көмектесе отыра,</w:t>
        <w:br/>
        <w:t>олардың дамуына колайлы жағдай туғызу.</w:t>
        <w:br/>
        <w:t>Бүгінде қоғамды реформалау жағдайында мектепке,</w:t>
        <w:br/>
        <w:t>оқушылар мен мұгалімдерге қойылатын талаптар да жаңа</w:t>
        <w:br/>
        <w:t>снпатқа ие болуда. Дегенмен, сынып жетекшісі қызметінің</w:t>
        <w:br/>
        <w:t>маңыздылығы жойылған жоқ. Ол жаңа жағдайға сай өзара</w:t>
        <w:br/>
        <w:t>байланысты 3 қызметті орындайды: әр бағытта</w:t>
        <w:br/>
        <w:t>сыныптағыоқушылардың әрекетін ұйымдастыру, ондағы әрбір</w:t>
        <w:br/>
        <w:t>тұлғаның дамуына қамқорлық жасау, сыныпта туындаған</w:t>
        <w:br/>
        <w:t>мәселелерді. шешуде балаларға көмектеседі.</w:t>
        <w:br/>
        <w:t>70--80 жылдардағы мектептен өзгешелігі, тәрбиенің</w:t>
        <w:br/>
        <w:t>ықпал ету күші негізінен баладан тысқары байланыста болғаны.</w:t>
        <w:br/>
        <w:t>Бүгінде көптеген сынып жетекшілерінің ол жөнінде</w:t>
        <w:br/>
        <w:t>көзқарастары басқаша. Яғнн, тәрбиені баланың ішкіл жан</w:t>
        <w:br/>
        <w:t>дүннесін дамытуға жағдай жасау деп түсінеді. Осыдан барып</w:t>
        <w:br/>
        <w:t>тәрбие жұмысының бағыты мен жүйесі өзгереді. Мұндай</w:t>
        <w:br/>
        <w:t>көзқараста бала- мен жеке жұмыс жасау мүмкіншілігі күшейеді.</w:t>
        <w:br/>
        <w:t>Ол әр бір баланың, дене және психикалық дамуын қамтамасыз</w:t>
        <w:br/>
        <w:t>етумен байланысты болады. Мұндай жағдайда, бірінші кезекте,</w:t>
        <w:br/>
        <w:t>негізінен сынымтың Йшкі көңіл күйін көтеруге, онда жағымды</w:t>
        <w:br/>
        <w:t>психологиялық жағдай туғызуға, балалардың өзін-өзі</w:t>
        <w:br/>
        <w:t>босқаруын қалыптастырып, дамытуға, әрбір жеке баланың</w:t>
        <w:br/>
        <w:t>өзің-өзі танып, коршағав ортаға катысты аяшлуыва жагдай</w:t>
        <w:br/>
        <w:t>туғызуға, окушы- ларды шынайы әлеуметтік өмірмен қарыт-</w:t>
        <w:br/>
        <w:t>қатынас жасауға аса көңіл бөлінеді.</w:t>
        <w:br/>
        <w:t>Н8</w:t>
        <w:br/>
        <w:t>Бүгінде сынып жетекшілері өздерінің педагогикалық:</w:t>
        <w:br/>
        <w:t>қызметінің көлемінің тым ұлғайып бара жатқанын айтады. Ол,</w:t>
        <w:br/>
        <w:t>бір жағдайда, барлық жерде балалар ұйымы /октябрят, пионер,</w:t>
        <w:br/>
        <w:t>комсомол/ жұмысының тоқталуы- мен байланысты болса, ал</w:t>
        <w:br/>
        <w:t>екінші жағдайда, көптеген мектептен тыс балалар мекемелері</w:t>
        <w:br/>
        <w:t>қызметінің ақылы жүйеге ауысуы да кері әсерін тигізуде. Соған</w:t>
        <w:br/>
        <w:t>орай, мүмкіншілігі жоқ кейбір балалар тобы, оның қызметін</w:t>
        <w:br/>
        <w:t>көре алмауда. Ол сынып жетекшілері үшін де қосымша жұмыс</w:t>
        <w:br/>
        <w:t>болып табылады. Оның орнын толтыру, ендігі жерде сынып</w:t>
        <w:br/>
        <w:t>жетекшілерінің басты мәселесі болып отыр.</w:t>
        <w:br/>
        <w:t>3. Сынып жетекшісінің тәрбие жұмысы</w:t>
        <w:br/>
        <w:t>Ол негізінен 3 бағытта жүзеге асады.</w:t>
        <w:br/>
        <w:t>І. Оқушыға тікелей ықпал жасау: )</w:t>
        <w:br/>
        <w:t>-оның дара даму ерекшелігін, қызығушылығын, қоршаған</w:t>
        <w:br/>
        <w:t>ортасын танып білу;</w:t>
        <w:br/>
        <w:t>-тәрбие ықпалын алдын ала болжау, жобалау;</w:t>
        <w:br/>
        <w:t>-жеке дара және ұжымдық жұмыста тәрбие формалары</w:t>
        <w:br/>
        <w:t>мен тәсілдерін жүзеге асыру,</w:t>
        <w:br/>
        <w:t>-тәрбие ықпалының нәтижесіне талдау жүргізу.</w:t>
      </w:r>
    </w:p>
    <w:p>
      <w:r>
        <w:t>2. Тәрбиелеу ортасына жағдай тудыру:</w:t>
        <w:br/>
        <w:t>-оқушылар ұжымын қалыптастыру;</w:t>
        <w:br/>
        <w:t>-онда жағымды көңіл-күйді қалыптастыру;</w:t>
        <w:br/>
        <w:t>-оқушыларды әлеуметтік әрекетке қатыстыру;</w:t>
        <w:br/>
        <w:t>-оқушылардың өзін-өзі басқаруын дамыту.</w:t>
        <w:br/>
        <w:t>3% Баланың әлеуметтік қатынасына ықпал ететін:</w:t>
        <w:br/>
        <w:t>әр түрлі субьекті- лерге көмектесу, бақылау жасау:</w:t>
        <w:br/>
        <w:t>-отбасына әлеуметтік қолдау көрсету;</w:t>
        <w:br/>
        <w:t>-мұғалімдер ұжымының әзара педагогикалық әрекетіне</w:t>
        <w:br/>
        <w:t>қолдау көрсету; ы</w:t>
        <w:br/>
        <w:t>-бұқаралық ақпарат құралдарының балаға ықпалын</w:t>
        <w:br/>
        <w:t>бақылау;</w:t>
        <w:br/>
        <w:t>-мектептен тыс тәрбие мекемелерімен өзара бірлескен іс-</w:t>
        <w:br/>
        <w:t>қимыл жасау.</w:t>
        <w:br/>
        <w:t>4. Сынып жетекшісінің тәрбие жұмысының мақсатын</w:t>
        <w:br/>
        <w:t>анықтауы</w:t>
        <w:br/>
        <w:t>Педагогика ғылымында тәрбие жұмысының мақсатын</w:t>
        <w:br/>
        <w:t>анықтау негізгі мәселенің бірі. Себебі, қандай да болмасын |</w:t>
        <w:br/>
        <w:t>әрекеттің түрі, мақсатқа сәйкес туындайды. Мақсат болмаса,</w:t>
        <w:br/>
        <w:t>121</w:t>
        <w:br/>
        <w:t>Сонымен, мектеп ұстазының қызметі көп қырлы. Ол</w:t>
        <w:br/>
        <w:t>оқушылардың іс- әрекетін, қарым-қатынасын, өзара іс-</w:t>
        <w:br/>
        <w:t>әрекеттерін ұйымдастырып, олардың іс-әрекетіне, өзара</w:t>
        <w:br/>
        <w:t>әрекеттесуіне, қарым-қатынасына, тәртібіне және дамуына</w:t>
        <w:br/>
        <w:t>тікелей ықпал етіп, өзінің тәрбиелік қызметін мектеп</w:t>
        <w:br/>
        <w:t>мұғалімдерімен, ата-аналармен үйлестіре отырып,</w:t>
        <w:br/>
        <w:t>педагогикалық процесті басқарады, сондай-ақ кейбір басшылық</w:t>
        <w:br/>
        <w:t>қызметке де араласып, оқушылардың өмірін қауінсіздендіріп,</w:t>
        <w:br/>
        <w:t>олардың денсаулықтарын қорғайды.</w:t>
        <w:br/>
        <w:t>Педагогикалық міндеттерді шешу барысындағы кәсіби</w:t>
        <w:br/>
        <w:t>біліктілік мен шеберлікгің көрінісі. Педагогтың кәсіби</w:t>
        <w:br/>
        <w:t>біліктілігі мен шеберлігі педадагогикалық міндеттерді шеше</w:t>
        <w:br/>
        <w:t>білуінен, ең бастысы өз іс-әрекетін қалай теориялық тұрғыдан</w:t>
        <w:br/>
        <w:t>негіздей алатынан көрінеді. Оның іс-әрекет деңгейі тәжірибені</w:t>
        <w:br/>
        <w:t>жинақтай алуымен тығыз байланысты. Кәсіби біліктілігі жоғары</w:t>
        <w:br/>
        <w:t>педагог өз тұлғасының мықты қырына, яғни теориялық ойлау</w:t>
        <w:br/>
        <w:t>қабілетіне сүйенеді.</w:t>
        <w:br/>
        <w:t>Мұғалімнің кәсіби біліктілігі педагогикалық міндеттерді</w:t>
        <w:br/>
        <w:t>шешуді (жағдайы, қолданатын құралдары және шешу тәсілдері,</w:t>
        <w:br/>
        <w:t>т.б.) талдаудан байқалады. Педагогикалық міндеттерді шешу</w:t>
        <w:br/>
        <w:t>тәсілдері мен құралдарын бөліп анықтауға болады. Олар,</w:t>
        <w:br/>
        <w:t>біріншіден, міндетті түрде орындалуы тиіс, екіншіден, ұсыныс</w:t>
        <w:br/>
        <w:t>түрінде айтылатын, үшіншіден, тиым түрінде де қолданылатын</w:t>
        <w:br/>
        <w:t>тәсілдер. Кәсіби біліктілігі жетік мүғалім педагогикалық</w:t>
        <w:br/>
        <w:t>міндеттерді шешу үшін, барлық ақпаратты. назардан тыс</w:t>
        <w:br/>
        <w:t>қалдырмай талдайды, сондықтан да педагогикалық міндеттер өз</w:t>
        <w:br/>
        <w:t>шешімін табады.</w:t>
      </w:r>
    </w:p>
    <w:p>
      <w:r>
        <w:t>Педагогикалық міндеттерді интуиция деңгейінде шешу,</w:t>
        <w:br/>
        <w:t>мұғалімнің теориялық шешім жасауға қалыптаспағанын</w:t>
        <w:br/>
        <w:t>көрсетеді. Оның түрлі жағдаяттарды саналы түрде емес немесе</w:t>
        <w:br/>
        <w:t>білместіктен талдай алмауы, педагогикалық әрекеттерді дұрыс</w:t>
        <w:br/>
        <w:t>негіздеп түсіндіре білмеуін, мәселен, неліктен басқа шешім</w:t>
        <w:br/>
        <w:t>емес, осы шешім қабылданды дегенді түсіндіре алмауы</w:t>
        <w:br/>
        <w:t>теориялық дайындығының қалыптаспағанын көрсетеді.</w:t>
        <w:br/>
        <w:t>Белгіленген педагогикалық міндеттерге талдау жүргізбеу</w:t>
        <w:br/>
        <w:t>себебін, уақыттың тығыздығына нұсқап, педагогикалық</w:t>
        <w:br/>
        <w:t>міндеттерді шешу кезеңдерін жүйелі ұйымдастыра алмауы</w:t>
        <w:br/>
        <w:t>теориялық дайындығының шамалы екенін көрсетеді.</w:t>
        <w:br/>
        <w:t>80</w:t>
        <w:br/>
        <w:t>іс. Соған қарамастан мұғалімдердің кейбіреуі бұл міндетті</w:t>
        <w:br/>
        <w:t>өздерінің білім беру қызметіне қосымша іс ретінде қараса, ал</w:t>
        <w:br/>
        <w:t>басқалары оны негізгі педагогикалық әрекеті ретінде</w:t>
        <w:br/>
        <w:t>қарастырады. Дегенмен, сынып жетекшісінің тәрбиелік қызметі</w:t>
        <w:br/>
        <w:t>қаншалықты қиын болғанымен де, әрине ол балаларға өте қажет.</w:t>
        <w:br/>
        <w:t>Себебі, мектеп құрылымындағы. ең негізгі буын ол -- сынып.</w:t>
        <w:br/>
        <w:t>Мұнда оқушылардың таным әрекеті ұйымдастырылып, олардың</w:t>
        <w:br/>
        <w:t>өзара әлеуметтік қатынастары қалыптасады. Балалардың</w:t>
        <w:br/>
        <w:t>болашақ әлеуметтік жағдайға бейімделуі, олардың демалысына</w:t>
        <w:br/>
        <w:t>қатысты мәселелері, алғашқы ұжым болып қалыптасу дәрежесі,</w:t>
        <w:br/>
        <w:t>соған сәйкес сыныптың жағымды көңіл-күй жағдайы жүзеге</w:t>
        <w:br/>
        <w:t>асырылады.Олай болса, сыныпта оқушылардың оқу-тәрбие</w:t>
        <w:br/>
        <w:t>әрекетін ұйымдас- тыру, тәрбиелік шаралардың ықпалын</w:t>
        <w:br/>
        <w:t>үйлестіру тек сынып жетекшілеріне жүктеледі. Ол оқушыларға</w:t>
        <w:br/>
        <w:t>қатысты Мектеп өміріндегі мәселелерді шешуде нақтылы</w:t>
        <w:br/>
        <w:t>көмектесуге және оларды тартымды әрі қызық ұйымдастыруға</w:t>
        <w:br/>
        <w:t>тырысады.Ол өзіне қатысты сыныпта оқушылар ұжымын</w:t>
        <w:br/>
        <w:t>ұйымдастыра отырып, осыған сол сыныпта дәріс беретін пән</w:t>
        <w:br/>
        <w:t>мұғалімдерін, оқушылардың ата-аналарын және жұртшылықты</w:t>
        <w:br/>
        <w:t>бала тәрбиесіндегі ықпалын біріктіріп, балаға деген талаптарын</w:t>
        <w:br/>
        <w:t>ортақтастырып отырады.</w:t>
        <w:br/>
        <w:t>Сынып жетекшісі жұмысының негізгі мақсаты - мектеп</w:t>
        <w:br/>
        <w:t>оқушыларын қоғамның белсенді және саналы азаматы етіп</w:t>
        <w:br/>
        <w:t>тәрбиелеуге барынша ықпал жасау. Сыныптағы әрбір жеке</w:t>
        <w:br/>
        <w:t>тұлғаның ғылыми дүние танымының қалыптасуын,</w:t>
        <w:br/>
        <w:t>адамгершілік қасиеттерін, еңбекке деген сүйіспеншілігін</w:t>
        <w:br/>
        <w:t>қамтамасыз етіп, жан-жақты жарасымды дамуына жагдай</w:t>
        <w:br/>
        <w:t>туғызу. Сондықтан оның жұмысының мазмұны мен тәрбиелік</w:t>
        <w:br/>
        <w:t>шараларының бәрі осы мақсатқа бағытталуы тиіс. Атап айтқанда</w:t>
        <w:br/>
        <w:t>тәрбиенің негізгі салалары: ақыл-ой, адамгершілік, эстетикалык,</w:t>
        <w:br/>
        <w:t>еңбек және дене тәрбиесіне, ел жан- дылық т.б. тәрбие</w:t>
        <w:br/>
        <w:t>міндеттерін мектеп пен сыныптың нақтылы өмір жағдайларына</w:t>
        <w:br/>
        <w:t>байланысты қарастыру.Сынып жетекшісінің міндеті - сан алуан.</w:t>
        <w:br/>
        <w:t>Сол себепті ол жургізетін тәрбие жұмысы өзінің -</w:t>
        <w:br/>
        <w:t>психологиялық мазмұны жағынан өте күрделі әрі көп ізденісті</w:t>
        <w:br/>
        <w:t>талап етеді.</w:t>
        <w:br/>
        <w:t>ІЗ</w:t>
        <w:br/>
        <w:t>Педагогикалық міндеттердің мәні мен ерекшеліктері.</w:t>
        <w:br/>
        <w:t>Педагогикалық міндет дегеніміз алға қойылған педагогикалық</w:t>
        <w:br/>
        <w:t>жағдаяттың мақсатын танып, оны жүзеге асыру. Субьекті</w:t>
        <w:br/>
        <w:t>педагогиқалық жағдаятты саналы тануы арқылы оны іске</w:t>
      </w:r>
    </w:p>
    <w:p>
      <w:r>
        <w:t>асыруды көздейді. Кез келген педагогикалық жағдаят күрделі</w:t>
        <w:br/>
        <w:t>болады. Педагогикалық міндет саналы қабылданғаннан соң</w:t>
        <w:br/>
        <w:t>педагогикалық процестің нақты міндетіне айналады да,</w:t>
        <w:br/>
        <w:t>тәрбиеленушіні сапалық жағын өзгертеді.</w:t>
        <w:br/>
        <w:t>Педагогтың кәсіби әрекетін ұйымдастыру үшін</w:t>
        <w:br/>
        <w:t>педагогикалық міндеттерді уақыт көрсеткіші бойынша үш топқа</w:t>
        <w:br/>
        <w:t>жіктеуге болады -стратегиялық, тактикалық және жедел</w:t>
        <w:br/>
        <w:t>(оперативтік).</w:t>
        <w:br/>
        <w:t>Стратегиялық міндеттер - білім берудің жалпы</w:t>
        <w:br/>
        <w:t>мақсатынан “жоғары мақсатты” көздейді, ол базалық мәдениет</w:t>
        <w:br/>
        <w:t>түрінде қалыптасады. Статегиялық міндет сыртқы ықпалдан,</w:t>
        <w:br/>
        <w:t>қоғам талабынан туындайды. Алғашқы көздеген мақсатқа</w:t>
        <w:br/>
        <w:t>жетуге және қажетті педагогикалық әрекет нәтижесімен</w:t>
        <w:br/>
        <w:t>анықталады. Шынайы педагогикалық процесте стратегиялық</w:t>
        <w:br/>
        <w:t>міндеттер тактикалық Міндеттерге алмасады. Соңғы нәтижеге</w:t>
        <w:br/>
        <w:t>жетуді көздей отыра, статегиялық міндеттің бір кезеңін іске</w:t>
        <w:br/>
        <w:t>асыруды қарастырады. Жедел (оперативтік) міндеттер -</w:t>
        <w:br/>
        <w:t>педагогтың алдында әр сәт сайын туындайтын міндеттер.</w:t>
        <w:br/>
        <w:t>Стратегиялық міндеттерді шығармашылықпен шешу -</w:t>
        <w:br/>
        <w:t>біртұтас тұлға қалыптастыру А.А.Захаренко, Н.Н.Дубинин,</w:t>
        <w:br/>
        <w:t>В.А.Караковский, А.А.Католиковтардың білім . беру</w:t>
        <w:br/>
        <w:t>ұйымдарының тәжірибесінде анықталды. Тактикалық</w:t>
        <w:br/>
        <w:t>міндеттерді шығармашылық, ұйымдастырушылық-әдістемелік</w:t>
        <w:br/>
        <w:t>тұрғыдан шешу жаңашыл-педагогтар тәжірибесін зерттеген</w:t>
        <w:br/>
        <w:t>В.И.Загвязинский, М.М.Поташник, Л.М.Фридман, т.б.</w:t>
        <w:br/>
        <w:t>еңбектерінде көрсетілді. Оперативтік міндеттерді шешу үлгісін</w:t>
        <w:br/>
        <w:t>А.С.Макаренко, С.Т.Шацкий, В.Н.Сороко-Росинский,</w:t>
        <w:br/>
        <w:t>В.А.Сухомлинский еңбектерінен көруге болады.</w:t>
        <w:br/>
        <w:t>Біртұтас педагогикалық процестегі “педагогикалық</w:t>
        <w:br/>
        <w:t>міндеттерді” дидактикалық және тәрбиелік міндеттер ден</w:t>
        <w:br/>
        <w:t>ажыратуға болады. Дидактикалық міндеттер - оқу-танымдық</w:t>
        <w:br/>
        <w:t>міндеттерді басқару, яғни оқыту. Тәрбиелік міндеттер өте</w:t>
        <w:br/>
        <w:t>күрделі. Өмірге дайындау, үнемі үлкен-кішілі мәселелерді жедел</w:t>
        <w:br/>
        <w:t>шешуді алға қояды. Тұлға тек әрекет барысында</w:t>
        <w:br/>
        <w:t>107</w:t>
        <w:br/>
        <w:t>Бастауыш сынып ұжымын ұйымдастыру және оны</w:t>
        <w:br/>
        <w:t>қалыптастыруға, ондағы тәрбие жұмысының негізгі</w:t>
        <w:br/>
        <w:t>оқушылардың идеялық-саяси тәрбие- сіне аса мән берілді.</w:t>
        <w:br/>
        <w:t>Пионер және комсомол ұйымдарымен жұмыс істеу,</w:t>
        <w:br/>
        <w:t>оқушылардың "Оқушылар ережесі" үйренуі міндеттелді.</w:t>
        <w:br/>
        <w:t>Осыдан 1971 жылғы жаңа "Сынып жетекшісі Ережесіне"</w:t>
        <w:br/>
        <w:t>дейінгі мерзімде сынып жетекшілерінің міндеттерінде айрықша</w:t>
        <w:br/>
        <w:t>өзгеріс болмады.</w:t>
        <w:br/>
        <w:t>Соңғы жылдары кейбір мектептерде "Сынып</w:t>
        <w:br/>
        <w:t>жетекшісінің" орнына тек тәрбие мәселелерімен айналысатын</w:t>
        <w:br/>
        <w:t>дербес "Сынып тәрбиешісі” деген қызмет пайда болуда. Оның</w:t>
        <w:br/>
        <w:t>себебі, біріншіден, бүгінгі таңдағы әлеуметтік өмірдің барлық</w:t>
        <w:br/>
        <w:t>саласындағы маңызды өзгерістердің ықпалы. Олар қоғамдық</w:t>
        <w:br/>
        <w:t>және тұлғалық қатынастарға кең көлемде ықпал етуде. Бір</w:t>
        <w:br/>
        <w:t>жағдайда, бұл қатынастар субьект ретінде бәсекеге төтеп бере</w:t>
        <w:br/>
        <w:t>алатын барлық оған қатысушыларға тым катаң талап қойса,</w:t>
      </w:r>
    </w:p>
    <w:p>
      <w:r>
        <w:t>екінші жағдайда, адамның қоғамдагы өз тағдырын өзі еркін</w:t>
        <w:br/>
        <w:t>шешуге, элеуметтік мәселелер-дің тәсілдерін таңдауда оған</w:t>
        <w:br/>
        <w:t>мүмкідік береді. Мұндай көзқарас мектептегі педагогикалык</w:t>
        <w:br/>
        <w:t>процеске қатысушылардан жаңа ізденпаздықты талап етеді.</w:t>
        <w:br/>
        <w:t>Соған орай тек білім беру саласында ғана емес, сонымен бірге</w:t>
        <w:br/>
        <w:t>ұстаздар мен оқушылар, мектеп әкімшілігі мен педагогикалық</w:t>
        <w:br/>
        <w:t>ұжым арасында қызықты жобаларды қарастыру, оларды</w:t>
        <w:br/>
        <w:t>педагогикалык процеске ендіру қажеттігі. басымдылық</w:t>
        <w:br/>
        <w:t>танытуда. Олардың негізіне ынтымақтастық және тең</w:t>
        <w:br/>
        <w:t>құқықтық серіктестікті жатқызу көзделіп отыр.</w:t>
        <w:br/>
        <w:t>Екіншіден, білім беру жүйесінде жаңа сипаттағы оқу</w:t>
        <w:br/>
        <w:t>орындарының пайда болуы: гимназия, лицей т.с.с. Соның</w:t>
        <w:br/>
        <w:t>барысында кейбір классикалық тұрғыдағы білім беретін жалпы</w:t>
        <w:br/>
        <w:t>орта мектептерінің педагогикалық әрекеті өзгеріске ұшырауда.</w:t>
        <w:br/>
        <w:t>Соған сәйкес сынып жетекшісі қызметінің мазмұны мен</w:t>
        <w:br/>
        <w:t>сипаты да өзгеруде:</w:t>
        <w:br/>
        <w:t>-пән мұғалімі, бір мезгілде сынып жетекшісінің қызметін</w:t>
        <w:br/>
        <w:t>атқарушы;</w:t>
        <w:br/>
        <w:t>-сынып жетекшісі, аз мөлшерде оқу жүктемесі бар пән</w:t>
        <w:br/>
        <w:t>мұғалімі; )</w:t>
        <w:br/>
        <w:t>-сынып жетекшісі, тек тәрбие жұмысымен айналысатын</w:t>
        <w:br/>
        <w:t>мұғалім;</w:t>
        <w:br/>
        <w:t>117</w:t>
        <w:br/>
        <w:t>педагогикалық процесс компоненттің тұтастықпен байланысын</w:t>
        <w:br/>
        <w:t>саналы түсінуге, оқыту мен тәрбиелеу теориясының идеясын,</w:t>
        <w:br/>
        <w:t>тұжырымдамасын, принциптерін: қарастырып отырған</w:t>
        <w:br/>
        <w:t>құбылысқа сай анықтай білуі тиіс; педагогикалық құбылыстың</w:t>
        <w:br/>
        <w:t>диагностикасын анықтап, оның психологиялық және</w:t>
        <w:br/>
        <w:t>педагогикалық түсініктерінің қандай категорияға жататынын</w:t>
        <w:br/>
        <w:t>айқындай білуі керек; негізгі педагогикалық мақсатты белгілеп,</w:t>
        <w:br/>
        <w:t>оны тиімді шешуді көздеуі шарт.</w:t>
        <w:br/>
        <w:t>Кәсіби шеберлік мұғалімнің өзі қаруланған теориялық</w:t>
        <w:br/>
        <w:t>білімін өз іс-әрекетінде қолдануына байланысты болады.</w:t>
        <w:br/>
        <w:t>Теорияны тәжірибеде қолдана білу, теориялық ойлауды қажет</w:t>
        <w:br/>
        <w:t>етеді, көбінесе мұғалім педагогикалық қызметтің осы қырын</w:t>
        <w:br/>
        <w:t>біле бермейді. Екіншіден, педагогикалық қызмет - біртұтас</w:t>
        <w:br/>
        <w:t>процесс, ол философия, педагогика, психология, методика, т.б.</w:t>
        <w:br/>
        <w:t>ғылымдардың синтезіне негізделеді, ал мұғалімнің білімі жеке</w:t>
        <w:br/>
        <w:t>түсініктерден тұратындықтан да, ол түсініктер басқарылатын</w:t>
        <w:br/>
        <w:t>жалпыланған дағдылар деңгейіне көтерілмейді. Осыдан барып,</w:t>
        <w:br/>
        <w:t>мұғалім педагогикалық қызметінде ғылымға қатысы жоқ</w:t>
        <w:br/>
        <w:t>күнделікті педагогикалық дағдыны ғана меңгеріп, теорияны</w:t>
        <w:br/>
        <w:t>тәжірибеде қолдануды білмейді.</w:t>
        <w:br/>
        <w:t>Педагогика өзінің дамуы барысында түрлі екшелген</w:t>
        <w:br/>
        <w:t>педагогикалық нормативтер, пайдалы ұсыныстар мен оқу-тәрбие</w:t>
        <w:br/>
        <w:t>ережелерін қалыптастырған. Олардың көпшілігі теориялық</w:t>
        <w:br/>
        <w:t>білімді қажет етпесе де, кейбіреулері педагогикалық процесс</w:t>
        <w:br/>
        <w:t>заңдылықтарынан туындап, теория мен тәжірибенің дамуына</w:t>
        <w:br/>
        <w:t>қарай өзгеріске ұшырап отырады. Сондықтан нормативтер -</w:t>
        <w:br/>
        <w:t>дәстүрлі және инструктивті шартты және шартсыз,</w:t>
        <w:br/>
        <w:t>эмпирикалық және рационалдық болып бөлініп, педагогиканың</w:t>
        <w:br/>
        <w:t>қолданбалы бөлігіне айналады. Көп жағдайда педагогикалық</w:t>
        <w:br/>
        <w:t>қызметте, осы нормативтерді басшылыққа алуға тура келеді,</w:t>
      </w:r>
    </w:p>
    <w:p>
      <w:r>
        <w:t>демек, кез келген педагогикалық қызметтен шығармашылық</w:t>
        <w:br/>
        <w:t>әрекетті, жаңалықты талап етуге болмайды. Сонымен бірге осы</w:t>
        <w:br/>
        <w:t>сараланған нормативтердің педагогикалық қызметке тигізетін</w:t>
        <w:br/>
        <w:t>зиянын да айтуға болады, өйткені белгілі нормтивті сақтау,</w:t>
        <w:br/>
        <w:t>педагогикалық теорияны жоққа шығарып, педагогикалық ойды</w:t>
        <w:br/>
        <w:t>догмаға айналдырып, жоғары жақтан үнемі нормативті нұсқау</w:t>
        <w:br/>
        <w:t>күтуге мәжбүр етеді де, педагогикалық процестің даму ”</w:t>
        <w:br/>
        <w:t>диалектикасын ескермейді.</w:t>
        <w:br/>
        <w:t>105</w:t>
        <w:br/>
        <w:t>мекемелерінде балалардың тәрбиелеу ісін ұйым- дастыру</w:t>
        <w:br/>
        <w:t>мәселесі оқытушылармен қатар, оқушыларды</w:t>
        <w:br/>
        <w:t>қадағалаушыларға да ("надзиратели") жүктелген. Олардың</w:t>
        <w:br/>
        <w:t>негізгі міндеттері тәрбиеленушілердің тәртібін қатаң бақылау;</w:t>
        <w:br/>
        <w:t>оқушылардың жетістіктерін, теріс қылықтарын, не нәрсеге</w:t>
        <w:br/>
        <w:t>бейімділігін, мінез-құлықтарын белгілеу үшін күнделік</w:t>
        <w:br/>
        <w:t>жүргізу тапсырылды. Сонымен бірге, олар тәрбиеленушілердің</w:t>
        <w:br/>
        <w:t>қолы бос уақытында кітап оқуын қадағалауға да міндетті</w:t>
        <w:br/>
        <w:t>болды.</w:t>
        <w:br/>
        <w:t>Сынып тәрбиешісі қызметі 187! жылғы "гимназиядағы</w:t>
        <w:br/>
        <w:t>сынып тәрбиешісі" Жарғысында ресми түрде бекітілді. Соған</w:t>
        <w:br/>
        <w:t>сәйкес сынып тәрбиешілері мұғалімдер есебінен тағайындалып,</w:t>
        <w:br/>
        <w:t>олар білім берумен де айналысты. Сынып тәрбиешілерінің</w:t>
        <w:br/>
        <w:t>міндеттерінің ауқымы кең болды: сабақта тәртіпті сақтауға</w:t>
        <w:br/>
        <w:t>ықпал сту, сабаққа қатысуды қадағалау; мектеп іс-қағаз- дарын</w:t>
        <w:br/>
        <w:t>жүргізу; оқушылардың дамуын, таным қабілеттерін бақылап</w:t>
        <w:br/>
        <w:t>зерттеу; сол сыныпта сабақ жүргізетін оқытушылармен ай</w:t>
        <w:br/>
        <w:t>сайын мәжіліс өткізу. Сонымен қатар сынып тәрбиешілері</w:t>
        <w:br/>
        <w:t>тәрбиеленушілердің мемлекеттік заңдарды және оларды</w:t>
        <w:br/>
        <w:t>орындаушыларды сыйлауға Отанға және мемлекетке</w:t>
        <w:br/>
        <w:t>берілгендіктен сезімдерін тәрбиелеуге міндетті болды. Мұнда</w:t>
        <w:br/>
        <w:t>діни сезімге көптеп көңіл аударылды.</w:t>
        <w:br/>
        <w:t>ХІХ ғасырдың аяғы ХХ ғасырдың бастапқы кезеңінде</w:t>
        <w:br/>
        <w:t>қоғамдағы кейбір өзгерістерге сай баланың. жеке тұлғасына</w:t>
        <w:br/>
        <w:t>деген көзқарас өзгеріп, оның қажеттілігі мен қызығушылығына</w:t>
        <w:br/>
        <w:t>көңіл бөле бастады. Дегенмен де сынып тәрбиешілерінің</w:t>
        <w:br/>
        <w:t>қызметі 1871 жылғы Жарғыға сәйкес өзгеріссіз қалды. Олардың</w:t>
        <w:br/>
        <w:t>маңызды міндеті - оқу процесін ұйымдастыру болып есептелді:</w:t>
        <w:br/>
        <w:t>сабақта тәртіп орнату; сабаққа қатысуы; косымша сабақ</w:t>
        <w:br/>
        <w:t>ұйымдастыру; үй тапсырмасын орындату т.с.с.</w:t>
        <w:br/>
        <w:t>ХХ ғасырдың басында оқушылардың сабақтан тыс</w:t>
        <w:br/>
        <w:t>жұмыстарын, демалысын, әр түрлі пәндер бойынша қосымша</w:t>
        <w:br/>
        <w:t>сабақтарын және эдеби кештер мен дене қимылы (гимнастика)</w:t>
        <w:br/>
        <w:t>үйірмесін ұйымдастыруға мақсатты түрде көңіл бөліне</w:t>
        <w:br/>
        <w:t>басталды.</w:t>
        <w:br/>
        <w:t>1913-1914 жылдары сабақтан тыс жұмыстардың жаңа</w:t>
        <w:br/>
        <w:t>формалары пайда болды: тілдік, сурет салу, музыка, балшықпен</w:t>
        <w:br/>
        <w:t>жабыстыру ісімен шұғылданатын үйірмелер; қойылым</w:t>
        <w:br/>
        <w:t>115</w:t>
        <w:br/>
        <w:t>мәселеге араласу, ұйымдастырушылық шеберліктерін шыңдау</w:t>
        <w:br/>
        <w:t>және демократия мектебінен өту болып табылады.</w:t>
      </w:r>
    </w:p>
    <w:p>
      <w:r>
        <w:t>«Сынып жұмысын қалай ұйымдастыруға болады »</w:t>
        <w:br/>
        <w:t>деген тақырыпта өткізілген сынып жиналысының бір үлгісін</w:t>
        <w:br/>
        <w:t>берелік.</w:t>
        <w:br/>
        <w:t>Мақсаты: сынып белсенділерін сайлау және сынып</w:t>
        <w:br/>
        <w:t>ұжымының болашағын анықтау.</w:t>
        <w:br/>
        <w:t>Тәрбиелік міндетері:</w:t>
        <w:br/>
        <w:t>- балаларды бір-бірін сыйлауға тәрбиелеу;</w:t>
        <w:br/>
        <w:t>- олардың өзара әрекеттесу дағдысын қалыптастыру;</w:t>
        <w:br/>
        <w:t>- оқушылардың өздерінің ойларын және көзқарастарын</w:t>
        <w:br/>
        <w:t>қорғау қабілеттерін дамыту.</w:t>
        <w:br/>
        <w:t>Күн тәртібі:</w:t>
        <w:br/>
        <w:t>Бүгінгі күні бізді толғандыратын мәселені анықтау.</w:t>
        <w:br/>
        <w:t>Қаралып отырған мәселеге қатысты сұрақтарды талқылау.</w:t>
        <w:br/>
        <w:t>Сынып төрағасы мен хатшысын сайлау мәселесі.</w:t>
        <w:br/>
        <w:t>Болашақта атқарылатын жұмыстарды және сыныпта</w:t>
        <w:br/>
        <w:t>қаралатын жиналыс тақырыптарын әзірлеу.</w:t>
        <w:br/>
        <w:t>Келесі жиналысты әзірлеуге қатысты топт құру.</w:t>
        <w:br/>
        <w:t>Өткізілген жиналыстың нәтижесін қорытындылау.</w:t>
        <w:br/>
        <w:t>Бю</w:t>
        <w:br/>
        <w:t>Өуіл</w:t>
        <w:br/>
        <w:t>Сынып жетекшісінің хаттамасы.</w:t>
        <w:br/>
        <w:t>1 Айы, күні, жылы /</w:t>
        <w:br/>
        <w:t>Кімдер қатыстырнигсариянамиииягысаа ЕМЕСПИН ТНЙУҒӨНЫЕЕ</w:t>
        <w:br/>
        <w:t>Тақырыбынаыагсызевевоаввикынмрнанғыынғағысаынылынайаысынн ағуыдырғ ы</w:t>
        <w:br/>
        <w:t>ІНемесе/ і</w:t>
        <w:br/>
        <w:t>Жарыс сөзге қатысқандар:</w:t>
        <w:br/>
        <w:t>Қабылданған шешім:</w:t>
        <w:br/>
        <w:t>Тәраға..</w:t>
        <w:br/>
        <w:t>127</w:t>
        <w:br/>
        <w:t>сұрағын қояды.</w:t>
        <w:br/>
        <w:t>Пікір сайысты қолдану әдістері (сабақ үлгілері)</w:t>
        <w:br/>
        <w:t>Пікір - сайыс технологиясын тарих сабағында қолдану үшін</w:t>
        <w:br/>
        <w:t>мынадай талаптарды есте ұстау қажет.</w:t>
        <w:br/>
        <w:t>1. Пікір -- сайыс сабағының айқын мақсаты болуы керек.</w:t>
        <w:br/>
        <w:t>2. Пікір - сайыс сабағында ойын тәртібін қатал сақтау</w:t>
        <w:br/>
        <w:t>керек.</w:t>
        <w:br/>
        <w:t>3. Оқушылар пікір - сайыс алдында тақырыпты толық</w:t>
        <w:br/>
        <w:t>меңгеруі тиіс.</w:t>
        <w:br/>
        <w:t>4. Пікір - сайыс тақырыбы да талапқа сай, талас</w:t>
        <w:br/>
        <w:t>туғызатындай болуы керек.</w:t>
      </w:r>
    </w:p>
    <w:p>
      <w:r>
        <w:t>5. Оқушылар пікір - таласта толық қатысуы тиіс.</w:t>
        <w:br/>
        <w:t>6. Пікір - талас өз мәнінде өту үшін уақыт керек.</w:t>
        <w:br/>
        <w:t>Кейстің формасы:</w:t>
        <w:br/>
        <w:t>І. Резолюция</w:t>
        <w:br/>
        <w:t>2. Дефиниция</w:t>
        <w:br/>
        <w:t>3. Проблема:</w:t>
        <w:br/>
        <w:t>4. Шешу жолдары:</w:t>
        <w:br/>
        <w:t>5. Уақыт:</w:t>
        <w:br/>
        <w:t>6. Қаражат:</w:t>
        <w:br/>
        <w:t>7. Орган:</w:t>
        <w:br/>
        <w:t>8. Қайнар көзі:</w:t>
        <w:br/>
        <w:t>Адамгершілік тақырыбында дебаттың жоспарына тоқталсақ.</w:t>
        <w:br/>
        <w:t>Форматы: Карл-Попер (Құндылық)</w:t>
        <w:br/>
        <w:t>Резолюция (қарар): Мектеп оқушыларына, жас ұрпаққа</w:t>
        <w:br/>
        <w:t>адамгершілік - рухани тәрбие беріп, рухани бай тұлғаны</w:t>
        <w:br/>
        <w:t>қалыптастыру керек.</w:t>
        <w:br/>
        <w:t>Ең бірінші Г спикер (бмин), Премьер-министр (Жақтаушы</w:t>
        <w:br/>
        <w:t>топ) сөйлейді.</w:t>
        <w:br/>
        <w:t>Дефиниция: Адамгершілік - адам бойындағы гуманистік</w:t>
        <w:br/>
        <w:t>құндылық әдеп ұғымы. (Қазақ Ұлттық Энциклопедиясы)</w:t>
        <w:br/>
        <w:t>Мектеп оқшылары -- алтын ұя -- мектепте құндылық қасиетпен</w:t>
        <w:br/>
        <w:t>тәрбиеленіп шығатын тұлға.</w:t>
        <w:br/>
        <w:t>Философия: Адамдарды әділдікті сүюге үйрету үшін, оларға</w:t>
        <w:br/>
        <w:t>әділетсіздіктің нәтижесін көрсету керек. (Адамм Смит)</w:t>
        <w:br/>
        <w:t>139</w:t>
        <w:br/>
        <w:t>өнер қайраткерлерінің еңбектерінен тақырыпқа сай нақыл</w:t>
        <w:br/>
        <w:t>сөздерді жазып іледі. Кейбір жағдайда сауалнамалық сұрақтар</w:t>
        <w:br/>
        <w:t>таратылып, оның қорытындысын талдап, пікірталас барысында</w:t>
        <w:br/>
        <w:t>оларды пайдаланады.Пікірталас жүргізуші адамды тағайындауға</w:t>
        <w:br/>
        <w:t>да үлкен мән беру қажет. Ондай адам біреу немесе екеу болғаны</w:t>
        <w:br/>
        <w:t>жән. Олар өздерін оқушылар алдында еркін ұстай білетін, таза</w:t>
        <w:br/>
        <w:t>және тілі жатық, әсерлі сөйлей алатын беделді баланы сайлаған</w:t>
        <w:br/>
        <w:t>жөн. Пікірталастың сұрақтарын дайындау барысында оның</w:t>
        <w:br/>
        <w:t>санына емес, сапасына, тәрбиелік маңызына көңіл бөлу қажет.</w:t>
        <w:br/>
        <w:t>Сұрақтарды алдын ала оқушыларға таратып, не болмаса іліп қою</w:t>
        <w:br/>
        <w:t>міндетті. Тақырыпқа сай оқылатын әдебиеттердің тізімі де</w:t>
        <w:br/>
        <w:t>күнілгері оқушыларға беріледі.</w:t>
        <w:br/>
        <w:t>Пікіртолас өткізу барысында баяндама жасалмайды.</w:t>
        <w:br/>
        <w:t>Пікірталас мәдениетті түрде, оған қатынасушылардың бір-</w:t>
        <w:br/>
        <w:t>бірінің көңілін қалдырмай, дәрекі жауап бермей, әркімнің өз</w:t>
        <w:br/>
        <w:t>пікірін сыйлау, құрметтеу жағдайында өткізіледі.</w:t>
        <w:br/>
        <w:t>Жүргізуші кіріспе сөз сөйлеп, оның мақсатын түсіндіреді,</w:t>
        <w:br/>
        <w:t>одан әрі қарай пікір алмасу басталады. Пікірталас кезінде</w:t>
        <w:br/>
        <w:t>сөйлеген адамдарға сұрақ қоюға болады. Сұрақтар талданып</w:t>
        <w:br/>
        <w:t>болғаннан кейін жүргізуші, сынып жетекшісі, қатынасқан</w:t>
        <w:br/>
        <w:t>мұғалімдер тарапынан қорытынды жасалып, дұрыс және теріс</w:t>
      </w:r>
    </w:p>
    <w:p>
      <w:r>
        <w:t>пікір қайшылықтарын көрсетеді. Сонымен тілек айтылып,</w:t>
        <w:br/>
        <w:t>белгілі-бір әрекеттерді атқаруға шешім</w:t>
        <w:br/>
        <w:t>қабылданады. Пікірталасты өткізу кезінде ескерілетін негізгі</w:t>
        <w:br/>
        <w:t>мәселе, ол -- дәлелді опікірдің айтылуы, нақтылы деректермен</w:t>
        <w:br/>
        <w:t>тұжырымдалу. Оқушылардың белсене қатысуы, адалдықпен</w:t>
        <w:br/>
        <w:t>сөйлеуі.</w:t>
        <w:br/>
        <w:t>134</w:t>
        <w:br/>
        <w:t>&gt; Барлық пікірлер, көзқарастар өзара тең, біреудің</w:t>
        <w:br/>
        <w:t>пікірі басқаның пікірінен жоғары бола алмайды.</w:t>
        <w:br/>
        <w:t>&gt; Басты мақсат - талқыға салынатын мәселеге</w:t>
        <w:br/>
        <w:t>қатысты әр алуан пікірлер мен ойларды айқындау.</w:t>
        <w:br/>
        <w:t>Дөңгелек үстелдің мақсаттары мен міндеттері:</w:t>
        <w:br/>
        <w:t>Оқушылардың, студенттердің ғылыми-шығармашылық</w:t>
        <w:br/>
        <w:t>белсенділігінің көтермелеу және арттыру.</w:t>
        <w:br/>
        <w:t>Оқушылардың, студеннтердің оқуда және ғылыми</w:t>
        <w:br/>
        <w:t>әдебиеттермен дербес жұмыс дағдыларын дамыту, зерттелген</w:t>
        <w:br/>
        <w:t>материалды жалпылама сипаттау жэне анализдеу дағдыларын</w:t>
        <w:br/>
        <w:t>қалыптастыру, өзіндік шешімдер мне тұжырымдар жасай білу</w:t>
        <w:br/>
        <w:t>және оны ауызша және жазбаша түрде баяндай білуді</w:t>
        <w:br/>
        <w:t>дағдыландыру.</w:t>
        <w:br/>
        <w:t>Оқушылардың, студенттер арасында өзін-өзі басқару</w:t>
        <w:br/>
        <w:t>шараларын дамыту.</w:t>
        <w:br/>
        <w:t>&gt;» Дискуссияға арналған мәселенің тақырыбын</w:t>
        <w:br/>
        <w:t>таңдау;</w:t>
        <w:br/>
        <w:t>&gt;» Қатысушылар мен модератор дөңгелек үстел</w:t>
        <w:br/>
        <w:t>өткізілу тәртібімен танысқанына көз жеткізу керек, себебі,</w:t>
        <w:br/>
        <w:t>әрқацсысы өз рөлін нәтижелі орындау үшін.</w:t>
        <w:br/>
        <w:t>» Дөңгелек үстел қатысушыларына керек болса</w:t>
        <w:br/>
        <w:t>көмек көрсету (ақпарат көзі, керекті мәліметтер т.б.)</w:t>
        <w:br/>
        <w:t>Дөңгелек үстел алдында қатысушыларды қағидаттарымен</w:t>
        <w:br/>
        <w:t>таныстыру: 2</w:t>
        <w:br/>
        <w:t>Еркін талқылау,</w:t>
        <w:br/>
        <w:t>Жеке ойларға құқылы, г</w:t>
        <w:br/>
        <w:t>Басқалардың ойларына құрмет, йі</w:t>
        <w:br/>
        <w:t>Қатысушылармен сабырлы қатынас, ф</w:t>
        <w:br/>
        <w:t>Достастық талққылау.</w:t>
        <w:br/>
        <w:t>Пікір алмасудың жалпы ережелері:</w:t>
        <w:br/>
        <w:t>1. Сұрақ қойылмай, талқы да жүрмейді.</w:t>
        <w:br/>
        <w:t>2. Қойылатын сұрақ барлық қатысушылармен</w:t>
        <w:br/>
        <w:t>алдын ала келісіледі.</w:t>
        <w:br/>
        <w:t>3. Қойылатын сұрақ «Дөңгелек үстелдің» күн</w:t>
        <w:br/>
        <w:t>тәртібін білдіреді.</w:t>
        <w:br/>
        <w:t>4. Әркім өз пікірін білдіреді.</w:t>
        <w:br/>
        <w:t>э8ы- Пікір алмасылады, бірақ сын айтылмайды.</w:t>
        <w:br/>
        <w:t>ІЗІ</w:t>
      </w:r>
    </w:p>
    <w:p>
      <w:r>
        <w:t>Негізгі әдебиеттер:</w:t>
        <w:br/>
        <w:t>1. Макаренко А.С. Ұстаздық дастан. - А., 1985</w:t>
        <w:br/>
        <w:t>2. Болдырев-Н.И, Мектептегі тәрбие жұмысының методикасы. -</w:t>
        <w:br/>
        <w:t>А: Мектеп, 1987.</w:t>
        <w:br/>
        <w:t>3. Оқушыларды сабақтан тыс уақытта тәрбиелеу.</w:t>
        <w:br/>
        <w:t>Құрастырушылар: Қырқалов В.П. пен Шпитальник П.Э.- А;</w:t>
        <w:br/>
        <w:t>Мектеп,1975.</w:t>
        <w:br/>
        <w:t>4. Нұрмағанбетов С., Овчинникова Р. Мектептегі кластан тыс</w:t>
        <w:br/>
        <w:t>жұмыстар. - А.: Мектеп, 1969.</w:t>
        <w:br/>
        <w:t>5. Абилова 3. Оқушыларға кластан тыс жұмыстарда</w:t>
        <w:br/>
        <w:t>эстетикалық тәрбие беру. - А.:1976</w:t>
        <w:br/>
        <w:t>6. Абенбаев С.Ш. Оқушы жастарға эстетикалық тәрбие беруді</w:t>
        <w:br/>
        <w:t>жетілдіру. - А., 1992.</w:t>
        <w:br/>
        <w:t>7. Бозжанова К.Б. Оқушылармен жүргізілетін кластан және</w:t>
        <w:br/>
        <w:t>мектептен тыс жұмыстар жүйесі. 16-лекция .- А., 1991.</w:t>
        <w:br/>
        <w:t>8. Көпжасарова М. Оқушыларды кластан тыс жұмыстарда</w:t>
        <w:br/>
        <w:t>коллективизмге тәрбиелеу. - А. Мектеп.</w:t>
        <w:br/>
        <w:t>9. Назаров И.Ф. Стать воспитателем. - А., 1980.</w:t>
        <w:br/>
        <w:t>Дөңгелек үстел, пікірталас, дебат, конкурс</w:t>
        <w:br/>
        <w:t>ұйымдастыру жолдары</w:t>
        <w:br/>
        <w:t>Мақсат: Пікірталас, дебат, конкурстарды</w:t>
        <w:br/>
        <w:t>ұйымдастырудың құрылымын және әдістерін игерту.</w:t>
        <w:br/>
        <w:t>Жоспар:</w:t>
        <w:br/>
        <w:t>1 Дөңгелек үстел өткізудің әдістемесі</w:t>
        <w:br/>
        <w:t>2. Пікірталас өткізудің эдістемесі</w:t>
        <w:br/>
        <w:t>3. Дебатты өткізудің әдістемесі</w:t>
        <w:br/>
        <w:t>4. Конкурс өткізудің әдістемесі</w:t>
        <w:br/>
        <w:t>Кілттік сөздер:дебат,лікірталас, конкурс.</w:t>
        <w:br/>
        <w:t>Дөңгелек үстел өткізудің әдістемесі</w:t>
        <w:br/>
        <w:t>Дөңгелек үстел мақсаты - мәселеге, оның барлық</w:t>
        <w:br/>
        <w:t>аспектілеріне әр жақты көзқарас. Басқалардың көзқарасын жоққа</w:t>
        <w:br/>
        <w:t>шығару арқылы жеке ойға сендірудің маңызы жоқ. Шындық</w:t>
        <w:br/>
        <w:t>дискуссияда туындайды. Дөңгелек үстелдің жалпы түсінігі -</w:t>
        <w:br/>
        <w:t>қатысушылардың бірдей тең деңгейде Пікір айтылатынын</w:t>
        <w:br/>
        <w:t>білдіреді. Қайқайсысының да артықшылығы жоқ және әрбір</w:t>
        <w:br/>
        <w:t>128</w:t>
        <w:br/>
        <w:t>6-сыныптан бастап жиналыстың атқарар қызметі кеңейе</w:t>
        <w:br/>
        <w:t>түседі. Сынып ұжымының өмірін ұйымдастырудан, ендігі жерде</w:t>
      </w:r>
    </w:p>
    <w:p>
      <w:r>
        <w:t>мектеп өмірімен байланысын орнықтыру көзделеді: сыныптың</w:t>
        <w:br/>
        <w:t>мектеп көлемінде өткізілетін шараларға қатынасын талқылау,</w:t>
        <w:br/>
        <w:t>мысалы, меткеп көлемінде өткізілетін кезекшілік жұмыстары,</w:t>
        <w:br/>
        <w:t>жарыстарға, байқауларға қатысуы, т.б.</w:t>
        <w:br/>
        <w:t>Ендігі кезеңде, сынып жетекшісінің жиналыс барысында</w:t>
        <w:br/>
        <w:t>оқушылардың кейбіреуінің үнемі сөз алып, көпшіліктің қалыс</w:t>
        <w:br/>
        <w:t>қалуын болдырмауын бақылап отыруы, көпшілік алдында кейбір</w:t>
        <w:br/>
        <w:t>оқушының сөз алуда немесе қажетті мағлұматтар жинаудағы</w:t>
        <w:br/>
        <w:t>қиыншылықтарын болдырмауға көмектесуі бағытында жұмыс</w:t>
        <w:br/>
        <w:t>жүргізуі басымырақ болады.</w:t>
        <w:br/>
        <w:t>7-сынып жағдайында жиналысты ұйымдастыру</w:t>
        <w:br/>
        <w:t>әдістемесінде өзгеріс жасалынады. Жиналысты жүргізуші, оның</w:t>
        <w:br/>
        <w:t>төрағасы мен хатшысының міндетін, ендігі жерде сыныптың</w:t>
        <w:br/>
        <w:t>барлық оқушылары кезекпен кезек атқара бастайды. Осыған</w:t>
        <w:br/>
        <w:t>орай, онда қаралатын сұрақтар көлемінің артуына да жағдай</w:t>
        <w:br/>
        <w:t>жасау қажеттігі туындайды. Оның жұмысында белгілі бір</w:t>
        <w:br/>
        <w:t>дәстүрлер және ұйымдастыру мен жүргізуге қатысты</w:t>
        <w:br/>
        <w:t>ережелердің қалыптасуы әбден мүмкін. Мысалы, қабырға</w:t>
        <w:br/>
        <w:t>газеттерін шығару, жиналыс соңында өздерінің сүйіп айтатын</w:t>
        <w:br/>
        <w:t>әндерін немесе мемлекеттің әнұранын орындау т.с.с.</w:t>
        <w:br/>
        <w:t>Осы кезде 7- сынып оқушыларын тән қасиет, дербестікке</w:t>
        <w:br/>
        <w:t>ұмтылу, .өзін-өзі тани және бағдарлай, бағалай білуге</w:t>
        <w:br/>
        <w:t>талпынысы. Бұл жағдайға байланысты, сынып жетекшісі</w:t>
        <w:br/>
        <w:t>оқушылардың белсенділіктерін арттыруға барынша мүмкіншілік</w:t>
        <w:br/>
        <w:t>туғызуы тиіс. Жиналысты, шақыру бастамасын оқушылардың</w:t>
        <w:br/>
        <w:t>өзіне қалдыру қажет. Ұжымдық жұмыста әрбір оқушының өз</w:t>
        <w:br/>
        <w:t>орнын табуға аса көңіл бөлу қажет. Оқушылардың дербестігі</w:t>
        <w:br/>
        <w:t>орныққан сайын, ұйымдастырушылық қабілеттері артып,</w:t>
        <w:br/>
        <w:t>тәжірибелері кеңейеді. Соған орай сынып жетекшісінің ендігі</w:t>
        <w:br/>
        <w:t>кезеңдегі көмегі ақылшы, кеңесші ретінде көрініс табуы тиіс. Ол</w:t>
        <w:br/>
        <w:t>үшін мұғалімнің оларға сенім артуы қажет. Әсіресе, өздеріне</w:t>
        <w:br/>
        <w:t>қызмет ету, тапсырмаларды бөлу секілді, т.б. мәселелерді</w:t>
        <w:br/>
        <w:t>өздерінің дербес шешуіне мүмкіндік берген жөн. Нәтижесінде,</w:t>
        <w:br/>
        <w:t>сынып жетекшісінің жиналысты дайындау және өткізудегі,</w:t>
        <w:br/>
        <w:t>оқушыларды оған тәрбиелеудегі жұмысы, күш-қайраты ақталып,</w:t>
        <w:br/>
        <w:t>оң нәтижесін берері анық. Оқушылар үшін осындай маңызды</w:t>
        <w:br/>
        <w:t>126</w:t>
        <w:br/>
        <w:t>3. Дебатты өткізудің әдістемесі</w:t>
        <w:br/>
        <w:t>7%,</w:t>
        <w:br/>
        <w:t>Жоспар</w:t>
        <w:br/>
        <w:t>1. Дебаттың шығу тарихы. :</w:t>
        <w:br/>
        <w:t>2. Карл Поппердің " Пікір - сайыс " әдістемесі (Пікір</w:t>
        <w:br/>
        <w:t>сайыстарға қажетті негізгі элементтер, пікір - сайыс</w:t>
        <w:br/>
        <w:t>тәртібі).</w:t>
        <w:br/>
        <w:t>3. Пікір сайысты қолдану әдістері</w:t>
        <w:br/>
        <w:t>4. Кейстің формасы</w:t>
        <w:br/>
        <w:t>"</w:t>
        <w:br/>
        <w:t>Оқу үрдісінде оқушының коммуникативтік құзырлығын</w:t>
        <w:br/>
        <w:t>қалыптастыру ең өзекті мәселе. Сабак барысында проблемалық</w:t>
      </w:r>
    </w:p>
    <w:p>
      <w:r>
        <w:t>мәселені таба білу, оны шешу оған деген өзіндік ой-пікірін</w:t>
        <w:br/>
        <w:t>білдіру оқушы үшін оңай емесі анық. Алайда, оқушыны дебат</w:t>
        <w:br/>
        <w:t>технологиясына орта буынан бастап үйретсек, жоғарғы буынға</w:t>
        <w:br/>
        <w:t>келген оқушымен жұмыс жүргізу оңай болады. Себебі дебат</w:t>
        <w:br/>
        <w:t>технологиясы оқушының сөздікпен, тақырыпқа сай басқа да</w:t>
        <w:br/>
        <w:t>материалдармен, ғаламтормен, баспасөз материалдарымен еркін</w:t>
        <w:br/>
        <w:t>жұмыс істеуге баулиды. Ал ол өз бетінше ізденіп, оқушының</w:t>
        <w:br/>
        <w:t>өзіндік ой түйіндеуіне әкелері сөзсіз.</w:t>
        <w:br/>
        <w:t>Дебат технологиясы мектеп жасындағы оқушыларға 2 кезеңмен</w:t>
        <w:br/>
        <w:t>беріледі. Екі кезеңде де топ құрамы 3 спикерден құрылады. |І</w:t>
        <w:br/>
        <w:t>кезеңде тақырыпқа сай топ оқушылары материалдарын жинап,</w:t>
        <w:br/>
        <w:t>оны зерделеп, басты ұстанымын (критериін) анықтайды, әрі осы</w:t>
        <w:br/>
        <w:t>критериді айқындайтын аргументтерді дәлелімен логикалық</w:t>
        <w:br/>
        <w:t>бірізгілікке негіздейді. Қойылатын басты шарт топ міндетті</w:t>
        <w:br/>
        <w:t>135</w:t>
        <w:br/>
        <w:t>берілген сұрақтарды ұсынып, оның күрделілігіне және сипатына</w:t>
        <w:br/>
        <w:t>қарай талқылауға 3-5 минут шамасындай уақыт береді.</w:t>
        <w:br/>
        <w:t>Жиналысқа қатынасушылар сол қаралып отырған мәселеге</w:t>
        <w:br/>
        <w:t>қатысты өздерінің пікірлерін айта отыра, мүмкін шағын топқа</w:t>
        <w:br/>
        <w:t>бөлініп, өзара түсінушілікпен оның жауабын іздейді. Жүргізуші</w:t>
        <w:br/>
        <w:t>ондағы жауаптарды сараптап, қорытынды жасайды.</w:t>
        <w:br/>
        <w:t>Келесі кезекте, талқыланып отырған мәселеге қатысты</w:t>
        <w:br/>
        <w:t>көзқарастағы қарама-қайшылыққа сәйкес пікір сайысы да болуы</w:t>
        <w:br/>
        <w:t>мүмкін. Жүргізуші, мұндай жағдайда қарама-қайшылықты</w:t>
        <w:br/>
        <w:t>дұрыс арнаға бағыттай отырып, пікірдегі дәлдікті талап етуі</w:t>
        <w:br/>
        <w:t>қажет. Егер пікір сайысы барысында жаңа мәселе немесе</w:t>
        <w:br/>
        <w:t>жаңадан қоысша сұрақ туындаса, онда пікір алмасу үшін тағы да</w:t>
        <w:br/>
        <w:t>3-5 минут шамасындай уақыт бөлген жөн. Содан кейін барып,</w:t>
        <w:br/>
        <w:t>шағын топ өкілдері өзара шешімдерін жиналысқа жеткізеді.</w:t>
        <w:br/>
        <w:t>Яғни, өзара шағын топ жағдайында пікір алмасу, оқушылардың</w:t>
        <w:br/>
        <w:t>қаралып отырған мәселеге тым жайбарақаттыққа, енжарлыққа</w:t>
        <w:br/>
        <w:t>салынбай, керісінше, әрбір оқушының өз ойлары мен пікірлерін</w:t>
        <w:br/>
        <w:t>қысылмай кең жағайда талқылауына мүмкіндік береді.</w:t>
        <w:br/>
        <w:t>Жиналыс барысында мұғалім немесе сынып жетекшісі</w:t>
        <w:br/>
        <w:t>оқушылармен бірге жұмыс істейді: ойланады, кеңес береді,</w:t>
        <w:br/>
        <w:t>шешімнің оң нұсқасын балалармен бірге іздейді. Соған сәйкес</w:t>
        <w:br/>
        <w:t>балалардың пікірін қуаттап, қолдап, ынталандырып, ойлау</w:t>
        <w:br/>
        <w:t>процесін жаңдандырып отырады.</w:t>
        <w:br/>
        <w:t>Жиналысты дайындау және өткізу әдістемесі, бұл</w:t>
        <w:br/>
        <w:t>процесте сынып жетекшісі және балалардың өзара қарым-</w:t>
        <w:br/>
        <w:t>қатынасының сипаты, сыныптан сыныпқа көшу жағдайында</w:t>
        <w:br/>
        <w:t>оқушылардың өздерін басқару әрекеттері мен дербестік</w:t>
        <w:br/>
        <w:t>жағдайының іс-тажірибелерінің жнақталуына байланысты</w:t>
        <w:br/>
        <w:t>өзгеріп отырады.</w:t>
        <w:br/>
        <w:t>Жиналысты дайындау және әткізудегі жауапкершілікті,</w:t>
        <w:br/>
        <w:t>сонымен бірге ондағы қабылданған шешімнің орындалуын</w:t>
        <w:br/>
        <w:t>ұйымдастыру мен қадағалау сынып төрағасына жүктеледі.</w:t>
        <w:br/>
        <w:t>Дегенмен де, оқушыларда мұндай тәжірибенің аздығынан,</w:t>
        <w:br/>
        <w:t>алғашқы кезеңде оны сынып жетекшісі атқарады.</w:t>
        <w:br/>
        <w:t>Сынып жиналысын педагогикалық тұрғыдан нәтижелі</w:t>
        <w:br/>
        <w:t>ұйымдастыру, егер де мұғалім оның болашағын алдын ала</w:t>
        <w:br/>
        <w:t>бірнеше жылға дұрыс ойластырған жағдайда ғана болмақ.</w:t>
        <w:br/>
        <w:t>Мыслы, 5-7 сыныпта оқушылар мұғалімнің кеңесімен, оның</w:t>
      </w:r>
    </w:p>
    <w:p>
      <w:r>
        <w:t>124</w:t>
        <w:br/>
        <w:t>|</w:t>
        <w:br/>
        <w:t>|</w:t>
        <w:br/>
        <w:t>|</w:t>
        <w:br/>
        <w:t>көзқарас тең дәрежеде бағаланады. Сонымен қатар, дөңгелек</w:t>
        <w:br/>
        <w:t>үстел түсінушілік пен сыйластық атмосферасында өткізіледі.</w:t>
        <w:br/>
        <w:t>Демек, дөңгелек үстел - бұл дәстүрлі пікір алмасу алқасы.</w:t>
        <w:br/>
        <w:t>Бүгінгі таңда адамдармен қатынас жасай білу және дөңгелек</w:t>
        <w:br/>
        <w:t>үстел өткізе білу ор түрлі мамандықтар үшін ең қажетті және</w:t>
        <w:br/>
        <w:t>маңызды дағды. Сондықтан, осындай шаралар ұйымдарына</w:t>
        <w:br/>
        <w:t>жауаптылықпен қарау керек.</w:t>
        <w:br/>
        <w:t>«Дөңгелек үстел» әдісі ең біріншіден студенттердің өзара</w:t>
        <w:br/>
        <w:t>пікір алмасу формасы ретінде көрініс табады. «Дөңгелек үстел»</w:t>
        <w:br/>
        <w:t>барысында оның қатысушылары берілген бір мәселе бойынша</w:t>
        <w:br/>
        <w:t>баяндама жасап қана қоймай, пікірлерімен алмасып,</w:t>
        <w:br/>
        <w:t>әрқайсысының позициясын айқындайды. Дөңгелек үстел -</w:t>
        <w:br/>
        <w:t>шағын топ ішінде студенттердің қарастырылып отырған</w:t>
        <w:br/>
        <w:t>тақырып (сұрақ, мәселе, идея, тұжырым, т.б.) бойынша</w:t>
        <w:br/>
        <w:t>белгіленген уақыт аумағында өз ойларын ортаға салу тәсілі.</w:t>
        <w:br/>
        <w:t>Дөңгелек үстелде сөз бір студентке бірнеше рет айналып келуі</w:t>
        <w:br/>
        <w:t>мүмкін. Келесі сөйлегенде студенттер алдындағы ойларын</w:t>
        <w:br/>
        <w:t>қайталамай, оларды ары қарай жалғастыруы және басқалардың</w:t>
        <w:br/>
        <w:t>пікірін ескеріп отыруы қажет. Дөңгелек үстел жазбаша да өтуі</w:t>
        <w:br/>
        <w:t>ықтимал, онда өз ойларын белгіленген уақытта жазып, бір-біріне</w:t>
        <w:br/>
        <w:t>оқытады. Жазбаша өткізілген дөңгелек үстелде барлық</w:t>
        <w:br/>
        <w:t>студенттер бір мезгілде жұмыс жасайды.</w:t>
        <w:br/>
        <w:t>Дөңгелек үстел -- үлкен қоғам шеңберіндегі шара</w:t>
        <w:br/>
        <w:t>конференция немесе жиналыс (сьезд, симпозиум, конференция).</w:t>
        <w:br/>
        <w:t>Екі мағынада қолданылады: белгілі мәселелерді тікелей</w:t>
        <w:br/>
        <w:t>129</w:t>
        <w:br/>
        <w:t>көмегінің арқасында жиналысты ұйымдастыруды меңгерсе,</w:t>
        <w:br/>
        <w:t>соның нәтижесінде 8-9 сыныптарда оны өздері дербес</w:t>
        <w:br/>
        <w:t>ұйымдастыруға қолдарын жеткізеді.Сол үшін де, 5-сыныпта</w:t>
        <w:br/>
        <w:t>жиналысты айына бірнеше мәрте өткізуге де болады. Онда</w:t>
        <w:br/>
        <w:t>немқұрайлыққа, жайбарақаттыққа жол бермес үшін, оның</w:t>
        <w:br/>
        <w:t>жұмысын жеделдетіп, 20-30 минут шамасында аяқтаған жән.</w:t>
        <w:br/>
        <w:t>Маңыздысы, дұрыс уақытын сақтау қажет, дауыс беруді ширақ</w:t>
        <w:br/>
        <w:t>жүргізу керек.</w:t>
        <w:br/>
        <w:t>Жиналысты 5- сынып оқушыларына осындай талапқа сай</w:t>
        <w:br/>
        <w:t>жүргізу, әрине қиындық әкелетіндіктен, мұғалім оны үлгі</w:t>
        <w:br/>
        <w:t>ретінде бірнеше мәрте өзі жүргізеді. Күн тәртібіне әрбір</w:t>
        <w:br/>
        <w:t>оқушының мүддесімен тығыз байланысты сұрақтарды кіргізеді:</w:t>
        <w:br/>
        <w:t>тоқсандық оқу үлгерім, оқушының мінез-құлқының нәтижесін</w:t>
        <w:br/>
        <w:t>талқылау, сынып және мектеп бойынша кезекшілікті</w:t>
        <w:br/>
        <w:t>ұйымдастыру және өткізу мәселесі, оқушылардың белгілі бір</w:t>
        <w:br/>
        <w:t>іске қатынасының нәтижесін қорытындылау, т.б. Соған орай,</w:t>
        <w:br/>
        <w:t>оның шешімінің жобасы мен нұсқау жазылған қысқа ережені</w:t>
        <w:br/>
        <w:t>алдын ала дайындау қажет.</w:t>
        <w:br/>
        <w:t>Сынып жетекшісі сынып әкімінің жиналыстың күн</w:t>
        <w:br/>
        <w:t>тәртібіне қатысты сұрақтарын дайындау, оның ережесін азірлеу</w:t>
      </w:r>
    </w:p>
    <w:p>
      <w:r>
        <w:t>және шешімін жүзеге асыруға қатысты біліктілігін тәрбиелейді.</w:t>
        <w:br/>
        <w:t>Ал, ережені жиналыстың төрағасы мен хатшысына және</w:t>
        <w:br/>
        <w:t>сөйлеушілерге арнап әзірлейді.</w:t>
        <w:br/>
        <w:t>Сынып жетекшісі ұжымда әзірше қоғамдық пікір</w:t>
        <w:br/>
        <w:t>қалыптаспаған және белсенді топтың ұйымшылдығы</w:t>
        <w:br/>
        <w:t>нығаймаған, беделі жеткілікті дәрежеде қатаймаған жағдайда,</w:t>
        <w:br/>
        <w:t>оқушылармен жеке дара немесетоп ішінде әңгіме жүргізіп,</w:t>
        <w:br/>
        <w:t>қаралып отырған сұрақтың дұрыс шешіміне өзінің пірін</w:t>
        <w:br/>
        <w:t>әдептілікпен білдірген жөн. Қоғамдық пікірді осындай жағдайда</w:t>
        <w:br/>
        <w:t>дайындау, асығыс ұсыныс жасауға және шешім қабылдауға жол</w:t>
        <w:br/>
        <w:t>бермеу үшін де қажет. Ол үшін, балалардың дұрыс шешім</w:t>
        <w:br/>
        <w:t>қабылдауына ықпал етуді, ұжымда шағын топтармен жұмыс</w:t>
        <w:br/>
        <w:t>істеу арқылы қол жеткізген тиімдірек болмақ. Осыған орай</w:t>
        <w:br/>
        <w:t>сынып жетекшісінің жиналысты ұйымдастырудағы негізгі</w:t>
        <w:br/>
        <w:t>міндетерінің бірі - оқушылардың бәрін біртіндеп оған белсенді</w:t>
        <w:br/>
        <w:t>қатынасын тәрбиелеу. Ол үшін, жекелеген Ша біртіндеп</w:t>
        <w:br/>
        <w:t>тапсырма беруді ұйымдастырған жөн. ) өз ң</w:t>
        <w:br/>
        <w:t>128</w:t>
        <w:br/>
        <w:t>Дөңгелек үстелді өткізу тәртібі;</w:t>
        <w:br/>
        <w:t>Деңгелек.| үстелде келесі сұрақтарды талқылау</w:t>
        <w:br/>
        <w:t>жоспарланады:</w:t>
        <w:br/>
        <w:t>Әлеуметтік желілерге жалпылама сипаттама беру.</w:t>
        <w:br/>
        <w:t>Қазіргі таңда қалыптасқан ахуалды қарастыру.</w:t>
        <w:br/>
        <w:t>Себепші мәселелелерді анықтау.</w:t>
        <w:br/>
        <w:t>Әлеуметтік желілерге деген тәуелділіктен арылудың</w:t>
        <w:br/>
        <w:t>механизмін ұсыну.</w:t>
        <w:br/>
        <w:t>Тақырыптар студенттердің өз еріктерімен таңдалады,</w:t>
        <w:br/>
        <w:t>Өткізудің негізгі түрі - жарияланған баяндамаларды</w:t>
        <w:br/>
        <w:t>тыңдау және талқыға салу болып табылады.</w:t>
        <w:br/>
        <w:t>Баяндамашының сөйлеу уақыты -- 7 минут.</w:t>
        <w:br/>
        <w:t>Қатысушылардың құқықтары мен міндеттері:</w:t>
        <w:br/>
        <w:t>Төраға - дөгелек үстелді өткізеді, хаттамаға қол қояды,</w:t>
        <w:br/>
        <w:t>дөңгелек үстел бойынша есеп береді.</w:t>
        <w:br/>
        <w:t>Ұйымдастырушылар. - баяндамаларды талқылауға</w:t>
        <w:br/>
        <w:t>қатысады және марапаттау үшін үздік баяндамаларды</w:t>
        <w:br/>
        <w:t>таңдаудағы үрдіске қатысады.</w:t>
        <w:br/>
        <w:t>Шараның үлгісін таңдаңыз</w:t>
        <w:br/>
        <w:t>Дәңгелек үстел әр түрлі үлгіде өтуі мүмкін.</w:t>
        <w:br/>
        <w:t>Мысалы: Дөәңгелек үстелдің жетекшісі немесе модераторы</w:t>
        <w:br/>
        <w:t>тақырыпты айтады, ал сарапшылар уақыт мерзімінде осы мәселе</w:t>
        <w:br/>
        <w:t>бойынша ойларын айтады.</w:t>
        <w:br/>
        <w:t>Қатысушылар. өз араларында тақырыпты еркін</w:t>
        <w:br/>
        <w:t>талқылайды, сұрақтар қояды немесе қарсы жаққа қарсы шығып</w:t>
      </w:r>
    </w:p>
    <w:p>
      <w:r>
        <w:t>өзінікін дәлелдейді. Талқылауға арнайы уақыт белгілінеді.</w:t>
        <w:br/>
        <w:t>Дискуссия модератормен реттеліп отырады.</w:t>
        <w:br/>
        <w:t>Модератор дискуссияны тоқтатады және сарапшылар мен</w:t>
        <w:br/>
        <w:t>талқылаудың қорытындысын шығарады.</w:t>
        <w:br/>
        <w:t>2.Пікірталас өткізудің әдістемесі</w:t>
        <w:br/>
        <w:t>Пікірталас - оқушыларда қоғам және адамдар өміріндегі</w:t>
        <w:br/>
        <w:t>оқиғалар мен күнделікті тыныс-тіршілік жайлы олардың</w:t>
        <w:br/>
        <w:t>көзқарастары мен сенімдерін, жоғары адамгершілік қасиеттері</w:t>
        <w:br/>
        <w:t>мен жағымды мінез-құлық нормаларын қалыптастырудың</w:t>
        <w:br/>
        <w:t>оңтайлы құралы. Пікірталас барысында оқушылар қоғамдағы</w:t>
        <w:br/>
        <w:t>құбылыстар мен оқиғаларды, олардың себептерін терең анықтау,</w:t>
        <w:br/>
        <w:t>132</w:t>
        <w:br/>
        <w:t>Жолға ағаш еккен бір сауал.</w:t>
        <w:br/>
        <w:t>Мақсаты: Оқушыларды сөйлеу мәдениетіне бағыттай отырын,</w:t>
        <w:br/>
        <w:t>бәсекелестіктен достыққа көше білу дағдысын қалыптастыру.</w:t>
        <w:br/>
        <w:t>Бағыты: Танымы кең зерделі ҚАЗАҚСТАН азаматын</w:t>
        <w:br/>
        <w:t>тәрбиелеу.</w:t>
        <w:br/>
        <w:t>Президенті; Омарбекова Айгерім</w:t>
        <w:br/>
        <w:t>«Парасат» дебат тобы (жақтау тобы)</w:t>
        <w:br/>
        <w:t>І спикер: Байтасова Айғерім</w:t>
        <w:br/>
        <w:t>П спикер: Ештай Айғаным</w:t>
        <w:br/>
        <w:t>ІШ спикер: Әділбекова Аягөз</w:t>
        <w:br/>
        <w:t>«Көкжалдар» дебат тобы (дебаттар тобы)</w:t>
        <w:br/>
        <w:t>І спикер: Имажанова Төлеген</w:t>
        <w:br/>
        <w:t>П спикер: Сманов Дәурен</w:t>
        <w:br/>
        <w:t>ШІ спикер: Ахметов Әдлет</w:t>
        <w:br/>
        <w:t>Уақыт төрешісі: Мұхаметшарипова Шынар</w:t>
        <w:br/>
        <w:t>Төреші: Қасембаева Бақытнұр</w:t>
        <w:br/>
        <w:t>Оппозиция І спикері Үкімет мүшесінің ПІ спикеріне сұрақ қояды.</w:t>
        <w:br/>
        <w:t>Оппозиция мүшесінің 1 спикері (5мин), Үкімет мүшесі түзеткен</w:t>
        <w:br/>
        <w:t>кейсті қайта құлатады. Қалған бөлігінде өздерінің кейсін</w:t>
        <w:br/>
        <w:t>жақтайды.</w:t>
        <w:br/>
        <w:t>Үкімет мүшесінің ШІ спикері оппозицияға сұрақ қояды.</w:t>
        <w:br/>
        <w:t>Парламентарий</w:t>
        <w:br/>
        <w:t>Оппозиция лидері ІП спикер (5мин) ойынға сараптама жүргізеді.</w:t>
        <w:br/>
        <w:t>Жаңа ой айтылмайды. Парламентарийді өз сөзіне шақырады.</w:t>
        <w:br/>
        <w:t>Премьер-министр ІП спикер (5мин) ойынға салыстырмалы</w:t>
        <w:br/>
        <w:t>анализ жүргізеді. Сөзінің ұтымдылығына шақырады.</w:t>
        <w:br/>
        <w:t>Конкурс өткізудің әдістемесі</w:t>
        <w:br/>
        <w:t>Мектепте өткізілетін конкурстар (бәйгелер)</w:t>
        <w:br/>
        <w:t>оқушылардың ой-өрісін, тапқырлығын, шеберлігін, қабілетін</w:t>
        <w:br/>
        <w:t>жетілдіру, шыңдай түсу мақсатын көздейді. Сондай-ақ</w:t>
        <w:br/>
        <w:t>оқушылардың конкурсқа қатысуы олардың жақсы мінез-</w:t>
        <w:br/>
        <w:t>құлықтарының қалыптасуына, басталған істі тыңғылықты аяқтап</w:t>
        <w:br/>
        <w:t>шығуына, ұжымдық іске жауапкершілікпен қарауға септігін</w:t>
        <w:br/>
        <w:t>тигізеді. Нәтижесінде, ойлаған істің сәтті шығуына, оған белсене |</w:t>
        <w:br/>
        <w:t>қатысуға мүмкіндік туғызады.</w:t>
      </w:r>
    </w:p>
    <w:p>
      <w:r>
        <w:t>141</w:t>
        <w:br/>
        <w:t>талқылау үшін әртүрлі қатысушылардың еркін конференциясы</w:t>
        <w:br/>
        <w:t>(жеке алғанда, жанжал, және жабық қоғам, таңдамалы,</w:t>
        <w:br/>
        <w:t>кулуарда қабылданатын маңызды шешімдер.</w:t>
        <w:br/>
        <w:t>Қазіргі мағынада дөңгелек үстел сөзі ХХ ғасырдан бастап</w:t>
        <w:br/>
        <w:t>пайдаланылады. Кейбір сұрақ талқылау әдістерінің бір атауы;</w:t>
        <w:br/>
        <w:t>бұл тәсілдің келесі белгілері бар:</w:t>
        <w:br/>
        <w:t>талқылаудың мақсаты - талқыланатын мәселеге қатысты</w:t>
        <w:br/>
        <w:t>ой-пікірді қорыту;</w:t>
        <w:br/>
        <w:t>дөңгелек үстелдің қатысушылары бәрі пропонентовтың</w:t>
        <w:br/>
        <w:t>ролін ойнайды (талқыланатын сұраққа байланысты пікір білдіруі</w:t>
        <w:br/>
        <w:t>керек, ал басқа қатысушылардың пікірлеріне байланысты емес);</w:t>
        <w:br/>
        <w:t>бірнеше рөлдер жиынтығының жоқтығы барлық дөңгелек</w:t>
        <w:br/>
        <w:t>үстелдер үшін тән емес;</w:t>
        <w:br/>
        <w:t>вталқылаудың қатысушылары бәрі тең құқықты;</w:t>
        <w:br/>
        <w:t>Талқылаудың осы үлгісі, келісімдерге негізделе, қорытынды</w:t>
        <w:br/>
        <w:t>ретінде нәтиже береді,бұл өз кезегінде, жаңа келісімдер болып</w:t>
        <w:br/>
        <w:t>табылады. Дөңгелек үстелдердің үдерісінде біртума шешімдер</w:t>
        <w:br/>
        <w:t>және ойлар әжептәуір сирек пайда болады. Көбінесе, тіпті</w:t>
        <w:br/>
        <w:t>дөңгелек үстел информациялық - үгіттеуші рөл атқарады , ал</w:t>
        <w:br/>
        <w:t>нақты шешімдерді өндіру құралы ретінде қызмет етпейді.</w:t>
        <w:br/>
        <w:t>Дөңгелек үстелді қалай өткізу керек?</w:t>
        <w:br/>
        <w:t>» Резонанс шақыратын бір мәселені немесе</w:t>
        <w:br/>
        <w:t>тақырыпты анықтап алу;</w:t>
        <w:br/>
        <w:t>&gt; Тақырыпты сұрақ, болжам немесе өмірден</w:t>
        <w:br/>
        <w:t>алынған шын оқиғалар негізінде тұжырымдауға болады т.б.;</w:t>
        <w:br/>
        <w:t>&gt; Осы мәселе бойынша қатысатын білікті</w:t>
        <w:br/>
        <w:t>сарапшыларды, қатысушыларды таңдап алу. Олардың мәселеге</w:t>
        <w:br/>
        <w:t>әр түрлі көзқарастарын білдіргені жақсы. Дөңгелек үстелге кем</w:t>
        <w:br/>
        <w:t>дегенде 3-5 сарапшы қатысады.</w:t>
        <w:br/>
        <w:t>&gt; Дискуссияны өз орнына бағыттайтын,</w:t>
        <w:br/>
        <w:t>талқылаудың барысын қадағалап отыратын жетекшіні немесе</w:t>
        <w:br/>
        <w:t>модераторды таңдау;</w:t>
        <w:br/>
        <w:t>Дөңгелек үстелді ұйымдастырудың негізгі</w:t>
        <w:br/>
        <w:t>принциптері:</w:t>
        <w:br/>
        <w:t>&gt; Нақты белгіленген көзқарастар болмайды, “тек</w:t>
        <w:br/>
        <w:t>дөңгелек үстелге қатысушылар ғана.</w:t>
        <w:br/>
        <w:t>130</w:t>
        <w:br/>
        <w:t>1 Аргумент: Өзгелердің сүйіспеншілігі, сыйластық арқылы</w:t>
        <w:br/>
        <w:t>рухани биікке жету.</w:t>
        <w:br/>
        <w:t>2 Арғумент: Өмірге деген белсенді ұстанымды</w:t>
        <w:br/>
        <w:t>қалыптастырады.</w:t>
      </w:r>
    </w:p>
    <w:p>
      <w:r>
        <w:t>3 Аргумент: Ұжымдық пен патриотизмге үйретеді. Өзі жасаған</w:t>
        <w:br/>
        <w:t>дүниесіне қуану, үлкендердің еңбегін бағалайды.</w:t>
        <w:br/>
        <w:t>Қорытынды: «Мен үш қасиетімді мақтан тұтам», - депті Ақан</w:t>
        <w:br/>
        <w:t>сері. Олар: жалған айтпадым, жақсылықты сатпадым, һәм</w:t>
        <w:br/>
        <w:t>ешкімнен сінтеңені қызғанбадым. Бұл үш қасиет әркімнің өз</w:t>
        <w:br/>
        <w:t>құдайы. «Өз құдайынан айырылған адам бос кеуде, өлгенмен</w:t>
        <w:br/>
        <w:t>тең» деген екен. Шындығында бұл ақиқат. Олай болса, жеке</w:t>
        <w:br/>
        <w:t>тұлғаны қалыптастыруда, олардың жан дүниесіне сезіммен</w:t>
        <w:br/>
        <w:t>қарап, әрбір іс-әрекетіне мақсат қоюға,: жоспарлауға, оны</w:t>
        <w:br/>
        <w:t>орындауға, өзіне-өзі талап қоя білуге тәрбиелеу - адамгершілік</w:t>
        <w:br/>
        <w:t>тәрбиенің басты мақсаты. Мақсатқа жету үшін сан алуан</w:t>
        <w:br/>
        <w:t>кедергілер болуы мүмкін. Ондай қасиеттерді бала бойына жас</w:t>
        <w:br/>
        <w:t>кезінен бастап қалыптастыру жеке тұлғаны қалыптастырудың</w:t>
        <w:br/>
        <w:t>негізін қалайды.</w:t>
        <w:br/>
        <w:t>Дебат осындай тақырып аясында өрбиді, ойналады.</w:t>
        <w:br/>
        <w:t>Оппозиция | тобының ПІ спикері Премьер-министр</w:t>
        <w:br/>
        <w:t>(Жақтаушы топ) І спикеріне сұрақ қояды. Оппозиция</w:t>
        <w:br/>
        <w:t>мүшесінің ПІ спикері шығады да (бмин), жақтаушы топтың</w:t>
        <w:br/>
        <w:t>кейсіне қарсы шығады. Өз кейсін ұсынады.</w:t>
        <w:br/>
        <w:t>Үкіметтің Г спикері (Премьер-министр) оппозицияға сұрақ</w:t>
        <w:br/>
        <w:t>қояды.</w:t>
        <w:br/>
        <w:t>Үкімет мүшесінің ПІ спикері шығып (5мин), оппозиция лидері</w:t>
        <w:br/>
        <w:t>құлатқан кейсті қайта құрады. Қарсылықтарын жоққа шығарады.</w:t>
        <w:br/>
        <w:t>Жаңа факті енгізеді. Оппозицияның кейсіне қарсы шығады.</w:t>
        <w:br/>
        <w:t>Мыс ;</w:t>
        <w:br/>
        <w:t>Аты: «Адамгершілік»</w:t>
        <w:br/>
        <w:t>Ұраны: Адамгершілікке арналған 3 сауал бар:</w:t>
        <w:br/>
        <w:t>Шөлге құдық қазған бір сауал,</w:t>
        <w:br/>
        <w:t>Өзенге көпір салған бір сауал,</w:t>
        <w:br/>
        <w:t>140</w:t>
        <w:br/>
        <w:t>бойында өзіндік сөйлеу стилі қалыптасады. Кез келген ортада</w:t>
        <w:br/>
        <w:t>өзін-өзі ұстай білуін, сөзінің тартымды әрі ойының дәлелді</w:t>
        <w:br/>
        <w:t>болуымен ерекшеленеді.</w:t>
        <w:br/>
        <w:t>Қоғамдағы өзекті мәселелерді шеше алатын, жаңа әлеуметтік-</w:t>
        <w:br/>
        <w:t>психологиялық қабілеттердің қалыптасуына ықпал ететін,</w:t>
        <w:br/>
        <w:t>оқушылардың сыни ойлау қабілетін шыңдап, шешендік өнерге</w:t>
        <w:br/>
        <w:t>баулитын мүмкіндіктер) жүйелеп ұсынылған. "Дебат"</w:t>
        <w:br/>
        <w:t>бағдарламасы - әлем мойындаған технология. Өйткені, дебат -</w:t>
        <w:br/>
        <w:t>жаңалыққа құштарлықтың даму көзі. Ең бастысы, бағдарлама</w:t>
        <w:br/>
        <w:t>өмірдің көркем шындығын келістіріп, дәуір көшіне ілестіріп</w:t>
        <w:br/>
        <w:t>әкететін ХХІ ғасыр білім беру жүйесінің микромоделі</w:t>
        <w:br/>
        <w:t>төңірегіндегі ойды, білім мазмұнын іріктеудің басты</w:t>
        <w:br/>
        <w:t>ұстанымдарын іске асыру жағына көңіл аудартады.</w:t>
        <w:br/>
        <w:t>Қоғамдағы сананы қалыптастырып, ұйқыдағы ойды</w:t>
        <w:br/>
        <w:t>оятатын, сөйтіп ұлттық сана - сезім сілкінісіне алып шығатын,</w:t>
        <w:br/>
        <w:t>көтерер жүгі салмақты философиялық мәні бар ұсыныс жасай</w:t>
        <w:br/>
        <w:t>алатын бағдарламаның өн бойынан қажеттісі мен керектісін</w:t>
        <w:br/>
        <w:t>іріктеп, дарындылар танымына салуды қажет деп таптық.</w:t>
      </w:r>
    </w:p>
    <w:p>
      <w:r>
        <w:t>Мұндағы мақсат: ішкі еркіндігі дамыған,өз айын еркін</w:t>
        <w:br/>
        <w:t>жеткізе алатын, есесін жібермейтін тәуекелшіл белсенді тұлға</w:t>
        <w:br/>
        <w:t>қалыптастыруды көздедік. Олай дейтініміз, бұл дебат - пікір</w:t>
        <w:br/>
        <w:t>сайыс бағдарламасы - еліміздің білім беру жүйесінің негізгі</w:t>
        <w:br/>
        <w:t>элементтерінің бірі ретінде танылуы тиіс және ол уакыт</w:t>
        <w:br/>
        <w:t>күттірмейтін мәселе.</w:t>
        <w:br/>
        <w:t>Пікір сайыстарға қажетті негізгі элементтер:</w:t>
        <w:br/>
        <w:t>Қарар (пікір - сайыс тақырыбы)</w:t>
        <w:br/>
        <w:t>Жақтау жағы</w:t>
        <w:br/>
        <w:t>Даттау жағы</w:t>
        <w:br/>
        <w:t>Критерий мен аргументтер (мақсат пен дәйектер)</w:t>
        <w:br/>
        <w:t>Дәлелдер</w:t>
        <w:br/>
        <w:t>Қарсы сұрақ -- жауаптар</w:t>
        <w:br/>
        <w:t>Шешім</w:t>
        <w:br/>
        <w:t>БЕБББББР</w:t>
        <w:br/>
        <w:t>Карл Поппердің "Пікір - сайыс " әдістемесі</w:t>
        <w:br/>
        <w:t>Пікір - сайыстың негізгі мақсаты -- өзіңіз ұстанып отырған</w:t>
        <w:br/>
        <w:t>бағыттың, келтірген дәйектеріңіздің қарсыласыңыздікінен артық”</w:t>
        <w:br/>
        <w:t>(дұрыс) екенін дәлелдеп шығу. Пікір - сайыстардың шарты</w:t>
        <w:br/>
        <w:t>137</w:t>
        <w:br/>
        <w:t>жолдастарының және айналасындағы адамдардың әрекеттерін</w:t>
        <w:br/>
        <w:t>терең сезініп, ұғынуға үйренеді.</w:t>
        <w:br/>
        <w:t>Пікірталастың әңгіме тәсіліне ерекшелігі, онда сынып</w:t>
        <w:br/>
        <w:t>жетекшісінің қоғамдағы ортаға байланысты адамгершілік</w:t>
        <w:br/>
        <w:t>мәселелерін айқын меңгеруі. Соңынан, ол оқушылардың</w:t>
        <w:br/>
        <w:t>адамгершілік сезімдерін қалыптастырудың бірден-бір құралы</w:t>
        <w:br/>
        <w:t>бола алады. Өйткені пікірталас кезінде оқушылардың</w:t>
        <w:br/>
        <w:t>көзқарастары кеңейіп, тіпті жай тыңдаушылар қатарында емес,</w:t>
        <w:br/>
        <w:t>соңынан оларды сөйлей білуге, өз ойларын еркін жнткізіп,</w:t>
        <w:br/>
        <w:t>долелдей білуге, өз жолдастарының ойына салмақтықпен</w:t>
        <w:br/>
        <w:t>пайымдауға үйретеді.</w:t>
        <w:br/>
        <w:t>Тәжірибелі сынып жетекшілері бүгінгі күннің көптеген</w:t>
        <w:br/>
        <w:t>өзекті мәселелерін оқушылар алдында көтере отырып, қаралып</w:t>
        <w:br/>
        <w:t>отырған сұрақ төңірегіндегі жағдайды олардың анық аңғара,</w:t>
        <w:br/>
        <w:t>талдай білуіне, оның себебін анықтап, қорытындылай білуге</w:t>
        <w:br/>
        <w:t>ықпал етеді. Пікірталас барысында талқыланып отырған</w:t>
        <w:br/>
        <w:t>мәселе төңірегінде оқушылардың ойларын дамытып,</w:t>
        <w:br/>
        <w:t>көзқарастарын қалыптастыру қажет. Осылардың негізінде</w:t>
        <w:br/>
        <w:t>оқушылардың пікірінде әртүрлі қарама-қайшылықтар пайда</w:t>
        <w:br/>
        <w:t>болады. Ендігі жерде сынып жетекшінің рөлі олардың</w:t>
        <w:br/>
        <w:t>пікірсайысындағы қарама-қайшылықтарын дұрыс арнаға</w:t>
        <w:br/>
        <w:t>бағыттап отыру, дайын қорытындылар бермей дұрыс шешімді</w:t>
        <w:br/>
        <w:t>өздігінен табуға көмектесу. Пікірталас қорытындыларын</w:t>
        <w:br/>
        <w:t>шығарған кезде қате пікір мен тұжырымдар айтқан оқушыларды</w:t>
        <w:br/>
        <w:t>әдеппен түзету.</w:t>
        <w:br/>
        <w:t>Пікірталастың мақсаты Оқушыларды ұжым болып пікір</w:t>
        <w:br/>
        <w:t>таластыруға, алмасуға, өз ойларын нақтылы жеткізе білуге, ең</w:t>
      </w:r>
    </w:p>
    <w:p>
      <w:r>
        <w:t>негізгісі өз беттерінше ойлай білуге үйрету.</w:t>
        <w:br/>
        <w:t>Пікірталастың табысты өтуінің негізгі шарты алдын ала</w:t>
        <w:br/>
        <w:t>дайындық жұмыстарының дұрыс ұйымдастырылуына үлкен мән</w:t>
        <w:br/>
        <w:t>беріліп оған жауапкершілікпен қарау. Ол үшін алдын-ала</w:t>
        <w:br/>
        <w:t>жоспар құрылып, оның тақырыбы айқындалады және өткізілетін</w:t>
        <w:br/>
        <w:t>күні белгіленеді. Сонымен қатар пікірталастың негізгі</w:t>
        <w:br/>
        <w:t>сұрақтарын ойластыратын топқа, немесе жекелеген оқушыларға</w:t>
        <w:br/>
        <w:t>тапсырмалар беріледі. Олар онымен қоса пікірталасты өткізу</w:t>
        <w:br/>
        <w:t>жайлы хабарландыру іліп, оған қажетті әдебиеттерді іріктеп</w:t>
        <w:br/>
        <w:t>алады да, оларды оқушыларға оқуға ұсынады және көрме</w:t>
        <w:br/>
        <w:t>ұйымдастырады. Көрнекті ақын-жазушылар, мемлекет және</w:t>
        <w:br/>
        <w:t>133</w:t>
        <w:br/>
        <w:t>түрде кейстарын бірге отырып, жасау керек. Кейс құрылып</w:t>
        <w:br/>
        <w:t>болғаннан кейін ар спикер өз міндетті бойынша жұмыс жасайды.</w:t>
        <w:br/>
        <w:t>Бұл тұста оқушылар сөйлейтін сөзінің уақытқа сай болуын,</w:t>
        <w:br/>
        <w:t>оның әр айтылған ойының келесі: оймен. қабысып, жатуының әрі</w:t>
        <w:br/>
        <w:t>дәлелі болуын міндетті түрде ескеруі керек.</w:t>
        <w:br/>
        <w:t>Оксфорд және Кембридж университетінде жасалған құзырлықты</w:t>
        <w:br/>
        <w:t>бағалаудың «Негізгі құзырлықтар -2000» бағдарламасында</w:t>
        <w:br/>
        <w:t>құзырлықты меңгерудің орбір 5 деңгейі А,БАС деген үш</w:t>
        <w:br/>
        <w:t>бөлімнен тұрса, дебат технологиясында топ 3 спикер тұрады.</w:t>
        <w:br/>
        <w:t>Іші спикер топпен тақырып бойынша құрылган кейсті жүйелі</w:t>
        <w:br/>
        <w:t>таныстырады. 2-ші спикер қарсыластарын. зейін зая тыңдай</w:t>
        <w:br/>
        <w:t>отырып, олардың ұсынған ұстанымдарына қарсылық көрегтеді.</w:t>
        <w:br/>
        <w:t>Ойын шарты бойынша қарсылық критерий мен аргумент</w:t>
        <w:br/>
        <w:t>арасындағы логикалық байланысқа, аргумент пен дәлелдің</w:t>
        <w:br/>
        <w:t>арасындағы бірізділікке негізделуі керек.міндетті түрде мен аргу</w:t>
        <w:br/>
        <w:t>логикалық байланысқа аргумент пен факт арасында бірізділікке</w:t>
        <w:br/>
        <w:t>негізделу керек. Әркім өз тобының ұсынымдарын бекітіп өтіуі</w:t>
        <w:br/>
        <w:t>қажет. 3-ші спикер ойын барысында екі жақтың ұсынған</w:t>
        <w:br/>
        <w:t>ұстанымдарын саралап, өзінің ұтымды жақтарын нақтылап өту</w:t>
        <w:br/>
        <w:t>әрі қарсыластарының ойындағы жіберген негізгі кемшіліктеріне</w:t>
        <w:br/>
        <w:t>жан-жақта талдау жасауы керек.</w:t>
        <w:br/>
        <w:t>Дебат технологиясының ұтымдылығы да осында. Өйткені</w:t>
        <w:br/>
        <w:t>материалдарды жинап, оның негізгісін айқындай білген ақушы</w:t>
        <w:br/>
        <w:t>әдебиет сабағынада да, өмірде де кез келген тақырып аясында</w:t>
        <w:br/>
        <w:t>өзіндік пікірін ортаға тартымды түрде бере алады.</w:t>
        <w:br/>
        <w:t>Карл Поппер бағдарламасының 2-ші сатысы - саяси формат. Бұл</w:t>
        <w:br/>
        <w:t>жоғарғы сынып оқушыларына арналған бағдарлама. Мұнда</w:t>
        <w:br/>
        <w:t>оқушы туындайтын негізгі мәселені қарастырады.Одан кейін</w:t>
        <w:br/>
        <w:t>мәселенің туу себебін анықтайды.Ең бастысы осы мәселені</w:t>
        <w:br/>
        <w:t>шешу жолдарын қарастыруында. Бұл саяси форматтың</w:t>
        <w:br/>
        <w:t>ұтымдылығы сол оқушы тақырып тәңірегінде қордаланып</w:t>
        <w:br/>
        <w:t>қалған мәселелерді өзіндік көзқараспен шешуге ұмтылады. Бұл</w:t>
        <w:br/>
        <w:t>оқушыны өзін ересек адам ретінде сезінуге алыл келеді, әрі оған</w:t>
        <w:br/>
        <w:t>үлкен жауапкершілік жүктейді.</w:t>
        <w:br/>
        <w:t>Сондықтан саяси форматты меңгерген оқушылар олимпиада,</w:t>
        <w:br/>
        <w:t>ғылыми жобалар жарысы т.б. жарыстар да өздерін еркін</w:t>
        <w:br/>
        <w:t>ұстайды.Ойларын қысылмай, жан-жақты жеткізеді.</w:t>
        <w:br/>
        <w:t>Пікірталастың ең биік шыңы- пікірсайысты меңгерген оқушы</w:t>
        <w:br/>
        <w:t>136</w:t>
        <w:br/>
        <w:t>Мақсатқа сәйкес кейбір сұрақтарды, мысалы сынып</w:t>
        <w:br/>
        <w:t>бөлмесін жөндеу жұмыстары, емтиханға әзірлік, мектепті бітіру</w:t>
      </w:r>
    </w:p>
    <w:p>
      <w:r>
        <w:t>кеші, жорыққа шығу, ұжымның болашақта алдында тұрған</w:t>
        <w:br/>
        <w:t>істерін шешу т.с.с. жұмыстарды ата-аналар және оқушылар</w:t>
        <w:br/>
        <w:t>немесе мұғалімдердің жиналыснда бірігіп шешуді қарастырады.</w:t>
        <w:br/>
        <w:t>Сынып жиналысының тақырыптары ұжымда туындаған</w:t>
        <w:br/>
        <w:t>мәселелерге сәйкес жоспарланады. Маңыздысы, жоспарлау</w:t>
        <w:br/>
        <w:t>барысында оны талқылауда сынып белсенділері немесе сынып</w:t>
        <w:br/>
        <w:t>жетекшісіні басшылығымен оқушылардың өздері белсенділік</w:t>
        <w:br/>
        <w:t>танытқан жағдайда ғана нәтижелі болмақ. Ол үшін әрбір ұжым</w:t>
        <w:br/>
        <w:t>мүшесі өз пікірін ашық айтып, жоспарда көрсетілген</w:t>
        <w:br/>
        <w:t>мәселелерге байланысты сұрақтарын қойып, ұсыныстарын</w:t>
        <w:br/>
        <w:t>енгізіп отыруы тиіс. Жиналыс барысында інешуге тиісті</w:t>
        <w:br/>
        <w:t>мәселелер ұсынылады, талқыланады, соған сәйкес міндеттері</w:t>
        <w:br/>
        <w:t>анықталады. Сондықтан, жиналысқа қатысты мәселелерді</w:t>
        <w:br/>
        <w:t>анықтау барысында алдын-ала сауалнама жүргізіп, оқушылардан</w:t>
        <w:br/>
        <w:t>қандай сұрақтарды талдау қажеттілігі сұралуы да мүмкін.</w:t>
        <w:br/>
        <w:t>Жиналыс шешімі бойынша жауапты адамдар немесе топтар</w:t>
        <w:br/>
        <w:t>анықталып, атқарылатын шаралардың мерзімі, уақыты</w:t>
        <w:br/>
        <w:t>белгіленеді.</w:t>
        <w:br/>
        <w:t>Сынып жиналысы айына бір мәрте өткізіледі. Соған</w:t>
        <w:br/>
        <w:t>қарамастан оқу жылына қатысты қаралатын барлық мәселелерді</w:t>
        <w:br/>
        <w:t>алдын ала бір жиналыста қарастыру мүмкін емес. Кейде оның</w:t>
        <w:br/>
        <w:t>тақырыбы күнделікті жұмыс барысында да туындап отырады.</w:t>
        <w:br/>
        <w:t>Сынып жиналысы - бұл оқушылар ұжымының өзіндік</w:t>
        <w:br/>
        <w:t>жұмыстарының формасы. Онда оқушылар мен ұстаздардың</w:t>
        <w:br/>
        <w:t>құқықтары мен теңдіктері сақталып, әрекеттері бірлікте болады.</w:t>
        <w:br/>
        <w:t>Соған сәйкес, сынып жетекшісі, бір жағдайда, оған әкімшілік</w:t>
        <w:br/>
        <w:t>пен оқу мекемесінің өкілі ретінде қатысса, екінші жағдайда,</w:t>
        <w:br/>
        <w:t>сынып ұжымының тең құқылы мүшесі ретінде қатыса алады.</w:t>
        <w:br/>
        <w:t>Сондықтан, сынып жетекшісінің сынып жиналысын жайындау</w:t>
        <w:br/>
        <w:t>кезеңіне, оның жұмысына қатысуы және шешімінің</w:t>
        <w:br/>
        <w:t>орындалуына атсалысуы міндетті шара болып есептеледі.</w:t>
        <w:br/>
        <w:t>Жиналысқа қатысушы оқушылар жартылай шеңбер құрып,</w:t>
        <w:br/>
        <w:t>бір-бірін көріп отыратындай жағдайда болса, оларды әңгімеге</w:t>
        <w:br/>
        <w:t>тарту, үнсіз қалушылықты болдырмау секілді келеңсіздікке жол</w:t>
        <w:br/>
        <w:t>бермеуге болады. Жиналыстың бастапқы кезеңінде оны”</w:t>
        <w:br/>
        <w:t>жүргізуші оқушы немесе мұғалім оқушыларға алдын-ала</w:t>
        <w:br/>
        <w:t>123</w:t>
        <w:br/>
        <w:t>бойынша екі қарсы топ берілген қарар бойынша бір - біріне</w:t>
        <w:br/>
        <w:t>кереғар бағыттар ұстанып, төрешілерді өз бағыттарының дұрыс</w:t>
        <w:br/>
        <w:t>екеніне көндіруі тиіс. Жақтау тобының (спикерлері)</w:t>
        <w:br/>
        <w:t>ойыншылары өз бағыттарын қорғап шығу үшін өз кейстерін</w:t>
        <w:br/>
        <w:t>ұсынады, онда өз қарарлары, дефинициялары - негізгі</w:t>
        <w:br/>
        <w:t>ұғымдардың анықтамалары, критерий, аргумент және</w:t>
        <w:br/>
        <w:t>дәлелдерін ұсынады.</w:t>
        <w:br/>
        <w:t>Әр топ үш ойыншыдан тұрады. Әрқайсысының ойында өз</w:t>
        <w:br/>
        <w:t>орны бар және міндетері нақты белгіленген. Олар өз кейстерін</w:t>
        <w:br/>
        <w:t>(жақтау және даттау) дайындау үшін ойынға дейін де бірлесіп</w:t>
        <w:br/>
        <w:t>жұмыс істейді, сонымен бірге пікір - сайыс барысында да</w:t>
        <w:br/>
        <w:t>ойыншылар тығыз байланыста болып, бірлесіп жұмыс істейді.</w:t>
        <w:br/>
        <w:t>Пікір - сайыс тәртібі.</w:t>
        <w:br/>
        <w:t>Пікір - сайысты жақтау тобының бірінші спикері бастайды.</w:t>
        <w:br/>
        <w:t>Оның 6 минут уақыты бар. Сөзін төрешілерді, қарсыластарын,</w:t>
      </w:r>
    </w:p>
    <w:p>
      <w:r>
        <w:t>көрермендер мен өз тобымен амандасудан бастап, өз кейсіне</w:t>
        <w:br/>
        <w:t>көшеді. Ең алдымен қарарымен келіседі (мысалы: «Жастардың</w:t>
        <w:br/>
        <w:t>сайлауға қатыспауы ақталмайды»), содан кейін қарардығы</w:t>
        <w:br/>
        <w:t>негізгі ұғымдарды анықтайды - «сайлау», «ақталмайды»,</w:t>
        <w:br/>
        <w:t>«жастар».</w:t>
        <w:br/>
        <w:t>Негізгі ұғымдарға анықтама берудің маңызы өте зор. Сол</w:t>
        <w:br/>
        <w:t>арқылы ойыншылар осы пікір - сайыста қозғала алатын немесе</w:t>
        <w:br/>
        <w:t>қозғауға болмайтын мәселелер шеңберін анықтап алады.</w:t>
        <w:br/>
        <w:t>Анықтама берген кезде ойыншылар анықтаманың қайнар көзін</w:t>
        <w:br/>
        <w:t>(алынған жерін), тіпті бетін көрсетуі тиіс.</w:t>
        <w:br/>
        <w:t>Пікір - сайыс басталмай тұрып, төреші топтарға жеребе</w:t>
        <w:br/>
        <w:t>тартқызып, олардың бағытын анықтайды (жақтау, даттау),</w:t>
        <w:br/>
        <w:t>осыдан кейін топтар дайындыққа 15 минут уақыт алады. Бұның</w:t>
        <w:br/>
        <w:t>сыртында әр топтың ойын барысындағы сөздеріне, қарсы сұрақ</w:t>
        <w:br/>
        <w:t>- жауаптарға дайындалу үшін 8 минут уақыттары бар, бұл</w:t>
        <w:br/>
        <w:t>уақытты пайдалану, бөлу мәселелерә топтың өз еншісінде. Әр</w:t>
        <w:br/>
        <w:t>ойынды уақытты қадағалап отыратын уақыт төрешісі болуы</w:t>
        <w:br/>
        <w:t>тиіс.</w:t>
        <w:br/>
        <w:t>Қарардың негізгі ұғымдары анықталғаннан кейін, бірінші</w:t>
        <w:br/>
        <w:t>спикер жақтау тобының критерйін енгізеді. Критерийді әр</w:t>
        <w:br/>
        <w:t>топтың өз қарарын, өз бағытын қорғаудағы негізгі мәні, сол</w:t>
        <w:br/>
        <w:t>қарарды қолдаудағы мүдделері ретінде қарастыруға болады.</w:t>
        <w:br/>
        <w:t>Критерийін жариялағаннан кейін, бірінші спикер алғашқы</w:t>
        <w:br/>
        <w:t>138</w:t>
        <w:br/>
        <w:t>әрекет те болмайды. Сондықтан, мақсат тәрбие жұмысының</w:t>
        <w:br/>
        <w:t>принципін, мазмұны мен формалары және әдістерін анықтай-</w:t>
        <w:br/>
        <w:t>ды. Сол үшін де мектеп мұғалімдері қандай да бір мақсатты</w:t>
        <w:br/>
        <w:t>анықтап, белгілеуде, оның дұрыс белгіленуіне жауап береді.</w:t>
        <w:br/>
        <w:t>Тарбие жұмысында дұрыс қойылмаған мақсат, оның</w:t>
        <w:br/>
        <w:t>жұмысында келеңсіз жағдайлардың туындауына себепкер</w:t>
        <w:br/>
        <w:t>болады. Олай болса, тәрбие жұмысының нәтижелі болуын,</w:t>
        <w:br/>
        <w:t>көбінесе ондағы мақсаттың нақтылығына байланысты</w:t>
        <w:br/>
        <w:t>бағаланады.</w:t>
        <w:br/>
        <w:t>Тәрбие процесінде оқушылардың өмірі мен іс-эрекетін</w:t>
        <w:br/>
        <w:t>эстетикалық тәрбиеге қатысты талаптарды ескере отыра</w:t>
        <w:br/>
        <w:t>ұйымдастыруға мән” беріп, оның ықпалы тартымдылығын</w:t>
        <w:br/>
        <w:t>арттыруда өздері де үлес қосуда.</w:t>
        <w:br/>
        <w:t>Қазіргі кезде мектеп тәжірбесінде тәрбие жүмысын</w:t>
        <w:br/>
        <w:t>ұйымдастырудың жаңа дәстүрлі емес, Яғни бейдәстүрлі</w:t>
        <w:br/>
        <w:t>түрлері тайда болуда: "Қызығушылық сабактары" (окушы-</w:t>
        <w:br/>
        <w:t>лардың қызығушылығына орай тақырыптар таңдалады); "Не?,</w:t>
        <w:br/>
        <w:t>Қашан?, Қайда?”, "Өнер мектебі", "Өзінді тану”, "ХХІ ғасыр</w:t>
        <w:br/>
        <w:t>көнбасшысы", "Азамат" (Ток шоу), "Мың бір макал", Алтын</w:t>
        <w:br/>
        <w:t>көмбе", "Алтын сақа" т.б.</w:t>
        <w:br/>
        <w:t>5. Оқушылардың сынып жиналысын өткізудің</w:t>
        <w:br/>
        <w:t>жолдары.</w:t>
        <w:br/>
        <w:t>Сынып жетекшісінің оқушылармен атқаратын тәрбие</w:t>
        <w:br/>
        <w:t>жұмысының негізгі бір формасы (түрі) - сынып жиналысы. Онда</w:t>
        <w:br/>
        <w:t>оқушыла демократия, ашық қарым-қатынас, ынтымақтастық,</w:t>
        <w:br/>
        <w:t>дербестік және жауапкершілік қағидасын меңгереді.</w:t>
        <w:br/>
        <w:t>Сынып жиналысы ұжым мүшелеріне тапсырма береді,</w:t>
      </w:r>
    </w:p>
    <w:p>
      <w:r>
        <w:t>белсенділерді тағайындайды, мектеп оқушылар ұжымының өзін-</w:t>
        <w:br/>
        <w:t>өзі басқару ұйымына өкілдік сайлайды, сыныптағы оқу, мәдени,</w:t>
        <w:br/>
        <w:t>спорт, тазалық, т.б.секторлардың жұмыс жоспарын талқылап,</w:t>
        <w:br/>
        <w:t>оның барысы жайында есептерін тыңдайды. Сонымен бірге,</w:t>
        <w:br/>
        <w:t>сынып өміріне қатысты ұйымдық шараларды белгілеп және</w:t>
        <w:br/>
        <w:t>оның орындалу нәтижесін талқылап отырады (сынып немесе</w:t>
        <w:br/>
        <w:t>мектеп көлемінде кезекшілікт атқару, сынып немесе мектеп</w:t>
        <w:br/>
        <w:t>айналасында тазалықты сақтау мәселесі, т.б.).</w:t>
        <w:br/>
        <w:t>Сынып жиналысы - ерекше жағдайда сынып</w:t>
        <w:br/>
        <w:t>жетекшісінің, мұғалімдер немесе әкімшіліктің сұрауымен де</w:t>
        <w:br/>
        <w:t>өткізіледі.</w:t>
        <w:br/>
        <w:t>122</w:t>
        <w:br/>
        <w:t>Поташкин М. О6 анализе воспитательной работы.</w:t>
        <w:br/>
        <w:t>Народное образование, 1976.</w:t>
        <w:br/>
        <w:t>Сокольников Ю.П. , Ефременко Н.В. Учет классным</w:t>
        <w:br/>
        <w:t>руководителям резултатов воспитания учашихся. -</w:t>
        <w:br/>
        <w:t>Воронеж, 1977.</w:t>
        <w:br/>
        <w:t>Фролова Г.И. Организация и методика клубной работы с</w:t>
        <w:br/>
        <w:t>детьми и подростками. - М., 1986.</w:t>
        <w:br/>
        <w:t>Ойын-сауық. / Құрастырған Т.Пірәлиев/ Қазмембас,</w:t>
        <w:br/>
        <w:t>1963.</w:t>
        <w:br/>
        <w:t>Богданов О.С. Этические беседы с подростками.</w:t>
        <w:br/>
        <w:t>Этнопедагогика материалдарын тәрбие процесіне</w:t>
        <w:br/>
        <w:t>қолдану.- А., 1998,</w:t>
        <w:br/>
        <w:t>10. Оқушыларды сабақтан тыс уақытында тәрбиелеу.</w:t>
        <w:br/>
        <w:t>(Құрастырған: Кыркалов В.П. , Шпитальник П.Э// - А:</w:t>
        <w:br/>
        <w:t>Мектеп, 1975.</w:t>
        <w:br/>
        <w:t>11. Нұрмағамбетов С., Овчинникова Р. Мектептегі кластан</w:t>
        <w:br/>
        <w:t>тыс жұмыстар. - А: Мектеп, 1969.</w:t>
        <w:br/>
        <w:t>12. Саңғысбав Н. Мектептен тыс мекемелердің іс-</w:t>
        <w:br/>
        <w:t>тәжірибесінен. -- А: Мектеп, 1972.</w:t>
        <w:br/>
        <w:t>13. Бозжанова К.Б. Оқушылармен жүргізілетін кластан жоне</w:t>
        <w:br/>
        <w:t>мектептен тыс жұмыстар жүйесі / 16-лекция/.-А, 1991.</w:t>
        <w:br/>
        <w:t>14. Абилова 3. Оқушыларға кластан тыс жұмыстарда</w:t>
        <w:br/>
        <w:t>эстетикалық тәрбие беру. -- 41976.</w:t>
        <w:br/>
        <w:t>15. Әбенбаев С. Оқушы жастарға эстетикалық тәрбие беруді</w:t>
        <w:br/>
        <w:t>жетілдіру. - А, 1992.</w:t>
        <w:br/>
        <w:t>17. Оқушылардың сыныптан тыс тәрбие жұмысын</w:t>
        <w:br/>
        <w:t>ұйымдастыруда клуб жұмысының маңыздылығы</w:t>
      </w:r>
    </w:p>
    <w:p>
      <w:r>
        <w:t>Лекция мақсаты: Оқушылардың сыныптан тыс тәрбие</w:t>
        <w:br/>
        <w:t>жұмысынұйымдастыруда клуб жұмысының маңыздылығына</w:t>
        <w:br/>
        <w:t>көз жеткізу</w:t>
        <w:br/>
        <w:t>Жоспар:</w:t>
        <w:br/>
        <w:t>1. Клуб жұмысының маңыздылығы және қалыптасу тарихы</w:t>
        <w:br/>
        <w:t>2. Клуб жұмысының мақсаты, міндеттері</w:t>
        <w:br/>
        <w:t>Кілттік сөздер: клуб жұмысы, клуб мақсаты, клуб міндеті</w:t>
        <w:br/>
        <w:t>143</w:t>
        <w:br/>
        <w:t>жұмысы қаралады, оның сапасын жақсартудың негізгі жолдары</w:t>
        <w:br/>
        <w:t>белгіленеді. Кейбәр ата-аналар отбасылық тәрбие жайлы есеп</w:t>
        <w:br/>
        <w:t>береді. Жиналыстарда сынып жетекшілері ата-аналарды сынып</w:t>
        <w:br/>
        <w:t>ұжымының оқу тәрбие жосапары мен, мектеп басшылары</w:t>
        <w:br/>
        <w:t>оқушылар және ата-аналар комитетінің іс жоспарларымен</w:t>
        <w:br/>
        <w:t>таныстырады.</w:t>
        <w:br/>
        <w:t>Мектеп өмірінде тақырыптық ата-аналар жиналыстарын</w:t>
        <w:br/>
        <w:t>өткізіп отырудың зор тәрбиелік. мәні бар. Мұндай</w:t>
        <w:br/>
        <w:t>жиналыстардың мақсаты - ата- аналарды психологиялық-</w:t>
        <w:br/>
        <w:t>педагогикалық, білім мен тәжірибе жаңалықтармен таныстыру,</w:t>
        <w:br/>
        <w:t>ой қорыту.</w:t>
        <w:br/>
        <w:t>Селолық жерлерде ата-аналардың жұмыс жағдайын, жер</w:t>
        <w:br/>
        <w:t>шалғайлығын ескеріп, жиналысты сол жерге барып өткізуге де</w:t>
        <w:br/>
        <w:t>болады. Ол үшін, мектеп ұжымы алыстағы мал шаруашылығы</w:t>
        <w:br/>
        <w:t>отарында қызмет істейтін оқушылардың ата-аналарымен</w:t>
        <w:br/>
        <w:t>өткізілетін жиналыстарды жыл басында жоспарға енгізеді.</w:t>
        <w:br/>
        <w:t>Жоспар бойынша сынып жетекшілері, мұғалімдер оқу тәрбие</w:t>
        <w:br/>
        <w:t>мәселелері жайлы педагогикалық тақырыптарға, халықаралық</w:t>
        <w:br/>
        <w:t>жағдай туралы дәрістер оқиды, әңгімелер өткізеді. Мұндай</w:t>
        <w:br/>
        <w:t>жианлыстар ата- аналармен кең пікір алысу дәрежесінде</w:t>
        <w:br/>
        <w:t>өткізілуі тиіс.</w:t>
        <w:br/>
        <w:t>Мұғалімдердің басшылығымен оқушылар - көркем-</w:t>
        <w:br/>
        <w:t>өнерпаздар үйірмесінің мүшелері ата-аналар алдында өнер</w:t>
        <w:br/>
        <w:t>көрсетеді.</w:t>
        <w:br/>
        <w:t>Ата-аналар жиналысының хаттамасы</w:t>
        <w:br/>
        <w:t>ІКүні, айы, жылы. Уақыты/</w:t>
        <w:br/>
        <w:t>Кімдер қатысты...........л.м рант н не. селеееекеееенене қмйемае</w:t>
        <w:br/>
        <w:t>ұлан 222... клеекакаеннеетеғе жзееееткадыдң</w:t>
        <w:br/>
        <w:t>ІНемесе/ Күн тәртібі:</w:t>
        <w:br/>
        <w:t>Гу вевнцивекиковканенаененен МП... жанан</w:t>
        <w:br/>
        <w:t>р) ЖӨКЕ амымалымаыыш семммылелыы кИоКККККИКИККЕ кене</w:t>
        <w:br/>
        <w:t>Зунаммнимоманиияананиаянамалаыныаладалеланыдыны елменен еаыетЕн</w:t>
        <w:br/>
        <w:t>Жарыссөзге қатысқандар...................... ТРЕНИНГ ЕТТЕРІН</w:t>
        <w:br/>
        <w:t>қызығушылықтарына байланысты үйірмелер құрылып, онда әр</w:t>
      </w:r>
    </w:p>
    <w:p>
      <w:r>
        <w:t>жастағы топтың балалары бір мезгілде бір немесе бірнеше</w:t>
        <w:br/>
        <w:t>үйірмелерге қатысуға мүмкіндік алды. Әрбір үйірменің педагог-</w:t>
        <w:br/>
        <w:t>нұсқаушылары болды.</w:t>
        <w:br/>
        <w:t>Клубта, сонымен бірге әңгіме, мәнерлеп оқу, саяхат</w:t>
        <w:br/>
        <w:t>жұмыстары және еңбек, көркемөнер сабақтары</w:t>
        <w:br/>
        <w:t>ұйымдастырылды. Соңғысы оның барлық мүшелерін қамтыды.</w:t>
        <w:br/>
        <w:t>Тарбиешілер клуб жұмыстарын балаларды өзін өзі</w:t>
        <w:br/>
        <w:t>басқаруына бағыттап отырды. Сондықтан да клуб жұмысының</w:t>
        <w:br/>
        <w:t>негізгі басқару ұйымы - жалпы жиналыс болып есептелді. Онда</w:t>
        <w:br/>
        <w:t>балалар педагогтармен клуб өміріне қатысты мәселелерді</w:t>
        <w:br/>
        <w:t>бірлесіп шешіп отырды.</w:t>
        <w:br/>
        <w:t>Клуб жұмыстарын қолдай отыра, 1925 жылы Халық Ағату</w:t>
        <w:br/>
        <w:t>Комиссариаты мектептерге (І- бастауыш және ІІ -орта буын)</w:t>
        <w:br/>
        <w:t>сабақтан тыс үйірме жұмыстарына арналған «Клуб күнін»</w:t>
        <w:br/>
        <w:t>енгізді.</w:t>
        <w:br/>
        <w:t>Әдеттегідей, «Клуб күні» үш бөлімге бөлінді: алдымен</w:t>
        <w:br/>
        <w:t>үйірмелердің жұмысы өткізіледі, содан кейін -- барлық</w:t>
        <w:br/>
        <w:t>мүшелерінің жалпы жиналысы. Онда баяндама тыңдалады</w:t>
        <w:br/>
        <w:t>немесе әр түрлі тақырыпқа хабарлама жасалады, болмаса</w:t>
        <w:br/>
        <w:t>көркемөнерпаздар ұжымының концерті тыңдалады,</w:t>
        <w:br/>
        <w:t>үйірмелердің жұмыстары және олардың нәтижесі талқыланады</w:t>
        <w:br/>
        <w:t>немесе әр түрлі ұйымдастыру жұмыстары қаралады.</w:t>
        <w:br/>
        <w:t>30 жылдарда клуб жасөспірімдерге коммунистік тәрбие</w:t>
        <w:br/>
        <w:t>берудің әр түрлі бағытарын қамтып ұйымдастыруда оқудан тыс</w:t>
        <w:br/>
        <w:t>тәрбие мекемелері ретінде қабілетті болып қалыптасты. Одан</w:t>
        <w:br/>
        <w:t>кейінгі жылдары клуб жұмысы негізінен оның құрылымын</w:t>
        <w:br/>
        <w:t>жетілдіруге бағытталды.</w:t>
        <w:br/>
        <w:t>60-70 жылдары оның әрекетіне педагогикалық бағыт</w:t>
        <w:br/>
        <w:t>беруге, жасөспірімдердің қызығушылығы мен қажеттіліктерін</w:t>
        <w:br/>
        <w:t>тереңірек танып білуге сай жұмыстар кең көлемде атқарылды.</w:t>
        <w:br/>
        <w:t>Сондықтан, біз көріп отырғандай, ұйымдасқан клуб</w:t>
        <w:br/>
        <w:t>жұмыстары негізінде:</w:t>
        <w:br/>
        <w:t>1. клубтың әрекеті қоғамдық маңызыдылығы, өздігінен</w:t>
        <w:br/>
        <w:t>әрекет етуі, мүшелерінің жеке дара өзара қарым-қатынас</w:t>
        <w:br/>
        <w:t>жасау мүмкіндігінің болуы, қызығушылығы,</w:t>
        <w:br/>
        <w:t>бұқаралығы; 22. і айылы</w:t>
        <w:br/>
        <w:t>147</w:t>
        <w:br/>
        <w:t>клубтың үнемі жұмыс істеуінің маңыздылығы және оның</w:t>
        <w:br/>
        <w:t>мүшелері құрылымының тұрақтылығы;</w:t>
        <w:br/>
        <w:t>клуб жұмысы мазмұнының ағартушылық-эстетикалық</w:t>
        <w:br/>
        <w:t>бағытта болуы;</w:t>
        <w:br/>
        <w:t>оның жұмысының әр тарапта жүргізілуі;</w:t>
        <w:br/>
        <w:t>оның мүшелерінің белсенділіктері мен өздік жұыс істеу</w:t>
        <w:br/>
        <w:t>қабілеттерінің дамуына айтарлықтай ықпал етуі;</w:t>
        <w:br/>
        <w:t>дұрыс ұйымдастырылған клуб жұмыстарында оның</w:t>
        <w:br/>
        <w:t>мүшелері жалпы қоғамдық тұрғыдағы ұйымдастырылған</w:t>
        <w:br/>
        <w:t>пайдалы іс-әрекеттерге ортақтастық сезімнің</w:t>
        <w:br/>
        <w:t>қалыптасуы.</w:t>
        <w:br/>
        <w:t>Клуб жұмысын ұйымдастырудын бастапқы кезеңінде, ол</w:t>
      </w:r>
    </w:p>
    <w:p>
      <w:r>
        <w:t>қандай болуы керек деген сұрақ туады. Бұл, әрине заңды</w:t>
        <w:br/>
        <w:t>құбылыс.</w:t>
        <w:br/>
        <w:t>7.</w:t>
        <w:br/>
        <w:t>Клуб жұмысының бірінші кезеңінде оның белсенділерін</w:t>
        <w:br/>
        <w:t>құру тиімді болмақ. Мұндай жағдай клуб жұмысының</w:t>
        <w:br/>
        <w:t>барысына оның мүшелеріне өздерінің болашақта</w:t>
        <w:br/>
        <w:t>атқаруға тиіс істерін талқылауға мүмкіндік берілді.</w:t>
        <w:br/>
        <w:t>5.Клуб жұмысына қатысуш оның әрбір мүшесімен</w:t>
        <w:br/>
        <w:t>жазбаша сауалнама жұмыстарын жүргізіп, өздерінің оған</w:t>
        <w:br/>
        <w:t>қатысы мен оның жұмысының мазмұнын және</w:t>
        <w:br/>
        <w:t>талаптарын орындауға көзқарастары анықталып</w:t>
        <w:br/>
        <w:t>отырады.</w:t>
        <w:br/>
        <w:t>Клуб жұмысында оның президенті және кеңес мүшелері</w:t>
        <w:br/>
        <w:t>сайланады. Кеңес клуб жұмысына басшылық жасап,</w:t>
        <w:br/>
        <w:t>оның жұмыс жоспарын жасап, үйірмелердің әрекетін</w:t>
        <w:br/>
        <w:t>“үйлестіріп отырады. Сондықтан да клуб пен</w:t>
        <w:br/>
        <w:t>үйірмелердің жұмыстары жеке дара тапсырмаларды</w:t>
        <w:br/>
        <w:t>орындауды міндеттемей, керісінше олардың әрекеттері</w:t>
        <w:br/>
        <w:t>бір бағытта жалпы жүйелі тапсырмаларды орындауға</w:t>
        <w:br/>
        <w:t>бағытталды.</w:t>
        <w:br/>
        <w:t>10. Клуб жұмысының ұйымдастыру формасы балалардың</w:t>
        <w:br/>
        <w:t>өзін- өзі басқаруына негізделіп құрылуы тиіс.</w:t>
        <w:br/>
        <w:t>11. Клубқа келген әрбір жас оның өмірімен байланысты</w:t>
        <w:br/>
        <w:t>әрекеттің ар түрлі бағытына араласуы тиіс.</w:t>
        <w:br/>
        <w:t>12. Клуб мүшелерінің жүйелі түрде өнер, музыка, әдебиет</w:t>
        <w:br/>
        <w:t>және поэзия саласынан танымдық белсенділіктерін</w:t>
        <w:br/>
        <w:t>148</w:t>
        <w:br/>
        <w:t>Конкурсты шығармашылық сипатта ұйымдастырып</w:t>
        <w:br/>
        <w:t>өткізуге, әсіресе оны қызықты, әсерлі, тартымды, әзіл-оспақ</w:t>
        <w:br/>
        <w:t>араластыра жүргізуге көңіл бөлген жөн.</w:t>
        <w:br/>
        <w:t>Конкурстың түрлері әр алуан: конкурс-викторина,</w:t>
        <w:br/>
        <w:t>конкурс-инсценировка, мәнерлеп ақу, фото-сурет, т.б.</w:t>
        <w:br/>
        <w:t>Конкурсты өткізбес бұрын, конкурстың түрі анықталып,</w:t>
        <w:br/>
        <w:t>оған қатынасушыларға қойылатын шарттар белгіленеді және</w:t>
        <w:br/>
        <w:t>соған сай кімдердің қатынасуы тиіс екендігі жайында алдын ала</w:t>
        <w:br/>
        <w:t>дайындық жұмыстары жүргізіледі. Соған сәйкес хабарландыру</w:t>
        <w:br/>
        <w:t>ілініп, әділ қазылар алқасы тағайындалады. Залды безендіру,</w:t>
        <w:br/>
        <w:t>оның ұйымдастырудың үлгісін жасау жұмыстары атқарылады.</w:t>
        <w:br/>
        <w:t>Конкурсқа қатысамыз деген командалар, ұйымдастыру тобына</w:t>
        <w:br/>
        <w:t>алдын ала тапсырыс береді.</w:t>
        <w:br/>
        <w:t>Сөйтіп жарысқа түсуші командалар сайысқа түседі.</w:t>
        <w:br/>
        <w:t>Мұның әзі командалар арасында өз намыстарын қорғау үшін</w:t>
        <w:br/>
        <w:t>шығармашылықпен, ізденіспен дайындық жұмыстарын</w:t>
        <w:br/>
        <w:t>жүргізуге және команда мүшелерінің өзара түсіністікпен жұмыс</w:t>
        <w:br/>
        <w:t>істеуіне ықпал етеді. Яғни, оқушылардың өз бетінше еңбек ету</w:t>
        <w:br/>
        <w:t>қабілеттерін арттырады, шығармашылық ізденуге</w:t>
        <w:br/>
        <w:t>дағдыландырады, ұжым үшін еңбек етуге тәрбиелейді.</w:t>
      </w:r>
    </w:p>
    <w:p>
      <w:r>
        <w:t>Конкурсты өткізу барысында, жүргізуші оның өту</w:t>
        <w:br/>
        <w:t>шартымен, әділ қазылар алқасы мүшелерімен таныстыру</w:t>
        <w:br/>
        <w:t>жұмыстарын хабарлаудан бастайды. Содан кейін конкурсқа</w:t>
        <w:br/>
        <w:t>тапсырыс берген командаларды шақырып, оларды таныстырады.</w:t>
        <w:br/>
        <w:t>Конкурстың бағыты, формасына қатысты сұрақтар немесе</w:t>
        <w:br/>
        <w:t>тапсырмаларды командалардың орындауы оның негізгі міндеті</w:t>
        <w:br/>
        <w:t>болып табылады. Конкурстың өту барысында әділ қазылар</w:t>
        <w:br/>
        <w:t>алқасы оның белгілі бір кезеңінде жоспарға сай сараптау,</w:t>
        <w:br/>
        <w:t>бағалау жұмыстарын жүргізеді. Соңында оның нэтижесі</w:t>
        <w:br/>
        <w:t>қорытындыланып, марапаттау рәсімі атқарылады.</w:t>
        <w:br/>
        <w:t>Негізгі әдебиеттер:</w:t>
        <w:br/>
        <w:t>1. Косолапов В.И. Диспуты и конференции в школе. 3-е</w:t>
        <w:br/>
        <w:t>издание.- М: Просвешение , 1975</w:t>
        <w:br/>
        <w:t>2. Болдырев Н.И. Мектептегі тәрбие жұмысының</w:t>
        <w:br/>
        <w:t>методикасы. - А.Мектеп, 1987.</w:t>
        <w:br/>
        <w:t>3. .Этические беседы с учашимися. /Под ред.Харламова</w:t>
        <w:br/>
        <w:t>И.Ф./-Минек, 1977.</w:t>
        <w:br/>
        <w:t>142</w:t>
        <w:br/>
        <w:t>арттыруға және эстетикалық саналарын оятып,</w:t>
        <w:br/>
        <w:t>көркемөнерден талғамдарн дамытуға бағытталуы тиіс.</w:t>
        <w:br/>
        <w:t>13. Клуб жұмысын осылай ұйымдастыру - белгілі бір</w:t>
        <w:br/>
        <w:t>дәстүрдің, жүйеліліктің болуын қамтамасыз етеді.</w:t>
        <w:br/>
        <w:t>Екінші кезеңде оның мүшелерінің қызығушылықтарына</w:t>
        <w:br/>
        <w:t>сай үйірмелер құрылады: ұлт аспаптар оркестрі; мәнерлеп оқу</w:t>
        <w:br/>
        <w:t>үйірмесі; тарихи-әдеби және музыкалық класс; француз, неміс,</w:t>
        <w:br/>
        <w:t>ағылшын тілдерінде театр поэзиясы, т.с.с.</w:t>
        <w:br/>
        <w:t>Үшінші кезеңде тақырыптық лекция, әңгіме, кездесу,</w:t>
        <w:br/>
        <w:t>мәдени жорықтар, театр, көркем сурет көрмесі, мұражайға</w:t>
        <w:br/>
        <w:t>музыкалық кештер ұйымдастырылады.</w:t>
        <w:br/>
        <w:t>Әрине, клуб жұмысының осындай ағартушылық және</w:t>
        <w:br/>
        <w:t>мәдени ұйымдастырушылық жұмыстары, оған жалпы көпшілік</w:t>
        <w:br/>
        <w:t>болып қатысуын қамтамасыз ете алады. Клуб жұмысының ең</w:t>
        <w:br/>
        <w:t>бастапқы | кезеңінен балаларға оның жұмысы тек</w:t>
        <w:br/>
        <w:t>қызығушылықтары мен қажеттіліктерін өтеуге көмектесу ғана</w:t>
        <w:br/>
        <w:t>емес, сонымен қатар олардың өздері де қоғамға пайдалы іс</w:t>
        <w:br/>
        <w:t>атқарулары тиіс екендігін түсіндіру қажет. Міне, сонда ғана</w:t>
        <w:br/>
        <w:t>оның жұмысының қоғамдық бағыты қалыптасады.</w:t>
        <w:br/>
        <w:t>Клуб жұмысының құрылымын нақты ұйымдастыру -- оның</w:t>
        <w:br/>
        <w:t>жұмысының нәтижелі болуына кепіл береді. Ол, өз алдына оның</w:t>
        <w:br/>
        <w:t>әрекетінің сипатын анықтауға мүмкіндік беріп, тәртіпті</w:t>
        <w:br/>
        <w:t>нығайтуға ықпал етеді, ұжымда өзара жағымды қарым-қатынас</w:t>
        <w:br/>
        <w:t>орнатады.</w:t>
        <w:br/>
        <w:t>Клуб жұмысының мақсаты: бірлескен қоғамдық пайдалы</w:t>
        <w:br/>
        <w:t>әрекетке құрылуы тиіс.</w:t>
        <w:br/>
        <w:t>Клуб жұмысының негізгі міндеті - “таңдап алған</w:t>
        <w:br/>
        <w:t>көркемөнер эрекетіне қатысты оның әрбір мүшесінің қажеттілігі</w:t>
        <w:br/>
        <w:t>мен қабілетін тәрбиелеу.</w:t>
        <w:br/>
        <w:t>Қоғамдық маңызы бар ұстанымы оның әрбір мүшесін</w:t>
        <w:br/>
        <w:t>өздік білім алуға, өзін-өзін тәрбиелеуге ынталандыру. Мұндай</w:t>
      </w:r>
    </w:p>
    <w:p>
      <w:r>
        <w:t>ұстаным оның жұмысында күнделікті басшылыққа алынып</w:t>
        <w:br/>
        <w:t>отырады. Сонымен бірге тәрбие мен өзін-өзі тәрбиелеудің</w:t>
        <w:br/>
        <w:t>органикалық тұрғыда бірлігін қамтамасыз етеді, яғни тәрбиеде</w:t>
        <w:br/>
        <w:t>тұлғаның тәрбие обьектісінен әрекеттің субьектісіне айналуын</w:t>
        <w:br/>
        <w:t>қамтамасыз етеді.</w:t>
        <w:br/>
        <w:t>Өзін-өзі тәрбиелеуді ынталандыруда кешенді бағдарлама</w:t>
        <w:br/>
        <w:t>құру - бірден-бір педагогикалық міндет болып, клуб жұмысына</w:t>
        <w:br/>
        <w:t>149</w:t>
        <w:br/>
        <w:t>үшін өзара сенім мен құрмет, өзара көмек пен қолдау, бір-біріне</w:t>
        <w:br/>
        <w:t>шыдамдылық көрсету ынтымақтастықтың негізіне айналуы тиіс.</w:t>
        <w:br/>
        <w:t>Дегенмен, мектеп оқушылырымен жұмыс істеу көп</w:t>
        <w:br/>
        <w:t>ізденуді, еңбек етуді қажет етеді. Әсіресе, сынып жетекшісіне</w:t>
        <w:br/>
        <w:t>жүктелер жауапкершілік мол. Оны оқушылардың ата-</w:t>
        <w:br/>
        <w:t>аналарымен тығыз байланыста болған жағдайда ғана талапқа сай</w:t>
        <w:br/>
        <w:t>жұмыстар жүргізуге болады. Сол үшін де ата-аналар өз</w:t>
        <w:br/>
        <w:t>тарапынан мектепке тұрақты көмектесуге міндетті.</w:t>
        <w:br/>
        <w:t>Сынап жетекшісінің ата-аналармен қоян-қолтық жұмыс</w:t>
        <w:br/>
        <w:t>істеуі мақасатты түрде өте ұзақ мерзімді қажет ететін процесс.</w:t>
        <w:br/>
        <w:t>Ол үшін, жанұяны және отбасы тәрбиесіндегі ерекшеліктері мен</w:t>
        <w:br/>
        <w:t>жағдайын жан-жақты әрі жүйелі зерттеуді қажет етеді.</w:t>
        <w:br/>
        <w:t>Олай болса сынып жетекшісінің ата-аналармен жұмыс</w:t>
        <w:br/>
        <w:t>істеуі қажеттілігі неде?</w:t>
        <w:br/>
        <w:t>- баланың өмірін ұйымдастыруда, оның тәрбиесіне</w:t>
        <w:br/>
        <w:t>қатысты мәселелерді шешуде ортақ көзқарастың болуында;</w:t>
        <w:br/>
        <w:t>- баланың отбасы мен мектеп жағдайындағы дамуны</w:t>
        <w:br/>
        <w:t>және әлеуметтенуін тиімді ұйымдастыру мақсатында тәрбиенің</w:t>
        <w:br/>
        <w:t>бірыңғай ұстанымдарын қоюда;</w:t>
        <w:br/>
        <w:t>- баланың әлеуметтік-педагогикалық және</w:t>
        <w:br/>
        <w:t>психологиялық даму жадайын ескере отырып, тәрбиенең</w:t>
        <w:br/>
        <w:t>мақсаты және міндеттерін дұрыс анықтау , оларды жүзеге</w:t>
        <w:br/>
        <w:t>асырудың болуында;</w:t>
        <w:br/>
        <w:t>- баланың жан-жақты үйлсімді дамуы үшін тәрбиелік</w:t>
        <w:br/>
        <w:t>ықпалды тиімді және нәтижелі ұйымдастыруда;</w:t>
        <w:br/>
        <w:t>- балаға мектеп пен мектептен тыс тәрбие</w:t>
        <w:br/>
        <w:t>мекемелерінің, ата-аналар мен жұртшылықтың педагогикалық</w:t>
        <w:br/>
        <w:t>қолдауын ұйымдастыруда;</w:t>
        <w:br/>
        <w:t>- баланы әртүрлі ортада, әртүрлі жағдайда жан-</w:t>
        <w:br/>
        <w:t>жақты жақсы танып білуі үшін;</w:t>
        <w:br/>
        <w:t>- балаға ықпал етудің жалпы тәсілі мен техникасын</w:t>
        <w:br/>
        <w:t>ойластыруда, әр түрлі өмір жағдайында оынң тұлғасына әсер</w:t>
        <w:br/>
        <w:t>етуде күш-жігерді біріктіру үшін;</w:t>
        <w:br/>
        <w:t>- сынып жетекшісі, оқушылар және ата-аналардың</w:t>
        <w:br/>
        <w:t>жағымды көңіл-күйін, өзара жағымды түсіністік пен</w:t>
        <w:br/>
        <w:t>ынтамақтастық қарым-қатынасын орнықтыруда т.с.с.</w:t>
        <w:br/>
        <w:t>152</w:t>
      </w:r>
    </w:p>
    <w:p>
      <w:r>
        <w:t>балалардың өздік әрекетін тұрақты жетілдіруге мүмкіндік</w:t>
        <w:br/>
        <w:t>береді. Клубтың ерекшелігі өз еркімен ұйымдасқан тәрбие</w:t>
        <w:br/>
        <w:t>мекемесі ретінде оған қолы бос қатысушыларды жинайды.</w:t>
        <w:br/>
        <w:t>Сондықтан да ол клуб мүшелерінің қызығушылығы мен</w:t>
        <w:br/>
        <w:t>қабілеттерін дамыту және қалыптастыруды көздейді. Ол үшін,</w:t>
        <w:br/>
        <w:t>біртіндеп оқушылардың қолы бос кездерін табу, білу қажет.</w:t>
        <w:br/>
        <w:t>18. Сынып жетекшісінің бала тәрбиесіндегі</w:t>
        <w:br/>
        <w:t>ата-аналармен ынтымақтастығы</w:t>
        <w:br/>
        <w:t>Жоспар:</w:t>
        <w:br/>
        <w:t>1. Сынып жетекшісінің ата-аналармен | атқаратын</w:t>
        <w:br/>
        <w:t>жұмыстарының мазмұны мен міндеттері</w:t>
        <w:br/>
        <w:t>2. Ата-аналармен атқарылатын жұмыстарында сынып</w:t>
        <w:br/>
        <w:t>жетекшісінің қызметі</w:t>
        <w:br/>
        <w:t>3, Сынып жетекшісінің ата - аналармен жүргізетін</w:t>
        <w:br/>
        <w:t>жұмысының формалары мен әдістері.</w:t>
        <w:br/>
        <w:t>4. Ата-аналар жиналысының хаттамасы</w:t>
        <w:br/>
        <w:t>Кілттік сөздер:сынып жетекшісінің міндеттері,</w:t>
        <w:br/>
        <w:t>қызметі,формалары, әдістері, т.б.</w:t>
        <w:br/>
        <w:t>Дәрістің тезисі</w:t>
        <w:br/>
        <w:t>В. А. Сухомлинский оқушылырдың ата-аналармен жұмыс</w:t>
        <w:br/>
        <w:t>істеудің маңызына ерекше назар аударып: « Тек ата-аналармен</w:t>
        <w:br/>
        <w:t>бірге, жалпы күш-жігерді біріктіру арқасында мұғалімдер</w:t>
        <w:br/>
        <w:t>балаларға үлкен адамдық бақытты беруі мүмкін», -дейді. Олай</w:t>
        <w:br/>
        <w:t>болса, отбасы мектппен бірге тәрбиеләк ортаның тұтастай негізгі</w:t>
        <w:br/>
        <w:t>ықпал ету факторларын жасайды. Сондықтан да педагогикалық</w:t>
        <w:br/>
        <w:t>әрекетте меткптің жалпы міндеттерінің көлемінің тым</w:t>
        <w:br/>
        <w:t>кеңдңгнне қарамастан, ата-аналармен жұмыстың маңызы</w:t>
        <w:br/>
        <w:t>ерекше.</w:t>
        <w:br/>
        <w:t>Қазіргі меткпте жағдай көптеп өзгеруде: оқу және тәрбие</w:t>
        <w:br/>
        <w:t>процесінің құрылымы мен мазмұны, соған сай мұғалімдер мен</w:t>
        <w:br/>
        <w:t>оқушылардың көзқарастары, олардың өзара қарым-қатынасы,</w:t>
        <w:br/>
        <w:t>сабақтың ұйымдастыру формалары мен өткізі технологиясы,</w:t>
        <w:br/>
        <w:t>көптеген оқу пәндерін оқытудағы жаңа көзқарас, сонымен қатар</w:t>
        <w:br/>
        <w:t>сыныптан тыс тәрбие жұмысы. Мектепті басқару ісі біріндеп</w:t>
        <w:br/>
        <w:t>демократиялық бығытты ұстануда. Яғни, “педпгогикалық</w:t>
        <w:br/>
        <w:t>150</w:t>
        <w:br/>
        <w:t>Ұйымдастыру және басқа да сұрақтар...</w:t>
        <w:br/>
        <w:t>Ата-аналардың сұрақтары, ескертпелері,</w:t>
        <w:br/>
        <w:t>ұсыныстары</w:t>
        <w:br/>
        <w:t>Қабылданған шешім</w:t>
        <w:br/>
        <w:t>Төраға.</w:t>
        <w:br/>
        <w:t>Хатшы.</w:t>
        <w:br/>
        <w:t>Ата-аналардың ашық есік күні</w:t>
        <w:br/>
        <w:t>ІКүні, айы, жылы, уақыты/</w:t>
      </w:r>
    </w:p>
    <w:p>
      <w:r>
        <w:t>Кімдер болды.......ммм4а01.1222. Шы ыы а ыЫЫЫыыы</w:t>
        <w:br/>
        <w:t>Кімдер арнайы шақырылды.</w:t>
        <w:br/>
        <w:t>Ата-аналар комитеті 2</w:t>
        <w:br/>
        <w:t>Ата-аналар жұртшылығының тұрақты органы - ата</w:t>
        <w:br/>
        <w:t>авалар комитеті. Ол мектеп ұжымымен бірге жұртшылықтың</w:t>
        <w:br/>
        <w:t>көмегін пайдалана отырып, оқу тәрбие және шаруашылық</w:t>
        <w:br/>
        <w:t>жұмыстарын жақсартудың шараларын жасайды,оларды іске</w:t>
        <w:br/>
        <w:t>асырудың барлық мүмкіншіліктерін қарастырады. Ата- аналар</w:t>
        <w:br/>
        <w:t>комитеті айналысатын басты маселелер: мектеп және сыныптар</w:t>
        <w:br/>
        <w:t>бойынша ата-аналар жиналыстарын, конференцияларын,</w:t>
        <w:br/>
        <w:t>семинарларын өткізуге көмектесу; университетке ата-аналарды</w:t>
        <w:br/>
        <w:t>тарту; қатысуларын бақылау; үлгірмейтін және «қиын</w:t>
        <w:br/>
        <w:t>балаларды» шефке алу, сынып жетекшілеріне көмектесу; үйірме ”</w:t>
        <w:br/>
        <w:t>жұмыстарын басқару; балалардың жазғы демалыстарын</w:t>
        <w:br/>
        <w:t>159</w:t>
        <w:br/>
        <w:t>қатысты өзінің ұстанымы мен педагогикалық көзқарасын</w:t>
        <w:br/>
        <w:t>баяндайды. Оның мақсаты және міндеттерімен, соған сай өзінің</w:t>
        <w:br/>
        <w:t>әрекет ету бағдарламасы және тәсілімен, тәрбие жоспарымен</w:t>
        <w:br/>
        <w:t>таныстырады. Ата-аналармен бірлесіп оны жүзеге асыру</w:t>
        <w:br/>
        <w:t>жолдарын қарастырады. Осындай отырысқа сол сыныпта сабақ</w:t>
        <w:br/>
        <w:t>беретін пән мұғалімдерін және мектеп әкімшілігін де шақыру</w:t>
        <w:br/>
        <w:t>мүмкіншілігі қарастырылады. Мұғалімдер өздері жүргізетін</w:t>
        <w:br/>
        <w:t>пәндердің ерекшкліктері, мазмұны мен әдістемесі және</w:t>
        <w:br/>
        <w:t>оқушылардың үй тапсырмасын орындау жұмыстарына қатысты</w:t>
        <w:br/>
        <w:t>мәселелермен ата-аналарды таныстырады.</w:t>
        <w:br/>
        <w:t>2; (Ата-аналармен педагогикалық және</w:t>
        <w:br/>
        <w:t>психологиялық ағарту жұмыстарын ұйымдастыру. Сынып</w:t>
        <w:br/>
        <w:t>жетекшісі бұл бағытта ата-аналардың педагогикалық және</w:t>
        <w:br/>
        <w:t>психологиялық білімдер жүйесін меңгеруіне, балаларды</w:t>
        <w:br/>
        <w:t>әлеуметтік ортадағы мінез-құлқын жақсы білуіне сай, оларға</w:t>
        <w:br/>
        <w:t>ағартушылық қызмет жүктейді. Қазіргі мектеп жағдайында ата-</w:t>
        <w:br/>
        <w:t>аналардың жалпы білім деңгейі сөзсіз артуда. Бұл олардың</w:t>
        <w:br/>
        <w:t>педагогикалық көзқарастарына қателіктің болмауына сенімдерін</w:t>
        <w:br/>
        <w:t>орнықтырады. Дегенмен де педагогикалық және психологиялық</w:t>
        <w:br/>
        <w:t>зерттеулер нәтижесі ата-аналардың психологиялық-</w:t>
        <w:br/>
        <w:t>педагогикалық мәдени деңгейлерінің төмендігіне үнемі назар</w:t>
        <w:br/>
        <w:t>аударады. Сол үшін, бүгінгі таңда қоғамның және ата-аналардың</w:t>
        <w:br/>
        <w:t>оған деген сұранысы күннен-күнге артуда.</w:t>
        <w:br/>
        <w:t>Осы орайда, әрбір сынып жетекшісінің алдында тұрған</w:t>
        <w:br/>
        <w:t>міндет ата-аналар және мектеп жағдайына тура келетін жұмыс</w:t>
        <w:br/>
        <w:t>істеу формаларын таңдау. Сондықтан, мұнда мектеп</w:t>
        <w:br/>
        <w:t>тәжірибесінде ата-аналармен педагогикалық және</w:t>
        <w:br/>
        <w:t>психологиялық ағарту жұмыстарына қатысты өзін-өзі ақтаған</w:t>
        <w:br/>
        <w:t>кейбір дәстүрлі формаларды атаймыз.</w:t>
        <w:br/>
        <w:t>3. (Ата-аналарды балалармен бірге әрекетке</w:t>
        <w:br/>
        <w:t>қатыстыру. Мұнда тәрбиелеу ортасын кеңейту, оқушы</w:t>
        <w:br/>
        <w:t>тұлғасының дамуына ықпал ету өрісін арттыру, сабақтан тыс</w:t>
        <w:br/>
        <w:t>тәрбие әрекетін ұйымдастыру, осы әрекеттер барысында</w:t>
        <w:br/>
        <w:t>мұғалімдер, ата-аналар мен балалардың өзара қарым-қатынасын</w:t>
        <w:br/>
        <w:t>жақсаруды көздейді.</w:t>
        <w:br/>
        <w:t>Мектеп тәжірибесінде ата-аналарды балалармен бірге</w:t>
        <w:br/>
        <w:t>әрекетке қатыстырудың әр түрлі формаларын қолданылады.</w:t>
      </w:r>
    </w:p>
    <w:p>
      <w:r>
        <w:t>154</w:t>
        <w:br/>
        <w:t>мүмкіндігі толық берілді. Мұндай еркіндік жағдайы балаларға</w:t>
        <w:br/>
        <w:t>жаңа күш-қайрат, жаңа бастама жаңа шығармашылық табыс</w:t>
        <w:br/>
        <w:t>әкеледі. Соған сәйкес Ш/ацкий клубында тәрбиенің негізгі</w:t>
        <w:br/>
        <w:t>ұстанымында «балалардың қызығушылықтары мен</w:t>
        <w:br/>
        <w:t>шығармашылық қабілеттерін дамыту мақсатында оның әрбір</w:t>
        <w:br/>
        <w:t>мүшелерімен жеке қарым- қатынас орнату» идеясы</w:t>
        <w:br/>
        <w:t>басшылыққа алынды.</w:t>
        <w:br/>
        <w:t>Шацкий клуб жұмысы мерзімінің ұзақ болуын әрі ол</w:t>
        <w:br/>
        <w:t>педагогикалық тұрғыда жедел қарқында ұйымдастырылу</w:t>
        <w:br/>
        <w:t>қажеттілігі жайындағы көзқарасты жақтады, балаларға ойына</w:t>
        <w:br/>
        <w:t>келген істермен айналысу құқығы берілмеуіне, керісінше ол</w:t>
        <w:br/>
        <w:t>жоспар арқылы атқарылу қажеттілігіне аса маңыз берді.</w:t>
        <w:br/>
        <w:t>Осындай алдыңғы қатарлы педагогтардың іс-тәжірибелері</w:t>
        <w:br/>
        <w:t>тек клуб жұмыстарында ғана кең көлемде ағартушылық және</w:t>
        <w:br/>
        <w:t>насихаттаушылық жұмыстарын ұйымдастыруға, көркемөнер</w:t>
        <w:br/>
        <w:t>шығармашылығын дамытуға, балалардың өнерге деген</w:t>
        <w:br/>
        <w:t>қызығушылық белсенділіктерін арттыруға және олардың әр</w:t>
        <w:br/>
        <w:t>түрлі бағытта демалыстарын ұйымдастыруға мүмкі болатынын</w:t>
        <w:br/>
        <w:t>көрсетті.</w:t>
        <w:br/>
        <w:t>Клуб жұмыстары «балаларға өзінше бір педагогикалық</w:t>
        <w:br/>
        <w:t>ықпалды жүргізуші» ретінде қарастырылды.</w:t>
        <w:br/>
        <w:t>Н.К.Крупская клуб әрекетінің маңыздылығы, оны</w:t>
        <w:br/>
        <w:t>«қоғамдық өмірдің жанды орталығына» айналдыру қажет деп</w:t>
        <w:br/>
        <w:t>есептеді(Задача внешкольного образования в Советской России</w:t>
        <w:br/>
        <w:t>-пед.соч., т.,7, с.27).</w:t>
        <w:br/>
        <w:t>Н.К.Крупскаяның пайымдауы бойынша клуб</w:t>
        <w:br/>
        <w:t>жұмыстарыны негізгі міндеттері болып жастарды қоғамдық</w:t>
        <w:br/>
        <w:t>тұрғыда тәрбиелеу болып табылады. Себебі, ол жастардны жеке</w:t>
        <w:br/>
        <w:t>қабілеті мен бейімділігін дамыта отырып, бір мезгілді саяси,</w:t>
        <w:br/>
        <w:t>эстетикалық және дене тәрбиесімен айналысуға мүмкіндік</w:t>
        <w:br/>
        <w:t>береді, сонымен бірге қоғамдық белсенділіктерінің қамптасуына</w:t>
        <w:br/>
        <w:t>ықпал етеді. Сондықтан оның мүшелерін ұжым болып әрекет</w:t>
        <w:br/>
        <w:t>етуге тәрбиелеу ажет деп есептеді. Сол дәуірдегі балалар клубын</w:t>
        <w:br/>
        <w:t>ұйымдастыру құрылымы және әрекет ету сипатына орай</w:t>
        <w:br/>
        <w:t>бірнеше түрге бөліп қарастыруға болады. Мысалы, барлық</w:t>
        <w:br/>
        <w:t>балалар жас ерекшелігіне байланысты топтарға бөлінеді.</w:t>
        <w:br/>
        <w:t>Олардың әрқайсысында балалардың барлық бастамасына</w:t>
        <w:br/>
        <w:t>қатысушы жетекші тәрбиешілері болды. Бұған қосымша</w:t>
        <w:br/>
        <w:t>146</w:t>
        <w:br/>
        <w:t>Осыдан барып мектеп пен отбасы тәрбиесінің жағымды</w:t>
        <w:br/>
        <w:t>факторларға негізделген өзара қызметінің маңыздылығы</w:t>
        <w:br/>
        <w:t>түсінікті.</w:t>
        <w:br/>
        <w:t>Ата-аналармен жүргізілетт:н жұмыстағы сынып</w:t>
        <w:br/>
        <w:t>жетекшісінің негізгі міндеттері.</w:t>
        <w:br/>
        <w:t>1. Ата-аналармен тұрақты байланыс орнату.</w:t>
        <w:br/>
        <w:t>Ондағы мақсат: отбасыны, оның мүшелерінің өзара қарым-</w:t>
      </w:r>
    </w:p>
    <w:p>
      <w:r>
        <w:t>қатынасы мәдениет деңгейін, отбасының жеке басқа ықпалын,</w:t>
        <w:br/>
        <w:t>ата-ананың педагогикалық білім дәрежесінің жай-күйін анықтап,</w:t>
        <w:br/>
        <w:t>кеңес беріп, оларды бала тәрбиесіне ортақтастыруды көздейді.</w:t>
        <w:br/>
        <w:t>2. Отбасы мен мектептің балаға қоятын</w:t>
        <w:br/>
        <w:t>талаптарының бірлігін қамтамасыз ету. Ондағы мақсат: өмір</w:t>
        <w:br/>
        <w:t>сүріп отырған қоғамға сай белгілі бір мінез-құлық нормаларын</w:t>
        <w:br/>
        <w:t>балаға үйрету, жаттықтырудың жүйелілігін, тұрақтылығын</w:t>
        <w:br/>
        <w:t>қамтамасыз ету: Сол сыныптағы дәріс беретін мұғалімдерді ата-</w:t>
        <w:br/>
        <w:t>аналармен ортақ іске ұйымдастыру.</w:t>
        <w:br/>
        <w:t>3. Ата -аналар ұжымын құру. Бұл күрделі, әрі</w:t>
        <w:br/>
        <w:t>жауапкершілігі мол маңызды міндет; Бұл бағытта ата-аналар</w:t>
        <w:br/>
        <w:t>комитетін құру, оның жұмыс жоспарын жасау, оларды</w:t>
        <w:br/>
        <w:t>мектептегі қоямдық жұмысқа қатыстыру, атқарылатын істерге</w:t>
        <w:br/>
        <w:t>талдау жасап отыру т.б. жұмыстарды міндеттейді.</w:t>
        <w:br/>
        <w:t>4. Ата-аналардың педагогикалық білім дәрежесі</w:t>
        <w:br/>
        <w:t>мен мәдениетін үнемі арттырып отыру. Ол үшін ата-</w:t>
        <w:br/>
        <w:t>аналардың жаппай педагогикалық білім алуларын ұйымдастыру.</w:t>
        <w:br/>
        <w:t>Бұл бағытта баспасөз беттерінде, радио, көгілдір экран арқылы,</w:t>
        <w:br/>
        <w:t>педагогикалық білімдер | жетілдіру/ университеттерінде,</w:t>
        <w:br/>
        <w:t>лекторияларда, семинарларда, ғылыми-практикалық</w:t>
        <w:br/>
        <w:t>конференцияларда, ата-аналар жиналыстарында педагогикалық</w:t>
        <w:br/>
        <w:t>білімдерді насихаттау.</w:t>
        <w:br/>
        <w:t>Ата-аналармен атқарылатын жұмыстарында сынып</w:t>
        <w:br/>
        <w:t>жетекшісінің қызметі</w:t>
        <w:br/>
        <w:t>Сынып жетекшісі жоғарыда аталған міндеттеріне сай бес</w:t>
        <w:br/>
        <w:t>қызметті атқаруы тиіс.</w:t>
        <w:br/>
        <w:t>1. Ата-аналарды сыныптағы оқу тәрбие процесінің |</w:t>
        <w:br/>
        <w:t>мазмұны мен әдістемесімен таныстыру. Снып жетекшісі ата-</w:t>
        <w:br/>
        <w:t>аналар жиналысының бірінші отырысындағы осы мәселеге</w:t>
        <w:br/>
        <w:t>153</w:t>
        <w:br/>
        <w:t>әңгімелер мен дәрістер ұйымдастыру, конференция өткізу</w:t>
        <w:br/>
        <w:t>секілді жұмыстар барысында атқарылады.</w:t>
        <w:br/>
        <w:t>Ата-аналармен жеке кездесу</w:t>
        <w:br/>
        <w:t>Сынып жетекшілерінің, мұғалімдердің ата-аналармен жеке</w:t>
        <w:br/>
        <w:t>кездесуі мектеп өміріне дәстүрге айналған. Оқушылардың</w:t>
        <w:br/>
        <w:t>отбасына бару, ата- аналарды мектепке шақыру арқылы сыынп</w:t>
        <w:br/>
        <w:t>жетекшілері олармен кездеседі. Ата-аналармен әңгімелесудің</w:t>
        <w:br/>
        <w:t>барысында баланың мінез құлқы, ынтасы мен қабілеті,</w:t>
        <w:br/>
        <w:t>қызығушылығы мен бейімділігі, отбасы мүшелерімен,</w:t>
        <w:br/>
        <w:t>жолдастарымен қарым қатынастары жайлы түсінік алады.</w:t>
        <w:br/>
        <w:t>Сонымен бірге, сынып жетекшілері ата-аналарды балаларының</w:t>
        <w:br/>
        <w:t>үлгерімі, қоғамдық жұмысқа белсенділігі, кейбір қылықтары</w:t>
        <w:br/>
        <w:t>туралы мәліметтермен таныстырады. Оқушылардың күн режимі,</w:t>
        <w:br/>
        <w:t>оларды еңбекке баулу, үйге берген тапермаларды орындау</w:t>
        <w:br/>
        <w:t>жайлы ата-аналарға педагогикалық кеңес береді.</w:t>
        <w:br/>
        <w:t>Ата-аналарды мектепке шақырып сөйлесудінің маңызы де</w:t>
        <w:br/>
        <w:t>өте зор. Ата- аналармен әңгімелесу мазмұны әртүрлі</w:t>
        <w:br/>
        <w:t>тақырыптарға байланысты. Мәселен, бала жақсы оқыды, тәртібі</w:t>
        <w:br/>
        <w:t>де жаман емес, бірақ қоғамдық пайдалы жұмысқа қатысуға</w:t>
        <w:br/>
        <w:t>ынтасы жоқ. Бұл жөнінде ата-аналарды күн бұрын ескерту,</w:t>
      </w:r>
    </w:p>
    <w:p>
      <w:r>
        <w:t>оларға дұрыс кеңес беру өте қажет. Ғылымның кейбір</w:t>
        <w:br/>
        <w:t>салаларында баланың дарындылығын дамыту мәселесі жайлы,</w:t>
        <w:br/>
        <w:t>ал кейде ата-аналарды баланың өрескел қылықтары үшін де</w:t>
        <w:br/>
        <w:t>шақыруға тура келеді.</w:t>
        <w:br/>
        <w:t>Міне, осы жағдайларда ата-аналармен кездесіп, оларға</w:t>
        <w:br/>
        <w:t>педагогикалық кеңес беру сынып жетекшілерінің,</w:t>
        <w:br/>
        <w:t>мұғалімдердің, мектеп басшыларының борышы, нақты көмегі.</w:t>
        <w:br/>
        <w:t>Мектепте кездесу үшін ата-аналар күні белгіленеді. Осы күні</w:t>
        <w:br/>
        <w:t>олар мектепке келіп, тәрбие оқу мәселелері жайлы пікір</w:t>
        <w:br/>
        <w:t>алысады, қажетті педагогикалық кеңестер алады.</w:t>
        <w:br/>
        <w:t>Ата-аналар жиналысы</w:t>
        <w:br/>
        <w:t>Ата-аналар жиналысы мектеп бойынша жылына екі рет,</w:t>
        <w:br/>
        <w:t>сыныптар бойынша төрт рет өткізіледі. Жиналысты дұрыс</w:t>
        <w:br/>
        <w:t>ұйымдастырып өтізуге ата- аналар комитеті мен ата-аналар</w:t>
        <w:br/>
        <w:t>белсенділері және мектеп басшылары сынып жетекшілерімен</w:t>
        <w:br/>
        <w:t>бірдей жауап береді. Ата-аналар жианлыстарында оқу тәрбие</w:t>
        <w:br/>
        <w:t>157</w:t>
        <w:br/>
        <w:t>әрекеттегі үшбұрыш - мұғалім-оқушы-ата-анаға қатысты жағдай</w:t>
        <w:br/>
        <w:t>да жаңа демократиялық қарым-қатынасқа ие болуда. Олай болса,</w:t>
        <w:br/>
        <w:t>осы қарым-қатынасты реттеп отыратын әкімшілік-басқару жүйе</w:t>
        <w:br/>
        <w:t>де ендігі жерде келмеске кетті.</w:t>
        <w:br/>
        <w:t>Бүгінде мектептің ата-аналармен жұмысының кейбір</w:t>
        <w:br/>
        <w:t>дәстүрлі түрлері өзінің маңызын жоюда: ата-аналар жиналысы,</w:t>
        <w:br/>
        <w:t>ата-аналар лекториясы мен университеттері, ата-аналардың</w:t>
        <w:br/>
        <w:t>ашық күні, ата-аналардың жұмыс орындарымен байланыс,</w:t>
        <w:br/>
        <w:t>баланың отбасынабару т.с.с.</w:t>
        <w:br/>
        <w:t>Дегенмен де тәжірибелі мұғалімдердің көзқарастарында,</w:t>
        <w:br/>
        <w:t>ол олай болуы тиіс емес еді. Соған орай түйіні шешілмеген</w:t>
        <w:br/>
        <w:t>мәселелерді шешеуде мұғалімдер мен оқушылар, ата-анлармен</w:t>
        <w:br/>
        <w:t>мен оқушылар өзара байланыссыз жалқы қалып отыр. Әсірісе,</w:t>
        <w:br/>
        <w:t>мұндай жағдай мұғалімдердің ата-аналармен ынтымақтастық</w:t>
        <w:br/>
        <w:t>қарым-қатынасына кері әсерін тигізуде.</w:t>
        <w:br/>
        <w:t>Бүгінде бала тәрбиесінде олардың бір-біріне айтар ақыл-</w:t>
        <w:br/>
        <w:t>кеңесі ауадай қажет болып отыр.</w:t>
        <w:br/>
        <w:t>Сондықтан да ата-аналар балаларды тәрбиелеу ісінде</w:t>
        <w:br/>
        <w:t>мектеппен қарым-қатынас тікелей байланыс жасауды басты</w:t>
        <w:br/>
        <w:t>міндетіміз деп есептеуі тиіс, өйткені олпрдың өз балаларын</w:t>
        <w:br/>
        <w:t>тәрбиелеудегі жетістіктері сынып, мектеп ұжымдарының оқу-</w:t>
        <w:br/>
        <w:t>тәрбие процесінің мазмұнын, сапасын және тиімділігін жақсарту</w:t>
        <w:br/>
        <w:t>үшін отбасы мен мектептің ынтымақтасын ұмыс істеулерін</w:t>
        <w:br/>
        <w:t>қажет етеді. Мектептің ата-аналармен жүргізетін жұмысының</w:t>
        <w:br/>
        <w:t>ерекшелігі осы екі жақтың байланысы мен әрекет бірлігінің</w:t>
        <w:br/>
        <w:t>тұрақтылығынан көрінеді. Бұл тұрақтылықты ең алдымен сынып</w:t>
        <w:br/>
        <w:t>жетекшісі қамтамасыз етеді. Ол мектеп пен отбасы арасындағы</w:t>
        <w:br/>
        <w:t>ынтымақтастықты ұйымдастыруда жетекші қызмет атқарады.</w:t>
        <w:br/>
        <w:t>Мектептің баланы тәрбиелеуге қатысты саясатын отбасының</w:t>
        <w:br/>
        <w:t>түсінуі, соның жұмысына байланысты. Мұндай жағдайда</w:t>
        <w:br/>
        <w:t>отбасыны негізгі тапсырыс береуші және баланы тәрбиелеуде</w:t>
        <w:br/>
        <w:t>мектеппен одақтасретінде қарастырған жөн. Сондықтан да</w:t>
        <w:br/>
        <w:t>сынып жетекшісінің осы бағыттығы жұмысының негізіне мектеп</w:t>
        <w:br/>
        <w:t>пен ата-аналар және балалардың өзара қарым-қатынасы мен</w:t>
        <w:br/>
        <w:t>әрекетінде бірлікке, ынтымақтастыққа қол жеткізу, ол үшін</w:t>
      </w:r>
    </w:p>
    <w:p>
      <w:r>
        <w:t>баланың дамуына жағымды көңіл-күй мен жағдай жасау. Оны</w:t>
        <w:br/>
        <w:t>нәтижелі шешу мүмкіндігі, егерде тәрбие жұмысының негізінде ”</w:t>
        <w:br/>
        <w:t>сол ынтымақтастық әрекет орын алған жағдайда ғана болады. Ол</w:t>
        <w:br/>
        <w:t>151</w:t>
        <w:br/>
        <w:t>ұйымдастыру; экскурсияларды, жорықтарды, ұйымдастыруға</w:t>
        <w:br/>
        <w:t>қатысу; мектеп үйін жөндеу т.б. жатады.</w:t>
        <w:br/>
        <w:t>Ата-аналар комитеті мүшелерінен және атаа-налар</w:t>
        <w:br/>
        <w:t>белсенділерінен тұрақты комиссиялар құрылып, олар мектеп</w:t>
        <w:br/>
        <w:t>жұмысының кейбір түрлерін педагогикалық ұжым мүшелерімен</w:t>
        <w:br/>
        <w:t>одақтасып бірге басқарады. Мысалы, оларға оқу тәрбие жұмысы,</w:t>
        <w:br/>
        <w:t>педагогикалык насихат, коғамдық пайдалы және өнімдік еңбек,</w:t>
        <w:br/>
        <w:t>мәдени көпшілік жұмысы т.б. жатады.</w:t>
        <w:br/>
        <w:t>е Ата-аналар белсенділерімен жұмыс</w:t>
        <w:br/>
        <w:t>Белсенділер мектептің барлық жұмысына қатысады, ата-</w:t>
        <w:br/>
        <w:t>аналармен қарым қатынас жасайды, пікір алысады, оларға көмек</w:t>
        <w:br/>
        <w:t>көрсетеді, ата-аналар конференциясын және жиналыстарын,</w:t>
        <w:br/>
        <w:t>оқушылардың үйірме жұмыстарын өткізуге көмектеседі, еңбек</w:t>
        <w:br/>
        <w:t>тәрбиесін, қоғамдық пайдалы жұмысты және өнімді еңбекті</w:t>
        <w:br/>
        <w:t>ұйымдастыруда өз үлесін қосады. Мектеп үйін, спорт алаңын</w:t>
        <w:br/>
        <w:t>жәндеу жұмысына қатысады. Жеке отбасымен жұмыс істейді,</w:t>
        <w:br/>
        <w:t>бала тәрбиесіне салқын және жауапсыз қарайтын ата-аналарға</w:t>
        <w:br/>
        <w:t>ықпал жасайды, кейбір, әсіресе қиын балаларды шефке алады,</w:t>
        <w:br/>
        <w:t>оларға қажетті көмек көрсетеді.</w:t>
        <w:br/>
        <w:t>Ата-аналар белсенділері мұғалімдер ұжымының үлкен</w:t>
        <w:br/>
        <w:t>тірегі. Сондықтан, мектеп басшылары, ата-аналар</w:t>
        <w:br/>
        <w:t>белсенділермен арнайы жұмыстар жүргізеді. Олар үшін</w:t>
        <w:br/>
        <w:t>семинарлар, коллоквиумдер ұйымдастырып, тәрбие үрдісі мен</w:t>
        <w:br/>
        <w:t>ұстанымдары, әдістері мен тәсілдері, баланың жасына қарай</w:t>
        <w:br/>
        <w:t>дене және психикалық даму ерекшілсіктері жайлы теориялық</w:t>
        <w:br/>
        <w:t>және практикалық біліммен белсенділер) мүшелерін</w:t>
        <w:br/>
        <w:t>қаруландырады.</w:t>
        <w:br/>
        <w:t>ә Ата-аңалар үшін әңгімелер мен дәрістер</w:t>
        <w:br/>
        <w:t>Педагогикалық және психологиялық тақырыптарға сай</w:t>
        <w:br/>
        <w:t>ата-аналарға түрлі дәрежесіне, тілектері мен мүдделеріне сай</w:t>
        <w:br/>
        <w:t>болуы тиіс. Әсіресе, мектеп жайлы газет және журнал беттерінде</w:t>
        <w:br/>
        <w:t>жарияланған озат тәжірибелерге әңгімелер мен дәрістерде үлкен</w:t>
        <w:br/>
        <w:t>мән беріліп, оның күн тәртібіндегі өзекті мәселе, екендігі ата</w:t>
        <w:br/>
        <w:t>аналар арасында дұрыс насихатталуы керек.</w:t>
        <w:br/>
        <w:t>Әңгімелер мен дәрістердің мазмұны балалардың жас және</w:t>
        <w:br/>
        <w:t>дербес ерекшеліктеріне сай баяндалуы қажет.</w:t>
        <w:br/>
        <w:t>160</w:t>
        <w:br/>
        <w:t>аналарды сынып өміріне араластырып отыру да сынып</w:t>
        <w:br/>
        <w:t>жетекшісінің осы бағыттағы жұмысына жатады.</w:t>
        <w:br/>
        <w:t>Сонымен бірге сынып жетекішісі бұл бағытта ата-</w:t>
        <w:br/>
        <w:t>аналардың жалпы мектеп көлеміндегі және аумағындағы</w:t>
        <w:br/>
        <w:t>қоғамдық ұйымдарымен де мектепке қатысты жалпы</w:t>
      </w:r>
    </w:p>
    <w:p>
      <w:r>
        <w:t>мәселелерді ортақтаса шешуде бірлесе жұмыс жүргізеді (ата-</w:t>
        <w:br/>
        <w:t>аналар комитеті, кеңесі, құқық қорғау мекемелері т.б.)</w:t>
        <w:br/>
        <w:t>3. Сынып жетекшісінің ата-аналармен жүргізетін</w:t>
        <w:br/>
        <w:t>жұмысының формалары мен әдістері</w:t>
        <w:br/>
        <w:t>Ата-аналардың өз балаларының жан дүниесін жақсы</w:t>
        <w:br/>
        <w:t>түсінуі, оларға отбасында дұрыс та тиімді тәрбиелік орта тудыру</w:t>
        <w:br/>
        <w:t>үшін, бала тәрбиесіне қатысты білімі және біліктерін ұдайы</w:t>
        <w:br/>
        <w:t>көтеріп отыруы қажеттілігін өздері түсінуі тиіс. Сол үшін де</w:t>
        <w:br/>
        <w:t>мектептің, сынып жетекшісінің ата-аналармен педагогикалық</w:t>
        <w:br/>
        <w:t>жұмыс жүргізуі, оның бағытын дұрыс ұйымдастырып отыруы</w:t>
        <w:br/>
        <w:t>міндеттелінеді.</w:t>
        <w:br/>
        <w:t>Соңғы жылдары педагогикалық әдебиеттерде «ата-</w:t>
        <w:br/>
        <w:t>аналарды тәрбиелеу» деген ұғым пайда болуда. Ондағы</w:t>
        <w:br/>
        <w:t>көзделген мақсат ата-аналара бала тәрбиесіне қатысты</w:t>
        <w:br/>
        <w:t>педагогикалық кеңес, оқуды ұйымдастыру, соған сәйкес</w:t>
        <w:br/>
        <w:t>олардың педагогикалық білімдерін жетілдіріп отыруды көздейді.</w:t>
        <w:br/>
        <w:t>Ғалымдардың айтуынша, әр елде, сонымен қатар отандық</w:t>
        <w:br/>
        <w:t>педагогикада жүргізілген зерттеу жұмыстарының нәтижесіне</w:t>
        <w:br/>
        <w:t>сай, ата-аналар балаларын тәрбиелеу барысында айтулы</w:t>
        <w:br/>
        <w:t>қиыншылықтарға кездеседі. Сондықтан да олар мұғалімдердің</w:t>
        <w:br/>
        <w:t>ақыл кеңес тек отбасы жағдайы сәтсіз ата-аналарға ғана қажет</w:t>
        <w:br/>
        <w:t>емес, сонымен бірге отбасы тәрбиелі ата-аналарға да керек.</w:t>
        <w:br/>
        <w:t>Себебі қоғамның қарқынды дамуы осы бағытта жаңа талаптар</w:t>
        <w:br/>
        <w:t>қоюда. Сондықтан, ата-аналарға бала тәрбиесінде, біріншіден,</w:t>
        <w:br/>
        <w:t>педагогикалық білімдерді жинақтауға, екіншіден, олардың</w:t>
        <w:br/>
        <w:t>өздерінің тәрбиелі және дамуын міндеттейді. Егер де мектеп пен</w:t>
        <w:br/>
        <w:t>ата-аналардың тәрбиешілік өзара әрекетін бірлікте</w:t>
        <w:br/>
        <w:t>ұйымдастырса, бұл шешімін табатын міндеттер. Ол мектеп</w:t>
        <w:br/>
        <w:t>тәжірибесінде мұғалімдердің ата-аналармен кездесуін, ата-</w:t>
        <w:br/>
        <w:t>аналар жиналысын ұйымдастыру, ата-аналар комитетін құру,</w:t>
        <w:br/>
        <w:t>ата-аналар белсенділерімен жұмыс істеу, ата-аналар үшін</w:t>
        <w:br/>
        <w:t>156</w:t>
        <w:br/>
        <w:t>Жоғары сынып оқушыларымен өткізілетін тәрбие жұмысы</w:t>
        <w:br/>
        <w:t>мазмұнының әзіндік ерекшеліктері бар. Оқушылар білім</w:t>
        <w:br/>
        <w:t>негіздерін игереді, адамгершілік, еңбек тәжірибесінің</w:t>
        <w:br/>
        <w:t>барысында, олардың көзқарастары қалыптасады, қоғамдық</w:t>
        <w:br/>
        <w:t>пайдалы және өнімдік еңбекке тікелей қатысады, өзінің сүйген</w:t>
        <w:br/>
        <w:t>мамандығын таңдау үшін мамандардан тұжырымды кеңестер</w:t>
        <w:br/>
        <w:t>алады. Дамек, өмірге, еңбекке өзін өзі даярлауға бет бұрады.</w:t>
        <w:br/>
        <w:t>Тәрбие жұмыстарының осындай басты мәселелерін еске</w:t>
        <w:br/>
        <w:t>алып, мектеп мұғалімдері, ауыл шаруашылық мамандары,</w:t>
        <w:br/>
        <w:t>инженерлер, дәрігерлер, заң қызметкерлері балалардың ата-</w:t>
        <w:br/>
        <w:t>аналарымен әңгімелер өткізеді, дәрістер оқиды.</w:t>
        <w:br/>
        <w:t>Ата-аналар үшән мұндай ағартушылық жұмыс алдын ала</w:t>
        <w:br/>
        <w:t>белгіленген бағдарлама бойынша, негізінде әрбір ата-аналар</w:t>
        <w:br/>
        <w:t>жиналысының бастапқы бөлімінде белгілі бір мамандарды</w:t>
        <w:br/>
        <w:t>немесе озық тәжірибелі мұғалімдерді шақыру барысында</w:t>
        <w:br/>
        <w:t>жүргізіледі.</w:t>
        <w:br/>
        <w:t>е Конференция өткізу</w:t>
        <w:br/>
        <w:t>Отбасы тәрбиесінің асты мәселелері жайлы пікір алысу</w:t>
        <w:br/>
        <w:t>негізінде параллельді сыныптарды қатыстыру барысында ата-</w:t>
      </w:r>
    </w:p>
    <w:p>
      <w:r>
        <w:t>аналарымен конференциялар өткізіледі. Конференцияға</w:t>
        <w:br/>
        <w:t>жұртшылық және еңбек ұжымдарының өкілдері де қатыса</w:t>
        <w:br/>
        <w:t>алады. Конференцияда талқыланатын тақырыптар күні бұрын</w:t>
        <w:br/>
        <w:t>ұсынылады. Мысалы: «Балаларды тәрбиелеуде мектеп пен</w:t>
        <w:br/>
        <w:t>отбасының ынтымақтастығы», «Отбасындағы тәрбиеде</w:t>
        <w:br/>
        <w:t>жұртшылықтың рөлі». Сонымен бірге кейбір отбасында бала</w:t>
        <w:br/>
        <w:t>тәрбиесінде жайлы тәжірибелер еске алынып, конференцияларда</w:t>
        <w:br/>
        <w:t>ата-аналардың: «Үйге берілген оқу тапсырмасын орындауда мен</w:t>
        <w:br/>
        <w:t>балама қалай көмектесем», «Біздің отбасындағы еңбек</w:t>
        <w:br/>
        <w:t>тарбиесі», «Отбасында бала бос уақытын қалай пайдалану</w:t>
        <w:br/>
        <w:t>керек» сияқты баяндамалары тыңдалады.</w:t>
        <w:br/>
        <w:t>Әдетте конференцияны мектеп басшыларының біреуі</w:t>
        <w:br/>
        <w:t>немесе ата-аналар комитетінің төрағасы я болмаса озат мұғалім</w:t>
        <w:br/>
        <w:t>ашады. Содан кейін баяндамалар талқыланып кең түрде пікір</w:t>
        <w:br/>
        <w:t>алысу болады. Конференцмя өз жұмысын қысқа әдістемелік</w:t>
        <w:br/>
        <w:t>кепілдеме қабылдаумен аяқтайды.</w:t>
        <w:br/>
        <w:t>Конференция кезінде көрме ұйымдастырылып, отбасылық</w:t>
        <w:br/>
        <w:t>тәрбие тақырыптарына түрлі экспонаттарды көрсетуге болады.</w:t>
        <w:br/>
        <w:t>Олар ата-аналардың үлгі істері, отбасылық тәрбие жайлы</w:t>
        <w:br/>
        <w:t>161</w:t>
        <w:br/>
        <w:t>Ресейде балалардың клуб жұмыстары нәтижелі дамуына</w:t>
        <w:br/>
        <w:t>шетелдік тәжірибе де өз әсерін тигізді. Мұндай жұмыстар,</w:t>
        <w:br/>
        <w:t>әсіресе Америка, Швейцария, Норвегия, Англия, Швеция</w:t>
        <w:br/>
        <w:t>елдерінде көптеп таралды, ал Ресейдегі клуб жұмыстарының</w:t>
        <w:br/>
        <w:t>ерекшелігі ол негізінен мектепке бармайтын, бос уақытын</w:t>
        <w:br/>
        <w:t>көшеде жүріп еткізетін кедей отбасы балаларына арналып</w:t>
        <w:br/>
        <w:t>құрылды. Оның жұмысына демократиялық сипат беруге күш</w:t>
        <w:br/>
        <w:t>салды.</w:t>
        <w:br/>
        <w:t>Ресейдегі клуб жұмыстарында діни тәрбие берілмеді.</w:t>
        <w:br/>
        <w:t>Педагогтардың ұйымдастыруындағы осындай жұмыстарға ата-</w:t>
        <w:br/>
        <w:t>аналар да көптеп тартылды. Яғни, олар мектептен тыс тәрбие</w:t>
        <w:br/>
        <w:t>жұмыстарын ұйымдастыру қажеттілігіне көпшілікті тарту</w:t>
        <w:br/>
        <w:t>идеясын жақтады. Мұндай көзқараста прогресшіл бағыт үстем</w:t>
        <w:br/>
        <w:t>болды. Осындай жұмыстардың қатарында Мәскеуде құрылған</w:t>
        <w:br/>
        <w:t>С.Т.Шацкийдің (1878-1934) клубы болды. Олардың</w:t>
        <w:br/>
        <w:t>жұмыстарының ұстанымы, мазмұны және әдістемелері</w:t>
        <w:br/>
        <w:t>келешекте балалармен тәрбие жұмысын ұйымдастыруды</w:t>
        <w:br/>
        <w:t>қалыптастырып, дамытуға айтарлықтай көмегі тиді.</w:t>
        <w:br/>
        <w:t>С.Т.Шацкий эстетикалық тәрбиенің педагогикалық</w:t>
        <w:br/>
        <w:t>негізінің дамуына көп септігін тигізді. Шацкий клуб жұмысына</w:t>
        <w:br/>
        <w:t>ерекше назар аударуы, біріншіден онда балалардың өзара</w:t>
        <w:br/>
        <w:t>қарым-қатынасын ұйымдастыру мүмкіншілігінің жоғары болуы,</w:t>
        <w:br/>
        <w:t>ал екіншіден олардың белсенділігі мен дербестік жағдайын одан</w:t>
        <w:br/>
        <w:t>әрі дамыту болды. Нәтижесінде, ол клуб жұмысында бірінші</w:t>
        <w:br/>
        <w:t>кезенте балалардың қызығушылығын дамыту қажет деген</w:t>
        <w:br/>
        <w:t>шешімге келеді.</w:t>
        <w:br/>
        <w:t>Кешкілік клубқа жиналу барысында олар әр түрлі</w:t>
        <w:br/>
        <w:t>ойындады өткізуге, мерекелік бағдарламаларды ұйымдастыруға</w:t>
        <w:br/>
        <w:t>қатысып, педагогтардың әңгімелерін тыңдауға мүмкіндік алды.</w:t>
        <w:br/>
        <w:t>Сондықтан да балаларды клубтың тек жай қатысушылары ғана</w:t>
        <w:br/>
        <w:t>емес, керісінше оның негізгі ұйымдастырушылары, жүргізуші,</w:t>
        <w:br/>
        <w:t>тіпті қожасы деп санауға да болды.</w:t>
        <w:br/>
        <w:t>1908 жылы Шацкий құрған клуб жұмысында жаңа</w:t>
      </w:r>
    </w:p>
    <w:p>
      <w:r>
        <w:t>кезең басталады. Клуб жұмысының құрылымы сол қалпында</w:t>
        <w:br/>
        <w:t>сақталып оның мазмұны бұрынғыдан да кеңейтілді: балалар</w:t>
        <w:br/>
        <w:t>өздерін қызықтыратын істерімен айналысуға мүмкіндік алды.</w:t>
        <w:br/>
        <w:t>Клубтың құрылымына үйірме жұмыстары енгізілді. Онда</w:t>
        <w:br/>
        <w:t>балаларға үйірменің қайсыбірін қалау және қанша мерзімге қалу</w:t>
        <w:br/>
        <w:t>145</w:t>
        <w:br/>
        <w:t>Дәрістің мазмұны</w:t>
        <w:br/>
        <w:t>Идеялық сенімділігі мен адамгершілік парасаттылығы</w:t>
        <w:br/>
        <w:t>жоғары, қоғамдық белсенділігі мен рухани байлығы дамыған</w:t>
        <w:br/>
        <w:t>тұлғаны қалыптастыру тек оқу тәрбие процесінде ғана мүмкін</w:t>
        <w:br/>
        <w:t>болмақ емес, сонымен бірге оған өмір көрсеткендей қоғамның</w:t>
        <w:br/>
        <w:t>барлық саласы ықпал етеді ( отбасы, бұқаралық ақпарат</w:t>
        <w:br/>
        <w:t>құралдары, қоғамдық ұйымдар, еңбек ұжымдары, т.с.с.). Соған</w:t>
        <w:br/>
        <w:t>орай тәрбиелеу жұмыстарының нәтижелі болуы адамдардың</w:t>
        <w:br/>
        <w:t>өмірі мен әрекеттерінің барлық салаларының қамтыған олардың</w:t>
        <w:br/>
        <w:t>тұрмыс, демалыс және отбасылық қатынастардың маңызы</w:t>
        <w:br/>
        <w:t>ерекше болмақ. Сондықтан да тұлғаның қалыптасуы күрделі</w:t>
        <w:br/>
        <w:t>процесс. Мұндай көзқарас жастардың бәріне ортақ. Қандай да</w:t>
        <w:br/>
        <w:t>бір оқу орындары болмасын, олардың дүниетанымдарының</w:t>
        <w:br/>
        <w:t>қалыптасуына жан-жақты эсер ете отырып, толыққанды</w:t>
        <w:br/>
        <w:t>дамуына толық мүмкіндік жасауы тиіс.</w:t>
        <w:br/>
        <w:t>Бұл міндетті шешуде оқушы жастардың қолы бос</w:t>
        <w:br/>
        <w:t>уақытын тиімді пайдалану барысында тәрбие жүйесінде клуб</w:t>
        <w:br/>
        <w:t>жұмыстарын ұйымдастыру қажеттілігі туындайды. Тәрбиедегі</w:t>
        <w:br/>
        <w:t>осындай көзқарас барлық қоғамдық институттардың оқушы</w:t>
        <w:br/>
        <w:t>жастарға тәрбиелік ықпалында бірыңғай әрекетінің болуын</w:t>
        <w:br/>
        <w:t>қамтамасыз етуді де мақсат тұтады.</w:t>
        <w:br/>
        <w:t>Сондықтан да оқушы жастармен клуб жұмыстарын</w:t>
        <w:br/>
        <w:t>ұйымдастыру, оқу орындарының мәдени ағартушылық</w:t>
        <w:br/>
        <w:t>жұмыстарының құрамдас бөлігі болып табылады.</w:t>
        <w:br/>
        <w:t>ХІХ ғасырдың аяғы ХХ ғасырдың бастапқы кезеңінде</w:t>
        <w:br/>
        <w:t>Ресейде балаға “Еркін тәрбие” беру идеясы пайда</w:t>
        <w:br/>
        <w:t>болды.Оның теориялық негізін қалаған К.Н. Вентцель (</w:t>
        <w:br/>
        <w:t>1875- 1947) болды. Осыған орай “Баланың еркін үйі” - балалар,</w:t>
        <w:br/>
        <w:t>ата аналар, педагогтардың еркін қарым қатынас жасау</w:t>
        <w:br/>
        <w:t>мүмкіндігін туғызуды көздеді. Оның негізінде балалардың</w:t>
        <w:br/>
        <w:t>қызығушылығын және олардың шығармашылық қабілетін,</w:t>
        <w:br/>
        <w:t>дербестіктерін және белсенділік қажеттіліктерін дамыту</w:t>
        <w:br/>
        <w:t>көзделді. Бұл идея балалардың қызығушылықтарына орай топ</w:t>
        <w:br/>
        <w:t>болып жұмыс істеуге және өзін- өзі басқаруға деген ынтасын</w:t>
        <w:br/>
        <w:t>тәрбиелей отырып, клуб жұмыстарын дамытуға көптеп әсерін</w:t>
        <w:br/>
        <w:t>тигізді. Осы жылдары клуб мекемелерінің жұмыстар</w:t>
        <w:br/>
        <w:t>насихаттауда «Еркін тәрбие» атты журнал ерекше қызмет</w:t>
        <w:br/>
        <w:t>атқарды.</w:t>
        <w:br/>
        <w:t>144</w:t>
        <w:br/>
        <w:t>- сабақтан тыс әр түрлі тәрбиелік шараларға</w:t>
        <w:br/>
        <w:t>қатыстыру (мәдени жорық, саяхат, кеш, спорттық жарыстар,</w:t>
        <w:br/>
        <w:t>т.с.с.)</w:t>
        <w:br/>
        <w:t>- жалпы мектеп көлемінде өткізілетін дәстүрлі</w:t>
      </w:r>
    </w:p>
    <w:p>
      <w:r>
        <w:t>шараларға қатыстыру (мектеп бітірушілермен кезлес, соңғы</w:t>
        <w:br/>
        <w:t>қоңырау, жаңа жыл шыршасы, халықаралық әйелдер мейрамы,</w:t>
        <w:br/>
        <w:t>наурыз, оқушылардың жазғы демалысы өткізу т.б.)</w:t>
        <w:br/>
        <w:t>- балалардың сабақтарына, олимпиада, кештерге,</w:t>
        <w:br/>
        <w:t>апталықтарға, ата-аналардың ашық есік күніне т.б.;</w:t>
        <w:br/>
        <w:t>- мектептің кәсіптік бағдар жұмысстарына қатысу</w:t>
        <w:br/>
        <w:t>(еңбек адамдарымен кездесу, өңдіріске саяхат, кәсіби бағдар</w:t>
        <w:br/>
        <w:t>бөлмесін жабдықтау жұмыстары);</w:t>
        <w:br/>
        <w:t>- өздерінің мамандықтарына сай факультативтік</w:t>
        <w:br/>
        <w:t>және үйірме жұмыстарын ұйымдастыру;</w:t>
        <w:br/>
        <w:t>- балалардың аула клубтарын құруға;</w:t>
        <w:br/>
        <w:t>- мектептің және сынып кеңестерінің жұмыстарына;</w:t>
        <w:br/>
        <w:t>- мектептің немесе сыныптың жөндеу жұмыстарына,</w:t>
        <w:br/>
        <w:t>аланы көгалдандыру қатысу, кітапхана қорын молайтуға,</w:t>
        <w:br/>
        <w:t>көрмелер ұйымдастыруға;</w:t>
        <w:br/>
        <w:t>- мектептің немесе сыныптың әртүрлі шараларын</w:t>
        <w:br/>
        <w:t>ұйымдастыру және фирмалар арқылы материалдық көмек сұрау</w:t>
        <w:br/>
        <w:t>т.б.</w:t>
        <w:br/>
        <w:t>4. Отбасы тәрбиесіне қатысты ата-аналарға</w:t>
        <w:br/>
        <w:t>педагогикалық-психологиялық кеңес беру. Бұл бағытта кейбір</w:t>
        <w:br/>
        <w:t>отбасында бала тәрбиесіне қатысты туындап отырған мәселеге</w:t>
        <w:br/>
        <w:t>байланысты көмек көрсету, ақыл-кеңес беру.</w:t>
        <w:br/>
        <w:t>5. Ата-аналар белсенділерімен жұмыс және ата-</w:t>
        <w:br/>
        <w:t>аналардың әртүрлі қоғамдық ұйымдарымен, жұртшылықпен</w:t>
        <w:br/>
        <w:t>өзара әрекеттесуі. Сынып жетекшісінің бұл бағыттағы</w:t>
        <w:br/>
        <w:t>жұмыстары ата-аналардың комитетін құрып, оның мүшелерінің</w:t>
        <w:br/>
        <w:t>белгілі бір бағытта тапсырмалар беру, олардың жұмыстарын</w:t>
        <w:br/>
        <w:t>ұйымдастыруға кеңес беру, қолқабыс көрсетуден басталады.</w:t>
        <w:br/>
        <w:t>Кейбір ата-ана өз балаларының сыныпта атқарып жүрген</w:t>
        <w:br/>
        <w:t>қоғамдық жұмыстарына барынша қолдау көрсетеді. Мысалы,</w:t>
        <w:br/>
        <w:t>баласы спорттық шараға, мәдени жорыққа жауапкер болса, оның</w:t>
        <w:br/>
        <w:t>ата-анасы өз мүмкіндігінше баласына қолдау көрсетіп, оған</w:t>
        <w:br/>
        <w:t>қажетті материалдар табуға көмектесіп отырады. Мұндай ата-“</w:t>
        <w:br/>
        <w:t>155</w:t>
        <w:br/>
        <w:t>танытқан орындарда іс - әрекет етуші «Атамекен» ордасы</w:t>
        <w:br/>
        <w:t>құрылды.</w:t>
        <w:br/>
        <w:t>Орда төрағасы, орынбасарын, 3 - бірлестіктің</w:t>
        <w:br/>
        <w:t>жетекшілерін І - ГҮ сынып «Балдырғандар ата - баба елінде», Ү</w:t>
        <w:br/>
        <w:t>- ҮП сынып «Мұрагер» және ҮШ - ІХ - ХІ сыныптар -</w:t>
        <w:br/>
        <w:t>«Мирас» бірлестіктерін құрып, толық шығармашылық</w:t>
        <w:br/>
        <w:t>жұмыстар жүргізеді.</w:t>
        <w:br/>
        <w:t>Әрбір бірлестік өздерінің жас ерекшеліктеріне қарай және</w:t>
        <w:br/>
        <w:t>өз тілектеріне орай бағыттарын белгілейді. Олар белгілі бір</w:t>
        <w:br/>
        <w:t>мерзімдер бойынша бірлестіктерге тапсырылып, салтанатты</w:t>
        <w:br/>
        <w:t>және дәстүрлі түрде жалғастырып отырды. Қоғамдық пікірлер</w:t>
        <w:br/>
        <w:t>арқылы өзгертіліп және толықтырылып отырады. Әрбір</w:t>
        <w:br/>
        <w:t>шығармашылық бағыт өзінің ұлттық - рәміздік елтаңбасын</w:t>
      </w:r>
    </w:p>
    <w:p>
      <w:r>
        <w:t>меленеді.</w:t>
        <w:br/>
        <w:t>Негізғі шығармашылық бағыттары:</w:t>
        <w:br/>
        <w:t>. «Салт» бағытында</w:t>
        <w:br/>
        <w:t>. «Шежіре» бағытында</w:t>
        <w:br/>
        <w:t>. «Шаһар» бағытында</w:t>
        <w:br/>
        <w:t>. «Жібек жолы</w:t>
        <w:br/>
        <w:t>. «Сөнбес жұлдыздар»</w:t>
        <w:br/>
        <w:t>. «Толғау» бағытында</w:t>
        <w:br/>
        <w:t>. «Асыл мұра» бағытында</w:t>
        <w:br/>
        <w:t>. «Домбыра - Дастан» бағытында</w:t>
        <w:br/>
        <w:t>. «Наурыз» бағытында</w:t>
        <w:br/>
        <w:t>10. «Зергер» бағытында</w:t>
        <w:br/>
        <w:t>11. «Төрт түлік» бағытында</w:t>
        <w:br/>
        <w:t>13. «Дулыға» бағытында</w:t>
        <w:br/>
        <w:t>14. «Қасиет» бағытында</w:t>
        <w:br/>
        <w:t>15. «Ас»</w:t>
        <w:br/>
        <w:t>16. «Бабалар өсиеті»</w:t>
        <w:br/>
        <w:t>17. «Зерде» бағытында</w:t>
        <w:br/>
        <w:t>18. «Құсбегі» - бағытында</w:t>
        <w:br/>
        <w:t>19. «Қыз бен жігіт»</w:t>
        <w:br/>
        <w:t>20. «Заманай» бағытында</w:t>
        <w:br/>
        <w:t>21. «Алыстағы бауырлар»</w:t>
        <w:br/>
        <w:t>22. «Достық» бағытында</w:t>
        <w:br/>
        <w:t>ооә-асл ыы</w:t>
        <w:br/>
        <w:t>І7І</w:t>
        <w:br/>
        <w:t>9. Абенбаев С.Ш. Оқушы жастарға эстетикалық тәрбие беруді</w:t>
        <w:br/>
        <w:t>жетілдіру. - А., 1992.</w:t>
        <w:br/>
        <w:t>10. Бозжанова К.Б. Оқушылармен жүргізілетін кластан және</w:t>
        <w:br/>
        <w:t>мектептен тыс жұмыстар жүйесі. 16-лекция .- А., 1991.</w:t>
        <w:br/>
        <w:t>11. Көпжасарова М. Оқушыларды кластан тыс жұмыстарда</w:t>
        <w:br/>
        <w:t>коллективизмге тәрбиелеу. - А. Мектеп.</w:t>
        <w:br/>
        <w:t>12. Назаров И.Ф. Стать воспитателем. - А., 1980.</w:t>
        <w:br/>
        <w:t>19. Жастар қозғалысы: балалардың қазіргі</w:t>
        <w:br/>
        <w:t>ұйымдары мен бірлестіктері</w:t>
        <w:br/>
        <w:t>Дәрістің мақсаты:</w:t>
        <w:br/>
        <w:t>Тәрбие процесінде. | балалардың ұйымдары мен</w:t>
        <w:br/>
        <w:t>бірлестіктерінің маңыздылығы, оның түрлері, бағдарламалардың</w:t>
        <w:br/>
        <w:t>мақсаты туралы білім қалыптастыру</w:t>
        <w:br/>
        <w:t>Дәрістің міндеттері:</w:t>
        <w:br/>
        <w:t>- сынып жетекшісінің оқушылардың ұйымдарымен</w:t>
        <w:br/>
        <w:t>бірлестіктерінің жұмысын ұйымдастыруының теориясына</w:t>
        <w:br/>
        <w:t>қатысты білім қалыптасыру; )</w:t>
        <w:br/>
        <w:t>- оқушылардың ұйымдары мен бірлестіктерін</w:t>
        <w:br/>
        <w:t>ұйымдастырудың практикалық тұстарын меңгерту;</w:t>
      </w:r>
    </w:p>
    <w:p>
      <w:r>
        <w:t>Жоспар</w:t>
        <w:br/>
        <w:t>1. Тәрбие процесінде балалардың ұйымдары</w:t>
        <w:br/>
        <w:t>мен бірлестіктерінің маңыздылығы</w:t>
        <w:br/>
        <w:t>2." Мың бала" патриоттық қозғалысының бағдарламасы. .</w:t>
        <w:br/>
        <w:t>3. І-ХІ сыныптарға арналған. "Атамекен"</w:t>
        <w:br/>
        <w:t>бағдарламасының мазмұны.</w:t>
        <w:br/>
        <w:t>Жеке адам қоғамынан тыс өмір сүрмейтіні анық. Себебі,</w:t>
        <w:br/>
        <w:t>оның жан дүниесі тек айналасымен қарым - қатынас жасау</w:t>
        <w:br/>
        <w:t>үстінде, тәлім - тәрбие, оқу іздену арқылы әр кез белгілі бір</w:t>
        <w:br/>
        <w:t>мазмұнға ие болып отырады. Сондықтан да, оның айналысатын</w:t>
        <w:br/>
        <w:t>іс - әрекетіне қоса, бүкіл тыныс тіршілігіне, ұстанған бағытына</w:t>
        <w:br/>
        <w:t>себеп болатын түрткілер көп. Солардың бастылары:</w:t>
        <w:br/>
        <w:t>қызығушылығы, танымы мен сенімі, мұраты мен талғамы,</w:t>
        <w:br/>
        <w:t>мақсаты мен мүдесі. Адам баласына ой салатын осындай әртүрлі</w:t>
        <w:br/>
        <w:t>ұғымдар санаға ұяласа ғана сенім пайда болады. Сенім адамға</w:t>
        <w:br/>
        <w:t>165</w:t>
        <w:br/>
        <w:t>. «Ардағер» бағытында</w:t>
        <w:br/>
        <w:t>. «Ою - өрнек» бағытында</w:t>
        <w:br/>
        <w:t>. «Бейнелер сыры» бағытында</w:t>
        <w:br/>
        <w:t>. «Ата - ана» бағытында</w:t>
        <w:br/>
        <w:t>. «Шариғат - Құран» бағытында</w:t>
        <w:br/>
        <w:t>. «Сәби» бағытында</w:t>
        <w:br/>
        <w:t>:29. «Қайрымдылық» бағытында</w:t>
        <w:br/>
        <w:t>430, «Сауда»</w:t>
        <w:br/>
        <w:t>“Бағдарлама 1991 жылы 7 - желтоқсанда«Атамекен»</w:t>
        <w:br/>
        <w:t>ұйымының І Құрылтайында қабылданды.</w:t>
        <w:br/>
        <w:t>Негізгі әдебиеттер:</w:t>
        <w:br/>
        <w:t>1. Макаренко А. С. Таңдамалы педагогикалық шығармалары. -</w:t>
        <w:br/>
        <w:t>А, 1948.</w:t>
        <w:br/>
        <w:t>2. Крупская Н. К. Таңдамалы педагогикалық шығармалары. -</w:t>
        <w:br/>
        <w:t>А, 1973.</w:t>
        <w:br/>
        <w:t>3. Қоянбаев Ж.Б., Қоянбаев Р.М. Педагогика - Астана, 1998,</w:t>
        <w:br/>
        <w:t>355 - 373 беттер.</w:t>
        <w:br/>
        <w:t>4. Детекве и / юношеские обшественные организацин,</w:t>
        <w:br/>
        <w:t>обьединения.</w:t>
        <w:br/>
        <w:t>Сборник информационно - справочных материалов. Выпуск Хе</w:t>
        <w:br/>
        <w:t>1. -М., 1991.</w:t>
        <w:br/>
        <w:t>5. Баймолдаев Т., Ахметов Қ. Ұрпақ тәрбиесі - көпке ортақ.</w:t>
        <w:br/>
        <w:t>Алматы облыстық мамандар кәсібін дамыту институты, 2001.</w:t>
        <w:br/>
        <w:t>6. Ахмет Қ., Ахметова Ф. Мың бала: Оқушы жастар қозғалысы.</w:t>
        <w:br/>
        <w:t>-А:ПМК «Қалқаман», 1999.</w:t>
        <w:br/>
        <w:t>7. Теория, история, методика детского движения. - М., 1998.</w:t>
        <w:br/>
        <w:t>8. Вестник детского движения. - Минек, 1998.</w:t>
        <w:br/>
        <w:t>9. Нұрмағанбет Қ. «Сартай батыр». - А, 1998.</w:t>
        <w:br/>
        <w:t>10. Сатылғанов Ж. «Қауырсын» табиғат достарының клубы. - А:</w:t>
        <w:br/>
        <w:t>Қайнар, 1985. - 129 бет.</w:t>
        <w:br/>
        <w:t>11. Қаржаубаев А. «Атамекен» бағдарламасы туралы бірер сөз. -</w:t>
        <w:br/>
        <w:t>«Қазақстан мектебі», 1/94, 41 бет.</w:t>
        <w:br/>
        <w:t>12. «Атамекен» бағдарламсы бойынша жұмыс істеу. «Қазақстан</w:t>
        <w:br/>
        <w:t>мектебі», 11- 12/93, 36 бет.</w:t>
      </w:r>
    </w:p>
    <w:p>
      <w:r>
        <w:t>172</w:t>
        <w:br/>
        <w:t>20. Сынып жетекшісінің оқушыларды )</w:t>
        <w:br/>
        <w:t>диагностикалау жұмыстарын ұйымдастыруы :</w:t>
        <w:br/>
        <w:t>Дәрістің мақсаты:</w:t>
        <w:br/>
        <w:t>Сынып жетекшісінің диагностикалау жұмысын</w:t>
        <w:br/>
        <w:t>ұйымдастыруының теориясы мен практикасына қатысты білім</w:t>
        <w:br/>
        <w:t>қалыптастыру</w:t>
        <w:br/>
        <w:t>Дәрістің міндеттері:</w:t>
        <w:br/>
        <w:t>- сынып жетекшісінің оқушыларды диагностикалау</w:t>
        <w:br/>
        <w:t>жұмысын ұйымдастыруының теориясына қатысты білім</w:t>
        <w:br/>
        <w:t>қалыптасыру;</w:t>
        <w:br/>
        <w:t>- оқушылар арасында диагностикалауды</w:t>
        <w:br/>
        <w:t>ұйымдастырудың практикалық тұстарын (аспекты) меңгерту;</w:t>
        <w:br/>
        <w:t>Жоспар:</w:t>
        <w:br/>
        <w:t>1.Сынып жетекшісінің диагностикалау жұмыстарын</w:t>
        <w:br/>
        <w:t>ұйымдастыруы; сыныптағы диагностикалау жұмсының</w:t>
        <w:br/>
        <w:t>мақсаты мен міндеттері.</w:t>
        <w:br/>
        <w:t>2.Оқушылар арасында диагностикалау жұмыстарын</w:t>
        <w:br/>
        <w:t>ұйымдастырудың маңызы.</w:t>
        <w:br/>
        <w:t>3. Технологиялық картаның құрамы жэне мазмұны;</w:t>
        <w:br/>
        <w:t>4. Педагогикалық диагностикалау картасын түзу тәсілдері;</w:t>
        <w:br/>
        <w:t>оның нәтижелерін қорытындылау;</w:t>
        <w:br/>
        <w:t>5. Диагностика нәтижелерін пайдалану жолдары.</w:t>
        <w:br/>
        <w:t>Көрнекіліктер: Слайдтар Хә1-Мө3</w:t>
        <w:br/>
        <w:t>Оқыту технологиясы: проблемалы дәріс, ұжымдық</w:t>
        <w:br/>
        <w:t>технология, оның ішінде талдау, ойтүрткі сауалдар,</w:t>
        <w:br/>
        <w:t>студенттерге арналған практикалық тапсырмалар, пікір алмасу</w:t>
        <w:br/>
        <w:t>т.б. қолданылады.</w:t>
        <w:br/>
        <w:t>Студенттер мыналарды меңгереді:</w:t>
        <w:br/>
        <w:t>- Оқушыларды диагностикалауда сынып</w:t>
        <w:br/>
        <w:t>жекетшілерінің технологиялық картамен жұмысын</w:t>
        <w:br/>
        <w:t>ұйымдастыру әдістемесін;</w:t>
        <w:br/>
        <w:t>- Оқушылармен жұмыс істеудегі технологиялық |</w:t>
        <w:br/>
        <w:t>картаның маңызын ұғынады;</w:t>
        <w:br/>
        <w:t>173</w:t>
        <w:br/>
        <w:t>педагогикалық бірлікті қамтамасыз етеді: мақсатты, ұстанымы,</w:t>
        <w:br/>
        <w:t>міндеттері, мазмұны, тәсілдері және жұмыс формасының</w:t>
        <w:br/>
        <w:t>тұтастығы. Сондықтан да тәрбиедегі кешенді көзқарас біртұтас</w:t>
      </w:r>
    </w:p>
    <w:p>
      <w:r>
        <w:t>педагогикалық процесс ретінде тәрбие әрекетінің нәтижесін</w:t>
        <w:br/>
        <w:t>сапа денгейін үнемі арттыруға ықпал етеді.</w:t>
        <w:br/>
        <w:t>Сынып жетекшісі мен пән мұғалімдерінің өзара</w:t>
        <w:br/>
        <w:t>байланысының негізіне:</w:t>
        <w:br/>
        <w:t>« Балалар,олардың өзара қарым- қатынасы, оқу- тәрбие</w:t>
        <w:br/>
        <w:t>процесін ұйымдастыту және оның нәтижесі туралы ақпар</w:t>
        <w:br/>
        <w:t>алмасу.</w:t>
        <w:br/>
        <w:t>Күрделі мәселелерді шешуде өзара көмек,қолдау</w:t>
        <w:br/>
        <w:t>көрсету.</w:t>
        <w:br/>
        <w:t>«Сыныптың және оқушының нәтижелі жұмыс істеуіне</w:t>
        <w:br/>
        <w:t>мүдделі болу.</w:t>
        <w:br/>
        <w:t>«Педагогикалық мәселелерді шешудің жолдарын бірлесе</w:t>
        <w:br/>
        <w:t>қарастыру, сыныптың алдына қойылған мақсат пен міндеттерін</w:t>
        <w:br/>
        <w:t>атқаруда бірлесе күш жұмсау.</w:t>
        <w:br/>
        <w:t>“ Атқарылған шаралардың нәтижесін бірге талдау.</w:t>
        <w:br/>
        <w:t>«Сынып ұжымымен немесе жекелеген оқушымен</w:t>
        <w:br/>
        <w:t>болашақта атқаратын жұмыстарын бірлесе анықтап, белгілеу.</w:t>
        <w:br/>
        <w:t>Негізгі әдебиеттер:</w:t>
        <w:br/>
        <w:t>1. Макаренко А.С. Ұстаздық дастан. - А.., 1985</w:t>
        <w:br/>
        <w:t>2. Сухомлинский В.А. Таңдамалы педагогикалық шығармалары.</w:t>
        <w:br/>
        <w:t>3 томдық.- М., 1979.</w:t>
        <w:br/>
        <w:t>3. Болдырев Н.И. Мектептегі тәрбие жұмысының методикасы. -</w:t>
        <w:br/>
        <w:t>А: Мектеп, 1987.</w:t>
        <w:br/>
        <w:t>4. Оқушыларды сабақтан тыс уақытта тәрбиелеу.</w:t>
        <w:br/>
        <w:t>Құрастырушылар: Қырқалов В.П. пен Шпитальник П.Э. - А:</w:t>
        <w:br/>
        <w:t>Мектеп,1975.</w:t>
        <w:br/>
        <w:t>5. Оқушыларды тәрбиелеудің үлгі мазмұны.- А.: Мектеп, 1978.</w:t>
        <w:br/>
        <w:t>6. Нұрмағанбетов С., Овчинникова Р. Мектептегі кластан тыс</w:t>
        <w:br/>
        <w:t>жұмыстар.- А.: Мектеп, 1969.</w:t>
        <w:br/>
        <w:t>7. Саңғысбаев Н. Мектептен тыс мекемелердің іс тәжірибесінен.</w:t>
        <w:br/>
        <w:t>-А.: Мектеп, 1972.</w:t>
        <w:br/>
        <w:t>8. Абилова 3. Оқушыларға кластан тыс жұмыстарда</w:t>
        <w:br/>
        <w:t>эстетикалық тәрбие беру. - А.:1976</w:t>
        <w:br/>
        <w:t>164</w:t>
        <w:br/>
        <w:t>құрылысшыларын тәрбиеледі. Оның жетекшісі комсомол ұйымы</w:t>
        <w:br/>
        <w:t>болды.</w:t>
        <w:br/>
        <w:t>Бүгінгі жағдайда Қазақстан елі үшін қызымет ететін</w:t>
        <w:br/>
        <w:t>балалар мен жас жеткіншектерді тәрбиелеуде қызыметететін</w:t>
        <w:br/>
        <w:t>ұйымдарға - олардың қоғамдық негіздегі: бірлестіктері жатады.</w:t>
        <w:br/>
        <w:t>Олар 1980 жылдардың орта іненінде пайда болып, пионер</w:t>
        <w:br/>
        <w:t>ұйымдарымен қатарласа жұмыс істеп келеді. Олардың қызыметі</w:t>
        <w:br/>
        <w:t>негізінен 3 бағытты қамтиды:</w:t>
      </w:r>
    </w:p>
    <w:p>
      <w:r>
        <w:t>1. Дамытушылық қызметі. Ол тұлғаның азаматтық,</w:t>
        <w:br/>
        <w:t>адамгершілік қалыптасуын және оның әлеуметтік</w:t>
        <w:br/>
        <w:t>шығармашылық дамуын, адамдармен қарым - қатынас жасау</w:t>
        <w:br/>
        <w:t>біліктілігін, қоғамдық және тұлғалық маңызды мақсатқа қол</w:t>
        <w:br/>
        <w:t>жеткізуін қамтамасыз етеді.</w:t>
        <w:br/>
        <w:t>2. Бағыттаушылық қызметі. Мұнда дамгершілік,</w:t>
        <w:br/>
        <w:t>әлеуметтік, саяси және мәдени құндылық жүйесін меңгерудің</w:t>
        <w:br/>
        <w:t>бағытын қамтамасыз етуді көздейді.</w:t>
        <w:br/>
        <w:t>3. Компенсаторлық қызметі. Бұл балалардың қажеттілігі</w:t>
        <w:br/>
        <w:t>мен қызығушылықтарын және мүмкіншіліктерін жүзеге асыру</w:t>
        <w:br/>
        <w:t>үшін жағдай тудыруды көздейді.</w:t>
        <w:br/>
        <w:t>Бүгінде балалар бірлестіктері</w:t>
        <w:br/>
        <w:t>- өзінің ұйымдастыру - құқықтық -формасына (бірлестік,</w:t>
        <w:br/>
        <w:t>ұйым, қозғалыс, орталық, клуб);</w:t>
        <w:br/>
        <w:t>- көлемі мен деңгейіне (пионер одағының ұйымы,</w:t>
        <w:br/>
        <w:t>республикалық «Невада» қозғалысы (Семей қаласы), аймақ</w:t>
        <w:br/>
        <w:t>аралық клуб);</w:t>
        <w:br/>
        <w:t>- әрекеттерінің мақсаты және мазмұнына (елжандылық,</w:t>
        <w:br/>
        <w:t>экологиялық, саяси, скауттық, пионер);</w:t>
        <w:br/>
        <w:t>- әрекет ету бағдарламасына (Атамекен, Дәстүр, Жұлдыз,</w:t>
        <w:br/>
        <w:t>Ұлан, Азамат, Мың бала, Ата кәсіп т.с.с.);</w:t>
        <w:br/>
        <w:t>- құрылымына (буын, бригада, команда, отряд, дружина,</w:t>
        <w:br/>
        <w:t>клуб: ерлік мектебі, ынтымақ, кәсіпкерлер, шымырлар, салауат,</w:t>
        <w:br/>
        <w:t>ұландар клубы - бұлардың өздерінің ержесі, рәміздері болды);</w:t>
        <w:br/>
        <w:t>- басылымдарына (газет, журнал, альманах, әдістемелік</w:t>
        <w:br/>
        <w:t>хабаршы бюллетені);</w:t>
        <w:br/>
        <w:t>- ұйыдастыру базасына (балалар бірлестіктері, жалпы орта</w:t>
        <w:br/>
        <w:t>мектептері, қосымша білім беру және мәдени мекемелер,.</w:t>
        <w:br/>
        <w:t>клубтар үйі, тұрғылықты мекен жайы); :</w:t>
        <w:br/>
        <w:t>168%</w:t>
        <w:br/>
        <w:t>әкімшілігінің қолдауымен құралған «Мың бала қозғалысы» осы</w:t>
        <w:br/>
        <w:t>бағытта балаларға үлкен тәрбиелік ықпал етіп, өнегелік іс -</w:t>
        <w:br/>
        <w:t>шаралар атқарды.</w:t>
        <w:br/>
        <w:t>Қазіргі кезде балалар қозғалысы жаңа жағдайға</w:t>
        <w:br/>
        <w:t>байланысты принциптік тұрғыдан өздерінің жұмыстарын</w:t>
        <w:br/>
        <w:t>ұйымдастыруда ерікті, өзін -әзі басқаратын қоғамдық негізде</w:t>
        <w:br/>
        <w:t>жұмыс істеуде. Әрине, бұл тұрғысында мемлекет тарпынан</w:t>
        <w:br/>
        <w:t>қолдауға ие болғанымен де, өз әрекеттері барысында олар</w:t>
        <w:br/>
        <w:t>әлеуметтік жеке мәртебеге ие болады. Соған сәйкес, балалар мен</w:t>
        <w:br/>
        <w:t>жас жеткіншектердің өз қалауы бойынша ұйымдастырылып</w:t>
        <w:br/>
        <w:t>жатқан бірлестіктерінің мақсаттары - олардың өмір сүріп</w:t>
        <w:br/>
        <w:t>отырған қоғамның азаматы болып қалыптасуына жағдай тудыру,</w:t>
        <w:br/>
        <w:t>ол үшін олардың құқықтарын қорғауды жүзеге асыруды</w:t>
        <w:br/>
        <w:t>көздейді.</w:t>
        <w:br/>
        <w:t>Өзінің бұрынғы өткен тарихында, балалар мен жас</w:t>
        <w:br/>
        <w:t>жеткіншектер қозғалысы ХХ ғасырдың бастапқы кезеңінде</w:t>
      </w:r>
    </w:p>
    <w:p>
      <w:r>
        <w:t>«Скауттер» деген атпен тұңғыш рет дүниеге келді (шамамен</w:t>
        <w:br/>
        <w:t>1907 жыл). Оның негізін қалаған ағылшын полковнигі Р. Баден</w:t>
        <w:br/>
        <w:t>- Поуэлл (1857 - 1941) боды.</w:t>
        <w:br/>
        <w:t>Скаутизм - ағылшын тілінде ӘСОТ, яғни «барлаушы»</w:t>
        <w:br/>
        <w:t>деген ұғымды білдіреді. Оны құрудағы негізгі мақсат - балалар</w:t>
        <w:br/>
        <w:t>мен жас жеткіншектерді сол дәуірге үстем тап өкілдеріне</w:t>
        <w:br/>
        <w:t>берілгендік рухта тәрбиелеуді көздеді.</w:t>
        <w:br/>
        <w:t>1921 жылы ол Ұлыбританияда, Германияда, Италияда,</w:t>
        <w:br/>
        <w:t>Францияда, Индияда өз жұмыстарын жалғастырса, ал 1972</w:t>
        <w:br/>
        <w:t>жылғы көрсеткіш бойынша оның таралуы 106 мемлекетті</w:t>
        <w:br/>
        <w:t>қамтыған. Ал Ресей жерінде 1909 жылы оның бірінші отрядтары</w:t>
        <w:br/>
        <w:t>құрылды.</w:t>
        <w:br/>
        <w:t>Дегенмен де, 1917 жылы Ұлы Қазан жеңісінен кейін 50</w:t>
        <w:br/>
        <w:t>мындық скауттар ұйымын құраған Ресей топырағында, 1918 - 20</w:t>
        <w:br/>
        <w:t>жылдардағы комсомалдардың 2,3 және 4 сьездерінің шешімдері</w:t>
        <w:br/>
        <w:t>бойынша: оның жұмыстары тоқтатылып, орнына жаңа балалар</w:t>
        <w:br/>
        <w:t>ұйымы, яғни пионерлер ұйымы құрылды. Ол - 19 мамыр 1922</w:t>
        <w:br/>
        <w:t>жыл еді. Оның алдына қойған мақсаты -- жас жеткіншектерді</w:t>
        <w:br/>
        <w:t>коммунистік рухта тәрбиелеу болды. Содан бері 70 жылдай</w:t>
        <w:br/>
        <w:t>уақыт ішінде жастар қозғалысы октябрят, пионер, комсомол</w:t>
        <w:br/>
        <w:t>ұйымдары болып, кезең - кезеңмен коммунизм.”</w:t>
        <w:br/>
        <w:t>167</w:t>
        <w:br/>
        <w:t>теріс мотивтері болас оны түзету, дұрыс бағыт беру үшін</w:t>
        <w:br/>
        <w:t>қолданылады.</w:t>
        <w:br/>
        <w:t>12. Оқушының жалпы мәдениеті мен зияткерлігі-</w:t>
        <w:br/>
        <w:t>интеллект. Олар анықталған соң: жоғары, жеткілікті. Орташа,</w:t>
        <w:br/>
        <w:t>төмен-деп жазылады. Алынған мәліметтер оқушылардың</w:t>
        <w:br/>
        <w:t>танымдық және оқырмандық қызығуын дамыту, ақыл-ой</w:t>
        <w:br/>
        <w:t>жұмысының мәдениетін қалыптастыру, мінез-құлқы мен жүріс-</w:t>
        <w:br/>
        <w:t>тұрысын тәрбиелеу, эстетикалық мәдениетін қалыптастыру</w:t>
        <w:br/>
        <w:t>жұмыстарын жоспарлау, жүзеге асыруда негізге алынады.</w:t>
        <w:br/>
        <w:t>13. Топтағы, сыныптағы ішкі жағдай. Оқушылар</w:t>
        <w:br/>
        <w:t>арасындағы қарым-қатынас ерекшеліктері, сыныптағы</w:t>
        <w:br/>
        <w:t>жекелеген топтар мен оларды біріктерген іс-әрекет сипаты,</w:t>
        <w:br/>
        <w:t>сыныптағы «көсемн, ондағы жағымды және жағымсыз тұлғалар</w:t>
        <w:br/>
        <w:t>анықталады. Белсенді, және салғырт, танымал және елеусіз</w:t>
        <w:br/>
        <w:t>оқушылар және басқа да ерекшелігі бар оқушылар анықталады.</w:t>
        <w:br/>
        <w:t>Алынған мәліметтерді шифрлап құпия ұстау керек. Бұнда</w:t>
        <w:br/>
        <w:t>социометрикалық әдістер, бақылау сауалнама, сұхбат т. б.</w:t>
        <w:br/>
        <w:t>әдістер қолданылады. Алынған мәліметтер сыныпты</w:t>
        <w:br/>
        <w:t>топтастыру, жекелеген оқушылардың ерекше жақсы</w:t>
        <w:br/>
        <w:t>құлықтарын дамыту, ауытқулары бар оқушылармен жұмыста,</w:t>
        <w:br/>
        <w:t>оқушылар арасында жағымды қарым-қатынасын орнатуда</w:t>
        <w:br/>
        <w:t>пайдаланылады.</w:t>
        <w:br/>
        <w:t>14, Оқушының белгілі бір ресми және ресми емес</w:t>
        <w:br/>
        <w:t>топтарға, компониялар мен ұйымдарға қатысы анықталады.</w:t>
        <w:br/>
        <w:t>Бұларды әңгімелесу, бақылау, басқа да байланыстарды</w:t>
        <w:br/>
        <w:t>пайдалану арқылы анықтауға болады. Оқушыларды бұлардан</w:t>
        <w:br/>
        <w:t>сақтанудыру | жолдарының бірі осы байланыстарын</w:t>
        <w:br/>
        <w:t>үзіу(нейтрализация).</w:t>
        <w:br/>
        <w:t>15. Оқушыларды диагностикалауда үнемі орындауы тиіс</w:t>
        <w:br/>
        <w:t>тапсырмалар мен қоса кейбір уақтылы тапсырмалар да</w:t>
      </w:r>
    </w:p>
    <w:p>
      <w:r>
        <w:t>көмектеседі. Бұларды оқушының басқалармен қарым-</w:t>
        <w:br/>
        <w:t>қаһтынасын дамыту, әр түрлі әдет, дағдылары мен сапаларын</w:t>
        <w:br/>
        <w:t>дамыту, жұмыс барысында кейбір мінез-құлық ерекшеліттерін</w:t>
        <w:br/>
        <w:t>анықтау үшін пайдалануға болады.</w:t>
        <w:br/>
        <w:t>16. Еңбек белсенділігі. Бұны оқаушылармен әңгімелесу және</w:t>
        <w:br/>
        <w:t>еңбек үрдісін бақылау, сауалнамалар жүргізу арқылы</w:t>
        <w:br/>
        <w:t>анықтауға болады. Олардың белсенділігін - үнемі, кейде, жиі,!</w:t>
        <w:br/>
        <w:t>179</w:t>
        <w:br/>
        <w:t>. Технологиялық картаның құрылымы мен мазмұнын</w:t>
        <w:br/>
        <w:t>талдайды;</w:t>
        <w:br/>
        <w:t>- Сынып жетекшісі өз жұмыс нәтижелерін талдап,</w:t>
        <w:br/>
        <w:t>технологиялық карта түзудің теориясын танып-біледі;</w:t>
        <w:br/>
        <w:t>- Диагностикада технологиялық картаны пайдалану</w:t>
        <w:br/>
        <w:t>әдістерін меңгереді;</w:t>
        <w:br/>
        <w:t>Мыналардың теориялық және практикалық мәнін</w:t>
        <w:br/>
        <w:t>пайымдайды:</w:t>
        <w:br/>
        <w:t>- сынып ұжымын және жеке оқушыны педагогикалық</w:t>
        <w:br/>
        <w:t>дмагностикалаудың мақсаты, міндеттері;</w:t>
        <w:br/>
        <w:t>- диагностикалау картасының мазмұны және оны түзу</w:t>
        <w:br/>
        <w:t>әдістері;</w:t>
        <w:br/>
        <w:t>- диагностикалау картасын пайдалану жолдары;</w:t>
        <w:br/>
        <w:t>- «ойтүрткі»- мәтінді оқып шығып сұрақтар қою және өз</w:t>
        <w:br/>
        <w:t>пікірін айту; өзара пікір алмасу;</w:t>
        <w:br/>
        <w:t>Студенттерге тапсырмалар:</w:t>
        <w:br/>
        <w:t>СҰЖ-на технологиялық карта түзу;</w:t>
        <w:br/>
        <w:t>Оқушыларды диагностикалау сауалнамасы мен сұхбат,</w:t>
        <w:br/>
        <w:t>әңгімеге арналған сұрақтар әзірлеу;</w:t>
        <w:br/>
        <w:t>Мерзімді басылымдардан педагогикалық диагностикаға</w:t>
        <w:br/>
        <w:t>қатысты материалдар іздестіріп, талдау беру;</w:t>
        <w:br/>
        <w:t>Сөздік:</w:t>
        <w:br/>
        <w:t>Мониторинг- сапалық және сандық өзгерулерді жүйелі</w:t>
        <w:br/>
        <w:t>диагностикалау және сипаттама беру;</w:t>
        <w:br/>
        <w:t>Критерия - өлшем, белгілі бір іс нәтижесінің тиімділігін</w:t>
        <w:br/>
        <w:t>көрсету әдісі;</w:t>
        <w:br/>
        <w:t>Көрсеткіш - өлшемнің элементтерін анықтайтын жеке</w:t>
        <w:br/>
        <w:t>тәсіл;</w:t>
        <w:br/>
        <w:t>Процессуалды - үрдістік - бір істің барысы және оның</w:t>
        <w:br/>
        <w:t>үнемі жаңа сипатқа қарай дамуы;</w:t>
        <w:br/>
        <w:t>Сынып жетекшісі оқушыларды зерттеу арқылы танып-</w:t>
        <w:br/>
        <w:t>білудің “ барлық жақтарын толығымен қамтитынпедагогикалық</w:t>
        <w:br/>
        <w:t>диагностика жұмыстарын өзі жалғыз жүргізе алмайды.</w:t>
      </w:r>
    </w:p>
    <w:p>
      <w:r>
        <w:t>Сондықтан тақырып көрсеткендей әр сынып жетекшісі өз</w:t>
        <w:br/>
        <w:t>сыныпы оқушыларын диагностикалауды психолог, дәрігерлер,</w:t>
        <w:br/>
        <w:t>психиатр, афтальмолог, дефектолог, әлеуметтік педағог т. 6.</w:t>
        <w:br/>
        <w:t>Е74</w:t>
        <w:br/>
        <w:t>құлқына байланысты, ал міндеттер дегеніміз - оқушы</w:t>
        <w:br/>
        <w:t>сыныптағы зерттеу кезіндегі ахуалдың сипаттамасы және оны</w:t>
        <w:br/>
        <w:t>реттеп, жұмыс жүргізген соң пайда болған ахуалға байланысты</w:t>
        <w:br/>
        <w:t>сипаттамалар. Педагогикада бұлар «педагогикалық мәселелерң</w:t>
        <w:br/>
        <w:t>деп аталады. Басты міндеттердің бірі сынып жетекшісінің</w:t>
        <w:br/>
        <w:t>оқушы не сыныппен жұмыс тәсілдері, техноллогиясы мен</w:t>
        <w:br/>
        <w:t>әдістерін жоыпарлау және нақты анықтап алуында.</w:t>
        <w:br/>
        <w:t>Диагностикалау нәтижелерін көрсетуде мынадай тетіктерді</w:t>
        <w:br/>
        <w:t>пайдалану керек: оқушы өзін біледі, өзінің «Мен» тұжырымын</w:t>
        <w:br/>
        <w:t>пайымдпайды, басқаларды түсіне алады, құрметтей алады,</w:t>
        <w:br/>
        <w:t>эмпатиясын көрсете алады т. б.</w:t>
        <w:br/>
        <w:t>Кесте-2</w:t>
        <w:br/>
        <w:t>Сынып жетекшінің диагностикалық картасы</w:t>
        <w:br/>
        <w:t>Сы нып Сынып Балалар Өзін-өзі Отба</w:t>
        <w:br/>
        <w:t>жетекші оқушыла | ұйымдар басқару сын</w:t>
        <w:br/>
        <w:t>нің жұ рын зерт ымен ұйымдар зерт теу</w:t>
        <w:br/>
        <w:t>мыс теу жұмыс ымен әдістеме</w:t>
        <w:br/>
        <w:t>бағытта жұмыс сін</w:t>
        <w:br/>
        <w:t>ры меңге</w:t>
        <w:br/>
        <w:t>Оқу Сапа Этно Оку | Оқу | Мекте | Мұға</w:t>
        <w:br/>
        <w:t>шыл лы педағо | шы | шыл | птен лім</w:t>
        <w:br/>
        <w:t>ар тәртіп гика лар ар тыс тәрбне</w:t>
        <w:br/>
        <w:t>дың ке мдеял | ды | дың | мекем нің</w:t>
        <w:br/>
        <w:t>бос тәрбие | арын ең тәрб елер кез-</w:t>
        <w:br/>
        <w:t>уақ леу тәрбие не мен</w:t>
        <w:br/>
        <w:t>ыты проце ке лік жұмы сала</w:t>
        <w:br/>
        <w:t>н сіне бау дең с сында</w:t>
        <w:br/>
        <w:t>ұйы енгізу лу гей жұмы</w:t>
        <w:br/>
        <w:t>мдас ін</w:t>
        <w:br/>
        <w:t>тыр зерт</w:t>
        <w:br/>
        <w:t>теу</w:t>
        <w:br/>
        <w:t>181</w:t>
        <w:br/>
        <w:t>педагогикалық әдебиеттер, оладың тізімі, оқушылардың</w:t>
        <w:br/>
        <w:t>отбасындағы күн режимі, отбасы тәрбиесі туралы жасалған</w:t>
        <w:br/>
        <w:t>баянадамалардың мәтіні, теле және кинофильмдердің тізімі т.б.</w:t>
        <w:br/>
        <w:t>Конференция соңында бала тәрбиесіне байланысты фильм</w:t>
        <w:br/>
        <w:t>көрсету т.б.</w:t>
        <w:br/>
        <w:t>е Ата-аналар лекторийлері</w:t>
        <w:br/>
        <w:t>Бұлар мектептердің, балалар бақшаларының, мәдени</w:t>
        <w:br/>
        <w:t>сарайлары мен үйлерінің жаңынан ұйымдастырылады. Лекторий</w:t>
        <w:br/>
        <w:t>жұмысы бір немесе екі жылға жоспарланып, онда арнаулы</w:t>
        <w:br/>
        <w:t>бағдарлама бойынша ата-аналар үшін дәрістер оқылады.</w:t>
        <w:br/>
        <w:t>Облыстық мұғалімдер білімін жетілдіру институттары</w:t>
      </w:r>
    </w:p>
    <w:p>
      <w:r>
        <w:t>облыстық педагогикалық білім қоғамы лекторийлердің</w:t>
        <w:br/>
        <w:t>бағдарламасын жасап, өздерінің біріккен кеңесінің мәжілісінде</w:t>
        <w:br/>
        <w:t>бекітеді. Мысалы, мынадай тақырыптарды ұсынуға болады:</w:t>
        <w:br/>
        <w:t>1. Қоғамдық және отбасылық тәрбие, олардың бірлігі.</w:t>
        <w:br/>
        <w:t>2. Балалар мен жеткіншектерді еңбекке даярлауда, сүйген</w:t>
        <w:br/>
        <w:t>мамандығын саналылықпен тыңдауда өнеркәсіп, ауыл</w:t>
        <w:br/>
        <w:t>шаруашылық өндірістерінің тәрбиелік рөлі.</w:t>
        <w:br/>
        <w:t>3. Жыныс тәрбиесі, жастарды некелік отбасылық өмірге</w:t>
        <w:br/>
        <w:t>дайындау. ;</w:t>
        <w:br/>
        <w:t>е Ата-аналар университеттері</w:t>
        <w:br/>
        <w:t>Ата-аналарға, жұртшылыққа жүйелі педагогикалық білім</w:t>
        <w:br/>
        <w:t>беретн ата- аналар | университеттері және халық</w:t>
        <w:br/>
        <w:t>унивеситеттерінің жанынан педагогикалық факультеттер</w:t>
        <w:br/>
        <w:t>ұйымдастырылады. Университеттерде оқу мерзімі екі жыл. Оқу</w:t>
        <w:br/>
        <w:t>сабақ кестесі бойынша жүргізіледі. Университетке түсетін</w:t>
        <w:br/>
        <w:t>адамдар мектеп жанындағы ата-аналар комитеті арқылы</w:t>
        <w:br/>
        <w:t>қабылданады. Университетке түскендер педагогика, балалар</w:t>
        <w:br/>
        <w:t>психологиясы, жас ерекшелік физиологиясы, мектеп гигиенасы</w:t>
        <w:br/>
        <w:t>мәселелерінен және халықаралық жағдайдан, өнер, медицина,</w:t>
        <w:br/>
        <w:t>құқық және заң тақырыптарына дәрістер тыңдайды,</w:t>
        <w:br/>
        <w:t>семинарларға қатысады, рефераттар жазады.</w:t>
        <w:br/>
        <w:t>Университетті тыңдаушылар бірінші оқу жылының</w:t>
        <w:br/>
        <w:t>аяғында сынақтар, ал екінші оқу жылының соңында емтихан</w:t>
        <w:br/>
        <w:t>тапсырады. Университтеті бітіргендерге куәлік беріледі.</w:t>
        <w:br/>
        <w:t>Мектеп тәжірибесінде озық ойлы шығармашылықпен</w:t>
        <w:br/>
        <w:t>жұмыс істейтін мұғалімдер ата-аналармен жұмыс істеу</w:t>
        <w:br/>
        <w:t>162</w:t>
        <w:br/>
        <w:t>жағында оқушы туралы мәліметтерді қалай жинау керектігі</w:t>
        <w:br/>
        <w:t>туралы оқытушыға арнлаған нұсқуалыр жазылады, мысалы,</w:t>
        <w:br/>
        <w:t>сауалнама түзу, сұхбат сұрақтарын әзірлеу т. 6.</w:t>
        <w:br/>
        <w:t>Оқушылардан және олардың ата -аналарынан мәлімет</w:t>
        <w:br/>
        <w:t>жинаудың ең қолайлы тәсілі жазбаша сауалдарға жауап алу.</w:t>
        <w:br/>
        <w:t>Жыл басында сынып жетекшісі оқушыларға мынадай сөзбен</w:t>
        <w:br/>
        <w:t>қайрылады: «осы оқу жылында сабақтан тыс, бос уақытымызда.</w:t>
        <w:br/>
        <w:t>немен шұғылданатынымызды анықтап алуымыз керекң.</w:t>
        <w:br/>
        <w:t>Сондықтан қазір алдарыңызда жатқан бір парақ қағаздағы</w:t>
        <w:br/>
        <w:t>сауалдарға қысқаша және нақты жауап беріңіздер. Қағазда</w:t>
        <w:br/>
        <w:t>сұрақтар; сауалнамалар, сұхбат сұрақтары, социометриялық</w:t>
        <w:br/>
        <w:t>сауалнама т. б. болуы мүмкін. Төменде диагностикалық карта</w:t>
        <w:br/>
        <w:t>үлгісімен ондағы 19 сұрақ берілді: (ескерту: диагностика</w:t>
        <w:br/>
        <w:t>мазмұны мен әдістері өткен дәрістерде қарастырылған)</w:t>
        <w:br/>
        <w:t>Сыныптың диагностикалық картасы</w:t>
        <w:br/>
        <w:t>Оқушының Ата-анасы | Отбасы</w:t>
        <w:br/>
        <w:t>аты, жөні турыла тәрбиесі</w:t>
        <w:br/>
        <w:t>Мәлімет нің</w:t>
        <w:br/>
        <w:t>тер, сипаты</w:t>
        <w:br/>
        <w:t>қызметі,</w:t>
        <w:br/>
        <w:t>т. 6.</w:t>
      </w:r>
    </w:p>
    <w:p>
      <w:r>
        <w:t>Тағы сол</w:t>
        <w:br/>
        <w:t>секілді 19</w:t>
        <w:br/>
        <w:t>бағаннан</w:t>
        <w:br/>
        <w:t>тұрады олар</w:t>
        <w:br/>
        <w:t>мәтінде</w:t>
        <w:br/>
        <w:t>келтірілді</w:t>
        <w:br/>
        <w:t>1. Аты, жөні: қыздар мен ұлдарға берілетін сауалдар</w:t>
        <w:br/>
        <w:t>жекеше болуы тиіс.</w:t>
        <w:br/>
        <w:t>2. Жасы. Оқушының дамуының жас ерекшеліктеріне</w:t>
        <w:br/>
        <w:t>сәйкестігі; құқытық жауапкершілігін нақтылау, төлқұжатының</w:t>
        <w:br/>
        <w:t>болуы. Туған күндерін атап өту;</w:t>
        <w:br/>
        <w:t>3. Әкесі және шешесінің жұмысы не қызметіне қатысты</w:t>
        <w:br/>
        <w:t>мәліметтер: отбасымен жұмыс істеу не болмаса ата-аналарды</w:t>
        <w:br/>
        <w:t>сынып оқушыларымен жұмыстарға тарту үшін қажет;</w:t>
        <w:br/>
        <w:t>4. Отбасындағы тәлім-тәрбие нұғықстилі): демократиялы,</w:t>
        <w:br/>
        <w:t>беделімен басу, ретсіз, немқұрайдылық, т. б. Бұл мәліметтерді</w:t>
        <w:br/>
        <w:t>оқушымен жеке сұхбат, бақылау, отбасымен танысу, ата-”</w:t>
        <w:br/>
        <w:t>аналармен әңгімелесу т. 6. арқылы алуға болады. Алынған</w:t>
        <w:br/>
        <w:t>177</w:t>
        <w:br/>
        <w:t>батырдың адамгершілік пен отаншылдық ерлігі. Мың</w:t>
        <w:br/>
        <w:t>баланы басқарған «Сартай батыр» дастанында елжандылық,</w:t>
        <w:br/>
        <w:t>қазақ халқын бірлікке, татулыққа, өнерге, ерлікке шақыру жағы</w:t>
        <w:br/>
        <w:t>басым.</w:t>
        <w:br/>
        <w:t>Сартай батырдың ерлігін дастан етіп жазған ақын</w:t>
        <w:br/>
        <w:t>Нұрмағанбет Қосжанұлы (1897 - 37 жыл) осы дастанды жазғаны</w:t>
        <w:br/>
        <w:t>үшін «Халық жауы» деп атылды. Дастандағы әр сөз тәрбиенің әр</w:t>
        <w:br/>
        <w:t>саласына арналған қасиетті тұмардай, кейіпкерлердің іс - әрекеті</w:t>
        <w:br/>
        <w:t>бір - бір тақырыптағы тәрбиелік көрініс. Болған оқиға үш</w:t>
        <w:br/>
        <w:t>ғасырға айналса да мазмұнын жоймаған. Қазіргі жастарға, ел</w:t>
        <w:br/>
        <w:t>басқарған әкім, қара басының қамын ойлап байыған қорғауларға</w:t>
        <w:br/>
        <w:t>арналғандай.</w:t>
        <w:br/>
        <w:t>1- ХІ сыныптарға арналған «Атамекен» бағдарламасының</w:t>
        <w:br/>
        <w:t>мазмұны (Мұхамед - Рахим Қыдырбайұлы)</w:t>
        <w:br/>
        <w:t>«Атамекен» - Қазақстандағы жалпы білім беретін</w:t>
        <w:br/>
        <w:t>мектептердегі оқу - тәрбие процестерінің өзіндік ұлттық, айшық</w:t>
        <w:br/>
        <w:t>ерекшеліктерін тәлім - тәрбиелік ұстанымдарына негізделген</w:t>
        <w:br/>
        <w:t>ғылыми педагогикалық және методикалық бағдарлама.</w:t>
        <w:br/>
        <w:t>Бағадарламаның негізгі мақсаты - ұлыттық өзіндік</w:t>
        <w:br/>
        <w:t>ерекшеліктерді ескере отырып, оқу - тәрбие жұмысының жаңа</w:t>
        <w:br/>
        <w:t>үлгісіндегі жұмысын жасау, балалар мен ересектерді біріктіретін</w:t>
        <w:br/>
        <w:t>ауылдық, аудандық, қалалық, облыстық, аймақтық «Атамекен»</w:t>
        <w:br/>
        <w:t>ордасын /штабын/ құру. «Елімай» атты ұлттық - этнографиялық</w:t>
        <w:br/>
        <w:t>іскерлік, шығармашылық - көріністік ойындарын өткізу, өз</w:t>
        <w:br/>
        <w:t>туын, ел таңбасын, төсбелгісін, ұлтық киім үлгісін және өзге</w:t>
        <w:br/>
        <w:t>рәсімдік - рәміздік белгілерді иелену, әрбір мектепте тарихи</w:t>
        <w:br/>
        <w:t>ұлтық- этнографиялық мұражайлар ашу.</w:t>
        <w:br/>
        <w:t>Қызыметі: «Атамекен» негізгі 30 шығармашылық</w:t>
        <w:br/>
        <w:t>бағыттан құралған. Онда халақтың салт - дәстүрлері, әдет -</w:t>
        <w:br/>
        <w:t>ғұрыптары, тарихы, этно - мәдениеті мен этностық тілдері,</w:t>
      </w:r>
    </w:p>
    <w:p>
      <w:r>
        <w:t>рухани игіліктерін қолдана отырып барлық ағарту - тәрбие</w:t>
        <w:br/>
        <w:t>процестері кешенді /комплексті/ түрде қарастырылған.</w:t>
        <w:br/>
        <w:t>Шығармашылық бағыттарды толығынан жүзеге асыру үшін</w:t>
        <w:br/>
        <w:t>мектептерде, мектептен тыс мекемелерде, педагогикалық</w:t>
        <w:br/>
        <w:t>жоғары оқу орындары мен училицелерінде және өзге құлшыныс</w:t>
        <w:br/>
        <w:t>170</w:t>
        <w:br/>
        <w:t>барысында жоғарыда аталған дәстүрлі формалардан басқа</w:t>
        <w:br/>
        <w:t>бейдәстүр формаларында қолданады.</w:t>
        <w:br/>
        <w:t>Дегенмен де мектеп пен отбасының өзара қарым-</w:t>
        <w:br/>
        <w:t>қатынасының нәтижелі болуы көбінесе педагогикалық тұрғыдан</w:t>
        <w:br/>
        <w:t>дұрыс таңдалған қарым-қатынас пен өзара әрекет формасына</w:t>
        <w:br/>
        <w:t>байланысты. Олардың негізіне міндетті түрде бес жағдайды</w:t>
        <w:br/>
        <w:t>ескеру қажет.</w:t>
        <w:br/>
        <w:t>1. Оқушыға қатысты жағымды қарым-қатынастың болуы.</w:t>
        <w:br/>
        <w:t>Мұндай жағдай, тіпті қиын оқушыға да қатысты болуы шарт.</w:t>
        <w:br/>
        <w:t>2. Мұғалімдердің ата-аналар тарапынан болатын</w:t>
        <w:br/>
        <w:t>кеңестеріне өте мұқият назар аударуы.</w:t>
        <w:br/>
        <w:t>23, Оқушы тұлғасында пайда болған жағымсыз</w:t>
        <w:br/>
        <w:t>құбылыстың себебін бірлесіп анықтау, талдау және оны жоюдың</w:t>
        <w:br/>
        <w:t>тәсілін бірге қарастыру:</w:t>
        <w:br/>
        <w:t>4. Оқушы тұлғасына немесе сынып ұжымына нәтижелі</w:t>
        <w:br/>
        <w:t>әсер етудің формалары мен тәрбиелік ортасын табуда бірлесе іс</w:t>
        <w:br/>
        <w:t>қимыл көрсету.</w:t>
        <w:br/>
        <w:t>5. Мұғалімдердің ата-аналармен қарым қатынасында</w:t>
        <w:br/>
        <w:t>педагогикалық әдептің, этиканың қатаң сақталуы.</w:t>
        <w:br/>
        <w:t>Олай болса, мұғалімдермен, сынып жетекшісі және ата-</w:t>
        <w:br/>
        <w:t>аналардың өзара жағымды қарым қатынасын ұйымдастыруға сай</w:t>
        <w:br/>
        <w:t>жоғарыда аталған бес жағдайдың межеге айналуы, бала</w:t>
        <w:br/>
        <w:t>тәрбиесіндегі олардың өзара тәрбиелік ұйымдастырушылық</w:t>
        <w:br/>
        <w:t>әрекетін біртіндеп жоғары деңгейде нәтижелі болуға септігін</w:t>
        <w:br/>
        <w:t>тигізеді.</w:t>
        <w:br/>
        <w:t>Клуб жұмысы көп ізденуді қажет етеді. Ол үшін</w:t>
        <w:br/>
        <w:t>педағогтар мен оның жұмысын ұйымдастырушылардын талмай</w:t>
        <w:br/>
        <w:t>ізденуді, тың серпімді күш қайратты талап етеді. Екіншіден,</w:t>
        <w:br/>
        <w:t>ұстаздардың шығармашылық бастамасымен халық</w:t>
        <w:br/>
        <w:t>педагогикасының асыл мұрасын клубтың мәэдени-тәрбие</w:t>
        <w:br/>
        <w:t>жұмыстарында үнемі пайдалана білулері тиіс.</w:t>
        <w:br/>
        <w:t>Клуб әлеуметтік мекеме ретінде әскелең ұрпақтың</w:t>
        <w:br/>
        <w:t>дүниетанымын және әлеуметтік. нақтылы көзқарасын</w:t>
        <w:br/>
        <w:t>қалыптастыруда оқу мекемелерінің, басқа да идеологиялық</w:t>
        <w:br/>
        <w:t>мекемелермен құралдарының ықпалын толтыруға қабілетті.</w:t>
        <w:br/>
        <w:t>Сондықтан қазіргі тәрбиедегі кешенді көзқарас жағдайы оның</w:t>
        <w:br/>
        <w:t>жұмысын ұйымдастыруда мемлекеттік тұрғыдан әдіс танымдық</w:t>
        <w:br/>
        <w:t>негіз бола алады. Негізінен ол клубтың тәрбие жұмысында</w:t>
        <w:br/>
        <w:t>163</w:t>
      </w:r>
    </w:p>
    <w:p>
      <w:r>
        <w:t>Сынып оқушыларын диагностикалаудың мақсаты:</w:t>
        <w:br/>
        <w:t>оқушылардың оқу -танымдық мүмкіндігін айқындап ашу,</w:t>
        <w:br/>
        <w:t>басқалармен қарым-қатынас орнатуына, ұжымда толыққанды</w:t>
        <w:br/>
        <w:t>өмір сүріп, өз орынын табуына кедергі болатын ауытқуларын</w:t>
        <w:br/>
        <w:t>анықтау.</w:t>
        <w:br/>
        <w:t>Сынып жетекшінің диагностиканы ұйымдастыруының</w:t>
        <w:br/>
        <w:t>міндеттері:</w:t>
        <w:br/>
        <w:t>- оқушылардың психикасының саулығы, мінез-құлық,</w:t>
        <w:br/>
        <w:t>жүріс-тұрысындағы ауытқуларды анықтау;</w:t>
        <w:br/>
        <w:t>- созылмалы аурулар, тұқым қуалаушы, психо-</w:t>
        <w:br/>
        <w:t>физиологиялық ауруларды анықтау;</w:t>
        <w:br/>
        <w:t>- осы ауытқулардың себептері мен салдарын пайымдау;</w:t>
        <w:br/>
        <w:t>- осындай ауытқулары бар оқушылармен жұмыс түрлерін,</w:t>
        <w:br/>
        <w:t>іс-шараларды жоспарлау;</w:t>
        <w:br/>
        <w:t>Диагностикалаудың нәтижесі жеке оқушы, сынып</w:t>
        <w:br/>
        <w:t>ішіндегі шағын топтар және бүкіл сыныпқа, сыныптағы</w:t>
        <w:br/>
        <w:t>жекелегн топтарға сипаттама беру. Ұжымдық диагностикалау</w:t>
        <w:br/>
        <w:t>да жеке оқушыны танып-білу бағдарламасы арқылы жүргізіледі.</w:t>
        <w:br/>
        <w:t>Бұрынғы кездегі сынып және жеке оқушыға берілдетін</w:t>
        <w:br/>
        <w:t>Мінездеме(характеристика) үстірт және қателіктерге толы</w:t>
        <w:br/>
        <w:t>болатын. Өйткені онда арнайы диагностикалау өткізілмейтін.</w:t>
        <w:br/>
        <w:t>Ал қазіргі диагностикалау нәтижесінде - әр түрлі мінездемелер</w:t>
        <w:br/>
        <w:t>мен құжаттардан оқушы туралы толығырақ мәліметтер мен</w:t>
        <w:br/>
        <w:t>сипаттамалар табуға болады. Онда оқушының дамуы, тәрбиелік</w:t>
        <w:br/>
        <w:t>деңгейі, қызығуы мен қажеттенуі, мінез-кұлық ерекшеліктері,</w:t>
        <w:br/>
        <w:t>оқуы мен тәрбиесіне тосқауыл болып отырған ауру-сырқауы мен</w:t>
        <w:br/>
        <w:t>басқа да ерекшеліктерін анықтау т. б. болып педагогиклық</w:t>
        <w:br/>
        <w:t>мониторингті жүзеге асыруға көмектеседі.</w:t>
        <w:br/>
        <w:t>Белгілі болғандай сыныптың сабаққа қатысты журналынан</w:t>
        <w:br/>
        <w:t>басқа, сынып жетекшінің жұмыс журналында оқушылар туралы</w:t>
        <w:br/>
        <w:t>мәліметтер және жұмыс жоспары т. 6. болатыны белгілі.</w:t>
        <w:br/>
        <w:t>Студенттерге таратылады: (оқып шығып сұрақтар</w:t>
        <w:br/>
        <w:t>қойып, пікір айтуына, ұсыныстар ендіруіне болады)</w:t>
        <w:br/>
        <w:t>Сынып оқушыларын диагностикалауда олар туралы</w:t>
        <w:br/>
        <w:t>мәліметтерді тіркейтін диагностикалық карта жасалады, оның</w:t>
        <w:br/>
        <w:t>мазмұны Кесте - І берілді.</w:t>
        <w:br/>
        <w:t>Көлбеу қатарында оқушы туралы мәліметтер, ал тік</w:t>
        <w:br/>
        <w:t>қатарында сыныптың жалпы жағдайы көрсетіледі. Картаның арт</w:t>
        <w:br/>
        <w:t>176</w:t>
        <w:br/>
        <w:t>ешқашан-деган жауаптар арқылы анықтауға болады.</w:t>
        <w:br/>
        <w:t>Мәліметтер жеке жұмыс жүргізуде негізге алынады.</w:t>
        <w:br/>
        <w:t>17. Кәсіби ниетҚнамерения). Оларды әңгімелесу, және</w:t>
        <w:br/>
        <w:t>арнайы әдістермен анықтауға болады: бір іске ынтасы,</w:t>
        <w:br/>
        <w:t>құлшынысы, қызығуы т. б.</w:t>
        <w:br/>
        <w:t>18. Оқушылардың сабақтан тыс шұғылданулары. Оларды</w:t>
        <w:br/>
        <w:t>топтық, жеке жұмыстарда пайдалануға болады.</w:t>
      </w:r>
    </w:p>
    <w:p>
      <w:r>
        <w:t>19. Оқушы туралы мәліметтер нәтижесінде істелетін</w:t>
        <w:br/>
        <w:t>тәрбие жұмыстарының міндеттері көрсетіледі. Мысалы,</w:t>
        <w:br/>
        <w:t>қарым-қатынас дағдыларын дамыту, өзін бағалауын</w:t>
        <w:br/>
        <w:t>жоғарылату, өзін сынауға үйрету, сынды қабылдауға тәрбиелеу</w:t>
        <w:br/>
        <w:t>т. 6.</w:t>
        <w:br/>
        <w:t>Бұндай карталарды компьютерге ендіру қолайлы.</w:t>
        <w:br/>
        <w:t>Ескеретін аса маңызды мәсле картадағы мәліметтердің</w:t>
        <w:br/>
        <w:t>кейбірлерін құпия ұстап оқушылар мен ата-аналарға білдірмеген</w:t>
        <w:br/>
        <w:t>жөн.</w:t>
        <w:br/>
        <w:t>Қазіргі кезде шетелдерде оқушыларды компьютер арқылы</w:t>
        <w:br/>
        <w:t>диагностикалау іске асырылуда. Сынып жетекшісі мүмкін болса</w:t>
        <w:br/>
        <w:t>осыған орай дайын диагностикалау тәсілдерін пайдаланғаны</w:t>
        <w:br/>
        <w:t>дұрыс.</w:t>
        <w:br/>
        <w:t>Оқушыларды танып-білудегі басты мақсат оқу-тәрбие ісін</w:t>
        <w:br/>
        <w:t>жақсарту. Осы мәліметтер нэтижесінде сынып жетекшісі сынып</w:t>
        <w:br/>
        <w:t>ұжымы, жекелеген оқушы не не сыныптағы кейбір топтармен</w:t>
        <w:br/>
        <w:t>жұмыс жүргізу бағыттарын, тәсілдері мен әдістерін анықтап,</w:t>
        <w:br/>
        <w:t>жоспар түзеді, оны жүзеге асыру жолдарын белгілейді.</w:t>
        <w:br/>
        <w:t>Студенттердің сұрақтарына жауап беріп, пікірлері</w:t>
        <w:br/>
        <w:t>тыңдалған соң дәріс жалғасады:</w:t>
        <w:br/>
        <w:t>Сынып жетекшісі оқушылармен жұмыс жүргізу</w:t>
        <w:br/>
        <w:t>басымдықтарын, белігілі бір мерзім аралығында жүргізетен</w:t>
        <w:br/>
        <w:t>жұмыс түрлерін алыс болашақ, ,жақын болашақ, және</w:t>
        <w:br/>
        <w:t>жақын арада, бүгін-ертең орындалатын істерге бөліп</w:t>
        <w:br/>
        <w:t>жоспарлағаны ұтымды-(бұл ұғымдарға түсінік беру</w:t>
        <w:br/>
        <w:t>студенттерге тапсырылады. Өйткені оны педагогиканың</w:t>
        <w:br/>
        <w:t>тәрбиелеу теориясында оқыған).</w:t>
        <w:br/>
        <w:t>Диагностикалық картаны түзу тәсілдері: Сынып</w:t>
        <w:br/>
        <w:t>жетекшісі алдымен сыныптағы, жекелеген оқушы және</w:t>
        <w:br/>
        <w:t>топтарға байланысты проблемаларды анықтап алады. Бұндағы</w:t>
        <w:br/>
        <w:t>проблема дегеніміз- оқушылардың дамуына, тәрбиесіне, мінез-</w:t>
        <w:br/>
        <w:t>180</w:t>
        <w:br/>
        <w:t>- ұйымдастырушыларына (жетекші, лидер, вожатый,</w:t>
        <w:br/>
        <w:t>нұсқаушы, әлеуметтік педагог т.т) байланысты әр түрлі болып</w:t>
        <w:br/>
        <w:t>келеді.</w:t>
        <w:br/>
        <w:t>1991 жылы Мәскеу қаласында Пионер ұймдарының одағы</w:t>
        <w:br/>
        <w:t>құрылды. Ол демократиялық тұрғыдағы ерікті қоғамдық ұйым.</w:t>
        <w:br/>
        <w:t>Оның идеологиялық бағыты -- гуманистік, жалпы адамзаттық</w:t>
        <w:br/>
        <w:t>құндылықты ұстану және мақсат ету. Негізгі міндеті - өсіп келе</w:t>
        <w:br/>
        <w:t>жатқан ұрпақтың рухани жан дүниесін дамыту, жалпы</w:t>
        <w:br/>
        <w:t>адамзаттық құндылықтарды меңгеруі мен әлеуметтік маңызды</w:t>
        <w:br/>
        <w:t>істерге тарту, | Басымдық танытатын ұстанымдарды</w:t>
        <w:br/>
        <w:t>(принциптерді) - еріктілігі, тең құқықтылығы, өзін - өзі</w:t>
        <w:br/>
        <w:t>басқаруы, заңдылықты сақтауы, жариялығы.</w:t>
        <w:br/>
        <w:t>Қазіргі кездегі құрылып жатқан балалардың мұндай</w:t>
        <w:br/>
        <w:t>бірлестіктері бұрыннан қалыптасқан пионер ұйымдарының іс-</w:t>
        <w:br/>
        <w:t>тәжірибесіне арқа сүйеуде. Олардың теориялық-практикалық</w:t>
        <w:br/>
        <w:t>негіздерін қалаған Н.К.Крупская, А.С.Макаренко, В.А.</w:t>
        <w:br/>
        <w:t>Сухомлинский және И.П. Иванова.</w:t>
        <w:br/>
        <w:t>2; «Мың бала» патриоттық қозғалысының</w:t>
      </w:r>
    </w:p>
    <w:p>
      <w:r>
        <w:t>бағдарламасы</w:t>
        <w:br/>
        <w:t>1. «Білік мектебі» Халқымыздың ерлік тарихын,</w:t>
        <w:br/>
        <w:t>жауынгерлік мектебін оқып зерттейді, сабақтар, конференция,</w:t>
        <w:br/>
        <w:t>семинарлар, кездесулер өткізді.</w:t>
        <w:br/>
        <w:t>2. Біз бейбітшілікті сақтаймыз. Бейбітшілік жақтайтын</w:t>
        <w:br/>
        <w:t>балалар іс-әрекетін ұйымдастырады, өзара қарым - қатынас</w:t>
        <w:br/>
        <w:t>орнатады.</w:t>
        <w:br/>
        <w:t>3. Мен ертенгі жауынгер. Болашақтағы әскери өмірге</w:t>
        <w:br/>
        <w:t>үйренеді. Әскери сипаттағы жарыстар өткізеді. Әскери</w:t>
        <w:br/>
        <w:t>бөлімшелерге, шекара бекеттеріне таным жорықтар</w:t>
        <w:br/>
        <w:t>ұйымдастырады.</w:t>
        <w:br/>
        <w:t>4. Тәні саудың -- жаны сау. Денесін шынықтырып, спорт</w:t>
        <w:br/>
        <w:t>түрлерімен айналысады. Басқа халықтардың қорғану әдістері,</w:t>
        <w:br/>
        <w:t>олардың түрлерімен танысады.</w:t>
        <w:br/>
        <w:t>5. Салауат клубы. Салауатты өмір салты насихатталады.</w:t>
        <w:br/>
        <w:t>Арақ ішуге темекі тартуға, нашақорлыққа т.б. денсаулыққа</w:t>
        <w:br/>
        <w:t>зиянды әрекеттерге қарсы күрес жүргізеді. )</w:t>
        <w:br/>
        <w:t>«Мың бала» атты оқушы жастар ұйымының негізі өнеге</w:t>
        <w:br/>
        <w:t>етіп ұстар тұтқасы, алтын жолы он бес жасар Сартай</w:t>
        <w:br/>
        <w:t>169</w:t>
        <w:br/>
        <w:t>мәліметтер ата-аналар мен және оқушымен жұмыста</w:t>
        <w:br/>
        <w:t>қолданылады.</w:t>
        <w:br/>
        <w:t>5. Денсаулығы: (ол туралы дәрігерлер, ата-аналардан</w:t>
        <w:br/>
        <w:t>мәліметтер алынады. Сонымен қатар мектеп психологі мен</w:t>
        <w:br/>
        <w:t>әлеуметтік педагогінен де кейбір мәліметтер жиналады. Олар</w:t>
        <w:br/>
        <w:t>шифрлармен жазылады) - Ауытқусыз-без отклонений АС, Көзі-</w:t>
        <w:br/>
        <w:t>Кз, Омыртқасы- ОМ т. 6. Алынған мәліметтер оқушының</w:t>
        <w:br/>
        <w:t>денсаулығына байланысты жұмыстарға қажет.</w:t>
        <w:br/>
        <w:t>6. Оқушының сабаққа үлгерімі: басым бағалары мысалы,</w:t>
        <w:br/>
        <w:t>қай бағаны көп жинады, жекелеген пәндерден алған бағалары.</w:t>
        <w:br/>
        <w:t>Бұл оқушының жеке өсуін қадағалау, жұмыс ұйымдастыру үшін</w:t>
        <w:br/>
        <w:t>қажет</w:t>
        <w:br/>
        <w:t>7-8. Мінез-құлық ерекшеліктері: Оларды бақылау,</w:t>
        <w:br/>
        <w:t>оқушының өзі, ата-анасы, құрбылары т. б. әңгімелесу арқылы</w:t>
        <w:br/>
        <w:t>жинауға болады. Картадағы мәліметтерді құпия ұстау керек.</w:t>
        <w:br/>
        <w:t>Олар оқушының тәрбиелеу, өзін-өзі тәрбиелеуін ұйымдастыру,</w:t>
        <w:br/>
        <w:t>өзін қадағалу, жақсы қасиеттерді қалыптастыру үшін</w:t>
        <w:br/>
        <w:t>қолданылады.</w:t>
        <w:br/>
        <w:t>9. Оқушылардың елікту, қызығуы арнайы дағды,</w:t>
        <w:br/>
        <w:t>біліктерін анықтау үшін қолданылады. Бұған қатысты</w:t>
        <w:br/>
        <w:t>мәліметтерді ата-аналардан да жинақтау керек. Егер жекелеген</w:t>
        <w:br/>
        <w:t>оқушының мінез-құлқында теріс әрекеттер мен ерекшеліктер</w:t>
        <w:br/>
        <w:t>болса оларды құпия ұстау және өзгеше белгілермен көрсеткен</w:t>
        <w:br/>
        <w:t>жөн. Алынған мәліметтер оқушының ерекше қабілеттері мен</w:t>
        <w:br/>
        <w:t>қызығуын дамыту, тәрбиелеу, түзету, қайта тәрбиелеу, ата-</w:t>
        <w:br/>
        <w:t>аналармен жұмыс үшін қажет.</w:t>
        <w:br/>
        <w:t>І0. Дарынды балаларды анқытауға конкурстар,</w:t>
        <w:br/>
        <w:t>олимпиадалар, жарыстар бақылау жұмыстарын бағалау</w:t>
      </w:r>
    </w:p>
    <w:p>
      <w:r>
        <w:t>көмектеседі. Олардың ерекше қабілеттерін белгілеп сипаттама</w:t>
        <w:br/>
        <w:t>беру керек. Алынған мәліметтерді дарындылығын дамыту,</w:t>
        <w:br/>
        <w:t>пайдалану, кәрсету, кәсіпби бағыт беру, оларды байыту</w:t>
        <w:br/>
        <w:t>жұмыстарында қолдануда пайдалну керек.</w:t>
        <w:br/>
        <w:t>11. Оқушылардың оқуға болған мәмілесі, мотивтерін</w:t>
        <w:br/>
        <w:t>анықтау. Бұлар әңгіме, сұхбат, бақылау, жазба жұмыстарын</w:t>
        <w:br/>
        <w:t>талда т. 6. әдістер арқылы анықталады. Олар: танымдық</w:t>
        <w:br/>
        <w:t>белсенділігі, қызығуы, жауапкершілігі, ерекше істерге ынтасы,</w:t>
        <w:br/>
        <w:t>оқуға немқұрайдалағы т. б. белгіленеді. Осыларды дамыту егер</w:t>
        <w:br/>
        <w:t>178</w:t>
        <w:br/>
        <w:t>бірден келмейді, ол өмір көріністерін топшылау, салыстыру,</w:t>
        <w:br/>
        <w:t>тәрбие жинақтау арқылы екінші жаққа өз тағдырын тапсырады.</w:t>
        <w:br/>
        <w:t>Сенім - адамның ерік - жігерін, оның бір - біріне қарым -</w:t>
        <w:br/>
        <w:t>қатынасының қандай екенін дәлелдейтін ұғым. Ендеше, баланың</w:t>
        <w:br/>
        <w:t>берік сенімі болса, онда бір - біріне ынтымағы да жойылады.</w:t>
        <w:br/>
        <w:t>Сенімсіздік болған жерде топ ыдырайды, іс - әрекет құлдарайды.</w:t>
        <w:br/>
        <w:t>Балалар бір -- бірене сенген жағдайда ғана, қоғамға пайдалы</w:t>
        <w:br/>
        <w:t>үлкен іс атқаратын ұйым құра алады. Ондай іс - әрекетті</w:t>
        <w:br/>
        <w:t>балалар қозғалысына жатқызуға болады.</w:t>
        <w:br/>
        <w:t>Іс - әрекет сыртқы ортамен байланыс жасаудың, жалпы</w:t>
        <w:br/>
        <w:t>тіршілік етудің негізгі шарты. Ол - адамның түрлі қасиеттеріне,</w:t>
        <w:br/>
        <w:t>мақсатына жетуге жан - жақты көмек беретін күш. Соған сәйке,</w:t>
        <w:br/>
        <w:t>оның нақты мақсаты мен міндеті, орындау жолы туралы бағыт</w:t>
        <w:br/>
        <w:t>беретін жоспары болады.</w:t>
        <w:br/>
        <w:t>Олай болса, балалардың және жас жеткіншектердің</w:t>
        <w:br/>
        <w:t>дамуында маңызды фактор - құрбылар қауымдастығы. Бала</w:t>
        <w:br/>
        <w:t>өзінің құрбыларымен қарым - қатынасында қосымша</w:t>
        <w:br/>
        <w:t>мағлұматтар алады, өмірлік тәжірибесін молайтады, әлеуметтік</w:t>
        <w:br/>
        <w:t>мінез - құлық ережелері мен құндылық бағдарды меңгереді,</w:t>
        <w:br/>
        <w:t>жолдастық және достық сезімін қалыптастырады т.с.с.</w:t>
        <w:br/>
        <w:t>Сондықтан да тәрбие теориясы мен әдістемесінде балалар</w:t>
        <w:br/>
        <w:t>қозғалысын -- тұлғаны дамытудың маңызды факторы ретінде</w:t>
        <w:br/>
        <w:t>оған айрықша маңыз береді. Біріккен Ұлттар Ұйымының баланы</w:t>
        <w:br/>
        <w:t>қорғау Конвенциясына сәйкес олардың жас мөлшері 7 - 8 деп</w:t>
        <w:br/>
        <w:t>қарастырылған. Жастар қозғалысына назар аударсақ, ол -</w:t>
        <w:br/>
        <w:t>дүниежүзінің барлық халықтарында болып, іске асатын қозғалыс</w:t>
        <w:br/>
        <w:t>заңы. Қайсы бір қозғалыс болмасын, ол белгілі бір мүддені</w:t>
        <w:br/>
        <w:t>көздейді. Кеңес Одағының тарауымен, соған сәйкес 1990 жылы</w:t>
        <w:br/>
        <w:t>Бүкілодақтық пионер слетінің шешіміне орай балалар мен жас</w:t>
        <w:br/>
        <w:t>жеткіншектердің қоғамдық қозғалысының формасы мен басқару</w:t>
        <w:br/>
        <w:t>өкілдігі тоқтатылды. Біздің елде де пионер және комсомол</w:t>
        <w:br/>
        <w:t>ұйымдарының өз жұмыстарын тоқтатуы салдарынан, балалар</w:t>
        <w:br/>
        <w:t>қозғалысы белгілі бір уақыт арлығында құлдиалау жағдайында</w:t>
        <w:br/>
        <w:t>болды. Ол мектепте және балалар ортасында тәрбие жұмысын</w:t>
        <w:br/>
        <w:t>ұйымдастыру жүйесіне кері әсерін тигізді.</w:t>
        <w:br/>
        <w:t>Бүгінде жағдай өзгеруде. Көптеген облыстарда балалар</w:t>
        <w:br/>
        <w:t>қозғалысы күш алуда, оны ұйымдастырудың әдістемесі және</w:t>
        <w:br/>
        <w:t>мазмұны жаңа сипатқа ие болды. Мысалы, Алматы облысы</w:t>
        <w:br/>
        <w:t>166</w:t>
      </w:r>
    </w:p>
    <w:p>
      <w:r>
        <w:t>бірлесе отырып жүргізеді. Нақтылап айтсақ ол өз сыныпында</w:t>
        <w:br/>
        <w:t>диагностикалау жұмыстарын ұйымдастырады. Өйткені бұған</w:t>
        <w:br/>
        <w:t>сыныпта сабақ беретін пән мұғалімдерімен бірге ата-аналарды</w:t>
        <w:br/>
        <w:t>да тарту қажеттігі бар.</w:t>
        <w:br/>
        <w:t>Қазір мектеп оқушылары арасында бір -де бір дені сау</w:t>
        <w:br/>
        <w:t>бала жоқ екенін ресейлік ғалымдар тексеріп қорытынды</w:t>
        <w:br/>
        <w:t>жасаған. Бұл Қазақстанда әлі толық зерттелмегенімен солай деп</w:t>
        <w:br/>
        <w:t>қорытынды шығаруға болатын негіз де жоқ емес. Оқушылардың</w:t>
        <w:br/>
        <w:t>көпшілігі әр түрлі тән-физиология, биологиялық-аурулар мен</w:t>
        <w:br/>
        <w:t>ауырса, бірқатарының психикасы қажетті дәржеде, дерліктей</w:t>
        <w:br/>
        <w:t>сау не дұрыс болмай отырғаны белгілі. Мұндай ауытқулар</w:t>
        <w:br/>
        <w:t>олардың өз бойындағы мүмкіндітерін білім алуға толығымен</w:t>
        <w:br/>
        <w:t>жұмылдыруына кедергі келтіреді. Сондықтан оларды жан-</w:t>
        <w:br/>
        <w:t>жақты зерттеу арқылы ауытқу түрлерін анықтап, реттеу, жою,</w:t>
        <w:br/>
        <w:t>түзету т. 6. шараларын қарастыру жұмыстары жүргізіледі,</w:t>
        <w:br/>
        <w:t>мысалы, кейбір оқушыларға даралап оқыту бағдарламасын</w:t>
        <w:br/>
        <w:t>түзсе, кейбірлеріне түзету шараларын т. 6. жоспарлайды. Осы</w:t>
        <w:br/>
        <w:t>орайда айтарымыз мектептегі. | оқушылар | арасында</w:t>
        <w:br/>
        <w:t>психологиялық-педагогикалық диагностиканы</w:t>
        <w:br/>
        <w:t>ұйымдастырушылардың бірі сынып әкетекшісі</w:t>
        <w:br/>
        <w:t>Сынып жетекшісінің диагностикалауды ұйымдастыруы</w:t>
        <w:br/>
        <w:t>төмендегіше жүзеге асады:</w:t>
        <w:br/>
        <w:t>- Диагностика мазмұны</w:t>
        <w:br/>
        <w:t>- Психолог, психиатр, элеуметтік-педагог, дәрігер,</w:t>
        <w:br/>
        <w:t>дефектолог, ата-аналар, пән мұғалімдері т.б.</w:t>
        <w:br/>
        <w:t>- Диагностикалау әдістері</w:t>
        <w:br/>
        <w:t>- Диагностикалау нәтижесі</w:t>
        <w:br/>
        <w:t>Мекетептегі диагностикалау жұмыстары жоспарлы түрде</w:t>
        <w:br/>
        <w:t>және жүйелі жүргізілуі тиіс. Сынып жетекшісі бұл жұмысты</w:t>
        <w:br/>
        <w:t>мектептегі психолог және әлеуметтік педагогпен бірге</w:t>
        <w:br/>
        <w:t>ұйымдастырады. Мектептегі және жекелеген сыныптағы</w:t>
        <w:br/>
        <w:t>диагностикалау жұмыстары «жалпы диагностикалау» аясында</w:t>
        <w:br/>
        <w:t>өткізіледі. Жалпы диагностикалау дегеніміз- мектептегі барлық</w:t>
        <w:br/>
        <w:t>оқушыларды түгелдей жан-жақты зерттеп, танып-білу. Алайда</w:t>
        <w:br/>
        <w:t>педагогикалық диагностикалау сынып ұжымыммен өткізілуіне</w:t>
        <w:br/>
        <w:t>қармастан жеке оқушылардың әр қайсысының ерекшеліктерін</w:t>
        <w:br/>
        <w:t>анықтауға да мән беріледі. Бұл туралы өткен дәрістерде |</w:t>
        <w:br/>
        <w:t>айтылған болатын.</w:t>
        <w:br/>
        <w:t>175</w:t>
        <w:br/>
        <w:t>ШПІГІПТИТІІТТШІІ</w:t>
        <w:br/>
        <w:t>ТУДЕНТТЕРДІҢ ОҚУ ЖӘНЕ ӨЗІНДІК</w:t>
        <w:br/>
        <w:t>ЖҰМЫСТАРЫН ҰЙЫ СТЫРУҒА АРНАЛҒАН</w:t>
        <w:br/>
        <w:t>ҚОСЫМША МАТЕРИАЛДАР</w:t>
        <w:br/>
        <w:t>Мен өз көңілімді</w:t>
        <w:br/>
        <w:t>білдіруге жасқанбаймын</w:t>
        <w:br/>
        <w:t>П мысал:</w:t>
      </w:r>
    </w:p>
    <w:p>
      <w:r>
        <w:t>Мектеп бітіруші түлектерге арналған ҰБТ-ға дайындық</w:t>
        <w:br/>
        <w:t>тесттеріне диагностика және диаграмма 11 «А» сыныбы</w:t>
        <w:br/>
        <w:t>Аты-жөні:</w:t>
        <w:br/>
        <w:t>1. Бақытбекова А.</w:t>
        <w:br/>
        <w:t>Т</w:t>
        <w:br/>
        <w:t>2. Базембекова Ж.</w:t>
        <w:br/>
        <w:t>ЕЗ Еркинов 4.</w:t>
        <w:br/>
        <w:t>4. Жандарбекова К.</w:t>
        <w:br/>
        <w:t>7. Сағынбаев Б.</w:t>
        <w:br/>
        <w:t>196</w:t>
        <w:br/>
        <w:t>Оқушының қошпаған ортамен қатынасын зерттеу: 1</w:t>
        <w:br/>
        <w:t>Оқушының аты-жөні.......1.....ыаыі</w:t>
        <w:br/>
        <w:t>Сыныбы-:........ коневоконев екен ккеенмен нее</w:t>
        <w:br/>
        <w:t>Орта</w:t>
        <w:br/>
        <w:t>Жағдаяттар</w:t>
        <w:br/>
        <w:t>Отбасы</w:t>
        <w:br/>
        <w:t>Достары</w:t>
        <w:br/>
        <w:t>Сабақ</w:t>
        <w:br/>
        <w:t>Сыныбы</w:t>
        <w:br/>
        <w:t>Мен көбіне сәтсіздікке</w:t>
        <w:br/>
        <w:t>ұшыраймын</w:t>
        <w:br/>
        <w:t>--</w:t>
        <w:br/>
        <w:t>Мені өте жақсы түсінеді</w:t>
        <w:br/>
        <w:t>Мен жасқанамын</w:t>
        <w:br/>
        <w:t>Маған көмектеседі</w:t>
        <w:br/>
        <w:t>Мен өзіме-өзім сенбеймін</w:t>
        <w:br/>
        <w:t>өзімді судағы балықтай</w:t>
        <w:br/>
        <w:t>сезінемін</w:t>
        <w:br/>
        <w:t>Мені өте қинайды,</w:t>
        <w:br/>
        <w:t>жәбірлейді</w:t>
        <w:br/>
        <w:t>Қолымнан бәрі келеді</w:t>
        <w:br/>
        <w:t>Менің жыныма тиеді</w:t>
      </w:r>
    </w:p>
    <w:p>
      <w:r>
        <w:t>Мені байқамайды</w:t>
        <w:br/>
        <w:t>“Ги ені бағалайды</w:t>
        <w:br/>
        <w:t>1</w:t>
        <w:br/>
        <w:t>Менің пікіріммен</w:t>
        <w:br/>
        <w:t>І</w:t>
        <w:br/>
        <w:t>95</w:t>
        <w:br/>
        <w:t>олра берілген, сол негізде мектепте диагностикалауды</w:t>
        <w:br/>
        <w:t>ұйымдастырып оның нәтижелерін осы кестедегі сияқты</w:t>
        <w:br/>
        <w:t>өлшемдер мен көрсеткіштер арқылы анықтап көрстеуге болады.</w:t>
        <w:br/>
        <w:t>Оқушылардың мінез-құлқы мен жүріс-тұрысындағы</w:t>
        <w:br/>
        <w:t>өзгерістер, оқуға болған -мәмілесінің өзгеруі, құрбылары,</w:t>
        <w:br/>
        <w:t>сабақтастарымен қарым-қатынасы т. 6. сыныптағы істерге</w:t>
        <w:br/>
        <w:t>араласуы, Отансүйгіштігі, т. 6. анықтап бағалауға болады.</w:t>
        <w:br/>
        <w:t>Диагностика нәтижелері қай оқушының қай тұстарының</w:t>
        <w:br/>
        <w:t>қаншалықты өзгергенін көрсетеді. Сынып жетекшісі оларғы</w:t>
        <w:br/>
        <w:t>«сендер өткенде мынадай едіңдер, енді міне былай өзгердіңдер»</w:t>
        <w:br/>
        <w:t>деп сынын ұжымына баға берсе, жекелеген:оқушыға «көрдің бе</w:t>
        <w:br/>
        <w:t>өзіңнің қалайша өзгеріп, өскеніңді» деген секілді ынталандыпру</w:t>
        <w:br/>
        <w:t>амалдарын қолданады.</w:t>
        <w:br/>
        <w:t>Х83-Слайд</w:t>
        <w:br/>
        <w:t>Оқушылардың диагностикалау нәтижесінің өлшемдері</w:t>
        <w:br/>
        <w:t>критерия)</w:t>
        <w:br/>
        <w:t>Мазмұны Өлшемдері</w:t>
        <w:br/>
        <w:t>Пәндерге Оқуғы мәмілесі</w:t>
        <w:br/>
        <w:t>қызығуы</w:t>
        <w:br/>
        <w:t>Көрсеткіштері</w:t>
        <w:br/>
        <w:t>-өзбетінше ізденуі;</w:t>
        <w:br/>
        <w:t>-тапсырмаларды орындауы</w:t>
        <w:br/>
        <w:t>-қосымша мәліметтер жинауы</w:t>
        <w:br/>
        <w:t>т. с. с.</w:t>
        <w:br/>
        <w:t>-мұғалімдерді силауы;</w:t>
        <w:br/>
        <w:t>-құрбыларымен қарым -</w:t>
        <w:br/>
        <w:t>қатынасы;</w:t>
        <w:br/>
        <w:t>- қайырымдылығы;</w:t>
        <w:br/>
        <w:t>- үлкендерге қарым-қатынасы</w:t>
        <w:br/>
        <w:t>Адамгершілік | Адамдарға</w:t>
        <w:br/>
        <w:t>сезімдері қарым-қатынасы</w:t>
        <w:br/>
        <w:t>ІҢ т. с.с.</w:t>
        <w:br/>
        <w:t>Сөйлеу Сөз мәнділігі мен | -ересектірдің сөзін бөлмеу;</w:t>
        <w:br/>
        <w:t>мәдениеті әдептілігі -айтқанын бұлжытпай</w:t>
        <w:br/>
        <w:t>орындау;</w:t>
        <w:br/>
        <w:t>-сөздерді дұрыс пайдалануы;</w:t>
      </w:r>
    </w:p>
    <w:p>
      <w:r>
        <w:t>-өзін-өзі бақылауы;</w:t>
        <w:br/>
        <w:t>-жүріс-түрісін қадағалауы;</w:t>
        <w:br/>
        <w:t>«кемшіліктерін түзетуге</w:t>
        <w:br/>
        <w:t>ділгірлігі т. 6.</w:t>
        <w:br/>
        <w:t>Мінгезіндегі</w:t>
        <w:br/>
        <w:t>нашар тұстарын</w:t>
        <w:br/>
        <w:t>өзгертуге</w:t>
        <w:br/>
        <w:t>ынтасы</w:t>
        <w:br/>
        <w:t>Қажеттенуі</w:t>
        <w:br/>
        <w:t>184 200%</w:t>
        <w:br/>
        <w:t>Социометрия ұғымы ХІХ ғ, әлеуметтік үрдістерді зерттеуде</w:t>
        <w:br/>
        <w:t>математикалық әдістерді қолдануға байланысты пайда болды.</w:t>
        <w:br/>
        <w:t>Социометриялық зерттеудің ерекше әдістік</w:t>
        <w:br/>
        <w:t>техникасының негізін қалаушы - Джекоб Морено. Социометрия</w:t>
        <w:br/>
        <w:t>социометриялық тесттен, аутосоциометриядан, ретроспективті</w:t>
        <w:br/>
        <w:t>социометриядан және т.б. әдістерден тұрады. Топ мүшелерінің</w:t>
        <w:br/>
        <w:t>социометриялық мәртебесін оң және бұрыс таңдауды есептеу</w:t>
        <w:br/>
        <w:t>арқылы алуға болады. Бұл өз кезегінде топтың социограммасы</w:t>
        <w:br/>
        <w:t>мен социоматрицасын жасауға мүмкіндік береді. Социометрия</w:t>
        <w:br/>
        <w:t>топ ішіндегі қатынастар заңдарын қалыптастыруға мүмкіндік</w:t>
        <w:br/>
        <w:t>тудырды.</w:t>
        <w:br/>
        <w:t>Социометриялық үрдістің мақсаты:</w:t>
        <w:br/>
        <w:t>1. Сыныптағы бірлік деңгейін анықтау</w:t>
        <w:br/>
        <w:t>2. Социометриялық позицияларды тексеру. Кімнің беделі</w:t>
        <w:br/>
        <w:t>жоғары, сынып лидері мен сынптағы авторитеті төмен</w:t>
        <w:br/>
        <w:t>балаларды табу.</w:t>
        <w:br/>
        <w:t>3. Топішілік жүйелерді, біріккен топшалар ішіндегі</w:t>
        <w:br/>
        <w:t>жетекшілерді табу.</w:t>
        <w:br/>
        <w:t>Социометриялық үрдістің жүруі:</w:t>
        <w:br/>
        <w:t>1. Баларға сұрақ қою арқылы сынып жағдайын</w:t>
        <w:br/>
        <w:t>тесеру. Мысалы,</w:t>
        <w:br/>
        <w:t>Қиын тапсырманы шеше алмаған жағдайда сыныптағы</w:t>
        <w:br/>
        <w:t>қай баладан көмек сұраушы едің?</w:t>
        <w:br/>
        <w:t>«Егер сен киноға 3 билет ұтып алсаң, кімді шақырушы</w:t>
        <w:br/>
        <w:t>едің?</w:t>
        <w:br/>
        <w:t>е Егер сен соғысқа барсаң, қандай адамддарды алар едің?</w:t>
        <w:br/>
        <w:t>о Кім таңдайды Кім таңдалады Барлығы</w:t>
        <w:br/>
        <w:t>12345617</w:t>
        <w:br/>
        <w:t>1. Алтаева А.Н. % Ба 3</w:t>
      </w:r>
    </w:p>
    <w:p>
      <w:r>
        <w:t>2. Баймолдина Г.М: - ж - 4</w:t>
        <w:br/>
        <w:t>3. Разакова А.П. ЕЗ ра ҰЗ 3</w:t>
        <w:br/>
        <w:t>4, Рысбекова Г.Р. 1</w:t>
        <w:br/>
        <w:t>5 Сағынғалиев М.О. ь к 2</w:t>
        <w:br/>
        <w:t>6 Сейталиев Р.К. 2</w:t>
        <w:br/>
        <w:t>З же</w:t>
        <w:br/>
        <w:t>7 Тураров А.Д. ДБ - ТЕ 3</w:t>
        <w:br/>
        <w:t>Алынған таңдаулар 44261730</w:t>
        <w:br/>
        <w:t>Таблица бойынша:</w:t>
        <w:br/>
        <w:t>Ең көп таңдалған -- Рысбекова, демек оның сыныпта</w:t>
        <w:br/>
        <w:t>авторитеті басым болып келеді. Мүлдем таңдалмаған - Тураров.</w:t>
        <w:br/>
        <w:t>Осы бала басқалармен араласпай, сынып активіне араласпайы</w:t>
        <w:br/>
        <w:t>деген нәтиже шығаруға болады. Баймолдина жетекшіден кейін</w:t>
        <w:br/>
        <w:t>екінші орында, демек ол бір топшаның лидері болы табылады.</w:t>
        <w:br/>
        <w:t>Зерттеуді жүзеге асыру барысында топ ішіндегі бірлікті, кім</w:t>
        <w:br/>
        <w:t>кіммен дос, кім кімге қас екенін табу өте жеңіл. Сыныпта үлкен</w:t>
        <w:br/>
        <w:t>рөл атқаратын балалар мен пассивті әрекет ететін балаларды</w:t>
        <w:br/>
        <w:t>көруге болады.</w:t>
        <w:br/>
        <w:t>Сынып жетекшісінің сыныпқа жүргізген</w:t>
        <w:br/>
        <w:t>диагностикасы</w:t>
        <w:br/>
        <w:t>І мысал:</w:t>
        <w:br/>
        <w:t>Оқушының қоршаған ортада өзін қалай сезінетіндігін,</w:t>
        <w:br/>
        <w:t>ұстайтындығын анықтауға мүмкіндік беретін төмендегідей</w:t>
        <w:br/>
        <w:t>зерттеу</w:t>
        <w:br/>
        <w:t>3. Технологиялық картаның құрамы және мазмұны;</w:t>
        <w:br/>
        <w:t>4. Педагогикалық диагностикалау картасын түзу</w:t>
        <w:br/>
        <w:t>тәсілдері; оның нәтижелерін қорытындылау;</w:t>
        <w:br/>
        <w:t>5. . Диагностика нәтижелерін пайдалану жолдары.</w:t>
        <w:br/>
        <w:t>Өзіндік жұмысқа арналған тапсырмалар</w:t>
        <w:br/>
        <w:t>1. Сыныптағы диагностикалау нәтижелеріне сүйене</w:t>
        <w:br/>
        <w:t>отырып тәрбие жұмыстарын алыс болашақ, жақын болашақ,</w:t>
        <w:br/>
        <w:t>және жақын арада, бүгін-ертең орындалатын істерге бөліп</w:t>
        <w:br/>
        <w:t>жоспарлаған ұтымды - осы ұғымды ауызша түсіндіру;</w:t>
        <w:br/>
        <w:t>2. Сынып жетекшісі жұмысындағы шығармашылық -</w:t>
        <w:br/>
        <w:t>ұғымына түсінік беру;</w:t>
        <w:br/>
        <w:t>3. Сынып оқушыларын диагностикалаудың сызба</w:t>
        <w:br/>
        <w:t>түріндегі үлгісін жасап оған жазбаша түсінік беру.</w:t>
        <w:br/>
        <w:t>Әдебиеттер тізімі</w:t>
        <w:br/>
        <w:t>1. Гутник И. Ю. Организация педагогической</w:t>
        <w:br/>
        <w:t>диагностики. СПб, 2005. )</w:t>
        <w:br/>
        <w:t>2. Голубьев Н. К. Введение в диагностику</w:t>
        <w:br/>
        <w:t>воспитания. - М., 1989</w:t>
        <w:br/>
        <w:t>3. Кочетов А. И. Педагогическая диагностика в</w:t>
        <w:br/>
        <w:t>школе. Минск, 1987</w:t>
        <w:br/>
        <w:t>4. Психологическая диагностика/ Под ред.</w:t>
        <w:br/>
        <w:t>Акимовой М. А. М., 2005</w:t>
      </w:r>
    </w:p>
    <w:p>
      <w:r>
        <w:t>5. Гершунский Б. С. Педагогическая диагностика:</w:t>
        <w:br/>
        <w:t>методология, теория и практика. Киев, 1986.</w:t>
        <w:br/>
        <w:t>6. Халитова І. Р. Әлеуметтік педагогика(екінші</w:t>
        <w:br/>
        <w:t>басылым). Алматы, 2007.</w:t>
        <w:br/>
        <w:t>7. Столяренко Л.Д. Основы психологии Р/ на</w:t>
        <w:br/>
        <w:t>дону, 1996. с.538</w:t>
        <w:br/>
        <w:t>186</w:t>
        <w:br/>
        <w:t>сағатқа созылуы мүмкін, ойын студенттер мен эколог мамандар</w:t>
        <w:br/>
        <w:t>үшін жасалған.</w:t>
        <w:br/>
        <w:t>Жаттығулар</w:t>
        <w:br/>
        <w:t>7. “Таза жазу” жаттығуы. Негізгі. мақсаты. Жеке</w:t>
        <w:br/>
        <w:t>тұлғаның жарасымды дамуын, табиғатқа жағымды қатынасын</w:t>
        <w:br/>
        <w:t>қалыптастыру, жан-жануарларға сүйіспеншілігін күшейту,</w:t>
        <w:br/>
        <w:t>ынталандыру.</w:t>
        <w:br/>
        <w:t>Бағдарлық уақыт 20 мин.</w:t>
        <w:br/>
        <w:t>Қажетті материалдар мен дайындық. Қағаз, түрлі-түсті</w:t>
        <w:br/>
        <w:t>карындаштар, фломастерлер.</w:t>
        <w:br/>
        <w:t>Өткізілу жолы: Қатысушыларға бір-бірінен ерекше</w:t>
        <w:br/>
        <w:t>айырмашылығы бар бірнеше жануарларды бейнелеп ойлау</w:t>
        <w:br/>
        <w:t>тапсырылады. Содан кейін, әр-жануардың көлеміне, түсіне,</w:t>
        <w:br/>
        <w:t>түріне, тазалығына қарай; жануарлардың сыртқы пішініне және</w:t>
        <w:br/>
        <w:t>мінезіне қарай әріптерді таңдап, әр жануардың атын жазу керек.</w:t>
        <w:br/>
        <w:t>Сонымен қатар “егер жануардың көзіне сол жазу түссе,</w:t>
        <w:br/>
        <w:t>ұнайтындай етіп жазу керек”. Бұл жаттығу талдаумен бітеді.</w:t>
        <w:br/>
        <w:t>8. “Зоологиялық балет”. .</w:t>
        <w:br/>
        <w:t>Негізгі мақсаты: Өсімдіктермен, жануарлармен сәйкестік,</w:t>
        <w:br/>
        <w:t>ұқсастық.</w:t>
        <w:br/>
        <w:t>Бағдарлық уақыт 30 мин. Қажетті материалдар мен</w:t>
        <w:br/>
        <w:t>дайындық жоқ.</w:t>
        <w:br/>
        <w:t>Өткізілу жолы: Қатысушыларға кез келген жануар не</w:t>
        <w:br/>
        <w:t>өсімдікті таңдап алуға болады. Сосын, 20 минут сол таңдаған</w:t>
        <w:br/>
        <w:t>жануар не өсімдік бейнесінде болуы керек. Өзінің таңдауы</w:t>
        <w:br/>
        <w:t>айтылмайды. Тек қимыл-қозғалыс, мимика, жест: жорғалау,</w:t>
        <w:br/>
        <w:t>секіру, “ұшу”, “өсу” т.б. арқылы бейнелейді.</w:t>
        <w:br/>
        <w:t>Қатысушыларға тек сыртқы пішінін ғана емес, сонымен</w:t>
        <w:br/>
        <w:t>бірге “ішкі дүниесін” салуына, мінез-құлқын бейнелеуіне</w:t>
        <w:br/>
        <w:t>болады. Мысалы: қасқыр, түлкі, үйрек, пингвин, әтеш, аю,</w:t>
        <w:br/>
        <w:t>жылқы, т.б.</w:t>
        <w:br/>
        <w:t>Тапсырманы орындау барысында тулауға, көңіл-күйін,</w:t>
        <w:br/>
        <w:t>сезімін белсенді шығаруға, білдіруге болады. Соңында әр</w:t>
        <w:br/>
        <w:t>қатысушы топпен әзінің сезімдерін талқылайды.</w:t>
        <w:br/>
        <w:t>Ескерту. Кейде қатысушылар бірдей жануар алуы мүмкін.</w:t>
        <w:br/>
        <w:t>Бұл жаттығу тиімділігіне ешқандай әсер етпейді, керісінше:</w:t>
        <w:br/>
        <w:t>талқылау өте қызық болады. :</w:t>
      </w:r>
    </w:p>
    <w:p>
      <w:r>
        <w:t>9. “Экологиялық әдеп”.</w:t>
        <w:br/>
        <w:t>199</w:t>
        <w:br/>
        <w:t>Бұдан басқа сынып жеткшінің жұмысын процесуалді</w:t>
        <w:br/>
        <w:t>талдауға болады. Мұнда педагог өз жұмысының барысын,</w:t>
        <w:br/>
        <w:t>кейбір іс-шараларды. өткізу тәсілдерінің дұрыстығын,</w:t>
        <w:br/>
        <w:t>нәтижелерінің сәйкестігін талдайды. Мысалы олар-</w:t>
        <w:br/>
        <w:t>экскурсиялар, мейрамдар, мерейлі күндер, жорықтар мен</w:t>
        <w:br/>
        <w:t>саяхаттар, әңгімелесулер мен кездесулер, пікірсайыстар мен</w:t>
        <w:br/>
        <w:t>пікірталастар т. б. болуы мүмкін. Ол үшін сынып жетекшісі</w:t>
        <w:br/>
        <w:t>шамамен мынадай сауалдарға жауап алуына болады:</w:t>
        <w:br/>
        <w:t>1. Осы іс-шарада қандай тәрбиелік мәселелер шешілді?</w:t>
        <w:br/>
        <w:t>Оқушыларды не нгәрсеге үйрете алдым? Олар не білді?</w:t>
        <w:br/>
        <w:t>2. Мақсатқа қол жеткізе алдым ба? не нәрсе арқылы және</w:t>
        <w:br/>
        <w:t>қалай? Не нәрсе жақсы шешілді?</w:t>
        <w:br/>
        <w:t>3. Егер мақсатқа қол жетпесе не себептен? Мазмұны</w:t>
        <w:br/>
        <w:t>нашар, материал дұрыс таңдалмаған, тақырып қате алынған Тс.</w:t>
        <w:br/>
        <w:t>с. 2 Ұйымдастыру әдістері қате немесе оқушыларға мәміле</w:t>
        <w:br/>
        <w:t>дұрыс емес тс. с.с</w:t>
        <w:br/>
        <w:t>4. Қателіктер кетірмеу үшін не істеу керек: мақсатын</w:t>
        <w:br/>
        <w:t>өзгерту, мазмұнын, әдістерін өзгерту, оқушыларға мәмлені</w:t>
        <w:br/>
        <w:t>өзгерті те. с. с</w:t>
        <w:br/>
        <w:t>Студенттердің сұрақтарына жауап беріліп, пікірлері</w:t>
        <w:br/>
        <w:t>тыңдалады. Дәріс қорытындыланып-тапсырма беріледі.</w:t>
        <w:br/>
        <w:t>3.Оқушылардың жеке басы мен сынып ұжымын</w:t>
        <w:br/>
        <w:t>зерттеудің әдістемесі</w:t>
        <w:br/>
        <w:t>Бақылау әдісі</w:t>
        <w:br/>
        <w:t>Әңгіме әдісі</w:t>
        <w:br/>
        <w:t>“Сауалнама жүргізу</w:t>
        <w:br/>
        <w:t>«Социометрия әдісі</w:t>
        <w:br/>
        <w:t>е Матрица (Ұяқалып)</w:t>
        <w:br/>
        <w:t>«Эксперимент әдісі</w:t>
        <w:br/>
        <w:t>СОӨЖ-ның тақырыбы: Сынып жетекшісінің</w:t>
        <w:br/>
        <w:t>оқушыларды диагностикалау жұмыстарын ұйымдастыруы</w:t>
        <w:br/>
        <w:t>Жоспар:</w:t>
        <w:br/>
        <w:t>1. Сынып жетекшісінің диагностикалау</w:t>
        <w:br/>
        <w:t>жұмыстарын ұйымдастыруы; сыныптағы диагностикалау</w:t>
        <w:br/>
        <w:t>жұмсының мақсаты мен міндеттері,</w:t>
        <w:br/>
        <w:t>2. Оқушылар арасында диагностикалау |</w:t>
        <w:br/>
        <w:t>жұмыстарын ұйы мдастырудың маңызы.</w:t>
        <w:br/>
        <w:t>185</w:t>
      </w:r>
    </w:p>
    <w:p>
      <w:r>
        <w:t>Бақытбекова А.</w:t>
        <w:br/>
        <w:t>Базғмбекова Ж.</w:t>
        <w:br/>
        <w:t>Ернинов А.</w:t>
        <w:br/>
        <w:t>ЖендарбечоваН.</w:t>
        <w:br/>
        <w:t>КалиеяаН.</w:t>
        <w:br/>
        <w:t>Назаров Е.</w:t>
        <w:br/>
        <w:t>Сағынбаея 5,</w:t>
        <w:br/>
        <w:t>-ее-</w:t>
        <w:br/>
        <w:t>ОФай 2ОаА 11а4 12ай Олай О2ай бОзай Ойай Озәй</w:t>
        <w:br/>
        <w:t>Пайдалған эдебиеттер:</w:t>
        <w:br/>
        <w:t>1. Әбиев ж. Бабаев С., Құдиярова А. Педагогика: Оқу</w:t>
        <w:br/>
        <w:t>2. Сабыров Т.С. Оқушылардың оқу белсенділігін арттыру</w:t>
        <w:br/>
        <w:t>жолдары. -</w:t>
        <w:br/>
        <w:t>3. Мектептегі тәрбие жұмысының теориясы мен әдістемесі.</w:t>
        <w:br/>
        <w:t>І Ред.</w:t>
        <w:br/>
        <w:t>4. Қоянбаев Ж. Б., Қоянбаев Р.М. Педагогика. - Алматы.,</w:t>
        <w:br/>
        <w:t>5. Құрманалина Ш.Х., Мұқанова Б.Ж., т.б. Педагогика:-</w:t>
        <w:br/>
        <w:t>А.,Фолиант, 2007ж.</w:t>
        <w:br/>
        <w:t>6. Ұстаздық шеберлікке жету жолдары. / Методикалық</w:t>
        <w:br/>
        <w:t>нұсқау/ Құраст.</w:t>
        <w:br/>
        <w:t>7. Әбенбаев С. Тәрбие теориясы мен әдістемесі.-Алматы:</w:t>
        <w:br/>
        <w:t>Дарын, 2004ж</w:t>
        <w:br/>
        <w:t>Имитациялық экологиялық ойындар</w:t>
        <w:br/>
        <w:t>1. “Арал” - жер бетіндегі экожүйенің моделі. Экожүйенің</w:t>
        <w:br/>
        <w:t>құрылымын және қызмет ету ережелері құрастырылады. Жеке</w:t>
        <w:br/>
        <w:t>элементтердің бәсекелестік заңдары; бұзылғаннан кейінгі</w:t>
        <w:br/>
        <w:t>экожүйенің құрылуы және ағзалар биомассасының ауытқу</w:t>
        <w:br/>
        <w:t>заңдары; қоректену тізбектерінің бірлігі және ағзалардың</w:t>
        <w:br/>
        <w:t>биомассасының пирамидалық ережесі көрсетіледі. Ойынға 3-6</w:t>
        <w:br/>
        <w:t>адам (жоғарғы сынып оқушылары, студенттер) қатысады, ойын</w:t>
        <w:br/>
        <w:t>30 мин аралығында жүреді.</w:t>
        <w:br/>
        <w:t>197</w:t>
        <w:br/>
        <w:t>оқушылардың жауаптары, пікірлерімен ұштасып отырады.</w:t>
        <w:br/>
        <w:t>Мұндай әңгімені ұйымдастыруда, ең алдымен адамгершілік</w:t>
        <w:br/>
        <w:t>ұғымдардың мазмұнын анықтап, түсіндіруден бастаған жөн.</w:t>
        <w:br/>
        <w:t>Сонымен бірге әңгіме барысында адамгершілік ұғымдарының</w:t>
        <w:br/>
        <w:t>мәнін түсінуге нәтижелі мүмкіндік туғызатын нақтылы</w:t>
        <w:br/>
        <w:t>мысалдар, деректерді келтірген дұрыс. Дегенмен де, олардың</w:t>
        <w:br/>
        <w:t>балалар үшін жағымда, мезі туғызбағаны, аз танымал болғаны</w:t>
        <w:br/>
        <w:t>жөн. Жағымсыз мысалдарды талдау барысында үлкен</w:t>
        <w:br/>
        <w:t>жауапкершілікті, сезімді қажет етеді: соншалықты адамдардың</w:t>
      </w:r>
    </w:p>
    <w:p>
      <w:r>
        <w:t>мінез құлқын емес, көбінесе олардың істеген қылықтарының</w:t>
        <w:br/>
        <w:t>моральдық жағына көңіл бөлу қажет. Осы тұрғыда әңгімені</w:t>
        <w:br/>
        <w:t>үнемі өсиет айту, үгіт насихатқа айналдырып жібермеу керек.</w:t>
        <w:br/>
        <w:t>Ол үшін жеткіншектермен әңгімені өткізгенде адамгершілік</w:t>
        <w:br/>
        <w:t>мазмұнды жағдаят формасында ұйымдастырған жөн.</w:t>
        <w:br/>
        <w:t>Әңгімені жүргізу негізінен бастауын сынып оқушыларын</w:t>
        <w:br/>
        <w:t>қамтиды.</w:t>
        <w:br/>
        <w:t>Әңгіменің негізгі бағыттары мыналар:</w:t>
        <w:br/>
        <w:t>-өз Отанына адал берілгендігі</w:t>
        <w:br/>
        <w:t>-өзі өмір сүріп отырған қоғамның идеологисяна шынайы</w:t>
        <w:br/>
        <w:t>сенімділігі;</w:t>
        <w:br/>
        <w:t>-шыншылдығы;</w:t>
        <w:br/>
        <w:t>-қайырымдылығы, қарапаймдылығы, адалдығы;</w:t>
        <w:br/>
        <w:t>-саналы тәртіп пен мінез-құлық, мәдениетіне</w:t>
        <w:br/>
        <w:t>жауапкершілігі;</w:t>
        <w:br/>
        <w:t>-жолдастық, достық қарым-қатынастыққа адалдығы;</w:t>
        <w:br/>
        <w:t>-немқұрайлыққа және жамандыққа төзбеушілігі;</w:t>
        <w:br/>
        <w:t>-еңбекке, еңбек адамдарына және халық мүлкіне ізгілікті</w:t>
        <w:br/>
        <w:t>қарым-қатынасы.</w:t>
        <w:br/>
        <w:t>Жоғарыда көрсетілген әрбір бағыттың маңызды, мазмұнды</w:t>
        <w:br/>
        <w:t>нақтылы тақырыптарда жан-жақты талданады. Олардың көлемі,</w:t>
        <w:br/>
        <w:t>мазмұнның сапасы сыныптың өсуіне, оқушыларды жас</w:t>
        <w:br/>
        <w:t>ерекшеліктеріне сай күрделеніп, ауқымы кеңейіп отырады.</w:t>
        <w:br/>
        <w:t>Әрбір қаралған тақырыпта оқушылардың көзқарасын,</w:t>
        <w:br/>
        <w:t>адамгершілік түсініктерін - жаңа деректермен, этикалық</w:t>
        <w:br/>
        <w:t>нормаларын байытып, адамдардың бойында, іс-әрекетінде,</w:t>
        <w:br/>
        <w:t>қарым-қатынастарында кездесетін жағымсыз қалыптардың болу</w:t>
        <w:br/>
        <w:t>себептерінің мәні ашып беріледі. :</w:t>
        <w:br/>
        <w:t>201</w:t>
        <w:br/>
        <w:t>Негізгі мақсаты: Экологиялық дүниетанымды</w:t>
        <w:br/>
        <w:t>қалыптастыру; табиғат обьектілерімен өзара әрекет</w:t>
        <w:br/>
        <w:t>стратегияларын кеңейту; өзара әрекет технологиясын меңгерту.</w:t>
        <w:br/>
        <w:t>Бағдарлық уақыт бір сағат.</w:t>
        <w:br/>
        <w:t>Қажетті материалдар және дайындық.</w:t>
        <w:br/>
        <w:t>Қағаз, қалам, жүргізушінің жануарлар мен әсімдіктер</w:t>
        <w:br/>
        <w:t>туралы мағлұматтарының, білім мазмұны саласындағы</w:t>
        <w:br/>
        <w:t>біліктілігін танытатын тірек конспек, ұғым, ақпараттық мәлімет</w:t>
        <w:br/>
        <w:t>жазылған парақ.</w:t>
        <w:br/>
        <w:t>Өткізілу жолы: жүргізушіден кеңес алып, тренингке</w:t>
        <w:br/>
        <w:t>қатысушылар өздерінің талаптары мен мүмкіндіктеріне қарай</w:t>
        <w:br/>
        <w:t>үйіне алатын өсімдіктерді не жануарларды таңдайды. Жүргізуші</w:t>
        <w:br/>
        <w:t>көмегімен таңдап алған жануары не әсімдігін үйіне экелместен</w:t>
        <w:br/>
        <w:t>бұрын оларға қажетті нәрселердің тізімі құрылады.</w:t>
        <w:br/>
        <w:t>Қатысушылар тірі табиғат обьектісін үйде ұстау үшін,</w:t>
      </w:r>
    </w:p>
    <w:p>
      <w:r>
        <w:t>әдептілік кодексін құрады.</w:t>
        <w:br/>
        <w:t>Өзгермесөз (логориф) - бұл жұмбақ шарты бойынша</w:t>
        <w:br/>
        <w:t>берілген сөзге қосымша дыбыс, не буын қосу, болмаса алып</w:t>
        <w:br/>
        <w:t>тастау арқылы жаңа сөз тудыру.</w:t>
        <w:br/>
        <w:t>Берілген сөздерді пайдалана отырып, метаграмма немесе</w:t>
        <w:br/>
        <w:t>логориф құру.</w:t>
        <w:br/>
        <w:t>е1) бал, бақ, бас</w:t>
        <w:br/>
        <w:t>52) қыз, қор, қаз</w:t>
        <w:br/>
        <w:t>53) қар, қал, қол</w:t>
        <w:br/>
        <w:t>34) қыр, қу, құр</w:t>
        <w:br/>
        <w:t>5) ақыл, асыл, -- ақын</w:t>
        <w:br/>
        <w:t>Әңгімені өткізу әдістемесі</w:t>
        <w:br/>
        <w:t>Тәрбие сағатында ең көп қолданылатын тақырып -</w:t>
        <w:br/>
        <w:t>адамгершілік тәрбиесі. Соған орай этикалық әңгімені</w:t>
        <w:br/>
        <w:t>ұйымдастыру: жолдастық және достық, әділеттілік және</w:t>
        <w:br/>
        <w:t>әділетсіздік, қарапайымдылық және озбырлық, жомарттылық</w:t>
        <w:br/>
        <w:t>және қатігездік, біреуге шын жүректен жақсылық жасау</w:t>
        <w:br/>
        <w:t>қасиеттеріне қатысты мәселелер қаралады. Осы мәселелерге</w:t>
        <w:br/>
        <w:t>қатысты өткізілген әңгімеде оқушыларға жалпы адамдық мораль</w:t>
        <w:br/>
        <w:t>ұстанымдарын жақсы ұғынуға, өмір тәжірибесін дұрыс та,</w:t>
        <w:br/>
        <w:t>нәтижелі қорытуға көмектеседі. Мұғалімнің әңгімесі</w:t>
        <w:br/>
        <w:t>200</w:t>
        <w:br/>
        <w:t>шаны | |</w:t>
        <w:br/>
        <w:t>Өте жақсы меңгердім 2: Оумаша меңгердім</w:t>
        <w:br/>
        <w:t>Жақсы меңгердім Көмек қажет</w:t>
        <w:br/>
        <w:t>Диагностикалық картаны пайдалану: бұл карта</w:t>
        <w:br/>
        <w:t>проблемаларды көру оларды жою міндеттерін белгілеуге</w:t>
        <w:br/>
        <w:t>көмектеседі:</w:t>
        <w:br/>
        <w:t>1. Ерекше сипаттамаларды анықтап, тәрбиелілікті</w:t>
        <w:br/>
        <w:t>көрсететін параметрлер арқылы тексеріп, бағалау, т. 6.</w:t>
        <w:br/>
        <w:t>2. Әр түрлі параметрлер арасындағы байланысты анықтау,</w:t>
        <w:br/>
        <w:t>сол арқылы оқушы не оқушылар арасындағы ауытқулардың</w:t>
        <w:br/>
        <w:t>себептерін көруге көмектеседі.</w:t>
        <w:br/>
        <w:t>3. Педагоғикалық мәселелер қоюға көмектеседі. Мысалы</w:t>
        <w:br/>
        <w:t>оқушылардың қызығуын, құлшынысын, ынтасын ояту т. б.</w:t>
        <w:br/>
        <w:t>Жұмысты жеке не ұжыммен талдау педагогтың өз жұмысының</w:t>
        <w:br/>
        <w:t>жақсы және әлсіз тұстарын анықтауға көмектеседі. Бұдан басқа</w:t>
        <w:br/>
        <w:t>педагог үнемі өзін-өзі талдау (самоанализ) жасап тұруы керек,</w:t>
        <w:br/>
        <w:t>өйткені «адам жұмыс істеу барысында дамиды» дегенді ескеру</w:t>
        <w:br/>
        <w:t>пайдалы. Ғалымдардың айтуына қарағанда жұмыс барысында</w:t>
        <w:br/>
        <w:t>кейде педагогтарда бұзылуда (деформация) болады. Олар</w:t>
        <w:br/>
        <w:t>мынадай нашар әрекеттерден байқалады: үнемі ақыл айту, өзін</w:t>
        <w:br/>
        <w:t>жоғары санау, оқушыларды кемсіту, ой жүргізуі мен сезімі,</w:t>
        <w:br/>
        <w:t>мінез-құлқының икемсіздігі, қарапайым нарселерді</w:t>
        <w:br/>
        <w:t>күрделендіріп жіберу не болмаса күрделі нәрселерді бағалай</w:t>
        <w:br/>
        <w:t>алмау, өзін-өзі ұстай алмауы, эмоциясын басқара алмау,</w:t>
        <w:br/>
        <w:t>беделімен басу, бұйрық түрінде басқару, басқалардың пікірімен</w:t>
      </w:r>
    </w:p>
    <w:p>
      <w:r>
        <w:t>санаспау, оқушыларды тұлға ретінде бағаламау тсс</w:t>
        <w:br/>
        <w:t>кемшіліктерді мұғалім байқамаса бұл оның қызметіне кедергі,</w:t>
        <w:br/>
        <w:t>қорқыныш туындатады. Сондықтан мұғалім өзінің істеген ісі,</w:t>
        <w:br/>
        <w:t>сөйлеген сөзін үнемі талдан тұруы керек. Бұл оның педагог</w:t>
        <w:br/>
        <w:t>ретінде - «Мен» тұжырымының қалыптасуына алып келеді.</w:t>
        <w:br/>
        <w:t>Осыған орай Т. Н. Мальковскаяның, И. С. Конның</w:t>
        <w:br/>
        <w:t>еңбектеріндегі мұғлімге қатысты пікірлерді пайдалану керек.</w:t>
        <w:br/>
        <w:t>Олар: мұғалім оқушы үшін «ересек досң ретінде жан дүниесін</w:t>
        <w:br/>
        <w:t>түсінуін, сезімталдығын, адамға көңіл білдіруі- жақсы</w:t>
        <w:br/>
        <w:t>мәмілесін бағалайды дейді. «Мұғалім синдромынан» сақтану</w:t>
        <w:br/>
        <w:t>182</w:t>
        <w:br/>
        <w:t>Сынып оқушыларын диағностикалаудың әдістемесі</w:t>
        <w:br/>
        <w:t>"Диагностика” түсінігінің мәні "білім, ептілік және</w:t>
        <w:br/>
        <w:t>дағдыларды тексеру” түсінігімен салыстырғанда едәуір тереңдеу</w:t>
        <w:br/>
        <w:t>әрі кең. "Тексеру” нәтиженің тек көрсеткіштерін ғана аңдатады,</w:t>
        <w:br/>
        <w:t>не себептен болғаны жөнінде дерек бермейді. Ал</w:t>
        <w:br/>
        <w:t>диагностикалауда нәтиже өзіне қол жеткізген әдіс - тәсілдермен</w:t>
        <w:br/>
        <w:t>бірге қарастырылады, дидактикалық процестің бағдар -</w:t>
        <w:br/>
        <w:t>бағытын, ілгерілі не кері қозғалысы анықталады. Диагностика өз</w:t>
        <w:br/>
        <w:t>ішіне бақылау мен тексеруді, бағалау мен бағаны, жинақталған</w:t>
        <w:br/>
        <w:t>статистикалық деректер талдауын, дидактикалық процестің</w:t>
        <w:br/>
        <w:t>жүрісін, бағытын және жобалануын қамтиды.</w:t>
        <w:br/>
        <w:t>Диагностикалаудың маңызды бөлігі - бұл қадағалау.</w:t>
        <w:br/>
        <w:t>Қадағалау - білім, ептілік және дағдылардың игерілу процесіне</w:t>
        <w:br/>
        <w:t>бақылау қоюды аңғартады. Қадағалау тексерулерден тікелей</w:t>
        <w:br/>
        <w:t>құралады. Тексеру -- бұл білім, ептілік және дағдыларды игеру</w:t>
        <w:br/>
        <w:t>барысын бақылау үшін жүргізілетін эрекет - қимылдар жүйесі.</w:t>
        <w:br/>
        <w:t>Мән - мағыналық тұрғысынан бақылау, қадағалау кері байланыс</w:t>
        <w:br/>
        <w:t>түзуді қамтамасыз етеді, яғни оқушылардың оқу әрекеттерінің</w:t>
        <w:br/>
        <w:t>нәтижесі жөніндегі мәліметтерді алу мүмкіндігін ашады.</w:t>
        <w:br/>
        <w:t>Оқытушы өз шәкірттерінің қай білімді қандай деңгейде</w:t>
        <w:br/>
        <w:t>игергенін, жаңа ақпарат қабылдауға қаншалықты дайын</w:t>
        <w:br/>
        <w:t>екендігін анықтайды. Сонымен бірге оқушылардың өзіндік оқу</w:t>
        <w:br/>
        <w:t>жұмыстарының сипаты мен сапасын байқастырады. Қадағалау</w:t>
        <w:br/>
        <w:t>нәтижесінде мұғалім өз оқу жұмыстарының қаншама дәрежеде</w:t>
        <w:br/>
        <w:t>жемісті болғанын, педагогикалық процес мүмкіндіктерін оқыту</w:t>
        <w:br/>
        <w:t>- оқу мақсатында қай деңгейде пайдаланғанын сарапқа сала</w:t>
        <w:br/>
        <w:t>алады. Бақылау, қадағалау кезінде оқушының өзі Де өз оқу</w:t>
        <w:br/>
        <w:t>жұмыстарының нәтижесі бойынша ақпарат алады. Бұл оған</w:t>
        <w:br/>
        <w:t>білім игеру барысында қандай жетістіктерді қолға түсіргенін,</w:t>
        <w:br/>
        <w:t>сонымен бірге өз кемшіліктері мен олқылықтарының пән</w:t>
        <w:br/>
        <w:t>бағдарламаларының қай тұстарымен байланысты болғанына көз</w:t>
        <w:br/>
        <w:t>жеткізеді. Тұрақты да бірізді қадағалаудан оқушының тәртібі</w:t>
        <w:br/>
        <w:t>жақсарады, белгілі жұмыс қарқынына үйренеді, ұнамды мінез,</w:t>
        <w:br/>
        <w:t>ерік сапаларын дамытады. Оқу процесіндегі қадағалау әртүрлі,</w:t>
        <w:br/>
        <w:t>көп формалы бола келіп, сан қилы әдістермен атқарылады.</w:t>
        <w:br/>
        <w:t>Педагогикалық тәжірбиеде қадағалаудың бірнеше түрін</w:t>
        <w:br/>
        <w:t>атауға болады: алдын-ала, ағымдық, мерзімдік, тақырыптық,</w:t>
        <w:br/>
        <w:t>188</w:t>
        <w:br/>
        <w:t>үшін үнемі тұлғаға жуйықтауда ізгілікті педагогиканы,</w:t>
      </w:r>
    </w:p>
    <w:p>
      <w:r>
        <w:t>демократиялық нұқты/ сақтауға дағджылану керек.</w:t>
        <w:br/>
        <w:t>Оқушылармее шын жүректен қарым-қатынас орнатуға,</w:t>
        <w:br/>
        <w:t>сезімталдық, ашықтық, басқаларды көре білу, өзін бақылау,</w:t>
        <w:br/>
        <w:t>жеке тұлға болудан тартынбау керек. Сондықтан мұғалім үнемі</w:t>
        <w:br/>
        <w:t>өзін жетілдіру үстінде жұмыс істеуі керек.</w:t>
        <w:br/>
        <w:t>Тәрбие жұмысы табысты болу үшін:</w:t>
        <w:br/>
        <w:t>1. Мүмкіндігінше білгір, қызықты, ісіне шебер және өз</w:t>
        <w:br/>
        <w:t>еңбегін бағалай білетін, шығармашыл болуыға ұмтылу;</w:t>
        <w:br/>
        <w:t>2. Олар дене, рухани жағынан дамуы үшін іс-әрекетінде</w:t>
        <w:br/>
        <w:t>балаларды жақсы көретінін байқату, олармен бірге болуы,</w:t>
        <w:br/>
        <w:t>шұғылдану, іс-әрекетке тарту;</w:t>
        <w:br/>
        <w:t>3. Оқушылармен жұмыс істеудің нәзік тұстарын,</w:t>
        <w:br/>
        <w:t>технологиясын, меңгеру, үнемі іздену, жаңашыл болуға</w:t>
        <w:br/>
        <w:t>тырысу керек.</w:t>
        <w:br/>
        <w:t>- Студенттерге таратылады: (оқып шығып сұрақ қояды</w:t>
        <w:br/>
        <w:t>және пікір білдіреді)</w:t>
        <w:br/>
        <w:t>Сынып жетекшінің жұмысын талдау: (студенттерге</w:t>
        <w:br/>
        <w:t>таратылатын материал- оқып шығып қайткенде сынып</w:t>
        <w:br/>
        <w:t>жетекшінің жұмысы табысты болады? деген сұраққа пікір</w:t>
        <w:br/>
        <w:t>білдіреді)</w:t>
        <w:br/>
        <w:t>Сынып жеткешісінің жұмысын талдау және оның өзінің іс-</w:t>
        <w:br/>
        <w:t>әрекетін талдауы болашақ жұмыстарын ұтымды жоспарлауына</w:t>
        <w:br/>
        <w:t>ықпал ететін аса маңызды қимыл.</w:t>
        <w:br/>
        <w:t>Сынып жеткешісі оқушылармен өзінің жүргізген</w:t>
        <w:br/>
        <w:t>жұмысының нәтижесін ішін - ара талдау арқылы жетксітіктері</w:t>
        <w:br/>
        <w:t>мен кемшіліктерін анықтап отырады. Педагогика ғылымында</w:t>
        <w:br/>
        <w:t>бұны нәтижені талдау деп атайды. Мұнда қойылған міндет пен</w:t>
        <w:br/>
        <w:t>орындалған істің сәйкестігі сараланады. Олар критериялар деп</w:t>
        <w:br/>
        <w:t>аталды. Оларды мыналар арқылы байқауға болады: оқушының</w:t>
        <w:br/>
        <w:t>сөйлеген сөзі, атқарған істерінің нәтижелері, сезім мен мінез-</w:t>
        <w:br/>
        <w:t>құлқының өзгеруі, білім алуға ынтасының пайда болуы, қарым-</w:t>
        <w:br/>
        <w:t>қатынас нормаларының орнығуы, тәртібі, адамгершілік</w:t>
        <w:br/>
        <w:t>сезмдерінің туындауы, - бұлардың барлығы көрсеткіштер болып</w:t>
        <w:br/>
        <w:t>табылады. Сол арқылы тәрбие жұмысының нәтижесі</w:t>
        <w:br/>
        <w:t>анықталады (Хө3 слайд).</w:t>
        <w:br/>
        <w:t>Кестедегі мысалда келтірілген диагностика мазмұны</w:t>
        <w:br/>
        <w:t>жалпы диагностика мазмұнының бір бөлігі ғана. Өткен дәрісте</w:t>
        <w:br/>
        <w:t>183</w:t>
        <w:br/>
        <w:t>2. “Экологиялық лингвистика” ойынына ересектер ден</w:t>
        <w:br/>
        <w:t>бастап мектеп жасына дейінгі балалар қатыса алады. Ойын</w:t>
        <w:br/>
        <w:t>табиғат пен адамның өзара қатынасын көрсететін</w:t>
        <w:br/>
        <w:t>лингвистикалық жүйе бейнелерін, тілді меңгеруге көмектеседі.</w:t>
        <w:br/>
        <w:t>Табиғи процестердің адам қатынасының әсерінен шеккен</w:t>
        <w:br/>
        <w:t>зардабының әлеуметтік-психологиялық аспектілерін ашады, әрі</w:t>
        <w:br/>
        <w:t>тіл дамытуға ықпалын тигізеді. Бұл салада қазақ ақын-</w:t>
        <w:br/>
        <w:t>жазушыларының экологиялық тақырыптағы шығармаларын,</w:t>
        <w:br/>
        <w:t>өлең-жырларын кең қолдануға болады. Көркем шығармалардан</w:t>
        <w:br/>
        <w:t>үзінді оқу...</w:t>
        <w:br/>
        <w:t>3. “Экологиялық кубиктер” қазіргі жағдайларда қандай</w:t>
      </w:r>
    </w:p>
    <w:p>
      <w:r>
        <w:t>өсімдіктер мен жануарлардың түрлері өмір сүре алатынын</w:t>
        <w:br/>
        <w:t>анықтай алуға, шын болып жатқан экологиялық факторлардың</w:t>
        <w:br/>
        <w:t>жиынтығын бейнелеп, бөліп көрсетеді. Кубиктер</w:t>
        <w:br/>
        <w:t>қабырғаларында экологиялық факторлар | белгіленген,</w:t>
        <w:br/>
        <w:t>айналдырып лақтырғанда, олардың кездейсоқ түсуі табиғи</w:t>
        <w:br/>
        <w:t>ортаның параметрлерін береді.</w:t>
        <w:br/>
        <w:t>4. “Зоогеография” ойыны жануарлардың қоршаған</w:t>
        <w:br/>
        <w:t>ортаның жағдайына байланысты таралу тәуелділігін көрсетеді:</w:t>
        <w:br/>
        <w:t>“біз орман ішімен келе жатырмыз” -- ойынында орман ішілік</w:t>
        <w:br/>
        <w:t>маршрут пен серуендеуге имитация жасалады; “жолдағы</w:t>
        <w:br/>
        <w:t>хикаялар” - табиғат аясында өзін қалай ұстау ережелерін</w:t>
        <w:br/>
        <w:t>бекітеді.</w:t>
        <w:br/>
        <w:t>5. “Экологиялық жобаны құрастырушы” ойыны табиғат</w:t>
        <w:br/>
        <w:t>қорғау талаптарын ескере отырып, қалаларды жобалау, жаңа</w:t>
        <w:br/>
        <w:t>территорияларды меңгеру туралы елес береді. Ойын алаңында</w:t>
        <w:br/>
        <w:t>картоннан жасалған ормандар, алқаптар, үйлер, көпірлер,</w:t>
        <w:br/>
        <w:t>өткелдер, заводтар, өнеркәсіп орындары т.б. пайда болады.</w:t>
        <w:br/>
        <w:t>Қатысушылар жобалаудың әр түрлі варианттарына талдау</w:t>
        <w:br/>
        <w:t>жасайды. Бұл ойын түрін студенттер мен оқушылар ойнай</w:t>
        <w:br/>
        <w:t>алады: олар 1-3 топтарға бірігіп, әр топта 2-7 адамнан құралады.</w:t>
        <w:br/>
        <w:t>Әр ойын 1-2 сағаттан 40-50 сағатқа дейін созыла алалды.</w:t>
        <w:br/>
        <w:t>6. Компьютерлік имитациялық ойындар.</w:t>
        <w:br/>
        <w:t>Алғаш рет АҚШ-та экологиялық тәрбие беруде</w:t>
        <w:br/>
        <w:t>пайдаланылды.</w:t>
        <w:br/>
        <w:t>“біта(ерег - 1” ойыны табиғат қорғау, әлеуметтік сфера,</w:t>
        <w:br/>
        <w:t>ауыл шаруашылық, өндіріс, энергетика, демография -</w:t>
        <w:br/>
        <w:t>осылардың арасындағы өзара байланысты көрсетеді. Ойын 40</w:t>
        <w:br/>
        <w:t>198</w:t>
        <w:br/>
        <w:t>ептілік және дағдылар деңгейін айқындауға, сонымен бірге</w:t>
        <w:br/>
        <w:t>оқушының материалды баяндау қисынымен танысуға, меңгерген</w:t>
        <w:br/>
        <w:t>білімдерін процестер мен төңіректе болып жатқан оқиғаларды</w:t>
        <w:br/>
        <w:t>түсіндіре алу ептіліктерін байқауға, өз пікірін білдіру мен</w:t>
        <w:br/>
        <w:t>дәйектеу және қателікті көзқарастарға қарсы тұрып, дәлел</w:t>
        <w:br/>
        <w:t>келтіре алу ұқыптарын анықтауға мүмкіндік береді. Жазбаша</w:t>
        <w:br/>
        <w:t>қадағалау - жазба бақылау тапсырмаларын (жаттығулар,</w:t>
        <w:br/>
        <w:t>бақылау жұмыстары, шығармалар, істелген жұмыстар бойынша</w:t>
        <w:br/>
        <w:t>есеп беру ж. т. б.) орындау формасында жүргізіледі. Мұндай</w:t>
        <w:br/>
        <w:t>қадағалау әдісі барлық оқушылар білімін бір уақытта тексеруге</w:t>
        <w:br/>
        <w:t>мүмкіндік береді, алайда жазба жұмыстары көзден өткізіліп,</w:t>
        <w:br/>
        <w:t>бағалау көп уақытты талап етеді. Тәжірибелік қадағалау - оқу,</w:t>
        <w:br/>
        <w:t>тұрмыс және өндірістік ептілік, дағдылардың қалыптасуын не</w:t>
        <w:br/>
        <w:t>қозғалыс, қимыл дағдыларының орнығуын анықтауда</w:t>
        <w:br/>
        <w:t>пайдаланылады. Ақпараттық технологиялардың дамуымен</w:t>
        <w:br/>
        <w:t>компьютерлі қадағалау ен жаюда. Мұндай машынды қадағалау</w:t>
        <w:br/>
        <w:t>оқытушының да, оқушының да уақытын үнемдеуге көп көмегін</w:t>
        <w:br/>
        <w:t>тигізеді. Компьютерлі қадағалау арқылы білім деңгейін</w:t>
        <w:br/>
        <w:t>өлшестіру мен бағалауға бірыңғай талаптар белгілеу мүмкін. Бұл</w:t>
        <w:br/>
        <w:t>қадағалауда оқу нәтижелерін статистикалық талдау мен өңдеу</w:t>
        <w:br/>
        <w:t>өте жеңіл. Білім бағалаудағы мұғалім субьективизміне машын</w:t>
        <w:br/>
        <w:t>шек қояды. Машынды қадағалау қолданумен өзіндік</w:t>
        <w:br/>
        <w:t>қадағалауды да оңтайлы ұйымдастыруға болады, дегенмен</w:t>
        <w:br/>
        <w:t>өзіндік қадағалауды қарапайым жолмен де өткізу мүмкін, Бірақ</w:t>
        <w:br/>
        <w:t>бұл үшін оқушыларды өз бетінше қателіктерін байқауға,</w:t>
        <w:br/>
        <w:t>танымдық міндеттердің қате шешілу себептерін талдауға,</w:t>
      </w:r>
    </w:p>
    <w:p>
      <w:r>
        <w:t>оларды болдырмау, түзеу және реттеуге үйрету қажет. Әртүрлі</w:t>
        <w:br/>
        <w:t>қадағалау әдістерінің бірге қолданылуы аралас (тығыздалған)</w:t>
        <w:br/>
        <w:t>қадағалау деп аталады. Әдетте, мұндай тексеру ауызша және</w:t>
        <w:br/>
        <w:t>жазба сауалнамалар беру түрінде өтеді. Оқу процесіндегі</w:t>
        <w:br/>
        <w:t>қадағалауларға төмендегідей педагогикалық талаптар қойылады:</w:t>
        <w:br/>
        <w:t>- қадағалаудың даралықты сипаты. Әр оқушы жұмысы, оның</w:t>
        <w:br/>
        <w:t>жеке оқу іс-әрекеттері өз алдына қадағаланады. Бір шәкірттің</w:t>
        <w:br/>
        <w:t>оқуындағы нәтижелерді ұжымдық жұмыстар</w:t>
        <w:br/>
        <w:t>қорытындыларымен не керісінше алмастыруға болмайды; -</w:t>
        <w:br/>
        <w:t>жүйелілік қадағалаудың оқу процесі барша кезеңдерінде</w:t>
        <w:br/>
        <w:t>үздіксіз, ретімен өтіп тұруы; - қадағалау формаларының</w:t>
        <w:br/>
        <w:t>әртүрлігі. Осыдан қадағалаудың оқыту-үйрету, дамыту және</w:t>
        <w:br/>
        <w:t>190</w:t>
        <w:br/>
        <w:t>қорытынды және әтілген материал ізімен. Алдын-ала қадағалау -</w:t>
        <w:br/>
        <w:t>әдетте, диагностикалық міндеттерге орай жүргізіледі. Ондағы</w:t>
        <w:br/>
        <w:t>мақсат - оқушылардың оқуды бастауға дейін игерген білім,</w:t>
        <w:br/>
        <w:t>ептілік, дағдыларының деңгей, дәрежесін. анықтау. Бұл жұмыс</w:t>
        <w:br/>
        <w:t>жыл басында не тақырыпты өту алдынан өткізіледі. Алдын-ала</w:t>
        <w:br/>
        <w:t>қадағалау нэтижесінің негізінде мұғалім оқу жұмыстарының</w:t>
        <w:br/>
        <w:t>тиімді түрлері мен формаларын таңдастырады. Ағымдағы</w:t>
        <w:br/>
        <w:t>(күнделікті) қадағалау - оқу барысында ұйымдастырылып, білім,</w:t>
        <w:br/>
        <w:t>ептілік және дағдылардың қалыптасу дәрежесін, сонымен бірге</w:t>
        <w:br/>
        <w:t>игерілген материалдың қаншалықты терең және берік бекігенін</w:t>
        <w:br/>
        <w:t>анықтау үшін қолданылады. Бұл қадағалаудың тиімділігі -</w:t>
        <w:br/>
        <w:t>оқушылар біліміндегі кемшіліктер мен олқылықтарды дер</w:t>
        <w:br/>
        <w:t>кезінде байқап, бағдарлама ақпараттарын меңгеруде көмек</w:t>
        <w:br/>
        <w:t>көрсетуге мүмкіндік береді. Күнделікті қадағалаудың дұрыс</w:t>
        <w:br/>
        <w:t>жолға қойылуы оқушылардың әр сабаққа мұқият әрі</w:t>
        <w:br/>
        <w:t>тыңғылықты дайындалып жүру жауапкершілігін арттырады.</w:t>
        <w:br/>
        <w:t>Мерзімді қадағалау - белгілі уақыт аралығындағы</w:t>
        <w:br/>
        <w:t>жұмыстардың қорытындысын алуға пайдаланылады. Ол не</w:t>
        <w:br/>
        <w:t>тоқсан не жыл жартысы аяғында жүргізіледі. Тақырыптық</w:t>
        <w:br/>
        <w:t>қадағалау - тақырып, бөлім материалдары өтіліп болған соң</w:t>
        <w:br/>
        <w:t>өткізіледі. Қорытынды қадағалау - оқу процесінің соңғы</w:t>
        <w:br/>
        <w:t>нәтижелерін жинақтау үшін қолданылады. Ол пән бойынша</w:t>
        <w:br/>
        <w:t>бүкіл білім, ептіліктер мен дағдылар жүйесін қамтиды. Өтілген</w:t>
        <w:br/>
        <w:t>материал, тақырып ізімен қадағалау -- тақырып, курс, бөлім</w:t>
        <w:br/>
        <w:t>өтіліп, бірқанша уақыт озған соң қалдық білімді анықтау үшін</w:t>
        <w:br/>
        <w:t>қолданылады. Мерзім үш айдан жарты жылға дейін не одан көп</w:t>
        <w:br/>
        <w:t>созылуы мүмкін. Мұндай қадағалау оқу процесінің тиімділігін</w:t>
        <w:br/>
        <w:t>соңғы нәтиже бойынша пайымдау талаптарына сәйкес келеді.</w:t>
        <w:br/>
        <w:t>Қадағалау арқилы формада жүргізілуі мүмкін. Формалық</w:t>
        <w:br/>
        <w:t>жағынан мұндай жұмыс жеке-дара, топтық және сыныптық</w:t>
        <w:br/>
        <w:t>болып бөлінеді. Қадағалау барысында орқилы әдістер де</w:t>
        <w:br/>
        <w:t>қолданылуы мүмкін. Қадағалау әдістері дегеніміз - (бұл</w:t>
        <w:br/>
        <w:t>оқушылардың оқу танымдық іс - әрекеттері мен мұғалімдер</w:t>
        <w:br/>
        <w:t>жұмыстарының нәтижелілігін айқындауға жәрдемші жол,</w:t>
        <w:br/>
        <w:t>тәсілдер. Педагогикалық практикада ауызша, жазбаша,</w:t>
        <w:br/>
        <w:t>тәжірибелік, компьютерлі (машынды) қадағалау және өзіндік</w:t>
        <w:br/>
        <w:t>қадағалаулар қолданылуда. Ауызша қадағалау - оқушыларға</w:t>
        <w:br/>
        <w:t>ауызекі сұрақ қоюмен орындалады. Ол інәкірттердің білім,</w:t>
        <w:br/>
        <w:t>189</w:t>
        <w:br/>
        <w:t>ұйымдастырылатын жұмыстардың тиімділігіне, сұранысқа ие</w:t>
        <w:br/>
        <w:t>болуына, мұғалім позициясына, жеке қатынасына, жұмысты:</w:t>
      </w:r>
    </w:p>
    <w:p>
      <w:r>
        <w:t>сауатты ұйымдастыра алу біліктеріне тікелей байланысты.</w:t>
        <w:br/>
        <w:t>Қоғамдық тапсырмалар мұғалім тарапынан емес белсенді топ</w:t>
        <w:br/>
        <w:t>мүшелері, сынып ұжымы тарапынан берілуі тиіс. Тапсырмалар</w:t>
        <w:br/>
        <w:t>сабақта және сабақтан тыс орындалатын жұмыстарға</w:t>
        <w:br/>
        <w:t>байланысты берілуі қажет; мүмкіндігінше ол жұмыстарды</w:t>
        <w:br/>
        <w:t>оқушылардың өздері тандағандары орынды. Орындалған</w:t>
        <w:br/>
        <w:t>тапсырма мен оның орындалу сапасы жөнінде ұжым алдыңда</w:t>
        <w:br/>
        <w:t>есеп берілуі қажет.</w:t>
        <w:br/>
        <w:t>Сынып жетекшісі үнемі оқушы ұжымымен атқарылған</w:t>
        <w:br/>
        <w:t>жұмыстарды тіркеп отыруы тиіс: ұжым, белсенді топ</w:t>
        <w:br/>
        <w:t>мүшелерінің тізімі, әрбір ұжым мүшесінің сабақта және сабақтан</w:t>
        <w:br/>
        <w:t>тыс (қоғамдық) орындағын жұмыстарының тізімі (мұнда</w:t>
        <w:br/>
        <w:t>орындалған жұмыс жөнінде қашан есеп берілуі керектігі</w:t>
        <w:br/>
        <w:t>көрсетіледі), жылдық, жартыжылдық, тоқсандыгқ, жоспар</w:t>
        <w:br/>
        <w:t>жасалады, әрбір оқушыға мінездеме жазады. Оқушылардың</w:t>
        <w:br/>
        <w:t>жетістіктерін үнемі айта отырып, окушы. тұлғасын</w:t>
        <w:br/>
        <w:t>қалыптастырудағы проблемаларға басты назар аудара отырып</w:t>
        <w:br/>
        <w:t>олармен жеке жұмыс жүргізудің маңызы өте зор.</w:t>
        <w:br/>
        <w:t>Жинақталған және талданған материалдарын сынып жетекшісі</w:t>
        <w:br/>
        <w:t>«балалар ұжымының қалыптасу жағдайының графигі» түрінде</w:t>
        <w:br/>
        <w:t>беруіне болады. Оқушылар ұжымының жағдайы: оқушылар,</w:t>
        <w:br/>
        <w:t>балалардың өзара пікірлесуі, формальды, формальды емес</w:t>
        <w:br/>
        <w:t>лидерлерінің болуы. Бұл графикті талдау қажетті деңгейге жету</w:t>
        <w:br/>
        <w:t>үшін қандай көрсеткіштерді түзету керектігі жөнінде бірден</w:t>
        <w:br/>
        <w:t>мәлімет алуға мүмкіндік жасайды. Осы жұмыстардың барлығы</w:t>
        <w:br/>
        <w:t>окушылар мен ата-аналар арасында талқылануы тиіс.</w:t>
        <w:br/>
        <w:t>Оқушы ұжымының жағдайын диагностикалау және</w:t>
        <w:br/>
        <w:t>окушылармен, ата-аналармен талқылау процесінде этикалық</w:t>
        <w:br/>
        <w:t>талаптардың орындалуы бойынша атқарылатын жүйелі жұмыс.</w:t>
        <w:br/>
        <w:t>жүргізуде сынып жетекшісі осы ұжымның қалыптасу деңгейін</w:t>
        <w:br/>
        <w:t>көтеруге бағытталған жұмыс жүргізу бағдарламасын дайындау</w:t>
        <w:br/>
        <w:t>үшін материалдар жинақтайды.</w:t>
        <w:br/>
        <w:t>Социометриялық әдіс- кішігірім топтар мен оның</w:t>
        <w:br/>
        <w:t>ішіндегі формальды емес жеке қатынастарды зерттеуге</w:t>
        <w:br/>
        <w:t>қолданылатын әдіс. Жұлдыздар мен көшбасшыларды анықтауда</w:t>
        <w:br/>
        <w:t>ұнату мен ұнатпаудың сандық өлшемдеріне көп көңіл бөліңеді.</w:t>
        <w:br/>
        <w:t>192</w:t>
        <w:br/>
        <w:t>тәрбиелеу қызметтері қамтамасыз етіледі; - қадағалаудың жан-</w:t>
        <w:br/>
        <w:t>жақтылығы. Қадағалау баланың теориялық білімдерін, ақыл-ой</w:t>
        <w:br/>
        <w:t>парасаттылығын, тәжірибелік ептіліктер мен дағдыларын</w:t>
        <w:br/>
        <w:t>тексеруге мүмкіндік береді; - қадағалаудың шынайылығы:</w:t>
        <w:br/>
        <w:t>Қадағалауда субьектив және қателікті пікірлер мен</w:t>
        <w:br/>
        <w:t>қорытындыларға жол берілмеуі тиіс; - жекелестірілген бағыт-</w:t>
        <w:br/>
        <w:t>бағдар. Оқушылардың жеке-дара тұлғалық сапа-қасиеттері</w:t>
        <w:br/>
        <w:t>ескерілуі тиіс; - мұғалім тарапынан болған талаптардың</w:t>
        <w:br/>
        <w:t>бірыңғай болуы. Соңғы кездері тестік қадағалау көптеп</w:t>
        <w:br/>
        <w:t>қолданылуда. Мұндай тексерудің негізгі құралы - тест</w:t>
        <w:br/>
        <w:t>тапсырмалары. Өлшестіру, анықтау нысаны тұрғысынан</w:t>
        <w:br/>
        <w:t>педагогикалық, психологиялық, әлеуметтік -- психологиялық,</w:t>
        <w:br/>
        <w:t>мәдени - эстетикалық таным тестері ажыралады.</w:t>
        <w:br/>
        <w:t>Мұғалімнің диагностикалық бағдарламасының бір</w:t>
        <w:br/>
        <w:t>нұсқасында «оқушылармен ынтымақтастықга бола алу қабілеті»</w:t>
        <w:br/>
        <w:t>критерийі -қазіргі. мектеп мұғалімдерінің зерттеу іс-</w:t>
      </w:r>
    </w:p>
    <w:p>
      <w:r>
        <w:t>әрекеттерінін ең жоғары деңгейі және ол өзара ықпалдастыққа</w:t>
        <w:br/>
        <w:t>ұмтымдыратын жаңа тәсілдерді үнемі іздестіру, оларды қарым-</w:t>
        <w:br/>
        <w:t>қатынас жасауда колданудың мүмкіндіктерін байқай алу, басқа</w:t>
        <w:br/>
        <w:t>адамдардың көзқарастарын түсіне білуге тәрбиелеу аз уақыт</w:t>
        <w:br/>
        <w:t>аралығында және мұғалім мен оқушының ақыл-ойын, ерік-</w:t>
        <w:br/>
        <w:t>жігерін пайдалана отырып эмоционалдық күш салуымен оқыту</w:t>
        <w:br/>
        <w:t>мен тәрбиелеудің әдістерін үйлестіруді негіздей отырып қолдана</w:t>
        <w:br/>
        <w:t>алу(В.И.Зверева).</w:t>
        <w:br/>
        <w:t>Педагогтардың балалар ұжымымен кәсіби</w:t>
        <w:br/>
        <w:t>ұйымдастырылған жұмысы барысында әлеуметтік (қоғамдық)</w:t>
        <w:br/>
        <w:t>белсенділік ретінде күрделі тұлғалық қасиеттер қалыптасады.</w:t>
        <w:br/>
        <w:t>Казіргі кезенде бұл қасиет ерекше маңызға ие болады, өйткені</w:t>
        <w:br/>
        <w:t>ол қоғамдық іс-әрекеттердің маңыздылығын оқушылардың</w:t>
        <w:br/>
        <w:t>санасына сіңіруін, олардын оған жауапкершілік, белсенділік,</w:t>
        <w:br/>
        <w:t>ізденімпаздық таныта отырып қатысуға дайындалуын,</w:t>
        <w:br/>
        <w:t>ұмтылуын қамтиды.</w:t>
        <w:br/>
        <w:t>Қазіргі оқушылардың қоғамдық пайдалы жұмыстарға</w:t>
        <w:br/>
        <w:t>қатысуға оң көзқарас танытпайтындар да аз емес. Оның</w:t>
        <w:br/>
        <w:t>негізгісебебі ұйымдастырылатын жұмыстардың бірыңғайлығы,</w:t>
        <w:br/>
        <w:t>ондағы формальдылық, жұмыстың пайдасыздығының</w:t>
        <w:br/>
        <w:t>айқындығы, педагогтың өзінің қызығушылық танытпауы болып</w:t>
        <w:br/>
        <w:t>табылады. Соған байланысты оқушы белсенділігі мектепте</w:t>
        <w:br/>
        <w:t>91</w:t>
        <w:br/>
        <w:t>Әңгіме әдісін өткізуге дайыңдық барысында оның</w:t>
        <w:br/>
        <w:t>тақырыбын, мақсатын, ең басты, түйінді сұрақтарын анықтап,</w:t>
        <w:br/>
        <w:t>соған сәйкес жоспарын құрады. Тақырыптың сұрақтары</w:t>
        <w:br/>
        <w:t>оның өзекті мәселесіне айналуы қажет. Дайындық бөліміндегі</w:t>
        <w:br/>
        <w:t>тағы бір жауапкершілігі мол, қиын кезең, ол өткізілетін</w:t>
        <w:br/>
        <w:t>әңгіменің тақырыбына сай оқушыларға берілетін</w:t>
        <w:br/>
        <w:t>тапсырмалардың көлемін, сипатын, бағытын және оларды</w:t>
        <w:br/>
        <w:t>бөлуде оқушылардын қабілетін, ықыласын анықтау болып</w:t>
        <w:br/>
        <w:t>табылады. Осыған орай, олар қандай әдебиетті оқуы, өмірдегі</w:t>
        <w:br/>
        <w:t>қандай құбылысқа көңіл бөлу керек, өз тәжірибесінде нені еске</w:t>
        <w:br/>
        <w:t>түсіру қажет екеңдігі алдын-ала ойластырылады. Берілетін әрбір</w:t>
        <w:br/>
        <w:t>тапсырма оқушылардың шамасына сай келуі олардың</w:t>
        <w:br/>
        <w:t>шығармашылық өсуін қамтамасыз ету қажет. Мұғалім әңгіме</w:t>
        <w:br/>
        <w:t>өткізу оқушыларға оқығандарынан әлденені оқып беруге, немесе</w:t>
        <w:br/>
        <w:t>еске түсіруге, адамдар арасындағы қарым-қатынастарға қатысты</w:t>
        <w:br/>
        <w:t>өздеріне белгілі бір оқиғаны өзіне алып, оған баға беруге</w:t>
        <w:br/>
        <w:t>ұсыныс жасайды. Егер әңгімілесу емін-еркін жағдайда өтсежәне</w:t>
        <w:br/>
        <w:t>оқушылар өздернің пікірлерін қысылмай-қымтырылмай айтатын</w:t>
        <w:br/>
        <w:t>болса, онда бұл пікірлердің қарама-қарсы болуы табиғи нәрсе.</w:t>
        <w:br/>
        <w:t>Қате пікір талқыға салынатын болсын, оқушыны қателегі үшін</w:t>
        <w:br/>
        <w:t>жазғыруға болмайды, оны да, басқа оқушыларды да дұрыс</w:t>
        <w:br/>
        <w:t>қорытындыға келуіне бағыттау керек. Бірақ мұғалім балаларға</w:t>
        <w:br/>
        <w:t>дайын қорытынды ұсынуға тиісті емес.</w:t>
        <w:br/>
        <w:t>Әңгіме өткізілгеннен кейін оқушыларға оның қаншалықты</w:t>
        <w:br/>
        <w:t>әсер еткендігін, олардың күнделікті өмірде: оқуда,</w:t>
        <w:br/>
        <w:t>жолдастарымен қарым-қатынастағы оның нәтижесінің сапасын</w:t>
        <w:br/>
        <w:t>бақылан, талдау жасап, соған қатысты келешекте тағы да</w:t>
        <w:br/>
        <w:t>басқадай нендей шаралар ұйымдастырылуы қажеттілігіне көңіл</w:t>
        <w:br/>
        <w:t>бөлу керек.</w:t>
        <w:br/>
        <w:t>Саяси хабарлама</w:t>
        <w:br/>
        <w:t>Бұл - саяси білім берудің аса маңызды және кең тараған</w:t>
      </w:r>
    </w:p>
    <w:p>
      <w:r>
        <w:t>формасы. Мұның өзі оқушылардың еліміздегі және шет</w:t>
        <w:br/>
        <w:t>елдердегі аса маңызды саяси оқиғалармен танысуына</w:t>
        <w:br/>
        <w:t>көмектеседі. Сонымен бірге ол ұлттық патриотизм сезімін, басқа</w:t>
        <w:br/>
        <w:t>елдердің халықтарына деген құрме, өз елінің табыстары мен</w:t>
        <w:br/>
        <w:t>жетістіктеріне деген мақтаныш сезімін тәрбиелеуге жағдай</w:t>
        <w:br/>
        <w:t>туғызады. Мектеп тәжірибесінде саяси хабарларға шолу,</w:t>
        <w:br/>
        <w:t>тақырыптық, жедел хабар әдістері көптеп қолданылады.</w:t>
        <w:br/>
        <w:t>202</w:t>
        <w:br/>
        <w:t>Анасынын сыйлаған бала әкесінде сыйлайды.</w:t>
        <w:br/>
        <w:t>4. Енді оқушыларға алфавит бойынша әріптерді</w:t>
        <w:br/>
        <w:t>қойғанда шығатын сөздердің бірнешеуі беріледі.</w:t>
        <w:br/>
        <w:t>5. Ал ата-аналарға тест тапсырмалары беріледі.</w:t>
        <w:br/>
        <w:t>Бал жинайды. Сол балдарына қарап бала тәрбиесіне бағыт-</w:t>
        <w:br/>
        <w:t>бағдар беріледі.</w:t>
        <w:br/>
        <w:t>1811028238538182113814</w:t>
        <w:br/>
        <w:t>20183710123116 1171</w:t>
        <w:br/>
        <w:t>Сонда Ана жүрегі нәзік гүл, оны жаралама деген сөз</w:t>
        <w:br/>
        <w:t>шығады.</w:t>
        <w:br/>
        <w:t>Ата-ана тақтадағы таблица ьойынша қанша бал</w:t>
        <w:br/>
        <w:t>жинағанын біледі.</w:t>
        <w:br/>
        <w:t>Бағалау:</w:t>
        <w:br/>
        <w:t>Егер сіз 45-50 ұпай жинасаңыз сіз бала тәрбиесін дұрыс</w:t>
        <w:br/>
        <w:t>жолға қойғаныңыз.</w:t>
        <w:br/>
        <w:t>Егер одан төмен ұпай жинасаңыз, онда сізге көбірек</w:t>
        <w:br/>
        <w:t>ойлануыңызға тура келеді.</w:t>
        <w:br/>
        <w:t>Реті</w:t>
        <w:br/>
        <w:t>1</w:t>
        <w:br/>
        <w:t>миолалооьоо)</w:t>
        <w:br/>
        <w:t>ооммомоооооое</w:t>
        <w:br/>
        <w:t>ослсосатолор</w:t>
        <w:br/>
        <w:t>9</w:t>
        <w:br/>
        <w:t>Жүргізуші: Келесі бөлім</w:t>
        <w:br/>
        <w:t>Сүйіспеншілік сипаты.</w:t>
        <w:br/>
        <w:t>«Отбасының бақыты үшін не керек?» деген сұраққа</w:t>
        <w:br/>
        <w:t>байланысты ойларыңызды көк жапыраққа жазып, ал отбасын</w:t>
        <w:br/>
        <w:t>бұзатын жағдайлар туралы ойыңызды сары жапыраққа жазып,</w:t>
        <w:br/>
        <w:t>ілулі тұрған тақтадағы ағашқа жапсырамыз. Әрбір отбасы -</w:t>
        <w:br/>
        <w:t>өркен жайған ағаш діңгегі. Сары жапырақтар көп болса,</w:t>
        <w:br/>
        <w:t>отбасына қауіп -қатер, жайлай бастағаны. Ол мына өздеріміз</w:t>
        <w:br/>
        <w:t>212</w:t>
      </w:r>
    </w:p>
    <w:p>
      <w:r>
        <w:t>Саяси шолуға арналған хабарда бір-екі жұма ішінде біздің</w:t>
        <w:br/>
        <w:t>еліміз бен шет елдерде болған оқиғалар туралы хабар беріледі,</w:t>
        <w:br/>
        <w:t>мысалы, бұл хабарды мынадай жоспар негізінде өткізуге</w:t>
        <w:br/>
        <w:t>болады:</w:t>
        <w:br/>
        <w:t>1. Бір аптадағы әлемдегі саяси жағдайларға қысқаша</w:t>
        <w:br/>
        <w:t>сипаттама</w:t>
        <w:br/>
        <w:t>2! Біздің еліміздегі, республикамыздағы ең маңызды, ең</w:t>
        <w:br/>
        <w:t>көрнекті табыстар, жаңалықтар туралы хабар. )</w:t>
        <w:br/>
        <w:t>2. Халықаралық жағдайдағы негізгі оқиғалар туралы хабар.</w:t>
        <w:br/>
        <w:t>4. Шетелдердегі жастар өмірі туралы хабар.</w:t>
        <w:br/>
        <w:t>5. Қорытындылар.</w:t>
        <w:br/>
        <w:t>6. Тапсырмалар, кеңестер, ұсыныстар.</w:t>
        <w:br/>
        <w:t>Тақырыптық саяси хабарларда белгілі бір нақты мәселеге</w:t>
        <w:br/>
        <w:t>байланысты толығырақ ақпарат беріледі, мерекелік және даңқты</w:t>
        <w:br/>
        <w:t>күндерге, ғылымның, техниканың, өнердің аса жаңа</w:t>
        <w:br/>
        <w:t>жетістіктерін атар өтуге арналады. Мысалы, «Жастар және</w:t>
        <w:br/>
        <w:t>саясат», «Қайта құрудың жаңалықтары», «Қазақстан</w:t>
        <w:br/>
        <w:t>Республикасы» т.б.</w:t>
        <w:br/>
        <w:t>Жеделхабарлар төтенше оқиғалар жағдайында, Парламент</w:t>
        <w:br/>
        <w:t>сессиялары . кезінде, Үкіметіміздің аса маңызды шешімдері</w:t>
        <w:br/>
        <w:t>қабылданғаннан кейін өткізіледі. Оқу министрлігінің мектептер</w:t>
        <w:br/>
        <w:t>бас басқармасы, оқушы-жастар бөлімі мақұлдаған жалпы білім</w:t>
        <w:br/>
        <w:t>беретін мектептерде саяси хабарлама өткізу жөніндегі</w:t>
        <w:br/>
        <w:t>ұсыныстарында саяси хабарламаның аптасына бір рет өткізілуі</w:t>
        <w:br/>
        <w:t>керек екені атап көрсетілген. Саяси хабарламаның өтілу мерзім</w:t>
        <w:br/>
        <w:t>ұзақтығы да белгіленген: І-І сыныптар үшін 5-10 минут, Ш-</w:t>
        <w:br/>
        <w:t>ІҰсыныптар үшін-10-15 минут, У-УП сыныптар үшін- 15-20</w:t>
        <w:br/>
        <w:t>мин, УШ-Х сыныптар үшін - 20-30 мин. /Н.И.Болдырев,</w:t>
        <w:br/>
        <w:t>Мектептегі тәрбие жұмысының методикасы. --Алматы, Мектеп.</w:t>
        <w:br/>
        <w:t>1987, 118 бет/.</w:t>
        <w:br/>
        <w:t>Саяси хабарламаны өткізу әдістемесінде ағымдағы</w:t>
        <w:br/>
        <w:t>оқиғалар туралы қысқа, әсерлі және бейнелі әңгімелеу және</w:t>
        <w:br/>
        <w:t>сұрақтарға жауап беру көзделеді. Мұның өзі саяси хабарламаны</w:t>
        <w:br/>
        <w:t>жандандырып, оған деген ынтаны арттыра түседі. Егер</w:t>
        <w:br/>
        <w:t>оқушылар хабарламаға жақсы әзірленсе, олар құлінына сұрақ</w:t>
        <w:br/>
        <w:t>қойып, хабарламаны талқылауға белсене қатысады.</w:t>
        <w:br/>
        <w:t>Жоғары сыныптарда саяси хабарламаны өткізу жақсы</w:t>
        <w:br/>
        <w:t>дайындалған бір оқушыға тапсырылады. Саяси хабарлама өткізу</w:t>
        <w:br/>
        <w:t>203</w:t>
        <w:br/>
        <w:t>Шаттық шеңбері</w:t>
        <w:br/>
        <w:t>Ата-аналарды қолымыздан ұстап, шаттық шеңберіне</w:t>
        <w:br/>
        <w:t>тұрғызу. Мен сіздермен кездескеніме өте қуаныштымын. Қане,</w:t>
        <w:br/>
        <w:t>бәріміз бір-біріміздің қолымыздан ұстап шеңбер құрайық. Осы</w:t>
        <w:br/>
        <w:t>дөңгелек шеңберді неге шаттық, жылулық шеңбері деп атаймыз?</w:t>
        <w:br/>
        <w:t>Қалай ойлайсыздар? Шеңберге тұрудың үлкен бір қасиеті бар.</w:t>
        <w:br/>
        <w:t>Шеңберіміз -- көктегі жылу беретін күн сияқты дөңгелек.</w:t>
      </w:r>
    </w:p>
    <w:p>
      <w:r>
        <w:t>Шеңберге тұрып, бір-бірімізді жақсы көре аламыз, жақсылық</w:t>
        <w:br/>
        <w:t>пен жылулығымызды сыйлай білуге үйренеміз.Міне, сондықтан</w:t>
        <w:br/>
        <w:t>бұл шеңберді жылулық, шаттық шеңбері деп атаймыз. Енді</w:t>
        <w:br/>
        <w:t>бәріміз жақсылық тілеп, шаттана қуанып, күлкімізді сыйлайық.</w:t>
        <w:br/>
        <w:t>Шаңырақ құру</w:t>
        <w:br/>
        <w:t>Дөңгеленін тұрайық,</w:t>
        <w:br/>
        <w:t>Керегені құрайық,</w:t>
        <w:br/>
        <w:t>Уықтар боп иіліп,</w:t>
        <w:br/>
        <w:t>Шаңыраққа киіліп,</w:t>
        <w:br/>
        <w:t>Киіз үйді құрайық.</w:t>
        <w:br/>
        <w:t>Танысу</w:t>
        <w:br/>
        <w:t>Әр ата-ана өзін таныстыру керек, өзінің атына екі-үш сын</w:t>
        <w:br/>
        <w:t>есімін қосып таныстыру. Мысалы: Айдай сұлу - Айсұлу.</w:t>
        <w:br/>
        <w:t>Барлығын дөңгелентіп орындарына отырғызу Өмірге</w:t>
        <w:br/>
        <w:t>байланысты слайд видеотаспаны көрсету. Видеотаспаны көріп,</w:t>
        <w:br/>
        <w:t>мұқият оқып отырайық.</w:t>
        <w:br/>
        <w:t>Ой қозғау</w:t>
        <w:br/>
        <w:t>Ата-аналарға сұрақтар қою.</w:t>
        <w:br/>
        <w:t>Өмірде нені құнттайсыз?</w:t>
        <w:br/>
        <w:t>Сіздің өмірдегі ең маңызды қадамыңыз?</w:t>
        <w:br/>
        <w:t>Осы өмірдегі ең бақытты сәтіңіз?</w:t>
        <w:br/>
        <w:t>Өмірде нені қатты бағалайсыз?</w:t>
        <w:br/>
        <w:t>«Өмір-өзен» дегенді қалай түсінесіз? Неге өмірді өзенге</w:t>
        <w:br/>
        <w:t>теңейміз.</w:t>
        <w:br/>
        <w:t>Әр адам не үшін өмір сүреді?</w:t>
        <w:br/>
        <w:t>Тапсырма</w:t>
        <w:br/>
        <w:t>Ата-аналарды үш топқа бөлу. Әрқайсысы түрлі-түсті бір</w:t>
        <w:br/>
        <w:t>фигураны алып, сол түстегі столға барып отырады. Әр партада</w:t>
        <w:br/>
        <w:t>тапсырма болады.</w:t>
        <w:br/>
        <w:t>222</w:t>
        <w:br/>
        <w:t>жазғандай арақ, айқай, келіспеушілік, әкенің балаға, баланың</w:t>
        <w:br/>
        <w:t>анасына көңіл бөлмеуі...</w:t>
        <w:br/>
        <w:t>Ал, көк жапырақ көп болса онда сіздің отбасыңызда</w:t>
        <w:br/>
        <w:t>бақыттың орнағаны, сыйластық, адалдық, жүрек жылуы.</w:t>
        <w:br/>
        <w:t>Үлкендер бата бергенде көктеп көгер, ұрпақ жай деп</w:t>
        <w:br/>
        <w:t>жатады.Бақыты үшін мына өздеріңіз жазған жақсы ойлардың</w:t>
        <w:br/>
        <w:t>барлығы керек.</w:t>
        <w:br/>
        <w:t>Қорытынды:</w:t>
      </w:r>
    </w:p>
    <w:p>
      <w:r>
        <w:t>Күнді қолмен бүркеуге болмайтындай. | барлық</w:t>
        <w:br/>
        <w:t>проблемалардан қашып құтылу мүмкін емес.</w:t>
        <w:br/>
        <w:t>Балаларымызды тек қана компьютермен қымбат киім алып</w:t>
        <w:br/>
        <w:t>берумен ақшамен қамтамасыз етумен шектелмей, олардың</w:t>
        <w:br/>
        <w:t>өміріне белсене араласып, проблемаларды бірге шешетін кез</w:t>
        <w:br/>
        <w:t>келді. Қадірменді ата-ана, Макаренканың «Біздің-балаларымыз</w:t>
        <w:br/>
        <w:t>біздің қартайған шағымыз. Дұрыс тәрбие - бұл қарттық, нашар</w:t>
        <w:br/>
        <w:t>тарбие--бұл біздің болашақтағы сорымыз. Бұл біздің көз</w:t>
        <w:br/>
        <w:t>жасымыз, басқа адамдар мен бүкіл ел алдындағы кінәміз» - деп</w:t>
        <w:br/>
        <w:t>айтқандай, бақытты қарттық көргіміз келсе балаларды жақсылап</w:t>
        <w:br/>
        <w:t>тәрбиелейік.</w:t>
        <w:br/>
        <w:t>Қадірменді оқушы, ата-анаңа ақыл қосар ақылшысы</w:t>
        <w:br/>
        <w:t>екеніңді, көмекші екеніңді, ертеңгі үміті екеніңді ұмытпа,</w:t>
        <w:br/>
        <w:t>Әрбір отбасы үшін бақыт сол отбасын құрап отырған</w:t>
        <w:br/>
        <w:t>мүшелердің барлығына тікелей байланысты.</w:t>
        <w:br/>
        <w:t>Пайдаланылған әдебиеттер:</w:t>
        <w:br/>
        <w:t>1. Губашева С.Г .Отарбай А.Ж. "Тәрбие жұмысының</w:t>
        <w:br/>
        <w:t>әдістемесі" Астана , Фолиант ,2003 ж</w:t>
        <w:br/>
        <w:t>2. Қоянбаев Р.М ,Қоянбаев Ж. Б Педагогика .Астана</w:t>
        <w:br/>
        <w:t>2000 ж</w:t>
        <w:br/>
        <w:t>3. Болдырев Н.И. Мектептегі тәрбие жұмысының</w:t>
        <w:br/>
        <w:t>методикасы .А , Мектеп 1987ж</w:t>
        <w:br/>
        <w:t>4.Сейдалиев Н.Б. Тәрбие теориясы. А, Мектеп 1986 ж</w:t>
        <w:br/>
        <w:t>5. Әбенбаев С., Тәрбие теориясы мен әдістемесі (оқу</w:t>
        <w:br/>
        <w:t>құралы) Алматы, Дарын.2004 і</w:t>
        <w:br/>
        <w:t>6. Мұқамбетова, Қожаева С.Қ. Тәрбие теориясы Астана :-</w:t>
        <w:br/>
        <w:t>2005.ЕНУ з</w:t>
        <w:br/>
        <w:t>213</w:t>
        <w:br/>
        <w:t>Күн тәртібіндегі мәселе бойынша басқа сұрақтар түскен</w:t>
        <w:br/>
        <w:t>жоқ.</w:t>
        <w:br/>
        <w:t>Дөңгелек үстелге қатысушылар,</w:t>
        <w:br/>
        <w:t>ҚАУЛЫ ЕТТІ:</w:t>
        <w:br/>
        <w:t>І. Қазақстан Республикасы «Медиация туралы» сот</w:t>
        <w:br/>
        <w:t>төрағасы А.Маханбетовтің дәрісі еске алынсын.</w:t>
        <w:br/>
        <w:t>2. Бұқаралық ақпарат құралдары арқылы жалпы</w:t>
        <w:br/>
        <w:t>насихаттау жұмыстарын жүйелі түрде жүргізу және халыққа</w:t>
        <w:br/>
        <w:t>түсіндіру/ мақсатында жергілікті газеттерге мақалалар</w:t>
        <w:br/>
        <w:t>жариялауға берілсін.</w:t>
        <w:br/>
        <w:t>Дөңгелек үстелдің төрағасы : А.Маханбетов</w:t>
        <w:br/>
        <w:t>Дөңгелек үстелдің хатшысы: А.Болысбай</w:t>
        <w:br/>
        <w:t>ПАЙДАЛАНҒАН ӘДЕБИЕТТЕР:</w:t>
        <w:br/>
        <w:t>1. Әбенбаев. С. «Мектептегі тәрбие жұмысының әдістері»,</w:t>
        <w:br/>
        <w:t>1999ж</w:t>
      </w:r>
    </w:p>
    <w:p>
      <w:r>
        <w:t>2; Жарықбаев Қ.Б., С.Қалиев. Қазақтың тәлімдік ой-</w:t>
        <w:br/>
        <w:t>пікірлер антологиясы. 1-2 том. Алматы, 1994ж.</w:t>
        <w:br/>
        <w:t>3. Кукушин.В.С. «Теория и методика воспитательной</w:t>
        <w:br/>
        <w:t>работы» , 2002ж</w:t>
        <w:br/>
        <w:t>4. Әбиев Ж. Жаңа адамды қалыптастыру. Алматы,1988.</w:t>
        <w:br/>
        <w:t>5. 7 Қалиев. С. Оқушылардың тұлғалық қасиеттерін</w:t>
        <w:br/>
        <w:t>дамытудың педагогикалық негіздері. Алматы,Білім.2001.</w:t>
        <w:br/>
        <w:t>«Қазақ халқының қолөнері»</w:t>
        <w:br/>
        <w:t>(Тақырыптық тәрбие сағатына арналған үлгі)</w:t>
        <w:br/>
        <w:t>Мақсаты: Қазақтың ұлттық ою-өрнектерінің негізінде</w:t>
        <w:br/>
        <w:t>оқушылардың білім көлемін кеңейтіп, көркемдік талғамдарын</w:t>
        <w:br/>
        <w:t>дамыту.</w:t>
        <w:br/>
        <w:t>Міндеттері: Халық ою-өнерінің шығуы, оның қандай</w:t>
        <w:br/>
        <w:t>ұғымда туып, қалай дамығандығы, ою-өрнек өнерінің бүгінгі</w:t>
        <w:br/>
        <w:t>216</w:t>
        <w:br/>
        <w:t>Барыңды жоқ қылам, отбасыңды ойран қылам. Күл талқан</w:t>
        <w:br/>
        <w:t>ететін доспын. Ойлан арақ атаңнан қалған ас емес.</w:t>
        <w:br/>
        <w:t>Жүргізуші: Бүгін әр сыныптан ата-аналар жиналды. Ата-</w:t>
        <w:br/>
        <w:t>ана егер жан-жағыңызға зерделеп қарар болсаңыз отбасын</w:t>
        <w:br/>
        <w:t>құрған жастың шаңырақтың бір арақтың маскүнемдіктің</w:t>
        <w:br/>
        <w:t>әсерінен шайқатылып, құлап жатқаны жасырын емес. Ал біздің</w:t>
        <w:br/>
        <w:t>алдымыздағы осы отырған жастар ертеңгі отбасын құрара</w:t>
        <w:br/>
        <w:t>қыздар мен жігіттер. Бүгінгі күннің әрбір қылмысы осы</w:t>
        <w:br/>
        <w:t>ішімдіктің кесірінен болатыны дәлелденіп отыр.</w:t>
        <w:br/>
        <w:t>Енді сіздерге</w:t>
        <w:br/>
        <w:t>Ей ағалар, жас ұрпақты шылыммменен уладың.</w:t>
        <w:br/>
        <w:t>Арақ ішін, мас болып, бура болып туладың,</w:t>
        <w:br/>
        <w:t>Енді келіп алқаштар деп кінә тағып, шуладың,</w:t>
        <w:br/>
        <w:t>Мықты болсаң неге ертерек жаман атты қумадың?</w:t>
        <w:br/>
        <w:t>Жыр жолдарымен салмақты өздеріңізге салып, арақпен</w:t>
        <w:br/>
        <w:t>күресу тек жастар емес, өздеріңізге де тікелей байланысты дегім</w:t>
        <w:br/>
        <w:t>келеді.</w:t>
        <w:br/>
        <w:t>Жүргізуші 3-бөлім</w:t>
        <w:br/>
        <w:t>Бүгінгі менің ойым деп аталады.</w:t>
        <w:br/>
        <w:t>Оқушыларға парақтар таратылады.</w:t>
        <w:br/>
        <w:t>1. -ОЙй, мама, қойыңызшы осы, сіз оны түсінбейсіз. (Осы</w:t>
        <w:br/>
        <w:t>сөзді есту ата-анаға ауыр емес пе?)</w:t>
        <w:br/>
        <w:t>2. Отбасы бақыты кімнің қолында? (Анамның, әкемнің,</w:t>
        <w:br/>
        <w:t>балалардың)</w:t>
        <w:br/>
        <w:t>3. Мұны дұрыс істеген жоқсың, ол үшін анаң ұрысып</w:t>
        <w:br/>
        <w:t>жатыр ұрысқаны үшін анаң кінәлі ме, ұрыс істемеген үшін сен</w:t>
        <w:br/>
        <w:t>кінәлісің бе?</w:t>
      </w:r>
    </w:p>
    <w:p>
      <w:r>
        <w:t>Ата-аналарға берілген сұрақ;</w:t>
        <w:br/>
        <w:t>-Балаңыздың ой қойшы мама деген сөздері сізге ауыр тие</w:t>
        <w:br/>
        <w:t>ме?</w:t>
        <w:br/>
        <w:t>Бұл сөздерді жиі естуге тура келе ме?</w:t>
        <w:br/>
        <w:t>Жүргізуші:</w:t>
        <w:br/>
        <w:t>Сенің кез келген жақсы ісің үшін алғаш қуанатын да анаң,</w:t>
        <w:br/>
        <w:t>дұрыс ісің үшін ренжитін де анаң. Ана жүрегі енді ғана</w:t>
        <w:br/>
        <w:t>қауызынан ашылар гүл. Сенің бір ауыз сөзің ана жүрегін тырнап</w:t>
        <w:br/>
        <w:t>алуы мүмкін. Ана жүргеі ренішті де, қуанышты да, қайғыны да,</w:t>
        <w:br/>
        <w:t>аурудыда бәрін, бәрін көтереді. Бірақ әр бір тырнаудан кейін</w:t>
        <w:br/>
        <w:t>жара қалып кетеді, осыны ұмытпа.</w:t>
        <w:br/>
        <w:t>211</w:t>
        <w:br/>
        <w:t>барысында сынап жетекшісі кіріспе сөз сөйлеп, оқушылардың</w:t>
        <w:br/>
        <w:t>пікір алмасуын ұйымдастырып, оған қорытынды жасап отыруы</w:t>
        <w:br/>
        <w:t>тиімдірек.</w:t>
        <w:br/>
        <w:t>Саяси хабарламадан кейін оқушылардың альбом,плакаттар</w:t>
        <w:br/>
        <w:t>дайындап, кестелер жасаған орынды. Газет, журналдардан</w:t>
        <w:br/>
        <w:t>алынған аса маңызды материалдарды қиынды түрінде сыныпқа,</w:t>
        <w:br/>
        <w:t>арнайы жасалған тақтайшаға іліп отыру орынды. Мұның бәрін</w:t>
        <w:br/>
        <w:t>кейінірек сабақ кезінде және бос уақыттарында, белгілі бір</w:t>
        <w:br/>
        <w:t>тәрбие сағатында пайдалануға болады.</w:t>
        <w:br/>
        <w:t>Саяси хабарламаны ауызекі журнал, дөңгелек стол</w:t>
        <w:br/>
        <w:t>басындағы әңгіме, баспасөз конференциясы, саяси радио хабары</w:t>
        <w:br/>
        <w:t>секілді формаларда өткізуге болады.</w:t>
        <w:br/>
        <w:t>Саяси хабарламаны дайындау және өткізу барысында</w:t>
        <w:br/>
        <w:t>ғазет, журнал, радио хабарларының материалдарын қолданумен</w:t>
        <w:br/>
        <w:t>қатар, көрнекі құралдарды /географиялық карталар, суреттер</w:t>
        <w:br/>
        <w:t>портреттер, сызбалар, диафильмдер т.с.с / пайдалануға болады.</w:t>
        <w:br/>
        <w:t>Мұның бәрі саяси хабарламаны түсінікті етіп, әрі оқушылардың</w:t>
        <w:br/>
        <w:t>қызығушылығын оятуға көп әсерін тигізеді.</w:t>
        <w:br/>
        <w:t>Саяси хабарламаны өткізуге, сонымен қатар, үгіт-насихат</w:t>
        <w:br/>
        <w:t>жұмысын жүргізушілерді және ата-аналарды тартқан жөн.</w:t>
        <w:br/>
        <w:t>Саяси хабарлама оқу жылының барысында ғана емес,</w:t>
        <w:br/>
        <w:t>сонымен бірге оқушылардың жазғы демалысы кезінде де,</w:t>
        <w:br/>
        <w:t>өндіріс бригадалары, жазғы еңбек тынығу лагерлерінде өткізіп</w:t>
        <w:br/>
        <w:t>отыру қажет.</w:t>
        <w:br/>
        <w:t>Газетке берілетін мақала жоспары:</w:t>
        <w:br/>
        <w:t>Мақала авторының аты-жөні, мекен жайы.</w:t>
        <w:br/>
        <w:t>Оқиғаның болған орны.</w:t>
        <w:br/>
        <w:t>Оқиғаның өткен мерзімі.</w:t>
        <w:br/>
        <w:t>Оқиғаны қысқаша баяндап шығу.</w:t>
        <w:br/>
        <w:t>Ұсыныс жасау, қорытынды беру.</w:t>
        <w:br/>
        <w:t>сай хай ай са</w:t>
      </w:r>
    </w:p>
    <w:p>
      <w:r>
        <w:t>Саяси үйірмелер мен клубтар</w:t>
        <w:br/>
        <w:t>Мұның міндеті оқушылардың сабақта, газет, журнал,</w:t>
        <w:br/>
        <w:t>радио, көгілдір экран арқылы алған білімдері мен көзқарастарын</w:t>
        <w:br/>
        <w:t>кеңейтуге, шыңдауға көмектесу.</w:t>
        <w:br/>
        <w:t>Саяси үйірмелер мен клубтар әдетте жоғарғы сынып</w:t>
        <w:br/>
        <w:t>оқушылары арасында қолданылады. Ондағы жұмыстың</w:t>
        <w:br/>
        <w:t>формалары мен тәсілдері әр алуан. Мұнда дәрістер мен</w:t>
        <w:br/>
        <w:t>204</w:t>
        <w:br/>
        <w:t>баяндамалар тыңдалып, пікір алысу жұмыстары. жүргізіледі:</w:t>
        <w:br/>
        <w:t>Оның жұмысына оқушылармен қатар мектеп мұғалімдері және</w:t>
        <w:br/>
        <w:t>қоғамдық негіздегі баяндамашылар қатысады.</w:t>
        <w:br/>
        <w:t>Саяси үйірмелер мен клуб жұмысын ұйымдастырудың</w:t>
        <w:br/>
        <w:t>нәтижелі болуы үшін, алдымен тыңдаушылардың құрамына</w:t>
        <w:br/>
        <w:t>байланысты тақырыпты таңдау және олардың білім дәрежесін</w:t>
        <w:br/>
        <w:t>анықтау қажет.</w:t>
        <w:br/>
        <w:t>Оның жұмысының мазмұнына жақын және алыс шет</w:t>
        <w:br/>
        <w:t>елдегі саяси ағымдағы оқиғалар , ондағы адамдардың өмірі мен</w:t>
        <w:br/>
        <w:t>тыныс тіршілігі, тарихы мен экономикасы және мәдениеті</w:t>
        <w:br/>
        <w:t>жайлы толып жатқан мәліметтерді оқып білуі, оған</w:t>
        <w:br/>
        <w:t>оқушылардың &gt; баға беруімен қатар, саяси көзқарастарын</w:t>
        <w:br/>
        <w:t>тәрбиелеу жатады.</w:t>
        <w:br/>
        <w:t>Мұндай жұмысты, әдетте оқушылардың мәліметтер</w:t>
        <w:br/>
        <w:t>жинауы, оған қысқа түрде баяндамалар әзірлеуі, көрнекі</w:t>
        <w:br/>
        <w:t>құралдар шығаруы негізінде ұйымдастырады. Саяси үйірмелер</w:t>
        <w:br/>
        <w:t>мен клуб жұмыстарын ұйымдастыру баяндамалар мен қатар,</w:t>
        <w:br/>
        <w:t>әңгімелесу түрінде де өткізіледі. Ол үшін таңдаған тақырып</w:t>
        <w:br/>
        <w:t>бойынша алдын ала сұрақтар әзірлеп, Дайындық жұмыстары</w:t>
        <w:br/>
        <w:t>жүргізіледі.</w:t>
        <w:br/>
        <w:t>Ұсынылатын тақырыптың бағыты мен күрделілігіне</w:t>
        <w:br/>
        <w:t>байланысты жауапты адамдар тағайындалады.</w:t>
        <w:br/>
        <w:t>Сынып жетекшісі саяси тақырыпты әзірлеу мен өткізу</w:t>
        <w:br/>
        <w:t>барысында, жауапты оқушыларға оның тақырыбын таңдап</w:t>
        <w:br/>
        <w:t>алуға, нақтылы жоспар құруға, қажетті әдебиеттердің тізімін</w:t>
        <w:br/>
        <w:t>анықтауға, талқыланатын сұрақтардың негізгісі мен қосалқысын</w:t>
        <w:br/>
        <w:t>ажырата білуге көмектеседі, бағыт-бағдар беріп отырады.</w:t>
        <w:br/>
        <w:t>Мұндай жұмыс барысында оқушылар ұсынылған</w:t>
        <w:br/>
        <w:t>әдебиеттерді оқып үйренеді және құрбылары алдында өз ойын</w:t>
        <w:br/>
        <w:t>айтуға, ағымдағы оқиғаларға баға беруге машықтанады.</w:t>
        <w:br/>
        <w:t>Оқырмандар конференциясы</w:t>
        <w:br/>
        <w:t>Оқырмандар конференциясы мектеп оқушыларының</w:t>
        <w:br/>
        <w:t>оқудан тыс кездерінде қызықты әдеби көркем шығармалары</w:t>
        <w:br/>
        <w:t>мен ғылыми көпшілік әдебиеттерін оқуға деген ынтасын</w:t>
        <w:br/>
        <w:t>дамытудың аса маңызды тәрбиеформасы.</w:t>
        <w:br/>
        <w:t>Мектеп жағдайында ең көп Тараған немесе көптеп</w:t>
        <w:br/>
        <w:t>қолданылатын конференцияға, оқырмандар конференциясын</w:t>
        <w:br/>
        <w:t>205</w:t>
        <w:br/>
        <w:t>мәселелері бойынша енген өзгерістер мен толықтырулар жайлы</w:t>
      </w:r>
    </w:p>
    <w:p>
      <w:r>
        <w:t>баяндама жасап өтті</w:t>
        <w:br/>
        <w:t>Жоғарыда атап өткендей Қазақстан Республикасының</w:t>
        <w:br/>
        <w:t>кейбір заңнамалық актілеріне елеулі өзгерістер) мен</w:t>
        <w:br/>
        <w:t>толықтырулар енгізілген, мысалы Қазақстан Республикасы</w:t>
        <w:br/>
        <w:t>Қылмыстық Кодексіндегі 67 бапта бірінші бөлік «татауласса»</w:t>
        <w:br/>
        <w:t>деген сөзден кейін «оның ішінде медиация тәртібімен татуласса»</w:t>
        <w:br/>
        <w:t>деген сөздермен толықтырылды. ҚР Қылмыстық іс жүргізу</w:t>
        <w:br/>
        <w:t>кодексіне 88-І Медиатор деген баппен толықтырылды, сондай-</w:t>
        <w:br/>
        <w:t>ақ осындай өзгерістер Қазақстан Республикасының Әкімшілік</w:t>
        <w:br/>
        <w:t>құқық бұзушылық туралы Кодексіне де енгізілген деді.</w:t>
        <w:br/>
        <w:t>Кодекстерге енген өзгерістер мен толықтырулар біздің</w:t>
        <w:br/>
        <w:t>жұмысымызға тікелей байланысты болғандықтан барлығымыз</w:t>
        <w:br/>
        <w:t>дер кезінде талқылап отыруымыз қажет. Сонымен қатар</w:t>
        <w:br/>
        <w:t>прокуратура және ішкі істер бөлімінің қызметкерлеріне</w:t>
        <w:br/>
        <w:t>Медиация заңына ерекше көңіл бөліп, жұртшылық арасында</w:t>
        <w:br/>
        <w:t>насихаттау жұмыстарын жүргізу керек екендігін айтты сот</w:t>
        <w:br/>
        <w:t>төрағасы А.Маханбетов.</w:t>
        <w:br/>
        <w:t>Шалқар аудандық әділет басқармасының жетекші</w:t>
        <w:br/>
        <w:t>маманы А.Алиеваның сұрағы: Медиатор болу үшін қандай</w:t>
        <w:br/>
        <w:t>құжаттар жинау керек және медиаторлардың тізімін қай орган</w:t>
        <w:br/>
        <w:t>жүргізеді?</w:t>
        <w:br/>
        <w:t>Сұраққа сот төрағасы А.Маханбетов жауап берді:</w:t>
        <w:br/>
        <w:t>Қаладағы аудан, аудандық маңызы бар қала, кент, ауыл,</w:t>
        <w:br/>
        <w:t>ауылдық округ әкімі (бұдан арі - уәкілетті орган) Қазақстан</w:t>
        <w:br/>
        <w:t>Республикасының аумағында кәсіби емес негізде медиацияны</w:t>
        <w:br/>
        <w:t>жүзеге асыратын кәсіпқой емес медиаторлардың тізімін</w:t>
        <w:br/>
        <w:t>жүргізеді. Медиацияны кәсіби емес негізде жүзеге асыратын</w:t>
        <w:br/>
        <w:t>медиаторлар кәсіпқой емес медиаторлар тізіліміне қосылу үшін</w:t>
        <w:br/>
        <w:t>уәкілетті органға жеке куәліктерінің көшірмелерін (салыстырып</w:t>
        <w:br/>
        <w:t>тексеру үшін жеке куәлігінің түпнұсқасын ұсынбаған жағдайда</w:t>
        <w:br/>
        <w:t>нотариат куәландырған көшірмесін); үміткердің тұрғылықты</w:t>
        <w:br/>
        <w:t>жері бойынша наркологиялық көмек көрсететін медициналық</w:t>
        <w:br/>
        <w:t>ұйымнан және. психоневрологиялық ұйымнан берілген</w:t>
        <w:br/>
        <w:t>медициналық анықтамаларды; соттылығының жоқтығы туралы</w:t>
        <w:br/>
        <w:t>анықтаманы қоса ұсына отырып жүгінеді.</w:t>
        <w:br/>
        <w:t>215</w:t>
        <w:br/>
        <w:t>болуы қажет. Конференцияның тақырыбы анықталып, мақсаты</w:t>
        <w:br/>
        <w:t>белгіленген жағдайда, оқушыларға қажетті эдебиеттерді оқу</w:t>
        <w:br/>
        <w:t>ұсынылады. Дайындық жұмыстары барысында оқушылар оның</w:t>
        <w:br/>
        <w:t>жоспарын құрып, қанатты сөздер әзірлейді.</w:t>
        <w:br/>
        <w:t>Конференцияны өткізу қарсаңында тақырыпқа сай көрме</w:t>
        <w:br/>
        <w:t>ұйымдастырылып, оған қажетті жабдықтар қойылады. Қабырға</w:t>
        <w:br/>
        <w:t>газеті шығарылады.</w:t>
        <w:br/>
        <w:t>Конференцияға алдын-ала баяндама әзерленеді. Ол жазба</w:t>
        <w:br/>
        <w:t>және ауызша сөйлеу мәдениетін дамытуға көмектеседі.</w:t>
        <w:br/>
        <w:t>Дайындық барысында хабарландыру ілініп, онда</w:t>
        <w:br/>
        <w:t>конференцияны өткізу мерзімі мен орны, оның тақырыбы мен</w:t>
        <w:br/>
        <w:t>көкейтесті сұрақтары көрсетіледі.</w:t>
        <w:br/>
        <w:t>Конференцияны өткізу барысында, оның басшы органы</w:t>
        <w:br/>
        <w:t>сайланбайды(президиум). Стол үстіне гүл шоғы мен тақырыпқа</w:t>
      </w:r>
    </w:p>
    <w:p>
      <w:r>
        <w:t>сай кітаптар қойылады.</w:t>
        <w:br/>
        <w:t>Тақырыптық конференция көбінесе жоғарғы сынып</w:t>
        <w:br/>
        <w:t>оқушыларымен ұйымдастырылады, соған сәйкес оның жұмысын</w:t>
        <w:br/>
        <w:t>өткізу оқушылардың өзіне тапсырған жөн. Мұндай жағдайда</w:t>
        <w:br/>
        <w:t>сынып жетекшісі оларға алдын-ала кеңес, оның жұмысының</w:t>
        <w:br/>
        <w:t>барысында бағдар беріп отырғаны жен.</w:t>
        <w:br/>
        <w:t>Жүргізуші кіріспе сөз сөйлеп, конференцияның мақсатын</w:t>
        <w:br/>
        <w:t>түсіндіргеннен кейін баяндамашыларға кезек береді.</w:t>
        <w:br/>
        <w:t>Баяндаманың мазмұны түсінікті, көлемі шағын, нақтылы</w:t>
        <w:br/>
        <w:t>мәселеге сай құрылуы тиіс. Баяндама оқылып болғаннан кейін,</w:t>
        <w:br/>
        <w:t>әркім өз ойын ортаға салады. Конференция жұмысына пән</w:t>
        <w:br/>
        <w:t>мұғалімдері шақырылып, олардың да пікір алмасуға</w:t>
        <w:br/>
        <w:t>қатынасқандары жөн. Конференцияны бұлай ұйымдастыру</w:t>
        <w:br/>
        <w:t>кезінде оқушыларда жігер пайда болады. Өз ойларын бүкпей,</w:t>
        <w:br/>
        <w:t>тең дәрежеде, ынтымақтастық жағдайында өткізуге мүмкіндік</w:t>
        <w:br/>
        <w:t>туады. Кейбір жағдайда, конференция соңы пікірталасқа</w:t>
        <w:br/>
        <w:t>айналуы мүмкін. Әркім өз пікірін дәлелдеуге тырысады.</w:t>
        <w:br/>
        <w:t>Конференция. соңында сынып жетекшісі немесе</w:t>
        <w:br/>
        <w:t>жүргізушісі қорытынды сөз сөйлейді. Атқарылған жұмыстарға</w:t>
        <w:br/>
        <w:t>баға беріп, конференция жұмысының жетістігі мен кемшілігіне</w:t>
        <w:br/>
        <w:t>тоқталып, маңыздылығын атап көрсетеді.</w:t>
        <w:br/>
        <w:t>“ Баспасөз конференциясы</w:t>
        <w:br/>
        <w:t>Сыныптан тыс тәрбие жұмысының бұл формасы</w:t>
        <w:br/>
        <w:t>оқушылар үшін өте ұнамды әрі қызықты болып келеді. Соған</w:t>
        <w:br/>
        <w:t>208</w:t>
        <w:br/>
        <w:t>орай конференцияны ойын түрінде өткізген жөн. Оған</w:t>
        <w:br/>
        <w:t>қатысушы әрбір оқушы Тілші, белгілі бір саланың қызметкері</w:t>
        <w:br/>
        <w:t>немесе қоғамдық және саяси партиялар өкілдері секілді рөлдерді</w:t>
        <w:br/>
        <w:t>атқарады. Соның барысында оқушылар баспасөз</w:t>
        <w:br/>
        <w:t>конференциясына қатысушыларға үлкен ілтипат көрсетіп, көп</w:t>
        <w:br/>
        <w:t>нәрседен хабардар болады, тіпті олардың өздері белгілі бір</w:t>
        <w:br/>
        <w:t>рөлдерді орындауға тілектер білдіреді.</w:t>
        <w:br/>
        <w:t>Баспасөз конференциясы балаларды байқағыштыққа,</w:t>
        <w:br/>
        <w:t>оптиимстік көтеріңкі көңіл-күйге баулиды, қаралып отырған</w:t>
        <w:br/>
        <w:t>мәселенің мән-мағынасын түсініп, білуге, әрі оны жүйеге</w:t>
        <w:br/>
        <w:t>келтіріп ауызша айтып беруге дағдыланады.</w:t>
        <w:br/>
        <w:t>Баспасөз конференциясы арнаулы орындарда (үлкен</w:t>
        <w:br/>
        <w:t>бөлмелер немесе клубтар) өткізіледі. Сахнада конференцияға</w:t>
        <w:br/>
        <w:t>қатысушыларға алдын-ала орындар әзірленеді. Конференцияны</w:t>
        <w:br/>
        <w:t>жүргізуші жауапты хатшы оның жұмысын ашып береді де, оған</w:t>
        <w:br/>
        <w:t>қатысушы арнайы шақырылған немесе өздері ұйымдастырған</w:t>
        <w:br/>
        <w:t>қонақтарды таныстырып, сұрақ қоюшыларға кезекпен-кезек сөз</w:t>
        <w:br/>
        <w:t>беріп, ретімен жүргізіп отырады. Соңында оның жұмысын</w:t>
        <w:br/>
        <w:t>қорытындылайды.</w:t>
        <w:br/>
        <w:t>Дөңгелек үстел</w:t>
        <w:br/>
        <w:t>"Отбасы бақыты ол..."</w:t>
        <w:br/>
        <w:t>Бүгінгі қоғамдағы бір келеңсіз жағдай ол жасөспірімдер</w:t>
        <w:br/>
        <w:t>қылмысының көбейуі. Оның себебі түп тамырын іздейтін</w:t>
        <w:br/>
        <w:t>болсақ, оны отбасы тәрбиесінің әлсіздігінен, ата-ананың балаға</w:t>
        <w:br/>
        <w:t>жүрек жылуының бере алмауынан көруге болады. Кәмілетке</w:t>
      </w:r>
    </w:p>
    <w:p>
      <w:r>
        <w:t>толмағандардың істері жөніндегі инспекцияда есепте тұратын 15</w:t>
        <w:br/>
        <w:t>мыңға жуық жасөспірімдердің басым көпшілігінің ата-анасымен</w:t>
        <w:br/>
        <w:t>мейірімді байланыс болмаған, отбасы мүшесі ретінде сезіне</w:t>
        <w:br/>
        <w:t>алмаған деген ойдан көруге болады. (Заң журналы 2004, 4).</w:t>
        <w:br/>
        <w:t>Мектептегі жоғары сынып оқушылары бүгінгі күнгі</w:t>
        <w:br/>
        <w:t>отбасының отбабасы мен отаналары. Отбасы тәрбиесінде ой</w:t>
        <w:br/>
        <w:t>салу үшін ата-ананың отбасы тәрибиесіндегі салауаттылығын</w:t>
        <w:br/>
        <w:t>көтеру үшін мектепте өткізілген «Отбасы бақыты ол...» деп</w:t>
        <w:br/>
        <w:t>аталатын дөңгелек үстелдің жоспарын ұсынып отырмын.</w:t>
        <w:br/>
        <w:t>Ата-аналарға алдын ала шақыру билеттері жіберіледі.</w:t>
        <w:br/>
        <w:t>Дөңгелек үстел 6-бөлімнен тұрады.</w:t>
        <w:br/>
        <w:t>1.: Ойға шабуыл. )</w:t>
        <w:br/>
        <w:t>2. Арақ атаңнан қалған ас емес бара” аре</w:t>
        <w:br/>
        <w:t>209</w:t>
        <w:br/>
        <w:t>3. Бүгінгі менің өз ойым</w:t>
        <w:br/>
        <w:t>4. Ата-анаға тест</w:t>
        <w:br/>
        <w:t>5. Сүйіспеншілік сипаты</w:t>
        <w:br/>
        <w:t>6. Қорытынды</w:t>
        <w:br/>
        <w:t>Өсиет сөздер</w:t>
        <w:br/>
        <w:t>1. «Баланың жақсысы- қызық, жаманы-күйік» (Абай)</w:t>
        <w:br/>
        <w:t>2. Ата-бабасынын сыйламау - азғындықтың белгісі.</w:t>
        <w:br/>
        <w:t>(Пушкин)</w:t>
        <w:br/>
        <w:t>3. Кімде-кім ата-анасы разы еткен болса, ол қандай жақсы.</w:t>
        <w:br/>
        <w:t>4. Аллатағала оның өмірін ұзартады. (мың бір хадистен)</w:t>
        <w:br/>
        <w:t>Салынған талдың суреті.</w:t>
        <w:br/>
        <w:t>Жүргізуші: Қадірменді ата-ана</w:t>
        <w:br/>
        <w:t>Баламның табанынына кірген шөңге менің маңдайыма</w:t>
        <w:br/>
        <w:t>кірсін- деп әлпештеген перзентіңіз мейірімсіз, қатыгез, жаман</w:t>
        <w:br/>
        <w:t>бала болғанын кім тілейді дейсіз? Бірақ бүгінгі күні ата-анасын</w:t>
        <w:br/>
        <w:t>құрметтемейтін, перзеттік парызын орындамайтын өз бетімен</w:t>
        <w:br/>
        <w:t>жүретін балалар бар екені анық.</w:t>
        <w:br/>
        <w:t>Осы мақсатта дөңгелек үстелге пікірлесуге шақырамын.</w:t>
        <w:br/>
        <w:t>Осы тақырып төңірегіндегі топтастырып, әрі қарай</w:t>
        <w:br/>
        <w:t>жалғастыру.</w:t>
        <w:br/>
        <w:t>1. Отбасы бақыты ол...</w:t>
        <w:br/>
        <w:t>Бақыт дегеніміз...</w:t>
        <w:br/>
        <w:t>Борыш дегеніміз...</w:t>
        <w:br/>
        <w:t>Келешектегі отбасымның бақыты үшін мен...</w:t>
      </w:r>
    </w:p>
    <w:p>
      <w:r>
        <w:t>Ата--ана, оқушы жауабынан соң қорытынды жасалық.</w:t>
        <w:br/>
        <w:t>Отбасы бақытын бұзатын қандай жағдайлар? --деген сұрақ</w:t>
        <w:br/>
        <w:t>тасталады. Оқушылар отбасының бұзылуы арақ ішуден деп</w:t>
        <w:br/>
        <w:t>айтады. Арақ ішу туралы екі жақтың жауаптары тыңдалады.</w:t>
        <w:br/>
        <w:t>Осы кезде арақ болыл киінген бір бала ортаға жығады.</w:t>
        <w:br/>
        <w:t>-Мен сендердің достарыңмын солай ма?</w:t>
        <w:br/>
        <w:t>-Жоқ доста емессің, бауыр да емессің.</w:t>
        <w:br/>
        <w:t>- Қалай, неге, өтірік айтасыңдар?</w:t>
        <w:br/>
        <w:t>Менсіз той өткізесіңдерме? Жоқ!</w:t>
        <w:br/>
        <w:t>-Менсіз туған күн өте ме?</w:t>
        <w:br/>
        <w:t>-Жоқ! Үлкеніңде кішіңде бір кішкентай жаңалық болса ой</w:t>
        <w:br/>
        <w:t>жуайық дейсіңдер. Оны менімен жуасындар.</w:t>
        <w:br/>
        <w:t>-Мен доспын. Бірақ әз әзіл доспын. Ойлан ата-ана, ойлан</w:t>
        <w:br/>
        <w:t>жасөспірім.</w:t>
        <w:br/>
        <w:t>210</w:t>
        <w:br/>
        <w:t>Жоспар:</w:t>
        <w:br/>
        <w:t>1. Өзін-өзі тану пәні</w:t>
        <w:br/>
        <w:t>2. «Өмір дегеніміз не?»4..-.:</w:t>
        <w:br/>
        <w:t>3. Әр түрлі мәселелер бойынша.</w:t>
        <w:br/>
        <w:t>Мұғалім: Армысыздар құрметті ата-аналар, ұстаздар.</w:t>
        <w:br/>
        <w:t>Бүгінгі ата-аналар жиналысы өзгеше өткелі отыр. Осы ата-</w:t>
        <w:br/>
        <w:t>аналар жиналысын мен өзін-өзі тану пәнінің әдіс-тәсілдерін</w:t>
        <w:br/>
        <w:t>қолданып өткізгелі отырмын. Сіздер білесіздер, бұл пән біздің</w:t>
        <w:br/>
        <w:t>мектепте 2005 жылдан бастап эксперимент ретінде өтіп жатыр.</w:t>
        <w:br/>
        <w:t>Идеяның авторы: Қазақстан Республикасының Бірінші ханымы</w:t>
        <w:br/>
        <w:t>Назарбаева Сара Алпысқызы.</w:t>
        <w:br/>
        <w:t>«Өзін-өзі тану» пәні «Бөбек» қорының төрайымы Сара</w:t>
        <w:br/>
        <w:t>Алпысқызы Назарбаеваның бастамасымен өмірге келіп, 2001-</w:t>
        <w:br/>
        <w:t>2002 оқу жылында Алматы қаласындағы балабақшалар мен</w:t>
        <w:br/>
        <w:t>мектептерде жеке сабақ ретінде өткізіле бастады. 2002-2003</w:t>
        <w:br/>
        <w:t>жылдан бастап бұл пәнді Отанымыздың барлық аймақтарында</w:t>
        <w:br/>
        <w:t>эксперименталдық алаңдарда жүргізу қолға алынды.</w:t>
        <w:br/>
        <w:t>Ата-ананың қай қайсысы болса да, балалары қабілетті,</w:t>
        <w:br/>
        <w:t>тапқыр талантты болып өссе, олар басқа балалардан арттық</w:t>
        <w:br/>
        <w:t>болса деп армандайды. Алайда меніңше, қымбатты достар, бұл</w:t>
        <w:br/>
        <w:t>туралы емес, бала жақсы Адам болса деп армандау керек. Ол</w:t>
        <w:br/>
        <w:t>адамдарға пайдалы болып, қоғамға зардап келтірмей пайда</w:t>
        <w:br/>
        <w:t>әкелетіндей етуі керек. Адам деген жоғары атақты бүкіл өмір</w:t>
        <w:br/>
        <w:t>сындарынан абыроймен алып өту қажет. Өзінің биік «Меніне»</w:t>
        <w:br/>
        <w:t>ешқашан да кір келтірмей, қайта оны сақтап, жаңа білімдерімен</w:t>
        <w:br/>
        <w:t>толтырып, өмір тәжірибесімен жетілдіріп, өзін Махаббаттың</w:t>
        <w:br/>
        <w:t>құдіретті күшімен үнемі байыта аса маңызды.</w:t>
        <w:br/>
        <w:t>Сара Алпысқызының «Өмір әдебі» кітабынан. Бүгінгі ата-</w:t>
        <w:br/>
        <w:t>аналар жиналысын мен сіздермен өзін-өзі тану пәні ретінде</w:t>
        <w:br/>
        <w:t>өткігелі отырмын. Бұл сабақ негізінен « Махаббат сабағы»</w:t>
      </w:r>
    </w:p>
    <w:p>
      <w:r>
        <w:t>дейміз.</w:t>
        <w:br/>
        <w:t>Мақсаты: ата-ананың өмірге деген сүйіспеншіліктерін</w:t>
        <w:br/>
        <w:t>арттыру арқылы баланың көзқарасын қалыптастыру.</w:t>
        <w:br/>
        <w:t>Көрнекілік: плакат, музыка, суреттер, слайд.</w:t>
        <w:br/>
        <w:t>221</w:t>
        <w:br/>
        <w:t>Шалқар аудандық сотының дөңгелек үстелдің</w:t>
        <w:br/>
        <w:t>хаттамасы</w:t>
        <w:br/>
        <w:t>26 наурыз 2012 жыл Шалқар қаласы</w:t>
        <w:br/>
        <w:t>Қатысушылар: Шалқар аудандық сотының төрағасы</w:t>
        <w:br/>
        <w:t>А.Маханбетов, Шалқар аудан прокуроры А.Айтбаев, Шалқар</w:t>
        <w:br/>
        <w:t>қаласының әкімі Е.Данағұлов, Шалқар аудандық ішкі істер</w:t>
        <w:br/>
        <w:t>бөлімі бастығының орынбасары А.Қалыбаев, Шалқар аудандық</w:t>
        <w:br/>
        <w:t>әділет басқармасының қызметкері, БАҚ әкілдері.</w:t>
        <w:br/>
        <w:t>Дөңгелек үстелдің хатшысы - ШПалқар аудандық</w:t>
        <w:br/>
        <w:t>сотының бас маманы А.Болысбай.Төрағалық етуші Шалқар</w:t>
        <w:br/>
        <w:t>аудандық сотының төрағасы А.Маханбетов дөңгелек үстеді</w:t>
        <w:br/>
        <w:t>сағат 17-00 де ашып, хатшы қала әкімі Е.Данағұлов, аудан</w:t>
        <w:br/>
        <w:t>прокуроры А,Айтбаев, ішкі істер бөлімінің бастығының</w:t>
        <w:br/>
        <w:t>орынбасары А.Қалыбаев, Шалқар аудандық ішкі істер бөлімінің</w:t>
        <w:br/>
        <w:t>тергеушілері Шалқар аудандық әділет басқармасының жетекші</w:t>
        <w:br/>
        <w:t>маманы А.Алиева, Шалқар жергілікті газетінің тілшісі</w:t>
        <w:br/>
        <w:t>С.Ұлықпанов дөңгелек үстелге қатысып отырғанын</w:t>
        <w:br/>
        <w:t>баяндады.Төрағалық етуші дөнгелек үстелді ашық деп</w:t>
        <w:br/>
        <w:t>жариялады.</w:t>
        <w:br/>
        <w:t>Төрағалық етуші семинар сабаққа қатысушыларды күн</w:t>
        <w:br/>
        <w:t>тәртібімен таныстырып өтті.Күн тәртібіне өзге ұсыныс-пікірлер</w:t>
        <w:br/>
        <w:t>түскен жоқ.</w:t>
        <w:br/>
        <w:t>Төрағалық етуші семинар сабақтың қарауына енгізілген</w:t>
        <w:br/>
        <w:t>күн тәртібін бекітуге дауыс беруді сұрады.</w:t>
        <w:br/>
        <w:t>Семинар сабақ мүшелері бірауыздан күн тәртібін бекітіп</w:t>
        <w:br/>
        <w:t>дауыс берді.</w:t>
        <w:br/>
        <w:t>Ақтөбе облысы Шалқар аудандық сотының семинар сабақ</w:t>
        <w:br/>
        <w:t>КҮН ТӘРТІБІ:</w:t>
        <w:br/>
        <w:t>1. Медиация Заңы туралы. Баяндамашы: А.Ж Маханбетов</w:t>
        <w:br/>
        <w:t>Күн тәртібіндегі мәселе бойынша Шалқар аудандық</w:t>
        <w:br/>
        <w:t>сотының төрағасы АЖ Маханбетов Қазақстан</w:t>
        <w:br/>
        <w:t>Республикасының «Медиация туралы» және Қазақстан</w:t>
        <w:br/>
        <w:t>Республикасының кейбір заңнамалық актілеріне медиация</w:t>
        <w:br/>
        <w:t>2144</w:t>
        <w:br/>
        <w:t>Қазақстанда өрнекті әшекеймен істелетін қолөнердің</w:t>
        <w:br/>
        <w:t>түрлері де өте көп. Олардың ішінде халық арасында көбірек</w:t>
        <w:br/>
        <w:t>тарағаны-ою-өрнек өнері. Ою-өрнек ісі тым ерте заманнан</w:t>
        <w:br/>
        <w:t>бастап-ақ қолөнердің барлық түріне ортақ әсемдеп,</w:t>
      </w:r>
    </w:p>
    <w:p>
      <w:r>
        <w:t>әшекейлеудің негізі болып келеді.</w:t>
        <w:br/>
        <w:t>Ою сөзімен өрнек сөзінің мағынасы бір. Бұл сөздің</w:t>
        <w:br/>
        <w:t>ұғымында бір нәрсені ойлап, кесіп алу жасау немесе екі затты</w:t>
        <w:br/>
        <w:t>кесіп қиюластырып жасау, бір нәрсенің бетіне ойып салып қиып</w:t>
        <w:br/>
        <w:t>алған үлгіні, үлгіге салып кескен сырдақтың қиығын, сондай-ақ</w:t>
        <w:br/>
        <w:t>барлық қошқар мүйіз өрнектерін де ою деп атайды.</w:t>
        <w:br/>
        <w:t>Өрнек дегеніміз әртүрлі ою, бедер, бейненің күйдіріп,</w:t>
        <w:br/>
        <w:t>жалатып, батырып, қалыптан істеген көркемдік түрлердің,</w:t>
        <w:br/>
        <w:t>әшекейлердің ортақ атауы іспеттес. Сондықтан көбінесе ою-</w:t>
        <w:br/>
        <w:t>өрнек деп қосарланып айтыла береді.</w:t>
        <w:br/>
        <w:t>Ғасырлар бойы ұрпақтан-ұрпаққа, бір шебердің</w:t>
        <w:br/>
        <w:t>ұсталық, іскерлік мәнерінен екінші біреуге үнемі ауысып</w:t>
        <w:br/>
        <w:t>отырғандықтан, осы күні кейбір облыстардағы қошқар мүйіз</w:t>
        <w:br/>
        <w:t>өрнегі бастапқы бейнесінен өзгеріп кеткен, «Ырғақ», «Сағат</w:t>
        <w:br/>
        <w:t>бау», «Түйе табан», «Жүрекшк», «Қаз табан» деп аталатын әдемі</w:t>
        <w:br/>
        <w:t>түрлері кейбір шеберлердің орындауында олпы-солпы болып</w:t>
        <w:br/>
        <w:t>шығып жүр.</w:t>
        <w:br/>
        <w:t>Нағыз әсем өнер ғана адам жанына рухани азық болады,</w:t>
        <w:br/>
        <w:t>адамның адамгершілік сезімін молайтады.</w:t>
        <w:br/>
        <w:t>К.Маркс: «Көне заман өнерлерінің шығармашылығы</w:t>
        <w:br/>
        <w:t>өзгелерге әлі де болса көрермендер ләззатын беріп келеді және</w:t>
        <w:br/>
        <w:t>белгілі бір мағынада алғанда қол жетпес үлгі-өнеге болу</w:t>
        <w:br/>
        <w:t>маңызын да сақтап отыр»- дейді.</w:t>
        <w:br/>
        <w:t>Қазақтың ұлттық ою-өрнектерінің түпкі негізін іздестіру</w:t>
        <w:br/>
        <w:t>ісінде Т.К.Басеновтың «ОрнаментКазахстана в архитектуре»</w:t>
        <w:br/>
        <w:t>деген кітабы көптеген құнды деректерге толы.</w:t>
        <w:br/>
        <w:t>Кітапқа халық ою-өрнек өнерінің шығуы, оның қандай</w:t>
        <w:br/>
        <w:t>ұғымда туып, дамығандығы, ерте кездегі қауымдардың</w:t>
        <w:br/>
        <w:t>мекендестігі, кәсібі мен әдет-ғұрпы жайында толық айтылған.</w:t>
        <w:br/>
        <w:t>Автор ою-өрнек элементтерінің даму тарихын көрсете</w:t>
        <w:br/>
        <w:t>келе, оларды түр-түрге ажырытады. Мысалы: «Арқар мүйіз»,</w:t>
        <w:br/>
        <w:t>«Қырық мүйіз», «Сыңар мүйіз», «Қармақ», «Ырық», «Қошқар</w:t>
        <w:br/>
        <w:t>мүйіз», «Күлте» т.б. Т.К.Басеновтың осы кітабында</w:t>
        <w:br/>
        <w:t>архитектуралық өрнектер де көрсетілген. Олардың ішінде</w:t>
        <w:br/>
        <w:t>219</w:t>
        <w:br/>
        <w:t>өмірімен байланысын түсіндіру. Оқушылардың өнерге деген</w:t>
        <w:br/>
        <w:t>талғам-танымын шыңдау.</w:t>
        <w:br/>
        <w:t>Ұйымдастыру тәсілі: Әңгіме, әңгімелесу, не болмаса</w:t>
        <w:br/>
        <w:t>сұрақ-жауап, түрінде, Абай атындағы Қазақ ұлттық</w:t>
        <w:br/>
        <w:t>педагогикалық университеттің бейнелеу | және өнер</w:t>
        <w:br/>
        <w:t>факультетінің студенттерімен, өнер адамдарымен кездесу</w:t>
        <w:br/>
        <w:t>түрінде өткізуге болады. Айшабибі мазарына экскурсия жасау.</w:t>
        <w:br/>
        <w:t>Қазақстан Республикасының орталық мұражайына бару т.б.</w:t>
        <w:br/>
        <w:t>Көрнекілік:</w:t>
        <w:br/>
        <w:t>1. Қазақ халқының ою-өрнектерінің түсті</w:t>
        <w:br/>
        <w:t>көшірмелерін көрсету, ою-өрнектердің түрлерін эпидиаскоппен</w:t>
        <w:br/>
        <w:t>көрсету.</w:t>
      </w:r>
    </w:p>
    <w:p>
      <w:r>
        <w:t>2% Т.К.Васнецовтың «Орнамент Казахстана в</w:t>
        <w:br/>
        <w:t>архитектуре»- деген кітабын пайдалану.</w:t>
        <w:br/>
        <w:t>3. Қазақстанның ою-өрнек өнеріне қатысты тағы да</w:t>
        <w:br/>
        <w:t>басқа еңбектерді пайдалану.</w:t>
        <w:br/>
        <w:t>4. Осылар негізінде көрме ұйымдастыру.</w:t>
        <w:br/>
        <w:t>5, Оқушылардың атқарған жұмысын көрмеге қою.</w:t>
        <w:br/>
        <w:t>6.</w:t>
        <w:br/>
        <w:t>Өткізу мерзімі, уақыты:</w:t>
        <w:br/>
        <w:t>Дайындық барысы: Оқушылар үйлерінде кездесетін ою-</w:t>
        <w:br/>
        <w:t>өрнектері бар заттардың суретін сызып, оларды тәрбие сағатына</w:t>
        <w:br/>
        <w:t>алып келу және көрмеге ілу.</w:t>
        <w:br/>
        <w:t>Үлкендерден өю-өрнекке байланысты мәліметтер жинау,</w:t>
        <w:br/>
        <w:t>оның маңызын білу.</w:t>
        <w:br/>
        <w:t>Жоспары</w:t>
        <w:br/>
        <w:t>Кірісне: Мұғалім қазан революциясына дейін шығыс</w:t>
        <w:br/>
        <w:t>халықтарының бейнелеу өнері көбіне ою-өрнек түрінде дамып</w:t>
        <w:br/>
        <w:t>келетіндігін оқушыларға қысқаша әңгімелеп, ою-өрнек дегеніміз</w:t>
        <w:br/>
        <w:t>не, оның шығу тарихы, ою-өрнектің маңызы туралы мағлұмат</w:t>
        <w:br/>
        <w:t>береді.</w:t>
        <w:br/>
        <w:t>Негізгі бөлім: 1. Оқушылардың күні бұрын жинаған,</w:t>
        <w:br/>
        <w:t>дайындаған, үйлерінде кездесетін ою-өрнекті заттардың</w:t>
        <w:br/>
        <w:t>суреттері бойынша пікірлерін тыңдау.</w:t>
        <w:br/>
        <w:t>1. Бұдан соң мұғалім эпидиаскоппен ою-</w:t>
        <w:br/>
        <w:t>өрнектердің түрлерін көрсетіп, балалардың әңгімелері негізінде</w:t>
        <w:br/>
        <w:t>білімдерін толықтырады. Ою-өрнектердің аттарын, олардың</w:t>
        <w:br/>
        <w:t>ерекшеліктерін, қандай жерлерге қолданылатыны, оның жасалу</w:t>
        <w:br/>
        <w:t>2</w:t>
        <w:br/>
        <w:t>Айшабибінің мазарындағы өрнектер өз заманында жасалған</w:t>
        <w:br/>
        <w:t>сәулет өнеріндегі асқан шеберліктің тамаша белгісі. /Осы тәрбие</w:t>
        <w:br/>
        <w:t>сағатынан соң Айшабибі мазарына саяхат ұйымдастырудың</w:t>
        <w:br/>
        <w:t>маңызы зор/.</w:t>
        <w:br/>
        <w:t>Қошқар мүйіз. Мұғалім қошқар мүйізді дәптер бетіне</w:t>
        <w:br/>
        <w:t>қалай орналастыру керек екендігін түсіндіреді. Оны тақтаға</w:t>
        <w:br/>
        <w:t>оқушылармен қоса сызады.</w:t>
        <w:br/>
        <w:t>1. Сурет дәптерінің бетіне бір төрт бұрыш саламыз. Бұл</w:t>
        <w:br/>
        <w:t>дәптердің ортасына орналасуы керек.</w:t>
        <w:br/>
        <w:t>2. Төрт бұрышты үш бөлікке бөлеміз. Мұндай</w:t>
        <w:br/>
        <w:t>сызықтарды көмекші сызықтар деп атайды. Бұл сызықтар</w:t>
        <w:br/>
        <w:t>жіңішке етіп сызылады да, соңынан өшіріліп тасталады. Әрбір</w:t>
        <w:br/>
        <w:t>кезенді орындаған кезде мұғалім сыныпты аралап көріп шығады.</w:t>
        <w:br/>
        <w:t>Оқушылар бірдей жұмыс жасауға қажет.</w:t>
        <w:br/>
        <w:t>3. Мұғалім қошқар мүйіздің бейнесін түсіреді де, үлгере</w:t>
        <w:br/>
        <w:t>алмай жатқан оқушыларға көмекке келеді.</w:t>
      </w:r>
    </w:p>
    <w:p>
      <w:r>
        <w:t>4. Қошқар мүйізді сызуды аяқтау кезеңі.</w:t>
        <w:br/>
        <w:t>Сәйтіп, қошқар мүйіз оюын салуды үйрете отырып,</w:t>
        <w:br/>
        <w:t>оқушыларды осы оюға қызықтыра түсіру үшін тәрбие сағатын</w:t>
        <w:br/>
        <w:t>қошқар мүйізді жасалған түрлі-түсті үлгілер арқылы жалғастыра</w:t>
        <w:br/>
        <w:t>түседі. Тақтаға оларды орналастырудың бірнеше түрлері</w:t>
        <w:br/>
        <w:t>көрсетіледі. Енді оқушыларды тақтаға шығарып, өз ойларынан</w:t>
        <w:br/>
        <w:t>ою-өрнек құрастыру керек екенін түсіндіреді. Оқушылар өзінше</w:t>
        <w:br/>
        <w:t>түрліше қошқар мүйіз өрнегін сала бастайды.</w:t>
        <w:br/>
        <w:t>Үйге тапсырма: Үй сандығы бетіндегі қошқар мүйіз</w:t>
        <w:br/>
        <w:t>өрнегін көркемдеп салу.</w:t>
        <w:br/>
        <w:t>Міне, осындай | жүйелі жұмыс жүргізілген</w:t>
        <w:br/>
        <w:t>мектептерде оқушылар өнердің әр саласынан эстетикалық ләззат</w:t>
        <w:br/>
        <w:t>ала білетін дәрежеге жететіні сөзсіз</w:t>
        <w:br/>
        <w:t>Қорыта айтқанда, мектепте оқушыларға өнер саласынан</w:t>
        <w:br/>
        <w:t>эстетикалық тәрбие берумен бірге жас талапкерлерді өнер әріне</w:t>
        <w:br/>
        <w:t>ұмтылуға дағдыландыру да керек.</w:t>
        <w:br/>
        <w:t>Ата-аналар жиналысын өткізудің әдістемесі</w:t>
        <w:br/>
        <w:t>«Өмір дегеніміз не?»</w:t>
        <w:br/>
        <w:t>імдастырушы: ШТ-21 топ Ернар Іңкәр Астана-2011</w:t>
        <w:br/>
        <w:t>220</w:t>
        <w:br/>
        <w:t>жолдарын қызықты етіп әңгімелейді, /эпидиаскоп болмаған</w:t>
        <w:br/>
        <w:t>жағдайда әртүрлі ою-өрнектердің суреттерін тақтаға іліп</w:t>
        <w:br/>
        <w:t>түсіндіреді. Мұндай суреттер «Қазақстан әйелдері», «Парасат»</w:t>
        <w:br/>
        <w:t>журналдарында болуы мүмкін</w:t>
        <w:br/>
        <w:t>2. Ою-өрнекті қалай салу жолдарына тоқталу</w:t>
        <w:br/>
        <w:t>мысалы, киіз басу/</w:t>
        <w:br/>
        <w:t>3. Оқушыларды тақтаға шығарып, өз ойларынан ою</w:t>
        <w:br/>
        <w:t>өрнек құрастыруды ұйымдастыру, оларға сыйлық тапсыру.</w:t>
        <w:br/>
        <w:t>4. Қорытынды.</w:t>
        <w:br/>
        <w:t>Тәрбие сағағына керекті материалдар:</w:t>
        <w:br/>
        <w:t>Қазақ халқының қолөнері сонау ескі заман тарихымен</w:t>
        <w:br/>
        <w:t>бірге өсіп, біте қайнап келе жатқан өте бай қазына. Ол тек қазақ</w:t>
        <w:br/>
        <w:t>халқының ғана емес, сондай-ақ туысқан Орта Азия халықтары</w:t>
        <w:br/>
        <w:t>мен орыс халқының қолөнерімен де ұштасып келеді.</w:t>
        <w:br/>
        <w:t>Қазақ халқының қолөнері деп халық тұрмысына жиі</w:t>
        <w:br/>
        <w:t>қолданылатын өру, тігу,мүсіндеу, құрастыру, бейнелеу сияқты</w:t>
        <w:br/>
        <w:t>шығармашылық өнер жиынтығын айтамыз. Осы қолөнер</w:t>
        <w:br/>
        <w:t>түрлерінің талай ғасырлық тарихы бар.</w:t>
        <w:br/>
        <w:t>Қазақ халқы өзінің күнкөріс тіршілігіне қажетті үй</w:t>
        <w:br/>
        <w:t>салуды, киім-кешек тігуді, азық-түлік өндіруді өзінің тұрмыстық</w:t>
        <w:br/>
        <w:t>кәсібі етіп, оларды күнбе-күнгі тіршілік барысында орынды</w:t>
        <w:br/>
        <w:t>пайдаланса, әсем бұйымдар жасап, өмірді де сән-салтанатты</w:t>
        <w:br/>
        <w:t>құра білді. Бұдан біз халық шығармасының қандай түрі болса да</w:t>
        <w:br/>
        <w:t>оның өмірімен қоғамдық тарихымен, күнкөріс кәсібімен тығыз</w:t>
        <w:br/>
        <w:t>байланысты екенін көреміз.</w:t>
        <w:br/>
        <w:t>Бұл жөнінде архитектор Т.К.Басенов «Орнамент</w:t>
      </w:r>
    </w:p>
    <w:p>
      <w:r>
        <w:t>Казахстана в архитектуре» атты кітабында: «Халықтық өнерге</w:t>
        <w:br/>
        <w:t>тұрмыс-салт жабдықтарымен қатар аң аулауға, мал өсіруге және</w:t>
        <w:br/>
        <w:t>егіншілікке қажетті жабдықтар да кіреді. Киіз үйдің сүйегін</w:t>
        <w:br/>
        <w:t>кереге, уық, шаңырақ, ағаш кереует, кебеже, сандық жасау,</w:t>
        <w:br/>
        <w:t>кілем тоқу, жіп есу, кенеп және иленген теріден қайыс таспа</w:t>
        <w:br/>
        <w:t>тілу, өрімдер өру, әр алуан ыдыстар т.б. көптеген заттарды</w:t>
        <w:br/>
        <w:t>халық шеберлері, өнерпаздар өз қолдарымен жасап, түрлі</w:t>
        <w:br/>
        <w:t>нақыштармен әшекейлетіп болды. Қолөнердегі көңілге қонымды</w:t>
        <w:br/>
        <w:t>мәнерлер мен ондағы қолданылған әдістер архитектурада</w:t>
        <w:br/>
        <w:t>кеңінен орын алып келеді»- дейді. ! Моға сен</w:t>
        <w:br/>
        <w:t>218</w:t>
        <w:br/>
        <w:t>жатқызуға болады. Әдетте, ол белгілі бір жазушылардың</w:t>
        <w:br/>
        <w:t>еңбектерін оқып танысуға бағытталады, соның негізінде</w:t>
        <w:br/>
        <w:t>жастардың рухани дүниесін байытып, оларды елжандылыққа,</w:t>
        <w:br/>
        <w:t>елі жұрты алдындағы борышын өтеуге, туысқандық пен достық</w:t>
        <w:br/>
        <w:t>қарым қатынасын қалыптастыруға, еңбекке, әрі еңбек</w:t>
        <w:br/>
        <w:t>адамдарына деген сүйіспеншілікке, шынайы махаббатқа</w:t>
        <w:br/>
        <w:t>тәрбиелеудің тамаша бір құралы болып есептелінеді.</w:t>
        <w:br/>
        <w:t>Конференцияның негізгі мақсаты кітап жайлы</w:t>
        <w:br/>
        <w:t>оқушылардың қызығушылығы мен ойын танып білу,</w:t>
        <w:br/>
        <w:t>эстетикалық талғамы мен сенімдерін қалыптастыру, көркем</w:t>
        <w:br/>
        <w:t>әдеби шығармаларын оқуға және оқу білуге дағдыландыру.</w:t>
        <w:br/>
        <w:t>Конференцияның міндеті: оқылған кітаптарды ұжым</w:t>
        <w:br/>
        <w:t>болып талқылау, оның мазмұнын, автордың ойын дұрыс</w:t>
        <w:br/>
        <w:t>түсінуге тәрбиелеу, жеткіншектерді сөйлей және ойлай білуге</w:t>
        <w:br/>
        <w:t>үйрету.</w:t>
        <w:br/>
        <w:t>Әдеби көркемөнер шығармаларын жан жақты талдау</w:t>
        <w:br/>
        <w:t>оқушылар ұжымының берік қалыптасуына, сана сезімдерінің</w:t>
        <w:br/>
        <w:t>дамуына, кітаппен жұмыс істей білу мәдениетінің көтерілуіне,</w:t>
        <w:br/>
        <w:t>өзара пікір алмасу қажеттілігінің пайда болуына ықпал етеді.</w:t>
        <w:br/>
        <w:t>Дұрыс ұйымдастырылған конференция оқушыларды</w:t>
        <w:br/>
        <w:t>саналы оқуға, теориялық мәселелерді талдай білуге, оқыған</w:t>
        <w:br/>
        <w:t>кітаптарының кемшілігі мен жетістігін өз бетінше бағалай білуге</w:t>
        <w:br/>
        <w:t>үйретеді.</w:t>
        <w:br/>
        <w:t>Сынып жетекшілеріне конференцияны өткізу барысында</w:t>
        <w:br/>
        <w:t>оқушылардық дара психологиялық ерекшеліктерін, рухани</w:t>
        <w:br/>
        <w:t>қажеттілігін, жалпы эстетикалық мәдениет дәрежелерін,</w:t>
        <w:br/>
        <w:t>адамгершілік қасиеттерін, сенімдерін танып білуге мүмкіндік</w:t>
        <w:br/>
        <w:t>туғызады.</w:t>
        <w:br/>
        <w:t>Конференция тәрбие жұмысын ұйымдастыру формасының</w:t>
        <w:br/>
        <w:t>бірі ретінде оған ұзақ мерзімді, әрі тыңғылықты дайындықты</w:t>
        <w:br/>
        <w:t>қажет етеді, оны аяқ асты өткізуге болмайды. Себебі, тәрбие</w:t>
        <w:br/>
        <w:t>жұмысында қолданылатын әңгіме, дәріс, пікірталас, саяси</w:t>
        <w:br/>
        <w:t>хабарламаны сынып жетекшісінің көмегімен жақын уақы</w:t>
        <w:br/>
        <w:t>аралығында өткізуге болады, ал конференцияны өткізу, оған</w:t>
        <w:br/>
        <w:t>дайындық мәселелері оқушылардың өздерінің көпшілік болып,</w:t>
        <w:br/>
        <w:t>тыңғылықты ұйымдастыруын қажет етеді.Сынып жетекшілері</w:t>
        <w:br/>
        <w:t>конференцияны дайындау барысында оның білімділік пен</w:t>
        <w:br/>
        <w:t>тәрбиелік маңызына ғана көңіл бөлумен шектелмей, оны</w:t>
        <w:br/>
        <w:t>206</w:t>
      </w:r>
    </w:p>
    <w:p>
      <w:r>
        <w:t>ұйымдастыру мен өткізу барысында кездесетін кейбір негізгі</w:t>
        <w:br/>
        <w:t>кемшіліктерді де ескеріп, көңіл бөліп отыру қажет. Дайындық</w:t>
        <w:br/>
        <w:t>барысының жауапты кезеңі, ол оқылатын кітап, оның авторы</w:t>
        <w:br/>
        <w:t>анықталып, оқушыларға тапсырмалар беріледі. Мысалы: автор</w:t>
        <w:br/>
        <w:t>жайлы, оның өмірі, шығармашылық жұмыстары туралы мәлімет</w:t>
        <w:br/>
        <w:t>жинастыру; авторға қатысты кітап көрмесін ұйымдастыру;</w:t>
        <w:br/>
        <w:t>автордың көркем әдеби шығармаларынан қанатты сөздер</w:t>
        <w:br/>
        <w:t>әзірлеу; конференцияның өткізу орнын безендіру; жоспарын</w:t>
        <w:br/>
        <w:t>құру; авторды, болмаса әдебиет пәні мұғалімі мен кітапхана</w:t>
        <w:br/>
        <w:t>жетекшісін, тұрғылықты жердгі көркем әдеби шығармаларын</w:t>
        <w:br/>
        <w:t>оқуды жақсы көретін немесе өлең жазатын ата аналарды</w:t>
        <w:br/>
        <w:t>шақыру. Конференцияны өткізу барысында сынып жетекшісі</w:t>
        <w:br/>
        <w:t>кіріспе сөз сөйлеп, оның жұмысын бастайды. Онда таңдап</w:t>
        <w:br/>
        <w:t>алынған кітап жайлы, оның мақсаты, маңыздылығын айта келе,</w:t>
        <w:br/>
        <w:t>қатынасып отырғаны қонақтарды таныстырып өтеді.</w:t>
        <w:br/>
        <w:t>Оқушылардың назарын нақтылы мәселелерге аударып, оны</w:t>
        <w:br/>
        <w:t>талқылауға бағыт-бағдар береді. Ең негізгісі, оқушылардың</w:t>
        <w:br/>
        <w:t>қысылмай, қымтырылмай өздерін жақсы сезінуге, ойларын</w:t>
        <w:br/>
        <w:t>бүкпей еркін айтуға, пікір алмасу барысында өзара достық сезім,</w:t>
        <w:br/>
        <w:t>бірін-бірі құрметтеу жағдайында өткізуге қол жеткізу. Сынып</w:t>
        <w:br/>
        <w:t>жетекшілері, әдетте 2 немесе 3 оқушыны алдын-ала дайындап,</w:t>
        <w:br/>
        <w:t>ақыл-кеңес беріп қояды. Конференция жұмысын бұлай</w:t>
        <w:br/>
        <w:t>ұйымдастыру, кейбір жағдайда уақытты үнемдеуге, оның</w:t>
        <w:br/>
        <w:t>жұмысын нәтижелі ұйымдастыруға оң ықпалын тигізеді.</w:t>
        <w:br/>
        <w:t>Конференция соңында сынып жетекшісі қорытынды сөз</w:t>
        <w:br/>
        <w:t>сөйлеп, оның жұмысына баға береді. Кейбір көлеңкелі тұсқа</w:t>
        <w:br/>
        <w:t>өзінің көзқарасын білдіреді. Мұндай жағдайда тек менікі дұрыс</w:t>
        <w:br/>
        <w:t>деген қорытынды шығарудан аулақ болған жөн. Оның дұрыс не</w:t>
        <w:br/>
        <w:t>болмаса бұрыстығын келесі кезекте, соған сабақтас шығарманы</w:t>
        <w:br/>
        <w:t>талдау, қосымша әдебиет немесе анықтамаларды қолдану</w:t>
        <w:br/>
        <w:t>барысында дәлелдеп, түсіндірген жөн.</w:t>
        <w:br/>
        <w:t>Тақырыптық конференция</w:t>
        <w:br/>
        <w:t>Тақырыптық конференция - белгілі бір нақтылы</w:t>
        <w:br/>
        <w:t>тақырыпқа негізделе отыра, көкейтесті мәселелерді шешуге</w:t>
        <w:br/>
        <w:t>арналады. Оның ауқымы кең. Ондағы қаралатын мәселелер</w:t>
        <w:br/>
        <w:t>өмірдің кез келген саласына арналады.</w:t>
        <w:br/>
        <w:t>Конференцияның тақырбын таңдаудың маңызы ерекше.</w:t>
        <w:br/>
        <w:t>Ол оқушылардың тілегімен сәйкес, әрі оларды қызықтыратын</w:t>
        <w:br/>
        <w:t>207</w:t>
        <w:br/>
        <w:t>Көк байрақты, кемеңгер кемел ойлы</w:t>
        <w:br/>
        <w:t>Келбетіңнен көремін жалғасымды.</w:t>
        <w:br/>
        <w:t>П- жүргізуші:</w:t>
        <w:br/>
        <w:t>Тәуелсіздік -- шырайлы лағыл таңсың,</w:t>
        <w:br/>
        <w:t>Жүректерге үміт боп жағылғансың</w:t>
        <w:br/>
        <w:t>Аяулысың білмеген алақаннан -</w:t>
        <w:br/>
        <w:t>Суып барып қайтадан табылғансың.</w:t>
        <w:br/>
        <w:t>П- жүргізуші:</w:t>
        <w:br/>
        <w:t>« Менің Қазақстаным » әні орындалады (хор)</w:t>
        <w:br/>
        <w:t>Қорытынды:</w:t>
        <w:br/>
        <w:t>Бір ата, бір ананың түлегіміз</w:t>
        <w:br/>
        <w:t>Бір болсын қайда жүрсек тілегіміз</w:t>
        <w:br/>
        <w:t>« Бірлік барда тірлік бар » деген бабам</w:t>
        <w:br/>
        <w:t>Бірлік деп бірге соқсын жүрегіміз! - дей отырып,</w:t>
      </w:r>
    </w:p>
    <w:p>
      <w:r>
        <w:t>ашық тәрбие сабағымызды қорытындылаймыз!</w:t>
        <w:br/>
        <w:t>239</w:t>
        <w:br/>
        <w:t>Дебат</w:t>
        <w:br/>
        <w:t>ҚКарл Поппер үлгісі бойынша)</w:t>
        <w:br/>
        <w:t>“ Тақырыбы: «Қазіпгі заманғы жастарды адамгершілікке</w:t>
        <w:br/>
        <w:t>тәрбиелей аламыз ба?»</w:t>
        <w:br/>
        <w:t>Қатысушылар: 9-10 сыныптар</w:t>
        <w:br/>
        <w:t>“Дайындаған: Дакешева А.Б</w:t>
        <w:br/>
        <w:t>%</w:t>
        <w:br/>
        <w:t>- Кіріспе</w:t>
        <w:br/>
        <w:t>“ӘӘ Оқу үрдісінде оқушының коммуникативтік құзырлығын</w:t>
        <w:br/>
        <w:t>қалыптастыру ең өзекті мәселе. Сабақ барысында проблемалық</w:t>
        <w:br/>
        <w:t>мәселені таба білу, оны шешу оған деген өзіндік ой-пікірін</w:t>
        <w:br/>
        <w:t>білдіру оқушы үшін оңай емесі анық. Алайда, оқушыны дебат</w:t>
        <w:br/>
        <w:t>технологиясына орта буынан бастап үйретсек, жоғарғы буынға</w:t>
        <w:br/>
        <w:t>келген оқушымен жұмыс жүргізу оңай болады. Себебі дебат</w:t>
        <w:br/>
        <w:t>технологиясы оқушының сөздікпен, тақырыпқа сай басқа да</w:t>
        <w:br/>
        <w:t>материалдармен, ғаламтормен, баспасөз материалдарымен еркін</w:t>
        <w:br/>
        <w:t>240</w:t>
        <w:br/>
        <w:t>Оқу оқы білім ал, елің үшін</w:t>
        <w:br/>
        <w:t>Еңбек ет тыным таппай, жан ая ма</w:t>
        <w:br/>
        <w:t>ІҮ -оқушы: Алтынай</w:t>
        <w:br/>
        <w:t>Халқымның мақтанышы - алып тұлға,</w:t>
        <w:br/>
        <w:t>Әлемнің назары ауды Ақ ордаға</w:t>
        <w:br/>
        <w:t>Бәйтерек - көкке қолын созып тұрған,</w:t>
        <w:br/>
        <w:t>Ұқсайды менің асқақ арманыма.</w:t>
        <w:br/>
        <w:t>Ү- оқушы: Мадияр</w:t>
        <w:br/>
        <w:t>Ел болдық егеменді, теңдік алып,</w:t>
        <w:br/>
        <w:t>Бар әлем қазақ елін болды танып.</w:t>
        <w:br/>
        <w:t>Қайнауы кенге толы Қазақ елі,</w:t>
        <w:br/>
        <w:t>Жыл сайын келеді өсіп қанат жайып</w:t>
        <w:br/>
        <w:t>ҮІ-оқушы: Асылай</w:t>
        <w:br/>
        <w:t>Ел болдық ерік алдық астаналы,</w:t>
        <w:br/>
        <w:t>Енді кімнен қазағым жасқанады?</w:t>
        <w:br/>
        <w:t>Тәуелсіз мемлекеттің шежіресі,</w:t>
        <w:br/>
        <w:t>Нұрсұлтанның атымен басталады</w:t>
        <w:br/>
        <w:t>ҰП- оқушы: Айдана</w:t>
        <w:br/>
        <w:t>Жаралдық машылықтан, толы ағыстан</w:t>
        <w:br/>
        <w:t>Жолың бар жоқшылықты қалап ұшқан</w:t>
        <w:br/>
        <w:t>Ғасырдың биігіне шықтың ту боп,</w:t>
        <w:br/>
        <w:t>Көркейген елім менің - Қазақстан!</w:t>
        <w:br/>
        <w:t>ҮІ - оқушы: Әсет</w:t>
        <w:br/>
        <w:t>Көз қуанып күн сайын көркеміне,</w:t>
        <w:br/>
        <w:t>Көңіліміз сенеді ертеңіне</w:t>
        <w:br/>
        <w:t>Қазақстан - алып ел, төрі Астана,</w:t>
        <w:br/>
        <w:t>Таңым ғана лайық ел төріне</w:t>
        <w:br/>
        <w:t>ІХ - оқушы: Жансая</w:t>
        <w:br/>
        <w:t>Кең даласы , кең пейілді қазақпыз,</w:t>
        <w:br/>
        <w:t>Құл емеспіз еркін жанбыз, азатпыз</w:t>
      </w:r>
    </w:p>
    <w:p>
      <w:r>
        <w:t>Ел намысын ешбір жанға бермейміз,</w:t>
        <w:br/>
        <w:t>Өмірді алға бастырамыз, өрлейміз</w:t>
        <w:br/>
        <w:t>Х - оқушы: Абылай</w:t>
        <w:br/>
        <w:t>Отаным - Қазақстан туған жерім,</w:t>
        <w:br/>
        <w:t>Мұнаймен газ болады асыл кенім</w:t>
        <w:br/>
        <w:t>Көркейтіп бір өзіңді келе жатқан,</w:t>
        <w:br/>
        <w:t>Артамыз елбасына үлкен сенім:</w:t>
        <w:br/>
        <w:t>ХІ- оқушы: Ақмаржан 3</w:t>
        <w:br/>
        <w:t>234</w:t>
        <w:br/>
        <w:t>Б) Келешекте балаңыз қандай адам болғанын қалайсыз?</w:t>
        <w:br/>
        <w:t>т.б...</w:t>
        <w:br/>
        <w:t>ІП. Ассоциация жазу.</w:t>
        <w:br/>
        <w:t>(Әр топтың бір мүшесі қорғайды.)</w:t>
        <w:br/>
        <w:t>ГУ. Педагогикалық ойын.</w:t>
        <w:br/>
        <w:t>Кесте толтыру.</w:t>
        <w:br/>
        <w:t>(2 минут уақытта кестені толтыру, іштей шешімге келу.</w:t>
        <w:br/>
        <w:t>Кестенің қай жағындағы сөздер көп? Ойлау)</w:t>
        <w:br/>
        <w:t>Ү. Педагогикалық ойын. Сіздің балаңыз сізді қатты</w:t>
        <w:br/>
        <w:t>қуантты (ісімен), Сіз не айтасыз? Қалай қолдайсыз?</w:t>
        <w:br/>
        <w:t>(Балаға мақтау сөздерін айтып, мәреге бірінші жету).</w:t>
        <w:br/>
        <w:t>Мысалы: Тамаша! Сенсіз мен не істер едім! Өте жақсы!</w:t>
        <w:br/>
        <w:t>Мактанышым менің! Мен де осындай нәтиже күтіп едім! Қандай</w:t>
        <w:br/>
        <w:t>куаныш! Жарайсың!</w:t>
        <w:br/>
        <w:t>УІ . Педағогикалык ситуациялардан шығу. (Ор</w:t>
        <w:br/>
        <w:t>топ мүшелері өз шешімін қорғайды).</w:t>
        <w:br/>
        <w:t>е ҮН. Сөйлемді аяқтау.</w:t>
        <w:br/>
        <w:t>Мысалы, |Бала төзімділікте әссе... (адал болыпжетіледі).</w:t>
        <w:br/>
        <w:t>2) Бала кекшілдікте өссе... (ол қатыгез болып өседі).</w:t>
        <w:br/>
        <w:t>БЕУ Бала адалдықта өссе... (адал болып өседі).</w:t>
        <w:br/>
        <w:t>230</w:t>
        <w:br/>
        <w:t>Форма-- белгілі бір құбылыстың нүсқасы немесе түрі.</w:t>
        <w:br/>
        <w:t>Өз сөзін айтады.</w:t>
        <w:br/>
        <w:t>Даттаушы топ і</w:t>
        <w:br/>
        <w:t>І спикер: Сәлеметсіздер ме құрметті парламентарий,</w:t>
        <w:br/>
        <w:t>төреші, таймкипер, әріптестерім және аса қадірменді</w:t>
        <w:br/>
        <w:t>оппоненттерім! Бүгінгі. қарарды талқылауға қатысатын</w:t>
        <w:br/>
        <w:t>даттаушы топ біз -- "Ақикат" тобы. Топ спикерлерімен</w:t>
        <w:br/>
        <w:t>таныстырып өтсем:</w:t>
        <w:br/>
        <w:t>1-спикер: А.Исламгалиев.</w:t>
        <w:br/>
        <w:t>2-спикер, ойымды жалғастырушы: А.Жаншахан.</w:t>
        <w:br/>
        <w:t>3-спикер, ойымызды толықтай қорытындылап, ойынға</w:t>
        <w:br/>
        <w:t>сараптама жасаушы: А.Тажмұханов.</w:t>
        <w:br/>
        <w:t>Өз сөзін айтады.</w:t>
        <w:br/>
        <w:t>Жақтаушы топ</w:t>
        <w:br/>
        <w:t>П спикер: 1-ші спикердің ойын жалғастырады.</w:t>
        <w:br/>
        <w:t>Даттаушы топ</w:t>
        <w:br/>
        <w:t>П спикер: І-ші спикердің ойын жалғастырып, өз кейсін</w:t>
        <w:br/>
        <w:t>ұсынады.</w:t>
        <w:br/>
        <w:t>Жақгаушы топ</w:t>
      </w:r>
    </w:p>
    <w:p>
      <w:r>
        <w:t>ІП спикер: Ойынға сараптама жүргізеді.</w:t>
        <w:br/>
        <w:t>Даттаушы топ</w:t>
        <w:br/>
        <w:t>Ш спикер: Ойынға сараптама жүргізеді.</w:t>
        <w:br/>
        <w:t>Ойынның соңғы сараптамасын жүргізіп, қорытындысын</w:t>
        <w:br/>
        <w:t>шығарып, жеңген топты аныктау ойынның төрешісіне (немесе</w:t>
        <w:br/>
        <w:t>төрешілеріне) жүктеледі.</w:t>
        <w:br/>
        <w:t>«Әбділда Тәжібаев - қазақ поэзиясының жарық жұлдызы»</w:t>
        <w:br/>
        <w:t>атты (оқырмандар конференциясы)</w:t>
        <w:br/>
        <w:t>Оқиға: «Әбділда Тәжібаев - қазақ поэзиясының жарық</w:t>
        <w:br/>
        <w:t>жұлдызы» атты оқырмандар конференциясы</w:t>
        <w:br/>
        <w:t>Өтетін күні: 24 сәуір 2011 ж., сағ. 16:00</w:t>
        <w:br/>
        <w:t>Өтетін орыны: Астана қаласы, Республика даңғылы, 2. ҚР-ы</w:t>
        <w:br/>
        <w:t>Президенттік мәдениет орталығы (кітапхана)</w:t>
        <w:br/>
        <w:t>225</w:t>
        <w:br/>
        <w:t>ХХІ ғасыр көшбасшысы</w:t>
        <w:br/>
        <w:t>(интеллектуалдық шоу)</w:t>
        <w:br/>
        <w:t>Мақсаты: Оқушылардың пәнге қызығушылығын, |</w:t>
        <w:br/>
        <w:t>ынтасын арттыру. )</w:t>
        <w:br/>
        <w:t>І. Қатынасушы жақтардың өзін-өзі таныстыруы</w:t>
        <w:br/>
        <w:t>(Хоббиы. Мұраты. Ұраны).</w:t>
        <w:br/>
        <w:t>П. Конкурс «Бәйге» (1жауап - 5балл). Кім бірінші болып,</w:t>
        <w:br/>
        <w:t>дабыл көтерсе, сол бала сұраққа жауап береді. "</w:t>
        <w:br/>
        <w:t>1-сұрақ: Әлемдегі ең кішкентай құс(Колибри-- 2г.).</w:t>
        <w:br/>
        <w:t>2-сұрақ: Әлемдегі ең үлкен құс (Түйеқұс - 90 кғ.).</w:t>
        <w:br/>
        <w:t>3-сұрақ: Нейтронда қандай заряд бар? (Нейтронда заряд.</w:t>
        <w:br/>
        <w:t>жоқ). і</w:t>
        <w:br/>
        <w:t>4-сұрақ: Вакуумдағы жарықтың жылдамдығы қандай?:</w:t>
        <w:br/>
        <w:t>(с-3%10" м/с және с-&lt;300 км/с). )</w:t>
        <w:br/>
        <w:t>5-сұрақ: Күн жүйесінде қанша планета бар? (тоғыз.</w:t>
        <w:br/>
        <w:t>планета). Ң</w:t>
        <w:br/>
        <w:t>6-сұрақ: Инерция заңын кім ашты? (Г.Галилей). й</w:t>
        <w:br/>
        <w:t>7-сұрақ: Ағаштың жасын қалай анықтауға болады?</w:t>
        <w:br/>
        <w:t>(Жылдық сақинасына қарай).</w:t>
        <w:br/>
        <w:t>8-сұрақ» Менделеев кестесіндегі бірінші элемент?</w:t>
        <w:br/>
        <w:t>(Сутегі).</w:t>
        <w:br/>
        <w:t>9-сұрақ: От құдайы? (Прометей).</w:t>
        <w:br/>
        <w:t>10-сұрақ: 3,14 саны нені білдіреді? (Пи)</w:t>
        <w:br/>
        <w:t>11-сұрақ: Дөңгелектің ауданы? (5-лг? ы</w:t>
        <w:br/>
        <w:t>12-сұрақ: Су үстінде қай қала орналасқан? (Венеция).</w:t>
        <w:br/>
        <w:t>13-сұрақ: «Соғыс және бейбітшілік» кітабының авторы</w:t>
      </w:r>
    </w:p>
    <w:p>
      <w:r>
        <w:t>кім? (Л.Толстой)</w:t>
        <w:br/>
        <w:t>14-сұрақ: Қазақстандағы бірінші академик кім?</w:t>
        <w:br/>
        <w:t>(Қ.Сәтбаев).</w:t>
        <w:br/>
        <w:t>15-сұрақ: Космосқа бірінші сапар шеккен қазақ кім және</w:t>
        <w:br/>
        <w:t>қай жылы? (Т.Әубәкіров, 2 қазан, 1991 жыл).</w:t>
        <w:br/>
        <w:t>16-сұрақ: ХХ ғасыр адамы кімдер? (А.Бөкейханов,</w:t>
        <w:br/>
        <w:t>А.Байтұрсынов, Д.Нұрпейісова, М. Әуезов, Қ.Сәтбаев,</w:t>
        <w:br/>
        <w:t>Б.Момышұлы, Д.Қонаев, Н.Назарбаев, СО.Сүлейменов,:</w:t>
        <w:br/>
        <w:t>Т.Әубәкіров). ,</w:t>
        <w:br/>
        <w:t>ШІ тур. «Көкпар». )</w:t>
        <w:br/>
        <w:t>Ойынға қатысушылар екі топқа бөлінеді.</w:t>
        <w:br/>
        <w:t>227</w:t>
        <w:br/>
        <w:t>Қазақтар мал өсіріп, жер игеріп, өз Отанын жаудан</w:t>
        <w:br/>
        <w:t>қорғаған, жерін болашақ ұрпағына мұра етіп қалдырған, яғни біз</w:t>
        <w:br/>
        <w:t>үшін.</w:t>
        <w:br/>
        <w:t>Қазақстан дейтін менің бар елім,</w:t>
        <w:br/>
        <w:t>Жатыр алып жарты дүние әлемін!</w:t>
        <w:br/>
        <w:t>Бұл даланы анам жаспен суарған,</w:t>
        <w:br/>
        <w:t>Бұл далада атам қолға ту алған</w:t>
        <w:br/>
        <w:t>Бұл далада өскен жанда жоқ арман</w:t>
        <w:br/>
        <w:t>П - жүргізуші:</w:t>
        <w:br/>
        <w:t>Қазақ халқы еркіндікке жету үшін қаншама қиын - қыстау</w:t>
        <w:br/>
        <w:t>кезеңдерді бастан кешірді.</w:t>
        <w:br/>
        <w:t>Мыңдаған жылдық тарихы бар, Қазақстан өз тәуелсіздігін</w:t>
        <w:br/>
        <w:t>алды.</w:t>
        <w:br/>
        <w:t>Ал, 1986 жылғы оқиға халықтың есінде мәңгі сақталады.</w:t>
        <w:br/>
        <w:t>16 - желтоқсанда қазақ жастары Орталық алаңға шығып,</w:t>
        <w:br/>
        <w:t>Қазақстан тәуелсіздігін талап етті.</w:t>
        <w:br/>
        <w:t>Осының нәтижесінде 1991 жылы 16 желтоқсанда</w:t>
        <w:br/>
        <w:t>Қазақстан Республикасы Тәуелсіздігі туралы заң қабылданды.</w:t>
        <w:br/>
        <w:t>Атыңнан айналайын егемен ел,</w:t>
        <w:br/>
        <w:t>Тәуелсіз күнің туды, кенеле бер.</w:t>
        <w:br/>
        <w:t>Мерейің құтты болсын Қазақстан!</w:t>
        <w:br/>
        <w:t>Ғасырлар тойы болшы келе берер!</w:t>
        <w:br/>
        <w:t>1- оқушы: Әлия</w:t>
        <w:br/>
        <w:t>Мерекең құтты болсын егемен ел,</w:t>
        <w:br/>
        <w:t>Терезең барлық елмен тең ерен ел.</w:t>
        <w:br/>
        <w:t>Бабалар мәңгі бақи арман еткен,</w:t>
        <w:br/>
        <w:t>Теңдікті бостандықты иеленгендер.</w:t>
        <w:br/>
        <w:t>П- оқушы: Айгерім</w:t>
        <w:br/>
        <w:t>Бостандық құтты болсын ерікті ел</w:t>
        <w:br/>
        <w:t>Айдын көл, көк майсалы, көрікті жер</w:t>
        <w:br/>
        <w:t>Бостандықты аңсаған батырлардың</w:t>
        <w:br/>
        <w:t>Әруағына бас ұрып, тәу еткен жер.</w:t>
      </w:r>
    </w:p>
    <w:p>
      <w:r>
        <w:t>Ш-- оқушы: Нұрбек</w:t>
        <w:br/>
        <w:t>і Егемен елімнің ертеңі деп,</w:t>
        <w:br/>
        <w:t>Елбасы баға берді жастарыма</w:t>
        <w:br/>
        <w:t>233</w:t>
        <w:br/>
        <w:t>Қанатты тұлпардың баламалық мәні қазақтың аңыз</w:t>
        <w:br/>
        <w:t>ертегісінен алынған. Аңыз бойынша қанатты тұлпарға мінген</w:t>
        <w:br/>
        <w:t>алып батыр алты қанат аспанға ұшып, жеті қат жер астына түсіп</w:t>
        <w:br/>
        <w:t>халықты қасіреттерден азат еткен , еліміздің азаттығымен</w:t>
        <w:br/>
        <w:t>жеңімпаздығының белгісі. Бидай сабақтары тоқшылықты,</w:t>
        <w:br/>
        <w:t>молшылықты білдіреді. Ал төменгі жағындағы «Қазақстан»</w:t>
        <w:br/>
        <w:t>деген жазу еліміздің ежелден элемге танымал екендігін</w:t>
        <w:br/>
        <w:t>көрсетеді.</w:t>
        <w:br/>
        <w:t>6- оқушы: Асылай</w:t>
        <w:br/>
        <w:t>Бейнелеп сан ғасырды</w:t>
        <w:br/>
        <w:t>Елтаңбасы елімнің</w:t>
        <w:br/>
        <w:t>Таратады хас үлгі</w:t>
        <w:br/>
        <w:t>Киесіндей жерімнің</w:t>
        <w:br/>
        <w:t>7- оқушы: Айдана</w:t>
        <w:br/>
        <w:t>Бабам тұлпар жаратты</w:t>
        <w:br/>
        <w:t>Құлынын датанып- ақ</w:t>
        <w:br/>
        <w:t>Тұлпар барда қанатты,</w:t>
        <w:br/>
        <w:t>Шайқалмайды шаңырак</w:t>
        <w:br/>
        <w:t>8- оқушы: ӘӚсет</w:t>
        <w:br/>
        <w:t>Тәуелсіздік көркі ол да,</w:t>
        <w:br/>
        <w:t>Өркениет өрінде</w:t>
        <w:br/>
        <w:t>Нұр төгеді елтаңба</w:t>
        <w:br/>
        <w:t>Ақ Орданың төрінде</w:t>
        <w:br/>
        <w:t>9- оқушы: Ғалымжан</w:t>
        <w:br/>
        <w:t>Бас білгізіп жер тарпыған тарпаңға,</w:t>
        <w:br/>
        <w:t>Жасы тұрмақ, шығады екен қарты аңға</w:t>
        <w:br/>
        <w:t>Қалай оның елтанбасы болмайды</w:t>
        <w:br/>
        <w:t>Түлегіне дейін салса ен - таңба ?!</w:t>
        <w:br/>
        <w:t>10- оқушы Анар</w:t>
        <w:br/>
        <w:t>Енді бүгін өлген туым тірілді</w:t>
        <w:br/>
        <w:t>Әнұраным жалғап алды ғұмырды</w:t>
        <w:br/>
        <w:t>Босағада қалып келген Елтаңбам,</w:t>
        <w:br/>
        <w:t>Баяғыша төріме кеп ілінді.</w:t>
        <w:br/>
        <w:t>Мұғалімнің сөзі:</w:t>
        <w:br/>
        <w:t>Батырлыққа уызынан жарыған</w:t>
        <w:br/>
        <w:t>Ер түркіні байрағынан таныған</w:t>
        <w:br/>
        <w:t>Өзі ақын, өзі энші халықта</w:t>
        <w:br/>
        <w:t>Кім айта алар</w:t>
        <w:br/>
        <w:t>237</w:t>
        <w:br/>
        <w:t>Ұйымдастырушысы: Жанжолова Гаухар | Ерғалиқызы</w:t>
        <w:br/>
        <w:t>2011 жылдың 24 сәуір күні сағат 16:00-де Астана қаласы</w:t>
        <w:br/>
        <w:t>Президенттік мәдениет орталығы кітапханасының оқу залында</w:t>
        <w:br/>
        <w:t>«Әбділда Тәжібаев -- қазақ поэзиясының жарық жұлдызы» атты</w:t>
        <w:br/>
        <w:t>оқырмандар конференциясы өтеді.</w:t>
        <w:br/>
        <w:t>Бұл шараның мақсаты:</w:t>
      </w:r>
    </w:p>
    <w:p>
      <w:r>
        <w:t>“ Халық жазушысы, қоғам қайраткерінің өмірі мен</w:t>
        <w:br/>
        <w:t>шығармашылығын оқырмандар арасында кеңінен насихаттау</w:t>
        <w:br/>
        <w:t>арқылы өткеннен өнеге, тағылым алу;</w:t>
        <w:br/>
        <w:t>“ Сөз өнерінің құдіретін ұрпаққа үлгі ету, ұлылар сабақтастығын</w:t>
        <w:br/>
        <w:t>паш сту;</w:t>
        <w:br/>
        <w:t>“ Көркем-эстетикалық ізденісті дамыту, рухани сана мен</w:t>
        <w:br/>
        <w:t>мәдениетті арттыруға үлес қосу.</w:t>
        <w:br/>
        <w:t>«Әбділдә Тәжібаев - қазақ поэзиясының жарық жұлдызы»</w:t>
        <w:br/>
        <w:t>атты кітап көрмесінің І бөлімі мерейтой иесінің өмірі мен</w:t>
        <w:br/>
        <w:t>шығармашылығын, ал П бөлімі алты Алашқа аты жайылған</w:t>
        <w:br/>
        <w:t>азамат, халқының құрметті ұлы Ә.Тәжібаев туралы естеліктерді</w:t>
        <w:br/>
        <w:t>қамтиды. Бұл айтулы шараға белгілі мемлекет және қоғам</w:t>
        <w:br/>
        <w:t>қайраткері, Қазақстан Республикасы Президенттік мәдениет</w:t>
        <w:br/>
        <w:t>орталығының директоры Мырзатай Жолдасбеков, Халық</w:t>
        <w:br/>
        <w:t>жазушысы Шерхан Мұртаза, «Алтын тамыр» журналының бас</w:t>
        <w:br/>
        <w:t>редакторы Несіпбек Айтұлы, «Мәдени мұра» журналының бас</w:t>
        <w:br/>
        <w:t>редакторы, өзге де мәдениет және қоғам қайраткерлері,</w:t>
        <w:br/>
        <w:t>республикалық БАҚ өкілдері, сондай-ақ жалпы әдебиет сүйер</w:t>
        <w:br/>
        <w:t>қауым шақырылады.</w:t>
        <w:br/>
        <w:t>Конференцияға арналған сұрақтар жобасы і</w:t>
        <w:br/>
        <w:t>1. Әбділдә Тәжібаевтің шығармаларының қазақ әдебиетіндегі өз</w:t>
        <w:br/>
        <w:t>ерекшелігі неде?</w:t>
        <w:br/>
        <w:t>2. Әбділдә Тәжібаевтің балалық шақтағы бейнесі;</w:t>
        <w:br/>
        <w:t>3. Әңгіменің көркемдік (стилі) тілі;</w:t>
        <w:br/>
        <w:t>4. Әбділда Тәжібаевтің қазақ әдебиетіне қосқан үлесі;</w:t>
        <w:br/>
        <w:t>Ұсынылған сұрақтар бойынша оқырмандар да өздерінің ұсыныс,</w:t>
        <w:br/>
        <w:t>талап -тілектерін білдіреді.</w:t>
        <w:br/>
        <w:t>226</w:t>
        <w:br/>
        <w:t>ортасындағы алтын күн -- баршаға ортақ, бәріне нұрын шашып</w:t>
        <w:br/>
        <w:t>сәулесін төгеді.</w:t>
        <w:br/>
        <w:t>2- оқушы: Айгерім</w:t>
        <w:br/>
        <w:t>Оның жылуы жер бетіндегі бүкіл тіршілік атаулыға ортақ.</w:t>
        <w:br/>
        <w:t>Алтын күнді қанатымен жебеп, өрге көтеріп ұшып бара</w:t>
        <w:br/>
        <w:t>жатқанақиық қыран құс - ерлік белгісі. Матанаң сол жағында</w:t>
        <w:br/>
        <w:t>қызыл түсті ою - өрнегі бар тік жолақ орналасқан, бұл қазақ</w:t>
        <w:br/>
        <w:t>елінің ұлттық әшекейі. Алтын күн. Қыран және ою - өрнек</w:t>
        <w:br/>
        <w:t>біздің халқымыздың ашық келешегі мен бай - берекесі,</w:t>
        <w:br/>
        <w:t>тыныштықпен байлықтың белгісі.</w:t>
        <w:br/>
        <w:t>3-оқушы: Мадияр</w:t>
        <w:br/>
        <w:t>Желбірейді шалықтап</w:t>
        <w:br/>
        <w:t>Қазақстан жалауы</w:t>
        <w:br/>
        <w:t>Көкте қыран қалықтап,</w:t>
        <w:br/>
        <w:t>Қанат қағып барады</w:t>
      </w:r>
    </w:p>
    <w:p>
      <w:r>
        <w:t>4- оқушы: Алтынай</w:t>
        <w:br/>
        <w:t>Көк аспанда нұрлы күн</w:t>
        <w:br/>
        <w:t>Күлімдейді далама</w:t>
        <w:br/>
        <w:t>Бақыт тілеп тұр бүгін</w:t>
        <w:br/>
        <w:t>Ол барлық пәк балаға</w:t>
        <w:br/>
        <w:t>:5- оқушы: Нұрбек</w:t>
        <w:br/>
        <w:t>52 Ұлттық өрнек мұрамыз</w:t>
        <w:br/>
        <w:t>Адастырмас мұраттай</w:t>
        <w:br/>
        <w:t>Нық көтеріп тұрамыз</w:t>
        <w:br/>
        <w:t>Жалауды біз құлатпай!</w:t>
        <w:br/>
        <w:t>Мұғалімнің сөзі:</w:t>
        <w:br/>
        <w:t>Бұлт баспасын күнімді</w:t>
        <w:br/>
        <w:t>Тарылмасын өрісім.</w:t>
        <w:br/>
        <w:t>Биік ұстау Туымды-</w:t>
        <w:br/>
        <w:t>Қасиетті борышым</w:t>
        <w:br/>
        <w:t>І-жүргізуші:</w:t>
        <w:br/>
        <w:t>Қазақстан республикасының мемлекеттік</w:t>
        <w:br/>
        <w:t>елтаңбасында көгілдір түс аясында шаңырақ бейнеленген,</w:t>
        <w:br/>
        <w:t>шаңырақты айнала күн сәулесіндей тарап, уықтар шаншылған.</w:t>
        <w:br/>
        <w:t>Жарық жұлдыз - Отанымыздың жұлдызы биіктеп, бақыт</w:t>
        <w:br/>
        <w:t>жұлдызынан нұр шашып тұрғанын бейнелейді.</w:t>
        <w:br/>
        <w:t>жеелгі "І-жүргізуші:</w:t>
        <w:br/>
        <w:t>226</w:t>
        <w:br/>
        <w:t>4) Бала түсіністікте және суйіспеншілікте әссе... (ол</w:t>
        <w:br/>
        <w:t>адамға мейіріммен карайды).</w:t>
        <w:br/>
        <w:t>ҮШІ.Сіз кандай ата-анасыз?</w:t>
        <w:br/>
        <w:t>(өздерін тест орқылы тексеру)</w:t>
        <w:br/>
        <w:t>ІХ,Маржан сөздер сайысы. ;</w:t>
        <w:br/>
        <w:t>(Бала тәрбиесі туралы мақал-мәтел, нақыл, шешендік,</w:t>
        <w:br/>
        <w:t>сөздер айту).</w:t>
        <w:br/>
        <w:t>Х. Қорытынды жасау.</w:t>
        <w:br/>
        <w:t>Қорытынды:</w:t>
        <w:br/>
        <w:t>Осындай жұмыстар арқылы бала тәрбиесіндегі жетекші</w:t>
        <w:br/>
        <w:t>рөльді атқаратын -- ата-ана екеніне көз жеткіземіз. Ата-ана</w:t>
        <w:br/>
        <w:t>жұмысын былайша ұйымдастырудан қандай нәтиже аламыз?</w:t>
      </w:r>
    </w:p>
    <w:p>
      <w:r>
        <w:t>1. Ата-ана өзін мазалап жүрген сұрақтарына мүғаліммен</w:t>
        <w:br/>
        <w:t>бірге жауап таба біледі.</w:t>
        <w:br/>
        <w:t>2. Психологиялық ерекшеліктеріне байланысты</w:t>
        <w:br/>
        <w:t>қабілеттерінің әртүрлі болатыны туралы ата-ананың әуелі өзін</w:t>
        <w:br/>
        <w:t>тануы туралы мағлұмат беріледі.</w:t>
        <w:br/>
        <w:t>3. Мектепке, педагогтарға деген сенім күшейеді.</w:t>
        <w:br/>
        <w:t>4. Баланың тәрбиесіне тікелей жан-жақты араласуы</w:t>
        <w:br/>
        <w:t>арқылы ата-ананың педагогикалық-психологиялық тақырыпқа</w:t>
        <w:br/>
        <w:t>қызығушылығы оянады.</w:t>
        <w:br/>
        <w:t>5. Ата-ананың жиналысқа қатысуы, белсенділік деңгейінің</w:t>
        <w:br/>
        <w:t>өсуі.</w:t>
        <w:br/>
        <w:t>«Тәуелсіз елім Қазақстаным!»</w:t>
        <w:br/>
        <w:t>Тәрбие сағатының мақсаты: Оқушыларды Отанды, елді,</w:t>
        <w:br/>
        <w:t>жерді сүюге туған ел тарихын білуге, еліміздің мемлекеттік</w:t>
        <w:br/>
        <w:t>рәміздерін қастерлеуге тәрбиелеу. ;</w:t>
        <w:br/>
        <w:t>Тәрбие сағатының көрнекілігі:</w:t>
        <w:br/>
        <w:t>Қазақстан Республикасының мемлекеттік рәміздері:</w:t>
        <w:br/>
        <w:t>Туы, Ба таке Әнұраны, Н.Ә. Назарбаевтың портреті.</w:t>
        <w:br/>
        <w:t>2. Нақыл сөздер жазылған плакаттар.</w:t>
        <w:br/>
        <w:t>3. Шарлар, гүлдер, музыкамен жабдықталған.</w:t>
        <w:br/>
        <w:t>2</w:t>
        <w:br/>
        <w:t>Тәрбие сағатының барысы:</w:t>
        <w:br/>
        <w:t>Мұғалім сөзі: )</w:t>
        <w:br/>
        <w:t>Тауелсіз елім Қазақстаным тәрбие сағатын бастамас</w:t>
        <w:br/>
        <w:t>бұрын, сіздерді бұл мерекенің маңызымен таныстырып өтейін.</w:t>
        <w:br/>
        <w:t>231</w:t>
        <w:br/>
        <w:t>шешу жолдарын қарастыруында. Бұл саяси форматтың</w:t>
        <w:br/>
        <w:t>ұтымдылығы сол оқушы тақырып төңірегінде қордаланып</w:t>
        <w:br/>
        <w:t>қалған мәселелерді өзіндік көзқараспен шешуге ұмтылады. Бұл</w:t>
        <w:br/>
        <w:t>оқушыны өзін ересек адам ретінде сезінуге алып келеді, әрі оған</w:t>
        <w:br/>
        <w:t>үлкен жауапкершілік жүктейді.</w:t>
        <w:br/>
        <w:t>Сондықтан саяси форматты меңгерген оқушылар</w:t>
        <w:br/>
        <w:t>олимпиада, ғылыми жобалар жарысы т.б. жарыстар да өздерін</w:t>
        <w:br/>
        <w:t>еркін ұстайды.</w:t>
        <w:br/>
        <w:t>Ойларын қысылмай, жан-жақты жеткізеді.</w:t>
        <w:br/>
        <w:t>Пікірталастың ең биік шыңы- пікірсайысты меңгерген</w:t>
        <w:br/>
        <w:t>оқушы бойында өзіндік сөйлеу стилі қалыптасады. Кез келген</w:t>
        <w:br/>
        <w:t>ортада өзін-өзі ұстай білуін, сөзінің тартымды әрі ойының</w:t>
        <w:br/>
        <w:t>дәлелді болуымен ерекшеленеді.</w:t>
        <w:br/>
        <w:t>Тақырыбы:«Қазіргі заманғы жастарды адамгершілікке</w:t>
        <w:br/>
        <w:t>тәрбиелей аламыз ба?»?»</w:t>
        <w:br/>
        <w:t>Мақсаты:</w:t>
        <w:br/>
        <w:t>М Оқушылардың адамгершілік туралы</w:t>
      </w:r>
    </w:p>
    <w:p>
      <w:r>
        <w:t>түсініктерін кеңейту;</w:t>
        <w:br/>
        <w:t>Екі жақты позицияда оқушылардың сөз</w:t>
        <w:br/>
        <w:t>жарасымдарына қатыстыру барысында оларды обьективтілік,</w:t>
        <w:br/>
        <w:t>пікір алуындағы елжандылық, принципшілдік қасиеттерге</w:t>
        <w:br/>
        <w:t>тәрбиелеу;</w:t>
        <w:br/>
        <w:t>“ Тақырыпқа байлапысты әртүрлі деректер,</w:t>
        <w:br/>
        <w:t>материалдар, фактілерді саралау арқылы оқушылардың</w:t>
        <w:br/>
        <w:t>танымдық-звристикалық қабілеттерін арттыру.</w:t>
        <w:br/>
        <w:t>Сабақ әдісі: Пікір таластыру, Карл Поппер форматы</w:t>
        <w:br/>
        <w:t>бойынша пікірталас</w:t>
        <w:br/>
        <w:t>Жаңа технология: Проблемалық полемика</w:t>
        <w:br/>
        <w:t>Өткізу барысы:</w:t>
        <w:br/>
        <w:t>Ұйымдастыру кезеңі</w:t>
        <w:br/>
        <w:t>Қауыммен сәлемдесіп, үрдістің көздеген мақсаты туралы</w:t>
        <w:br/>
        <w:t>баяндау жүзеге асырылады.</w:t>
        <w:br/>
        <w:t>Жүргізілу барысы жарияланады.</w:t>
        <w:br/>
        <w:t>242</w:t>
        <w:br/>
        <w:t>қамтамасыз етуге байланысты мәселелерді терең түсінуге ықпал</w:t>
        <w:br/>
        <w:t>ету.</w:t>
        <w:br/>
        <w:t>3. Мектеп ортасында өз бетінше білім жетілдіру</w:t>
        <w:br/>
        <w:t>қажеттілігін тудыру;</w:t>
        <w:br/>
        <w:t>4. Оқушылар арасында адамгершілік-құқықтық сенімді,</w:t>
        <w:br/>
        <w:t>пікіралмасу мен төзімділікті қалыптастыру.</w:t>
        <w:br/>
        <w:t>5. Шікірталас пен дауласу ережелеріне, шешендік</w:t>
        <w:br/>
        <w:t>шеберлікке, шиеленісті жағдайды жеңіл шеше білу қабілетіне</w:t>
        <w:br/>
        <w:t>баулу.</w:t>
        <w:br/>
        <w:t>3.Турнирдің өткізілу тәртібі:</w:t>
        <w:br/>
        <w:t>1. Дебаттың саяси элементтерімен Карл Поппер форматы</w:t>
        <w:br/>
        <w:t>түрінде, қазақ тілінде өткізіледі;</w:t>
        <w:br/>
        <w:t>2. Дебаттың үздік спикерлері жинақталған спикерлік ұпай</w:t>
        <w:br/>
        <w:t>бойынша анықталады;</w:t>
        <w:br/>
        <w:t>3, Жеңімпаздар құрмет граммоталарымен (бағалы</w:t>
        <w:br/>
        <w:t>сыйлықтармен, кубоктармен және т.б. ) марапатталады.</w:t>
        <w:br/>
        <w:t>Жақтаушы топ</w:t>
        <w:br/>
        <w:t>І спикер:</w:t>
        <w:br/>
        <w:t>Сәлеметсіздер ме кұрметті парләментарий, төреші,</w:t>
        <w:br/>
        <w:t>таймкипер және аса ҡадірменді оппоненттерім! Бүгінгі қарарды</w:t>
        <w:br/>
        <w:t>талқылауға қатысатын жақтаушы топ біз - "Руханият" тобы. Топ</w:t>
        <w:br/>
        <w:t>3 спикерден түрады:</w:t>
        <w:br/>
        <w:t>1-спикер: Ж.Сапарғалиев.</w:t>
        <w:br/>
        <w:t>2-спикер, ойынды жалғастырушы: Ж.Рашев.</w:t>
      </w:r>
    </w:p>
    <w:p>
      <w:r>
        <w:t>3-спикер, ойымызды толықтай қорытындылаушы, ойынға</w:t>
        <w:br/>
        <w:t>сараптама жасаушы: А.Каймулина.</w:t>
        <w:br/>
        <w:t>Бүгінгі талқылағалы отырған қарарымыз: "Баланы</w:t>
        <w:br/>
        <w:t>адамгершілік тәрбиесіне баулу отбасынан басталады".</w:t>
        <w:br/>
        <w:t>Дефинициясы:</w:t>
        <w:br/>
        <w:t>Бала--- 18 жасқа, яғни кәмелеттік жасқа толмаған адам.</w:t>
        <w:br/>
        <w:t>Адамгершілік тәрбиесі ГІ қоғамдық талап-тілекке,</w:t>
        <w:br/>
        <w:t>қабылданған қалыпқа сәйкес тәртіп дағдысы мен икемділігін,</w:t>
        <w:br/>
        <w:t>сезімі мен сенімін, ұғымы мен ой-пікірін қапыптастыру.</w:t>
        <w:br/>
        <w:t>Отбасы П1 бала тәрбиесінің ең алғашқы ұжымы, жанұя.</w:t>
        <w:br/>
        <w:t>Кемсітушілік - психологиялық және физикалық түрғыцан</w:t>
        <w:br/>
        <w:t>белгілі бір түлғаға көрсетілген зорлық неме-се әлімжеттік іс-</w:t>
        <w:br/>
        <w:t>әрекет.</w:t>
        <w:br/>
        <w:t>224</w:t>
        <w:br/>
        <w:t>Болмаған, - деп - Әнұран?!</w:t>
        <w:br/>
        <w:t>21- жүргізуші</w:t>
        <w:br/>
        <w:t>Кез- келген мемлекеттік рәміздердің ең маңыздысы -</w:t>
        <w:br/>
        <w:t>Әнұран. Әнұран мемлекеттік салтанатты әні. Ол халықты әйгілі</w:t>
        <w:br/>
        <w:t>етеді. Оның сөздерінде халықтың мыңдаған жылғы тарихы,</w:t>
        <w:br/>
        <w:t>бүгінгі өмірі мен келешек арманы айтылған</w:t>
        <w:br/>
        <w:t>П- жүргізуші:</w:t>
        <w:br/>
        <w:t>Сөзі: Жұмекен Нәжімеденов, Нұрсұлтан Назарбаев</w:t>
        <w:br/>
        <w:t>Әні: Шәмші Қалдаяқов Әнұран орындалады (хор)</w:t>
        <w:br/>
        <w:t>Мұғалімнің сөзі:</w:t>
        <w:br/>
        <w:t>Балалар, өткенге шолу жасайықшы? Өткен жылдар</w:t>
        <w:br/>
        <w:t>қандай ерекшеліктерімен есімізде қалды? Сол туралы</w:t>
        <w:br/>
        <w:t>ойымызды ортаға салсақ.</w:t>
        <w:br/>
        <w:t>11- оқушы:</w:t>
        <w:br/>
        <w:t>1991. жылы 1- желтоқсанда Республика</w:t>
        <w:br/>
        <w:t>жұртшылығы тұңғыш рет Нұрсұлтан Әбішұлы Назарбаевты</w:t>
        <w:br/>
        <w:t>республикамыздың президенті етіп сайлады.</w:t>
        <w:br/>
        <w:t>12- оқушы:</w:t>
        <w:br/>
        <w:t>1991 жылы 16 желтоқсанда Қазақстан республикасының</w:t>
        <w:br/>
        <w:t>жоғарғы сесиясы « Тәуелсіз демократиялық және құқылы»</w:t>
        <w:br/>
        <w:t>мемлекет деп жарияланды.</w:t>
        <w:br/>
        <w:t>13- оқушы:</w:t>
        <w:br/>
        <w:t>1992: жылы 4 маусымда Президент Қазақстан</w:t>
        <w:br/>
        <w:t>республикасының мемлекеттік жалауы, елтаңбасы, әнұраны</w:t>
        <w:br/>
        <w:t>туралы. Қазақстан республикасының заңдарына кол қойды.</w:t>
        <w:br/>
        <w:t>14- оқушы:</w:t>
        <w:br/>
        <w:t>1992 жылы 28 қаңтарда Тәуелсіз Қазақстан</w:t>
        <w:br/>
        <w:t>республикасының тұңғыш Ата заңы қабылданды</w:t>
      </w:r>
    </w:p>
    <w:p>
      <w:r>
        <w:t>15- оқушы:</w:t>
        <w:br/>
        <w:t>1993 жылы 12 қарашада төл теңгемңз дүниеге келді.</w:t>
        <w:br/>
        <w:t>-- жүргізуші</w:t>
        <w:br/>
        <w:t>3 «Ә» сынып оқушысы: Теңел Алтынайдың</w:t>
        <w:br/>
        <w:t>орындауында қазақ биі.</w:t>
        <w:br/>
        <w:t>І- жүргізуші:</w:t>
        <w:br/>
        <w:t>Тәуелсіздік - тірегім алмас үнді,</w:t>
        <w:br/>
        <w:t>Тәтті үміті халқымның сан ғасыры</w:t>
        <w:br/>
        <w:t>238</w:t>
        <w:br/>
        <w:t>Тапсырма: Темекі шегудің пайдасы және зияны қаңдай?</w:t>
        <w:br/>
        <w:t>Бірінші топ оның пайдасын, ал екінші топ оның зияны</w:t>
        <w:br/>
        <w:t>туралы әңгімелейді.</w:t>
        <w:br/>
        <w:t>ШІ тур. «Полиглот».</w:t>
        <w:br/>
        <w:t>Тапсырма: Мақал және мәтелдердің бастапқы бөлігі</w:t>
        <w:br/>
        <w:t>айтылады, ал ойынға қатысушылар оларды жалғастырып,</w:t>
        <w:br/>
        <w:t>аяқтайды. Соңғы сөздері неміс (немесе басқа шет тілінде) және</w:t>
        <w:br/>
        <w:t>орыс тілінде аударылады.</w:t>
        <w:br/>
        <w:t>1. Байлық - байлық емес .. (Бірлік байлық. Байлық -</w:t>
        <w:br/>
        <w:t>Кеісіпт).</w:t>
        <w:br/>
        <w:t>2. Ойнап сөйлесеңде ...(Ойланып сөйле. Сөйле - Аргісһ).</w:t>
        <w:br/>
        <w:t>3. Еңбектің наны тәтті... (Жалқаудың жаны тәтті. Тәтті -</w:t>
        <w:br/>
        <w:t>5ее5).</w:t>
        <w:br/>
        <w:t>4. Еңбектің түбі - береке ... (Көптің түбі - мереке. Мереке -</w:t>
        <w:br/>
        <w:t>Біп Ее50).</w:t>
        <w:br/>
        <w:t>5..:: Жақсы сөз ..(Жан азығы. Азық -- Евзел).</w:t>
        <w:br/>
        <w:t>“1. Терпение и труд все перетрут. (Агһей)</w:t>
        <w:br/>
        <w:t>92. Грамоте учитьея, всегда пригодиться. (І.егпеп)</w:t>
        <w:br/>
        <w:t>3. Доброе братство милее богатетва. (Ееісһіиті)</w:t>
        <w:br/>
        <w:t>4. Неимей сто рублей, а имей сто друзей. (Напо!еп)</w:t>
        <w:br/>
        <w:t>ТР тур. «Егер де мен...»</w:t>
        <w:br/>
        <w:t>Сіздер төтенше жағдайлар комитетінің басшы</w:t>
        <w:br/>
        <w:t>қызметкерісіз. Сіздердің әрекетіңіз.</w:t>
        <w:br/>
        <w:t>Сіздерге 30 секунд мөлшерінде ойлануға уақыт беріледі.</w:t>
        <w:br/>
        <w:t>Ұ тур. «Нақтылы сұрақ»</w:t>
        <w:br/>
        <w:t>“1. Физика. Атомның құрылымы.</w:t>
        <w:br/>
        <w:t>Атомның еркін жылдамдығы немен тең? (в:-9,8 м/с?).</w:t>
        <w:br/>
        <w:t>2. Тарих. Абылай ханның шын аты кім? (Әбілмансұр).</w:t>
        <w:br/>
        <w:t>Т.с.с.</w:t>
        <w:br/>
        <w:t>УІ тур. «Тамаша жетілік»</w:t>
        <w:br/>
        <w:t>1. География. Жер атмосферасы қандай қабаттардан</w:t>
        <w:br/>
        <w:t>тұрады?</w:t>
        <w:br/>
        <w:t>(тропосфера, стратосфера, атиосфералық жоғарғы қабат:</w:t>
        <w:br/>
        <w:t>мезосфера, ионосфера)</w:t>
      </w:r>
    </w:p>
    <w:p>
      <w:r>
        <w:t>2: Биолоғия. Жер бетіндегі өсімдіктердің ортаңғы</w:t>
        <w:br/>
        <w:t>бөлігі қалай аталады?</w:t>
        <w:br/>
        <w:t>228</w:t>
        <w:br/>
        <w:t>Мен қазақпын, ұланымын қазақтың</w:t>
        <w:br/>
        <w:t>Тәуелсізбін, егеменмін, озатпын</w:t>
        <w:br/>
        <w:t>Көк байрағым тұр көгімде желбіреп</w:t>
        <w:br/>
        <w:t>Алатаудай көкке өрлеген азатпен</w:t>
        <w:br/>
        <w:t>ХП- оқушы: Асылбек</w:t>
        <w:br/>
        <w:t>Көк жүзінде қалықтаған қыранмын,</w:t>
        <w:br/>
        <w:t>Бейбітшілік пен бостандық жыр - әнім</w:t>
        <w:br/>
        <w:t>Самғап жүрсек бостандықта биікте</w:t>
        <w:br/>
        <w:t>Шарықтайды кең көлемде бұл әнім</w:t>
        <w:br/>
        <w:t>ХИІ- оқушы: Абзал</w:t>
        <w:br/>
        <w:t>Бақтың құсы әр адамға қонып бір,</w:t>
        <w:br/>
        <w:t>О, Тәңірім, бізді баққа жолықтыр...</w:t>
        <w:br/>
        <w:t>Бүгін міне, Тәуелсіздік ағайын,</w:t>
        <w:br/>
        <w:t>Әр қазақтың жүрегі боп соғып тұр!</w:t>
        <w:br/>
        <w:t>ХІҮ - оқушы: Ғалымжан</w:t>
        <w:br/>
        <w:t>ХҮ- оқушы: Айзада</w:t>
        <w:br/>
        <w:t>ХҮІ - оқушы: Анар</w:t>
        <w:br/>
        <w:t>І- жүргізуші</w:t>
        <w:br/>
        <w:t>3 «Ә» сынып оқушысы ШАайхина Ақмаржанның</w:t>
        <w:br/>
        <w:t>орындауында ән,«Елім менің»</w:t>
        <w:br/>
        <w:t>П-жүргізуші</w:t>
        <w:br/>
        <w:t>Ежелгі заманнан әр тайпалармен руларды біріктіретін</w:t>
        <w:br/>
        <w:t>белгілер болған. Белгілер - сөздердің орнына қолданылатын</w:t>
        <w:br/>
        <w:t>таңбалар. Бір топ адамдар үшін қолданылатын белгілер -бір</w:t>
        <w:br/>
        <w:t>мағынаны білдіреді. Ал, рәміздер - белгілі топтар бейнесінің</w:t>
        <w:br/>
        <w:t>бірігуі.</w:t>
        <w:br/>
        <w:t>І.- жүргізуші</w:t>
        <w:br/>
        <w:t>Бүгін әрбір мемлекеттің ғасырлық тарихына байланысты</w:t>
        <w:br/>
        <w:t>рәміздер бар. Мемлекеттік рәміздер - Ту, Елтаңба, Әнұран.</w:t>
        <w:br/>
        <w:t>Бұл халық бірлігінің белгілері. Қазақстан Республикасының да</w:t>
        <w:br/>
        <w:t>өз рәміздері бар. Мемлекеттік рәміздерді құрметтеу - әрбір</w:t>
        <w:br/>
        <w:t>азаматтың міндеті.</w:t>
        <w:br/>
        <w:t>1-оқушы: Әлия .</w:t>
        <w:br/>
        <w:t>Қазақстан Республикасының мемлекеттік туы ортасында</w:t>
        <w:br/>
        <w:t>шұғылалы күн, оның астында қалықтап ұшқан қыран.</w:t>
        <w:br/>
        <w:t>бейнеленген тік бұрышты көгілдір түсті мата. Бұл түс - ашық</w:t>
        <w:br/>
        <w:t>аспанның. Тыныштықтың белгісін көрсетеді. Тудың</w:t>
        <w:br/>
        <w:t>235</w:t>
        <w:br/>
        <w:t>(сабақ - стебель)</w:t>
        <w:br/>
        <w:t>3. Тарих. Қазақ жері қай жылдан Ресей құрамына</w:t>
        <w:br/>
        <w:t>енді? (1731 жылы, Әбілқайыр хан тұсында)</w:t>
        <w:br/>
        <w:t>ҰН тур. «Шешендік сайысы».</w:t>
        <w:br/>
        <w:t>Қорытынды бөлімі.</w:t>
        <w:br/>
        <w:t>АТА-АНАЛАРДЫҢ ПЕДАГОГИКАЛЫҚ, ПСИХОЛОГИЯЛЫҚ</w:t>
        <w:br/>
        <w:t>ТАНЫМ НЕГІЗІНДЕ СЕРІКТЕСТІККЕ ТАРТУ ЖОЛДАРЫ</w:t>
      </w:r>
    </w:p>
    <w:p>
      <w:r>
        <w:t>(ата-аналар жиналысы)</w:t>
        <w:br/>
        <w:t>Ж.М. Айпанова</w:t>
        <w:br/>
        <w:t>Астана қаласы</w:t>
        <w:br/>
        <w:t>Такырыбы: Баланың бас ұстазы -- ата-ана (ата-аналар</w:t>
        <w:br/>
        <w:t>тренингі).</w:t>
        <w:br/>
        <w:t>Максаты: бала тәрбиесінде ата-ананың алатын орнының</w:t>
        <w:br/>
        <w:t>ерекше екенін түсіндіру; ата-ана бойына өздерін тәрбиеші</w:t>
        <w:br/>
        <w:t>мұғалім ретінде қарауда қызығушылықтарын дамыту; баламен</w:t>
        <w:br/>
        <w:t>дұрыс тіл табысуға, сөйлеу мәдениетін үнемі қолдауға ой салу.</w:t>
        <w:br/>
        <w:t>Ата-аналардың бала тәрбиесі туралы көзқарасын білеотырып,</w:t>
        <w:br/>
        <w:t>пікірін тыңдау. Мектеп өміріне жақын болуын қамтамасыз ету.</w:t>
        <w:br/>
        <w:t>Түрі: тренинг.</w:t>
        <w:br/>
        <w:t>Көрнекілігі: кестелер, сызбалар.</w:t>
        <w:br/>
        <w:t>Тренинг барысы: ата-аналар үш топқа бөлініп отырады.</w:t>
        <w:br/>
        <w:t>Кіріспе сөз</w:t>
        <w:br/>
        <w:t>Мұғалім:-- Құрметті ата-аналар, қонақтар! Бүгінгі</w:t>
        <w:br/>
        <w:t>«Балалның бас ұстазы -- ата-- ана» атты жиналысына хош</w:t>
        <w:br/>
        <w:t>келіпсіздер! Сіздермен бас қосып пікір алысудағы мақсатымыз</w:t>
        <w:br/>
        <w:t>отбасындағы бала тәрбиесін дұрыс жолға қою, білімге деген</w:t>
        <w:br/>
        <w:t>ынтасын арттыру. Сонымен қатар ата-аналардың бала</w:t>
        <w:br/>
        <w:t>тәрбиесіндегі шешуі табылмай жүрген мәселелер болса,</w:t>
        <w:br/>
        <w:t>ойымызды ортаға салайық деп отырмыз.</w:t>
        <w:br/>
        <w:t>І. Баяндама «Жанұядағы тәрбиенің ерекшеліктері»</w:t>
        <w:br/>
        <w:t>П. Баяндама төңірегінде пікір алысулар және ата-</w:t>
        <w:br/>
        <w:t>аналарға сұрақтар қойылып, мәселелер туралы айтылады.</w:t>
        <w:br/>
        <w:t>А) Бала тәрбиесінде кемшілік бар екенін мойындайсыз ба?</w:t>
        <w:br/>
        <w:t>Ә) Балаңызға үлгі болатындай бойыңызда қандай жақсы</w:t>
        <w:br/>
        <w:t>қасиеттер бар? 2 е : Б ) і</w:t>
        <w:br/>
        <w:t>229</w:t>
        <w:br/>
        <w:t>Алтайдан Алатауға дейін ұлан - ғайыр жерді мекен еткен ата -</w:t>
        <w:br/>
        <w:t>бабаларымыз тәуелсіздікті арман еткен. Осынау кең даланы көк</w:t>
        <w:br/>
        <w:t>найзаның ұшымен, сом білектің күшімен қорғаған</w:t>
        <w:br/>
        <w:t>бабаларымыздың аманатын орындау үшін талай боздақтар</w:t>
        <w:br/>
        <w:t>жанкештілікке барңған. Қаракерей Қабанбай, Қанжығалы</w:t>
        <w:br/>
        <w:t>Бөгенбай батырлардан бастап, Иса Досан, Шотан батырлар,</w:t>
        <w:br/>
        <w:t>беріректе Бауыржан, Мәншүк, Әллия сынды батырлар сол ел</w:t>
        <w:br/>
        <w:t>қорғауды ұран еткен, сол үшін құрбан болып, ел құрметіне</w:t>
        <w:br/>
        <w:t>бөленген батырлар.</w:t>
        <w:br/>
        <w:t>Ресейдің езгісінде болып, тіліміз бен дінімізден безіп,</w:t>
        <w:br/>
        <w:t>орыстанғалы тұрғанда Қайрат Рысқұлбеков, Ләззат асанова</w:t>
        <w:br/>
        <w:t>сияқты қыршын жастардың құрбандыққа баруы арқасында ғана</w:t>
        <w:br/>
        <w:t>тәуелсіздік алып, егеменді ел болдық.</w:t>
        <w:br/>
        <w:t>Міне содан бері 19 жыл! Атамекен әні орындалады</w:t>
        <w:br/>
        <w:t>(хор)</w:t>
      </w:r>
    </w:p>
    <w:p>
      <w:r>
        <w:t>І-жүргізуші:</w:t>
        <w:br/>
        <w:t>Сәлеметсіздерме, құрметті қонақтар, ұстаздар және</w:t>
        <w:br/>
        <w:t>оқушылар 3 «Ә» сыныбының</w:t>
        <w:br/>
        <w:t>(Тәуелсіз елім Қазақстаным( атты ашық тәрбие сағатына</w:t>
        <w:br/>
        <w:t>қош келдіңіздер!</w:t>
        <w:br/>
        <w:t>П- жүргізуші:</w:t>
        <w:br/>
        <w:t>Қайырлы күн «Тәуелсіз елім Қазақстаным» ашық тәрбие</w:t>
        <w:br/>
        <w:t>сағатының қонақтары. Ашық тәрбие сағатын ашық деп</w:t>
        <w:br/>
        <w:t>жариялауға рұқсат етіңіз.</w:t>
        <w:br/>
        <w:t>Мұғалімнің сөзі:</w:t>
        <w:br/>
        <w:t>Шәкірттерім қазіргі кезде сен ашық аспан, жарық күн</w:t>
        <w:br/>
        <w:t>сәулесі түсіп тұрған мемлекетте өмір сүріп жатырсың, білім</w:t>
        <w:br/>
        <w:t>алуға сен үшін мүмкіндік мол. Сен көп уақытыңды</w:t>
        <w:br/>
        <w:t>достарыңмен, туған - туыстарыңмен өткізесің, көңілді</w:t>
        <w:br/>
        <w:t>мерекелерді асыға күтесің. Саған қандай мерекелер ұнайды?</w:t>
        <w:br/>
        <w:t>Оларды қалай тойлайсың? Әрине барлық мейрамдар жақсы.</w:t>
        <w:br/>
        <w:t>Бірақ олардың арасында біздің мемлекетіміз үшін маңыздылары</w:t>
        <w:br/>
        <w:t>бар. Соның бірі - Қазақстан Республикасының Тәуелсіздік күні.</w:t>
        <w:br/>
        <w:t>1- жүргізуші:</w:t>
        <w:br/>
        <w:t>Қазақстан республикасы -- біздің туып өскен жеріміз,</w:t>
        <w:br/>
        <w:t>біздің Отанымыз. Бұл жерде қазақ халқы ертеден тұрып келеді.</w:t>
        <w:br/>
        <w:t>232</w:t>
        <w:br/>
        <w:t>Мектепке деген- махаббатыңызды білдіріп ғүл шоғын</w:t>
        <w:br/>
        <w:t>жасау.</w:t>
        <w:br/>
        <w:t>Балаға деген махаббатыңызды білдіріп гүлге жазып</w:t>
        <w:br/>
        <w:t>жапсыру.</w:t>
        <w:br/>
        <w:t>Ата-ананың бір-біріне деген махаббатын білдіріп күн</w:t>
        <w:br/>
        <w:t>шуағына жазу.</w:t>
        <w:br/>
        <w:t>Тыныштық сәті</w:t>
        <w:br/>
        <w:t>-- Көзімізді жұмып отырып, әуенді тыңдаймыз, содан соң</w:t>
        <w:br/>
        <w:t>осы әуенді тыңдаған кезде қандай сезімге бөлендіңіздер, сол</w:t>
        <w:br/>
        <w:t>туралы айтыңыздар.</w:t>
        <w:br/>
        <w:t>Қорытынды:</w:t>
        <w:br/>
        <w:t>Жүректен жүрекке</w:t>
        <w:br/>
        <w:t>-- Мен қазір сіздерге «Ғажайып сандық» туралы шағын</w:t>
        <w:br/>
        <w:t>әңгіме айтып беремін. Бұл әңгімеде атасы мен немересі туралы</w:t>
        <w:br/>
        <w:t>айтылған. Сіздер сол әңгімені тыңдап болғаннан кейін, менің</w:t>
        <w:br/>
        <w:t>қолымдағы ғажайып сандықты осы өмірде балаларыңызға,</w:t>
        <w:br/>
        <w:t>ұстазға деген тілектерімен, жылы сөздермен толтырасыздар.</w:t>
        <w:br/>
        <w:t>Видеотаспа «Ата-ана -- баланың көзімен. Бұл сабақта</w:t>
        <w:br/>
        <w:t>«Бөбек» ғылыми практикалық орталығында курста болған</w:t>
        <w:br/>
        <w:t>кездегі мұғалімдердің іс тәжірибесінен алынған сабақ үлгілері</w:t>
      </w:r>
    </w:p>
    <w:p>
      <w:r>
        <w:t>қолданылды.</w:t>
        <w:br/>
        <w:t>"Баланы адамгершілік тәрбиесіне баулу кемсітушілік</w:t>
        <w:br/>
        <w:t>формаларынсыз жасалуы тиіс" атты пікірсайыс ойыны</w:t>
        <w:br/>
        <w:t>1. Пікірсайыстың мақсаттары - қазақстандық қоғам мен</w:t>
        <w:br/>
        <w:t>әлемдік қоғамдастықта орын алған балалардың құқықтарын</w:t>
        <w:br/>
        <w:t>қорғау мәселелерін көпшілік алдында талқылау мен талдау</w:t>
        <w:br/>
        <w:t>арқылы мектеп оқушыларының элеуметтік және</w:t>
        <w:br/>
        <w:t>шығармашылық белсенділігін көтеру, адамгершілік тәрбиеге</w:t>
        <w:br/>
        <w:t>үйрету, елімізде мектеп дебаты қозғалысын жетілдіру және</w:t>
        <w:br/>
        <w:t>дамыту.</w:t>
        <w:br/>
        <w:t>2. Турнирдің міндеттері:</w:t>
        <w:br/>
        <w:t>1. Шығармашылықпен және сыни ойлауға қабілетті,</w:t>
        <w:br/>
        <w:t>элеуметтік жетілген, азаматтық тұрғыдан жауапты да, белсенді</w:t>
        <w:br/>
        <w:t>жас ұрпақты қалыптастыру;</w:t>
        <w:br/>
        <w:t>2. Құқықбұзушылық іс-әрекеттерге қарсы «төтемелік»</w:t>
        <w:br/>
        <w:t>басым бағыттарды нық қалыптастыру, бала құқығын қорғау мен.</w:t>
        <w:br/>
        <w:t>223</w:t>
        <w:br/>
        <w:t>жұмыс істеуге баулиды. Ал ол.өз бетінше ізденіп, оқушының</w:t>
        <w:br/>
        <w:t>өзіндік ой түйіндеуіне әкелері сөзсіз.</w:t>
        <w:br/>
        <w:t>Дебат технологиясы мектеп жасындағы оқушыларға 2</w:t>
        <w:br/>
        <w:t>кезеңмен беріледі. Екі кезеңде де топ құрамы 3 спикерден</w:t>
        <w:br/>
        <w:t>құрылады. | кезеңде тақырыпқа сай топ оқушылары</w:t>
        <w:br/>
        <w:t>материалдарын жинап, оны зерделеп, басты ұстанымын</w:t>
        <w:br/>
        <w:t>(критериін) анықтайды, әрі осы критериді айқындайтын</w:t>
        <w:br/>
        <w:t>аргументтерді дәлелімен логикалық бірізгілікке негіздейді.</w:t>
        <w:br/>
        <w:t>Қойылатын басты шарт топ Міндетті түрде кейстарын бірге</w:t>
        <w:br/>
        <w:t>отырып, жасау керек. Кейс құрылып болғаннан кейін әр спикер</w:t>
        <w:br/>
        <w:t>өз міндетті бойынша жұмыс жасайды. Бұл тұста оқушылар</w:t>
        <w:br/>
        <w:t>сөйлейтін сөзінің уақытқа сай болуын, оның әр айтылған</w:t>
        <w:br/>
        <w:t>айының келесі оймен қабысып, жатуының әрі дәлелі болуын</w:t>
        <w:br/>
        <w:t>міндетті түрде ескеруі керек.</w:t>
        <w:br/>
        <w:t>Оксфорд және Кембридж университетінде жасалған</w:t>
        <w:br/>
        <w:t>құзырлықты бағалаудың «Негізгі. құзырлықтар -2000»</w:t>
        <w:br/>
        <w:t>бағдарламасында құзырлықты меңгерудің әрбір 5 деңгейі А,Б,С</w:t>
        <w:br/>
        <w:t>деген үш бөлімнен тұрса, дебат технологиясында топ 3 спикер</w:t>
        <w:br/>
        <w:t>тұрады. Іші спикер топпен тақырып бойынша құрылған кейсті</w:t>
        <w:br/>
        <w:t>жүйелі таныстырады. 2-ші спикер қарсыластарын зейін Зая</w:t>
        <w:br/>
        <w:t>тыңдай отырып, олардың ұсынған ұстанымдарына қарсылық</w:t>
        <w:br/>
        <w:t>көрсетеді. Ойын шарты бойынша қарсылық критерий мен</w:t>
        <w:br/>
        <w:t>аргумент арасындағы логикалық байланысқа, аргумент пен</w:t>
        <w:br/>
        <w:t>дәлелдің арасындағы бірізділікке негізделуі керек.міндетті түрде</w:t>
        <w:br/>
        <w:t>мен аргу логикалық байланысқа аргумент пен факт арасында</w:t>
        <w:br/>
        <w:t>бірізділікке негізделу керек. Әркім өз тобының ұсынымдарын</w:t>
        <w:br/>
        <w:t>бекітіп өтіуі қажет. 3-ші спикер ойын барысында екі жақтың</w:t>
        <w:br/>
        <w:t>ұсынған ұстанымдарын саралап, өзінің ұтымды жақтарын</w:t>
        <w:br/>
        <w:t>нақтылап әту әрі қарсыластарының ойыңдағы жіберген негізгі</w:t>
        <w:br/>
        <w:t>кемшіліктеріне жан-жақта талдау жасауы керек.</w:t>
        <w:br/>
        <w:t>Дебат технологиясының ұтымдылығы да осында. Өйткені</w:t>
        <w:br/>
        <w:t>материалдарды жинап, оның негізгісін айқындай білген оқушы</w:t>
        <w:br/>
        <w:t>әдебиет сабағынада да, өмірде де кез келген тақырып аясында</w:t>
      </w:r>
    </w:p>
    <w:p>
      <w:r>
        <w:t>өзіндік пікірін ортаға тартымды түрде бере алады.</w:t>
        <w:br/>
        <w:t>Карл Поппер бағдарламасының 2-ші сатысы - саяси формат. Бұл ”</w:t>
        <w:br/>
        <w:t>жоғарғы сынып оқушыларына арналған бағдарлама. Мұнда</w:t>
        <w:br/>
        <w:t>оқушы туындайтын негізгі мәселені қарастырады.Одан кейін</w:t>
        <w:br/>
        <w:t>мәселенің туу себебін анықтайды.Ең бастысы осы мәселені</w:t>
        <w:br/>
        <w:t>241</w:t>
        <w:br/>
        <w:t>«Парасат» тобы «Ақиқат» тобы</w:t>
        <w:br/>
        <w:t>Жактасшы Даттаушы</w:t>
        <w:br/>
        <w:t>Мақсаты: барлық фактілік дәлелдерді ұсыну арқылы өз</w:t>
        <w:br/>
        <w:t>позициясына сәйкес реебаттлл (конфликтілік) жағдайын</w:t>
        <w:br/>
        <w:t>тудыру.</w:t>
        <w:br/>
        <w:t>Тайм Киппер</w:t>
        <w:br/>
        <w:t>Міндеті: Әрбір спикердің сөйлеу уақытының шеңберден</w:t>
        <w:br/>
        <w:t>шықпауын, әдептілік этикасын сақтауын бақылауға алады.</w:t>
        <w:br/>
        <w:t>«Парасат» тобы жақтаушы позицияны иеленді.</w:t>
        <w:br/>
        <w:t>Бұл бағыт бойынша Қазақстан жастарына</w:t>
        <w:br/>
        <w:t>адамгершілік,келжандылық, отансүйгіштік қасиеттер тән</w:t>
        <w:br/>
        <w:t>деген пікірді ұстанды.</w:t>
        <w:br/>
        <w:t>«Ақиқат» тобы даттаушы позицияны иеленді.</w:t>
        <w:br/>
        <w:t>Дәл осы көзқарасқа сәйкес қазіргі заманғы жастарға</w:t>
        <w:br/>
        <w:t>адамгершілік тән емес деген оппозициялық бағытты</w:t>
        <w:br/>
        <w:t>ұстаушылар.</w:t>
        <w:br/>
        <w:t>Қысқаша топтық резюме:</w:t>
        <w:br/>
        <w:t>Екі топ та өздерінің ұстанған позицияларын айқын</w:t>
        <w:br/>
        <w:t>қорғап шығуға тиісті.</w:t>
        <w:br/>
        <w:t>Жақтаушы топ өздерінің фактілерін ұсына отырып,</w:t>
        <w:br/>
        <w:t>нақты бір проблеманы көтеру арқылы оның:</w:t>
        <w:br/>
        <w:t>1. Шығу себептерін</w:t>
        <w:br/>
        <w:t>2.. Шешу жолдарын .</w:t>
        <w:br/>
        <w:t>243</w:t>
        <w:br/>
        <w:t>3. Туындау | нәтижелерін айқын көрсетуге</w:t>
        <w:br/>
        <w:t>міндетті.</w:t>
        <w:br/>
        <w:t>Даттаушы төп әрбір спикерлері өздерінің алдында</w:t>
        <w:br/>
        <w:t>қорғап сөйлеп кеткен әр жақтаушы спикері сөзінен кейін, ең</w:t>
        <w:br/>
        <w:t>әуелі оның кейсіне тойтарыс беріп, содан кейін өз</w:t>
        <w:br/>
        <w:t>дәйектемелерін ұсынуға міндетті.</w:t>
        <w:br/>
        <w:t>Әрбір спикер 5 минут шегінде ой тарқатады.</w:t>
        <w:br/>
        <w:t>Сөздерін түйіндейді.</w:t>
      </w:r>
    </w:p>
    <w:p>
      <w:r>
        <w:t>Көрермен қауымның дауыстары саналады.</w:t>
        <w:br/>
        <w:t>Комиссия төрағасы мен мүшелерінің пікірі тыңдалып,</w:t>
        <w:br/>
        <w:t>ойлары таразыланады.</w:t>
        <w:br/>
        <w:t>Марапаттау (Қорытындылау)</w:t>
        <w:br/>
        <w:t>«Үздік топ» және «Үздік спикер» номинациялары беріледі.</w:t>
        <w:br/>
        <w:t>Кемеңгер қаламның құдіреті...</w:t>
        <w:br/>
        <w:t>Ғабит Мүсіреповтің туғанына - 105 жыл</w:t>
        <w:br/>
        <w:t>(еске алу кеші)</w:t>
        <w:br/>
        <w:t>Өтетін жері:Ғ.Мүсірепов атындағы Облыстық балалар-</w:t>
        <w:br/>
        <w:t>жасөспірімдер кітапханасы</w:t>
        <w:br/>
        <w:t>Қатысатын: мектеп түлектері, Ғ. Мүсірепов атындағы</w:t>
        <w:br/>
        <w:t>орта мектебінің оқушылары</w:t>
        <w:br/>
        <w:t>Кеш 2 бөлімнен тұрады:</w:t>
        <w:br/>
        <w:t>1) Жазушыны еске алу ( туған - туыстары және оны көрген</w:t>
        <w:br/>
        <w:t>адамдармен кездесу)</w:t>
        <w:br/>
        <w:t>2) «Көркем сөздің шебері» ( «Қазақ солдаты» романы</w:t>
        <w:br/>
        <w:t>бойынша сұрақ - тапсырма түріндегі сайыс).</w:t>
        <w:br/>
        <w:t>Кеш өтетін жерде жазушының өмірі мен</w:t>
        <w:br/>
        <w:t>шығармашылығына арналған «Жаралған тереңдік пен</w:t>
        <w:br/>
        <w:t>сұлулықтан » атты кітап көрмесі ұйымдастырылады.</w:t>
        <w:br/>
        <w:t>Кешке жазушының туған туыстары Екпін ағай мен Бекен апай,</w:t>
        <w:br/>
        <w:t>оның тәрбиесін көрген әнші Дәмеш Құрманкина және т.б.</w:t>
        <w:br/>
        <w:t>қонақтар шақырылады.</w:t>
        <w:br/>
        <w:t>Жүргізуші 1: Қайырлы күн құрметті қонақтар,</w:t>
        <w:br/>
        <w:t>оқырмандар! Қызылжар өңірінің тумасы, жерлес қаламгер</w:t>
        <w:br/>
        <w:t>244</w:t>
        <w:br/>
        <w:t>«Мүсіреповтер» тобы қызыл конвертегі 4-ші тапсырмаға</w:t>
        <w:br/>
        <w:t>жауап береді</w:t>
        <w:br/>
        <w:t>І. Романның әр бөлімін қысқаша саралап шығыңыз. (Не</w:t>
        <w:br/>
        <w:t>жайында)</w:t>
        <w:br/>
        <w:t>2. Романда қандай дана, ұлы ақындардың есімін</w:t>
        <w:br/>
        <w:t>кездестіресіз?</w:t>
        <w:br/>
        <w:t>«Қырандар» тобы сары конвертегі 2-ші тапсырмаға жауап</w:t>
        <w:br/>
        <w:t>береді</w:t>
        <w:br/>
        <w:t>І. Түйеқоңыз</w:t>
        <w:br/>
        <w:t>2. "Қысыр ағаш"</w:t>
        <w:br/>
        <w:t>3."Аспан!, Аспан!"</w:t>
        <w:br/>
        <w:t>Осы сөздерді түсіндіріңдер.</w:t>
        <w:br/>
        <w:t>«Қырғилар» тобы жасыл конвертегі 3-ші тапсырмаға</w:t>
      </w:r>
    </w:p>
    <w:p>
      <w:r>
        <w:t>жауап береді</w:t>
        <w:br/>
        <w:t>1) Өзеннің қасында тұрып су сұрағаныма өзім де ұялып</w:t>
        <w:br/>
        <w:t>қалдым.</w:t>
        <w:br/>
        <w:t>Шынында да өзеннің қасында тұра әлдекімнен су сұраған ұят</w:t>
        <w:br/>
        <w:t>болар.</w:t>
        <w:br/>
        <w:t>(Ұялушы адам кім? Ол қай жерде тұр?)</w:t>
        <w:br/>
        <w:t>2) Жалғыздық жасқаншақ та етеді, жаужүректе етеді. Мен</w:t>
        <w:br/>
        <w:t>жасқанбауға бел байладым. Аяғыма білінген қатты нәрсені</w:t>
        <w:br/>
        <w:t>суырып алып едім... екен.</w:t>
        <w:br/>
        <w:t>ОКасқанбаушы кім? Нені суырып алды? Қайда тұр?)</w:t>
        <w:br/>
        <w:t>Әділқазылар осы кезеңге қортынды шығарғанға дейін</w:t>
        <w:br/>
        <w:t>көрермендерге қойылатын сұрақ:</w:t>
        <w:br/>
        <w:t>Ғ.Мүсіреповтің «кездеспей | кеткен бір бейне»</w:t>
        <w:br/>
        <w:t>поэмасындыңағы басты кейіпкер кім? (Еркебұлан )</w:t>
        <w:br/>
        <w:t>3 кезең «Көкпар»</w:t>
        <w:br/>
        <w:t>Жүргізуші 2. Келесі кезең "Көкпар”. Әр кім өзі үшін. Топ</w:t>
        <w:br/>
        <w:t>ішіндегі бес адаммен жұмыс. 5 конверт ұсынылады.</w:t>
        <w:br/>
        <w:t>І -ші конверттегі сұрақ:</w:t>
        <w:br/>
        <w:t>- Атың ат емес екен..жеке батырға түк лайығы жок-.-</w:t>
        <w:br/>
        <w:t>Бүгіннен бастап Костя боласың, Оған молдадан көргенім бар,</w:t>
        <w:br/>
        <w:t>қазір дұрыстап атыңды қойып берем!</w:t>
        <w:br/>
        <w:t>(Үзіндіні толықтырып көршіңіз арқылы көрсетіңіз. Сіз</w:t>
        <w:br/>
        <w:t>кімсіз, ол кім роман бойынша?).</w:t>
        <w:br/>
        <w:t>2-ші конверттегі сұрақ:</w:t>
        <w:br/>
        <w:t>248</w:t>
        <w:br/>
        <w:t>9-сұрақ. Ноғай ордасының астанасы. (Сарайшық)</w:t>
        <w:br/>
        <w:t>10-сұрақ. Қазіргі Қызылорда облысының әкімі. (Мұхтар</w:t>
        <w:br/>
        <w:t>Құл Мұхаммед)</w:t>
        <w:br/>
        <w:t>Кілті</w:t>
        <w:br/>
        <w:t>1.а 2.ә 3.6 4.6 5.ә 6.6 7.ә 8.а 9.ә 10.</w:t>
        <w:br/>
        <w:t>ЕКІНШІ КЕЗЕҢ</w:t>
        <w:br/>
        <w:t>«ДОДА»</w:t>
        <w:br/>
        <w:t>Мәңгі бақи есте қалар</w:t>
        <w:br/>
        <w:t>Ғажайып бір сайыс болсын</w:t>
        <w:br/>
        <w:t>Білімдірек шәкірт озар</w:t>
        <w:br/>
        <w:t>Қиынырақ сұрақ болсын деп біз енді сайысымыздың</w:t>
        <w:br/>
        <w:t>келесі кезеңіне келдік.</w:t>
        <w:br/>
        <w:t>Алты адам қатысады. Бірінші турда жиналған ұпай екінші</w:t>
        <w:br/>
        <w:t>турда сақталады. Екінші турда мектеп бағдарламасына сай 6</w:t>
        <w:br/>
        <w:t>пәннен сұрақтар қойылады.</w:t>
        <w:br/>
        <w:t>1. Қатысушыларға 6 тақырып ұсынылады. Белгіленген</w:t>
      </w:r>
    </w:p>
    <w:p>
      <w:r>
        <w:t>блок бойынша ойыншы тақырыпты өзі таңдайды. Таңдау кезегі</w:t>
        <w:br/>
        <w:t>ойыншының бірінші турда алған орнына сәйкес жүзеге</w:t>
        <w:br/>
        <w:t>асырылады. Бірінші (соңғы) орын алған ойыншы бірінші болып</w:t>
        <w:br/>
        <w:t>таңдайды, әрі қарай осылай кезекпен кете береді.</w:t>
        <w:br/>
        <w:t>2. Әр тақырыптың ішінде бес сұрақ болады, сұраққа</w:t>
        <w:br/>
        <w:t>дұрыс жауап берген ойыншының бірінші турда жинаған ұпай</w:t>
        <w:br/>
        <w:t>санына он балдан қосылып отырады.</w:t>
        <w:br/>
        <w:t>3. Жауап ауызша беріледі.</w:t>
        <w:br/>
        <w:t>4. Екі тур барысында барынша көп ұпай жинаған үш</w:t>
        <w:br/>
        <w:t>ойыншы үшінші турға шығады.</w:t>
        <w:br/>
        <w:t>Қазақ тілі Тарих</w:t>
        <w:br/>
        <w:t>Математика География</w:t>
        <w:br/>
        <w:t>Физика Информатика</w:t>
        <w:br/>
        <w:t>72259</w:t>
        <w:br/>
        <w:t>сауалдарға жауап беріп, жазушыға арналған өз жаныңыздан</w:t>
        <w:br/>
        <w:t>шыққан шығармаларды да ортаға салуға болады.</w:t>
        <w:br/>
        <w:t>Жүргізуші 2: 1 кезең «Бәйге» деп аталады.</w:t>
        <w:br/>
        <w:t>1-ші тапсырма. Әр топ өзін таныстырады, ұраны, топ атты.</w:t>
        <w:br/>
        <w:t>(ортаға шықан топтар өздерін таныстырды: «Мүсіреповшілер»,</w:t>
        <w:br/>
        <w:t>«Қырандар», «Қырғилар»)</w:t>
        <w:br/>
        <w:t>Жүргізуші 1: 2-ші тапсырма «Қырандар» тобына</w:t>
        <w:br/>
        <w:t>І сұрақ</w:t>
        <w:br/>
        <w:t>- Әуелі келісіп алайық: сіз ешнәрсені жасырмаңыз, мен</w:t>
        <w:br/>
        <w:t>ешнәрсе қоспайын.</w:t>
        <w:br/>
        <w:t>- Жоқ, ....</w:t>
        <w:br/>
        <w:t>(Осының жауабын аяқтаңыздар).</w:t>
        <w:br/>
        <w:t>2 сұрақ «Мүсіреповшілер» тобына.</w:t>
        <w:br/>
        <w:t>Ғ.Мүсіреповтің "Қазақ солдаты" романының басталуында</w:t>
        <w:br/>
        <w:t>"зытып келем сөзі" неше рет қайталанып келеді? (Жауабыңызды</w:t>
        <w:br/>
        <w:t>қысқа емес мәтін бойынша толық жауап беруге тырысыныздар).</w:t>
        <w:br/>
        <w:t>3 сұрақ «Қырғилар»- тобына.</w:t>
        <w:br/>
        <w:t>- Ботам! Мен уәде еткен жерлерде сен де бірге</w:t>
        <w:br/>
        <w:t>бол...қасымда бол, қатар тұр!...</w:t>
        <w:br/>
        <w:t>(Үзіндіні жалғастырыңыз, және романның қай бөлімінде</w:t>
        <w:br/>
        <w:t>кездесетінін айтып өтіңіз).</w:t>
        <w:br/>
        <w:t>3-ші тапсырма (жүргізушінің сұрағына қол көрсету</w:t>
        <w:br/>
        <w:t>арқылы үш топ та жауап береді)</w:t>
        <w:br/>
        <w:t>"Қызыл бұрыштың" бастығы 2?</w:t>
        <w:br/>
        <w:t>2) Романдағы негізгі каһармандық тұлға?</w:t>
        <w:br/>
        <w:t>3) Жас ботаның ерке сипаты мен жас лактың ойнақы</w:t>
        <w:br/>
        <w:t>мінездері бар, Қайроштың ауылдас қызы, есейе келе есінен бір</w:t>
        <w:br/>
        <w:t>шықпайтын сүйікті көрші қызы. Ол кім?</w:t>
      </w:r>
    </w:p>
    <w:p>
      <w:r>
        <w:t>Жүргізуші 2: топтар дайын болғанға дейін көремендерге</w:t>
        <w:br/>
        <w:t>мынандай сұрақ.:</w:t>
        <w:br/>
        <w:t>1) Ғабит Махмұтұлы Мүсіреповтің қай жылы, қай жерде</w:t>
        <w:br/>
        <w:t>өмірге келгендігін айтыіп берсеңіздер? (1902 жыл, 22. наурыз,</w:t>
        <w:br/>
        <w:t>СҚО, Жамбыл ауданы, Жаңажол ауылы).</w:t>
        <w:br/>
        <w:t>2 кезең "Аламан" )</w:t>
        <w:br/>
        <w:t>Жүргізуші 1: Алдарыңыздағы түрлі-түсті конверттердің</w:t>
        <w:br/>
        <w:t>ішіндегі сұрақты оқисыздар.</w:t>
        <w:br/>
        <w:t>1 тапсырма.</w:t>
        <w:br/>
        <w:t>243</w:t>
        <w:br/>
        <w:t>Ау. қызғыш құс, қызғыш құс,</w:t>
        <w:br/>
        <w:t>Қанатың қатты, мойның бос.</w:t>
        <w:br/>
        <w:t>Исатайдан айрылып,</w:t>
        <w:br/>
        <w:t>Жалғыздықпен болдым дос.</w:t>
        <w:br/>
        <w:t>Ау, қызғыш құс, қызғыш құс,</w:t>
        <w:br/>
        <w:t>Ел қорыған мен едім,</w:t>
        <w:br/>
        <w:t>Мен де айрылдым елімнен.</w:t>
        <w:br/>
        <w:t>Көл қорыған сен едің,</w:t>
        <w:br/>
        <w:t>Сен де айырылдың көліңнен.</w:t>
        <w:br/>
        <w:t>Аспанда ұшқан қызғыш құс,</w:t>
        <w:br/>
        <w:t>Сені көлден айырған -</w:t>
        <w:br/>
        <w:t>Лашын құстың тепкіні.</w:t>
        <w:br/>
        <w:t>Мені елден айырған -</w:t>
        <w:br/>
        <w:t>Хан Жәңгірдің екпіні.</w:t>
        <w:br/>
        <w:t>Айтып, айтпай немене?</w:t>
        <w:br/>
        <w:t>Құсалықпен өтті ғой,</w:t>
        <w:br/>
        <w:t>Махамбеттің көп күні.</w:t>
        <w:br/>
        <w:t>Иә, бәрі айна қатесі жоқ, тап осылардай.Осылайша тек</w:t>
        <w:br/>
        <w:t>қазақ поэзиясында ғана емес,әлемдік поэзиядағы да, бір</w:t>
        <w:br/>
        <w:t>элегиялық ғажайып көркем өлең дүниеге келді.</w:t>
        <w:br/>
        <w:t>3 бөлім - «Қызғыш құс» деген тақырыпта балалар</w:t>
        <w:br/>
        <w:t>арасында пікір-талас өтеді.</w:t>
        <w:br/>
        <w:t>1-оқушы: Махамбеттің «Қызғыш құс» өлеңінде ақынның</w:t>
        <w:br/>
        <w:t>еліне,халқына деген сүйіспеншілігі, Отанына деген сезімі</w:t>
        <w:br/>
        <w:t>тамаша өрнектелген.</w:t>
        <w:br/>
        <w:t>2-оқушы: Ақын адамның көңіл күйін табиғат</w:t>
        <w:br/>
        <w:t>құбылыстарымен салыстыра егіздеуді шебер қолдана</w:t>
        <w:br/>
        <w:t>отырып,қызғыш пен өз тағдырын салыстырады.Қызғыш құстың</w:t>
        <w:br/>
        <w:t>көлсіз тіршілігі. болмаса,ақынның туған елінсіз,туған</w:t>
        <w:br/>
        <w:t>топырағынсыз тіршілігі жоқ.</w:t>
        <w:br/>
        <w:t>3-оқушы: Махамбет көл қорыған қызғыштай елі үшін отқа</w:t>
        <w:br/>
        <w:t>түседі.Қызғыш құстың жауы -- лашын, ал Махамбеттің жауы -</w:t>
        <w:br/>
        <w:t>Жәңгір.Елінен айырып,қуғынға ұшыратқан да -- Жәңгір.</w:t>
        <w:br/>
        <w:t>4-оқушы: Осы өлең арқылы біз еліміздің патриоты,яғни өз</w:t>
        <w:br/>
        <w:t>Отанын, халқын, жері мен суын шынайы сүйетін, халық мүддесі</w:t>
      </w:r>
    </w:p>
    <w:p>
      <w:r>
        <w:t>үшін бар күш-жігерін, қабілетін аямайтын адам болуымыз керек</w:t>
        <w:br/>
        <w:t>екенін сездік. %</w:t>
        <w:br/>
        <w:t>254</w:t>
        <w:br/>
        <w:t>орманы, саумалдай сапырылып жатқан күміс көлі, тіпті, шоқ-</w:t>
        <w:br/>
        <w:t>шок болып өскен көк талы да ыстық, қасиетті еді.</w:t>
        <w:br/>
        <w:t>"Дүниеде, - дейді жазушының кейіпкерлерінің бірі, туған</w:t>
        <w:br/>
        <w:t>еліңнен артық ел де жоқ, жер де жоқ".</w:t>
        <w:br/>
        <w:t>Кезінде Ғабеңнің қалауымен бір ән жазылған. Ол әннің</w:t>
        <w:br/>
        <w:t>атын атаңыз.Сөзін жазған ақынды және әнін жазған</w:t>
        <w:br/>
        <w:t>композиторды атаңыз?</w:t>
        <w:br/>
        <w:t>Бейнетаспадан жауабы көрсетіледі.</w:t>
        <w:br/>
        <w:t>(Сөзін жазған М.Әубәкіров, әнін жазған Ж. Тұрсынбаев)</w:t>
        <w:br/>
        <w:t>ҚЫЗҚАРАҒАЙ</w:t>
        <w:br/>
        <w:t>Сөзін жазған Әнін жазған</w:t>
        <w:br/>
        <w:t>М.Әубакіров Ж. Тұрсынбаев</w:t>
        <w:br/>
        <w:t>Ауылында бар Ағаның қызқарағай</w:t>
        <w:br/>
        <w:t>Тал бойында бір мін жоқ қыз баладай.</w:t>
        <w:br/>
        <w:t>Ақ балтырлы ақ қайың арасында,</w:t>
        <w:br/>
        <w:t>Жалғыз өсіп, асқақтап, тұр дарағай.</w:t>
        <w:br/>
        <w:t>Қызқарағай, қызқарағай...</w:t>
        <w:br/>
        <w:t>Жалғыз өсіп, асқақтап, тұр дарағай.</w:t>
        <w:br/>
        <w:t>Ауылында бар Ағаның қызқарағай,</w:t>
        <w:br/>
        <w:t>Қызығамыз көркіне біз баладай.</w:t>
        <w:br/>
        <w:t>Аясынан жанына сая тауып,</w:t>
        <w:br/>
        <w:t>Оған мәңгі ұл менен қыз қарағай.</w:t>
        <w:br/>
        <w:t>Қызқарағай, қызқарағай...</w:t>
        <w:br/>
        <w:t>Оған мәңгі ұл менен қыз қарағай.</w:t>
        <w:br/>
        <w:t>Ауылында бар Ағаның қызқарағай,</w:t>
        <w:br/>
        <w:t>Өтпес адам қасынан бір қарамай.</w:t>
        <w:br/>
        <w:t>Ыстықта да, суықта өңін бермес,</w:t>
        <w:br/>
        <w:t>Өзі ме екен Ағаның қызқарағай...</w:t>
        <w:br/>
        <w:t>Қызқарағай, қызқарағай...</w:t>
        <w:br/>
        <w:t>Өзі ме екен Ағаның қызқарағай.</w:t>
        <w:br/>
        <w:t>Жүргізуші 2.: Сіздердің назарларыңызға белгілі әнші</w:t>
        <w:br/>
        <w:t>Айгүл Мұхамеджанованың орындауында "Қызқарағай" әнін</w:t>
        <w:br/>
        <w:t>ұсынамыз.</w:t>
        <w:br/>
        <w:t>Бибігүл Төлегенованың шәкірті Айгүл Мұхамеджанова</w:t>
        <w:br/>
        <w:t>әннің өзіне қалай келгенін әңгімелеп, «Қызқарағай» әнін</w:t>
        <w:br/>
        <w:t>орындады.</w:t>
        <w:br/>
        <w:t>Кеш соңында сөз әділ қазылар алқасына беріліп «Ғабиттанушы»</w:t>
        <w:br/>
        <w:t>деген атқа лайық сайыскер анықталып,осы сайысқа қатысқандар</w:t>
        <w:br/>
        <w:t>250</w:t>
      </w:r>
    </w:p>
    <w:p>
      <w:r>
        <w:t>7. Егер екінші ойыншы дұрыс жауап бере алмаса, жауап</w:t>
        <w:br/>
        <w:t>беру құқығы үшінші ойыншыға өтеді. Ол екінші ойыншы тәрізді</w:t>
        <w:br/>
        <w:t>ойланбай жауап беруге міндетті.</w:t>
        <w:br/>
        <w:t>8. Кез келген жағдайда сұрақта көрсетілген ұпай дұрыс</w:t>
        <w:br/>
        <w:t>жауап берген ойыншыға өтеді.</w:t>
        <w:br/>
        <w:t>9. Турдың (ойынның) жеңімпазы болып үшінші турда</w:t>
        <w:br/>
        <w:t>барынша мол ұпай жинаған ойыншы танылады.</w:t>
        <w:br/>
        <w:t>10. Ұпай саны тепе-тең түсетін болса төртінші тур (овертайм)</w:t>
        <w:br/>
        <w:t>өткізіледі.</w:t>
        <w:br/>
        <w:t>ТӨРТІНШІ КЕЗЕҢ</w:t>
        <w:br/>
        <w:t>ОВЕРТАЙМ</w:t>
        <w:br/>
        <w:t>Ойын жеңімпазын анықтау мақсатында өткізіледі. (егер</w:t>
        <w:br/>
        <w:t>үшінші турда екі немесе үш ойыншы бірдей ұпай жинаған</w:t>
        <w:br/>
        <w:t>болса).</w:t>
        <w:br/>
        <w:t>1. Ойыншыларға 1 бейнесұрақ қойылады (бейне</w:t>
        <w:br/>
        <w:t>көрсетіліммен қойылатын ауызіна сұрақ). Сұраққа жауаптың үш</w:t>
        <w:br/>
        <w:t>нұсқасы ұсынылады. Ойыншылар айын пультіндегі сәйкес</w:t>
        <w:br/>
        <w:t>түймешені басу арқылы дұрыс жауапты көрсетуге тиіс. Бірінші</w:t>
        <w:br/>
        <w:t>болып дұрыс жауап берген ойыншы жеңімпаз болып саналады.</w:t>
        <w:br/>
        <w:t>2. Егер олардың екеуі (үшеуі) де қате жауап беретін болса</w:t>
        <w:br/>
        <w:t>немесе жауапты бір мезетте берсе (теория жүзінде бұл мүмкін</w:t>
        <w:br/>
        <w:t>емес) ойыншыларға келесі сұрақ қойылады. Жеңімпаз</w:t>
        <w:br/>
        <w:t>анықталғанша ойын осылай жалғаса береді.</w:t>
        <w:br/>
        <w:t>«ХХІ ғасыр көшбасшысы»</w:t>
        <w:br/>
        <w:t>(Сайыс сабақ)</w:t>
        <w:br/>
        <w:t>Өтетін жері: Жо 15 мектеп-гимназиясы</w:t>
        <w:br/>
        <w:t>Қатысатындар: 9- сынып оқушылары</w:t>
        <w:br/>
        <w:t>Армысыңдар, бүгінгі «ХХІ ғасыр көшбасшысы», атты</w:t>
        <w:br/>
        <w:t>сайыс бүгінгі сабағымызға жиналған қауым! Бүгінгі біздің</w:t>
        <w:br/>
        <w:t>сайысқа қош келіпсіздер!</w:t>
        <w:br/>
        <w:t>Құтқарып ауыр бейнеттен</w:t>
        <w:br/>
        <w:t>Техниканы үйреткен</w:t>
        <w:br/>
        <w:t>Роботтай -адамды</w:t>
        <w:br/>
        <w:t>Тіл бітіріп сөйлеткен</w:t>
        <w:br/>
        <w:t>Компьютер емей немене</w:t>
        <w:br/>
        <w:t>Білмегенді білдірген</w:t>
        <w:br/>
        <w:t>Әлшеп киім кигізген</w:t>
        <w:br/>
        <w:t>257</w:t>
        <w:br/>
        <w:t>География .</w:t>
        <w:br/>
        <w:t>1. Әмудария мен Сырдария аралығындағы шөл</w:t>
      </w:r>
    </w:p>
    <w:p>
      <w:r>
        <w:t>2(Қызылқұм)</w:t>
        <w:br/>
        <w:t>2. Экватордың жалпы ұзындығы ?(40000 км)</w:t>
        <w:br/>
        <w:t>3. АҚШ-тың солтүстік штаты ?(Аляска)</w:t>
        <w:br/>
        <w:t>4. Ең терең көл? (Байкал)</w:t>
        <w:br/>
        <w:t>5. Тайланд астанасы ?(Бангкок)</w:t>
        <w:br/>
        <w:t>Информатика</w:t>
        <w:br/>
        <w:t>1. Компьютердің негізгі бөліктерін ата?(Жүйелік блок,</w:t>
        <w:br/>
        <w:t>Монитор, Пернетақта)</w:t>
        <w:br/>
        <w:t>2. Принтердің неше түрі бар?(3 түрі бар)</w:t>
        <w:br/>
        <w:t>23. Вирустың кері әсерін жоятын программа</w:t>
        <w:br/>
        <w:t>ХАнтивируе) )</w:t>
        <w:br/>
        <w:t>4. “Компьютердің атасы” деп кімді атаған ?(Ч.</w:t>
        <w:br/>
        <w:t>Беббидж)</w:t>
        <w:br/>
        <w:t>5. Қазіргі таңда бұл адам атақты</w:t>
        <w:br/>
        <w:t>Міспозойкомптаниясының президенті ?(Билл Гейтс)</w:t>
        <w:br/>
        <w:t>ҮШІНШІ КЕЗЕҢ</w:t>
        <w:br/>
        <w:t>"ЖОРҒА”</w:t>
        <w:br/>
        <w:t>1. Турға үш адам қатысады. Екініші турда жиналған ұпай</w:t>
        <w:br/>
        <w:t>есептелмейді.</w:t>
        <w:br/>
        <w:t>2. Қатысушыларға мектептен тыс 4 тақырып берілген.</w:t>
        <w:br/>
        <w:t>«Салт-дәстүр», «Спорт», «Гұлғалар», «Еркін тақырып» Олардың</w:t>
        <w:br/>
        <w:t>эрқайсысында күрделілігі бойынша бағаланатын сұрақ</w:t>
        <w:br/>
        <w:t>жасырылулы. Оған сәйкес 10;20;30;40 балл беріледі.</w:t>
        <w:br/>
        <w:t>3. Қатысушылар кезек бойынша тақырып пен сұрақ</w:t>
        <w:br/>
        <w:t>бағасын таңдайды. Таңдалатын сұрақ саны - 4, әркім өзі</w:t>
        <w:br/>
        <w:t>таңдаған сұрағына жауап береді. Ойлануға 10 секунд уақыт</w:t>
        <w:br/>
        <w:t>беріледі.</w:t>
        <w:br/>
        <w:t>4. Сұрақтарды ойыншылар кезек бойынша таңдайды және</w:t>
        <w:br/>
        <w:t>сол кезекпен жауап береді.</w:t>
        <w:br/>
        <w:t>5.Дұрыс жауап берген жағдайда ойыншы сұрақ</w:t>
        <w:br/>
        <w:t>бағаланған мөлшерде ұпайға ие болады. /</w:t>
        <w:br/>
        <w:t>еқ</w:t>
        <w:br/>
        <w:t>261</w:t>
        <w:br/>
        <w:t>ФБарлық істі атқарып</w:t>
        <w:br/>
        <w:t>Пайдасын елге тигізген</w:t>
        <w:br/>
        <w:t>Жомпьютер емей немене</w:t>
        <w:br/>
        <w:t>“Бәріңіз маған қараңыз!</w:t>
        <w:br/>
        <w:t>«Ойынымызды бастайық</w:t>
        <w:br/>
        <w:t>ЖАлуан түрлі ойларды</w:t>
        <w:br/>
        <w:t>“Ортамызға тастайық.</w:t>
        <w:br/>
        <w:t>“Информатика пәнінен</w:t>
        <w:br/>
        <w:t>Көрсетіп біздер батырлық</w:t>
      </w:r>
    </w:p>
    <w:p>
      <w:r>
        <w:t>Ой толғалық жүйелі</w:t>
        <w:br/>
        <w:t>“Таңдайымызға татырлық</w:t>
        <w:br/>
        <w:t>“Қатысушыларды таныстыру.</w:t>
        <w:br/>
        <w:t>ХӘділ қазыларды таныстыру.</w:t>
        <w:br/>
        <w:t>ші БІРІНШІ КЕЗЕҢ</w:t>
        <w:br/>
        <w:t>% «БӘЙГЕ»</w:t>
        <w:br/>
        <w:t>Қарап тұрмай бәйгеге еріңіз</w:t>
        <w:br/>
        <w:t>Шәкірттерге әділ шешім беріңіз</w:t>
        <w:br/>
        <w:t>Жүзден жүйрік, мыңнан тұлпар шығарар</w:t>
        <w:br/>
        <w:t>2 Бәйге, бәйге, бәйгелерді көріңіз</w:t>
        <w:br/>
        <w:t>дей келе біз көлесі кезең БӘЙГЕ кезеңін бастайық.</w:t>
        <w:br/>
        <w:t>“Алты адам қатысады.</w:t>
        <w:br/>
        <w:t>1. Жүргізуші қатысушыларға қарапайым сұрақтар қояды, әр</w:t>
        <w:br/>
        <w:t>сауалға жауаптың үш нұсқасы ұсынылады.</w:t>
        <w:br/>
        <w:t>2. Қатысушы дұрыс жауап берген әр сұраққа 10 ұпай иеленеді.</w:t>
        <w:br/>
        <w:t>3. Жауапқа он бес секунд уақыт беріледі, одан кейінгі жауаптар</w:t>
        <w:br/>
        <w:t>қабылданбайды.</w:t>
        <w:br/>
        <w:t>1-сұрақ. Нәл температурада су неге айналады? (мұзға)</w:t>
        <w:br/>
        <w:t>2-сұрақ. Құсжолы қандай пішінде болады? (шиыршық)</w:t>
        <w:br/>
        <w:t>3-сұрақ. Интернетпен байланыс жасайтын құрылғы.</w:t>
        <w:br/>
        <w:t>(модем)</w:t>
        <w:br/>
        <w:t>4-сұрақ. Галстук қай жерден шықты? (Англия)</w:t>
        <w:br/>
        <w:t>5-сұрақ. Ең кіші планета 2? (Меркурий)</w:t>
        <w:br/>
        <w:t>6-сұрақ. Париж сахнасында ән салған тұңғыш қазақ</w:t>
        <w:br/>
        <w:t>әншісі? (Ә. Қашаубаев)</w:t>
        <w:br/>
        <w:t>-(иа47-сұрақ. Ақпараттың ең кіші бірлігі. (Бит)</w:t>
        <w:br/>
        <w:t>8-сұрақ. “Оянған өлке” романының авторы. (Ғ. Мүсірепов)</w:t>
        <w:br/>
        <w:t>258</w:t>
        <w:br/>
        <w:t>Қазақ тілі</w:t>
        <w:br/>
        <w:t>1. Заттың түрін, түсін, сапасын, көлемін білдіретін сөз</w:t>
        <w:br/>
        <w:t>табы ?(сын есім)</w:t>
        <w:br/>
        <w:t>2. Сөз құрамын зерттейтін сала”( Морфология</w:t>
        <w:br/>
        <w:t>3. “Қой үстіне бозторғай жұмыртқалаған заман”</w:t>
        <w:br/>
        <w:t>тіркесінің мағынасын айт? (Тыныштық заман)</w:t>
        <w:br/>
        <w:t>4. Екі не бірнеше адамның сөйлесуі?(Диалог)</w:t>
        <w:br/>
        <w:t>5. Дыбыстың жазба таңбасы? (әріп)</w:t>
        <w:br/>
        <w:t>Математика</w:t>
        <w:br/>
        <w:t>І. 5 мысық 5 тышқанды 5 минут ұстаса, 1 мысық 1</w:t>
        <w:br/>
        <w:t>тышқанды неше минут ұстайды? (5 минут)</w:t>
        <w:br/>
        <w:t>2. Үшбұрыштың 3 қабырғасы берілген 10,15,7, оның</w:t>
        <w:br/>
        <w:t>периметрін тан? (32)</w:t>
        <w:br/>
        <w:t>3. “Миллион” деген сөзді қазақ арасына жеткізген</w:t>
        <w:br/>
        <w:t>ағартушы ?(Ы.Алтынсарин)</w:t>
        <w:br/>
        <w:t>4. Дәлелдеуді. қажет етпейтін математикалық</w:t>
        <w:br/>
        <w:t>сөйлем (аксиома)</w:t>
        <w:br/>
        <w:t>5: Геометрияның жазықтағы заңдылықтарын</w:t>
      </w:r>
    </w:p>
    <w:p>
      <w:r>
        <w:t>зерттейтін бөлімі? (Планиметрия)</w:t>
        <w:br/>
        <w:t>Физика</w:t>
        <w:br/>
        <w:t>1. Бүкіләлемдік тартылыс заңын кім ашты ?( Ньютон)</w:t>
        <w:br/>
        <w:t>2. Ток күшінің өлшем бірлігі? (Ампер)</w:t>
        <w:br/>
        <w:t>3. Дисперсия құбылысы дегеніміз не (Жарықтың</w:t>
        <w:br/>
        <w:t>спектрге бөлінуі)</w:t>
        <w:br/>
        <w:t>4. Дене су бетінде қандай күштің әсерінен қалқып</w:t>
        <w:br/>
        <w:t>жүреді (Архимед күші)</w:t>
        <w:br/>
        <w:t>5. Қысымды қандай құралмен өлшейді ?(Барометр)</w:t>
        <w:br/>
        <w:t>Тарих</w:t>
        <w:br/>
        <w:t>І. Тарихтың атасы (Геродот)</w:t>
        <w:br/>
        <w:t>2. Рейхстагқа ең алғаш ту тіккен қазақ жауынгері кім(Р.</w:t>
        <w:br/>
        <w:t>Қошқарбаев)</w:t>
        <w:br/>
        <w:t>3. Тұңғыш қазақ демограф ғалымы?(М. Тәтімов)</w:t>
        <w:br/>
        <w:t>4. Адамзат қоғамы туралы ғылым?(тарих)</w:t>
        <w:br/>
        <w:t>5. Ақтабан шұбырынды Алқакөл сұлама қай жылы</w:t>
        <w:br/>
        <w:t>басталды ?(1723 ж.)</w:t>
        <w:br/>
        <w:t>260</w:t>
        <w:br/>
        <w:t>6. Ойыншы дұрыс жауап бермеген жағдайда, оның |</w:t>
        <w:br/>
        <w:t>қарсыластары өз кезегінде қол көтеру арқылы дұрыс жауап</w:t>
        <w:br/>
        <w:t>беруге талпыныс жасай алады.</w:t>
        <w:br/>
        <w:t>7. Егер екінші ойыншы дұрыс жауап бере алмаса, жауап</w:t>
        <w:br/>
        <w:t>беру құқығы үшінші ойыншыға өтеді. Ол екінші ойыншы тәрізді</w:t>
        <w:br/>
        <w:t>ойланбай жауап беруге міндетті. |</w:t>
        <w:br/>
        <w:t>8. Кез келген жағдайда сұрақта көрсетілген ұпай дұрыс |</w:t>
        <w:br/>
        <w:t>жауап берген ойыншыға өтеді.</w:t>
        <w:br/>
        <w:t>9. Турдың (ойынның) жеңімпазы болып үшінші турда</w:t>
        <w:br/>
        <w:t>барынша мол ұпай жинаған ойыншы танылады. |</w:t>
        <w:br/>
        <w:t>10. Ұпай саны тепе-тең түсетін болса төртінші тур |</w:t>
        <w:br/>
        <w:t>(овертайм) өткізіледі.</w:t>
        <w:br/>
        <w:t>Салт дәстүр. 10. 20 30. 40. |</w:t>
        <w:br/>
        <w:t>Спорт</w:t>
        <w:br/>
        <w:t>Еркін тақырып ) 10: 20: 30: 40!</w:t>
        <w:br/>
        <w:t>Жұмбақтар жарысы</w:t>
        <w:br/>
        <w:t>Келді кезек жұмбақты шешуге</w:t>
        <w:br/>
        <w:t>Жауаптарын беруге үш тілдерде</w:t>
        <w:br/>
        <w:t>Қазақ, Орыс, Ағылшынды білсеңіз</w:t>
      </w:r>
    </w:p>
    <w:p>
      <w:r>
        <w:t>Жақсы баға шәкірт саған несібе</w:t>
        <w:br/>
        <w:t>Жасырылған жұмбақтардың жауабын қазақ, орыс,</w:t>
        <w:br/>
        <w:t>ағылшын тілдеріне аудару керек.</w:t>
        <w:br/>
        <w:t>262</w:t>
        <w:br/>
        <w:t>7. Жанұяда кімді тыңдайды? (бәрін, әкесін, шешесін,</w:t>
        <w:br/>
        <w:t>ешкімді)</w:t>
        <w:br/>
        <w:t>8. Жанұяда баланы тәрбиелеуде қандай тәсілдерді</w:t>
        <w:br/>
        <w:t>қолданасыз? (мадақтау, шара қолдану, сөгу, түсндіру, талдау).</w:t>
        <w:br/>
        <w:t>9. Жанұяда балаға үлкендерден бірдей талап қойыла ма?</w:t>
        <w:br/>
        <w:t>(рұқсат беру, тыйым салуға)</w:t>
        <w:br/>
        <w:t>10. Балаңызға айтқан уәдені үнемі орындауға тырысасыз ба?</w:t>
        <w:br/>
        <w:t>«Жанұядағы тәрбиенің ерекшеліктері»</w:t>
        <w:br/>
        <w:t>(Баяндама )</w:t>
        <w:br/>
        <w:t>Халқымыздың сан ғасырдан бергі даналығына құлақ ассақ,</w:t>
        <w:br/>
        <w:t>«Адамның бақыты --- балада» деген екен. Кез келген адам өзі</w:t>
        <w:br/>
        <w:t>өмір бойы қуып жете алмайтын бақыт деген құдыретті сөздің</w:t>
        <w:br/>
        <w:t>өлшемі өмірінің жалғасы ұрпағымен келетініне мән бермеуі де</w:t>
        <w:br/>
        <w:t>мүмкін, Біреу бақытын байлықтан тапқысы келсе, екінші біреуі</w:t>
        <w:br/>
        <w:t>даңқ пен атақтан, мансап пен қызметтен іздестіреді. Мұның бәрі</w:t>
        <w:br/>
        <w:t>түсінген адамға қолдың кірі сияқты нәрсе. Адамға нағыз</w:t>
        <w:br/>
        <w:t>бақытты -- тәрбиелі ұрпағы ғана сыйлай алады. «Адам</w:t>
        <w:br/>
        <w:t>ұрпағымен мың жасайды» деген сөз тегін айтылмаса керек. Олай</w:t>
        <w:br/>
        <w:t>болса адам өмірінің мәні -- өз ұрпағы.</w:t>
        <w:br/>
        <w:t>Шыр етіп сәби дүниеге келген сәттен бастап ата-ана</w:t>
        <w:br/>
        <w:t>алдында нәзік те қиын, қыр-сыры мол үлкен қоғамдық міндет</w:t>
        <w:br/>
        <w:t>тұрады. Ол -- бала тәрбиесі. Бала тәрбиесінде алғашқы ұстаз --</w:t>
        <w:br/>
        <w:t>ата-ана. Бала үшін үй ішінен, ата-анадан артық тәрбиеші жоқ.</w:t>
        <w:br/>
        <w:t>Адамгершілік, бауырмалдық, татулық, қайырымдылық,</w:t>
        <w:br/>
        <w:t>әдептілік, инабаттылық сияқты қасиеттер -- жанұяда тәрбие</w:t>
        <w:br/>
        <w:t>балаға сөзбен, теориямен дамымайды, үлкендердің үлгісімен</w:t>
        <w:br/>
        <w:t>сіңеді. «Әкеге қарап ұл өсер, шешеге қарап қыз әсер» дейді</w:t>
        <w:br/>
        <w:t>халық даналығы. Бала кішкентай кезінен-ақ әр нәрсеге эуестеніп</w:t>
        <w:br/>
        <w:t>үлкендерге көмектескісі келеді. Бұған кейбір әке-шеше</w:t>
        <w:br/>
        <w:t>«жұмысымды бөгейсін, істеп жатқан ісімді бүлдіресін» деп</w:t>
        <w:br/>
        <w:t>ұрысып жіберуі мүмкін. Бұл қате түсінік. Керісінше, өзің жұмыс</w:t>
        <w:br/>
        <w:t>істеп жүргенде баланың қолынан келетін ісіне жағдай туғызып,</w:t>
        <w:br/>
        <w:t>оның үйренуіне көмектескен орынды. Тіпті балаға берген</w:t>
        <w:br/>
        <w:t>тапсырмаңыздың аяғына дейін орындаулына төзімділікпен</w:t>
        <w:br/>
        <w:t>бақылау керектігін де ұмытпаған жән. Өстіп баланың бірте-бірте</w:t>
        <w:br/>
        <w:t>еңбекке деген болашағына жол ашылады. Әрі істеген ісін</w:t>
        <w:br/>
        <w:t>264</w:t>
        <w:br/>
        <w:t>Жүргізуші 2: Ғабит атамыздың бойындағы келесі бір</w:t>
        <w:br/>
        <w:t>сүйсінерлік қасиет ол өнерге деген қамқорлығы: Соның бір</w:t>
        <w:br/>
        <w:t>айғағы облысымыздың мақтанышы әнші, Республикалық Әсет</w:t>
        <w:br/>
        <w:t>Бейсеуов атындағы "Армандастар" конкурсының лауреаты</w:t>
        <w:br/>
        <w:t>Дәмеш Сапарқызына сөз берейік. Сіздің өміріңіздегі Ғабит</w:t>
      </w:r>
    </w:p>
    <w:p>
      <w:r>
        <w:t>Мүсіреповтің алар орны қандай. Сіздің орындауыңызда "Ғабен</w:t>
        <w:br/>
        <w:t>сөзі" деген ән бар екенін білеміз. Осы ән дүниеге қалай келді?</w:t>
        <w:br/>
        <w:t>Және осы әнді орындап берсеңіз. "Ғабең сөзі" әні.</w:t>
        <w:br/>
        <w:t>Жүргізуші 1: Кемеңгер қаламның күдіреті Ғабит</w:t>
        <w:br/>
        <w:t>Мүсіреповтің өздеріңізге белгілі ана тақырыбына жазған</w:t>
        <w:br/>
        <w:t>әңгімелері мен қатар "Ұлпан", "Қазак солдаты", "Оянған өлке"</w:t>
        <w:br/>
        <w:t>сияқты көптеген шығармалары бүгіндер әр оқырманның</w:t>
        <w:br/>
        <w:t>жүрегінен жылы орын тапты. Оған дәлел мына сіздер мен біздер.</w:t>
        <w:br/>
        <w:t>Біздің мақсатымыз алып тұлғалардың еңбектерін өрлету,</w:t>
        <w:br/>
        <w:t>олардың ізгілік қасиетке толы шығармалары арқылы білімізді</w:t>
        <w:br/>
        <w:t>шыңдау міндеті түр.</w:t>
        <w:br/>
        <w:t>Жүргізуші 2: Кітапханамызда жыл сайын Ғабит</w:t>
        <w:br/>
        <w:t>Мүсіреповтің туған күнін атап өту дәстүрге айналған. Бүгін</w:t>
        <w:br/>
        <w:t>осының айғағы ретінде "Көркем сөздің шебері" сұрақ-тапсырма</w:t>
        <w:br/>
        <w:t>сайысын тамашалайық. Ортаға сайыскерлерімізді шақырамыз.</w:t>
        <w:br/>
        <w:t>Жүргізуші 1: Бүгінгі сайыстың әділқазылар алқасымен</w:t>
        <w:br/>
        <w:t>таныс болыңыздар:</w:t>
        <w:br/>
        <w:t>1. Кітапхана директоры Қасымова Ранса Орынбасаркызы.</w:t>
        <w:br/>
        <w:t>2. Екпін Хамитұлы ағамыз.</w:t>
        <w:br/>
        <w:t>3.Г. Мүсірепов атындағы Х43 мектепебінің қазақ тілі мен</w:t>
        <w:br/>
        <w:t>әдебиет пәнінің мұғалімі Мереке Малқарқызы Малдыбаева</w:t>
        <w:br/>
        <w:t>4. М.Жұмабаев атындағы педагогикалық колледждің қазақ</w:t>
        <w:br/>
        <w:t>әдебиеті пәнінің мұғалімі Искакова Лина Құдабайқызы.</w:t>
        <w:br/>
        <w:t>Жүргізуші 2. Құрметті сайыскерлер әуелі ойынның</w:t>
        <w:br/>
        <w:t>шартымен танысайық. Әр топ бес адамнан құралған. Төрт</w:t>
        <w:br/>
        <w:t>кезеңнен тұрады. Жауаптар бес балдық жүйемен бағланады. Әр</w:t>
        <w:br/>
        <w:t>кезең қорытындысы шығаралып, ең аз ұпай алған ойыншылар</w:t>
        <w:br/>
        <w:t>ойыннан шығып отырады. Ойын негізінен Ғ.Мүсіреповтің</w:t>
        <w:br/>
        <w:t>"Қазак солдаты" романы бойынша өтеді.</w:t>
        <w:br/>
        <w:t>Жүргізуші 1: Құрметті оқырмандар, сіздерге тағы бір</w:t>
        <w:br/>
        <w:t>кұлақ қағыс бүгінгі Ғ.Мүсіреповті еске алу кешінде жалғыз</w:t>
        <w:br/>
        <w:t>мына алдымызда тұрған сайыскерлер ғана емес, оқырмандар</w:t>
        <w:br/>
        <w:t>сіздер де қалыс қалмай әр кезеңнің арасында қойылған</w:t>
        <w:br/>
        <w:t>246</w:t>
        <w:br/>
        <w:t>Таңдау кезегі ойыншының бірінші турда алған орнына сәйкес</w:t>
        <w:br/>
        <w:t>жүзеге асырылады. Бірінші (соңғы) орын алған ойыншы бірінші</w:t>
        <w:br/>
        <w:t>болып таңдайды, әрі қарай осылай кезекпен кете береді.</w:t>
        <w:br/>
        <w:t>2. Әр тақырыптың ішінде бес сұрақ болады, сұраққа</w:t>
        <w:br/>
        <w:t>дұрыс жауап берген ойыншының бірінші турда жинаған ұпай</w:t>
        <w:br/>
        <w:t>санына бір балдан қосылып отырады.</w:t>
        <w:br/>
        <w:t>3. Сұрақ экранға шығады және жүргізуші дауйыстап оқып</w:t>
        <w:br/>
        <w:t>береді. Ойыншы экранда сұрақ көрінгеннен кейін дереу жауап</w:t>
        <w:br/>
        <w:t>бере алады, бұл жағдайда сұрақты дауыстап оқу үзіледі.</w:t>
        <w:br/>
        <w:t>4. Әр сұраққа жауап беру үшін 8 секунд уақыт беріледі.</w:t>
        <w:br/>
        <w:t>Бұл уақыт өткеннен кейін жауап қабылданбайды.</w:t>
        <w:br/>
        <w:t>5. Жауап ауызша беріледі.</w:t>
      </w:r>
    </w:p>
    <w:p>
      <w:r>
        <w:t>6. Екі тур барысында барынша көп ұпай жинаған үш</w:t>
        <w:br/>
        <w:t>ойыншы үшінші турға шығады. Егер жиналған ұпай саны тепе-</w:t>
        <w:br/>
        <w:t>тең болатын болса, жауап беру үшін барынша аз уақыт жұмсаған</w:t>
        <w:br/>
        <w:t>ойыншыға артықшылық беріледі.</w:t>
        <w:br/>
        <w:t>ҮШІНІШІ КЕЗЕҢ</w:t>
        <w:br/>
        <w:t>КӨКПАР</w:t>
        <w:br/>
        <w:t>1. Турға үш адам қатысады. Екінші турда жиналған ұпай</w:t>
        <w:br/>
        <w:t>есептелмейді.</w:t>
        <w:br/>
        <w:t>2. Қатысушылар алдына электронды тақтайша қойылады,</w:t>
        <w:br/>
        <w:t>ол 20 сектордан тұрады, табло әрқайсысы бес сектордан тұратын</w:t>
        <w:br/>
        <w:t>тәрт тақырыпқа бөлінеді. Олардың әрқайсысында күрделілігі</w:t>
        <w:br/>
        <w:t>бойынша бағаланатын сұрақ жасырынулы. Оған сәйкес</w:t>
        <w:br/>
        <w:t>10:20;30;40, 50 балл беріледі.</w:t>
        <w:br/>
        <w:t>3. Қатысушылар кезек бойынша тақырып пен сұрақ</w:t>
        <w:br/>
        <w:t>бағасын таңдайды. Таңдалатын сұрақ саны - 5, әркім өзі</w:t>
        <w:br/>
        <w:t>таңдаған сұрағына жауап береді. Ойлануға 10 секунд уақыт</w:t>
        <w:br/>
        <w:t>беріледі.</w:t>
        <w:br/>
        <w:t>4. Сұрақтарды ойыншылар кезек бойынша таңдайды және</w:t>
        <w:br/>
        <w:t>сол кезекпен жауап береді.</w:t>
        <w:br/>
        <w:t>5. Дұрыс жауап берген жағдайда ойыншы сұрақ</w:t>
        <w:br/>
        <w:t>бағаланған мөлшерде ұпайға ие болады.</w:t>
        <w:br/>
        <w:t>6. Ойыншы дұрыс жауап бермеген жағдайда, жүргізуші</w:t>
        <w:br/>
        <w:t>дабыл түймешесін басқаннан кейін, оның қарсыластары өз</w:t>
        <w:br/>
        <w:t>кезегінде дабыл түймешесін басу арқылы дұрыс жауап беруге</w:t>
        <w:br/>
        <w:t>талпыныс жасай алады.</w:t>
        <w:br/>
        <w:t>256</w:t>
        <w:br/>
        <w:t>және көрермендер арасында қойылған сұрақтарға белсене жауап</w:t>
        <w:br/>
        <w:t>берген оқырмандар алғыс хатпен марапатталды.</w:t>
        <w:br/>
        <w:t>Махамбет Өтемісұлы - «Қызғыш құс» өлеңі</w:t>
        <w:br/>
        <w:t>(Конференция )</w:t>
        <w:br/>
        <w:t>Конференция мақсаты: М.Өтемісұлының ақындық:</w:t>
        <w:br/>
        <w:t>шеберлігін таныту,оқушылардың танымдық. біліктілігін</w:t>
        <w:br/>
        <w:t>арттыру,бұл өлеңнің терең мағынасын түсіне:</w:t>
        <w:br/>
        <w:t>отырып,қызығушылығын арттыру. Оқушылардың елін,жерін, ”</w:t>
        <w:br/>
        <w:t>Отанын шексіз сүюге, қорғауға тәрбиелей отырып, Махамбет</w:t>
        <w:br/>
        <w:t>бойындағы ерлікті,ақындықты оқушы санасына ұялату.</w:t>
        <w:br/>
        <w:t>Конференцияда қолданылатын көрнекіліктер:ақынның</w:t>
        <w:br/>
        <w:t>суреті,кітаптары,сындырма бетше, ) электронды</w:t>
        <w:br/>
        <w:t>оқулық,презентация. ;</w:t>
        <w:br/>
        <w:t>Махамбет -халқын сүйген,халық мұңын..жырлаған,елім ;</w:t>
        <w:br/>
        <w:t>деп еңіреген ақын.Махамбет поэзиясы өз дәуірінің,сол кездегі</w:t>
        <w:br/>
        <w:t>қанауға қарсы көтерілген шаруалар көтерілісінің айқын.</w:t>
        <w:br/>
        <w:t>үні.Отанын сүйген патриот - өлеңдерін көпшілік мүддесі үшін</w:t>
        <w:br/>
        <w:t>жұмсаған,еңбекші шаруалардың жыршысы.Езуші таптың .</w:t>
        <w:br/>
        <w:t>жауыздығын тайынбай әшкерелеп өткен, реалист.Өмірінің.</w:t>
        <w:br/>
        <w:t>ақырғы минутына дейін жақсылықты алдағы өмірінен</w:t>
      </w:r>
    </w:p>
    <w:p>
      <w:r>
        <w:t>күтіп,ұрпақтарды хан, патша, би,сұлтандарға қарсы күреске.</w:t>
        <w:br/>
        <w:t>шақырып кеткен романтик.Ол - асыл сөздің кені,көркем тілдің</w:t>
        <w:br/>
        <w:t>ұстасы, ерлікке үндейтін жалынды үгітшісі. р</w:t>
        <w:br/>
        <w:t>Аталмыш конференция 4 бөлімнен тұрды.</w:t>
        <w:br/>
        <w:t>1 бөлім - автордың өмірібаяны Мақатаев Мұқағали</w:t>
        <w:br/>
        <w:t>(Мұқаметқали) Сүлейменұлы (1931жылғы, Алматы облысы</w:t>
        <w:br/>
        <w:t>Райымбек ауданы Қарасаз аулы - 27.3.1976ж.Алматы қаласы)-</w:t>
        <w:br/>
        <w:t>ақын. ы</w:t>
        <w:br/>
        <w:t>Балалық шағы сұрапыл соғыс жылдарына тұстас келді. Ол</w:t>
        <w:br/>
        <w:t>ХХ ғасырдың екінші жартысындағы қазақ поэзиясының</w:t>
        <w:br/>
        <w:t>дамуына үлкен үлес қосқан ақиық ақыны.Әкесі соғыста қаза</w:t>
        <w:br/>
        <w:t>тауып, анасы мен әжесінің тәрбиесінде өсті. 1948-1949 жылдары</w:t>
        <w:br/>
        <w:t>ҚазМУ-дың филология факультетінде оқыған. К.Маркс</w:t>
        <w:br/>
        <w:t>атындағы кеңшарда (қазіргі «Текес») ауылдық кеңес хатшысы, .</w:t>
        <w:br/>
        <w:t>мектепке мұғалім болды. 1952-1962 жылдары Қарасаздағы</w:t>
        <w:br/>
        <w:t>бастауыш мектепте орыс тілінің мұғалімі, Қазақ радиосында,</w:t>
        <w:br/>
        <w:t>диктор, Шалкөде ауылында Қызыл отау меңгерушісі, Нарынқол</w:t>
        <w:br/>
        <w:t>ауданында «Советтік шекара» газетінің (қазіргі «Хан-тәңірі»,</w:t>
        <w:br/>
        <w:t>251</w:t>
        <w:br/>
        <w:t>Ғ.Мүсірепов атындағы Облыстық балалар-жасөспірімдер</w:t>
        <w:br/>
        <w:t>кітапханасына қош келдіңіздер!</w:t>
        <w:br/>
        <w:t>Жүргізуші 2: Сәлеметсіздер ме, көпшілік қауым!</w:t>
        <w:br/>
        <w:t>«Халқымыздың өткен ғасырда бастан кешкен сан қилы күрделі.</w:t>
        <w:br/>
        <w:t>тағдыры Мүсіреповтің құдыретті қаламы арқылы өзініңі</w:t>
        <w:br/>
        <w:t>көркемдік бейнесін тапты. Оның әдебиеттегі зор еңбегі көзі</w:t>
        <w:br/>
        <w:t>тірісінде өзінің жоғарғы бағасын алды» -деп бағалаған болатын</w:t>
        <w:br/>
        <w:t>еліміздің Президенті Н.Назарбаев.</w:t>
        <w:br/>
        <w:t>Біз бүгін қазақ әдебиетінің классигі, ХХ ғасырдың ұлы</w:t>
        <w:br/>
        <w:t>суреткері, көрнекті қоғам қайраткері Мүсірепов Ғабит</w:t>
        <w:br/>
        <w:t>Махмүтұлын еске алу кешіне жиналып отырмыз.</w:t>
        <w:br/>
        <w:t>Ғ.Мүсірепов қалдырған мол әдеби мұра - халық казынасы, ел</w:t>
        <w:br/>
        <w:t>мақтанышы.</w:t>
        <w:br/>
        <w:t>Жүргізуші 1: Бүгінгі еске алу кешіне жазушының</w:t>
        <w:br/>
        <w:t>шығармаларын сүйіп оқитын оқырмандар мен қатар қадірлі</w:t>
        <w:br/>
        <w:t>қонақтар да келіп отыр. Сол қонақтармен таныстырып өтейін:</w:t>
        <w:br/>
        <w:t>1. Жазушының немере інісі, оның тәрбиесін көрген</w:t>
        <w:br/>
        <w:t>ЕкпінХамитұлы және ол кісінің жары Бекен апай</w:t>
        <w:br/>
        <w:t>2. Облысымызға белгілі әнші, жазушының немересі Дәмеш</w:t>
        <w:br/>
        <w:t>Сапарқызы.</w:t>
        <w:br/>
        <w:t>3. Әнші Айгүл Мухамеджанова</w:t>
        <w:br/>
        <w:t>Жүргізуші 2: Дүниенің бүгінгісі ертеңгісі</w:t>
        <w:br/>
        <w:t>Кеше мен арғы күннің жаңа елесі,</w:t>
        <w:br/>
        <w:t>Біркүндік өмірі бар көбелек те</w:t>
        <w:br/>
        <w:t>Сол күннің айтып кетер ертегісін:</w:t>
        <w:br/>
        <w:t>Құдай-ау, қандай ұзақ өмір еді,</w:t>
        <w:br/>
        <w:t>Кеше жоқ, келер күн жоқ, бір күнгісі!</w:t>
        <w:br/>
        <w:t>Қалған мен өте шыққан бір күндікті</w:t>
      </w:r>
    </w:p>
    <w:p>
      <w:r>
        <w:t>Ұмытпас баласы мен немересі,</w:t>
        <w:br/>
        <w:t>Олардан естімейме шөбересі! - деп Ғабит атамыз қойын</w:t>
        <w:br/>
        <w:t>дәптерлерінің бірінде жазып өткен болатын.</w:t>
        <w:br/>
        <w:t>Жүргізуші 1: Ендеше келесі сөз кезегін бүгін кешіміздің</w:t>
        <w:br/>
        <w:t>қадірлі конағы Екпін ағаға берейік. Жазушының өмірінен өзіңіз</w:t>
        <w:br/>
        <w:t>куә болған қызықты, тамаша шақтарды, шығармаларының</w:t>
        <w:br/>
        <w:t>дүниеге қалай келгені жайлы әңгімелеп берсеңіз(Екпін және</w:t>
        <w:br/>
        <w:t>Бекен апа сөйлеп жазушы туралы қызықты естеліктер айтып,</w:t>
        <w:br/>
        <w:t>кітпханаға оның ұстаған заттарын тапсырды)</w:t>
        <w:br/>
        <w:t>245</w:t>
        <w:br/>
        <w:t>тұрады. Мұқағали поэзия құдіретін адамдық асыл. сезіммен</w:t>
        <w:br/>
        <w:t>байланыстыра қабылдайды.</w:t>
        <w:br/>
        <w:t>2 бөлім - «Қызғыш құс» атты өлеңнің шығу тарихы</w:t>
        <w:br/>
        <w:t>баяндалады.</w:t>
        <w:br/>
        <w:t>Жапан далада тізгінін бос тастап, бір салт атты кісі</w:t>
        <w:br/>
        <w:t>келеді.Бойында асынған қару-жарағы бар, қабағы салыңқы.Реңі</w:t>
        <w:br/>
        <w:t>жабырқау.Бұл өзі кешелері қол бастап, жалаң қылышпен жай</w:t>
        <w:br/>
        <w:t>отындай жарқылдап, хан жасағын, патша әскерлерін жапыра, ат</w:t>
        <w:br/>
        <w:t>ойнатқан кісі еді.</w:t>
        <w:br/>
        <w:t>«Тәңірім салса). не амал бар!» Ағалап алдында</w:t>
        <w:br/>
        <w:t>ұстаған,бүкіл ел ардақтысы, көтеріліс басшысы батыр Исатай о</w:t>
        <w:br/>
        <w:t>Дүниелік болған. «Қаумалаған қарындас» та енді қасында жоқ,</w:t>
        <w:br/>
        <w:t>жападан - жалғыз, жапан түзде арыған атының тізгінін бос</w:t>
        <w:br/>
        <w:t>салып, аяңдап келеді.Аты тоқтап, әудем жердегі жарқыраған</w:t>
        <w:br/>
        <w:t>суға тігіле қарап қалыпты.Көл үстінде құс біткеннің зәресін</w:t>
        <w:br/>
        <w:t>қашырып, бір қарайған жүйткиді.Тәжірибелі жолаушы оның</w:t>
        <w:br/>
        <w:t>лашын екенін білді.Ол ойын жиды,оу, бұл таныс көлдің тұрақты</w:t>
        <w:br/>
        <w:t>күзетшісі- бір қызғыш бар еді ғой! Ол қайда? Сөйткенше болған</w:t>
        <w:br/>
        <w:t>жоқ, салт аттының көзі төбесінде шырылдаған қызғыш құсқа</w:t>
        <w:br/>
        <w:t>түсті.Бейшара - ай, ә! Ал мұның өзінің, батыр Махамбеттің, халі</w:t>
        <w:br/>
        <w:t>қалай бұл күнде?! Мұның «көлі» - елі қайда, бұл неғып айдалада</w:t>
        <w:br/>
        <w:t>арыған атымен жалғыз келе жатыр? О, тәубе, көл қорыған</w:t>
        <w:br/>
        <w:t>қызғыштың да, ел қорыған ер Махамбеттің де тағдыр талайы</w:t>
        <w:br/>
        <w:t>бірдей екен - ау ! Осыған ұқсас бірдеңе бұрын да болған сияқты</w:t>
        <w:br/>
        <w:t>еді ғой ... Жо- оқ. Ақын өзінің бір толғауын есіне түсірді.</w:t>
        <w:br/>
        <w:t>Көшер еді-ау біздің ел,</w:t>
        <w:br/>
        <w:t>Сонау Еділден бергі жатқан жердейін.</w:t>
        <w:br/>
        <w:t>Қонар еді- ау біздің ел,</w:t>
        <w:br/>
        <w:t>Арқада қоныс төлдейін,</w:t>
        <w:br/>
        <w:t>Нұралыдан қалған көп тентек</w:t>
        <w:br/>
        <w:t>Бүлдірмеген еді елімді</w:t>
        <w:br/>
        <w:t>Лашын құс, бүркіт шайқаған көлдейін , -</w:t>
        <w:br/>
        <w:t>деген болатын. Нақ соның кебі келіп тұр ғой, «Ереуіл атқа</w:t>
        <w:br/>
        <w:t>ер салмайдағы» айтқандары да айнымай . алдынан</w:t>
        <w:br/>
        <w:t>шыққан.Ақындық болжам “сөздің -өститіні бар... Ақынның ерні</w:t>
      </w:r>
    </w:p>
    <w:p>
      <w:r>
        <w:t>жыбырлап, көзі тағы да төбедегі шырылдаған титімдей құсқа</w:t>
        <w:br/>
        <w:t>253</w:t>
        <w:br/>
        <w:t>1. Көкке шаншып құйрығын,</w:t>
        <w:br/>
        <w:t>Келеді шауып жүйрігім.</w:t>
        <w:br/>
        <w:t>(жылқы- лошадь- һотзе)</w:t>
        <w:br/>
        <w:t>2. Ашыдан басқа жемейтін</w:t>
        <w:br/>
        <w:t>ыстық шөлде отаны</w:t>
        <w:br/>
        <w:t>Шәлдесе су деймейтін.</w:t>
        <w:br/>
        <w:t>(түйе-верблюд-саітеі)</w:t>
        <w:br/>
        <w:t>3. Тастан тасқа секірген,</w:t>
        <w:br/>
        <w:t>Ұзын салпаң құлақты</w:t>
        <w:br/>
        <w:t>Қойдан маза кетірген.</w:t>
        <w:br/>
        <w:t>(ешкі- коза- сода!)</w:t>
        <w:br/>
        <w:t>4. Екі айнасы бар,</w:t>
        <w:br/>
        <w:t>Екі найзасы бар.</w:t>
        <w:br/>
        <w:t>(сиыр- корова - сом)</w:t>
        <w:br/>
        <w:t>5. Аласа ғана бойы бар,</w:t>
        <w:br/>
        <w:t>айналдырып киген тоны бар.</w:t>
        <w:br/>
        <w:t>(қой- баран- ӛһеер)</w:t>
        <w:br/>
        <w:t>Тақырыбы: Алғашқы ұстаз -- ата-ана</w:t>
        <w:br/>
        <w:t>Мақсаты: Бала тәрбиесінде ата-ананың алатын орнының .</w:t>
        <w:br/>
        <w:t>ерекше екенін түсіндіру; ата-ана бойына өздерін тәрбиеші</w:t>
        <w:br/>
        <w:t>мұғалім ретінде қарауда қызығушылықтарын дамыту; баламен</w:t>
        <w:br/>
        <w:t>дұрыс тіл табысуға, сөйлеу мәдениетін үнемі қолдауға ой салу.</w:t>
        <w:br/>
        <w:t>Көрнекілігі:</w:t>
        <w:br/>
        <w:t>Тақтаға ұлағатты сөздер жазған парақшалар ілінеді:</w:t>
        <w:br/>
        <w:t>«Таяқтау оңай, тәрбиелеу қиын», «Балақан өсіру -- Балапан</w:t>
        <w:br/>
        <w:t>ұшыру емес», «Бала нені білсе жастан, ұядан --- өле өлгенше</w:t>
        <w:br/>
        <w:t>соны таныр қиядан», кестелер, т.б.</w:t>
        <w:br/>
        <w:t>Сауалнама</w:t>
        <w:br/>
        <w:t>1. Балаңыз балабақшаға барды ма? (неше жастан)</w:t>
        <w:br/>
        <w:t>2. Баланы кім тәрбиелейді?</w:t>
        <w:br/>
        <w:t>3. Жанұяда күн режимі сақталама? (тұруы, жатуы,</w:t>
        <w:br/>
        <w:t>тамақтануы, демалуы)</w:t>
      </w:r>
    </w:p>
    <w:p>
      <w:r>
        <w:t>4. Балаңыздың қиналатын жері бар ма? (киіну кезінде,</w:t>
        <w:br/>
        <w:t>тамақтануда, жуыну кезіңде, ұйықтау кезінде).</w:t>
        <w:br/>
        <w:t>5. Балаңыздың сүйіп тыңдайтын ертегісі, әңгімесі,</w:t>
        <w:br/>
        <w:t>телехабары, тамағы бар ма? (атап көрсетіңіз)</w:t>
        <w:br/>
        <w:t>6. Балаңыз үй жұмысына көмектесе ме және күнделікті</w:t>
        <w:br/>
        <w:t>қандай міндеттемелері бар?</w:t>
        <w:br/>
        <w:t>263</w:t>
        <w:br/>
        <w:t>жауапты хатшысы, «Социалистік Қазақстан» (қазіргі. «Егемен</w:t>
        <w:br/>
        <w:t>Қазақстан») газетінде, «Мәдениет және тұрмыс» (қазіргі</w:t>
        <w:br/>
        <w:t>«Парасат», «Жұлдыз» журналдарында әдеби қызметкер.</w:t>
        <w:br/>
        <w:t>Жазушылар одағында поэзия бөлімінің кеңесшісі қызметтерін</w:t>
        <w:br/>
        <w:t>атқарды.1970 жылы Жазушылар одағына мүшелікке</w:t>
        <w:br/>
        <w:t>қабылданып, 1973-1974 жылы Мәскеудегі Әдебиет және өнер</w:t>
        <w:br/>
        <w:t>институтында оқыды. Ақынның тұңғыш өлеңдері «Қырман</w:t>
        <w:br/>
        <w:t>басында», «Қойшы бала - Әкітай» аудармасы «Советтік шекара»</w:t>
        <w:br/>
        <w:t>газетінде жарияланды (1949ж). «інімнің ойы», «Шебер»</w:t>
        <w:br/>
        <w:t>әлеңдері «Жастық жыры» атты жинаққа енді (1951ж). Мұқағали</w:t>
        <w:br/>
        <w:t>шығармалары оқушының жүрегіне сәуле түсіреді. Өйткені ақын</w:t>
        <w:br/>
        <w:t>туған жерін, туған халқын, ана тілін жанындай сүйді.Оның кез</w:t>
        <w:br/>
        <w:t>келген шығармаларынан жердің, елдің биік рухы сезіледі. Алғаш</w:t>
        <w:br/>
        <w:t>Мұқағали талантын бағалаған Ә.Тәжібаев: «Өзіннен де</w:t>
        <w:br/>
        <w:t>жігерлілеу, оттылау жас жеткіншек жеткенде, мақтанбасқа бола</w:t>
        <w:br/>
        <w:t>ма?!»-деген еді («Қазақ әдебиеті», 18.3.1960ж.). Мақатаевтың</w:t>
        <w:br/>
        <w:t>«Ильич», «Ақ қайың әні», «Ару-ана», «Мавр», «Аққулар</w:t>
        <w:br/>
        <w:t>ұйықтағанда», «Қырандастар», Чили-шуағым менің»,</w:t>
        <w:br/>
        <w:t>«Шекарада», «Болыневиктер», «Өмірдастан», «Арман»,</w:t>
        <w:br/>
        <w:t>«Шолпан», «Досыма хат», «Отаным, саған айтам», «Райымбек!</w:t>
        <w:br/>
        <w:t>Райымбек!»,«Қашқын», «Моцарт.Жан азасы» атты поэма-</w:t>
        <w:br/>
        <w:t>толғаулары бар. 650-ден астам лирик. өлеңдерінде адам әмірінің</w:t>
        <w:br/>
        <w:t>мәні, әсемдік пен сұлулық, тазалық, ерлік, елдік, туған жер</w:t>
        <w:br/>
        <w:t>турасында терең толғаған. Ақын өмірінің соңғы кезеңінде</w:t>
        <w:br/>
        <w:t>жазған «Моцарт.Жан азасы» реквиемі пәлсапалық мазмұны,</w:t>
        <w:br/>
        <w:t>психологиялық тіні өзгеше туынды. «Табыт үні», «Халық үні»,</w:t>
        <w:br/>
        <w:t>«Жесірлер үні», «Бесік жыры» аталатын 4 бөлімді туындының</w:t>
        <w:br/>
        <w:t>әрбір бөлімінде бірде табыт, бірде жесір-Ана, бірде Жер-Бесік</w:t>
        <w:br/>
        <w:t>атынан Өмір мен өлім туралы философиялық пайымдаулар</w:t>
        <w:br/>
        <w:t>айтылған. Ақын Моцарт тағдырын тілге тиек ете отырып, өмір</w:t>
        <w:br/>
        <w:t>туралы өз жанының оптимистік рухын, әрбір адамның жан</w:t>
        <w:br/>
        <w:t>түкпіріндегі арман-әнін жеткізеді. Ақын қай тақырыпта жазса да</w:t>
        <w:br/>
        <w:t>жалған сезім, жылтырақ сөзге әуес болмады.,ол туралы: «Мен</w:t>
        <w:br/>
        <w:t>жырлаймын, Сырласамын, Сыры бір замандаспен</w:t>
        <w:br/>
        <w:t>мұңдасамын.Көгендеп жыр қосағын. Келмейді жыр жасағым»</w:t>
        <w:br/>
        <w:t>немесе: «Тіпті де мен емес-ті «Мен дегенім... Өзгенің жаны-</w:t>
        <w:br/>
        <w:t>сырын ұғу үшін. Өзімді зерттегенді жән көремін»-дейді.</w:t>
        <w:br/>
        <w:t>Мұқағали шығармашылығының тіні «өзін-өзі» зерттеуден</w:t>
        <w:br/>
        <w:t>252.</w:t>
        <w:br/>
        <w:t>4 бөлім - қойылымдар көрсетіліп, арнайы консерттік</w:t>
        <w:br/>
        <w:t>бағдарлама әзірленді. Аталған шараны 10-сынып оқушысы</w:t>
        <w:br/>
        <w:t>А.Сапарова ақын өмірі туралы слайд-шоу, сегізінші сынып</w:t>
        <w:br/>
        <w:t>оқушылары Б.Бабиев, Д.Бейбарыс Елбасының сөзіне жазылған</w:t>
        <w:br/>
        <w:t>«Елім менің» әнімен (қорытынды сөз)</w:t>
      </w:r>
    </w:p>
    <w:p>
      <w:r>
        <w:t>«ХХІ ғасыр көшбасшысы» интелектуалдық</w:t>
        <w:br/>
        <w:t>сайысы</w:t>
        <w:br/>
        <w:t>Ойын ережесі</w:t>
        <w:br/>
        <w:t>БІРІНШІ КЕЗЕҢ</w:t>
        <w:br/>
        <w:t>БӘЙГЕ</w:t>
        <w:br/>
        <w:t>Алты адам қатысады.</w:t>
        <w:br/>
        <w:t>1. Жүргізуші қатысушыларға қарапайым сұрақтар қояды,</w:t>
        <w:br/>
        <w:t>ар сауалға жауаптың үш нұсқасы ұсынылады.</w:t>
        <w:br/>
        <w:t>2. Қатысушы дұрыс жауап берген жағдайда бір ұпай</w:t>
        <w:br/>
        <w:t>иеленеді.</w:t>
        <w:br/>
        <w:t>3. Жауап дабыл түймешесін басу арқылы беріледі.</w:t>
        <w:br/>
        <w:t>4. Жауапқа бес секунд уақыт беріледі, одан кейінгі</w:t>
        <w:br/>
        <w:t>жауаптар қабылданбайды.</w:t>
        <w:br/>
        <w:t>5. Тур кезінде артық сөз айтуға тыйым салынады, бұл</w:t>
        <w:br/>
        <w:t>шартты екі мәрте бұзған ойыншы ойыннан шығарылады.</w:t>
        <w:br/>
        <w:t>6. Компьютер ұпаймен қатар әр ойыншының жауап беруге</w:t>
        <w:br/>
        <w:t>жұмсаған уақытын да тіркеп отырады. Екінші турда тақырып</w:t>
        <w:br/>
        <w:t>таңдау кезегі бірінші турда жиналған балл мөлшеріне тікелей</w:t>
        <w:br/>
        <w:t>байланысты. Егер ұпай саны тепе-тең болатын болса (кезек</w:t>
        <w:br/>
        <w:t>дұрыс жауап беру үшін ойыншы жұмсаған уақыт бойынша</w:t>
        <w:br/>
        <w:t>белгіленеді), артықшылық жауап беруге уақытты аз жұмсаған</w:t>
        <w:br/>
        <w:t>ойыншыға беріледі.</w:t>
        <w:br/>
        <w:t>ЕКІНШІ КЕЗЕҢ</w:t>
        <w:br/>
        <w:t>ПОЛИГЛОТ</w:t>
        <w:br/>
        <w:t>Алты адам қатысады. Бірінші турда жиналған ұпай екінші</w:t>
        <w:br/>
        <w:t>турда сақталады. Екінші турда сұрақ әр ойыншыға жеке</w:t>
        <w:br/>
        <w:t>қойылады.</w:t>
        <w:br/>
        <w:t>1. Қатысушыларға шартты тұрде екі блокқа бөлінген 12</w:t>
        <w:br/>
        <w:t>тақырып ұсынылады (блоктардың шартты атауы ФИЗИКА</w:t>
        <w:br/>
        <w:t>ЖӘНЕ ЛИРИКА). Компьютер түймешесін басу арқылы ойыншы</w:t>
        <w:br/>
        <w:t>кездейсоқтық жолымен блоктағы тақырыптың бірін таңдайды.</w:t>
        <w:br/>
        <w:t>Белгіленген блок бойынша ойыншы тақырыпты өзі таңдайды.</w:t>
        <w:br/>
        <w:t>255</w:t>
        <w:br/>
        <w:t>- Жолдарың оңғарылсын қарақтарым, бақытты болыңдар</w:t>
        <w:br/>
        <w:t>бәріңде. Көпір басында біреуің аянған жоқсыңдар! Мен ылғи</w:t>
        <w:br/>
        <w:t>қандай батыр жігіттер деп, қуанып қарап отырдым! - деді.</w:t>
        <w:br/>
        <w:t>(Бұл кімнің батасы? Өзіңіз манадан бері қатар келе жатқан топ</w:t>
        <w:br/>
        <w:t>құрамын бата беріп көріңіз). 3-ші конверттегі сұрақ.</w:t>
        <w:br/>
        <w:t>- ..күмістей жарқырап біздің көк қырғи көрінді. Мұнартқан</w:t>
        <w:br/>
        <w:t>аспаннан сүңгіп шыққандай екінші, үшінші, төртінші, бесінші</w:t>
        <w:br/>
        <w:t>қырғи көрініп қалды.</w:t>
        <w:br/>
        <w:t>(Бұл қырғилардың тура мағынасы не? Өзіңіз бір топты</w:t>
        <w:br/>
        <w:t>неге теңей аласыз?)</w:t>
        <w:br/>
        <w:t>4-ші конверттегі сұрақ:</w:t>
        <w:br/>
        <w:t>- Манадан бергі қобалжу, қорқыныш дегендерімнің қайда</w:t>
        <w:br/>
        <w:t>кеткенін білмеймін әрі аға, әрі досыма арнап қаладан келген</w:t>
      </w:r>
    </w:p>
    <w:p>
      <w:r>
        <w:t>өнерімнің бәрін көрсеткім келіп барады. Көріспегелі өткен</w:t>
        <w:br/>
        <w:t>бірнеше жылдың қандай өнер таптым, қандай биікке көтерілдім,</w:t>
        <w:br/>
        <w:t>соны...көрсеткім келіп еркін бір жайқап түсу үшін</w:t>
        <w:br/>
        <w:t>сақинаны ертерек тартып қалдым.</w:t>
        <w:br/>
        <w:t>(Өнерін кім кімге көрсеткісі келген? Сіз өзіңіз кімді</w:t>
        <w:br/>
        <w:t>қандай әнеріңізбен таң қалдырдыңыз?)</w:t>
        <w:br/>
        <w:t>5-ші конверттегі сұрақ:</w:t>
        <w:br/>
        <w:t>- Бар ананың баласын жаман атқа қимайтын әдеті ғой,</w:t>
        <w:br/>
        <w:t>апам қорыққан да, жылаған да сияқты. Бірақ одан арғыға ойын</w:t>
        <w:br/>
        <w:t>жібермеген. Әлде қайда алыс қиядан балапанның шаңқ етіп</w:t>
        <w:br/>
        <w:t>қалғанын естігенде ұя басар қамқор ана жетіп келген (Үзінді</w:t>
        <w:br/>
        <w:t>кімдер арасында және теңеулермен жалғастырып көріңіз? Сізді</w:t>
        <w:br/>
        <w:t>көріп анаңыздың қатты қиналған кездері болды ма, болса еске</w:t>
        <w:br/>
        <w:t>түсіріп көріңіз).</w:t>
        <w:br/>
        <w:t>Кәремендерге сұрақ:</w:t>
        <w:br/>
        <w:t>Г.Мүсіреповтің алғашқы ұстазы кім? ( Бекет Өтетлеуов)</w:t>
        <w:br/>
        <w:t>4 кезең «Алтын сандық»</w:t>
        <w:br/>
        <w:t>Жүргізуші 1. «Қырандар» тобынан үздік шыққан</w:t>
        <w:br/>
        <w:t>сайыскеріміз 4 кезеңдегі сұрағымыз сізге ғана арналады,мына</w:t>
        <w:br/>
        <w:t>алдыңыздағы тұрған «алтын сандықтың» сырын ашу- өз</w:t>
        <w:br/>
        <w:t>қолыңызда.Олай болса,сандық сізді күтіп тұр.</w:t>
        <w:br/>
        <w:t>Сандықтағы сұрақ: Ғабит ата өмірінің соңғы кезіне дейін туған</w:t>
        <w:br/>
        <w:t>жеріне, ардақты Қызылжарына, кіндік қаны тамған топырағы</w:t>
        <w:br/>
        <w:t>Елтінжалға жиі келетін еді. Ғабит ағаға туған жерінің нулы</w:t>
        <w:br/>
        <w:t>249</w:t>
        <w:br/>
        <w:t>ГҮ. Педагогикалық ойын</w:t>
        <w:br/>
        <w:t>Кесте толтыру.</w:t>
        <w:br/>
        <w:t>| Мақтау | Ұрсу</w:t>
        <w:br/>
        <w:t>(2. минут уақытта кестені толтыру, іштей шешімге келу.</w:t>
        <w:br/>
        <w:t>Кестенің қай жағындағы сөздер көп? Ойлау)</w:t>
        <w:br/>
        <w:t>Жауаптар:</w:t>
        <w:br/>
        <w:t>--- Қай сөз көп болу керек?</w:t>
        <w:br/>
        <w:t>-- Неліктен?</w:t>
        <w:br/>
        <w:t>-- Ата-ана жауабы:</w:t>
        <w:br/>
        <w:t>-- Мақтау баланың көңіл-күйін көтереді, өзіне деген</w:t>
        <w:br/>
        <w:t>сенімділік артады.</w:t>
        <w:br/>
        <w:t>Егер ата-ана баланы үнемі ұрсып, айыптап, балағаттап</w:t>
        <w:br/>
        <w:t>жатса онда ол бұйығы, қатыгез, кекшіл болып өседі.</w:t>
        <w:br/>
        <w:t>Ү., Педагогикалық ойын. «Кім мәреге бірінші жетеді?»</w:t>
        <w:br/>
        <w:t>Сіздің балаңыз сізді қатты қуантты (бір ісімен). Сіз не</w:t>
        <w:br/>
        <w:t>айтасыз? Қалай қолдайсыз? (Әр топтың бір мүшесі тақтаға</w:t>
        <w:br/>
        <w:t>шығып, балаға мадақтау сөздерін айтып, мәреге бірінші жетуге</w:t>
      </w:r>
    </w:p>
    <w:p>
      <w:r>
        <w:t>тырысады). (Тамаша! Жарайсың құлыным! Сенсіз мен не істер</w:t>
        <w:br/>
        <w:t>едім? Өте жақсы! Мақтанашым менің! Қандай тамаша! т.б.).</w:t>
        <w:br/>
        <w:t>ҮІ. Сөйлемді аяқтау. «Ой -- өрісіңді тексер»</w:t>
        <w:br/>
        <w:t>ІЕттоп</w:t>
        <w:br/>
        <w:t>1)-Егер баланы үнемі сынап отырса ...........</w:t>
        <w:br/>
        <w:t>(оқуға құлқы болмайды)</w:t>
        <w:br/>
        <w:t>1) Балаға үнемі күлсе ...........4ммм21.</w:t>
        <w:br/>
        <w:t>(бұйығы болып өседі)</w:t>
        <w:br/>
        <w:t>2) Баланы қолдап отырса ...........мм224..</w:t>
        <w:br/>
        <w:t>(білімге деген ынтасы артады)</w:t>
        <w:br/>
        <w:t>П топ</w:t>
        <w:br/>
        <w:t>Т) Баланы қолдап отырса ..............4....</w:t>
        <w:br/>
        <w:t>(өз ісіне сенімді болады)</w:t>
        <w:br/>
        <w:t>2) Бала төзімділікте өссе ..</w:t>
        <w:br/>
        <w:t>(адал болып жетіледі)</w:t>
        <w:br/>
        <w:t>267.</w:t>
        <w:br/>
        <w:t>4.1 3 | 5</w:t>
        <w:br/>
        <w:t>0-- 18 Сіз балаңызды өзіңіз сүріп жатқан өмірге</w:t>
        <w:br/>
        <w:t>дайындап, соған ыңғайлап тәрбиелеп жатырсыз. Сіз оның басқа</w:t>
        <w:br/>
        <w:t>заманның адамы екенін ескермейсіз. Балаңыздың заманында ең</w:t>
        <w:br/>
        <w:t>бастысы -- адамдардың өз-өзіне сенімділігі, шығармашалығы,</w:t>
        <w:br/>
        <w:t>өкінішке орай сіз ол қасиеттерді көрмейсіз де, дамытпайсыз да.</w:t>
        <w:br/>
        <w:t>Сіз өмірдің өзгеріп, алға жылжып бара жатқанын көрмейсіз.</w:t>
        <w:br/>
        <w:t>Сізде ескі көзқарас қалыптасқан.</w:t>
        <w:br/>
        <w:t>19-- 35 Сіз балаңыздың келешекте қалай өмір сүретіні</w:t>
        <w:br/>
        <w:t>туралы әлі де аз ойланасыз. Бірақ та сіз заман талабына сай болу</w:t>
        <w:br/>
        <w:t>үшін жарасып бағасыз. Тәрбиеде ескі әдіс-тәсілдерді</w:t>
        <w:br/>
        <w:t>қолданбауға тырысасыз. Кездескен қиындықтарды балаңызға өз</w:t>
        <w:br/>
        <w:t>бетімен шешуге үйретіп жүрсіз. Оған жеткілікті түрде</w:t>
        <w:br/>
        <w:t>бостандық бергенсіз, өзіңіз бағындыруға тырыспайсыз. Бірақ әлі</w:t>
        <w:br/>
        <w:t>де өзіндік өмірге дайындық аз. Сіз балаңыздың өз бетімен</w:t>
        <w:br/>
        <w:t>ойлауын дамытуды қолға алыңыз, сонда балаңызда әр нәрсеге,</w:t>
        <w:br/>
        <w:t>жағдайға деген өз көзқарасы қалыптасады.</w:t>
        <w:br/>
        <w:t>36-- 50 Сіз балаңыздың мейірімділік пен әділеттілігі</w:t>
        <w:br/>
        <w:t>басымдырақ,ақыл, ойды, ашық мінезді, жеке пікірді бағалап,</w:t>
        <w:br/>
        <w:t>өзімшілдікті сөгетін әлемде өмір сүретініне сенесіз.</w:t>
        <w:br/>
        <w:t>Толғаныс</w:t>
        <w:br/>
        <w:t>«Жанұя типтері»</w:t>
        <w:br/>
        <w:t>1. Әмірлі (авторитарлық)</w:t>
        <w:br/>
        <w:t>2. Демократиялық (егемендік)</w:t>
        <w:br/>
        <w:t>3. Бетімен жіберушілік</w:t>
        <w:br/>
        <w:t>:4 Рақымшыл жанұя</w:t>
        <w:br/>
        <w:t>270</w:t>
      </w:r>
    </w:p>
    <w:p>
      <w:r>
        <w:t>Бастайық енді ойынды.</w:t>
        <w:br/>
        <w:t>Болу үшін нақ батыр,</w:t>
        <w:br/>
        <w:t>Жаттығу аса қажетті.</w:t>
        <w:br/>
        <w:t>(Осы жерде әскери ойындар түрінен қысқаша</w:t>
        <w:br/>
        <w:t>элементтер көрсету керек).</w:t>
        <w:br/>
        <w:t>4-ұлан: Жауға басын имеген,</w:t>
        <w:br/>
        <w:t>Жауыздықты сүймеген.</w:t>
        <w:br/>
        <w:t>Ісіңе, Аға, еліктеп,</w:t>
        <w:br/>
        <w:t>Ерлігіңді үйренем.</w:t>
        <w:br/>
        <w:t>5 - ұлан: Жүреміз даңқты жолдармен,</w:t>
        <w:br/>
        <w:t>Қырандар бірге самғаған.</w:t>
        <w:br/>
        <w:t>Әзірге титтай болғанмен</w:t>
        <w:br/>
        <w:t>Ертеңгі ел қорғаны -- мен болам!</w:t>
        <w:br/>
        <w:t>6- ұлан: Жер бетінде тыныштық!</w:t>
        <w:br/>
        <w:t>Жер бетінде туыстық!</w:t>
        <w:br/>
        <w:t>Баянды бақыт Адамға!</w:t>
        <w:br/>
        <w:t>Орнатуға Далаға!</w:t>
        <w:br/>
        <w:t>Сәбилік таза көңілмен</w:t>
        <w:br/>
        <w:t>Бәрі: Ант етеміз!</w:t>
        <w:br/>
        <w:t>Ант етеміз!</w:t>
        <w:br/>
        <w:t>Ант етеміз!</w:t>
        <w:br/>
        <w:t>Жүргізуші: Кең байтақ, қазақ елін, жерін, халқын</w:t>
        <w:br/>
        <w:t>қорғауға дайын болыңдар,Жас ұландар!</w:t>
        <w:br/>
        <w:t>- Әрқашанда дайынбыз!</w:t>
        <w:br/>
        <w:t>Сахнада тұрған балалар көгершіннің, Бейбітшілік</w:t>
        <w:br/>
        <w:t>тақырыбына салынған суреттерін, “Жасасын, Қазақстан!”,</w:t>
        <w:br/>
        <w:t>“Өркенде, өс өз - Елім” - деген т.б. ұрандар жазылған</w:t>
        <w:br/>
        <w:t>плакаттарын, шарларын жоғары көтереді.</w:t>
        <w:br/>
        <w:t>Осы кезде барлығы тік тұрып Қазақстан Республикасының</w:t>
        <w:br/>
        <w:t>гимні “МеніңҚазақстаным” әнін орындайды, мереке соңы</w:t>
        <w:br/>
        <w:t>концертке ұласады.</w:t>
        <w:br/>
        <w:t>(Концерт бағдарламасы мереке тақырыбына сай болғаны</w:t>
        <w:br/>
        <w:t>жөн)</w:t>
        <w:br/>
        <w:t>284</w:t>
        <w:br/>
        <w:t>3.Ғ.Мүсірепов шығармалары бойынша сурет салу</w:t>
        <w:br/>
        <w:t>Жаралған тереңдік пен сұлулықтан (Кітап көрмесінің</w:t>
        <w:br/>
        <w:t>жобасы)</w:t>
        <w:br/>
        <w:t>Дәйек сөз: «Халқымыздың өткен ғасырда бастан кешкен</w:t>
        <w:br/>
        <w:t>сан қилы күрделі тағдыры Мүсіреповтің құдіретті қаламы</w:t>
        <w:br/>
        <w:t>арқылы көркемдік бейнесін тапты. Оның әдебиеттегі зор еңбегі</w:t>
        <w:br/>
        <w:t>көзі тіріснде-ақ өзінің жоғары бағасын алды» Н.Назарбаев</w:t>
        <w:br/>
        <w:t>І. Өлмес мұра, өшпес өнеге</w:t>
        <w:br/>
        <w:t>Дәйек сөз: «Жақсы кітап тоғыз ай, тоғыз күнде туа салмайды»</w:t>
        <w:br/>
        <w:t>Ғ.Мүсірепов</w:t>
        <w:br/>
        <w:t>П. Әйел -ана бейнелерінің галереясы</w:t>
        <w:br/>
        <w:t>Дәйек сөз: «Дала қызының назданған еркелігінде мұң да</w:t>
        <w:br/>
        <w:t>бар, жалынышы мен жалыны да бар.Жан тазалығы,саудаға</w:t>
        <w:br/>
        <w:t>салмас ар-ұят тазалығы да бар.Сондай қолтума өнерінен</w:t>
        <w:br/>
        <w:t>кіршіксіз ләззат ала аласың ...»</w:t>
      </w:r>
    </w:p>
    <w:p>
      <w:r>
        <w:t>Ғ.Мүсірепов</w:t>
        <w:br/>
        <w:t>ПІ. Ғ.Мүсірепов -шебер драматург</w:t>
        <w:br/>
        <w:t>Дәйек сөз: « Ғ.Мүсірепов көркем әдебиетте де ,театрда да,</w:t>
        <w:br/>
        <w:t>кинода да - өнердің тағы қандай түрі бар - бәрі-бәрінде де</w:t>
        <w:br/>
        <w:t>сұлулықтың гимн дәрежесіне көтеріліп келе жатқан классик ».</w:t>
        <w:br/>
        <w:t>Ш.Мұртазаев</w:t>
        <w:br/>
        <w:t>Бабалар сөзі - тәрбие көзі</w:t>
        <w:br/>
        <w:t>(Тәрбие сағаты) оқырмандар конференциясы</w:t>
        <w:br/>
        <w:t>Студент ШТ-23тобы Утебалиева Айдана</w:t>
        <w:br/>
        <w:t>Өтетін орны: 956 мектеп, 7 «ә» сыныбы</w:t>
        <w:br/>
        <w:t>Тәрбие сағатының тақырыбы: Бабалар сөзі - тәрбие</w:t>
        <w:br/>
        <w:t>көзі</w:t>
        <w:br/>
        <w:t>Мақсаты: оқушылардың бойында патриоттық сезімді</w:t>
        <w:br/>
        <w:t>тәрбиелеп, олардың бабалар сөзі жайындағы білімін сараптау</w:t>
        <w:br/>
        <w:t>Формасы: оқырмандар конференциясы</w:t>
        <w:br/>
        <w:t>Кітапхананың оқу залы әдемі безендірілген. Көрнекті</w:t>
        <w:br/>
        <w:t>жерге Қазақстан Республикасының рәміздері ілінген.</w:t>
        <w:br/>
        <w:t>Қонақтар, оқырмандар осы ҙалға жайғасуда.</w:t>
        <w:br/>
        <w:t>(КомпозиторН Тілендиевтің “Ата толғауы” күйі жаймен</w:t>
        <w:br/>
        <w:t>ойналып тұрады)</w:t>
        <w:br/>
        <w:t>1-жүргізуші: Көп жасаған қария</w:t>
        <w:br/>
        <w:t>273</w:t>
        <w:br/>
        <w:t>Б) Тәсегіне белгіленген уақытта жатқызып, жалғыз</w:t>
        <w:br/>
        <w:t>қалдырасыз</w:t>
        <w:br/>
        <w:t>5. Балаларға арналған телебағдарламаларды азсынын,</w:t>
        <w:br/>
        <w:t>балаңыз күні бойы теледидар көруге дайын.</w:t>
        <w:br/>
        <w:t>А) Балаларға арналған бағдарлама бітісімен ұйқыға</w:t>
        <w:br/>
        <w:t>жатқызып, ол ұйықтағаннан кейін ғана теледидарды қосасыз.</w:t>
        <w:br/>
        <w:t>Ә) Оған нені көруге болатынын, және нені көруге болмайтынын</w:t>
        <w:br/>
        <w:t>түсіндіресіз</w:t>
        <w:br/>
        <w:t>Б) Балаңыз үшін кейбір тыңдайсыз</w:t>
        <w:br/>
        <w:t>6. Балаңыз үлкендердің сөзіне көп араласады.</w:t>
        <w:br/>
        <w:t>А) Бұл қылықтың жағымсыз екенін түсіндіресіз</w:t>
        <w:br/>
        <w:t>Ә) Тыңдамағаны үшін жазалайсыз</w:t>
        <w:br/>
        <w:t>7. Сіздің балаңыздың жасы әлі кіші болса да әзінше ғашық</w:t>
        <w:br/>
        <w:t>болады.</w:t>
        <w:br/>
        <w:t>А) Бәрін сол қалпында қалдырасыз</w:t>
        <w:br/>
        <w:t>Ә) Балалық махаббатқа жол бермейсіз</w:t>
        <w:br/>
        <w:t>Б) «Махаббаттың» не екенін, қарым-қатынастың қандай</w:t>
      </w:r>
    </w:p>
    <w:p>
      <w:r>
        <w:t>болу керек екенін түсіндіресіз.</w:t>
        <w:br/>
        <w:t>8. Басқа балалар сіздің балаңызды ұрады, келемеждейді</w:t>
        <w:br/>
        <w:t>А) Есесін қайтаруға үйретесіз</w:t>
        <w:br/>
        <w:t>Ә) Сол балалардың ата-аналарымен сөйлесесіз</w:t>
        <w:br/>
        <w:t>Б) Балаңызды сол балалармен араластырмау үшін бәрін</w:t>
        <w:br/>
        <w:t>жасайсыз</w:t>
        <w:br/>
        <w:t>9. Балаңыз қатал, аяушылықты білмейді, басқа балаларға</w:t>
        <w:br/>
        <w:t>қол жұмсайды</w:t>
        <w:br/>
        <w:t>А) Өзіне де дәл соңдай жағдай туғызасыз (аяушылық</w:t>
        <w:br/>
        <w:t>білдірмейсіз)</w:t>
        <w:br/>
        <w:t>Ә) Осы кезге дейінгіден көбірек көңіл бөлесіз балаңызға</w:t>
        <w:br/>
        <w:t>Б) Зорлық, зомбылықтар көрсетіп фильмдерді көруге</w:t>
        <w:br/>
        <w:t>тыйым саласыз</w:t>
        <w:br/>
        <w:t>Жинаған баллды ата --аналар өздері санайды нәтижесін</w:t>
        <w:br/>
        <w:t>психолог хабарлайды:</w:t>
        <w:br/>
        <w:t>ЕЕЕ | Е |</w:t>
        <w:br/>
        <w:t>Е</w:t>
        <w:br/>
        <w:t>ШЕ ; Га БЕНЕЕБЕНК СЕ</w:t>
        <w:br/>
        <w:t>269</w:t>
        <w:br/>
        <w:t>Вормасы: Әдеби- музыкалық кеш</w:t>
        <w:br/>
        <w:t>Мереке өткізілетін жерді тақырыпқа сай әзірлейміз.</w:t>
        <w:br/>
        <w:t>Сахнада Қазақстан Республикасының рәміздері ілініп, гүл</w:t>
        <w:br/>
        <w:t>шоқтары және шарлармен, “Тәуелсіз елдің қыраны” атты кітап</w:t>
        <w:br/>
        <w:t>көрмесімен безендірілген. Үлкен әріппен,</w:t>
        <w:br/>
        <w:t>“Отан сенген ұландар!</w:t>
        <w:br/>
        <w:t>Әкелер дәстүріне адал болындар”- деп</w:t>
        <w:br/>
        <w:t>жазылған.</w:t>
        <w:br/>
        <w:t>Залда әскери-патриоттық тақырыпта жазылған әндер,</w:t>
        <w:br/>
        <w:t>музыка ойналып тұрады. Мұның бәрі. кешке келгендерді</w:t>
        <w:br/>
        <w:t>болатын мереке мазмұнымен жете танысуға жағдай жасайды.</w:t>
        <w:br/>
        <w:t>1-бала: Ел қорғайтын, ер ағалар -</w:t>
        <w:br/>
        <w:t>Ардағымыз, арымыз.</w:t>
        <w:br/>
        <w:t>Ерлер тойын, елдің тойын,</w:t>
        <w:br/>
        <w:t>Бәрі: Қарсы аламыз бәріміз!</w:t>
        <w:br/>
        <w:t>Жүргізуші: Балалар! “Әскер - әліміз, армия -</w:t>
        <w:br/>
        <w:t>абыройымыз!” атты кешімізге Отан алдындағы әскери</w:t>
        <w:br/>
        <w:t>борышын аяқтап қайтқан, кітапхана оқырмамы/- 0,</w:t>
        <w:br/>
        <w:t>Отаналдындағы борышын абыроймен атқарып жүрген кітапхана</w:t>
        <w:br/>
        <w:t>оқырманы ,анасы қатысып отыр.</w:t>
        <w:br/>
        <w:t>Осылайша келген қонақтарды жекелеп таныстырып</w:t>
      </w:r>
    </w:p>
    <w:p>
      <w:r>
        <w:t>шығады. Қазір біздің шекарамыз берік қолда. Оны қас қақпай</w:t>
        <w:br/>
        <w:t>күзетіп тұрған, кешегі Жеңіс солдаттарының немерелері,</w:t>
        <w:br/>
        <w:t>шөберелері.</w:t>
        <w:br/>
        <w:t>Олар да аталарындай жігерлі, әкелеріндей өжет.</w:t>
        <w:br/>
        <w:t>Отанымыздың шырқын бұзғысы келетін қай жауға болса да</w:t>
        <w:br/>
        <w:t>тойтарыс бере алады. Біз осыған қуанамыз. Ендігі сөзді</w:t>
        <w:br/>
        <w:t>қонағымыз, кітапхана оқырманы, запастағы жауынгер</w:t>
        <w:br/>
        <w:t>жалғастырады.</w:t>
        <w:br/>
        <w:t>Қонақ әнгімесінен соң, ұлдар мен қыздар өздерінің</w:t>
        <w:br/>
        <w:t>даярлаған музыкалық сәлемдерін жолдайды. (Ән айтылып, күй</w:t>
        <w:br/>
        <w:t>шертіліп, би биленеді).</w:t>
        <w:br/>
        <w:t>282</w:t>
        <w:br/>
        <w:t>1) Бала қауіпсіз жағдайда өссе ........../......-4. 0</w:t>
        <w:br/>
        <w:t>(ол адамға сеніммен қарайды) :</w:t>
        <w:br/>
        <w:t>ІП тон</w:t>
        <w:br/>
        <w:t>1) Бала кекшілдікте өссе ...</w:t>
        <w:br/>
        <w:t>(ол қатыгез болып өседі)</w:t>
        <w:br/>
        <w:t>2) Бала адалдықта өссе ...........м1 04000</w:t>
        <w:br/>
        <w:t>(әділ болып жетіледі)</w:t>
        <w:br/>
        <w:t>3) Бала түсіністікте және сүйіспеншілікте өссе .........2......</w:t>
        <w:br/>
        <w:t>(бұл әлемнен махаббат табуға үйретеді)</w:t>
        <w:br/>
        <w:t>(Әр топтың бір мүшесі оқыл береді)</w:t>
        <w:br/>
        <w:t>ҮП. «Сіз қандай ата-анасыз?» Психолог</w:t>
        <w:br/>
        <w:t>(өз-өздерін тест арқылы тексеру)</w:t>
        <w:br/>
        <w:t>1. Сіздің балаңыз мектептен кейін, үйге біресе көзін</w:t>
        <w:br/>
        <w:t>көгертіп, біресе шалбарын жыртып келеді.</w:t>
        <w:br/>
        <w:t>А) Сіз не болғанын сұрап, шалбарын тігіп, компресс</w:t>
        <w:br/>
        <w:t>қоясыз</w:t>
        <w:br/>
        <w:t>Ә) Балаңызға көмектесесіз, кішкене ұрсасыз, бір күні осы</w:t>
        <w:br/>
        <w:t>қылықтары үшін бірдеңеге ұрынатынын айтасыз</w:t>
        <w:br/>
        <w:t>Б) Оған ешқандай көңіл аудармайсыз. Бәрін өзі істесін.</w:t>
        <w:br/>
        <w:t>2. Балаңыздың достары бар. Бірақ олардың тәртібі нашар,</w:t>
        <w:br/>
        <w:t>тыңдамайды.</w:t>
        <w:br/>
        <w:t>А) Сіз ол балалардың ата-аналарымен сөйлесесіз</w:t>
        <w:br/>
        <w:t>Ә) Балаларды үйге шақырып, оларға әсер етуге тырысасыз</w:t>
        <w:br/>
        <w:t>Б) Балаңызға достарының кемшіліктерін айтасыз, олардың үлгі</w:t>
        <w:br/>
        <w:t>бола алмайтынын түсіндіресіз.</w:t>
        <w:br/>
        <w:t>3. Балаңыз ойнағанды ұнатады, бірақ жеңілгенді</w:t>
        <w:br/>
        <w:t>ұнатпайды.</w:t>
        <w:br/>
        <w:t>А) Еш әрекет етпейсіз, балаңыз жеңіліске үйренсін</w:t>
        <w:br/>
        <w:t>Ә) Ол жеңілісін мойындап үйренгеншеғ енді онымен ойнаудан</w:t>
        <w:br/>
        <w:t>бас тартасыз</w:t>
        <w:br/>
        <w:t>Б) Жеңілісін мойындауға үйрететін жағдайды әдейі</w:t>
        <w:br/>
        <w:t>туғызасыз</w:t>
      </w:r>
    </w:p>
    <w:p>
      <w:r>
        <w:t>4. Сіздің балаңыз тәулігіне 24 сағат ойнауға бар.</w:t>
        <w:br/>
        <w:t>Кешкілікте мүлде ұйқысы келмейді.</w:t>
        <w:br/>
        <w:t>А) Ұйқының қандай маңызды екенін түсіндіресіз</w:t>
        <w:br/>
        <w:t>Ә) Нешеде жатам десе де рұқсат бересіз, бірақ таңертең</w:t>
        <w:br/>
        <w:t>уақытында тұрғызасыз</w:t>
        <w:br/>
        <w:t>268</w:t>
        <w:br/>
        <w:t>4-бала: Пышақтың жүзін жалама, пышақты кезенбе.</w:t>
        <w:br/>
        <w:t>Себебі пышақ ұзарып кетеді.</w:t>
        <w:br/>
        <w:t>5-бала: Үйге қарай, үйді айналып жүгірме.</w:t>
        <w:br/>
        <w:t>6-бала: Күлді, тұзды баспа, шашпа, аяғың ауырады.</w:t>
        <w:br/>
        <w:t>7-бала: Жағыңды, беліңді таянба, тізеңді құшақтама. Тек</w:t>
        <w:br/>
        <w:t>қаралы адамдар ғана осылай отырады.</w:t>
        <w:br/>
        <w:t>8-бала: Бас киіміңді лақтырма, теппе, басың ауырады.</w:t>
        <w:br/>
        <w:t>9-бала: Нанды шашпа, баспа, нан - өмір нәрі.</w:t>
        <w:br/>
        <w:t>10-бала: Туысына ит, пышақ сыйлама, себебі араз болып</w:t>
        <w:br/>
        <w:t>қалуың мүмкін.</w:t>
        <w:br/>
        <w:t>11-бала: Өсек, өтірік айтып, жағымпаз, мақтаншақ болма.</w:t>
        <w:br/>
        <w:t>12-бала: Үш күн айтта кір жууға, тырнақ, шаш алуға</w:t>
        <w:br/>
        <w:t>болмайды.</w:t>
        <w:br/>
        <w:t>13-бала: Адамға ажал шақыратын мына ырымдар:</w:t>
        <w:br/>
        <w:t>Саусақты тарақтап, қолды көкірекке не желкеге қойып</w:t>
        <w:br/>
        <w:t>жатпайды. Мойынға бос арқан салмайды. Қамшының өрімінен</w:t>
        <w:br/>
        <w:t>ұстап сабын жерге сүйретпейді. Жуылған киімді далаға оң</w:t>
        <w:br/>
        <w:t>қаратып жаймайды.</w:t>
        <w:br/>
        <w:t>14-бала: Тәңертең міндетті түрде өз үйіңнен ораза ашып</w:t>
        <w:br/>
        <w:t>(тамақ ішіп) шық. Себебі “таңғы тамақ тәңірден” деген сөз бар.</w:t>
        <w:br/>
        <w:t>15-бала: Дастарханды баспа, аттама.</w:t>
        <w:br/>
        <w:t>16-бала: Сыпырғышты көкке көтеріп, баланы ұруға</w:t>
        <w:br/>
        <w:t>болмайды.</w:t>
        <w:br/>
        <w:t>Міне осындай ырымдар мен тиымдарды еске сақтап,</w:t>
        <w:br/>
        <w:t>орындап жүруіміз қажет.</w:t>
        <w:br/>
        <w:t>(Музыкалық үзіліс)</w:t>
        <w:br/>
        <w:t>:1-жүргізуші: - Ендігі кезекте біз ненің жақсы, ненің жаман</w:t>
        <w:br/>
        <w:t>екендігімен, қасиетті ұғымдармен танысуымыз керек. Бұл бөлім</w:t>
        <w:br/>
        <w:t>сайыс түрінде өтеді. Қонақтар мен оқушылар болып сайысқа</w:t>
        <w:br/>
        <w:t>түсеміз. Сұрақтарға жауап беру кезегін алдымен қонақтарға</w:t>
        <w:br/>
        <w:t>береміз, соңынан оқушылар толықтырады.</w:t>
        <w:br/>
        <w:t>2-жүргізуші: Жерден ауыр не бар?</w:t>
        <w:br/>
        <w:t>Судан терең не бар?</w:t>
      </w:r>
    </w:p>
    <w:p>
      <w:r>
        <w:t>Оттан ыстық не бар?</w:t>
        <w:br/>
        <w:t>зКөктен биік не бар?</w:t>
        <w:br/>
        <w:t>278</w:t>
        <w:br/>
        <w:t>Сіздің жанұя, жанұя типтерінің қайсысына жатады? (іштей</w:t>
        <w:br/>
        <w:t>ойланып, сіздің жанұяңыз сіз таңдаған типте болғаны сізді</w:t>
        <w:br/>
        <w:t>қанағаттандыра ма?... Өзгерткіңіз келмей ме? Қалай өзгертер</w:t>
        <w:br/>
        <w:t>едіңіз? Кімнің көмегі керек?) Ұсынысыңыз, қосар шікіріңіз</w:t>
        <w:br/>
        <w:t>болса, рефлексия парағына жазып қалдыруға болады. ”</w:t>
        <w:br/>
        <w:t>Рефлексия парағы</w:t>
        <w:br/>
        <w:t>Қай типті Өзгерткіңіз</w:t>
        <w:br/>
        <w:t>таңдадыңыз? : келеме?</w:t>
        <w:br/>
        <w:t>Кімнін көмегі қажет?</w:t>
        <w:br/>
        <w:t>І) Отбасы мүшелері</w:t>
        <w:br/>
        <w:t>2) Психологттың</w:t>
        <w:br/>
        <w:t>3) Мұғалімнің тағы кім?</w:t>
        <w:br/>
        <w:t>ҮШ. Білім санасын көтерудегі ата -- ана рөлі</w:t>
        <w:br/>
        <w:t>«Біреулер құдайдан бала тілейді». Ол баланы не қылады?</w:t>
        <w:br/>
        <w:t>-- Өлсем орнымды бассын, -- дейді.</w:t>
        <w:br/>
        <w:t>-- Артымнан құран оқысын, -- дейді</w:t>
        <w:br/>
        <w:t>-- Қартайғанда асырасын, -- дейді.</w:t>
        <w:br/>
        <w:t>Осыдан басқа бар ма?</w:t>
        <w:br/>
        <w:t>--(Сіз қалай ойлайсыз?</w:t>
        <w:br/>
        <w:t>-- Білімді, жан-жақты тәрбиелі болсын т.б.</w:t>
        <w:br/>
        <w:t>- Қандай білім алғанын қалайсыз?</w:t>
        <w:br/>
        <w:t>- Сапалы білім</w:t>
        <w:br/>
        <w:t>--- Ал баланың сапалы білім алуы кімге байланысты?</w:t>
        <w:br/>
        <w:t>Баланың сапалы білім алуы мұғалімге, балаға, ата-</w:t>
        <w:br/>
        <w:t>анаға байланысты екенін талдадық, соның ішінде білім негізі --</w:t>
        <w:br/>
        <w:t>стандарт талаптарын орындау, яғни күңделікті сабаққа</w:t>
        <w:br/>
        <w:t>дайындалу кезінде оқушыға мұғалім мен ата-ананың көмегі,</w:t>
        <w:br/>
        <w:t>қадағалауы, уақыт бөлуі міндетті түрде қажет. «Тек қана ата-</w:t>
        <w:br/>
        <w:t>аналармен бірге, жалпы күш-жігерді біріктіру арқасында</w:t>
        <w:br/>
        <w:t>мұғалімдер балаларға үлкен адамдық бағыт беруі мүмкін.»</w:t>
        <w:br/>
        <w:t>В.А.Сухомлинский</w:t>
        <w:br/>
        <w:t>Қорытынды</w:t>
        <w:br/>
        <w:t>Жоғарыдағы даналық сөзге сүйенсек, мұғалімдер</w:t>
        <w:br/>
        <w:t>балаларға үлкен адамдық бағыт беруі үшін тек ата-анамен</w:t>
        <w:br/>
        <w:t>бірігіп жұмыс істеу керек екенін ескерткен. Сондықтан,</w:t>
        <w:br/>
        <w:t>балаңыздың тамағының тоқтығы мен көңілінің көктігіне</w:t>
      </w:r>
    </w:p>
    <w:p>
      <w:r>
        <w:t>қарайтын, құр асыраушысы рөлінен шығып, ендігі жерде, сіздің</w:t>
        <w:br/>
        <w:t>271</w:t>
        <w:br/>
        <w:t>жанында жүрген достарына дейін мән беру. табиғат сыйлаған</w:t>
        <w:br/>
        <w:t>дарыны болса дамыту, дұрыс білім алуына жағдай жасау -- ата-</w:t>
        <w:br/>
        <w:t>ананың басты парызы. Ендеше бала тәрбиесінде ұсақ-түйек</w:t>
        <w:br/>
        <w:t>дейтін ешнәрсе жоқ және сол нәрседен де қателесуге қақымыз</w:t>
        <w:br/>
        <w:t>жоқ. Бала -- эр жанұяның бақыты. Олай болса, өз бақытымызды</w:t>
        <w:br/>
        <w:t>бағалай білейік.</w:t>
        <w:br/>
        <w:t>Жиналыстың өткізілу әдістемесі:</w:t>
        <w:br/>
        <w:t>(Ата-аналар үш топқа бөлініп отырады)</w:t>
        <w:br/>
        <w:t>Кіріспе сөз</w:t>
        <w:br/>
        <w:t>Мұғалім: -- Құрметті ата-аналар, қонақтар! Бүгінгі</w:t>
        <w:br/>
        <w:t>«Алғашқы ұстаз-- ата-- ана» атты жиналысына хош</w:t>
        <w:br/>
        <w:t>келіпсіздер! Сіздермен бас қосып пікір алысудағы мақсатымыз</w:t>
        <w:br/>
        <w:t>отбасындағы бала тәрбиесін дұрыс жолға қою, білімге деген</w:t>
        <w:br/>
        <w:t>ынтасын арттыру. Сонымен қатар ата-аналардың бала</w:t>
        <w:br/>
        <w:t>тәрбиесіндегі шешуі табылмай жүрген мәселелер болса,</w:t>
        <w:br/>
        <w:t>ойымызды ортаға салайық деп отырмыз.</w:t>
        <w:br/>
        <w:t>І. «Жанұядағы тәрбиенің ерекшеліктері» Баяндама</w:t>
        <w:br/>
        <w:t>Баяндамашы 1 сынып жетекшісі Шәниева Б.К.</w:t>
        <w:br/>
        <w:t>П. Баяндама төңірегінде пікір алысулар және ата-</w:t>
        <w:br/>
        <w:t>аналарға сұрақтар қойылып, мәселелер туралы айтылады.</w:t>
        <w:br/>
        <w:t>А) Бала тәрбиесінде кемшілік бар екенін мойындайсыз ба?</w:t>
        <w:br/>
        <w:t>Ә) Балаңызға үлгі болатындай бойыңызда қандай жақсы</w:t>
        <w:br/>
        <w:t>қасиеттер бар?</w:t>
        <w:br/>
        <w:t>Б) Келешекте балаңыз қандай адам болғанын қалайсыз?</w:t>
        <w:br/>
        <w:t>т.б.</w:t>
        <w:br/>
        <w:t>ІП. «Ассоциация» жазу</w:t>
        <w:br/>
        <w:t>Өнегелі отбасы дегенді қалай түсінесіз? (үш топқа бірдей)</w:t>
        <w:br/>
        <w:t>Әр топтың бір мүшесі қорғайды.</w:t>
        <w:br/>
        <w:t>І топ. Нукенова З. Егер ата-ана өз еңбегімен, өмірге деген</w:t>
        <w:br/>
        <w:t>саналы көзқарасы, тек жақсы қасиеттері арқылы сыйластықпен</w:t>
        <w:br/>
        <w:t>ғұмыр кешсе олар өз балаларына өнеге бола алады.</w:t>
        <w:br/>
        <w:t>П топ. Таласпаева Г.Қ. Ата -- ана өз баласына өнеге бола</w:t>
        <w:br/>
        <w:t>алады, егер өздері білімді, тәрбиелі, жауапкершіліктері мол</w:t>
        <w:br/>
        <w:t>адамдар болса.</w:t>
        <w:br/>
        <w:t>Ш топ. Қажрахимова Р.Х. Ата--- ана өз баласына үнемі</w:t>
        <w:br/>
        <w:t>қолдау кәосетіп, барлық істерін қадағалап, бағыт беріп отырса</w:t>
        <w:br/>
        <w:t>нағыз өнегелі отбасы бола алады.</w:t>
        <w:br/>
        <w:t>266</w:t>
      </w:r>
    </w:p>
    <w:p>
      <w:r>
        <w:t>Оқушы: Арадан шыққан - жау қиын.</w:t>
        <w:br/>
        <w:t>Таусылмайтын дау қиын.</w:t>
        <w:br/>
        <w:t>Шанышқылаған сөз қиын.</w:t>
        <w:br/>
        <w:t>Жазылмаған дерт қиын.</w:t>
        <w:br/>
        <w:t>Іске аспаған серт қиын.</w:t>
        <w:br/>
        <w:t>Ақылынан адасып,</w:t>
        <w:br/>
        <w:t>Өзің түскен өрт қиын.</w:t>
        <w:br/>
        <w:t>Не істеріңді біле алмай,</w:t>
        <w:br/>
        <w:t>Ашиды сонда бас миың.</w:t>
        <w:br/>
        <w:t>(Музыкалық үзіліс)</w:t>
        <w:br/>
        <w:t>1-жүргізуші: Енді біз сайысымызды мақал-мәтел айту</w:t>
        <w:br/>
        <w:t>түрінде жалғастырамыз. Мақалды біз бастаймыз, қонақтар</w:t>
        <w:br/>
        <w:t>жалғастырып аяқтайды. Егер қонақтар жалғастыра алмаса,</w:t>
        <w:br/>
        <w:t>кезекті</w:t>
        <w:br/>
        <w:t>оқушылар алады. Таңдап алынған мақалдар тіл,</w:t>
        <w:br/>
        <w:t>шешендік, ата-ана, ұл, қыз туралы айтылады.</w:t>
        <w:br/>
        <w:t>(Мақалдардың бірінші бөлігін екі бастаушы кезек айтып,</w:t>
        <w:br/>
        <w:t>жалғасына жауап күтіп тұрады)</w:t>
        <w:br/>
        <w:t>қалы сай ал йл ый ты</w:t>
        <w:br/>
        <w:t>Таппасаң сөздің жүйесін ... (отына өзің күйесің)</w:t>
        <w:br/>
        <w:t>Ақылдының сөзі қысқа, ... (көпке болар нұсқа)</w:t>
        <w:br/>
        <w:t>Шешен сөз бастар, ... (батыр қол бастар)</w:t>
        <w:br/>
        <w:t>Қылыш жарасы бітеді, ... (сөз жарасы бітпейді)</w:t>
        <w:br/>
        <w:t>Көп ішінде сөйлеген, ... (ойға салмай сөйлеген)</w:t>
        <w:br/>
        <w:t>Кәсемдіктің белгісі, ... ( шешендіктің белгісі)</w:t>
        <w:br/>
        <w:t>Көп сөз- күміс, ... (аз сөз - алтын),</w:t>
        <w:br/>
        <w:t>Жақсы жігіт -- аспандағы жұлдыз ... (жақсы қыз -</w:t>
        <w:br/>
        <w:t>жағадағы құндыз).</w:t>
        <w:br/>
        <w:t>9</w:t>
        <w:br/>
        <w:t>болсын).</w:t>
        <w:br/>
        <w:t>“10.</w:t>
        <w:br/>
        <w:t>Н.</w:t>
        <w:br/>
        <w:t>12.</w:t>
        <w:br/>
        <w:t>13.</w:t>
        <w:br/>
        <w:t>14.</w:t>
        <w:br/>
        <w:t>Ақылың ағаңда болсын... (құндызың жағаңда</w:t>
        <w:br/>
        <w:t>Әке көрген оқ жонар ... (інеше көрген тон пішер).</w:t>
        <w:br/>
        <w:t>Өткір тіл - дарын .... (ұзын тіл жауың)</w:t>
        <w:br/>
        <w:t>Тоқсан ауыз сөздің ... (тобықтай түйіні бар)</w:t>
      </w:r>
    </w:p>
    <w:p>
      <w:r>
        <w:t>Тіл тас жарады... (тас жармаса бас жарады).</w:t>
        <w:br/>
        <w:t>Жігіт болсаң 7 жұрттың тілін біл ... ( немесе 7</w:t>
        <w:br/>
        <w:t>түрлі ғылым біл)</w:t>
        <w:br/>
        <w:t>280</w:t>
        <w:br/>
        <w:t>ұқыпты да тындырымды орындауына бағыт бересіз. Баланың</w:t>
        <w:br/>
        <w:t>жақсы ісін мадақтап, терісін оң етіп түсіндіріп отырса, ол да</w:t>
        <w:br/>
        <w:t>ересектерді сыйлан, кез келген тапсырмасын орындауға</w:t>
        <w:br/>
        <w:t>қарсылық білдірмейді, Орынсыз ұрысу, зеку, сұрақтарына дөрекі,</w:t>
        <w:br/>
        <w:t>келте жауап беру немесе әділ талап қоя алмау ата-ананың</w:t>
        <w:br/>
        <w:t>беделін түсіреді.Ата -- ана-- бала тәрбиесіндегі басты тұлға.</w:t>
        <w:br/>
        <w:t>Сондықтан әке де, шеше де балаларының жан дүниесіне үңіліп,</w:t>
        <w:br/>
        <w:t>мінез-құлқындағы ерекшеліктерді жете білгені жөн. Балалармен</w:t>
        <w:br/>
        <w:t>әңгімелескенде олардың пікірімен де санасып отырған орынды.</w:t>
        <w:br/>
        <w:t>Өз баласымен ашық сөйлесе алмай, сырласа білмейтін ата-</w:t>
        <w:br/>
        <w:t>аналар «Екеуміз де жұмыстамыз, кешкісін үй шаруасынан қол</w:t>
        <w:br/>
        <w:t>тимейді, баламен сөйлесуге уақыт жоқ» дегенді айтады. Бұл</w:t>
        <w:br/>
        <w:t>дұрыс емес. Баламен сөйлесуге тіпті арнайы уақыт бөлудің</w:t>
        <w:br/>
        <w:t>кажеті жоқ. Әке мен шеше ұл-өыздармен үй шаруасында жүріп-</w:t>
        <w:br/>
        <w:t>ақ әңгімелесіп, ой бөлісуге неге болмасқа. Жанұядағы жанжал,</w:t>
        <w:br/>
        <w:t>үлкендердің аузына келген сөздерді айтуы, баланың көзінше</w:t>
        <w:br/>
        <w:t>басқа біреуді сөгуі, біреудің сыртынан өсек айтуы балаға теріс</w:t>
        <w:br/>
        <w:t>әсер етеді. Бала алдында әке-шешеғ үй ішінің үлкендердің</w:t>
        <w:br/>
        <w:t>әдептілік танытқаны жөн. Мысалы, арақ пен темекінің толып</w:t>
        <w:br/>
        <w:t>жатқан зиянын біле тұра, балалардың көзінше арақ ішін, үсті-</w:t>
        <w:br/>
        <w:t>үстіне темекі тартқандар бар. «Көрінген таудың алыстығы жоқ»</w:t>
        <w:br/>
        <w:t>дейді, ертең-ақ ұл өсіп ер жетеді, қыз өсіп бой жетеді. Сонда</w:t>
        <w:br/>
        <w:t>арақ пен темекінің зиянын қалай ұқтырамыз. )</w:t>
        <w:br/>
        <w:t>Негізінен жанұяның шырқы бұзылған, ата-анасы</w:t>
        <w:br/>
        <w:t>маскүнемдікке салынған немесе жарамдық жағынан азғынданған</w:t>
        <w:br/>
        <w:t>ортада бала, жасөспірім қашанғы жиренішті көріністі, ондағы</w:t>
        <w:br/>
        <w:t>айқай-шу мен дау-жанжалға, ұрыс-керіске шыдап жүре бермек.</w:t>
        <w:br/>
        <w:t>Басқа әмір аңсайды немесе теріс тәрбиеге тез бой алдырып</w:t>
        <w:br/>
        <w:t>үлгереді, егер осы теріс жолға мүлде бет бұрып кетсе, онда</w:t>
        <w:br/>
        <w:t>бәйтеректің бір бұтағы қисық өсті дей беріңіз. Бақытсыз қыз,</w:t>
        <w:br/>
        <w:t>бұзақы ұл осыдан шығады. Сонда негізгі кінәні кімнен</w:t>
        <w:br/>
        <w:t>іздейміз?!Бұзақылықтың басы бос жүруден басталады. Кейде</w:t>
        <w:br/>
        <w:t>сабақты жиі қалдыруға әр түрлі сылтауларды үлкендердің өзі</w:t>
        <w:br/>
        <w:t>үйретіп отырады. Бұл жағдайда балаға өтірік айтуды үйретіп</w:t>
        <w:br/>
        <w:t>отырған аңғармай да қалуы мүмкін. Жас шыбықты қалай исең,</w:t>
        <w:br/>
        <w:t>солай әседі ғой. Иә, «Ұяда не көрсең ұшқанда соны ілерсің»</w:t>
        <w:br/>
        <w:t>демекші ата-ана тәрбиесі бала өмірінде үлкен із қалдырады.</w:t>
        <w:br/>
        <w:t>Баланың бойына барлық жақсы қасиеттерді дарыту, тіпті</w:t>
        <w:br/>
        <w:t>265</w:t>
        <w:br/>
        <w:t>алдыңызда балаңыздың білім алу жолындағы серіктесі болу</w:t>
        <w:br/>
        <w:t>міндеті тұр.</w:t>
        <w:br/>
        <w:t>«Ұлпан» романы бойынша</w:t>
        <w:br/>
        <w:t>(оқырмандар конференциясы)</w:t>
        <w:br/>
        <w:t>Әйел,ана,арулар тақырыбына . арналған Ғ.Мүсірепов</w:t>
        <w:br/>
        <w:t>шығармаларының ішіндегі ең көлемдісі де көрнектісі де</w:t>
        <w:br/>
        <w:t>«Ұлпан» романы. ХІХ ғасырдың екінші жартысындағы қазақ</w:t>
        <w:br/>
        <w:t>халқының әлеуметтік өмірін терең зерттей келіп,жазушы тарихи</w:t>
      </w:r>
    </w:p>
    <w:p>
      <w:r>
        <w:t>фактілерді, шын өмірде болган оқиғаларды, адамдарды</w:t>
        <w:br/>
        <w:t>шығармасына негіз етіп алған. Роман -тарихи тақырыптағы</w:t>
        <w:br/>
        <w:t>шығарма, ал Ұлпан өзі тарихта шын болған адам , өз заманынан</w:t>
        <w:br/>
        <w:t>бұрын туып, арманда кеткен үлкен жанның бейнесі. Асыл жар,</w:t>
        <w:br/>
        <w:t>ардақты ананың бейнесін халық арасынан шыққан Шынар мен</w:t>
        <w:br/>
        <w:t>Мүсірептер кемелдендіре түседі. Олардың Ұлпанмен бас қосуы,</w:t>
        <w:br/>
        <w:t>сыйластығы, аңшылық өнері суреттелген тұстары оқырманның</w:t>
        <w:br/>
        <w:t>өте сүйсініп оқитын беттері.</w:t>
        <w:br/>
        <w:t>Көркемсөз құдіреті атанған жазушының туғанына 105 жыл</w:t>
        <w:br/>
        <w:t>толуына орай оның еңбегімен оқырмандарды кеңінен таныстыру</w:t>
        <w:br/>
        <w:t>мақсатымен «Ұлпан» романы бойынша Ғ.Мүсірепов атындағы</w:t>
        <w:br/>
        <w:t>облыстық балалар-жасөспірімдер кітапханасында өтетін</w:t>
        <w:br/>
        <w:t>оқырмандар конференциясының сұрақтар жобасын ұсынамыз.</w:t>
        <w:br/>
        <w:t>1. Ел анасы атанған Ұлпан бейнесі.</w:t>
        <w:br/>
        <w:t>2. Есеней- қазақ әдебиетіндегі кесек тұлға. Есеней</w:t>
        <w:br/>
        <w:t>көзқарасына Ұлпанның әсері.</w:t>
        <w:br/>
        <w:t>3. Романда көтерілге н адамгершілік, ізгілік қасиеттер.</w:t>
        <w:br/>
        <w:t>(Түрікпен Мүсіреп,Шынар образдары, жағымды-жағымсыз</w:t>
        <w:br/>
        <w:t>кейіпкерлер, оларға тән ерекшеліктер)</w:t>
        <w:br/>
        <w:t>4. Ұлпан образы мен бүгінгі күннің әйелдерінің</w:t>
        <w:br/>
        <w:t>арасындағы қандай байланыс пен ұқсастық бар?</w:t>
        <w:br/>
        <w:t>5. Бүгінгі күні Ұлпан біздің арамызда болса кім болған</w:t>
        <w:br/>
        <w:t>болар еді?</w:t>
        <w:br/>
        <w:t>6. Романның болашаққа деген болжамы,эстетикалық мәні.</w:t>
        <w:br/>
        <w:t>7.Ғ.Мүсіреповтің «Ұлпан романының қазақ әдебиетіндегі</w:t>
        <w:br/>
        <w:t>алатын орны.</w:t>
        <w:br/>
        <w:t>Оқырмандар арасында үйге тапсырма беру арқылы</w:t>
        <w:br/>
        <w:t>мынадай сайыс түрлерін өткізуге болады.</w:t>
        <w:br/>
        <w:t>1.Ғ.Мүсірепов шығармаларының кейіпкерлеріне хат жазу</w:t>
        <w:br/>
        <w:t>2. Ақын тойына жыр-шашу арнау</w:t>
        <w:br/>
        <w:t>272</w:t>
        <w:br/>
        <w:t>- Жоқ балам, ақыл басында болса, бақыт жанында болады.</w:t>
        <w:br/>
        <w:t>Ақыл адамды азаптан да, мазақтан да құтқарады. Өмірде шын</w:t>
        <w:br/>
        <w:t>бақытты боламын Десең, ақылдылықты үйрен, не ақылды қызға .</w:t>
        <w:br/>
        <w:t>үйлен.</w:t>
        <w:br/>
        <w:t>3-бала: - Дәс табу оңай ма? - депті қарт.</w:t>
        <w:br/>
        <w:t>- Ата, дос табу ақылдыға оңай, ақымаққа қиын.</w:t>
        <w:br/>
        <w:t>- Жоқ балам, өмірде дос табу ақылдыға қиын, ақымаққа</w:t>
        <w:br/>
        <w:t>оңай. Ақылдының досы аз, қасы көп, ақымақтың досы көп</w:t>
        <w:br/>
        <w:t>болғанымен жақсылығы жоқ. Жақсылығы жоқ достың қастығы</w:t>
        <w:br/>
        <w:t>аяқ астында жатады. Есіңде болсын, досың ақылды болса, өзің</w:t>
        <w:br/>
        <w:t>дана боласың, досың бала болса, өзің шала боласың, - депті қарт.</w:t>
        <w:br/>
        <w:t>4-бала: - Өмірде не жетім? - депті қарт.</w:t>
      </w:r>
    </w:p>
    <w:p>
      <w:r>
        <w:t>- Ата-анасы жоқ бала жетім - депті жігіт.</w:t>
        <w:br/>
        <w:t>- Дұрыс балам. Өмірде ата-анасы жоқ болса бала тірі</w:t>
        <w:br/>
        <w:t>жетім. Өмірде тоғыз жетім бар. Халқына сенімсіз болса - хан</w:t>
        <w:br/>
        <w:t>жетім. Ханы ақылсыз болса - халқы жетім, кеңесшісі ақылсыз</w:t>
        <w:br/>
        <w:t>болса - әкім жетім, суы жоқ - құдық жетім, ұлы жоқ - әке жетім,</w:t>
        <w:br/>
        <w:t>қызы жетесіз болса - ана жетім, досы жоқ -жігіт жетім, шәкіртсіз</w:t>
        <w:br/>
        <w:t>-ұстаз жетім.</w:t>
        <w:br/>
        <w:t>Өмірде жетім болсаң есірме. Ақылды жетім кеңесуге</w:t>
        <w:br/>
        <w:t>құмар; Ақылсыз жетім егесуге құмар. Егескен ел болмайды.</w:t>
        <w:br/>
        <w:t>5-бала: - Үйде кім, елде кім қадірлі?</w:t>
        <w:br/>
        <w:t>- Ата, үйде ана, елде бастық қадірлі - депті жігіт.</w:t>
        <w:br/>
        <w:t>- Жоқ балам, үйде қонақ, қарт, бала қадірлі. Елде хан,</w:t>
        <w:br/>
        <w:t>әкім, ұстаз қадірлі. Қонақты қадірлеуді бәрі біледі. Бала үйдің</w:t>
        <w:br/>
        <w:t>патшасы, балалы үй базар, баласыз үй қу мазар, - депті қарт.</w:t>
        <w:br/>
        <w:t>6-бала: - Жоқты бар, ашты тоқ ететін кім?</w:t>
        <w:br/>
        <w:t>- Ата, жоқты бар, ашты тоқ ететін мейірімді әке, - депті</w:t>
        <w:br/>
        <w:t>жігіт.</w:t>
        <w:br/>
        <w:t>- Жоқ балам, әке қанша мейірімді болса да, ананың жөні</w:t>
        <w:br/>
        <w:t>бөлек. Жоқты бар, ашты тоқ ететін ол - ана. Анасыз бала</w:t>
        <w:br/>
        <w:t>ұйықтамайды, қатықсыз айран ұйымайды.</w:t>
        <w:br/>
        <w:t>Ана- үйдегі бақ, әке отыратын - тақ. Ана ақылды болса</w:t>
        <w:br/>
        <w:t>үйдің қуанышы, әкенің жұбанышы - депті қарт.</w:t>
        <w:br/>
        <w:t>7-бала:-Елді кім, үйді кім бүлдіреді? - депті қарт.</w:t>
        <w:br/>
        <w:t>275</w:t>
        <w:br/>
        <w:t>1-бала: Тапталмайтын түнгі ізі,</w:t>
        <w:br/>
        <w:t>Сақшысы болам Отанның</w:t>
        <w:br/>
        <w:t>Жарқырап жанған жұлдызы</w:t>
        <w:br/>
        <w:t>Келеді ұлан атанғым.</w:t>
        <w:br/>
        <w:t>2-бала: Туған жердің әр тасы</w:t>
        <w:br/>
        <w:t>Маған ыстық қашаннан.</w:t>
        <w:br/>
        <w:t>Бұйраланған аршасы;</w:t>
        <w:br/>
        <w:t>Қорғайтын - ер боламын.</w:t>
        <w:br/>
        <w:t>3-бала: Тапталмайтын түнгі ізі,</w:t>
        <w:br/>
        <w:t>Ұланы болам Отанның</w:t>
        <w:br/>
        <w:t>Жарқырап жанған жұлдызы,</w:t>
        <w:br/>
        <w:t>Жалғаймын жолын Ағаның!</w:t>
        <w:br/>
        <w:t>4-бала:Буырқанып тұрса да барша маңым,</w:t>
        <w:br/>
        <w:t>Ақ сұңқардай дауылға қарсы ағамын.</w:t>
        <w:br/>
        <w:t>Қиындықты алмастай қиып өтіп,</w:t>
        <w:br/>
        <w:t>Бәрі “Жаса, Бейбітшілік! - деп жар саламын. Залда</w:t>
        <w:br/>
        <w:t>отырғандардың бәрі қосылып,</w:t>
        <w:br/>
        <w:t>“Әрқашан күн сөнбесін” әні орындалады.</w:t>
        <w:br/>
        <w:t>Жүргізуші: Бәрекелді, балалар! Менің қолымда қазір</w:t>
        <w:br/>
        <w:t>әскери борышын (жер аты) өтеп жатқан кітапхана оқырманы</w:t>
        <w:br/>
        <w:t>(аты) хаты. (Хатты оқып шығады).</w:t>
        <w:br/>
        <w:t>Ал бүгін біздің арамызда оқырманымыздың анасы отыр,</w:t>
        <w:br/>
        <w:t>енді сол кісіні тыңдайық.</w:t>
      </w:r>
    </w:p>
    <w:p>
      <w:r>
        <w:t>Жүргізуші: Ал, енді достар, мерекемен құттықтауға</w:t>
        <w:br/>
        <w:t>келген жас ұландарға кезек берейік!</w:t>
        <w:br/>
        <w:t>1- ұлан: Оқушымын бүгін мен,</w:t>
        <w:br/>
        <w:t>Кіп-кішкентай баламын.</w:t>
        <w:br/>
        <w:t>Ертең менде өскенде,</w:t>
        <w:br/>
        <w:t>Ел қорғауға барамын.</w:t>
        <w:br/>
        <w:t>2- ұлан: Атам - солдат, ал әкем</w:t>
        <w:br/>
        <w:t>Капитан, қатал мінезі.</w:t>
        <w:br/>
        <w:t>Сендерге достар ант етем,</w:t>
        <w:br/>
        <w:t>Генерал болам мен өзім.</w:t>
        <w:br/>
        <w:t>3- ұлан: Ұландар, тізіл, сапқа тұр!</w:t>
        <w:br/>
        <w:t>283</w:t>
        <w:br/>
        <w:t>Ақылы теңіз-дария.</w:t>
        <w:br/>
        <w:t>Көп өнеге сөзі бар</w:t>
        <w:br/>
        <w:t>Сөзі-- соқпақ, өзі нәр.</w:t>
        <w:br/>
        <w:t>Ата салты - ардақты,</w:t>
        <w:br/>
        <w:t>Әрбір сөзі - салмақты.</w:t>
        <w:br/>
        <w:t>Сол сөздерді ұқпасаң</w:t>
        <w:br/>
        <w:t>Тістерсің бір күн бармақты.</w:t>
        <w:br/>
        <w:t>::2-жүргізуші: Бабалар сөзі - кешегі өткен қариялардан,</w:t>
        <w:br/>
        <w:t>ғұлама ойшылдар мен шешен-билерден, ақын-жыраулар мен</w:t>
        <w:br/>
        <w:t>сал-серілерден мұра, мирас болып қалған ұлы тәрбие құралы.</w:t>
        <w:br/>
        <w:t>Мың жылда бір-ақ көрінетін кометалардай сыры да, сезімі</w:t>
        <w:br/>
        <w:t>де терең, тұңғиық дана тұлғаларымыз фәни өмірден баз кешіп,</w:t>
        <w:br/>
        <w:t>бақилық болып жатыр. Әйтсе де, Баубек пен Бауыржан</w:t>
        <w:br/>
        <w:t>батырлығы, Әлия мен Мәншүк ерлігі, Қаныш пен Әлкей білімі,</w:t>
        <w:br/>
        <w:t>Мұхтар мен Ғабит, Ғабидендердің үні, Дінмұхаммедтің</w:t>
        <w:br/>
        <w:t>парасаты -- бүгінгі ұрпаққа өнеге. Олардың даналық болжамы,</w:t>
        <w:br/>
        <w:t>ғибрат аларлық сөздері мен пайымдаулары бүгінде халықпен</w:t>
        <w:br/>
        <w:t>қайта қауышып, жүрегімізден орын алуда.</w:t>
        <w:br/>
        <w:t>Біздің ата-бабаларымыздан бізге жеткен көптеген</w:t>
        <w:br/>
        <w:t>ұлағатты, ғибрат аларлықтай тамаша тәлім-тәрбие берерліктей</w:t>
        <w:br/>
        <w:t>өсиет сөздер бар.</w:t>
        <w:br/>
        <w:t>“Бабалар сөзі - тәрбие көзі” атты сауалнама-әңгімеміз</w:t>
        <w:br/>
        <w:t>қарт ата мен жас жігіт арасында болған әңгіме түрінде өтеді.</w:t>
        <w:br/>
        <w:t>Яғни, қарияның жігітке қойған сауалына жігіттің жауап беруі</w:t>
        <w:br/>
        <w:t>және қарияның ол пікірді толықтырып өз ойын айтып беруін</w:t>
        <w:br/>
        <w:t>көрсетеміз.</w:t>
        <w:br/>
        <w:t>1-бала:- Арман деген не? - депті қария.</w:t>
        <w:br/>
        <w:t>- Ата арман дегеніміз ақыл-ойдың шындығы. Құс -ұшсам</w:t>
        <w:br/>
        <w:t>дейді, бала - өссем дейді, қыз - көрікті болсам дейді, жігіт -</w:t>
        <w:br/>
        <w:t>бақытты болсам дейді, қарт - жүзге жетсем дейді, ұстаз -</w:t>
        <w:br/>
        <w:t>шәкіртіне үлгі болсам дейді.</w:t>
        <w:br/>
        <w:t>Арманына адаспаған жетеді, адасқан арманына жете</w:t>
        <w:br/>
        <w:t>алмайды.</w:t>
      </w:r>
    </w:p>
    <w:p>
      <w:r>
        <w:t>Арманына ақылды жетеді, ақымақ бұл өмірден түңіліп</w:t>
        <w:br/>
        <w:t>өтеді, - депті қарт.</w:t>
        <w:br/>
        <w:t>7277 2-бала: - Бақытты болу оңай ма? - депті қарт.</w:t>
        <w:br/>
        <w:t>- Ата, жары жақсы болса, бақыты жанында - депті жігіт.</w:t>
        <w:br/>
        <w:t>274</w:t>
        <w:br/>
        <w:t>Осыдан соң сайыстың қорытындысы шығарылады.</w:t>
        <w:br/>
        <w:t>1-жүргізуші: Міне, балалар, сендер тәлім-тәрбие</w:t>
        <w:br/>
        <w:t>аларлықтай “Бабадан қалған асыл сөздер” өте көп екен.</w:t>
        <w:br/>
        <w:t>Сондықтан да үлкендердің әр сөзіне зер салып, әр сөзінің</w:t>
        <w:br/>
        <w:t>астарына үңіле қарай білу керек. Әсіресе үйдегі ата-әжелеріңнің,</w:t>
        <w:br/>
        <w:t>ата-аналарыңның әр сөзін ұғып, көрі адамдардың ақылын,</w:t>
        <w:br/>
        <w:t>өсиетін есте сақтандар.</w:t>
        <w:br/>
        <w:t>1-оқушы: Атам - кітап, мен - дәптер,</w:t>
        <w:br/>
        <w:t>Ақыл толы сөзіне.</w:t>
        <w:br/>
        <w:t>Қызығам да әлбетте</w:t>
        <w:br/>
        <w:t>Көшіремін өзіме.</w:t>
        <w:br/>
        <w:t>2-оқушы: Еш дүкенде сатылмас,</w:t>
        <w:br/>
        <w:t>Тегін кітап атамыз.</w:t>
        <w:br/>
        <w:t>Қанша оқысаң сарқылмас</w:t>
        <w:br/>
        <w:t>Өмір- кітап - атамыз.</w:t>
        <w:br/>
        <w:t>3-оқушы: Беттер ашық ұдайы,</w:t>
        <w:br/>
        <w:t>Оқылатын кітап ол.</w:t>
        <w:br/>
        <w:t>Сырын ашып ұдайы</w:t>
        <w:br/>
        <w:t>Тоқылатын кітап ол.</w:t>
        <w:br/>
        <w:t>Соңы концерттік бағдарламамен жалғасады</w:t>
        <w:br/>
        <w:t>Әскер - әліміз, армия - абыройымыз!</w:t>
        <w:br/>
        <w:t>Тәрбие сағатын ұйымдастырушы: Утебалиева Айдана</w:t>
        <w:br/>
        <w:t>Өтетін орны: Хо56 мектеп, 7 «ә» сыныбы</w:t>
        <w:br/>
        <w:t>Тәрбие сағатының тақырыбы: Әскер - әліміз, армия -</w:t>
        <w:br/>
        <w:t>абыройымыз!</w:t>
        <w:br/>
        <w:t>Мақсаты: 7- мамыр - Қазақстан Қарулы күштерінің</w:t>
        <w:br/>
        <w:t>туған күні. Тарихтағы әрбір даңқты күндер секілді бұл</w:t>
        <w:br/>
        <w:t>мерекеміздің өзіндік сыры бар. Оны оқырмандарға ұғындыру,</w:t>
        <w:br/>
        <w:t>күні ертең олардың да Отан алдындағы азаматтық борышын</w:t>
        <w:br/>
        <w:t>өтеуге баратынын, ол үшін шынығу, шыңдалу қажеттігін жете</w:t>
        <w:br/>
        <w:t>білуге көмектесу қажет.</w:t>
        <w:br/>
        <w:t>281</w:t>
        <w:br/>
        <w:t>(Қонақтар жауабы тыңдалады)</w:t>
        <w:br/>
        <w:t>Оқушы:</w:t>
        <w:br/>
        <w:t>1-жүргізуші:</w:t>
      </w:r>
    </w:p>
    <w:p>
      <w:r>
        <w:t>Жерден ауыр дегенім -- ақыл, білім,</w:t>
        <w:br/>
        <w:t>Судан терең дегенім - оқу, ғылым.</w:t>
        <w:br/>
        <w:t>Оттан ыстық дегенім - адамның өмірі.</w:t>
        <w:br/>
        <w:t>Көктен биік дегенім - тәккалардың көңілі</w:t>
        <w:br/>
        <w:t>Алты алаш деген не?</w:t>
        <w:br/>
        <w:t>Оқушы:- Алты алаш деген - Алаш ханның балалары --</w:t>
        <w:br/>
        <w:t>Қазақ, Қарақалпақ, Қырғыз, Өзбек, Түркімен, Жайылхан.</w:t>
        <w:br/>
        <w:t>2-жүргізуші:</w:t>
        <w:br/>
        <w:t>Оқушы:</w:t>
        <w:br/>
        <w:t>1-жүргізуші:</w:t>
        <w:br/>
        <w:t>Дүниеде не жетім?</w:t>
        <w:br/>
        <w:t>Жаңбыр жаумаса - жер жетім,</w:t>
        <w:br/>
        <w:t>Басшысы болмаса - ел жетім.</w:t>
        <w:br/>
        <w:t>Ұқпасқа айтылған - сөз жетім</w:t>
        <w:br/>
        <w:t>Дүниеде не тәтті, не жұмсақ, не қатты?</w:t>
        <w:br/>
        <w:t>Оқушы: Ананың сүті тәтті. Ананың қолы жұмсақ. Әкенің</w:t>
        <w:br/>
        <w:t>жүрегі қатты.</w:t>
        <w:br/>
        <w:t>2-жүргізуші:</w:t>
        <w:br/>
        <w:t>Оқушы:</w:t>
        <w:br/>
        <w:t>1-жүргізуші:</w:t>
        <w:br/>
        <w:t>Оқушы:</w:t>
        <w:br/>
        <w:t>2-жүргізуші:</w:t>
        <w:br/>
        <w:t>Дүниеде ең жақының кім?</w:t>
        <w:br/>
        <w:t>Тату болса - ағайын жақын</w:t>
        <w:br/>
        <w:t>Ақылшы болса - апайың жақын</w:t>
        <w:br/>
        <w:t>Бауырмал болса - інің жақын.</w:t>
        <w:br/>
        <w:t>Инабатты болса - келінің жақын.</w:t>
        <w:br/>
        <w:t>Алдыңа тартқан адал асын,</w:t>
        <w:br/>
        <w:t>Қимас жақын - қарындасың.</w:t>
        <w:br/>
        <w:t>Дүниеде не қымбат?</w:t>
        <w:br/>
        <w:t>Алтын ұяң -- Отан қымбат,</w:t>
        <w:br/>
        <w:t>Құт-береке - атаң қымбат.</w:t>
        <w:br/>
        <w:t>Аймалайтын анаң қымбат.</w:t>
        <w:br/>
        <w:t>Мейірімді -- апаң қымбат.</w:t>
        <w:br/>
        <w:t>Бәрінен де ұят пенен ар қымбат.</w:t>
        <w:br/>
        <w:t>Дүниеде не қиын?</w:t>
        <w:br/>
        <w:t>279</w:t>
        <w:br/>
        <w:t>- Ата, елді өсекші бүлдіреді, үйді ақылсыз бала бүлдіреді.</w:t>
        <w:br/>
        <w:t>- Есіңде болсын, ақылсыз басшы елді бүлдіреді, ақылсыз</w:t>
        <w:br/>
        <w:t>әйел үйді бүлдірер.</w:t>
      </w:r>
    </w:p>
    <w:p>
      <w:r>
        <w:t>Әкім - ақылсыз болса - ел тозады, өсек әкімді өсірмейді.</w:t>
        <w:br/>
        <w:t>Өсекті тыңдау - әкімге жараспайды, өсиетті тыңдау тақтағы</w:t>
        <w:br/>
        <w:t>ханға жараспайды, - депті қария.</w:t>
        <w:br/>
        <w:t>8-бала: - Үйдегі алтын қазық кім? - депті қарт.</w:t>
        <w:br/>
        <w:t>- Ата, үйдегі алтын қазық бала, - депті жігіт.</w:t>
        <w:br/>
        <w:t>- Жоқ балам, үйдегі алтын қазық - ана. Ана ақылды болса,</w:t>
        <w:br/>
        <w:t>бала дана болады. Ана тәрбиесі қызға үлгі, әке тәрбиесі ұлға</w:t>
        <w:br/>
        <w:t>үлгі. Ана ақылшың, әке қамқоршың, ағаң қорғаушың, інің</w:t>
        <w:br/>
        <w:t>сүйенішің, қарындасың қанатың екенін ұмытпа. Ананы</w:t>
        <w:br/>
        <w:t>сыйламағанның ақылы кем, әкені сыйламағанның жақыны кем.</w:t>
        <w:br/>
        <w:t>Ананың мейірімі көзінде, ықыласы көңілінде, ақылы сөзінде, -</w:t>
        <w:br/>
        <w:t>депті қарт.</w:t>
        <w:br/>
        <w:t>9-бала:- Өмір сүру үшін не қажет? - депті қарт.</w:t>
        <w:br/>
        <w:t>- Ата, өмір сүру үшін алтын, ақша, нан, мал қажет, - депті.</w:t>
        <w:br/>
        <w:t>- Жоқ балам, адамның өмір сүруі үшін су, от, тұз, қыз,</w:t>
        <w:br/>
        <w:t>ақыл қажет, Су тіршіліктің нәрін береді, от өмірдің сәнін береді,</w:t>
        <w:br/>
        <w:t>тұз астың дәмін келтіреді, қыз көңілдің сәнін келтіреді, ақыл</w:t>
        <w:br/>
        <w:t>өмірдің мәнін береді. Адам ақылмен ағайынды табады, ақылсыз</w:t>
        <w:br/>
        <w:t>адам ағайыннан безеді, - депті қарт.</w:t>
        <w:br/>
        <w:t>10-бала:- Шындықты не бұзады? - депті қарт.</w:t>
        <w:br/>
        <w:t>- Ата, шындықты тіл бұзады, - депті жігіт.</w:t>
        <w:br/>
        <w:t>- Дұрыс, балам, шындықты тіл бұзса, өкініші көбейеді, не</w:t>
        <w:br/>
        <w:t>әсек көбейеді. Шындықты білу қиын, айтылған сөзді тоқтату</w:t>
        <w:br/>
        <w:t>қиын. Адал адам шындықты білсе, өсек қылады. Өсек ерді</w:t>
        <w:br/>
        <w:t>бұзады. Әсекті көп айтқан шындықты білмейді, шындықты</w:t>
        <w:br/>
        <w:t>білген өсекшіге ере бермейді. Өмірде шындықты өсек бұзады, -</w:t>
        <w:br/>
        <w:t>депті қарт.</w:t>
        <w:br/>
        <w:t>11-бала: - Адамға ақыл беретін кімдер? - депті қарт.</w:t>
        <w:br/>
        <w:t>- Ата, ана тілі ғой ақыл беретін, - депті жігіт.</w:t>
        <w:br/>
        <w:t>- Жоқ балам, ана тілі ойды өсіреді. Адамға ақыл беретін</w:t>
        <w:br/>
        <w:t>ата-ана, ұстаз, досы екенін ұмытпа. Ата-ана ақылын баласы мен</w:t>
        <w:br/>
        <w:t>қызына айтады, ұстаз шәкіртіне айтады. Жақсы ақыл адамды тез</w:t>
        <w:br/>
        <w:t>есейтеді. Адамға ақыл беретін адал дос. Адал дос ақылшың,</w:t>
        <w:br/>
        <w:t>ақылшы дос - жақының. Досы көптің табысы көн, табысы</w:t>
        <w:br/>
        <w:t>276</w:t>
        <w:br/>
        <w:t>көптің жақыны көп. Достықтың көзі ақылдан басталады, - депті</w:t>
        <w:br/>
        <w:t>қарт.</w:t>
        <w:br/>
        <w:t>12-бала: - Адамның ақылы қайда? - депті қарт.</w:t>
        <w:br/>
        <w:t>- Адамның ақылы тілінде, ата, - депті жігіт,</w:t>
        <w:br/>
        <w:t>- Жоқ балам, тіл ақылдың айнасы, ақыл істің пайдасы.</w:t>
        <w:br/>
        <w:t>Есіңде болсын, ханның ақылы тағында, әкімнің ақылы жанында,</w:t>
        <w:br/>
        <w:t>ғалымның ақылы басында, ананың ақылы жасында, . жігіттің</w:t>
        <w:br/>
        <w:t>ақылы жақсылығында, ақымақтың ақылы кім көрінгеннің</w:t>
        <w:br/>
        <w:t>қалтасында, - депті қарт.</w:t>
      </w:r>
    </w:p>
    <w:p>
      <w:r>
        <w:t>13-бала: - Достықты нығайтатын не? - депті қарт.</w:t>
        <w:br/>
        <w:t>- Ата достық пен жолдастықты ынтымақ, бірлік, теңдік,</w:t>
        <w:br/>
        <w:t>туыстық, бауырмалдық нығайтады.</w:t>
        <w:br/>
        <w:t>- Дұрыс, балам, сенің айтқаның достық пен жолдастықты</w:t>
        <w:br/>
        <w:t>дамытады. Есіңде болсын, шын достың ақылдыға тэн екенін</w:t>
        <w:br/>
        <w:t>ұмытпа. Өмірде дос болуды ойласаң “Сәлеметсіз бе, кешіріңіз,</w:t>
        <w:br/>
        <w:t>рахмет, сау болыңыз, сәлем айтыңыз, рұхсат па” дегенді үйрен.</w:t>
        <w:br/>
        <w:t>Сәлемдесуді білген кешіре де біледі, кешіре білген рахмет те</w:t>
        <w:br/>
        <w:t>айта біледі. Жөн сөз көңіліңді өсіреді, жөнсіз сөз өміріңді</w:t>
        <w:br/>
        <w:t>өшіреді - депті қарт.</w:t>
        <w:br/>
        <w:t>1-жүргізуші: Міне, балалар, көрдіңдер ме, дос табу үшін,</w:t>
        <w:br/>
        <w:t>елде кімнің қадірлі екенін, өмір сүру үшін не қажет екенін,</w:t>
        <w:br/>
        <w:t>шындықты бұзатын, достықты нығайтатын не екенімен</w:t>
        <w:br/>
        <w:t>таныстық және осындай ғибрат аларлық сөздерді есте сақтау</w:t>
        <w:br/>
        <w:t>керектігін ұмытпаңдар.</w:t>
        <w:br/>
        <w:t>2-жүргізуші: Енді “Ескірмейтін есті сөз” айдары</w:t>
        <w:br/>
        <w:t>бойынша ойын-жарыс өткізіледі.</w:t>
        <w:br/>
        <w:t>Бұл бөлімге дайындалу балалардың өздеріне тапсырылған.</w:t>
        <w:br/>
        <w:t>Күнделікті өмірде ата-әжелерің, әке-аналарыңның айтып</w:t>
        <w:br/>
        <w:t>отыратын ырым мен тиым сөздер жарысын өткіземіз. Кім көп</w:t>
        <w:br/>
        <w:t>біледі екен?</w:t>
        <w:br/>
        <w:t>1-бала: Отқа су құйма, түкірме. Себебі кезінде ата-</w:t>
        <w:br/>
        <w:t>аналарымыз отқа табынған. От әмір, тіршілік көзі саналған.</w:t>
        <w:br/>
        <w:t>2-бала: Мал сүйегін отқа жақпа, ақты төкпе.</w:t>
        <w:br/>
        <w:t>Себебі тірі малдың сүйегі сырқырап, желіні іседі, малсыз</w:t>
        <w:br/>
        <w:t>қалып жоқшылыққа ұшырайды деген ұғым бар.</w:t>
        <w:br/>
        <w:t>3-бала: Қазақ түнде мал, адам санамайды, себебі басың</w:t>
        <w:br/>
        <w:t>кемиді деп есептеген.</w:t>
        <w:br/>
        <w:t>27</w:t>
        <w:br/>
        <w:t>4) Емельян Пугачев</w:t>
        <w:br/>
        <w:t>5) Кенесары Қасымұлы</w:t>
        <w:br/>
        <w:t>Дұрысы</w:t>
        <w:br/>
        <w:t>1) Емельян Пугачев</w:t>
        <w:br/>
        <w:t>2) Сырым Датұлы</w:t>
        <w:br/>
        <w:t>3) Саржан Қасымұлы</w:t>
        <w:br/>
        <w:t>4) Исатай мен Махамбет</w:t>
        <w:br/>
        <w:t>5) Кенесары Қасымұлы</w:t>
        <w:br/>
        <w:t>АТАПШ -ПАТША</w:t>
        <w:br/>
        <w:t>ЯСБУ-СУЯБ</w:t>
        <w:br/>
        <w:t>НҒАҚА-ҚАҒАН</w:t>
        <w:br/>
        <w:t>УҒАБЖ-ЖАБҒУ</w:t>
        <w:br/>
        <w:t>303</w:t>
      </w:r>
    </w:p>
    <w:p>
      <w:r>
        <w:t>1825-1836ж.ж .</w:t>
        <w:br/>
        <w:t>1836-1838ж.ж</w:t>
        <w:br/>
        <w:t>1713-1775ж.ж</w:t>
        <w:br/>
        <w:t>1783-1797ж.ж</w:t>
        <w:br/>
        <w:t>1825-1836ж.ж</w:t>
        <w:br/>
        <w:t>1836-1838жәж</w:t>
        <w:br/>
        <w:t>1837-1847ж.ж</w:t>
        <w:br/>
        <w:t>Жігіттің тоғыз жауы?</w:t>
        <w:br/>
        <w:t>1.Ұл бала. 1. Бассы жауың жалқаулық,</w:t>
        <w:br/>
        <w:t>Сорлататын жанынды.</w:t>
        <w:br/>
        <w:t>2. Осалдығың аңқаулық,</w:t>
        <w:br/>
        <w:t>Соқтыратын саныңды.</w:t>
        <w:br/>
        <w:t>3. Жасқаншақ болсаң ұры алар,</w:t>
        <w:br/>
        <w:t>Қоралап қойған малыңды.</w:t>
        <w:br/>
        <w:t>4. Жалатқызбас жасықтық,</w:t>
        <w:br/>
        <w:t>Аузыңдағы балыңды.</w:t>
        <w:br/>
        <w:t>5. Өтірік айтсаң әңмеңдеп,</w:t>
        <w:br/>
        <w:t>Жоғалтасың арыңды.</w:t>
        <w:br/>
        <w:t>6. Өсек терсең телмеңдеп,</w:t>
        <w:br/>
        <w:t>Жоғалтасың арыңды.</w:t>
        <w:br/>
        <w:t>7. Көпірме босқа мақтан қып</w:t>
        <w:br/>
        <w:t>Түкке тұрмас барыңды.</w:t>
        <w:br/>
        <w:t>8. Көрінгенге жалтақтап,</w:t>
        <w:br/>
        <w:t>Бола алмайсың жағымды.</w:t>
        <w:br/>
        <w:t>9. Біреуді алдап арбаумен,</w:t>
        <w:br/>
        <w:t>Аша алмайсың бағыңды.</w:t>
        <w:br/>
        <w:t>Жүргізуші: Ержігіттің үш асыл мінезі?</w:t>
        <w:br/>
        <w:t>2.Ұл бала. 1. Туған елі мен дос-жаранына адал болу.</w:t>
        <w:br/>
        <w:t>2. Қара қылды қақ жарған әділетті болу.</w:t>
        <w:br/>
        <w:t>3. Қаймықпастан турасын айтар шыншыл болу.</w:t>
        <w:br/>
        <w:t>Жүргізуші: Жігіттерге тән алты асыл қасиет:</w:t>
        <w:br/>
        <w:t>3.Ұл бала. 1. Зерде-зейіні болсын</w:t>
        <w:br/>
        <w:t>289</w:t>
        <w:br/>
        <w:t>Ү тур (әр оқушыға 4 сұрақтан 12 сұрақ қойылады, иә</w:t>
        <w:br/>
        <w:t>немесе жоқ деген жауаптары бар)</w:t>
        <w:br/>
        <w:t>1 оқушы</w:t>
        <w:br/>
        <w:t>1) «Қарасиыр» деген жерде болған қанды шайқас тарихта</w:t>
        <w:br/>
        <w:t>«Аңырақай» деген атпен қалды? (иэнемесе жоқ)</w:t>
        <w:br/>
        <w:t>2) паровозды ойлап тапқан ағылшындық Стефенсон?</w:t>
      </w:r>
    </w:p>
    <w:p>
      <w:r>
        <w:t>(иә немесе жоқ)</w:t>
        <w:br/>
        <w:t>3) Абылай ханнан қалған ұрпақ 40 қыз, 30 ұл?</w:t>
        <w:br/>
        <w:t>) (иә немесе жоқ)</w:t>
        <w:br/>
        <w:t>4) орфоэпия -«дұрыс жазамын» деген мағына?</w:t>
        <w:br/>
        <w:t>| (иә немесе жоқ)</w:t>
        <w:br/>
        <w:t>2 оқушы</w:t>
        <w:br/>
        <w:t>1) «Тұманды Альбион елі» деп Францияны атайды?</w:t>
        <w:br/>
        <w:t>(иә немесе жоқ)</w:t>
        <w:br/>
        <w:t>2) Жамбыл қаласының екінші атауы Тараз?</w:t>
        <w:br/>
        <w:t>(иә немесе жоқ)</w:t>
        <w:br/>
        <w:t>3) Қазақтың соңғы ханы Жәңгірхан? (иә немесе жоқ)</w:t>
        <w:br/>
        <w:t>4) ҚР тәуелсіздігін алғаш таныған мемлекет Түркия?</w:t>
        <w:br/>
        <w:t>(иә немесе жоқ)</w:t>
        <w:br/>
        <w:t>3 оқушы</w:t>
        <w:br/>
        <w:t>1) Астана Есіл өзені жағасында салынған?</w:t>
        <w:br/>
        <w:t>(иә немесе жоқ)</w:t>
        <w:br/>
        <w:t>2) Түркияның астанасы Стамбул? (иә немесе жоқ)</w:t>
        <w:br/>
        <w:t>3) Майкрасофт компаниясының негізін қалаушы Билл</w:t>
        <w:br/>
        <w:t>Гейтс саналады?</w:t>
        <w:br/>
        <w:t>(иә немесе жоқ)</w:t>
        <w:br/>
        <w:t>4) Футболдан биылғы жылғы ел біріншілігінің алтын</w:t>
        <w:br/>
        <w:t>жүлде иегері «Тобыл»? (иә немесе жоқ)</w:t>
        <w:br/>
        <w:t>298</w:t>
        <w:br/>
        <w:t>3. Қой - Шопан ата</w:t>
        <w:br/>
        <w:t>4. Ешкі - Шек-Шек ата</w:t>
        <w:br/>
        <w:t>5; Сиыр--Зеңгі баба</w:t>
        <w:br/>
        <w:t>.М4 асық.Қазақша ай аттарының аталуын айту керек.</w:t>
        <w:br/>
        <w:t>һ Қаңтар 7. Шілде</w:t>
        <w:br/>
        <w:t>2. Ақпан 8.Тамыз</w:t>
        <w:br/>
        <w:t>3. Наурыз 9. Қыркүйек</w:t>
        <w:br/>
        <w:t>4. Сәуір 10. Қазан</w:t>
        <w:br/>
        <w:t>5: Мамыр П. Қараша</w:t>
        <w:br/>
        <w:t>6. Маусым 12. Желтоқсан</w:t>
        <w:br/>
        <w:t>,М85 асық,Төрт түлік мал төлдерінің аталуы қандай?</w:t>
        <w:br/>
        <w:t>1. Жылқы - құлын</w:t>
        <w:br/>
        <w:t>П. Сиыр - бұзау</w:t>
        <w:br/>
        <w:t>Ш. Қой- қозы</w:t>
        <w:br/>
        <w:t>ТҮ. Ешкі - лақ</w:t>
        <w:br/>
        <w:t>6 асық. Жыртқыш құстардың атын ата.</w:t>
        <w:br/>
        <w:t>Бүркіт, лашын, қыран, қырғи.</w:t>
        <w:br/>
        <w:t>7 асық. Қазақ халқының салт-дәстүр,</w:t>
        <w:br/>
        <w:t>той-томалақтарын атап шық, біреуін түсіндір.</w:t>
        <w:br/>
        <w:t>Бесікке салу, қырқынан шығару, тұсау кесер, сүндетке</w:t>
        <w:br/>
        <w:t>отырғызу, беташар, көкпар, той бастар.</w:t>
      </w:r>
    </w:p>
    <w:p>
      <w:r>
        <w:t>08 асық. Аттың ер-тұмандарына нелер жатады?</w:t>
        <w:br/>
        <w:t>Жүген, ішкілік, тоқым, ер, үзеңгі, аткерпе, тартпа, қамшы.</w:t>
        <w:br/>
        <w:t>1-жүргізуші: Әділ қазылар алқасы жігіттердің ұпайын</w:t>
        <w:br/>
        <w:t>шығарғанша кезекті әнге берейік.</w:t>
        <w:br/>
        <w:t>(Ән орындалады)</w:t>
        <w:br/>
        <w:t>2-жүргізуші: Қыран-бүркіт көтерер ердің нарқын,</w:t>
        <w:br/>
        <w:t>Қыран жігіт асырар елдің даңқын!-</w:t>
        <w:br/>
        <w:t>демекші, енді жігіттерміздің өнерін тамашалайық.</w:t>
        <w:br/>
        <w:t>(Әрқайсысы өз өнерін көрсетеді)</w:t>
        <w:br/>
        <w:t>295</w:t>
        <w:br/>
        <w:t>Мониторингі жүргізу әдістемесі</w:t>
        <w:br/>
        <w:t>ХХг246</w:t>
        <w:br/>
        <w:t>Ш.Ермағанбетова атындағы орта мектеп бойынша</w:t>
        <w:br/>
        <w:t>кешенді тәрбие бағдарламасының орындалуы және тәрбие</w:t>
        <w:br/>
        <w:t>сағаттарының өтілу деңгейінің мониторингі</w:t>
        <w:br/>
        <w:t>Бадарда</w:t>
        <w:br/>
        <w:t>маныңно</w:t>
        <w:br/>
        <w:t>рмативтік</w:t>
        <w:br/>
        <w:t>құқықтық</w:t>
        <w:br/>
        <w:t>қам-</w:t>
        <w:br/>
        <w:t>тамасызе</w:t>
        <w:br/>
        <w:t>Саяси-</w:t>
        <w:br/>
        <w:t>құқықтык</w:t>
        <w:br/>
        <w:t>мәдениет</w:t>
        <w:br/>
        <w:t>тарбиесі</w:t>
        <w:br/>
        <w:t>Ұлтжанд</w:t>
        <w:br/>
        <w:t>ы-</w:t>
        <w:br/>
        <w:t>лық тарб</w:t>
        <w:br/>
        <w:t>Йоші,</w:t>
        <w:br/>
        <w:t>адамғерш</w:t>
        <w:br/>
        <w:t>іліктарби</w:t>
        <w:br/>
        <w:t>есі</w:t>
        <w:br/>
        <w:t>Есірткі ж</w:t>
        <w:br/>
        <w:t>әне</w:t>
        <w:br/>
        <w:t>т.б зиянд</w:t>
        <w:br/>
        <w:t>ы заттард</w:t>
        <w:br/>
        <w:t>ы қолдан</w:t>
        <w:br/>
        <w:t>уды болд</w:t>
        <w:br/>
        <w:t>ырмау</w:t>
        <w:br/>
        <w:t>1-жүргізуші: Ат өнері білінбес,</w:t>
        <w:br/>
        <w:t>Бәйгеге түсіп жарыспай,</w:t>
        <w:br/>
        <w:t>Ер өнері білінбес,</w:t>
        <w:br/>
        <w:t>Қоян қолтық алыспай, - демекші, енді жігіттеріміздің</w:t>
        <w:br/>
        <w:t>спорттық жарыстардағы өнерлерін көрейік.</w:t>
        <w:br/>
        <w:t>1. Салмақ тасын көтеру.</w:t>
      </w:r>
    </w:p>
    <w:p>
      <w:r>
        <w:t>2. Мойын арқан тартпақ.</w:t>
        <w:br/>
        <w:t>3. Білек күшін сынау.</w:t>
        <w:br/>
        <w:t>2-жүргізуші: Жігіттер, жаман істі кәсіп етпе,</w:t>
        <w:br/>
        <w:t>Досыңды бірге жүрген басып өтпе,</w:t>
        <w:br/>
        <w:t>% , Басыңа әлдеқандай іс түскенде.</w:t>
        <w:br/>
        <w:t>Келесі кезекті тағы да әнге берейік.</w:t>
        <w:br/>
        <w:t>(Ән орындалады)</w:t>
        <w:br/>
        <w:t>1-жүргізуші: Жоылдар-жылдар тарихтың мол беттері,</w:t>
        <w:br/>
        <w:t>Сен әкелген жақсылықтар көп тегі.</w:t>
        <w:br/>
        <w:t>Көңіліңді шат сезімге баурайды,</w:t>
        <w:br/>
        <w:t>Халқымыздың бүгіні мен өткені.</w:t>
        <w:br/>
        <w:t>(Тарихи тұлғалар, ескі ұғымдар туралы сұрақтарға</w:t>
        <w:br/>
        <w:t>жауап беру)</w:t>
        <w:br/>
        <w:t>Сұрақтар: Асықтар арқылы жауап береді.</w:t>
        <w:br/>
        <w:t>МІ асық. Қазақ халқының тарихында қандай</w:t>
        <w:br/>
        <w:t>хандар, батырлар, билер, шешендер өткен?</w:t>
        <w:br/>
        <w:t>Хандар: Абылай, Әбілхайыр, Тәуке, Жәңгір т.б.</w:t>
        <w:br/>
        <w:t>Батырлар: Сыпатай, Қабанбай, Бөгенбай, Наурызбай</w:t>
        <w:br/>
        <w:t>т.б.</w:t>
        <w:br/>
        <w:t>Шешендер: Жиренше, Бөлтірік т.б.</w:t>
        <w:br/>
        <w:t>Билер: Қаз дауысты Қазыбек, Төле би, Әйтеке би т.б.</w:t>
        <w:br/>
        <w:t>М2 асық. Үш ұғым туралы сұрақтар</w:t>
        <w:br/>
        <w:t>1. Үш жүз: Ұлы, Орта, Кіші</w:t>
        <w:br/>
        <w:t>296</w:t>
        <w:br/>
        <w:t>3) Қола дәуіріндегі адамдар есігінің босағасына қай</w:t>
        <w:br/>
        <w:t>үй жануарының сүйегін көмген?</w:t>
        <w:br/>
        <w:t>-көмек Адамдардың алғаш қолға үйреткен жануары</w:t>
        <w:br/>
        <w:t>-көмек 7 қазынаның бірі</w:t>
        <w:br/>
        <w:t>(итті, себебі оны киелі деп санаған)</w:t>
        <w:br/>
        <w:t>4) Геродот скифтердің ешбір қазансыз ет асып,</w:t>
        <w:br/>
        <w:t>сорпасын ішетінін жазған. Бұл мүмкін бе?</w:t>
        <w:br/>
        <w:t>-көмек төрт түлік малдың өзіне қатысты болып отыр</w:t>
        <w:br/>
        <w:t>-көмек асқорыту мүшелерінің бірі</w:t>
        <w:br/>
        <w:t>(мүмкін. Қой мен жылқының етін өз қарнына салып,</w:t>
        <w:br/>
        <w:t>қамыстан бу шығатын түтік жасап, жерге көміп, үстіне от</w:t>
        <w:br/>
        <w:t>жағып пісірген)</w:t>
        <w:br/>
        <w:t>5) Парсы саяхатшысы Гардизи: «Ертістен өтсең</w:t>
        <w:br/>
        <w:t>қимақтар еліне тап боласың. Оларда табын-табын мал. Бірақ</w:t>
        <w:br/>
        <w:t>түйе жоқ. Егер саудагер түйесін сол елге бір жылға қалдырып</w:t>
        <w:br/>
        <w:t>кетсе,түйесі өліп қалады»,- деп жазады.Неге түйе өліп қалады?</w:t>
      </w:r>
    </w:p>
    <w:p>
      <w:r>
        <w:t>“-көмек күнделікті өмірде қолданылатын тағам</w:t>
        <w:br/>
        <w:t>көмек химиялық формула КӚСІ,</w:t>
        <w:br/>
        <w:t>(шөптерінде тұз жоқ)</w:t>
        <w:br/>
        <w:t>ЗЕ</w:t>
        <w:br/>
        <w:t>ТҮ тур (ұпайды жасырын тігеді, жауабын жасырын</w:t>
        <w:br/>
        <w:t>кояды)</w:t>
        <w:br/>
        <w:t>1) Жасы жүзге келген бір қарт болыпты. Бүкіл өмір бойы</w:t>
        <w:br/>
        <w:t>ол өзінің туған күнін тек 25 рет қана атап әтіпті.Бұлай болу</w:t>
        <w:br/>
        <w:t>мүмкін бе?</w:t>
        <w:br/>
        <w:t>(мүмкін, өйткені қарт 29 ақпанда туылған)</w:t>
        <w:br/>
        <w:t>2) Математикалық тәуелділікті тауып жіберілген санды</w:t>
        <w:br/>
        <w:t>қойыңыз.</w:t>
        <w:br/>
        <w:t>212 5</w:t>
        <w:br/>
        <w:t>3 17 5</w:t>
        <w:br/>
        <w:t>4 3 (жауабы 14 саны)</w:t>
        <w:br/>
        <w:t>3) Орыс тілді анаграммаларды шешіп, артық сөзді алып</w:t>
        <w:br/>
        <w:t>тастаңыз.</w:t>
        <w:br/>
        <w:t>АШКДАРАН (карандаш)</w:t>
        <w:br/>
        <w:t>СОЕКЛО (колесо)</w:t>
        <w:br/>
        <w:t>ТДАТЬРЕ (тетрадь)</w:t>
        <w:br/>
        <w:t>ГИНКА (книга)</w:t>
        <w:br/>
        <w:t>(жауабы: КОЛЕСО)</w:t>
        <w:br/>
        <w:t>Тарихта болған көтерілістерді рет-ретімен қойыңдар</w:t>
        <w:br/>
        <w:t>І) Сырым Датұлы 1837-1847ж.ж</w:t>
        <w:br/>
        <w:t>2) Исатай мен Махамбет 1773-1775ж.ж</w:t>
        <w:br/>
        <w:t>3) Саржан Қасымұлы 1783-1797ж.ж</w:t>
        <w:br/>
        <w:t>202</w:t>
        <w:br/>
        <w:t>ШІ тур (берілген тірексөздер арқылы жауап береді)</w:t>
        <w:br/>
        <w:t>(309, 200, 100 ұпайлары)</w:t>
        <w:br/>
        <w:t>ҚАЗАҚТАР ЖЫЛ САНАУ ЖҰТ</w:t>
        <w:br/>
        <w:t>Қазақтар мүшелік жыл санаудың бір жылында</w:t>
        <w:br/>
        <w:t>жұт болатынын байқағав.Ол қай жыл?</w:t>
        <w:br/>
        <w:t>-көмек қысы қатты болатын жыл</w:t>
        <w:br/>
        <w:t>-көмек жылдың мезгіліне байланысты түсін өзгертіп</w:t>
        <w:br/>
        <w:t>отыратын хайуан</w:t>
        <w:br/>
        <w:t>(Қоян жылы)</w:t>
        <w:br/>
        <w:t>ҚАЗАҚТАР ТӨРТ ТҮЛІК</w:t>
        <w:br/>
        <w:t>2 Қазақтар төрт түлік малдың қайсысын</w:t>
        <w:br/>
        <w:t>тағаламады?</w:t>
      </w:r>
    </w:p>
    <w:p>
      <w:r>
        <w:t>-көмек саудагерлер үнін үлкен қызмет атқарған</w:t>
        <w:br/>
        <w:t>-көмек жылдан құр қалған жануар</w:t>
        <w:br/>
        <w:t>(Түйе. Себебі, майтабан тағалауға келмейді)</w:t>
        <w:br/>
        <w:t>ҚАЗАҚТАР ЖАЗ ТОРСЫҚ</w:t>
        <w:br/>
        <w:t>3) Жазда көшпелі қазақтар торсықта су мен сүтті</w:t>
        <w:br/>
        <w:t>ұзақ сақтау үшін торсыққа не салған?</w:t>
        <w:br/>
        <w:t>-көмек Менделеев таблицасында Хо47 қатарда тұрған</w:t>
        <w:br/>
        <w:t>элемент</w:t>
        <w:br/>
        <w:t>-көмек П орын жүлдегерлеріне берілетін медаль</w:t>
        <w:br/>
        <w:t>(күміс теңге) й</w:t>
        <w:br/>
        <w:t>ДЮМА ОРЫНБОР ҮЙ</w:t>
        <w:br/>
        <w:t>4) Александр Дюма 19ғ ортасында Орынбор өлкесін</w:t>
        <w:br/>
        <w:t>аралап жүріп, бір үйді көргенде</w:t>
        <w:br/>
        <w:t>таңқалып, күнделігіне: «Бұл үй архитектураның биік</w:t>
        <w:br/>
        <w:t>шыңы»,- деп жазыпты.Дюманы таңқалдырған қандай үй?</w:t>
        <w:br/>
        <w:t>-көмек олардың 6,8,12 қанатты түрлері бар</w:t>
        <w:br/>
        <w:t>- көмек бұл үйдің қабырғасы - кереге</w:t>
        <w:br/>
        <w:t>(қазақтың киіз үйі)</w:t>
        <w:br/>
        <w:t>301</w:t>
        <w:br/>
        <w:t>Бейбіт уақытта басқа әскерлер мен әскер жасақтамалары</w:t>
        <w:br/>
        <w:t>штабтарымен бірге бірлескен іс-қимылдың нұсқаларын</w:t>
        <w:br/>
        <w:t>жоспарлайды және іс-қимылды ұйымдастырады.</w:t>
        <w:br/>
        <w:t>Жауап: ҚР Қарулы Күштерінің Бас Штабы</w:t>
        <w:br/>
        <w:t>3-сұрақ. Бұл қандай әскер?</w:t>
        <w:br/>
        <w:t>Қарулы Күштердің жауынгерлік және күнбе-күнгі</w:t>
        <w:br/>
        <w:t>қызметін қамтамасыз ету жөніндегі арнайы міндеттерді</w:t>
        <w:br/>
        <w:t>орындауға арналған әскер бөлімдері мен бөлімшелері.</w:t>
        <w:br/>
        <w:t>Жауап: Арнайы әскер.</w:t>
        <w:br/>
        <w:t>Жүргізуші: Қымбатты көрермендер және ұландар!</w:t>
        <w:br/>
        <w:t>Бүгінгі сайысымыз да мәресіне жетті. Сіздердің барлығыңызға.</w:t>
        <w:br/>
        <w:t>үлкен-үлкен табыстар, егемен елімізге тыныштық пен береке</w:t>
        <w:br/>
        <w:t>тілей | отырып, бүгінгі ойын-байқауымызды Ұлықбек</w:t>
        <w:br/>
        <w:t>Есдәулеттің мынандай керемет сөздерімен аяқтағым келеді:</w:t>
        <w:br/>
        <w:t>Шаңырағың - шырағым,</w:t>
        <w:br/>
        <w:t>Топырағың -- тұмарым,</w:t>
        <w:br/>
        <w:t>Ғаламда жоқ сыңарың,</w:t>
        <w:br/>
        <w:t>Ғажайыбым, жұмағым,</w:t>
        <w:br/>
        <w:t>Басы таза бұлағым,</w:t>
        <w:br/>
        <w:t>Басылмайтын құмарым,</w:t>
        <w:br/>
        <w:t>Қазақстан - қыраным!</w:t>
        <w:br/>
        <w:t>Соңында патриоттық әндер мен Қазақстан</w:t>
        <w:br/>
        <w:t>Республикасының гимні орындалады.</w:t>
        <w:br/>
        <w:t>“Жігіттің сұңқары кім?”, саралаңыз</w:t>
      </w:r>
    </w:p>
    <w:p>
      <w:r>
        <w:t>(Сайыс-байқау)</w:t>
        <w:br/>
        <w:t>1-бастаушы: Құрметті қауым! Сіздерді “Жігіт сұлтаны”</w:t>
        <w:br/>
        <w:t>сайысын тамашалауға шақырамыз.</w:t>
        <w:br/>
        <w:t>2-жүргізуші: Береке де осында,</w:t>
        <w:br/>
        <w:t>Мереке де осында.</w:t>
        <w:br/>
        <w:t>Болып жатыр той-думан</w:t>
        <w:br/>
        <w:t>Қырандардың қосында.</w:t>
        <w:br/>
        <w:t>1-жүргізуші: Асқақтаған ән дайын,</w:t>
        <w:br/>
        <w:t>) Күмбірлеген күй дайын.</w:t>
        <w:br/>
        <w:t>Ал, кәнекей, қырандар!</w:t>
        <w:br/>
        <w:t>293</w:t>
        <w:br/>
        <w:t>2. Үш арсыз: Ұйқы, тамақ, күлкі</w:t>
        <w:br/>
        <w:t>3. Үз даусыз: Мінез, кәрілік, ажал</w:t>
        <w:br/>
        <w:t>М3 асық. Жеті атаны талдап беру.</w:t>
        <w:br/>
        <w:t>Ата, әке, бала, немере, шөбере, шөпшек, немене.</w:t>
        <w:br/>
        <w:t>94 асық. 5 асыл мен 5 дұшпанды ата.</w:t>
        <w:br/>
        <w:t>Бес асыл мыналар: талап, еңбек, терең ой,</w:t>
        <w:br/>
        <w:t>қанағат ету, рақым жасау.</w:t>
        <w:br/>
        <w:t>Бес дұшпан мыналар: әсек, өтірік, мақтаншақ,</w:t>
        <w:br/>
        <w:t>еріншек, бекер мал шашпақ.</w:t>
        <w:br/>
        <w:t>95 асық. Ұлттық ойындардың түрлерін атап шық.</w:t>
        <w:br/>
        <w:t>Ақсүйек, асау үйрету, арқан тарту, тымпи,</w:t>
        <w:br/>
        <w:t>сақина салу т.б,</w:t>
        <w:br/>
        <w:t>Жүргізуші: “Жеті атасын білмеген жетесіз” - деп</w:t>
        <w:br/>
        <w:t>халқымыз айтпақшы, кешіміздің соңында біздің қыран</w:t>
        <w:br/>
        <w:t>жігіттеріміз өздерінің жеті аталарын атап, дастарханымызға бата</w:t>
        <w:br/>
        <w:t>берсін (Сайыс соңы концерттік бағдарламаға ұласады)</w:t>
        <w:br/>
        <w:t>«Интеллектуалдық олимпиада».</w:t>
        <w:br/>
        <w:t>Мақсаты: оқушылардың өз халқының тарихыңа деген</w:t>
        <w:br/>
        <w:t>қызығушылығын арттыру,</w:t>
        <w:br/>
        <w:t>өз білімдерін нақты практикада қолдана білуге</w:t>
        <w:br/>
        <w:t>үйрету</w:t>
        <w:br/>
        <w:t>Қатысушылар: 8 «А»- 8 «Ә» кластар (әр кластан 3</w:t>
        <w:br/>
        <w:t>оқушыдан 6 оқушы)</w:t>
        <w:br/>
        <w:t>Өту барысы:</w:t>
        <w:br/>
        <w:t>р Ұйымдастыру</w:t>
        <w:br/>
        <w:t>Рр») 1 тур «Қанат қақты» (әр оқушыға 4 сұрақтан 12</w:t>
        <w:br/>
        <w:t>сұрақ қойылады)</w:t>
        <w:br/>
        <w:t>3) П тур «Самғау»(берілген торкөздерден</w:t>
        <w:br/>
        <w:t>тапсырмалар таңдайды)</w:t>
        <w:br/>
        <w:t>4) ШІ тур «Шарықтау» (берілген тірек сөздер</w:t>
        <w:br/>
        <w:t>арқылы торкөзден тапсырмалар таңдайды)</w:t>
        <w:br/>
        <w:t>5) ТҮ тур «Шырқау» (ұпайды жасырын тігеді,</w:t>
      </w:r>
    </w:p>
    <w:p>
      <w:r>
        <w:t>жауабын жасырын қояды)</w:t>
        <w:br/>
        <w:t>297</w:t>
        <w:br/>
        <w:t>12. Қазақстан Республикасының Қарулы Күштерінің</w:t>
        <w:br/>
        <w:t>қандай жарғылары бар?</w:t>
        <w:br/>
        <w:t>(ішкі қызмет, тәртіптік, гарнизондық және қарауылдық</w:t>
        <w:br/>
        <w:t>қызметтері, сантық жарғылар)</w:t>
        <w:br/>
        <w:t>13. Майор, подполковник және полковник әскери</w:t>
        <w:br/>
        <w:t>қызметшілердің қандай құрамына кіреді? (Аға офицерлер)</w:t>
        <w:br/>
        <w:t>14. Кіші лейтенанттан кіші, старшинадан үлкен</w:t>
        <w:br/>
        <w:t>әскери атақ. (Прапорицик)</w:t>
        <w:br/>
        <w:t>15. Рота бойынша тәуліктік кезекші кімге бағынады?</w:t>
        <w:br/>
        <w:t>(Рота бойынша кезекшіге)</w:t>
        <w:br/>
        <w:t>16. Шабуылда сарбаз ненің құрамында қимылдайды?</w:t>
        <w:br/>
        <w:t>(Бөлімшенің)</w:t>
        <w:br/>
        <w:t>17. Сарбаздың ұрыстағы іс-қимылындағы бұл әдіс</w:t>
        <w:br/>
        <w:t>қарсыластың атысы астында ұрыс алаңында оқ-дәрі мен</w:t>
        <w:br/>
        <w:t>жүктерді тасымалдауға көбірек қолданылады.</w:t>
        <w:br/>
        <w:t>(Қырынан жер бауырлап жорғалау)</w:t>
        <w:br/>
        <w:t>18. “ТМ 62М” деген код қандай әскери қаруды</w:t>
        <w:br/>
        <w:t>білдіреді? (Танкке қарсы мина)</w:t>
        <w:br/>
        <w:t>19. ЖҰМ деп қаңдай әскери техника аталады?</w:t>
        <w:br/>
        <w:t>(БТР)</w:t>
        <w:br/>
        <w:t>20. АКМ автоматының ұңғы калибрі қандай?</w:t>
        <w:br/>
        <w:t>(7, 62 мм)</w:t>
        <w:br/>
        <w:t>Қосымша сұрақтар:</w:t>
        <w:br/>
        <w:t>1. МОН- 50 деп қандай қару-жарақ түрі аталады?</w:t>
        <w:br/>
        <w:t>(Жаяу әскерге қарсы жарықшақты мина)</w:t>
        <w:br/>
        <w:t>2. АҚШ мотожаяу әскери бөлімшесінде қанша адам</w:t>
        <w:br/>
        <w:t>болады? (11)</w:t>
        <w:br/>
        <w:t>3. ЗУРО “Ред Ай” қай елдің әскерінің қаруы?</w:t>
        <w:br/>
        <w:t>(АҚШ)</w:t>
        <w:br/>
        <w:t>4. “Мардер” қандай және қай елдің әскери қаруы?</w:t>
        <w:br/>
        <w:t>(ГДР - БТР Н8-30)</w:t>
        <w:br/>
        <w:t>Жүргізуші: Қымбатты ұландар! Осымен</w:t>
        <w:br/>
        <w:t>ойынымыздың бірінші сатысы аяқталды. Енді ордендерімізді</w:t>
        <w:br/>
        <w:t>санап керелік.</w:t>
        <w:br/>
        <w:t>(Сергіту сәтін үзіліс кезінде пайдаланып, төмендегідей</w:t>
        <w:br/>
        <w:t>сұрақтарға жауап берейік)</w:t>
        <w:br/>
        <w:t>288</w:t>
        <w:br/>
        <w:t>3-сұрақ: Сіз окопта танктерге қарсы ұрыс жүргізіп жатқан</w:t>
        <w:br/>
        <w:t>сарбазсыз делік. Егер окопқа, не гранат лақтырмақ болып тұрған</w:t>
        <w:br/>
        <w:t>жерге танк жақындап келе жатса, гранат лақтыру үшін танктің</w:t>
        <w:br/>
        <w:t>қанша метр қашықтыққа жақындап келуін тосуыңыз қажет. Егер</w:t>
      </w:r>
    </w:p>
    <w:p>
      <w:r>
        <w:t>гранатыңыз танкті тоқтатпаса сіздің әрекетіңіз қалай болуы</w:t>
        <w:br/>
        <w:t>керек?</w:t>
        <w:br/>
        <w:t>Жауап: 25-30 метр, окоптың түбіне жата қалу, не бір</w:t>
        <w:br/>
        <w:t>жағына қарай жалт береді. Танк жүріп өткен соң, тез қарғып</w:t>
        <w:br/>
        <w:t>тұрып оның осал тұсына гранат лақтырады. Қираған танктің</w:t>
        <w:br/>
        <w:t>экипажы одан түсуге ұмтылғанда, оны автоматпен атып жояды.</w:t>
        <w:br/>
        <w:t>Жауап дұрыс болса, келесі сатыға қошеметтеп өткізеді,</w:t>
        <w:br/>
        <w:t>бұрыс болса ойын алаңын қалдырып кетуді жұбатып ұсынады.</w:t>
        <w:br/>
        <w:t>Осындай ретпен жүргізуші келесі айналымды бастайды.</w:t>
        <w:br/>
        <w:t>Сөйтіп ойынның жеңімпазы анықталады,</w:t>
        <w:br/>
        <w:t>2-айналымның сұрақтары:</w:t>
        <w:br/>
        <w:t>1-сұрақ: Ұшу жылдамдығы 150 м/с шамадан асатын</w:t>
        <w:br/>
        <w:t>нысандарға қолданылатын ату әдісі қалай аталады?</w:t>
        <w:br/>
        <w:t>Жауап: Бөгей ату.</w:t>
        <w:br/>
        <w:t>2-сұрақ: Бұл әскери нысандар мина жарылғыш,</w:t>
        <w:br/>
        <w:t>жарылмайтын, аралас болып сараланады, танкке қарсы жаяу</w:t>
        <w:br/>
        <w:t>аскерге қарсы, кемелерге қарсы болуы мүмкін.</w:t>
        <w:br/>
        <w:t>Жауап: Инженерлік бөгеттер</w:t>
        <w:br/>
        <w:t>3-сұрақ: КМТ-8Т техниканың түрі ме немесе жабдық па?</w:t>
        <w:br/>
        <w:t>Ол не үшін қолданылады?</w:t>
        <w:br/>
        <w:t>Жауан: Табанжолдық миналық трал жабдығы.</w:t>
        <w:br/>
        <w:t>3-айналымның сұрақтары:</w:t>
        <w:br/>
        <w:t>1-сұрақ. Сіз кімсіз?</w:t>
        <w:br/>
        <w:t>Бөлімше құрамында мынадай іс-қимыл жасайсыз: қару-</w:t>
        <w:br/>
        <w:t>жарақты, оқ-дәріні, көздеу аспаптарын, оқтау мен бағыттау</w:t>
        <w:br/>
        <w:t>тетіктерін қарайсыз; ақауларын жөндейсіз; көздеу аспаптарын</w:t>
        <w:br/>
        <w:t>және қосарланған пулеметтің мұқият тексерілуін қарайсыз,</w:t>
        <w:br/>
        <w:t>бақылау аспаптарының жөндемділігін, құрал-сайман мен қару-</w:t>
        <w:br/>
        <w:t>жарақтың запас бөлшектерінің болуын тексересіз.</w:t>
        <w:br/>
        <w:t>Жауап: Көздеуші-оператор.</w:t>
        <w:br/>
        <w:t>2-сұрақ. Бұл қандай әскери ұйым?</w:t>
        <w:br/>
        <w:t>292</w:t>
        <w:br/>
        <w:t>бүгінгі “Сұңқар” деп аталатын әскери теория білгірлерінің ойын-</w:t>
        <w:br/>
        <w:t>сайысына қош келдіңіздер!..</w:t>
        <w:br/>
        <w:t>Енді, қымбатты қонақтар, бүгінгі ойынның ережелерімен</w:t>
        <w:br/>
        <w:t>таныстырып өтейін.</w:t>
        <w:br/>
        <w:t>Ойынымыздың бірінші сатысы “Қанша білсең, ізден тағы</w:t>
        <w:br/>
        <w:t>жас сұңқар!” деп аталады. Бұл саты барысында ойынға</w:t>
        <w:br/>
        <w:t>қатысушы барша оқушылар қауымына бастауыш әскери</w:t>
        <w:br/>
        <w:t>дайындық пәні бойынша 20 сұрақ қойылады. Әрбір сұраққа</w:t>
        <w:br/>
        <w:t>дұрыс жауап берген оқушы бір орденмен марапатталады.</w:t>
        <w:br/>
        <w:t>Сұрақтарға жауап беру тек қана қол көтеру арқылы жүргізіледі.</w:t>
      </w:r>
    </w:p>
    <w:p>
      <w:r>
        <w:t>Кім бірінші қол көтерсе, сол бірінші жауап беру құқығын</w:t>
        <w:br/>
        <w:t>алады. Кім бірінші қол көтергенін және берілген жауаптардың</w:t>
        <w:br/>
        <w:t>дұрыс немесе бұрыстығын әскери төрешілер алқасы айтып</w:t>
        <w:br/>
        <w:t>отырады. Бірінші сатының қорытындылары бойынша ең көп</w:t>
        <w:br/>
        <w:t>орден жинаған үш оқушы ойынның финалына шығып, бас жүлде</w:t>
        <w:br/>
        <w:t>үшін жарысты жалғастырады.</w:t>
        <w:br/>
        <w:t>Егер бірінші сатының қорытындылары бойынша финалға</w:t>
        <w:br/>
        <w:t>шығу құқығына үш адамнан көбірек оқырмандардың</w:t>
        <w:br/>
        <w:t>ордендерінің саны бірдей болып қалса, онда олардың ішінен ең</w:t>
        <w:br/>
        <w:t>мықтыларын қосымша сұрақтар арқылы іріктейміз.</w:t>
        <w:br/>
        <w:t>Бүгінгі ойынға қатысушыларға орден тағушы деген</w:t>
        <w:br/>
        <w:t>абыройлы қызметті үлгілі өнегесі және белсенділігімен танылған</w:t>
        <w:br/>
        <w:t>оқырман атқарады.</w:t>
        <w:br/>
        <w:t>Әділдікпен бұл сайысты байқайтын,</w:t>
        <w:br/>
        <w:t>Туралықтан ешқашанда қайтпайтын -төрешілер</w:t>
        <w:br/>
        <w:t>алқасын таныстыруға рұқсат етіңіздер (Төрешілер алқасын</w:t>
        <w:br/>
        <w:t>таныстырып өтеді. Алқа құрамына ардагерлер, қатардағы</w:t>
        <w:br/>
        <w:t>әскерилер, мектеп әкімшілігі т.б. кіргізілсе іс-шараның</w:t>
        <w:br/>
        <w:t>оқырмандар үшін беделді болуына қолайлы әсер тигізеді).</w:t>
        <w:br/>
        <w:t>Ендеше құрметті төрешілерден рұқсат. болса,</w:t>
        <w:br/>
        <w:t>ойынымыздың бірінші сатысын бастайық!</w:t>
        <w:br/>
        <w:t>(Ескертпе: Жүргізуші сұрақтарды оқиды, төрешілерден</w:t>
        <w:br/>
        <w:t>кім бірінші болын қол көтергенінен сұрап, оған жауап беруді</w:t>
        <w:br/>
        <w:t>ұсынады. Егер жауап дұрыс болмаса, төрешілерден кім екінші</w:t>
        <w:br/>
        <w:t>болып қол көтергенін сұрап оған жауап беруді ұсынады. Жауап</w:t>
        <w:br/>
        <w:t>нұсқаға жақын болып, бірақ толық сәйкес келмесе төрешілерден</w:t>
        <w:br/>
        <w:t>төрелік етіп шешуді сұрайды. Әрбір дұрыс жауап берген</w:t>
        <w:br/>
        <w:t>286</w:t>
        <w:br/>
        <w:t>Босқа қарап тұрмаңдар!</w:t>
        <w:br/>
        <w:t>Бастап жігіт өнерін,алыстарға самғаңдар!</w:t>
        <w:br/>
        <w:t>2-жүргізуші: Құрметті көрермен қауым! Енді сайысқа</w:t>
        <w:br/>
        <w:t>түсетін жігіттерді қол шапалақтап, -қошаметтеп ортаға</w:t>
        <w:br/>
        <w:t>шақырайық.</w:t>
        <w:br/>
        <w:t>1-жүргізуші: Сайысқа қатысушы жігіттер көпшілікпен</w:t>
        <w:br/>
        <w:t>сәлемдесіп, өздерін таныстырады. Жігіт сұлтанының бойында</w:t>
        <w:br/>
        <w:t>қандай қасиеттер болуы керек деп ойлайсың деген сұраққа</w:t>
        <w:br/>
        <w:t>жауап береді.</w:t>
        <w:br/>
        <w:t>2-жүргізуші: Ей жігіттер!</w:t>
        <w:br/>
        <w:t>Сендерге артар міндет көп.</w:t>
        <w:br/>
        <w:t>Көтер биік ата салтын құрметтеп</w:t>
        <w:br/>
        <w:t>Ақтай білсең ата-баба үмітін</w:t>
        <w:br/>
        <w:t>Әрбір сөзі - тәлімі мол бір мектеп.</w:t>
        <w:br/>
        <w:t>Сұрақтар: Нөмірленген асықтардағы сұрақтарға</w:t>
        <w:br/>
        <w:t>жауап беру.</w:t>
        <w:br/>
        <w:t>1 асық. Мал жіліктерінің атауын айт.</w:t>
        <w:br/>
        <w:t>2-1. Қол жіліктері: 6</w:t>
        <w:br/>
        <w:t>521, Кәрі жілік- 2</w:t>
        <w:br/>
        <w:t>2. Күң жілік- 2</w:t>
      </w:r>
    </w:p>
    <w:p>
      <w:r>
        <w:t>3. Жауырын -2</w:t>
        <w:br/>
        <w:t>2 ШИ. Сан жіліктері: 6</w:t>
        <w:br/>
        <w:t>ез1. Асықты жілік- 2</w:t>
        <w:br/>
        <w:t>2. Тоқпан жілік - 2</w:t>
        <w:br/>
        <w:t>3. Жамбас - 2</w:t>
        <w:br/>
        <w:t>92 асық. Қонаққа ет тарту рәсімі қалай?</w:t>
        <w:br/>
        <w:t>7І. Құда табақ: бас, жамбас</w:t>
        <w:br/>
        <w:t>2. Күйеу табақ: төс т.б.</w:t>
        <w:br/>
        <w:t>83 асық. Төрт түлік мал пірінің аталуы қалай?</w:t>
        <w:br/>
        <w:t>1. Түйе - Ойсылқара 2 )</w:t>
        <w:br/>
        <w:t>2. Жылқы - Қамбар ата</w:t>
        <w:br/>
        <w:t>294</w:t>
        <w:br/>
        <w:t>ЕЕ</w:t>
        <w:br/>
        <w:t>П тур (берілген торкөздерден тапсырмалар таңдайды)</w:t>
        <w:br/>
        <w:t>(500, 300, 100 ұпайлары)</w:t>
        <w:br/>
        <w:t>1. Қазақтар жайлауға кешкенде мал мен көшті жанып</w:t>
        <w:br/>
        <w:t>тұрған екі оттың ортасынан өткізген.Тек бір түлік от ортасынан</w:t>
        <w:br/>
        <w:t>өтпеген. Ол қай түлік?</w:t>
        <w:br/>
        <w:t>-көмек Александр Македонский-Буцефал</w:t>
        <w:br/>
        <w:t>-көмек билеушілермен қабірге бірге жерленген</w:t>
        <w:br/>
        <w:t>(жауабы: жылқы, оны таза деп есептеген)</w:t>
        <w:br/>
        <w:t>)) Неліктен сақтар соғысқа аттанарда семсерді жерге</w:t>
        <w:br/>
        <w:t>шаншып, үстіне қан мен сүт тамызған? Бұның мәнісі неде?</w:t>
        <w:br/>
        <w:t>-көмек жақсы тілек тілеу</w:t>
        <w:br/>
        <w:t>-көмек соғысқа кеткендердің жалғыз тілегі болады</w:t>
        <w:br/>
        <w:t>(қанды қырғыннан аман-сау қалуды тілеу )</w:t>
        <w:br/>
        <w:t>2) Бақсылардың зікір салып, ауру адамды айналып шығуы</w:t>
        <w:br/>
        <w:t>мен қазақтың баланы жақсы көріп, еркелетіп айтатын</w:t>
        <w:br/>
        <w:t>«айналайын» деген сөзінің арасында қандай байланыс бар?</w:t>
        <w:br/>
        <w:t>“көмек «адамды айналма» жаман болады деген ырымға</w:t>
        <w:br/>
        <w:t>байланысты</w:t>
        <w:br/>
        <w:t>-көмек адам бойындағы жаман қасиеттер туралы, ана мен бала</w:t>
        <w:br/>
        <w:t>арасындағы сезім</w:t>
        <w:br/>
        <w:t>(Адамды айналып шығу, сол адамның бойындағы бар</w:t>
        <w:br/>
        <w:t>жамандықты, ауруды өз мойныма аламын деген сөз)</w:t>
        <w:br/>
        <w:t>299</w:t>
        <w:br/>
        <w:t>“Сұңқар” әскери- ойын байқауы</w:t>
        <w:br/>
        <w:t>1. Кітапхананың оқу залы: Қазақстан Республикасының</w:t>
        <w:br/>
        <w:t>рәміздері ( Ту, Елтаңба, Әнұран) ілініп, гүл шоқтары, шарлар,</w:t>
        <w:br/>
        <w:t>әскери тақырыптағы суреттермен көркем безендірілген.</w:t>
        <w:br/>
        <w:t>1. Тақырыпқа байланысты “Қазақстан Армиясы” атты</w:t>
        <w:br/>
        <w:t>кітап көрмесі жасалған. (Әдемі кітаптар, цитаталар жазылып</w:t>
        <w:br/>
        <w:t>қойылған)</w:t>
        <w:br/>
        <w:t>Композитор Ескендір Хасанғалиевтің “Атамекен” әні</w:t>
        <w:br/>
        <w:t>баяу ғана естіліп тұрады.</w:t>
        <w:br/>
        <w:t>Оқу залының ортасында ойын жүретін мөлтек алаң</w:t>
        <w:br/>
        <w:t>әзірленген (үш ойын жолы, жүргізушінің орны) залдың аяқ</w:t>
      </w:r>
    </w:p>
    <w:p>
      <w:r>
        <w:t>жағында оқырмандарға, қонақтарға арналған орындар</w:t>
        <w:br/>
        <w:t>әзірленген, сахнада төралқа орны әзірленген.</w:t>
        <w:br/>
        <w:t>Оқырмандар мен қонақтар орындарына отырған соң</w:t>
        <w:br/>
        <w:t>белгілі дайындалған балалардың орындауында патриоттық он</w:t>
        <w:br/>
        <w:t>айтылады. Ән біткен соң жүргізуші ойынды бастайды.</w:t>
        <w:br/>
        <w:t>Жүргізуші: Арыстандай айбаттым,</w:t>
        <w:br/>
        <w:t>Жолбарыстай қайраттым,</w:t>
        <w:br/>
        <w:t>Аспандағы байрақтым,</w:t>
        <w:br/>
        <w:t>Қанша жұлдыз жайнаттың,</w:t>
        <w:br/>
        <w:t>Қанша бұлбұл сайраттың</w:t>
        <w:br/>
        <w:t>Қазақстан ардақтым!</w:t>
        <w:br/>
        <w:t>Армысыздар, құрметті қонақтар және бүгінгі ойынға</w:t>
        <w:br/>
        <w:t>қатысушы жас достар, ұландар! Егеменді еліміздің тыныштығын</w:t>
        <w:br/>
        <w:t>және бейбітшілігін қорғау, бұл әр азаматтың қасиетті борышы</w:t>
        <w:br/>
        <w:t>екендігі баршамызға әйгілі. Ал Отанды қорғаушылар тек қана</w:t>
        <w:br/>
        <w:t>білектің күшіне сүйенушілерден ғана болмай, ақылы мен</w:t>
        <w:br/>
        <w:t>қайраты, күш-жігері мен зердесі бірдей мықты болғаны - бұл ел</w:t>
        <w:br/>
        <w:t>қорғаушы ерлерге ежелден қойылып келе жатқан тапап.</w:t>
        <w:br/>
        <w:t>Сондықтан болар; халқымыздан өткен Наурызбай, Бөгенбай,</w:t>
        <w:br/>
        <w:t>Райымбек сияқты хас батырлар шешен де, би де, ақыл-парасаты</w:t>
        <w:br/>
        <w:t>биік адамдар ретінде ел ішінде үлкен абыройға ие болған.</w:t>
        <w:br/>
        <w:t>Біз де бүгінгі байқауымызды жігіттер мен қыздарымыздың</w:t>
        <w:br/>
        <w:t>білек күшін емес, ақылы мен тапқырлығын бәйгеге салу</w:t>
        <w:br/>
        <w:t>ниетімен өткізбек болып баршаңызды осында жинадық. Ендеше</w:t>
        <w:br/>
        <w:t>285</w:t>
        <w:br/>
        <w:t>оқушыға орден тағушы (қыз немесе ұл бала) орденін мойнына</w:t>
        <w:br/>
        <w:t>тағып тұрады).</w:t>
        <w:br/>
        <w:t>Сұрақтар:</w:t>
        <w:br/>
        <w:t>1. Қазақстан Республикасының Конституциясында</w:t>
        <w:br/>
        <w:t>“Қазақстан Республикасы егемендігі мен аумақтық тұтастығын</w:t>
        <w:br/>
        <w:t>қорғауды оның Қарулы күштері іске асырады” деп қай бапта</w:t>
        <w:br/>
        <w:t>көрсетілген? (124 бап)</w:t>
        <w:br/>
        <w:t>2. Жалпыға бірдей әскери міндеттілікке қатысы</w:t>
        <w:br/>
        <w:t>жөнінен Қазақстан азаматтары қандай сатыларға бөлінеді?</w:t>
        <w:br/>
        <w:t>(Шақыруға дейінгілер, шақырылушылар, әскери</w:t>
        <w:br/>
        <w:t>міндеттілер, әскери міндетті еместер)</w:t>
        <w:br/>
        <w:t>3. Армия мен флотта жауынгерлердің ұрыстағы</w:t>
        <w:br/>
        <w:t>және әскери қызмет атқару кезіндегі тарихи тұрғыда</w:t>
        <w:br/>
        <w:t>қалыптасқан және ұрпақтан ұрпаққа беріліп отыратын</w:t>
        <w:br/>
        <w:t>қағидалары, салттары мен құқық нормалары.</w:t>
        <w:br/>
        <w:t>(Жауынгерлік дәстүрлер) :</w:t>
        <w:br/>
        <w:t>4. Ұлы Отан соғысы жылдарында қанша қазақ</w:t>
        <w:br/>
        <w:t>Кеңес Одағы Батыры атағын алды? (97)</w:t>
        <w:br/>
        <w:t>5. Қазақстан Республикасы Президентінің 1992</w:t>
        <w:br/>
        <w:t>жылғы 25-тамыздағы Жарлығымен бекітілген маңызы зор</w:t>
        <w:br/>
        <w:t>әскери құжат. (Әскери ант)</w:t>
      </w:r>
    </w:p>
    <w:p>
      <w:r>
        <w:t>6. Қазақстан Республикасының Қарулы Күштерін</w:t>
        <w:br/>
        <w:t>басқаратын орталық мемлекеттік орган.</w:t>
        <w:br/>
        <w:t>(Қазақстан Республикасының Қорғаныс министрлігі)</w:t>
        <w:br/>
        <w:t>7; Қазақстан Қарулы Күштері құрамындағы құрамы</w:t>
        <w:br/>
        <w:t>жөнінен дивизиядан кіші тактикалық құрама. (Бригада)</w:t>
        <w:br/>
        <w:t>8. Бөлімшелер мен бөлімдердің жеке құрамын</w:t>
        <w:br/>
        <w:t>ұрысты дайындау мен жүргізуге үйрету қалай аталады?</w:t>
        <w:br/>
        <w:t>(Тактикалық дайындық)</w:t>
        <w:br/>
        <w:t>9. Қазақстан Республикасы Қарулы Күнптерінің</w:t>
        <w:br/>
        <w:t>жаяу әскер құрамындағы бастауыш тактикалық бөлімше.</w:t>
        <w:br/>
        <w:t>(Мотоатқын: бөлімше)</w:t>
        <w:br/>
        <w:t>10. Ұрыс барысында әскерлердің жаңа бағытқа</w:t>
        <w:br/>
        <w:t>ұйымдасқан түрде қозғалып жетуі. (Маненр)</w:t>
        <w:br/>
        <w:t>П. Автоматикалық ату қаруында татронды</w:t>
        <w:br/>
        <w:t>оқшантайға жеткізу үшін, ұңғы каналын жабу үшін, капсюлді</w:t>
        <w:br/>
        <w:t>бұзу және гильзаны алу үшін қызмет ететін механизм.</w:t>
        <w:br/>
        <w:t>Бекітпе)</w:t>
        <w:br/>
        <w:t>287</w:t>
        <w:br/>
        <w:t>Егер финалға шыққан оқушыға қойылатын сұраққа ол</w:t>
        <w:br/>
        <w:t>жауап бере алмаса, онда ол сұраққа жауапты тек қаңа</w:t>
        <w:br/>
        <w:t>көрермендер береді.</w:t>
        <w:br/>
        <w:t>Ал, енді, қырандай қанат қағып қияға ұмтылған ұландар,</w:t>
        <w:br/>
        <w:t>финалға қош келіпсіздер!</w:t>
        <w:br/>
        <w:t>Бірінші болып өзіне жолды ең көп орден жинаған</w:t>
        <w:br/>
        <w:t>қайратты да, зерделі ұлан таңдайды. Қай жолды таңдайсыз?</w:t>
        <w:br/>
        <w:t>Бірінші финалист жолды! таңдаған соң оған рахмет айтып, келесі</w:t>
        <w:br/>
        <w:t>ойыншыларға ретімен жол таңдатады.</w:t>
        <w:br/>
        <w:t>Финалдық сатымызды бастаймыз да, бірінші сұрағымызды</w:t>
        <w:br/>
        <w:t>жасыл жолды таңдағанға ұсынамыз. Мұқият тыңдаңыз.</w:t>
        <w:br/>
        <w:t>1-сұрақ: Сіз әскери антты қабылдап үлгермеген әскери</w:t>
        <w:br/>
        <w:t>қызметшісіз делік. Белгілі бір себептермен өрескел теріс іс</w:t>
        <w:br/>
        <w:t>жасап қойдыңыз. Сізге қандай жаза қолдануға болады және</w:t>
        <w:br/>
        <w:t>қандай жазаны қолдануға болмайды?</w:t>
        <w:br/>
        <w:t>Жауап: Сәгіс, кезекті сейілдемеден айыру, жұмысқа</w:t>
        <w:br/>
        <w:t>нарядқа тағайындау болады, гаупвахтаға қамауға бомайды.</w:t>
        <w:br/>
        <w:t>Жүргізуші бұл оқушының жауабы дұрыс болса құптап-</w:t>
        <w:br/>
        <w:t>мақтап, дұрыс болмаса жай жұбатып жолының келесі сатысына</w:t>
        <w:br/>
        <w:t>адымдатады.</w:t>
        <w:br/>
        <w:t>Еңдігі кезек сары жолға түскен ұланға. Мұқият тыңдаңыз,</w:t>
        <w:br/>
        <w:t>ұмытпаңыз: сіз бір-ақ рет қателесе аласыз.</w:t>
        <w:br/>
        <w:t>2-сұрақ. Сіз ұрыс жағдайында әскери қимыл жүргізіп</w:t>
        <w:br/>
        <w:t>жатқан бөліміне командирісіз делік. Сізде штабпен, взвод, рота</w:t>
        <w:br/>
        <w:t>командирімен байланыс мүмкіндігі бар. Қарсылас кенеттен</w:t>
        <w:br/>
        <w:t>шабуыл жасады, жағдай туралы кімге баяндауға міндеттісіз?</w:t>
        <w:br/>
        <w:t>Жауап: Аға командирге, яғни взвод командиріне.</w:t>
        <w:br/>
        <w:t>Жүргізуші бұл оқушының жауабы дұрыс болса құптап-</w:t>
      </w:r>
    </w:p>
    <w:p>
      <w:r>
        <w:t>мақтап, дұрыс болмаса жай жұбатып жолының келесі сатысына</w:t>
        <w:br/>
        <w:t>адымдатады.</w:t>
        <w:br/>
        <w:t>Ал ендігі сұрақтың кезегі ешбір қателеспей жауап беруге</w:t>
        <w:br/>
        <w:t>міндетті болған ұланға келіп жетті.</w:t>
        <w:br/>
        <w:t>291</w:t>
        <w:br/>
        <w:t>2. Өнер өрісі болсын</w:t>
        <w:br/>
        <w:t>3. Тапқырлық, талап, ерлігі болсын</w:t>
        <w:br/>
        <w:t>4. Жігер-күші болсын</w:t>
        <w:br/>
        <w:t>5. Қайрат қаруы болсын</w:t>
        <w:br/>
        <w:t>6. Білімі болсын.</w:t>
        <w:br/>
        <w:t>Жүргізуші: Бәрекелді, сұңқарлар, ер жүрек азаматтар</w:t>
        <w:br/>
        <w:t>көп нәрсені біледі екенсіңдер! Қуаныштымыз!</w:t>
        <w:br/>
        <w:t>Ал, енді, үш немесе үштен көп орден жинаған</w:t>
        <w:br/>
        <w:t>ұландарымызды ортаға шақырамыз. Финалға шыққан үш</w:t>
        <w:br/>
        <w:t>оқушыны таныстырады. Егер ордендер саны бойынша үштен</w:t>
        <w:br/>
        <w:t>артық оқушы шықса, онда жүргізуші қосымша сұрақтар арқылы</w:t>
        <w:br/>
        <w:t>артық болған ойыншыларды іріктеп шығарады.</w:t>
        <w:br/>
        <w:t>Құрметті төрешілер және ұландар, финалға шыққан жас</w:t>
        <w:br/>
        <w:t>білгірлерге екінші сатының, яғни финалдың ережесін</w:t>
        <w:br/>
        <w:t>түсіндірейік.</w:t>
        <w:br/>
        <w:t>Финал “Сұңқарлар сайысы” деп аталады. Қазір финалға</w:t>
        <w:br/>
        <w:t>шыққан әрбір ұлан жинаған ұпайына сәйкес өз қалауы бойынша</w:t>
        <w:br/>
        <w:t>мына жолдың бірін таңдауға тиіс. Бірінші болып өзіне жолды ең</w:t>
        <w:br/>
        <w:t>көп орден жинаған ұлан таңдайды. Ал ордендері ең аз болған</w:t>
        <w:br/>
        <w:t>финалист қалған жолға түседі. Қойылған сұрақтарға дұрыс</w:t>
        <w:br/>
        <w:t>жауап беру арқылы әрбір финалист өзінің жолымен бір сатыға</w:t>
        <w:br/>
        <w:t>алға жылжиды.</w:t>
        <w:br/>
        <w:t>Қызыл жол екі сатыдан тұрады. Оны таңдаған оқушыға екі</w:t>
        <w:br/>
        <w:t>сұрақ қойылады, оларға дұрыс жауап беру арқылы ол келесі</w:t>
        <w:br/>
        <w:t>сатыға өтеді.</w:t>
        <w:br/>
        <w:t>Дұрыс жауап бермесе, ойыннан шығады. Яғни оның</w:t>
        <w:br/>
        <w:t>қателесуге құқығы жоқ.</w:t>
        <w:br/>
        <w:t>Сары жолды таңдаған оқушының жолы үш сатыдан</w:t>
        <w:br/>
        <w:t>тұрады, оған үш сұрақ қойылады. Ол бір рет қателесіп, екі</w:t>
        <w:br/>
        <w:t>сұраққа дұрыс жауап берсе жеңіске жетеді. Бірақ екі рет</w:t>
        <w:br/>
        <w:t>қателессе ойыннан шығады.</w:t>
        <w:br/>
        <w:t>Жасыл жол төрт сатыдан тұрады. Оны таңдаған оқушыға</w:t>
        <w:br/>
        <w:t>төрт сұрақ қойылады. Ол екі рет қателессе де келесі сатыға</w:t>
        <w:br/>
        <w:t>өтеді. Екі сұраққа дұрыс жауап берсе жеңімпаз аталады, ал</w:t>
        <w:br/>
        <w:t>үшінші рет қателессе ойынмен және бас жүлдемен қоштасады.</w:t>
        <w:br/>
        <w:t>290</w:t>
        <w:br/>
        <w:t>аңдарды т.б. көріністерді елестетейік.(Елестеткен көріністер</w:t>
        <w:br/>
        <w:t>бойынша балаларды әңгімелету. Киіз үйге тоқталу).</w:t>
        <w:br/>
        <w:t>Жүз мүйізі бар,</w:t>
      </w:r>
    </w:p>
    <w:p>
      <w:r>
        <w:t>Үстінде киізі бар</w:t>
        <w:br/>
        <w:t>(Киіз үй)</w:t>
        <w:br/>
        <w:t>Киіз үй мал баққан көшпелі халықтардың қысы жазы</w:t>
        <w:br/>
        <w:t>отыратын өте қолайлы және төзімді баспанасы. Ол тез құрылып,</w:t>
        <w:br/>
        <w:t>тез жиналады. Киіз үйге сәндік жиһаздар қойылады.</w:t>
        <w:br/>
        <w:t>Киіз үйдің ішінде қандай мүліктер орналысқан? (сандық,</w:t>
        <w:br/>
        <w:t>жүкаяқ, кебеже т.б.)</w:t>
        <w:br/>
        <w:t>Олар нелермен әшекейленген?</w:t>
        <w:br/>
        <w:t>Қандай ою өрнектер?</w:t>
        <w:br/>
        <w:t>(Қошқар мүйіз, тұмар, гүл, ирек т.б.)</w:t>
        <w:br/>
        <w:t>Ою өрнектерді кімдер жасайды?</w:t>
        <w:br/>
        <w:t>(Оюшылар, шеберлер)</w:t>
        <w:br/>
        <w:t>Ою өрнектер Не үшін қажет?</w:t>
        <w:br/>
        <w:t>(Бұйымдар әдемі болу үшін).</w:t>
        <w:br/>
        <w:t>Жайлауға барамын</w:t>
        <w:br/>
        <w:t>Мен жайлауға барамын,</w:t>
        <w:br/>
        <w:t>Қолға құрық аламын.</w:t>
        <w:br/>
        <w:t>Торы тайға -- бәсірем</w:t>
        <w:br/>
        <w:t>Құрығымды саламын.</w:t>
        <w:br/>
        <w:t>(Е. Өтетілеуұлы)</w:t>
        <w:br/>
        <w:t>П .Операциялық - орындаушылық кезең.</w:t>
        <w:br/>
        <w:t>Сергіту сәті:</w:t>
        <w:br/>
        <w:t>Күйді тыңдау арқылы ою юрнектерді би қимылымен</w:t>
        <w:br/>
        <w:t>көрсету.</w:t>
        <w:br/>
        <w:t>(Қошқар мүйіз, тұмар, гүл, ирек су т.б.)</w:t>
        <w:br/>
        <w:t>Дидактикалық ойын.</w:t>
        <w:br/>
        <w:t>«Бас киімдерді ою өрнекпен әшекейлеу».</w:t>
        <w:br/>
        <w:t>Ойын шарты: Бас киімдерді ажыратып, атын атап (сәукеле,</w:t>
        <w:br/>
        <w:t>бөрік, тақия т.б.)оны тиісті ою өрнекпен әшекейлеу.</w:t>
        <w:br/>
        <w:t>323</w:t>
        <w:br/>
        <w:t>есептеген.Ұлт мәдениетінде әр бойжеткенді шашы мен бойына</w:t>
        <w:br/>
        <w:t>қарап бағалаған.</w:t>
        <w:br/>
        <w:t>2-Жүргізуші:- Иә, дұрыс айтасың. Шаш тек сұлулық пен</w:t>
        <w:br/>
        <w:t>мәдениеттілік белгісі ғана емес, ол-әйелдер қауымының, яғни</w:t>
        <w:br/>
        <w:t>Хауа ана мен Бибі Фатима анамыздан бастап берілген алланың</w:t>
        <w:br/>
        <w:t>айрықша сыйы, құрметі, сәні, еншісі. Шолпы, шашбау,</w:t>
        <w:br/>
        <w:t>шаштеңге, шашқап-сол сый құрметке сай, әрі әйелдің әсем</w:t>
        <w:br/>
        <w:t>табиғаты мен нәзік жаратылысына лайықталған қазақтың</w:t>
        <w:br/>
        <w:t>талғампаздық үлесі, әрі ұлттық сыр-сыйпаты.</w:t>
        <w:br/>
        <w:t>1-Жүргізуші: - Ендеше, көп күттірмей сайысымыздың 1-</w:t>
        <w:br/>
        <w:t>ші шартына көшелік. Таныстыру. Ортаға 1-ші сайыскерімізді</w:t>
      </w:r>
    </w:p>
    <w:p>
      <w:r>
        <w:t>шақырайық!</w:t>
        <w:br/>
        <w:t>За- Жолдасбекова Маржан.</w:t>
        <w:br/>
        <w:t>8з- Амангелдиева Назгүл.</w:t>
        <w:br/>
        <w:t>86- Ихмуталаева Динара</w:t>
        <w:br/>
        <w:t>Зв- Қайыржан Рауан</w:t>
        <w:br/>
        <w:t>8г- Тілеуберген Алтыншаш</w:t>
        <w:br/>
        <w:t>8ғ- Накишева Гауһар</w:t>
        <w:br/>
        <w:t>9 - Жақсыбекова Меруерт</w:t>
        <w:br/>
        <w:t>96- Сақтағанова Айдана</w:t>
        <w:br/>
        <w:t>9в- Жүнісбектегі Әсем</w:t>
        <w:br/>
        <w:t>10. 9г- Қамралиева Айжан</w:t>
        <w:br/>
        <w:t>11. 10а- Бағдарқызы Пәрия</w:t>
        <w:br/>
        <w:t>әззстоыымы</w:t>
        <w:br/>
        <w:t>2-Жүргізуші:Әділ қазылар бағасы:</w:t>
        <w:br/>
        <w:t>1-Жүргізуші: 9 «б» сынып оқушысы Шәріпов</w:t>
        <w:br/>
        <w:t>Сержанның орындауында Алтынбек Қоразбаевтың «Үкілі</w:t>
        <w:br/>
        <w:t>қыз» әнін қабыл алыңыздар!</w:t>
        <w:br/>
        <w:t>2- Жүргізуші:-Рахмет, өнерің өрге жүзсін! Қазақ халқы</w:t>
        <w:br/>
        <w:t>әйелдердің сұлу шашын ертеден-ақ жоғары бағалаған. Осыған</w:t>
        <w:br/>
        <w:t>байланысты әдет-ғұрыптар, тыйымдар туған. Шашыңды отқа</w:t>
        <w:br/>
        <w:t>тастама, шашыңды жайма, шашыңды қима деген тыйымдар бар.</w:t>
        <w:br/>
        <w:t>Жас әйелдің шашын маңдайдан айырып, екі бұрым етіп өрген</w:t>
        <w:br/>
        <w:t>соң оның арасын бір сүйемдей етіп ұшынан бір-біріне</w:t>
        <w:br/>
        <w:t>314</w:t>
        <w:br/>
        <w:t>1-үргізуші:- Рахмет! Өнерің өрге жүзсін, достым!</w:t>
        <w:br/>
        <w:t>Сайысымыздың келесі шарты ең шашы ұзын қызды</w:t>
        <w:br/>
        <w:t>анықтау. Әйел шашы табиғатына қарай қолаң шаш, сүмбіл шаш</w:t>
        <w:br/>
        <w:t>деп, өріміне қарай жалғыз бұрым, қос бұрым деп аталады.Оның</w:t>
        <w:br/>
        <w:t>әр талын жібектей деп, өрілген бұрымды білектей деп</w:t>
        <w:br/>
        <w:t>салыстырған. Ұзындығы тілерсек соғатын, алтын-күміс шолпы</w:t>
        <w:br/>
        <w:t>тағылған сұлу бұрым- бойжеткен көркін одан әрі арттыра түседі.</w:t>
        <w:br/>
        <w:t>Ақындар оларға «қолаң қара шашы бар жібек талды»,</w:t>
        <w:br/>
        <w:t>«сүмбіл шаш, пісте мұрын, лағыл иек, шынардай он саусағың</w:t>
        <w:br/>
        <w:t>құлжа сүйек» деп таңданған.</w:t>
        <w:br/>
        <w:t>Ендігі кезекте ең ұзын шашты қызды таңдайық.</w:t>
        <w:br/>
        <w:t>Ең ұзын шаштың</w:t>
        <w:br/>
        <w:t>несі: болды.</w:t>
        <w:br/>
        <w:t>Ұзындығы: Құттықтаймыз! Шашыңыздың әсемдігімен</w:t>
        <w:br/>
        <w:t>тамсандырып жүре беріңіз дейміз!</w:t>
        <w:br/>
        <w:t>2-Жүргізуші:-Сайысымыздың келесі шарты.</w:t>
        <w:br/>
        <w:t>«Шолпысы әсем жарасып белге» (Музыка ойнап тұрады</w:t>
        <w:br/>
        <w:t>сайыскерлер кезегімен ортаға шығады, аттарын атап шақыру)</w:t>
        <w:br/>
        <w:t>ұлттық киім кию шарт, қатысушының сахнада өзін ұстауы,</w:t>
        <w:br/>
        <w:t>жүріс-тұрысы сарапталады.</w:t>
        <w:br/>
        <w:t>1. 8а- Жолдасбекова</w:t>
      </w:r>
    </w:p>
    <w:p>
      <w:r>
        <w:t>Маржан</w:t>
        <w:br/>
        <w:t>2. Зә- Амангелдиева</w:t>
        <w:br/>
        <w:t>Назгүл.</w:t>
        <w:br/>
        <w:t>3. 86- Ихмуталаева</w:t>
        <w:br/>
        <w:t>Динара.</w:t>
        <w:br/>
        <w:t>4. 8в- Қайыржан</w:t>
        <w:br/>
        <w:t>Рауан.</w:t>
        <w:br/>
        <w:t>5. 8г- Тілеуберген</w:t>
        <w:br/>
        <w:t>Алтыншаш</w:t>
        <w:br/>
        <w:t>6. 8ғ- Накишева</w:t>
        <w:br/>
        <w:t>Гауһар.</w:t>
        <w:br/>
        <w:t>7. Әә- Жақсыбекова</w:t>
        <w:br/>
        <w:t>Меруерт.</w:t>
        <w:br/>
        <w:t>қорларың, іскерліктерін дамыту, тіл мәдиниетін жетілдіру.</w:t>
        <w:br/>
        <w:t>Көркемдік мәдениетін қалыптастыру, шығармашылық қабілетін</w:t>
        <w:br/>
        <w:t>дамыту.</w:t>
        <w:br/>
        <w:t>Сабақтың көрнекілігі: Киіз үй ішкі құрылысы</w:t>
        <w:br/>
        <w:t>бейнеленген сюжетті сурет, ою түрлері бейнеленген</w:t>
        <w:br/>
        <w:t>суреттер,иллюстрациялар, шығармашылық жұмыс үлгілері.</w:t>
        <w:br/>
        <w:t>Керекті құралдар: түрлі түсті қағаздар, желім,</w:t>
        <w:br/>
        <w:t>мата,қайшы, фломастер, қарындаш, өшіргіш,формат</w:t>
        <w:br/>
        <w:t>Сабақтыңаәдістері: қызығушылығын ояту; ойын, сұрақ -</w:t>
        <w:br/>
        <w:t>жауап.</w:t>
        <w:br/>
        <w:t>Сабақтың түрі: дамыта оқыту</w:t>
        <w:br/>
        <w:t>Сабақ жоспары:</w:t>
        <w:br/>
        <w:t>19) Ұйымдастыру кезең (5 мин.)</w:t>
        <w:br/>
        <w:t>Тәжім ету. Қызығушылығын ояту.</w:t>
        <w:br/>
        <w:t>2) Бағдарлау - мотивациялық кезең</w:t>
        <w:br/>
        <w:t>Сабақтың тақырыбы,мақсаты, міндеттері</w:t>
        <w:br/>
        <w:t>3) Операциялық - орындаушылық кезең.</w:t>
        <w:br/>
        <w:t>Сергіту сәті. .Жұмыс шарты және орындауы.</w:t>
        <w:br/>
        <w:t>4) Рефлекциялық - бағалау кезең.</w:t>
        <w:br/>
        <w:t>Сабақтың қортындысы.</w:t>
        <w:br/>
        <w:t>Балалар жұмыстары. Көрме.</w:t>
        <w:br/>
        <w:t>САБАҚТЫҢ БАРЫСЫ:</w:t>
        <w:br/>
        <w:t>1.Бағдарлау - мотивациялық кезең</w:t>
        <w:br/>
        <w:t>Қызығушылығын ояту.</w:t>
      </w:r>
    </w:p>
    <w:p>
      <w:r>
        <w:t>Куан, шаттан, алақай</w:t>
        <w:br/>
        <w:t>Қуанатын күн келді.</w:t>
        <w:br/>
        <w:t>Қайырлы таң, қайырлы күн,</w:t>
        <w:br/>
        <w:t>Күліп шықты, бүгін күн</w:t>
        <w:br/>
        <w:t>Қайырлы күн қонақтар,</w:t>
        <w:br/>
        <w:t>Күліп шықты, бүгін күн</w:t>
        <w:br/>
        <w:t>- Балалар, менде сендерді көргеніме қуаныштымын.</w:t>
        <w:br/>
        <w:t>“ Балалар, көздерінді жұмып, көз алдарынызға кең байтақ</w:t>
        <w:br/>
        <w:t>даламызды, даладағы киіз үйді, ұшқан құстарды, жүгірген</w:t>
        <w:br/>
        <w:t>322</w:t>
        <w:br/>
        <w:t>Жалғыз жүріп жол табам деу далбаса,</w:t>
        <w:br/>
        <w:t>Жігітболсаң жар табуға қам жаса!</w:t>
        <w:br/>
        <w:t>Ол бар жерде сен өзіңді зор сана,</w:t>
        <w:br/>
        <w:t>Ол бар жерде басқа бақыт аңсама! - деп Тұманбай ақың ағамыз</w:t>
        <w:br/>
        <w:t>жырлағандай мынау бүгінгі 8-наурыз халықаралық қыз-</w:t>
        <w:br/>
        <w:t>келіншектер мерекесінің ұйтқысы қадірлі біздің гүлдеріміз!</w:t>
        <w:br/>
        <w:t>«Бұрымды қыз»</w:t>
        <w:br/>
        <w:t>(Сайыс)</w:t>
        <w:br/>
        <w:t>Өтілетін күні: 05.03.2011 жыл.</w:t>
        <w:br/>
        <w:t>Қатысатын сыныптар: 8-9-10</w:t>
        <w:br/>
        <w:t>Ұйымдастырушы: Мейрамова А.С.</w:t>
        <w:br/>
        <w:t>Мақсаты: Ең шашы ұзын қызды анықтау. Қазақ қызына</w:t>
        <w:br/>
        <w:t>тән мінез-құлықты дәріптеу. Салт-дәстүрімізді білу, құрметпен</w:t>
        <w:br/>
        <w:t>қарау. Эстетикалық тәрбие беру. Шығармашылық-іскерлігін</w:t>
        <w:br/>
        <w:t>арттыру. Жарнама, фото жанрында талғампаздық, қиялын</w:t>
        <w:br/>
        <w:t>дамыту, іске асыра білу, жұмысын көрсете білу. Сахнада өзін</w:t>
        <w:br/>
        <w:t>ұстау, мәдениетті сөйлеу, өз ойын жеткізіп айта алу.</w:t>
        <w:br/>
        <w:t>Көрнекіліктер: Банер «Бұрымды қыз», қанатты сөздер</w:t>
        <w:br/>
        <w:t>Сайыстың өту барысы:</w:t>
        <w:br/>
        <w:t>1-жүргізуші: Армысыздар құрметті асыл жанды ұстаздар!</w:t>
        <w:br/>
        <w:t>2-жүргізуші: Сайыскерлерді демей келген ата-аналар,</w:t>
        <w:br/>
        <w:t>оқушылар!</w:t>
        <w:br/>
        <w:t>1-жүргізуші:Иә, көптен күткен көктем де келді, ендеше, көктем</w:t>
        <w:br/>
        <w:t>мерекесін ала келген «Бұрымды қыз» сайысын бастауға рұқсат</w:t>
        <w:br/>
        <w:t>етіңіздер!</w:t>
        <w:br/>
        <w:t>2-жүргізуші: Сайысымызды танысудан бастасақ:</w:t>
        <w:br/>
        <w:t>1-жүргізуші:</w:t>
        <w:br/>
        <w:t>Ендігі кезек әділ қазылар алқасымен таныс болайық:</w:t>
        <w:br/>
        <w:t>1.</w:t>
        <w:br/>
        <w:t>2.</w:t>
        <w:br/>
        <w:t>3.</w:t>
        <w:br/>
        <w:t>«Бұрымды қыз» сайысының шарттарымен таныстыралық:</w:t>
        <w:br/>
        <w:t>32</w:t>
      </w:r>
    </w:p>
    <w:p>
      <w:r>
        <w:t>Кедей қызы арзан деп құмарланба.</w:t>
        <w:br/>
        <w:t>Ары бар, ақылы бар, ұяты бар,</w:t>
        <w:br/>
        <w:t>Ата-ананың қызынан ғапыл қалма. 5%</w:t>
        <w:br/>
        <w:t>Өлеңнің авторын атаңыздар. А. Құнанбаев</w:t>
        <w:br/>
        <w:t>7) Қазақтын атақты бишісі кім? Шара</w:t>
        <w:br/>
        <w:t>Жиенқұлова</w:t>
        <w:br/>
        <w:t>8) Е.Брусиловскийдың "Кыз Жібек" операсында Жібек</w:t>
        <w:br/>
        <w:t>рөлін алғаш орындаған кім? К. Байсейітова</w:t>
        <w:br/>
        <w:t>9) Қазақ әйелдері арасынан шыққан тұңғыш дәрігер?</w:t>
        <w:br/>
        <w:t>Асфендиярова</w:t>
        <w:br/>
        <w:t>10) М. Әуезовтың "Абай жолы" романындағы Әйгерімнің</w:t>
        <w:br/>
        <w:t>шын есімін атаңыздар? Шүкімән</w:t>
        <w:br/>
        <w:t>11) Қырсыққанда іритін сусын. Қымыран</w:t>
        <w:br/>
        <w:t>12) Құдыққа құлаған құланның құлағында ойнайтын</w:t>
        <w:br/>
        <w:t>не? СҚұрбақа</w:t>
        <w:br/>
        <w:t>13) Жолы болатын жігіттің алдынан шығатын</w:t>
        <w:br/>
        <w:t>кім? Жеңгесі</w:t>
        <w:br/>
        <w:t>14) Мүйіз сұраймын деп жүріп құлағынан айырылған</w:t>
        <w:br/>
        <w:t>жануар. Тоқал ешкі</w:t>
        <w:br/>
        <w:t>15) Аптаның төртінші күні - бейсенбі</w:t>
        <w:br/>
        <w:t>4 топ:</w:t>
        <w:br/>
        <w:t>1) Қазақтар қандай дала өсімдігін отанның символы деп</w:t>
        <w:br/>
        <w:t>есептейді? (Жусан)</w:t>
        <w:br/>
        <w:t>2) Әдебиет арқылы сан ғасырды көктей өтіп, бүгінгі күнге</w:t>
        <w:br/>
        <w:t>аты аңыз болып жеткен кейіпкерлер.</w:t>
        <w:br/>
        <w:t>Қыз Құртқа, Қыз Жібек, Ақжүніс, Баян, Айман,</w:t>
        <w:br/>
        <w:t>Гүлбаршын, Айша бибі, Данагүл.</w:t>
        <w:br/>
        <w:t>3) Қазақ тарихында алғаш қыздар мектебін ашқан кім?</w:t>
        <w:br/>
        <w:t>(Ыбырай Алтынсарин)</w:t>
        <w:br/>
        <w:t>4) Үш дана кім? (Абай, Ыбырай, Шоқан)</w:t>
        <w:br/>
        <w:t>5) Шешеңнің әкесі саған кім? (Нағашы ата)</w:t>
        <w:br/>
        <w:t>6) Орынбор-Ташкент жолының бойында Москваға кетіп</w:t>
        <w:br/>
        <w:t>бара жатқан жолда Шалқар станциясындағы соңғы станция</w:t>
        <w:br/>
        <w:t>қазақтың, белгілі жазушысының романындағы бас кейпкердің</w:t>
        <w:br/>
        <w:t>атымен аталған. Ол қандай станция?</w:t>
        <w:br/>
        <w:t>Б. Мүсіреповтың "Ұлпан" романы. Ұлпан станциясы.</w:t>
        <w:br/>
        <w:t>7) Қорқыт бабамыз әйел адамды қанша түрге бөлді? - 4.</w:t>
        <w:br/>
        <w:t>39</w:t>
      </w:r>
    </w:p>
    <w:p>
      <w:r>
        <w:t>1. Таныстыру. (өз қалауымен)</w:t>
        <w:br/>
        <w:t>2. Жарнама. (шарты: шап! күтуге байланысты</w:t>
        <w:br/>
        <w:t>бұйымдарды жарнамалау, видеоролик )</w:t>
        <w:br/>
        <w:t>3. Үй тапсырмасы: 5 фото шаш үлгісі</w:t>
        <w:br/>
        <w:t>(шарты: фото суретте қатысушы болу керек)</w:t>
        <w:br/>
        <w:t>4. Жағдаят. (қатысушының ақылы, ой-өрісінің</w:t>
        <w:br/>
        <w:t>терендігі сарапталады.)</w:t>
        <w:br/>
        <w:t>5. Шаш күтімі жайлы кеңес.</w:t>
        <w:br/>
        <w:t>6. Ең шашы ұзың қызды анықтау.</w:t>
        <w:br/>
        <w:t>7. «Шолпысы әсем жарасып белге»</w:t>
        <w:br/>
        <w:t>(ұлттық киім кию шарт, қатысушының сахнада өзін</w:t>
        <w:br/>
        <w:t>ұстауы, жүріс-тұрысы сарапталады.)</w:t>
        <w:br/>
        <w:t>2-Жүргізуші: « Білектей арқасында өрген бұрым,</w:t>
        <w:br/>
        <w:t>Шолпысы сылдыр қағып, жүрсе ақырын.</w:t>
        <w:br/>
        <w:t>Қамшат бөрік, ақ тамақ, қара қасты,</w:t>
        <w:br/>
        <w:t>Сұлу қыздың көріп пе ең мұндай түрін?» деп</w:t>
        <w:br/>
        <w:t>Абай атамыз жырлағандай ортаға бүгінгі сайыскерлерімізді</w:t>
        <w:br/>
        <w:t>шақырамыз!</w:t>
        <w:br/>
        <w:t>1. За- Жолдасбекова Маржан.</w:t>
        <w:br/>
        <w:t>8о- Амангелдиева Назгүл.</w:t>
        <w:br/>
        <w:t>86- Ихмуталаева Динара</w:t>
        <w:br/>
        <w:t>8в- Қайыржан Рауан</w:t>
        <w:br/>
        <w:t>8г- Тілеуберген Алтыншаш</w:t>
        <w:br/>
        <w:t>Әғ- Накишева Гауһар</w:t>
        <w:br/>
        <w:t>9ә - Жақсыбекова Меруерт</w:t>
        <w:br/>
        <w:t>96- Сақтағанова Айдана</w:t>
        <w:br/>
        <w:t>9в- Жүнісбектегі Әсем</w:t>
        <w:br/>
        <w:t>10. 9г- Қамралиева Айжан</w:t>
        <w:br/>
        <w:t>11. 10а- Бағдарқызы Пәрия</w:t>
        <w:br/>
        <w:t>Сайыс алдында «баталы құл арымас» дегендей</w:t>
        <w:br/>
        <w:t>сайыскерлерімізді демеу мақсатында қазақ тілі мен әдебиеті</w:t>
        <w:br/>
        <w:t>пәннінің ұстазы Балкен Қыстаубайқызынан бата сұрасақ!</w:t>
        <w:br/>
        <w:t>әелетькте</w:t>
        <w:br/>
        <w:t>1-Жүргізуші:-Әр нәрсеге мән бере қараған ойлы</w:t>
        <w:br/>
        <w:t>халқымыз сұлудың көркі -шаш, шаштың көркі шаштеңге деп</w:t>
        <w:br/>
        <w:t>2 313</w:t>
        <w:br/>
        <w:t>2) М.Әуезовтың қандай пьесасы алғаш Әйгерімнің</w:t>
        <w:br/>
        <w:t>отауында қойылды? («Еңлік - Кебек»)</w:t>
        <w:br/>
        <w:t>3) Бүкіл бір халықтың анасына айналған қасиетті аналар.</w:t>
        <w:br/>
        <w:t>(Домалақ ана, Белең ана, Жұбан ана, Бегім ана, Болған ана)</w:t>
        <w:br/>
        <w:t>4) Қазақта топ аттылар жарысын не деп атайды?</w:t>
        <w:br/>
        <w:t>(Бәйге)</w:t>
        <w:br/>
        <w:t>5) Сорқұдықтың басына</w:t>
        <w:br/>
        <w:t>Сорға бола қонды атам.</w:t>
      </w:r>
    </w:p>
    <w:p>
      <w:r>
        <w:t>Жалмауызға жалғызын</w:t>
        <w:br/>
        <w:t>“Жанынан қорқып берді атам.</w:t>
        <w:br/>
        <w:t>Бұл сөзді кім, қандай ертегіде айтқан?</w:t>
        <w:br/>
        <w:t>“Ер Төстік", Кенжекей сөзі.</w:t>
        <w:br/>
        <w:t>6) Айша-бибі мавзолейі қай жерде? Таразда</w:t>
        <w:br/>
        <w:t>7) Әйел көркі неде? Ақылда</w:t>
        <w:br/>
        <w:t>:18) Әйелдің күші аз, несі көп? Айласы</w:t>
        <w:br/>
        <w:t>2.9) Қыпша бел, алма мойын, бота көзді,</w:t>
        <w:br/>
        <w:t>Сипаты жаннан асқан ол бір серім.</w:t>
        <w:br/>
        <w:t>Тал бойының міні жоқ, қолаң шашты,</w:t>
        <w:br/>
        <w:t>Ы:-Шашының ұзындығы тізін басты.</w:t>
        <w:br/>
        <w:t>55Гүл төгілер аузынан меруерт тісті,</w:t>
        <w:br/>
        <w:t>“Ондай жан дүниеде жаралмасты.</w:t>
        <w:br/>
        <w:t>-: Бұл кімнің портреті? Баян</w:t>
        <w:br/>
        <w:t>10) Бүкіл шығыс әйелдері арасынан бірінші болып жоғары</w:t>
        <w:br/>
        <w:t>білім алған кім? Аққағаз Досжанова</w:t>
        <w:br/>
        <w:t>11) Жегеннің тісіне, жемегеннің түсіне кіретін ас. Ет</w:t>
        <w:br/>
        <w:t>12) Үш кескенде де кесірткелік әлі қалатын жыртқыш.</w:t>
        <w:br/>
        <w:t>Жылан</w:t>
        <w:br/>
        <w:t>13) Жүндеуге жақсы жануар. Жуас түйе</w:t>
        <w:br/>
        <w:t>14) Қаңдай жағдайда айнаға өкпелемеу керек? Бетің</w:t>
        <w:br/>
        <w:t>қисық болса</w:t>
        <w:br/>
        <w:t>15) Құдайы нанның саны - 7</w:t>
        <w:br/>
        <w:t>2 топ:</w:t>
        <w:br/>
        <w:t>1) Қызға таңдай берудің мәнін түсіндір?</w:t>
        <w:br/>
        <w:t>Жауабы: Таңдайы тақылдап пысық, ділмәр болсын деген.</w:t>
        <w:br/>
        <w:t>2) Қазақ халқын дүниежүзіне танытқан шығарма қандай?</w:t>
        <w:br/>
        <w:t>(М. Әуезовтың «Абай жолы» роман эпопеясы)</w:t>
        <w:br/>
        <w:t>308</w:t>
        <w:br/>
        <w:t>3) Біздің еліміздің жеріңде кездеспейтін аңдар мен</w:t>
        <w:br/>
        <w:t>жануарларды атаңдар</w:t>
        <w:br/>
        <w:t>(Піл, арыстан, мүйізтұмсық, қолтырауын, керік т.б.)</w:t>
        <w:br/>
        <w:t>4) Бір топ аттылар тартыспағын қазақта қалай атайды?</w:t>
        <w:br/>
        <w:t>(Көкпар)</w:t>
        <w:br/>
        <w:t>5) «Үш қуаныш» дегеніміз не?</w:t>
        <w:br/>
        <w:t>(Алғыс алу, өзінді көптің іздеуі, ісіңнің өшпеуі)</w:t>
        <w:br/>
        <w:t>6) Б.д. УІ ғасырда өмір сүрген сақтардың патшайымын</w:t>
        <w:br/>
        <w:t>атаңыздар? Томирис</w:t>
        <w:br/>
        <w:t>7) "Сұлу" деген сөздің синонимі? - ару.</w:t>
        <w:br/>
        <w:t>8) Ұлы Отан соғысының қызу шайқас күндерінде Москва</w:t>
        <w:br/>
        <w:t>түбінен бастап Берлинге дейін небір тар жол, тайғақ кешулерден</w:t>
        <w:br/>
        <w:t>өтіп, жауынгерлерді женіске бастауға өз үлесін қосқан әнші,</w:t>
        <w:br/>
        <w:t>Қенес Одағының халық әртісі, Халық Қаһарманы жерлесіміздің</w:t>
        <w:br/>
        <w:t>атын атаңдар? Р. Бағланова</w:t>
        <w:br/>
        <w:t>9) Қазақтың әнші композитор қызы? Майра Уәлиқызы</w:t>
      </w:r>
    </w:p>
    <w:p>
      <w:r>
        <w:t>10) Түйені жел шайқағанда, көкте ұшып жүретін</w:t>
        <w:br/>
        <w:t>жануар. Ешкі</w:t>
        <w:br/>
        <w:t>11) Ысқырығы жер жарып жүрген адамның айдаған</w:t>
        <w:br/>
        <w:t>малы. Бес ешкі</w:t>
        <w:br/>
        <w:t>12) Айран сұраушының жасырмайтын</w:t>
        <w:br/>
        <w:t>ыдысы. Шелек</w:t>
        <w:br/>
        <w:t>13) Бір қарын майды шірітетін не? Бір құмалақ</w:t>
        <w:br/>
        <w:t>14) Тауықтың түсіне кіретін дән. Тары</w:t>
        <w:br/>
        <w:t>15) Сәтті күн - сәрсенбі</w:t>
        <w:br/>
        <w:t>3 топ:</w:t>
        <w:br/>
        <w:t>1) Асықты жілікті кімге ұстатады? - Кәделі мейманға,</w:t>
        <w:br/>
        <w:t>қонаққа.</w:t>
        <w:br/>
        <w:t>2) Абайды екі шешесінің ортасында жүргендіктен кім деп</w:t>
        <w:br/>
        <w:t>атаған? (Телғара)</w:t>
        <w:br/>
        <w:t>3) Ертедегі елін жаудан қорғаған қазақ батырларының</w:t>
        <w:br/>
        <w:t>адам жинауын қалай атаған? (Қол жинау)</w:t>
        <w:br/>
        <w:t>4) «Ата тұрып ұл сөйлесе - ержеткені болар,Ана тұрып</w:t>
        <w:br/>
        <w:t>қыз сөйлесе - бойжеткені болар» деп айтқан</w:t>
        <w:br/>
        <w:t>кім? (Сырым батыр).</w:t>
        <w:br/>
        <w:t>5) «Бес қатер» деген не? (От, жау, борыш, ауру, сөз)</w:t>
        <w:br/>
        <w:t>6) Жасаулы деп, малды деп байдан алма,</w:t>
        <w:br/>
        <w:t>309</w:t>
        <w:br/>
        <w:t>1-Жүргізуші: Әділ қазылар бағасы:</w:t>
        <w:br/>
        <w:t>2-Жүргізуші:- Рахмет, өренің өссін! Сайысымыздың</w:t>
        <w:br/>
        <w:t>келесі шарты шаш күтімі жайлы кеңес. Шаш күтімі, оны</w:t>
        <w:br/>
        <w:t>тарау, өсіру- үлкен тәрбие мектебі. «Ақ үйден бір қыз шықты</w:t>
        <w:br/>
        <w:t>көзі күлген, шаштарын он күн тарап, бес күн өрген.» деген</w:t>
        <w:br/>
        <w:t>халық өлеңіндегі ғажап сурел-осының бір дәлелі.</w:t>
        <w:br/>
        <w:t>Шашқа қосатын, жалғайтын, кигізетін, тарайтын, жағатын,</w:t>
        <w:br/>
        <w:t>тағатын зергерлік әсемдік бұйымдар бар. Шашты тарау үшін</w:t>
        <w:br/>
        <w:t>тісі әр түрлі сиыр мүйізінен жасалған тарақ қолданылады.</w:t>
        <w:br/>
        <w:t>Сыртынан әдемі көріну үшін шаштарақпен бастырады. Шашты</w:t>
        <w:br/>
        <w:t>жалтырату үшін шашмай жағады. Оны кәдімгі сары майға</w:t>
        <w:br/>
        <w:t>жұмыртқаның ағын қосып істейді.</w:t>
        <w:br/>
        <w:t>За- Жолдасбекова Маржан.</w:t>
        <w:br/>
        <w:t>Зә- Амангелдиева Назгүл.</w:t>
        <w:br/>
        <w:t>86- Ихмуталаева Динара</w:t>
        <w:br/>
        <w:t>8в- Қайыржан Рауан</w:t>
        <w:br/>
        <w:t>8г- Тілеуберген Алтыншаш</w:t>
        <w:br/>
        <w:t>8ғ- Накишева Гауһар</w:t>
        <w:br/>
        <w:t>9о- Жақсыбекова Меруерт</w:t>
        <w:br/>
        <w:t>96- Сақтағанова Айдана</w:t>
      </w:r>
    </w:p>
    <w:p>
      <w:r>
        <w:t>9в- Жүнісбектегі Әсем</w:t>
        <w:br/>
        <w:t>10. 9г- Қамралиева Айжан</w:t>
        <w:br/>
        <w:t>НЫ. 10аг- Бағдарқызы Пәрия</w:t>
        <w:br/>
        <w:t>1-Жүргізуші: Әділқазылар бағасы:</w:t>
        <w:br/>
        <w:t>еемтоаькомо</w:t>
        <w:br/>
        <w:t>2-Жүргізуші: 2008жылғы қалалық. «Шаттық»</w:t>
        <w:br/>
        <w:t>байқауының күміс жүлдегері;</w:t>
        <w:br/>
        <w:t>2010 жылғы «Сағыныш сазы» Шәмші әндері байқауының</w:t>
        <w:br/>
        <w:t>гран при жүлдегері Байтақтегі Абзалдың</w:t>
        <w:br/>
        <w:t>орындауында,</w:t>
        <w:br/>
        <w:t>әнін қабыл алыңыздар!</w:t>
        <w:br/>
        <w:t>317</w:t>
        <w:br/>
        <w:t>Жұмыс шарты:</w:t>
        <w:br/>
        <w:t>- Балалар, осы өрнектерді пайдалана отырып,киіз үйдің</w:t>
        <w:br/>
        <w:t>сыртқы көрінісін мата арқылы жапсырып бейнелейміз. Сабақта</w:t>
        <w:br/>
        <w:t>коллаж әдісін пайдаланамыз. Бұл әдіс сіздерге бұрыннан таныс.</w:t>
        <w:br/>
        <w:t>Алдын ала жыртып жабыстырылған түрлі түсті қағазға (фон)</w:t>
        <w:br/>
        <w:t>киіз үйдін пішінін қиып, желім арқылы жабыстырамыз, керекті</w:t>
        <w:br/>
        <w:t>элементтермен толықтырамыз.</w:t>
        <w:br/>
        <w:t>Ұ</w:t>
        <w:br/>
        <w:t>Сабақ қортындысы.</w:t>
        <w:br/>
        <w:t>П. Рефлекциялық - бағалау кезең.</w:t>
        <w:br/>
        <w:t>- Киіз үй діңгегі шанырақ.</w:t>
        <w:br/>
        <w:t>Шанырақ достықтың, татулықтын, тыныштықтың белгісі.</w:t>
        <w:br/>
        <w:t>Балалар, біздер шанырақтан таралған күн нұры болайық,</w:t>
        <w:br/>
        <w:t>.Шанырақты құрайық</w:t>
        <w:br/>
        <w:t>“Керегені жазайық</w:t>
        <w:br/>
        <w:t>2 Хық болып, иіліп,</w:t>
        <w:br/>
        <w:t>Киіз үйдей болайық.</w:t>
        <w:br/>
        <w:t>(Қазақстан мәдениеті)</w:t>
        <w:br/>
        <w:t>1) Қыз балалар аяқ киімі (кебіс)</w:t>
        <w:br/>
        <w:t>2) Мұсылмандық дін ғұрыпы ғимарат (мешіт)</w:t>
        <w:br/>
        <w:t>::3) Кішкентай, дөңгелек өрнекті бас киім (тақия)</w:t>
        <w:br/>
        <w:t>74) Келіншектердің жарқын түсті киімі (камзол)</w:t>
        <w:br/>
        <w:t>435) Екі түсті киізден оюланған әшекейлі төсеніш (сырмақ)</w:t>
        <w:br/>
        <w:t>“6) Бие сүті (қымыз)</w:t>
        <w:br/>
        <w:t>7) Жүннен жасалған жабынды (киіз)</w:t>
        <w:br/>
        <w:t>8) Күмістен, алтыннан жэне асыл тастардан бұйымдар</w:t>
        <w:br/>
        <w:t>жасайтын шебер (зергер)</w:t>
      </w:r>
    </w:p>
    <w:p>
      <w:r>
        <w:t>Қызықты кездесулерді өткізудің әдістемесі</w:t>
        <w:br/>
        <w:t>Тәрбие мен оқуды өмірмен, өндіріспен, қоғамдық</w:t>
        <w:br/>
        <w:t>құрылыспен тығыз байланыстыру -- мектептегі тәрбие ықыласын</w:t>
        <w:br/>
        <w:t>оятады. Кездесуге арналып қабырға газеттерін шығарады,</w:t>
        <w:br/>
        <w:t>324</w:t>
        <w:br/>
        <w:t>8. 96- Сақтағанова</w:t>
        <w:br/>
        <w:t>Айдана,</w:t>
        <w:br/>
        <w:t>9. 9в- Жүнісбектегі</w:t>
        <w:br/>
        <w:t>Әсем</w:t>
        <w:br/>
        <w:t>10. 9ғ- Қамралиева</w:t>
        <w:br/>
        <w:t>Айжан</w:t>
        <w:br/>
        <w:t>11. 10а- Бағдарқызы</w:t>
        <w:br/>
        <w:t>Пәрия</w:t>
        <w:br/>
        <w:t>1-Жүргізуші:- «Бұрымды қыз» сайысымыз да мәреге</w:t>
        <w:br/>
        <w:t>келіп- жеткен сияқты. Ендігі сөздің кезегін әділ қазыларға</w:t>
        <w:br/>
        <w:t>берсек деймін.</w:t>
        <w:br/>
        <w:t>Марапаттау:</w:t>
        <w:br/>
        <w:t>2- Жүргізуші:- Осымен сайысымыз аяқталды. Көріп,</w:t>
        <w:br/>
        <w:t>тамашалағандарыңызға үлкен алғысымызды білдіреміз! Сау-</w:t>
        <w:br/>
        <w:t>саламатта болыңыздар!</w:t>
        <w:br/>
        <w:t>1билет</w:t>
        <w:br/>
        <w:t>1.Сабақты жақсы оқисыз, сонымен қатар саз мектебіне</w:t>
        <w:br/>
        <w:t>барасыз. Анаңыз үй шаруасынан босатқан, бәрін өзі істейді. Сіз</w:t>
        <w:br/>
        <w:t>үйде көп болғаннан гөрі дос қызыңызбен бірге уақыт өткізгенді</w:t>
        <w:br/>
        <w:t>ұнатасыз. Сіздің іс-әрекетіңіз?</w:t>
        <w:br/>
        <w:t>2.Сүйінші деген не?</w:t>
        <w:br/>
        <w:t>2-билет</w:t>
        <w:br/>
        <w:t>1. Мектептен келдіңіз. Шаршағансыз. Дос</w:t>
        <w:br/>
        <w:t>қызыңызбен ренжісіп қалдыңыз, мұғалімдер де сізді түсінбейтін</w:t>
        <w:br/>
        <w:t>сияқты. Сіз анаңызға «маңызды бір нәрсе айтқым келеді»</w:t>
        <w:br/>
        <w:t>дедіңіз,</w:t>
        <w:br/>
        <w:t>бірақ анаңыз «сенсіз де басым ауырып тұр, мазамды алма»</w:t>
        <w:br/>
        <w:t>деді. Сіздің жауабыңыз?</w:t>
        <w:br/>
        <w:t>2.Сыбаға деген не?</w:t>
        <w:br/>
        <w:t>3-билет</w:t>
        <w:br/>
        <w:t>1. Дүкеннен қымбат көйлек көрдіңіз. Кешке</w:t>
        <w:br/>
        <w:t>дискотека. Әдемі көйлек киіп, айна алдында тұрғаныңызды көз</w:t>
        <w:br/>
        <w:t>319</w:t>
      </w:r>
    </w:p>
    <w:p>
      <w:r>
        <w:t>көтеріп кетпес үшін де тағылады. Әсем, сәнді шолпыларды тек</w:t>
        <w:br/>
        <w:t>қыз-келіншектер ғана таққан, егде әйелдер тақпаған.</w:t>
        <w:br/>
        <w:t>2-Жүргізуші: Шолпының түрлері өте көп: қоңыраулы</w:t>
        <w:br/>
        <w:t>шолпы, үзбелі шолпы, тізбелі шолпы, сағат баулы шолпы,</w:t>
        <w:br/>
        <w:t>моншақты шолпы, қозалы шолпы,сылдырмақ шолпы, көзді</w:t>
        <w:br/>
        <w:t>шолпы/Сұлу шашқа тағылған шолпылар қыз-келіншектер</w:t>
        <w:br/>
        <w:t>жүрген кезде күн сәулесіне шағылысып, көздің жауын алады.</w:t>
        <w:br/>
        <w:t>Иесі қозғалғанда, олар әсем дыбыстар шығарып, сұлу қыз,</w:t>
        <w:br/>
        <w:t>кермаралдай керілген келіншектердің әсем жүрісіне үн қосып,</w:t>
        <w:br/>
        <w:t>ару сын мен сыйпатын одан әрі ажарлай түседі.</w:t>
        <w:br/>
        <w:t>1-Жүргізуші:Шаштеңге шолпы шашбауға немесе</w:t>
        <w:br/>
        <w:t>бұрымның ұшына байланады. Шолпы таққан қыздардың басы</w:t>
        <w:br/>
        <w:t>ауырмайды, шашы ұзын әрі сұлу, берік болып өседі, ерте</w:t>
        <w:br/>
        <w:t>түспейді деп жорамалдаған. Шолпы, шаштеңге таққан қыз-</w:t>
        <w:br/>
        <w:t>келіншек мезгілсіз жүрмейді. Өйтекні күміс сыңғыры</w:t>
        <w:br/>
        <w:t>«айтып»қаяды.</w:t>
        <w:br/>
        <w:t>2-Жүргізуші:-Сайысымыздың келесі шарты: Жағдаят</w:t>
        <w:br/>
        <w:t>қатысушының ақылы, ой-өрісінің тереңдігі сарапталады. Әр</w:t>
        <w:br/>
        <w:t>сайыскерлер келіп бір билет алады. Жазылған жағдаятқа</w:t>
        <w:br/>
        <w:t>байланысты әз пікірін айтады.</w:t>
        <w:br/>
        <w:t>За- Жолдасбекова Маржан.</w:t>
        <w:br/>
        <w:t>8ә- Амангелдиева Назгүл.</w:t>
        <w:br/>
        <w:t>86- Ихмуталаева Динара</w:t>
        <w:br/>
        <w:t>8в- Қайыржан Рауан</w:t>
        <w:br/>
        <w:t>8г- Тілеуберген Алтыншаш</w:t>
        <w:br/>
        <w:t>8ғ- Накишева Гауһар</w:t>
        <w:br/>
        <w:t>99- Жақсыбекова Меруерт</w:t>
        <w:br/>
        <w:t>96- Сақтағанова Айдана</w:t>
        <w:br/>
        <w:t>Ов- Жүнісбектегі Әсем</w:t>
        <w:br/>
        <w:t>5 10. 9г- Қамралиева Айжан</w:t>
        <w:br/>
        <w:t>:11. 10а- Бағдарқызы Пория</w:t>
        <w:br/>
        <w:t>оомтолалоыс-</w:t>
        <w:br/>
        <w:t>216</w:t>
        <w:br/>
        <w:t>8) азаттық үшін күрескен әйелдер қозғалысының</w:t>
        <w:br/>
        <w:t>жетекшілері кімдер? Алма Оразбаева, Сара Есова</w:t>
        <w:br/>
        <w:t>9) Табиғат жыршысы, махаббат жыршысы, "Қыз тағдыр",</w:t>
        <w:br/>
        <w:t>“Жаулықтар", "Махаббатсыз сезім". "Дос іздеп келем" атты</w:t>
        <w:br/>
        <w:t>өлеңдердің авторын атаңыздар Ф. Оңғарсынова</w:t>
        <w:br/>
        <w:t>10) Б. Майлиннің әйел бостандығы тақырыбына арналған</w:t>
        <w:br/>
        <w:t>әнгімесі? Шұғаның белгісі</w:t>
        <w:br/>
        <w:t>11) Тоңбайтын, бірақ қалтырайтын кім? Сыпайы</w:t>
        <w:br/>
        <w:t>12) Жал біткенде жанына торсық байлатпайтын жануар.</w:t>
        <w:br/>
        <w:t>Жаман ат .</w:t>
        <w:br/>
        <w:t>13) Қуаныштың белгісін білдіретін қандай сөз? Сүйінші</w:t>
        <w:br/>
        <w:t>14) Саусақта самсап тұрмаса, басқа шабатын созылмалы</w:t>
        <w:br/>
        <w:t>ауру. Сақина</w:t>
        <w:br/>
        <w:t>15) Түйе сүт - шұбат.</w:t>
      </w:r>
    </w:p>
    <w:p>
      <w:r>
        <w:t>Жүргізуші: Келесі «Поэзия минуттарына» кезек</w:t>
        <w:br/>
        <w:t>берелік.(Өлеңдер оқылады)</w:t>
        <w:br/>
        <w:t>Үй тапсырмасы орындалады: «Нағыз әйел» бейнесін</w:t>
        <w:br/>
        <w:t>сомдаған 5 минуттық көрініс көрсетіледі.</w:t>
        <w:br/>
        <w:t>Жүргізуші: Әр ұлттың өзіндік ерекшеліктері, салт-</w:t>
        <w:br/>
        <w:t>дәстүрлері, тілі болатыны белгілі. Біздің тәрбиеміз де ананың ақ</w:t>
        <w:br/>
        <w:t>сүтінен, ана әлдиінен, атаның қасиетті сөздерінен бастау алады.</w:t>
        <w:br/>
        <w:t>Ендеше «Шешендік өнер» сайысына кезек берелік.</w:t>
        <w:br/>
        <w:t>(Топтар шығып, өнерлерін ортаға салады)</w:t>
        <w:br/>
        <w:t>Жүргізуші: Өнерлінің өнерін,</w:t>
        <w:br/>
        <w:t>Тағыда байқап көрейік.</w:t>
        <w:br/>
        <w:t>Жүйрік аттай желейік,</w:t>
        <w:br/>
        <w:t>Өнерге кезек берейік.</w:t>
        <w:br/>
        <w:t>Келесі сайысымыз "Өнер" сайысын тамашалайық.</w:t>
        <w:br/>
        <w:t>(Қатысушылар өнерлерін көрсетеді)</w:t>
        <w:br/>
        <w:t>Жүргізуші: Әділқазылар алқасына сөз берейік.</w:t>
        <w:br/>
        <w:t>Соңы: «Қош» демейміз, әлі талай сайыстар бар,</w:t>
        <w:br/>
        <w:t>Өнерлерің ашыңдала берсін, қалыспаңдар.</w:t>
        <w:br/>
        <w:t>Тіршілік - арман, бәрімізге де орын бар,</w:t>
        <w:br/>
        <w:t>Қуаныш та бар, өкініш те бар жолдарда</w:t>
        <w:br/>
        <w:t>Достарым менің, бәрің де аман болыңдар!</w:t>
        <w:br/>
        <w:t>311</w:t>
        <w:br/>
        <w:t>жалғайды, бұл «жұбымыз жазылмасын» деген ақ тілек белгісі,</w:t>
        <w:br/>
        <w:t>Ал, қыздар бұрымын дара өреді, бір-біріне жалғамайды.</w:t>
        <w:br/>
        <w:t>1- Жүргізуші:-Қыздарға Алтыншаш, Қарашаш, Сұлушаш</w:t>
        <w:br/>
        <w:t>деген ат қоюдың өзі шаш қасиетін көрсетеді емес пе?Қазақтың</w:t>
        <w:br/>
        <w:t>қылмыс заңында да шаш туралы бірнеше бап бар. Тентектер</w:t>
        <w:br/>
        <w:t>айел шашын кессе ол дене мүшесін кескенімен бірдей</w:t>
        <w:br/>
        <w:t>жазаланады үлкен айып төленеді. Егер. әйелдер өзі қылмыс</w:t>
        <w:br/>
        <w:t>жасаса олардың шашын кесіп жазалаған. Ол әйелдер үшін өлім</w:t>
        <w:br/>
        <w:t>жазасымен тең қаралған. Шаштың ұшын қиған қыздарға</w:t>
        <w:br/>
        <w:t>шапалақ беріледі. Демек, әйелдерге тон шаш бағасы мен құнын</w:t>
        <w:br/>
        <w:t>халқымыз ерте білген.</w:t>
        <w:br/>
        <w:t>2-Жүргізуші: Сайысымыздың 2-ші шарты бойынпаа,</w:t>
        <w:br/>
        <w:t>Жарнама.</w:t>
        <w:br/>
        <w:t>(шарты: | шаш күтуге байланысты бұйымдарды</w:t>
        <w:br/>
        <w:t>жарнамалау, видеоролик )</w:t>
        <w:br/>
        <w:t>(Экраннан видеоролик тамашалау.)</w:t>
        <w:br/>
        <w:t>2-Жүргізуші:Әділ қазылар бағасы:</w:t>
        <w:br/>
        <w:t>1-Жүргізуші: 2008жылғы «Күмбірлеген домбыра»</w:t>
        <w:br/>
        <w:t>байқауында «Көрермендер көзайымы» номинациясына ие</w:t>
        <w:br/>
        <w:t>болған;</w:t>
        <w:br/>
        <w:t>«Жас музыкаттар талабы-2008» қалалық сайысының П</w:t>
        <w:br/>
        <w:t>орын иегері;</w:t>
      </w:r>
    </w:p>
    <w:p>
      <w:r>
        <w:t>үстіміздегі жылдың Дельфилік ойынының күміс медаль</w:t>
        <w:br/>
        <w:t>иегері Сабиров Батырханның орындауында.</w:t>
        <w:br/>
        <w:t>2-Жүргізуші:- Пай-пай, домбыраның күмбірлеген</w:t>
        <w:br/>
        <w:t>дауысына не жетсін! Сайысымыздың 3-ші шарты бойынша:</w:t>
        <w:br/>
        <w:t>Үй тапсырмасы: 5 фото шаш үлгісі</w:t>
        <w:br/>
        <w:t>шарты: фото суретте қатысушы болу керек.</w:t>
        <w:br/>
        <w:t>1-Жүргізуші: (Өз жұмыстарын ұсынып жатқанда</w:t>
        <w:br/>
        <w:t>экраннан суреттер шығады, жүргізушілер түсініктеме береді.)</w:t>
        <w:br/>
        <w:t>Шашқа тағатын және оның сәнін келтіріп, мәнін арттыратын,</w:t>
        <w:br/>
        <w:t>сәндік бұйымдардың ішіндегі асылы -шолпы. Шолпы сәндік</w:t>
        <w:br/>
        <w:t>үшін ғана емес, шашты өсіретін әрі ұзартатын, желді күнде</w:t>
        <w:br/>
        <w:t>315</w:t>
        <w:br/>
        <w:t>УІ</w:t>
        <w:br/>
        <w:t>1</w:t>
        <w:br/>
        <w:t>Білім мек</w:t>
        <w:br/>
        <w:t>емелеріні</w:t>
        <w:br/>
        <w:t>ң ата-</w:t>
        <w:br/>
        <w:t>аналармс</w:t>
        <w:br/>
        <w:t>н</w:t>
        <w:br/>
        <w:t>әлеуметті</w:t>
        <w:br/>
        <w:t>к</w:t>
        <w:br/>
        <w:t>серіктесті</w:t>
        <w:br/>
        <w:t>гі</w:t>
        <w:br/>
        <w:t>Экология</w:t>
        <w:br/>
        <w:t>лық-</w:t>
        <w:br/>
        <w:t>экономик</w:t>
        <w:br/>
        <w:t>алық</w:t>
        <w:br/>
        <w:t>тәрбиесі</w:t>
        <w:br/>
        <w:t>Исаев | Қал | Қосы Әлиев | Ман Ерал | Үдер | Әбд</w:t>
        <w:br/>
        <w:t>аД жек | мбето ТаЛ абае | иева | баев | ікәр</w:t>
        <w:br/>
        <w:t>ено | ваЛ ваАД(Р аБ імов</w:t>
        <w:br/>
        <w:t>ваТ аА</w:t>
        <w:br/>
        <w:t>"Парасатты арулар мен ержүрек азаматтар"</w:t>
        <w:br/>
        <w:t>(сайыс байқауы)</w:t>
        <w:br/>
        <w:t>Жүргізуші: Сәлеметсіздер ме, құрметті жиналған қауым!</w:t>
        <w:br/>
        <w:t>Қош келдіңіздер, парасатты арулар мен ержүрек азаматтар!</w:t>
        <w:br/>
        <w:t>Залда отырған барлық әйел қауымын келе жатқан 8 наурыз</w:t>
        <w:br/>
        <w:t>мерекесімен құттықтаймын. Көктемнің шуақты күндерімен</w:t>
        <w:br/>
        <w:t>сабақтаса келетін бұл мейрамды тойламайтын халық жоқ. Халық</w:t>
        <w:br/>
        <w:t>арасында "Ана бір қолымен бесікті тербетсе, екінші қолымен</w:t>
        <w:br/>
        <w:t>әлемді тербетеді" деген қанатты сөз бар.</w:t>
        <w:br/>
        <w:t>"Ананың алдында асқар тау да аласа" дейді халық. Ана</w:t>
        <w:br/>
        <w:t>бәрінен биік. Олай болса, құрметті аналар, қыздар! 8 наурыз --</w:t>
        <w:br/>
        <w:t>аналар мейрамымен тағы да құтты болсын демекпін!</w:t>
        <w:br/>
        <w:t>305</w:t>
        <w:br/>
        <w:t>ҮІ | Еңбек жә | 5 3 5 5 5 5 5 5 5</w:t>
        <w:br/>
        <w:t>П | недене тә</w:t>
      </w:r>
    </w:p>
    <w:p>
      <w:r>
        <w:t>биесі :</w:t>
        <w:br/>
        <w:t>Дәстүрлі</w:t>
        <w:br/>
        <w:t>мерекеле | 5 5 5 5 5 5 5 5</w:t>
        <w:br/>
        <w:t>рмен</w:t>
        <w:br/>
        <w:t>атаулы кү</w:t>
        <w:br/>
        <w:t>5</w:t>
        <w:br/>
        <w:t>Жаң</w:t>
        <w:br/>
        <w:t>алдыңызға елестетіп, тәтті қиялға беріліп кеттіңіз. Анаңызға</w:t>
        <w:br/>
        <w:t>«әпер» деп едіңіз, «ақша жоқ» деді. Сіздің іс-әрекетіңіз?</w:t>
        <w:br/>
        <w:t>2. Тоқым қағар дегеніміз не?</w:t>
        <w:br/>
        <w:t>4-билет</w:t>
        <w:br/>
        <w:t>1. Сізге кешкі астың ыдысын жуу керек, Сіз әлі</w:t>
        <w:br/>
        <w:t>теледидардан көптен күткен телекихая көріп отырсыз. Сіңіліңіз</w:t>
        <w:br/>
        <w:t>келіп «анам ыдыс жусын деп шақырып жатыр» деді. Сіздің</w:t>
        <w:br/>
        <w:t>әрекетіңіз?</w:t>
        <w:br/>
        <w:t>2, Байғазы деген не?</w:t>
        <w:br/>
        <w:t>5-билет</w:t>
        <w:br/>
        <w:t>1. Құрбыңмен отырып, уақыт қалай өткенін</w:t>
        <w:br/>
        <w:t>байқамай қалдыңыз. Анаңыздың «ертерек кел» дегенін естен</w:t>
        <w:br/>
        <w:t>шығарын алдыңыз. Не істейсіз?</w:t>
        <w:br/>
        <w:t>2. Ит жейде деген не?</w:t>
        <w:br/>
        <w:t>6-билет</w:t>
        <w:br/>
        <w:t>1. Сыныптас ұлдарыңыздың төменгі сынып</w:t>
        <w:br/>
        <w:t>оқушыларынан ақша талап еткен іс эрекетін байқап қалдыңыз.</w:t>
        <w:br/>
        <w:t>Неістейсіз?</w:t>
        <w:br/>
        <w:t>2. Кіндік шеше деген кім?</w:t>
        <w:br/>
        <w:t>7-билет</w:t>
        <w:br/>
        <w:t>ІІ Сіз туралы сыныптас қыздарыңыз лақап сөздер</w:t>
        <w:br/>
        <w:t>айтуын Тияр емес. Көбі шындыққа жанаспайды. Сіздің іс</w:t>
        <w:br/>
        <w:t>әрекетіңіз?</w:t>
        <w:br/>
        <w:t>2, Әмеңгерлік деген не?</w:t>
        <w:br/>
        <w:t>8-билет</w:t>
        <w:br/>
        <w:t>1. Сіз туған күніңізге құрбыларыңызды</w:t>
        <w:br/>
        <w:t>шақырғыңыз келеді. Бірақ ата-аналарыңыз саяжайда болатынын</w:t>
        <w:br/>
        <w:t>айтып рұхсат етпеді. Сіздің іс әрекетіңіз?</w:t>
        <w:br/>
        <w:t>2. Көрімдік деген не?</w:t>
        <w:br/>
        <w:t>320</w:t>
        <w:br/>
        <w:t>9-билет</w:t>
      </w:r>
    </w:p>
    <w:p>
      <w:r>
        <w:t>1. Абайсызда химия пәніне пайдаланатын приборды</w:t>
        <w:br/>
        <w:t>сындырып алдыңыз. Елікім байқамаған сияқты. Ертесінде</w:t>
        <w:br/>
        <w:t>Химия пәні мұғалімі бүкіл сыныпты тұрғызып қойып,</w:t>
        <w:br/>
        <w:t>орнына жаңасын әкелуді талап етті. Сіздің іс әрекетіңіз?</w:t>
        <w:br/>
        <w:t>2. Аластау деген не?</w:t>
        <w:br/>
        <w:t>10-билет.</w:t>
        <w:br/>
        <w:t>1. Жақын құрбыңыз үнемі сабаққа кешігеді және</w:t>
        <w:br/>
        <w:t>сабақ үлгерімі де нашарлағанын байқап жүрсіз. Сіздің іс</w:t>
        <w:br/>
        <w:t>әрекетіңіз?</w:t>
        <w:br/>
        <w:t>2. Сәресі деген не?</w:t>
        <w:br/>
        <w:t>11-билет</w:t>
        <w:br/>
        <w:t>1. Жоғары сыныптың бір оқушысы Сіздің жақын</w:t>
        <w:br/>
        <w:t>құрбыңызды ұнататынын айтты. кездестіру ұйымдастыруды</w:t>
        <w:br/>
        <w:t>өтінді, Бірақ ол бала Сізге ұнайды. Не істейсіз?</w:t>
        <w:br/>
        <w:t>2. Қалжа деген не?</w:t>
        <w:br/>
        <w:t>12-билет</w:t>
        <w:br/>
        <w:t>1. Сыныптастарыңыз жаңадан келген оқушыны</w:t>
        <w:br/>
        <w:t>қабылдағысы келмей, күлкіге айналдырып, келемеждейді,</w:t>
        <w:br/>
        <w:t>кемсітеді. Сіздің іс әрекетіңіз?</w:t>
        <w:br/>
        <w:t>2; Балдыз деген кім?</w:t>
        <w:br/>
        <w:t>13-билет</w:t>
        <w:br/>
        <w:t>1. Көңіл күйіңіз онша емес, сабақ қарауға мүлдем</w:t>
        <w:br/>
        <w:t>зауқыңыз жоқ. Уақыт та кеш болып қалды, сабақ қарамасаң пән</w:t>
        <w:br/>
        <w:t>мұғалімдері нашар баға қоятыны белгілі. Не істейсіз?</w:t>
        <w:br/>
        <w:t>2: Бажа деген кім?</w:t>
        <w:br/>
        <w:t>Сабақ тақырыбы: Жайқалған жасыл жайлау</w:t>
        <w:br/>
        <w:t>Сабақтын мақсаты: Қазақстан ұлттық ою өрнектері</w:t>
        <w:br/>
        <w:t>жайлы түсініктерін кенейтіп, ою аттарын атай білуге үйрету.</w:t>
        <w:br/>
        <w:t>Сабақтын міндеті: Әсемдікті сезіну, ою өрнекті бағдарлау</w:t>
        <w:br/>
        <w:t>дағдырларын қалыптастыру. Балалардың ой қиялының және</w:t>
        <w:br/>
        <w:t>эстетикалық талғамының арттыруна мүмкіндік жасау. Сөздік</w:t>
        <w:br/>
        <w:t>321</w:t>
        <w:br/>
        <w:t>Қадірменді қонақтар, ендеше бүгінгі көктемнің алғашқы</w:t>
        <w:br/>
        <w:t>мерекесі 8-наурыз мейрамына орай өткізгелі отырған</w:t>
        <w:br/>
        <w:t>«Парасатты арулар мен Ержүрек азаматтар» атты сайысымызды</w:t>
        <w:br/>
        <w:t>бастауға рұқсат етіңіздер! Шараға қыздар мен ұлдардан</w:t>
        <w:br/>
        <w:t>құралған 5 адамнан тұратын топтар қатысып отыр.</w:t>
        <w:br/>
        <w:t>Шараның мақсаты:</w:t>
        <w:br/>
        <w:t>-Ана мен әйелді құрметтеу тақырыбына көңіл аударту,</w:t>
        <w:br/>
        <w:t>- Жастар арасындағы шығармашылық қарым-қатынасты</w:t>
        <w:br/>
        <w:t>жалғастыру;</w:t>
        <w:br/>
        <w:t>- Жастардың бос уақытын қамту.</w:t>
      </w:r>
    </w:p>
    <w:p>
      <w:r>
        <w:t>Сайыстың шарттары:</w:t>
        <w:br/>
        <w:t>-«Өзін өзі таныстыру»;</w:t>
        <w:br/>
        <w:t>-«Жорға» (танымдық сұрақтар);</w:t>
        <w:br/>
        <w:t>-«Поэзия минуттары» (әйел, ана тақырыбына арналған</w:t>
        <w:br/>
        <w:t>белгілі бір ақынның немесе өзінің өлеңін оқу); )</w:t>
        <w:br/>
        <w:t>-«Үй тапсырмасы» - («Нағыз әйел» бейнесін сомдаған 5</w:t>
        <w:br/>
        <w:t>минуттық көрініс дайындау);</w:t>
        <w:br/>
        <w:t>-«Шешендік өнер» - («Әйелдің шашы ұзын, ақылы қысқа</w:t>
        <w:br/>
        <w:t>десекте...» сөйлемін жалғастыру);</w:t>
        <w:br/>
        <w:t>-«Өнер сайысы» - (ән, би, өнердің кез келген түрі)</w:t>
        <w:br/>
        <w:t>Сайысқа қыздар мен ұлдардың бірдей қатысуы: Қазақ халқы</w:t>
        <w:br/>
        <w:t>"қыз" деген сөздің өзін әдеміліктің, әдептіліктің, жан-жақты</w:t>
        <w:br/>
        <w:t>сұлулықтың символы ретіңде қолданған. "Қыздың жиған</w:t>
        <w:br/>
        <w:t>жүгіндей", "қыз тіккен кестедей" деген сөздер әдемілікті, қыз</w:t>
        <w:br/>
        <w:t>балаға деген құрмет, сұлулыққа деген сүйіспеншілікті білдіреді.</w:t>
        <w:br/>
        <w:t>"Қыз елдің көркі, гүл жердің көркі" деген де мақал бар.</w:t>
        <w:br/>
        <w:t>Осының бәрі де қыздың сүйкімділігінен, жанының</w:t>
        <w:br/>
        <w:t>нәзіктілігінен, алғырлығынан шыққан сөздер болса керек.</w:t>
        <w:br/>
        <w:t>Сондықтан да біздің халық қыз баланы ардақтап төрге</w:t>
        <w:br/>
        <w:t>отырғызып, оған қатты сөз айтпай, аққудың көгілдіріндей етіп</w:t>
        <w:br/>
        <w:t>өсірген.</w:t>
        <w:br/>
        <w:t>Ал "Ұлға отыз үйден тыйым, он үйден сын" демекші ер</w:t>
        <w:br/>
        <w:t>жігітке де айтылатын сын көп, қойылар талап жоғары. Ер</w:t>
        <w:br/>
        <w:t>жігіттің қандай болуы керектігі халықтық талғамда былай</w:t>
        <w:br/>
        <w:t>делінеді: "Кескін келбетті", "қадыр қасиетті", "қабілеті икемді",</w:t>
        <w:br/>
        <w:t>бұлар жігіттің басындағы үт асыл мінез деп аталады.</w:t>
        <w:br/>
        <w:t>Бабаларымыз ер жігіттің басында алты асыл қасиет, үш асыл</w:t>
        <w:br/>
        <w:t>306</w:t>
        <w:br/>
        <w:t>мінез және ажырамас үш серік болу керек деген. Тарқатып атар</w:t>
        <w:br/>
        <w:t>болсақ зерде-зейіні, өнер өрісі, тапқырлық талабы, күш-жігері,</w:t>
        <w:br/>
        <w:t>білімі болсын, міне осы талаптар ер жігіттің басындағы алты</w:t>
        <w:br/>
        <w:t>асыл қасиет делінеді. Сондықтанда бүгінгі жастарымыздың</w:t>
        <w:br/>
        <w:t>бойынан осы қасиеттерді көрсек деп ойлаймыз.</w:t>
        <w:br/>
        <w:t>Қазылар алқасымен таныс болыңыздар:</w:t>
        <w:br/>
        <w:t>-АхметжановаА.Қ.</w:t>
        <w:br/>
        <w:t>- Жиенбекова Ж.М.</w:t>
        <w:br/>
        <w:t>Жүргізуші: Бұл жастар келіп жетті жарысуға,</w:t>
        <w:br/>
        <w:t>Бойындағы бар дарынды дарытуға.</w:t>
        <w:br/>
        <w:t>Қорықпастан сахнаға шығып тұр,</w:t>
        <w:br/>
        <w:t>Әдеппен, ізетпен танысуға, -- дей келе сайысымыздың</w:t>
        <w:br/>
        <w:t>алғашқы шарты - "Таныстыруды" бастаймыз.</w:t>
        <w:br/>
        <w:t>(Әр топ өзін өзі таныстырады)</w:t>
      </w:r>
    </w:p>
    <w:p>
      <w:r>
        <w:t>Жүргізуші: Атадан қалған асыл сөзге, ақыл кеніне құлақ</w:t>
        <w:br/>
        <w:t>түрсек. Ертеде бір жігітген үйдің алтын қазығы кім деп сұрапты</w:t>
        <w:br/>
        <w:t>қарт.</w:t>
        <w:br/>
        <w:t>Жігіт: Ата, үйдегі алтын қазық бала, - депті жігіт.</w:t>
        <w:br/>
        <w:t>Ата: Жоқ балам, үйдегі алтын қазық -- ана. Ана ақылды</w:t>
        <w:br/>
        <w:t>болса, бала дана болады. Ана тәрбиесі қызға үлгі, әке тәрбиесі</w:t>
        <w:br/>
        <w:t>ұлға үлгі, -- депті қарт. Осы қарттарымыздың қалдырып кеткен</w:t>
        <w:br/>
        <w:t>өнегелі де үлгілі сөздерінен мол ғибрат алып жүреміз. Жалпы</w:t>
        <w:br/>
        <w:t>зерде-зейіндеріңізді анықтайтын «Жорға» кезеңіне де келіп</w:t>
        <w:br/>
        <w:t>жеттік. Қазір сендер қойылған сұрақтарға жауап айтасындар.</w:t>
        <w:br/>
        <w:t>Егерде сұрақ қойылған топ мүшесі жауап бере алмаса, оңда</w:t>
        <w:br/>
        <w:t>қарсылас топтан жауап беруіне болады. Сұрақтардың жауаптары</w:t>
        <w:br/>
        <w:t>«5» ұпайлық белгімен бағаланады. Дұрыс жауап бере алмаған</w:t>
        <w:br/>
        <w:t>топтың жауаптары бір ұпай кеміп отырады.</w:t>
        <w:br/>
        <w:t>Ал, сайысқа қатысушы арулар мен азаматтар, кім жылдам</w:t>
        <w:br/>
        <w:t>жауап береді, сол көп ұпай алады. (Әр топ мүшелеріне</w:t>
        <w:br/>
        <w:t>жүргізуші кезекпен сұрақтар қояды)</w:t>
        <w:br/>
        <w:t>1 топ:</w:t>
        <w:br/>
        <w:t>1) Қыздарға кәрі жілікті немесе құймышақты неге</w:t>
        <w:br/>
        <w:t>ұстатпайды?</w:t>
        <w:br/>
        <w:t>Көп отырып қалады, шошақай болып кетеді деп</w:t>
        <w:br/>
        <w:t>тұжырымдаған.</w:t>
        <w:br/>
        <w:t>307</w:t>
        <w:br/>
        <w:t>10.</w:t>
        <w:br/>
        <w:t>п.</w:t>
        <w:br/>
        <w:t>12.</w:t>
        <w:br/>
        <w:t>13.</w:t>
        <w:br/>
        <w:t>14.</w:t>
        <w:br/>
        <w:t>15.</w:t>
        <w:br/>
        <w:t>Әдепті бала - арлы бала, бала -сорлы бала</w:t>
        <w:br/>
        <w:t>(әдепсіз, .... зе)</w:t>
        <w:br/>
        <w:t>Мағынасыз сөз болмайды, .</w:t>
        <w:br/>
        <w:t>(мақалсыз, ....</w:t>
        <w:br/>
        <w:t>Бееі оттан да ыстық (отан,</w:t>
        <w:br/>
        <w:t>Серікжан: Келесі бекеттің аты «Қызықты грамматикалар».</w:t>
        <w:br/>
        <w:t>Бұл бекетте қазақ тілінің грамматикасын қаншалықты</w:t>
        <w:br/>
        <w:t>білетіндеріңді көреміз. Кім тез орындап шықса, сол жеңіске</w:t>
        <w:br/>
        <w:t>жетеді.</w:t>
        <w:br/>
        <w:t>Қатя: Сайыскерлер ойынын,</w:t>
      </w:r>
    </w:p>
    <w:p>
      <w:r>
        <w:t>Тамамдадық біз бүгін,</w:t>
        <w:br/>
        <w:t>Әділқазы береді,</w:t>
        <w:br/>
        <w:t>Дұрыс, әділ шешімін</w:t>
        <w:br/>
        <w:t>Катя; Ал қазір Тәуелсіздік күніне арналған шашуды қабыл</w:t>
        <w:br/>
        <w:t>алыңыздар</w:t>
        <w:br/>
        <w:t>Көрініс «Қазақ тілінің білгірлері»</w:t>
        <w:br/>
        <w:t>8 сынып оқушыларының орындауында «Қазақстан»</w:t>
        <w:br/>
        <w:t>өлеңі.</w:t>
        <w:br/>
        <w:t>Серікжан:Сөз әділқазылар алқасының төрағасы Даниярова</w:t>
        <w:br/>
        <w:t>Сәуле Төрегожавнаға беріледі.</w:t>
        <w:br/>
        <w:t>Катя Көрермен қауым, ықылас қойып тындағандарыңызға</w:t>
        <w:br/>
        <w:t>рақмет.</w:t>
        <w:br/>
        <w:t>Катя: Мереке құтты болсын! Сау болыңыздар!</w:t>
        <w:br/>
        <w:t>Е/ Барлығы дұрыс емес</w:t>
        <w:br/>
        <w:t>15. Конкурстың түрлері:</w:t>
        <w:br/>
        <w:t>А/ Конкурс- викторина</w:t>
        <w:br/>
        <w:t>В/Конкурс-инсценировка</w:t>
        <w:br/>
        <w:t>С/ Мәнерлеп оқу</w:t>
        <w:br/>
        <w:t>Д/ Фото- сурет</w:t>
        <w:br/>
        <w:t>Е/ Барлығы дұрыс.</w:t>
        <w:br/>
        <w:t>16. «Еркін тәрбие» беру идеясы Ресейде қай ғасырда</w:t>
        <w:br/>
        <w:t>пайда болды?</w:t>
        <w:br/>
        <w:t>А/ ХУ ғғ.</w:t>
        <w:br/>
        <w:t>В/ ХУН-ХҮНІ ғғ.</w:t>
        <w:br/>
        <w:t>С/ ХІХ-ХХ ғғ.</w:t>
        <w:br/>
        <w:t>Д/ ХІУ- ХУ ғғ.</w:t>
        <w:br/>
        <w:t>Е/ Барлығы дұрыс емес</w:t>
        <w:br/>
        <w:t>17. «Еркін тәрбие» беру идеясының теориялық негізін</w:t>
        <w:br/>
        <w:t>қалаған, насихаттаушы:</w:t>
        <w:br/>
        <w:t>А/ С.Т.Шацкий</w:t>
        <w:br/>
        <w:t>В/ К.Н.Вентцель</w:t>
        <w:br/>
        <w:t>С/ Н.К.Крупская</w:t>
        <w:br/>
        <w:t>Д/ В.И.Ленин</w:t>
        <w:br/>
        <w:t>Е/ А.С.Макаренко</w:t>
        <w:br/>
        <w:t>18. С.Т.Шацкий құрған клуб қай тәрбие бағытында?</w:t>
        <w:br/>
        <w:t>А/ Экологиялық</w:t>
        <w:br/>
        <w:t>В/ Экономикалық</w:t>
        <w:br/>
        <w:t>С/Ақыл-ой .</w:t>
        <w:br/>
        <w:t>Д/ Эстетикалық</w:t>
      </w:r>
    </w:p>
    <w:p>
      <w:r>
        <w:t>Е/ Еңбек</w:t>
        <w:br/>
        <w:t>19. « Адам баласы бөлшектеніп тәрбиеленбейді, ол синтез</w:t>
        <w:br/>
        <w:t>ретінде барлық ықпалдың жиынтығынан жаратылады». Әрі оған</w:t>
        <w:br/>
        <w:t>өзі-де ұшырайды-дейді</w:t>
        <w:br/>
        <w:t>А/ В.А.Сухомлинский</w:t>
        <w:br/>
        <w:t>В/ А.С.Макренко</w:t>
        <w:br/>
        <w:t>338</w:t>
        <w:br/>
        <w:t>Серікжан: - Қазылар орнықтырар әділдікті</w:t>
        <w:br/>
        <w:t>Кімдердің жауаптары кәміл шықты,</w:t>
        <w:br/>
        <w:t>Білім мен тапқырлардың сайысында,</w:t>
        <w:br/>
        <w:t>Жеңіске жетер дейміз нағыз мықты. (Әділқазылар</w:t>
        <w:br/>
        <w:t>мүшесімен таныстыру)</w:t>
        <w:br/>
        <w:t>1.Лавник Фарида Вакильовна -- мектеп директорының</w:t>
        <w:br/>
        <w:t>орынбасары</w:t>
        <w:br/>
        <w:t>2. Даниярова Сәуле Торегожавна - әдістемелік бірліктің</w:t>
        <w:br/>
        <w:t>жетекшісі</w:t>
        <w:br/>
        <w:t>3.Нурмуханова Бахыт Қайыровна</w:t>
        <w:br/>
        <w:t>4.Сатиева Гульбахыт Жомартовна</w:t>
        <w:br/>
        <w:t>Катя:- Сәлем берем халқыма,</w:t>
        <w:br/>
        <w:t>Сәлем берем жалпыңа,</w:t>
        <w:br/>
        <w:t>Сәлемдесу кіреді,</w:t>
        <w:br/>
        <w:t>Ата-дәстүр салтына - демекші әр топ өзінің</w:t>
        <w:br/>
        <w:t>мүшелерімен таныстырып, төс белгісін көрсетіп, ұранын айту</w:t>
        <w:br/>
        <w:t>керек.</w:t>
        <w:br/>
        <w:t>Рахымова Айжарқынның орындауында тамаша әнді</w:t>
        <w:br/>
        <w:t>қарсы алыңыздар</w:t>
        <w:br/>
        <w:t>Серікжан: - Тұлпарларымыздың шабысын бәсеңдетіп,</w:t>
        <w:br/>
        <w:t>«Мықтылар» бекетіне тоқтайық. Әр топқа 10-10 сұрақтан</w:t>
        <w:br/>
        <w:t>қойылады. Сұраққа дұрыс, толық жауап берген топ жеңіске</w:t>
        <w:br/>
        <w:t>жетеді. (Сұрақтар бейнетаспада жазылады)</w:t>
        <w:br/>
        <w:t>І топтың сұрақтары:</w:t>
        <w:br/>
        <w:t>А.Байтұрсынов кім?</w:t>
        <w:br/>
        <w:t>Қазақ тілінде неше септік бар?</w:t>
        <w:br/>
        <w:t>Жүз жасаған ақын?</w:t>
        <w:br/>
        <w:t>«Шаһар» сөзінің синонимі?</w:t>
        <w:br/>
        <w:t>Сан есім қандай сұрақтарға жауап береді?</w:t>
        <w:br/>
        <w:t>Тұрлаусыз мүшелерді ата?</w:t>
        <w:br/>
        <w:t>М.Әуезов кім? Роман-эпопеясын ата.</w:t>
        <w:br/>
        <w:t>Қазақ тілі қай жылы мемлекеттік мәртебе алды?</w:t>
        <w:br/>
        <w:t>Абайдың қанша қарасөзі бар?</w:t>
        <w:br/>
        <w:t>0. Ата Заң күні қашан?</w:t>
      </w:r>
    </w:p>
    <w:p>
      <w:r>
        <w:t>сыз маталы,</w:t>
        <w:br/>
        <w:t>327</w:t>
        <w:br/>
        <w:t>Тестік сұрақтар</w:t>
        <w:br/>
        <w:t>1. «Гимназиядағы сынып тәрбиешісі» Жарғысы ресми</w:t>
        <w:br/>
        <w:t>түрде қай жылы бекітілді?</w:t>
        <w:br/>
        <w:t>А/. 1912</w:t>
        <w:br/>
        <w:t>В/.1861</w:t>
        <w:br/>
        <w:t>С/.1862.</w:t>
        <w:br/>
        <w:t>Д/.1870</w:t>
        <w:br/>
        <w:t>Е/1871</w:t>
        <w:br/>
        <w:t>2. Сынып жетекшісінің қызметі:</w:t>
        <w:br/>
        <w:t>А/. Педагогикалық және әлеуметтік -- гуманитарлық</w:t>
        <w:br/>
        <w:t>В/.Ата-аналармен байланыс жасау</w:t>
        <w:br/>
        <w:t>С/.Мұғалімдермен</w:t>
        <w:br/>
        <w:t>Д/.Дірігерлермен</w:t>
        <w:br/>
        <w:t>Е/.Психологтармен</w:t>
        <w:br/>
        <w:t>3. «Егер педагог адамды барлық жағынан тәрбиелегісі</w:t>
        <w:br/>
        <w:t>келсе, онда ол, ең алдымен оны барлық жағынан білуі тиіс»-</w:t>
        <w:br/>
        <w:t>деген:</w:t>
        <w:br/>
        <w:t>А/. Н.К.Крупская</w:t>
        <w:br/>
        <w:t>В/. К.Д.Ушинский</w:t>
        <w:br/>
        <w:t>С/.Н.И.Болдырев.</w:t>
        <w:br/>
        <w:t>Д/. А.Н. Ілиясова</w:t>
        <w:br/>
        <w:t>Е/. Барлығы дұрыс емес.</w:t>
        <w:br/>
        <w:t>4. Тәрбие жоспарына қойылатын негізгі талаптар.</w:t>
        <w:br/>
        <w:t>А/.Тәрбие жоспары ықшамды, көрсетілген шаралар</w:t>
        <w:br/>
        <w:t>орындалатын болсын</w:t>
        <w:br/>
        <w:t>В/ Жоспардағы тәрбиелік шаралар жүйелі, бірізділікпен</w:t>
        <w:br/>
        <w:t>С/.Тәрбиелік шараларды атқаруды қолданылатын әдістер</w:t>
        <w:br/>
        <w:t>әржақты болуы</w:t>
        <w:br/>
        <w:t>Д/ Барлығы дұрыс</w:t>
        <w:br/>
        <w:t>Е/ Мақсаты, міндеттері айқын болу қажет</w:t>
        <w:br/>
        <w:t>5.Сынып жетекшісінің шеберлігі дегеніміз:</w:t>
        <w:br/>
        <w:t>А/Ұжым өмірін қызықты етіп ұйымдастыруда | жақсы</w:t>
        <w:br/>
        <w:t>дәстүрлерді білуі</w:t>
        <w:br/>
        <w:t>335</w:t>
      </w:r>
    </w:p>
    <w:p>
      <w:r>
        <w:t>Е/.Барлығы дұрыс.</w:t>
        <w:br/>
        <w:t>10. Тәрбие жұмысының формасы:</w:t>
        <w:br/>
        <w:t>А/.Әдеби- музыкалық монтаж</w:t>
        <w:br/>
        <w:t>В/.сұрақ-жауап кештері</w:t>
        <w:br/>
        <w:t>С/.Клубтар</w:t>
        <w:br/>
        <w:t>Д/.Туристік жорықтар</w:t>
        <w:br/>
        <w:t>Е/.Сынып сағаты.</w:t>
        <w:br/>
        <w:t>ІП. Тәрбие сағатын өткізу құрылымына:</w:t>
        <w:br/>
        <w:t>А/. Ұйымдастыру, қорытынды</w:t>
        <w:br/>
        <w:t>В/.Ұйымдастыру, негізгі , қорытынды</w:t>
        <w:br/>
        <w:t>С/.жоспарын құру, қорытынды</w:t>
        <w:br/>
        <w:t>Д/.дайындық, ұйымдастыру</w:t>
        <w:br/>
        <w:t>Е/.Барлығы дұрыс емес</w:t>
        <w:br/>
        <w:t>12. Тәрбие сағатын талдау барысында ескерілетін:</w:t>
        <w:br/>
        <w:t>А/. Тақырыбы, мақсаты</w:t>
        <w:br/>
        <w:t>В/. Тәрбие сағатының формасы, әдісі</w:t>
        <w:br/>
        <w:t>С/.. Ұйымдастырушылық шеберлігі</w:t>
        <w:br/>
        <w:t>Д/. Мазмұны оның тақырыбы мен мақсатына сай</w:t>
        <w:br/>
        <w:t>Е/. Барлығы дұрыс.</w:t>
        <w:br/>
        <w:t>13. Пікірталастың мақсаты:</w:t>
        <w:br/>
        <w:t>А/ Пікір таластыруға</w:t>
        <w:br/>
        <w:t>В/. алмасуға, пікір таластыруға</w:t>
        <w:br/>
        <w:t>С/.Нақтылы жеткізе білуге</w:t>
        <w:br/>
        <w:t>Д/.Барлығы дұрыс емес</w:t>
        <w:br/>
        <w:t>Е/Пікір таластыруға, алмасуға, өз ойларын нақтылы</w:t>
        <w:br/>
        <w:t>жеткізуге, өз беттерінше ойлай білуге.</w:t>
        <w:br/>
        <w:t>14.Конкурстың мақсаты:</w:t>
        <w:br/>
        <w:t>А/ Ой-өрісін, тапқырлығын, шеберлігін, қабілетін</w:t>
        <w:br/>
        <w:t>жетілдіру</w:t>
        <w:br/>
        <w:t>В/ Ой- өрісін</w:t>
        <w:br/>
        <w:t>С/ Шеберлігін</w:t>
        <w:br/>
        <w:t>Д/ Қабілетін</w:t>
        <w:br/>
        <w:t>337</w:t>
        <w:br/>
        <w:t>20- Қазақтардың нағыз тарихын бейнелейтін киноның аты.</w:t>
        <w:br/>
        <w:t>Көшпенділер</w:t>
        <w:br/>
        <w:t>30- «Қыз Жібек» режисері: С.Қожықов</w:t>
        <w:br/>
        <w:t>- Бәрекелді, қазақ тілін оқу барысында табыс тілейміз,</w:t>
        <w:br/>
        <w:t>қанаттарың талмасын.</w:t>
      </w:r>
    </w:p>
    <w:p>
      <w:r>
        <w:t>Рахымова Айжарқынның орындауында өзбек биін</w:t>
        <w:br/>
        <w:t>тамашалайық</w:t>
        <w:br/>
        <w:t>Катя:-</w:t>
        <w:br/>
        <w:t>Өнерлі балаларға кім жеткен,</w:t>
        <w:br/>
        <w:t>Әр салада небір өнер көрсеткен,</w:t>
        <w:br/>
        <w:t>Төртінші сайысты біз бастайық,</w:t>
        <w:br/>
        <w:t>Өнерлінің әрқашанда өрісі кең - деп «Өнер» бекетіне</w:t>
        <w:br/>
        <w:t>тоқтайық. Бұл бекетте әр топ командасы өз үй тапсырмаларын</w:t>
        <w:br/>
        <w:t>көрсетеді.</w:t>
        <w:br/>
        <w:t>1. «Алена және жігіттер» тобы</w:t>
        <w:br/>
        <w:t>2. «РЕАЛЛ-дық жүз» тобы</w:t>
        <w:br/>
        <w:t>Серікжан: - Тілдерді меңгеремін, тең көремін,</w:t>
        <w:br/>
        <w:t>Полиглот сайысында күшімді сынап көремін, -</w:t>
        <w:br/>
        <w:t>дейді «Алена және жігіттер» және «РЕАЛЛ-дық жүз» топтары.</w:t>
        <w:br/>
        <w:t>«Полиглоттар» бекетінде қазақ халқының</w:t>
        <w:br/>
        <w:t>ұрпақтан ұрпаққа ауысып келе жатқан асыл мұрасы - мақал -</w:t>
        <w:br/>
        <w:t>мәтелдер бойынша жарыс болады. Ал, бастайық. Мысалы мен,</w:t>
        <w:br/>
        <w:t>Катя 6 тіл білемін. Менің атым Серікжан. Меня зовут Серикжан.</w:t>
        <w:br/>
        <w:t>Мениң иним Серикжан. Май нейм ис Серикжан. Их хабе</w:t>
        <w:br/>
        <w:t>Серикжан.</w:t>
        <w:br/>
        <w:t>Катя: - Жарайсың, Серікжан. Ал енді сөзді сайыскерлерге</w:t>
        <w:br/>
        <w:t>берейік. Мақалдарды аяқтап, сөздерді орысшаға, ағылшын тіліне</w:t>
        <w:br/>
        <w:t>аудару</w:t>
        <w:br/>
        <w:t>1. Жүздің көркі - көз, ауыз көркі - ...... (сөз, слово,</w:t>
        <w:br/>
        <w:t>. (бас,</w:t>
        <w:br/>
        <w:t>)</w:t>
        <w:br/>
        <w:t>2... Тамшы тас жарады, тас жармаса .</w:t>
        <w:br/>
        <w:t>330</w:t>
        <w:br/>
        <w:t>32.ХХ ғасырдың бас кезінде балалар мен жас</w:t>
        <w:br/>
        <w:t>жеткіншектер қозғалысы тұңғыш рет қалай аталды:</w:t>
        <w:br/>
        <w:t>А/Скауттер</w:t>
        <w:br/>
        <w:t>В/ Баден</w:t>
        <w:br/>
        <w:t>С/Тоуэлл</w:t>
        <w:br/>
        <w:t>Д/Акауттер</w:t>
        <w:br/>
        <w:t>Е/Барлығы дұрыс емес</w:t>
        <w:br/>
        <w:t>33.Тұңғыш пионерлер ұйымы қай жылы құрылды:</w:t>
        <w:br/>
        <w:t>А/1922</w:t>
        <w:br/>
        <w:t>В/1920</w:t>
      </w:r>
    </w:p>
    <w:p>
      <w:r>
        <w:t>С/1906</w:t>
        <w:br/>
        <w:t>Д/1949</w:t>
        <w:br/>
        <w:t>Е/1930</w:t>
        <w:br/>
        <w:t>34.Тәрбиенің қоғамдағы атқаратын қызметіне орай өзіндік</w:t>
        <w:br/>
        <w:t>ерекшеліктеріне жататын:</w:t>
        <w:br/>
        <w:t>А/Тәрбие қоғамдық құбылыс</w:t>
        <w:br/>
        <w:t>В/ Тәрбие біртұтас процесс</w:t>
        <w:br/>
        <w:t>С/ Тәрбие ұзақ әрі күрделі процесс</w:t>
        <w:br/>
        <w:t>Д/Тарбие көпжақты процесс</w:t>
        <w:br/>
        <w:t>Е/Барлығы дұрыс</w:t>
        <w:br/>
        <w:t>35.Ата- аналарды психологиялық- педагогикалық білім</w:t>
        <w:br/>
        <w:t>мен тәжірибе жаңалықтарымен таныстыру, ой қорыту мақсаты:</w:t>
        <w:br/>
        <w:t>А/ата- аналар жиналысының</w:t>
        <w:br/>
        <w:t>В/диспуттың</w:t>
        <w:br/>
        <w:t>С/ конференцияның</w:t>
        <w:br/>
        <w:t>Д/дебаттың</w:t>
        <w:br/>
        <w:t>Е/ тәрбие сағатының</w:t>
        <w:br/>
        <w:t>36.Сынып жетекшісі туралы жаңа ереже қай жылы</w:t>
        <w:br/>
        <w:t>қабылданды?</w:t>
        <w:br/>
        <w:t>АЛ946</w:t>
        <w:br/>
        <w:t>В/1948</w:t>
        <w:br/>
        <w:t>С/1947</w:t>
        <w:br/>
        <w:t>Д/1949 -</w:t>
        <w:br/>
        <w:t>342</w:t>
        <w:br/>
        <w:t>П топтың сұрақтары:</w:t>
        <w:br/>
        <w:t>ы «Оян қазақ» кімнің шығармасы?</w:t>
        <w:br/>
        <w:t>22, Жалғаудың неше түрі бар?</w:t>
        <w:br/>
        <w:t>ж 2; Қазақ халқының батыр қыздары кімдер?</w:t>
        <w:br/>
        <w:t>4. Қазақстан қай жылы тәуелсіздік алды?</w:t>
        <w:br/>
        <w:t>5. Қазақ тілінен тән дыбыстар нешеу?</w:t>
        <w:br/>
        <w:t>6. Дауыссыз дыбыстар нешеге бөлінеді?</w:t>
        <w:br/>
        <w:t>7. «Көксерек» әңгімесін кім жазған?</w:t>
        <w:br/>
        <w:t>8. Қазақстан Республикасында Тілдер мерекесі</w:t>
        <w:br/>
        <w:t>қашан?</w:t>
        <w:br/>
        <w:t>9. Қазақстан жерінен өткен жол.</w:t>
      </w:r>
    </w:p>
    <w:p>
      <w:r>
        <w:t>10. Абайдың қандай өлеңдерін білесіңдер?</w:t>
        <w:br/>
        <w:t>6 сынып оқушысы Тимиров Диастың орындауында қазақ</w:t>
        <w:br/>
        <w:t>күйі</w:t>
        <w:br/>
        <w:t>Катя:-</w:t>
        <w:br/>
        <w:t>2 турымыз «Үміт» бекеті деп аталады. «Үміт» бекетінде</w:t>
        <w:br/>
        <w:t>бізді мынадай тапсырма күтіп түр. Берілген қоржын ішіндегі</w:t>
        <w:br/>
        <w:t>тақырыптарға әңгіме құрастыру</w:t>
        <w:br/>
        <w:t>«Қарағанды-</w:t>
        <w:br/>
        <w:t>енін</w:t>
        <w:br/>
        <w:t>Отаныл»</w:t>
        <w:br/>
        <w:t>«Агстана-</w:t>
        <w:br/>
        <w:t>Фас қала»</w:t>
        <w:br/>
        <w:t>«Қазакстан</w:t>
        <w:br/>
        <w:t>-ттулен</w:t>
        <w:br/>
        <w:t>мелзлғкет»</w:t>
        <w:br/>
        <w:t>Топ мүшелері тапсырмаларын даярлағанша ортаға</w:t>
        <w:br/>
        <w:t>Шсынып оқушылары Соскова Яна мен Касенова Айзаттың</w:t>
        <w:br/>
        <w:t>өнерін тамашалайық.</w:t>
        <w:br/>
        <w:t>- Ал енді дайын болсаңыздар, ойларыңызды ортаға</w:t>
        <w:br/>
        <w:t>салыңыздар. Әділқазылар өз бағасын бере отырар.</w:t>
        <w:br/>
        <w:t>(шитают свой рассказ)</w:t>
        <w:br/>
        <w:t>Серікжан: - Ертеде бір құмырсқа : - Алты батпан ауырды</w:t>
        <w:br/>
        <w:t>арқалаған күштімін, жеті батпан ауырды арқалаған күштімін, -</w:t>
        <w:br/>
        <w:t>деген екен. Ал енді «Қайраттылар» бекетінде топ капитандарын</w:t>
        <w:br/>
        <w:t>сынап көрелікші. Топ капитандары кезекпе - кезек сұрақтарға</w:t>
        <w:br/>
        <w:t>328</w:t>
        <w:br/>
        <w:t>А/Нерв жүйесі қызметінің ерекшелігі</w:t>
        <w:br/>
        <w:t>В/ Әлеуметтік жағдайы</w:t>
        <w:br/>
        <w:t>С/ Үйірмеде,клуб, топтық жұмыстарда :</w:t>
        <w:br/>
        <w:t>Д/ Жалпы мәлімет, мінез-құлқында өзіне тән қасиеттердің</w:t>
        <w:br/>
        <w:t>айқындалуы, психикалық құбылыс пен эмоциядағы</w:t>
        <w:br/>
        <w:t>ерекшеліктер</w:t>
        <w:br/>
        <w:t>Е/ Барлығы дұрыс емес</w:t>
        <w:br/>
        <w:t>28.Оқушының жеке басы мен сынып ұжымын зерттеудің</w:t>
        <w:br/>
        <w:t>әдістемесі:</w:t>
        <w:br/>
        <w:t>А/Бақылау әдісі, сауалнама</w:t>
        <w:br/>
        <w:t>В/ Эксперимент әдісі</w:t>
        <w:br/>
        <w:t>С/ Социаметрия, эксперимент, матрица, бақылау,</w:t>
        <w:br/>
        <w:t>сауалнама</w:t>
        <w:br/>
        <w:t>Д/ Матрица әдісі</w:t>
      </w:r>
    </w:p>
    <w:p>
      <w:r>
        <w:t>Е/ Барлығы дұрыс емес</w:t>
        <w:br/>
        <w:t>29." Атамекен" бағдарламасы неше бағыттан тұрады:</w:t>
        <w:br/>
        <w:t>А/20</w:t>
        <w:br/>
        <w:t>В/25</w:t>
        <w:br/>
        <w:t>С/30</w:t>
        <w:br/>
        <w:t>Д/15</w:t>
        <w:br/>
        <w:t>Е/ 18</w:t>
        <w:br/>
        <w:t>30. "Мың бала" бағдарламасы неше бағыттан:</w:t>
        <w:br/>
        <w:t>А?</w:t>
        <w:br/>
        <w:t>в</w:t>
        <w:br/>
        <w:t>С/5</w:t>
        <w:br/>
        <w:t>Д/9</w:t>
        <w:br/>
        <w:t>Е/ 12</w:t>
        <w:br/>
        <w:t>31.Біріккен Ұлттар Ұйымының баланы қорғау</w:t>
        <w:br/>
        <w:t>конвенциясына сойкес қандай жас мөлшері алынды:</w:t>
        <w:br/>
        <w:t>А/1-12.</w:t>
        <w:br/>
        <w:t>В/6-12</w:t>
        <w:br/>
        <w:t>С/7-18</w:t>
        <w:br/>
        <w:t>Д/7-16</w:t>
        <w:br/>
        <w:t>Е/7-15</w:t>
        <w:br/>
        <w:t>341</w:t>
        <w:br/>
        <w:t>кездесу орнын безендіреді, ән-би, тақпақ, көрме секілді</w:t>
        <w:br/>
        <w:t>оқушылардың өздерінің өнер туындылары әзірленеді.</w:t>
        <w:br/>
        <w:t>Бұл арқылы сынып жетекшісі достық пен өзара жолдастық</w:t>
        <w:br/>
        <w:t>көмектің сыныпта берік орнауына жағдай жасайды, оқушыларды</w:t>
        <w:br/>
        <w:t>үлкендерді сыйлауға және олардың еңбегін бағалай білуге</w:t>
        <w:br/>
        <w:t>тәрбиелейді. Қызықты кездесулер өмір бойына есте қалады.</w:t>
        <w:br/>
        <w:t>Оқушылардың мамандық таңдауына да зор әсерін тигізеді.</w:t>
        <w:br/>
        <w:t>Алайда, кездесулердің бәрі бірдей педагогикалық жағынан</w:t>
        <w:br/>
        <w:t>дұрыс ұйымдастырыла бермейді. Ондай кездесулердің пайдасы</w:t>
        <w:br/>
        <w:t>аз.</w:t>
        <w:br/>
        <w:t>«БІЛГІРЛЕР» САЙЫСЫ</w:t>
        <w:br/>
        <w:t>(ТӘУЕЛСІЗДІК КҮНІНЕ АРНАЛҒАН КЕШ)</w:t>
        <w:br/>
        <w:t>Катя: - Қайырлы күн, құрметті ұстаздар және оқушылар!</w:t>
        <w:br/>
        <w:t>Бүгінгі «Білгірлер» атты сайысымызды бастауға рұқсат</w:t>
      </w:r>
    </w:p>
    <w:p>
      <w:r>
        <w:t>етіңіздер.</w:t>
        <w:br/>
        <w:t>Серікжан: - Кешімізді бастамас бұрын, Катя, саған жұмбақ</w:t>
        <w:br/>
        <w:t>қояйын деп едім.</w:t>
        <w:br/>
        <w:t>Катя: - Ол қандай жұмбақ? Қане айтшы.</w:t>
        <w:br/>
        <w:t>Серікжан: - 1,2,3,4,5,6,7,8,9,10</w:t>
        <w:br/>
        <w:t>Катя: - Бір деген- Тәуелсіздік.</w:t>
        <w:br/>
        <w:t>Бостандыққа қол жеткіздік!</w:t>
        <w:br/>
        <w:t>Екі деген - Елім,</w:t>
        <w:br/>
        <w:t>Далам, Тауым, Көлім!</w:t>
        <w:br/>
        <w:t>Үш деген - Елтаңба,</w:t>
        <w:br/>
        <w:t>Оны білмей қалма!</w:t>
        <w:br/>
        <w:t>Төрт деген - энұран,</w:t>
        <w:br/>
        <w:t>Жүректегі ұран!</w:t>
        <w:br/>
        <w:t>Бес деген -- жалау</w:t>
        <w:br/>
        <w:t>Желбіргген алау.</w:t>
        <w:br/>
        <w:t>Алты деген - Ана тілі,</w:t>
        <w:br/>
        <w:t>Міндетті түрде оны біл!</w:t>
        <w:br/>
        <w:t>Жеті- деген Елбасы,</w:t>
        <w:br/>
        <w:t>Өрлеп тұр оның тасы.</w:t>
        <w:br/>
        <w:t>Сегіз деген - Астана,</w:t>
        <w:br/>
        <w:t>Республикаға бас қала</w:t>
        <w:br/>
        <w:t>325</w:t>
        <w:br/>
        <w:t>А/ Жиналыс пен мәжілістердің протоколдарын</w:t>
        <w:br/>
        <w:t>В/Оқушылардың жеке бас іс-қағаздарына</w:t>
        <w:br/>
        <w:t>С/Оқушылардың медициналық карталарына</w:t>
        <w:br/>
        <w:t>Д/Сынып жетекшісінің ережесіне</w:t>
        <w:br/>
        <w:t>Е/Сынып жетекшілерінің күнделігіне</w:t>
        <w:br/>
        <w:t>42. Тәрбие жұмысын ұйымдастырудың бейдәстүрлі (</w:t>
        <w:br/>
        <w:t>дәстүрлі емес) түрлеріне:</w:t>
        <w:br/>
        <w:t>А/. Өнер мектебі</w:t>
        <w:br/>
        <w:t>В/. Өзіңді тану</w:t>
        <w:br/>
        <w:t>С/. Мың бір мақал</w:t>
        <w:br/>
        <w:t>Д/. ХХІ ғасыр көшбасшысы</w:t>
        <w:br/>
        <w:t>Е/. Барлығы дұрыс.</w:t>
        <w:br/>
        <w:t>43.Тәрбиенің қоғамдағы атқаратын қызметіне орай өзіндік</w:t>
        <w:br/>
        <w:t>ерекшеліктеріне жататын:</w:t>
        <w:br/>
        <w:t>А/Тарбие қоғамдық құбылыс</w:t>
      </w:r>
    </w:p>
    <w:p>
      <w:r>
        <w:t>В/ Тәрбие біртұтас процесс</w:t>
        <w:br/>
        <w:t>С/ Тәрбие ұзақ әрі күрделі процесс</w:t>
        <w:br/>
        <w:t>Д/Тәрбие көпжақты процесс</w:t>
        <w:br/>
        <w:t>Е/Барлығы дұрыс</w:t>
        <w:br/>
        <w:t>44.“Тәрбие туралы ойлар” еңбегінің авторы</w:t>
        <w:br/>
        <w:t>А/Дж.Локк</w:t>
        <w:br/>
        <w:t>В/А.Құнанбаев</w:t>
        <w:br/>
        <w:t>С/Ы.Алтынсарин</w:t>
        <w:br/>
        <w:t>Д/Ж.Ж.Руссо</w:t>
        <w:br/>
        <w:t>Е/ІШ.Уалиханов</w:t>
        <w:br/>
        <w:t>45.Негізгі тәрбие әдісінің жүйесі:</w:t>
        <w:br/>
        <w:t>А/Сөзжүзіндегі іс-тэжірибелік көрнекілік</w:t>
        <w:br/>
        <w:t>В/Демонстрация,иллюстрация көрнекілік</w:t>
        <w:br/>
        <w:t>С/ Сендіру,үлгі,мадақтау,жарыс,педагогикалық талап,</w:t>
        <w:br/>
        <w:t>жазалау</w:t>
        <w:br/>
        <w:t>Д/Тиым салу,жазалау,жарыс</w:t>
        <w:br/>
        <w:t>Е/Барлық жауап дұрыс</w:t>
        <w:br/>
        <w:t>344</w:t>
        <w:br/>
        <w:t>Тоғыз деген -- тарих,</w:t>
        <w:br/>
        <w:t>Толық оны таниық!</w:t>
        <w:br/>
        <w:t>Он деген - болашақ,</w:t>
        <w:br/>
        <w:t>Біз жасайтын келер шақ!</w:t>
        <w:br/>
        <w:t>Серікжан: - Жарайсың, Катя.</w:t>
        <w:br/>
        <w:t>Уа, халайық, көсіле шабар жерің бар,</w:t>
        <w:br/>
        <w:t>Тау көтерген ерің бар,</w:t>
        <w:br/>
        <w:t>Қол боларлық елің бар,</w:t>
        <w:br/>
        <w:t>Атадан қалған сара жолың бар,</w:t>
        <w:br/>
        <w:t>Тәуелсіздіктің қадірін біліңдер!</w:t>
        <w:br/>
        <w:t>Катя: ХХ ғасырдың ұлы жемісі - қазақ халқы үшін</w:t>
        <w:br/>
        <w:t>Егемендіктің көк туы желбіреуі. Ата- бабаларымыз көксеген,</w:t>
        <w:br/>
        <w:t>армандаған тәуелсіздікке қол жеткіздік. Ендігі мақсатымыз -</w:t>
        <w:br/>
        <w:t>ұлттық рухты көтеру, халқымыздың аса бай рухани қазынасы -</w:t>
        <w:br/>
        <w:t>ана тілімізді ардақтау.</w:t>
        <w:br/>
        <w:t>Серікжан: - Өткен тарихымыз, халқымыздың әдет -</w:t>
        <w:br/>
        <w:t>ғұрыптары, дәстүрлері бізге ана тіліміз арқылы жетеді. Қазақ</w:t>
        <w:br/>
        <w:t>тілі өте бай, көркем тілдердің бірі. Мемлекеттік тілді меңгеру әр</w:t>
        <w:br/>
        <w:t>азаматтың парызы.</w:t>
        <w:br/>
        <w:t>Катя: - Сондықтан ортамызға бүгінгі «Білгірлер»сайыс</w:t>
        <w:br/>
        <w:t>үміткерлерін шақырамыз. Олар тілді сүйемін, білемін,</w:t>
        <w:br/>
        <w:t>үйренемін, ойға түйемін деген мақсатпен келіп отыр.</w:t>
        <w:br/>
        <w:t>Бірінші топ - 11 А сынып оқушылары</w:t>
      </w:r>
    </w:p>
    <w:p>
      <w:r>
        <w:t>Екінші топ - 10 А сынып оқушылары</w:t>
        <w:br/>
        <w:t>Серікжан: -</w:t>
        <w:br/>
        <w:t>ЗӘрқашанда білім көптік етпеген,</w:t>
        <w:br/>
        <w:t>Талапсыз жан мұратына жетпеген,</w:t>
        <w:br/>
        <w:t>Сәлем бердік ұландарға талапкер,</w:t>
        <w:br/>
        <w:t>Дос көңілден, адал, аппақ ниетпен.</w:t>
        <w:br/>
        <w:t>Катя: - Бүгін біз ұлан-байтақ Қазақстан жерінің бірнеше</w:t>
        <w:br/>
        <w:t>бекетіне тоқталып өтеміз.</w:t>
        <w:br/>
        <w:t>1 бекет- «Мықтылар» бекеті</w:t>
        <w:br/>
        <w:t>2 бекет - «Үміт» бекеті</w:t>
        <w:br/>
        <w:t>3 бекет -- «Қайраттылар» бекеті</w:t>
        <w:br/>
        <w:t>4 бекет - «Өнер» бекеті</w:t>
        <w:br/>
        <w:t>2.8 бекет - «Тілшілер» бекеті</w:t>
        <w:br/>
        <w:t>; :6 бекет - «Қызықты грамматика» бекеті</w:t>
        <w:br/>
        <w:t>326</w:t>
        <w:br/>
        <w:t>Е/ Тәрбие процесінде негізгі талаптарды, ережелерді</w:t>
        <w:br/>
        <w:t>орындау</w:t>
        <w:br/>
        <w:t>24.Тәрбие әдістері дегеніміз:</w:t>
        <w:br/>
        <w:t>А/ Белгілі бір тәрбиелік міндетті шешетін ұйымдасқан</w:t>
        <w:br/>
        <w:t>педагогикалық әрекет</w:t>
        <w:br/>
        <w:t>В/ Адамның обьективтік, әлеуметтік, табиғи</w:t>
        <w:br/>
        <w:t>қасиеттерімен,психологиялық ерекшеліктерімен шарттас келеді</w:t>
        <w:br/>
        <w:t>С/ Жеке тәрбиелік міндетті шешуде педагогикалық әрекет</w:t>
        <w:br/>
        <w:t>ету тән тәрбиелік қызметіне сәйкес тәрбие құралдары мен</w:t>
        <w:br/>
        <w:t>тәсілдері таңдап алынады.</w:t>
        <w:br/>
        <w:t>Д/ Мақсат-бағыттылы түрде пснхологиялық-</w:t>
        <w:br/>
        <w:t>педагоғикалық әсер ету, жеке-жеке,топтық,ұжымдық қарым-</w:t>
        <w:br/>
        <w:t>қатынаста болу,өз-өмірін,санасына, мінез-құлқына ықпал</w:t>
        <w:br/>
        <w:t>ету,ынталандырып отыру тәсілдері мен амал-эрекетінің</w:t>
        <w:br/>
        <w:t>жиынтығы.</w:t>
        <w:br/>
        <w:t>Е/ Барлығы дұрыс</w:t>
        <w:br/>
        <w:t>25.Тәрбие заңдылығы:</w:t>
        <w:br/>
        <w:t>А/ Балалардың мінез-құлқы мен іс-әрекетін</w:t>
        <w:br/>
        <w:t>қалыптастырудың тиімділігін арттыратын тұрақты, әрі</w:t>
        <w:br/>
        <w:t>қайталанып отыратын маңызды байланыстылық.</w:t>
        <w:br/>
        <w:t>В/ педағогикалық ықпал ету әдісі</w:t>
        <w:br/>
        <w:t>С/ мазмұнына қойылатын талаптар</w:t>
      </w:r>
    </w:p>
    <w:p>
      <w:r>
        <w:t>Д/ шығармашылық әрекеттерді қалыптастыру</w:t>
        <w:br/>
        <w:t>Е/ жастарды қоғамда өмір сүруге бейімдеу</w:t>
        <w:br/>
        <w:t>26.Жаттықтыру әдісі:</w:t>
        <w:br/>
        <w:t>А/ Мадақтау, жағымды бағалау</w:t>
        <w:br/>
        <w:t>В/ Тәрбиешінің оқушыларды тәртіп ережесі мен</w:t>
        <w:br/>
        <w:t>нормасына сэйкес іс істеуге мәжбүр ететіндей жағдай туғызуы</w:t>
        <w:br/>
        <w:t>С/ Қатаң тәртіп</w:t>
        <w:br/>
        <w:t>Д/ Тәжірибелерді жас ұрпақтың бойына сіңіру</w:t>
        <w:br/>
        <w:t>Е/ Барлығы дұрыс емес Ҙ</w:t>
        <w:br/>
        <w:t>27 .Оқушының жеке тұлғасының психологиялық</w:t>
        <w:br/>
        <w:t>мінездемесін анықтайтын :</w:t>
        <w:br/>
        <w:t>340</w:t>
        <w:br/>
        <w:t>37.Тәрбие жоспарын құруда негізгі басшылыққа алатын</w:t>
        <w:br/>
        <w:t>мәселе: ы</w:t>
        <w:br/>
        <w:t>А/сынып ұжымын ұйымдастыру</w:t>
        <w:br/>
        <w:t>Н/оқушылардың өзін өзі басқару ұйымдары және</w:t>
        <w:br/>
        <w:t>балалардың бірлестіктері, өзара әрекеттері</w:t>
        <w:br/>
        <w:t>С/барлығы да қажет</w:t>
        <w:br/>
        <w:t>Д/пән мұғалімдері, мектеп әкімшіліктерімен байланыс</w:t>
        <w:br/>
        <w:t>Е/ отбасы және жұртшылықпен,жеке оқушымен жұмыс</w:t>
        <w:br/>
        <w:t>38.Оқушылар ұжымына тән, өзіндік белгілеріне</w:t>
        <w:br/>
        <w:t>жатпайтын:</w:t>
        <w:br/>
        <w:t>А/әлеуметтік маңызы бар ортақ мақсаттың болуы</w:t>
        <w:br/>
        <w:t>В/әкімшіліктің назарына көп ілігу</w:t>
        <w:br/>
        <w:t>С/әрекет етуде өзара бірлескен іс-қимылдың болуы</w:t>
        <w:br/>
        <w:t>Д/жауапкершіліктің болуы</w:t>
        <w:br/>
        <w:t>Е/ортақ сайланған басқару ұйымның болуы</w:t>
        <w:br/>
        <w:t>39.Ұжымдық шығармашылық істі ұйымдастыру кезеңі:</w:t>
        <w:br/>
        <w:t>А/дайындық жұмысы</w:t>
        <w:br/>
        <w:t>Һ/ұжымдық жоспарлау</w:t>
        <w:br/>
        <w:t>С/ ұжымдық іс қимыл</w:t>
        <w:br/>
        <w:t>Д/шараны өткізу,қорытынңдылау</w:t>
        <w:br/>
        <w:t>Е/барлығы қажет</w:t>
        <w:br/>
        <w:t>40.Тәрбие құралдарын қалай түсінесіз:</w:t>
        <w:br/>
        <w:t>А/Тарбиеші мен тәрбиеленушінің бірлесе отырып</w:t>
        <w:br/>
        <w:t>жүргізетін іс-әрекеті</w:t>
      </w:r>
    </w:p>
    <w:p>
      <w:r>
        <w:t>В/ Тәрбие мақсаты мен мазмұнын жүзеге асыру</w:t>
        <w:br/>
        <w:t>С/ Оқушылардың санасы мен ерік-күшіне ықпал ету</w:t>
        <w:br/>
        <w:t>тәсілдерінің жиынтығы</w:t>
        <w:br/>
        <w:t>Д/ Тәрбие әдісінің жеке бір бөлігі</w:t>
        <w:br/>
        <w:t>Е/Арнайы тәрбиелік міндеттерді шешуге арналған,мақсат</w:t>
        <w:br/>
        <w:t>көзделіп, ұйымдастырылған методикалық жолдар</w:t>
        <w:br/>
        <w:t>41.Сынып жетекшісі өз жұмыстарының жоспарын</w:t>
        <w:br/>
        <w:t>жасағанда қандай документтерді басшылыққа алуға тиісті:</w:t>
        <w:br/>
        <w:t>343</w:t>
        <w:br/>
        <w:t>В/ Оқушылар ұжымының алдына қызықты мақсат қойып,</w:t>
        <w:br/>
        <w:t>ұжымдық іске ұйытқы бола білуінде, әрі оны ұйымдастырудағы</w:t>
        <w:br/>
        <w:t>білімі мен қабілеті.</w:t>
        <w:br/>
        <w:t>С/ Ұстамдылыққа, сенімділікке тәрбиелей білуі.</w:t>
        <w:br/>
        <w:t>Д/ іскер ұжымын қалыптастыру қабілеті бар педагог</w:t>
        <w:br/>
        <w:t>Е/ Барлығы дұрыс.</w:t>
        <w:br/>
        <w:t>6. Сабақтан тыс тәрбие жұмысының мазмұнының</w:t>
        <w:br/>
        <w:t>ерекшеліктері:</w:t>
        <w:br/>
        <w:t>А/. Сезімі арқылы ақыл -ойына әсер етуді көздейді</w:t>
        <w:br/>
        <w:t>В/. Іскерлік пен дағдысын жетілдіруді көздейді</w:t>
        <w:br/>
        <w:t>С/. Жаңа мағлұматтарды іздеуді көздейді</w:t>
        <w:br/>
        <w:t>Д/. Қоғамдық пайдалы істерді атқаруды көздейді</w:t>
        <w:br/>
        <w:t>Е/. Барлығы дұрыс.</w:t>
        <w:br/>
        <w:t>7. «Тәрбие шарасы» топтық (ұжымдық) әрекет ретінде</w:t>
        <w:br/>
        <w:t>ұйымдастырылған тәрбие жұмысының жеке бір актісі ретінде</w:t>
        <w:br/>
        <w:t>қарастырылады-деген анықтама:</w:t>
        <w:br/>
        <w:t>А/. Н.Е.Шуркова</w:t>
        <w:br/>
        <w:t>В/. И.П.Иванова</w:t>
        <w:br/>
        <w:t>С/. В.А.Сухомлинский</w:t>
        <w:br/>
        <w:t>Д/. А.С.Макаренко</w:t>
        <w:br/>
        <w:t>Е/. Н.И.Болдырев.</w:t>
        <w:br/>
        <w:t>8. Тәрбие жұмысын ұйымдастырудың бейдәстүрлі (</w:t>
        <w:br/>
        <w:t>дәстүрлі емес) түрлеріне:</w:t>
        <w:br/>
        <w:t>А/. Өнер мектебі</w:t>
        <w:br/>
        <w:t>В/. Өзіңді тану</w:t>
        <w:br/>
        <w:t>С/. Мың бір мақал</w:t>
      </w:r>
    </w:p>
    <w:p>
      <w:r>
        <w:t>Д/. ХХІ ғасыр көшбасшысы</w:t>
        <w:br/>
        <w:t>Е/. Барлығы дұрыс.</w:t>
        <w:br/>
        <w:t>9. Сынып сағаты мынадай тәрбиелік қызметті атқарады:</w:t>
        <w:br/>
        <w:t>А/. Ағартушылық</w:t>
        <w:br/>
        <w:t>В/. Бағыттаушылық</w:t>
        <w:br/>
        <w:t>-ә«МС/.Болжамдылық</w:t>
        <w:br/>
        <w:t>“Д/.Қалыптастырушылық</w:t>
        <w:br/>
        <w:t>336</w:t>
        <w:br/>
        <w:t>жауап береді. Барынша көп ұпай жинауы керек.</w:t>
        <w:br/>
        <w:t>Мәдениетіміздің салалары бойынша сұрақтар беріледі. Сұрақтар</w:t>
        <w:br/>
        <w:t>қиындылығына байланысты 10, 20, 30 баллдарымен бағаланады.</w:t>
        <w:br/>
        <w:t>Ғылым 10 :20 30</w:t>
        <w:br/>
        <w:t>Өнер 10 20 30</w:t>
        <w:br/>
        <w:t>Спорт 10 20 30</w:t>
        <w:br/>
        <w:t>Кино 10 201 30</w:t>
        <w:br/>
        <w:t>Ғылым</w:t>
        <w:br/>
        <w:t>10-Қаныш Сәтбаев кім? Қ.Сәтбаев-қазақ геолоғы, қоғам</w:t>
        <w:br/>
        <w:t>қайраткері, Қазақ КСР ҒА тұңғыш президенті, академигі</w:t>
        <w:br/>
        <w:t>20- Әл-Фарабиді сегіз қырлы бір қырлы жігіт деуге бола</w:t>
        <w:br/>
        <w:t>ма? Неге? Ол ғылымның көп саласын меңгерген -философ,</w:t>
        <w:br/>
        <w:t>социолог, ботаник, лингвист, музыка зерттеушісі</w:t>
        <w:br/>
        <w:t>30- Н.Ә. Назарбаев қай ғылымның докторы? Н.</w:t>
        <w:br/>
        <w:t>Назарбаев- экономика ғылымдарының докторы</w:t>
        <w:br/>
        <w:t>Өнер</w:t>
        <w:br/>
        <w:t>10-Шәкен Айманов кім? ІП.Айманов- әйгілі актер,</w:t>
        <w:br/>
        <w:t>режисер</w:t>
        <w:br/>
        <w:t>20- Құрманғазының атақты күйі? Құрманғазының күйі</w:t>
        <w:br/>
        <w:t>«Адай»</w:t>
        <w:br/>
        <w:t>30-Қазақтың кәсіби музыкасының қара шаңырағын</w:t>
        <w:br/>
        <w:t>көтеруші кім? Қазақтың кәсіби музыкасының қара шаңырағын</w:t>
        <w:br/>
        <w:t>көтеруші - Ахмет Жұбанов</w:t>
        <w:br/>
        <w:t>Спорт</w:t>
        <w:br/>
        <w:t>10-Б.Қазақ халқының ұлттық ойындарын ата. Бәйге,</w:t>
        <w:br/>
        <w:t>көкпар, тоғызқұмалақ, асық, күрес...</w:t>
        <w:br/>
        <w:t>20-«Сидней» олимпиадасының алтан медаль игері кім?</w:t>
        <w:br/>
        <w:t>Бекзат Саттарханов- «Сидней» олимпиадасының алтан медаль</w:t>
        <w:br/>
        <w:t>игері</w:t>
        <w:br/>
        <w:t>30.Грек- рим күресінен Әлем, Еуропа және Азия чейпионы</w:t>
        <w:br/>
        <w:t>болған кім? Б.Тұрлыханов- грек- рим күресінен Әлем, Еуропа</w:t>
        <w:br/>
        <w:t>және Азия чемпионы</w:t>
        <w:br/>
        <w:t>Кино</w:t>
        <w:br/>
        <w:t>10 -Қандай қазақ фильмдерін білесіндер?</w:t>
        <w:br/>
        <w:t>:4829</w:t>
        <w:br/>
        <w:t>КУРСТЫҚ ЖӘНЕ РЕФЕРАТТЫҚ ЖҰМЫСТАР</w:t>
        <w:br/>
        <w:t>1. Тәрбие филологиясы: мәселелері, ізденіс жолдары.</w:t>
        <w:br/>
        <w:t>2. Білім беру филологиясы: мәселелері, ізденіс жолдары,</w:t>
        <w:br/>
        <w:t>педагогиканың дамуына әсері.</w:t>
      </w:r>
    </w:p>
    <w:p>
      <w:r>
        <w:t>3. Ізгілікті, шетелдік педагогиканың теориясы мен</w:t>
        <w:br/>
        <w:t>практикаы.</w:t>
        <w:br/>
        <w:t>4. Іскерлік ойындар - оқыту құралы.</w:t>
        <w:br/>
        <w:t>5. Мәдени диалог - педагогикалық үрдістің ізгілендіру</w:t>
        <w:br/>
        <w:t>жолы.</w:t>
        <w:br/>
        <w:t>6. Театрландыру және драмаландыру - белсенді</w:t>
        <w:br/>
        <w:t>оқытудың технологиясы (тәрбиелеу).</w:t>
        <w:br/>
        <w:t>7. Оқушылардың оқу әрекетін қалыптастыру.</w:t>
        <w:br/>
        <w:t>8. Шығармашылық пен жаңашылдық педагогикасы.</w:t>
        <w:br/>
        <w:t>9. Қазіргі педагогикалық құндылықтар жүйесіндегі</w:t>
        <w:br/>
        <w:t>жастар қозғалысы.</w:t>
        <w:br/>
        <w:t>10. Мекен-жайы бойынша мектеп тыс жұмыс: тарихы</w:t>
        <w:br/>
        <w:t>және қазіргі жағдайы.</w:t>
        <w:br/>
        <w:t>11. Қазіргі жағдайдағы жазғы сауықтыру лагерлері.</w:t>
        <w:br/>
        <w:t>12. Жыныстық және сексуалдық ағарту мен тәрбие:</w:t>
        <w:br/>
        <w:t>мүмкін және қажетті шегі.</w:t>
        <w:br/>
        <w:t>13. Тұлғаның экологиялық мәдениеті және оның</w:t>
        <w:br/>
        <w:t>қалыптастыру жолдары.</w:t>
        <w:br/>
        <w:t>14. Қазіргі білім беру жүйесіндегі орыс мектептерін</w:t>
        <w:br/>
        <w:t>дамыту және жаңғыру жолдары.</w:t>
        <w:br/>
        <w:t>15. Білім берудің бейімделу жүйесі: теория мәселелер,</w:t>
        <w:br/>
        <w:t>ізденістер және практика.</w:t>
        <w:br/>
        <w:t>16. Қ.Р. білім беру жүйесіндегі ұлттық мектеп.</w:t>
        <w:br/>
        <w:t>17. Философиялық, педагогикалық көзқарастар дамуы</w:t>
        <w:br/>
        <w:t>тарихындағы тәрбие категориясы.</w:t>
        <w:br/>
        <w:t>18. Экология тәрбиесі және жас өспірім.</w:t>
        <w:br/>
        <w:t>19. Адам құқығы педагогикасы.</w:t>
        <w:br/>
        <w:t>20. Тәрбие және тұлғаның жеке-даралық ерекшеліктері.</w:t>
        <w:br/>
        <w:t>21. Бала белсенділігінің өзіңдік формасының дамуы.</w:t>
        <w:br/>
        <w:t>22. Мектептің мәдени моделі.</w:t>
        <w:br/>
        <w:t>23. Тәрбие жүйесіндегі қазіргі отбасы.</w:t>
        <w:br/>
        <w:t>24. Отбасының тәрбие алууы және оның бала злұшғасының</w:t>
        <w:br/>
        <w:t>қалыптасуына әсері. )</w:t>
        <w:br/>
        <w:t>333</w:t>
        <w:br/>
        <w:t>25. Қазіргі отбсындағы гувернер және оның тәрбиелік</w:t>
        <w:br/>
        <w:t>функциялары.</w:t>
      </w:r>
    </w:p>
    <w:p>
      <w:r>
        <w:t>26. Отбасының жанжалдар және олардың балаларға</w:t>
        <w:br/>
        <w:t>психологиялық педагогикалық әсері.</w:t>
        <w:br/>
        <w:t>27. Отбасы тәрбиесінің ерекшеліктері.</w:t>
        <w:br/>
        <w:t>28. Отбасы тәрбиесі жағдайында тұлғаның базалық</w:t>
        <w:br/>
        <w:t>мәдениетінің қалыптасуы.</w:t>
        <w:br/>
        <w:t>29. Ата-аналар беделі.</w:t>
        <w:br/>
        <w:t>30. Отбасы тәрбиесінің әдістері.</w:t>
        <w:br/>
        <w:t>31. Отбасы тәрбиесінің шарттары.</w:t>
        <w:br/>
        <w:t>32. Кемшін отбасларындағы балалар тәрбиесі.</w:t>
        <w:br/>
        <w:t>33. Отбасындағы балалар ойыны.</w:t>
        <w:br/>
        <w:t>34. Отбасы тәрбиесіндегі еңбек және демалыс.</w:t>
        <w:br/>
        <w:t>35. Жыныстық айырмашылық және элеуметтік-</w:t>
        <w:br/>
        <w:t>жыныстықты ескере отырып отбасындағы балалар тәрбиесі.</w:t>
        <w:br/>
        <w:t>36. Отбасындағы діни тәрбие.</w:t>
        <w:br/>
        <w:t>37. Отбасында мектеп жасына дейінгі тәрбиенің</w:t>
        <w:br/>
        <w:t>спецификасы.</w:t>
        <w:br/>
        <w:t>38. Отбоында дарынды балалардың тұлғалық және</w:t>
        <w:br/>
        <w:t>интеллектуалдық дамуы.</w:t>
        <w:br/>
        <w:t>39. Мектеп пен социумның ынтымақтастығын</w:t>
        <w:br/>
        <w:t>ұйымдастырудың психологиялық, педагогикалық негіздері.</w:t>
        <w:br/>
        <w:t>40. Қазіргі отбсындағы әке (ана) және олардың</w:t>
        <w:br/>
        <w:t>тәрбиелікәлеуметі.</w:t>
        <w:br/>
        <w:t>41. Отбасында ұл баланың жыныстық тәрбиесі.</w:t>
        <w:br/>
        <w:t>42. Отбаснда қыз баланың жыныстық тәрбиесі.</w:t>
        <w:br/>
        <w:t>43. Отбасы пеагогикасындағы жетістік жағдаяттары.</w:t>
        <w:br/>
        <w:t>44. Отбасындағ қалалық (ауылдық, көп ұлттық) тәрбие.</w:t>
        <w:br/>
        <w:t>45. Бала ойындары адамгершілік мәлениет пен тәрбие</w:t>
        <w:br/>
        <w:t>феномен ретінде.</w:t>
        <w:br/>
        <w:t>46. Әртүрлі жастғы балалар топтарындағы</w:t>
        <w:br/>
        <w:t>шығармашылық, рөлдік, танымдық ойындар</w:t>
        <w:br/>
        <w:t>47. Балалардың эртүрлі жастағы даму кезеңдерінде ер</w:t>
        <w:br/>
        <w:t>және әйел әлеуметтік позициясы тұрғысынан тәрбие.</w:t>
        <w:br/>
        <w:t>48. Бозбала мен бойжеткендерді. отбасын құру</w:t>
        <w:br/>
        <w:t>қатынастарына әзірлеу.</w:t>
        <w:br/>
        <w:t>49. Тәрбиелеу мен оқыту жүйесіндегі дарынды балалар.</w:t>
        <w:br/>
        <w:t>334</w:t>
      </w:r>
    </w:p>
    <w:p>
      <w:r>
        <w:t>С/ Н.К.Крупская</w:t>
        <w:br/>
        <w:t>Д/ С.Т.Шацкий</w:t>
        <w:br/>
        <w:t>Е/ Қ.Жарықбаев</w:t>
        <w:br/>
        <w:t>20. Сынып жетекшісінің ата-аналармен жүргізетін негізгі</w:t>
        <w:br/>
        <w:t>міндеттері</w:t>
        <w:br/>
        <w:t>А/ Ата-аналармен тұрақты байланыс орнату</w:t>
        <w:br/>
        <w:t>Н/ Отбасы мен мектептің балаға қоятын талаптардың</w:t>
        <w:br/>
        <w:t>бірлігін орнату</w:t>
        <w:br/>
        <w:t>С/ Ата-аналар ұжымын құру</w:t>
        <w:br/>
        <w:t>Д/ Ата-аналардың педагогикалық білім дәрежесі мен</w:t>
        <w:br/>
        <w:t>мәдениетін үнемі арттырып отыру</w:t>
        <w:br/>
        <w:t>Е/ Барлығы дұрыс</w:t>
        <w:br/>
        <w:t>21. Ата-аналар комитетінің міндеттері:</w:t>
        <w:br/>
        <w:t>А/ Балалардың жазғы демалысын ұйымдастыру</w:t>
        <w:br/>
        <w:t>В/ Мектеп үйін жөндеу</w:t>
        <w:br/>
        <w:t>С/ Қиын балаларды шефке алу</w:t>
        <w:br/>
        <w:t>Д/ Сынып жетекшілеріне көмектесу , конфереңциялар</w:t>
        <w:br/>
        <w:t>өткізуге” көмектесу</w:t>
        <w:br/>
        <w:t>Е/ Барлығы дұрыс</w:t>
        <w:br/>
        <w:t>22. Тәрбие заңдылықтарына жатпайтын:</w:t>
        <w:br/>
        <w:t>А/ Баланың үнемі жетілуі, дамуы</w:t>
        <w:br/>
        <w:t>В/ Тәрбие мен дамудың бірлігі</w:t>
        <w:br/>
        <w:t>С/ Қоғамның үнемі өркендеп дамуы, жеке тұлғаның</w:t>
        <w:br/>
        <w:t>ұстамына тәуелді</w:t>
        <w:br/>
        <w:t>Д/ Педагогикалық ережелерді жаттап алу</w:t>
        <w:br/>
        <w:t>Е/ Тәрбие мен өзің-өзі тәрбиелеудің бірлігі</w:t>
        <w:br/>
        <w:t>23. Тәрбие принциптері дегеніміз:</w:t>
        <w:br/>
        <w:t>А/ Тарбие процесінде оның мазмұның ұйымдастыру</w:t>
        <w:br/>
        <w:t>В/ Тәрбие процесінде оның формаларын ұйымдастыру</w:t>
        <w:br/>
        <w:t>С/ Тарбие процесінде жаңа идеялардың жиынтығы</w:t>
        <w:br/>
        <w:t>Д/ Тәрбие процесінде мазмұны, тәсілдері мен формалары</w:t>
        <w:br/>
        <w:t>және жаңа идеялардың жиынтығы )</w:t>
        <w:br/>
        <w:t>339</w:t>
        <w:br/>
        <w:t>Д/. Бағыттаушылық, көптүрлілік</w:t>
      </w:r>
    </w:p>
    <w:p>
      <w:r>
        <w:t>Е/. божамдылық, кешенділік</w:t>
        <w:br/>
        <w:t>79.Сабақтан тыс тәрбие жұмысының мазмұнына әсер</w:t>
        <w:br/>
        <w:t>ететін факторлар:</w:t>
        <w:br/>
        <w:t>А/. мектептің ерекшелігі</w:t>
        <w:br/>
        <w:t>В/ қалыптасқан дәстүр</w:t>
        <w:br/>
        <w:t>С/.оқушылардың жас,жеке-дара және сынып ерекшелігі</w:t>
        <w:br/>
        <w:t>Д/. барлығы дұрыс.</w:t>
        <w:br/>
        <w:t>2 Е/мұғалімнің жеке басының</w:t>
        <w:br/>
        <w:t>ерекшелігі,қызығушылығы, бейімі</w:t>
        <w:br/>
        <w:t>352</w:t>
        <w:br/>
        <w:t>37. Болдырев Н.И . Мектептегі тәрбие жұмысының</w:t>
        <w:br/>
        <w:t>методикасы .А., Мектеп 1987ж</w:t>
        <w:br/>
        <w:t>38. Сейдалиев Н.Б. Тәрбие теориясы. А , Мектеп 1986 ж</w:t>
        <w:br/>
        <w:t>39. С.Қ.Қожаева. Педағогика оқу құралы. Астана. БҰУ</w:t>
        <w:br/>
        <w:t>баспасы.2010. :</w:t>
        <w:br/>
        <w:t>40. С.Ғ.Тәжібаева Мектептің тәрбие үрдісінде оқушының</w:t>
        <w:br/>
        <w:t>ұлттық келбетін қалыптастыру. Алматы 2010.</w:t>
        <w:br/>
        <w:t>355</w:t>
        <w:br/>
        <w:t>20.Сынып жетекшісінің оқушыларды диагностикалау</w:t>
        <w:br/>
        <w:t>жұмыстарын ұйымдастыруы..........4..42. ы ыыыымыымы 173</w:t>
        <w:br/>
        <w:t>21.Студенттердің оқу және өзіндік жұмыстарын</w:t>
        <w:br/>
        <w:t>ұйымдастыруда ұсынатын қосымша материалдар.......... 187</w:t>
        <w:br/>
        <w:t>22.Курстық және рефераттық жұмыстар...................... 333</w:t>
        <w:br/>
        <w:t>23.Тестік сұрақтар......л..маашма ЛД ыыыыыДƏ 335</w:t>
        <w:br/>
        <w:t>357</w:t>
        <w:br/>
        <w:t>Қожаева С.Қ.</w:t>
        <w:br/>
        <w:t>ТӘРБИЕ ЖҰМЫСЫНЫҢ</w:t>
        <w:br/>
        <w:t>ТЕОРИЯСЫ МЕН ӘДІСТЕМЕСІ:</w:t>
        <w:br/>
        <w:t>Оқу құралы.</w:t>
        <w:br/>
        <w:t>Оқытушылар мен етуденттгер, магистранттарға арналған</w:t>
        <w:br/>
        <w:t>Таралымы Ю0 дана.</w:t>
        <w:br/>
        <w:t>Пішіні 60х80 22,375 б.т</w:t>
        <w:br/>
        <w:t>Қаріп түрі «Гітез Меу/ Котап»</w:t>
        <w:br/>
        <w:t>Тапсырыс 9487.</w:t>
      </w:r>
    </w:p>
    <w:p>
      <w:r>
        <w:t>Л.Н.Гумилев атындағы Еуразия ұлттық университеті,</w:t>
        <w:br/>
        <w:t>Оқу-өндірістік орталығының типографиясы</w:t>
        <w:br/>
        <w:t>010008, Астана қ., Қажымұқан к., 13.</w:t>
        <w:br/>
        <w:t>65.ХХ ғасырдың бас кезінде балалар мен жас</w:t>
        <w:br/>
        <w:t>жеткіншектер қозғалысы тұңғыш рет қалай аталды:</w:t>
        <w:br/>
        <w:t>А/Скауттер</w:t>
        <w:br/>
        <w:t>В/ Баден</w:t>
        <w:br/>
        <w:t>С/Тоуэлл</w:t>
        <w:br/>
        <w:t>Д/Акауттер</w:t>
        <w:br/>
        <w:t>Е/Барлығы дұрыс емес</w:t>
        <w:br/>
        <w:t>66.Тұңғыш пионерлер ұйымы қай жылы құрылды:</w:t>
        <w:br/>
        <w:t>А/Л922</w:t>
        <w:br/>
        <w:t>В/1920</w:t>
        <w:br/>
        <w:t>С/1906</w:t>
        <w:br/>
        <w:t>Д/1949</w:t>
        <w:br/>
        <w:t>Е/1930</w:t>
        <w:br/>
        <w:t>67. Тәрбие жұмысын ұйымдастырудың бейдеастүрлі (</w:t>
        <w:br/>
        <w:t>дәстүрлі емес) түрлеріне:</w:t>
        <w:br/>
        <w:t>А/. Өнер мектебі</w:t>
        <w:br/>
        <w:t>В/. Өзіңді тану</w:t>
        <w:br/>
        <w:t>С/. Мың бір мақал</w:t>
        <w:br/>
        <w:t>Д/. ХХІ ғасыр көшбасшысы</w:t>
        <w:br/>
        <w:t>Е/. Барлығы дұрыс.</w:t>
        <w:br/>
        <w:t>68. Сынып сағаты мынадай тәрбиелік қызметті атқарады:</w:t>
        <w:br/>
        <w:t>А/. Ағартушылық</w:t>
        <w:br/>
        <w:t>В/. Бағыттаушылық</w:t>
        <w:br/>
        <w:t>С/.Болжамдылық</w:t>
        <w:br/>
        <w:t>Д/.Қалыптастырушылық</w:t>
        <w:br/>
        <w:t>Е/.Барлығы дұрыс.</w:t>
        <w:br/>
        <w:t>69. Ата- аналар комитетінің міндетіне жатпайтындар:</w:t>
        <w:br/>
        <w:t>А) ата- аналар жиналысы,сынып жетекшілерге көмектесу.</w:t>
        <w:br/>
        <w:t>В) конференциялар, қиын балаларды ішефке алу.</w:t>
        <w:br/>
        <w:t>С) ата- аналарды мектепке тарту, қатысуларын бақылау</w:t>
        <w:br/>
        <w:t>Д) оқу жоспарын құруға,стандартты бекітуге</w:t>
        <w:br/>
        <w:t>Е) жазғы демалысын ұйымдастыру,мектеп үйін жөндеуге</w:t>
      </w:r>
    </w:p>
    <w:p>
      <w:r>
        <w:t>қатысу. ары</w:t>
        <w:br/>
        <w:t>349</w:t>
        <w:br/>
        <w:t>С/ дедеуктивтік</w:t>
        <w:br/>
        <w:t>Д/ анализ-синтез</w:t>
        <w:br/>
        <w:t>Е/ тасымалдау</w:t>
        <w:br/>
        <w:t>61. Оқытудан тыс тәрбие жұмысының приципгерінің негізі</w:t>
        <w:br/>
        <w:t>неде</w:t>
        <w:br/>
        <w:t>А/ ерікті түрде, коғамдық бағытта, белседі түрде ізденуде,</w:t>
        <w:br/>
        <w:t>ойын, романтика, көпшілікті қамту, бастаушы, тәрпіпті түрде</w:t>
        <w:br/>
        <w:t>орындауда.</w:t>
        <w:br/>
        <w:t>В/ Ерікті түрде өз ойларын жүзеге асыруды</w:t>
        <w:br/>
        <w:t>С/ тәртіпті түрде орындауда</w:t>
        <w:br/>
        <w:t>Д/ Қоғамдық бағытта</w:t>
        <w:br/>
        <w:t>Е/ көпшілікті қамтуда</w:t>
        <w:br/>
        <w:t>62. Кәсіптік диағностика нені зерттейді</w:t>
        <w:br/>
        <w:t>А/ Кәсіптік бағдар беру мақсатына байланысты әрбір</w:t>
        <w:br/>
        <w:t>оқушыны зерттеу</w:t>
        <w:br/>
        <w:t>В/ кәсіптік білім беру принципін зерттейді</w:t>
        <w:br/>
        <w:t>С/ оқушылардың білім деңгейін зерттейді</w:t>
        <w:br/>
        <w:t>Д/ оқушылардың жеке қасиеттерін зерттейді</w:t>
        <w:br/>
        <w:t>Е/ кәсіптік бағдар беру жүйесін зерттейді.</w:t>
        <w:br/>
        <w:t>63. 5-9 сыныптарда саяхаттың ұзақтығы қанша:</w:t>
        <w:br/>
        <w:t>А/40-45 минут</w:t>
        <w:br/>
        <w:t>В/ 45-50 минут</w:t>
        <w:br/>
        <w:t>С/ 1-1,5 сағат</w:t>
        <w:br/>
        <w:t>Д/ 1,5-2 сағат</w:t>
        <w:br/>
        <w:t>Е/ 2-2,5 сағат</w:t>
        <w:br/>
        <w:t>64.” Балаға жүрек жылуы “еңбегінің авторы:</w:t>
        <w:br/>
        <w:t>А/ Я.А.Коменский</w:t>
        <w:br/>
        <w:t>В/ И.Г.Пестолоцци</w:t>
        <w:br/>
        <w:t>С/ Н.К.Крупская</w:t>
        <w:br/>
        <w:t>Д/ В.А.Сухомлинский</w:t>
        <w:br/>
        <w:t>Е/ А.С.Макаренко</w:t>
        <w:br/>
        <w:t>348</w:t>
      </w:r>
    </w:p>
    <w:p>
      <w:r>
        <w:t>Е/ Барлығы дұрыс емес</w:t>
        <w:br/>
        <w:t>51. Сынып сағаты мынадай тәрбиелік қызметті атқарады:</w:t>
        <w:br/>
        <w:t>А/. Ағартушылық</w:t>
        <w:br/>
        <w:t>В/. Бағыттаушылық</w:t>
        <w:br/>
        <w:t>С/.Болжамдылық</w:t>
        <w:br/>
        <w:t>Д/.Қалыптастырушылық</w:t>
        <w:br/>
        <w:t>Е/.Барлығы дұрыс.</w:t>
        <w:br/>
        <w:t>52.Сабақтан, мектептен тыс тәрбие жұмысын</w:t>
        <w:br/>
        <w:t>ұйымдастырудың формаларын атаңыз:</w:t>
        <w:br/>
        <w:t>А/. Лекция</w:t>
        <w:br/>
        <w:t>В/. Семинар</w:t>
        <w:br/>
        <w:t>С/.Пән ұйымдары</w:t>
        <w:br/>
        <w:t>Д/.Керкемөнерпаздар</w:t>
        <w:br/>
        <w:t>Е/.Барлығы дұрыс емес</w:t>
        <w:br/>
        <w:t>53. С.Т.Шапцкий құрған клуб қай тәрбие бағытында?</w:t>
        <w:br/>
        <w:t>А/ Экологиялық</w:t>
        <w:br/>
        <w:t>В/ Экономикалық</w:t>
        <w:br/>
        <w:t>С/Ақыл-ой</w:t>
        <w:br/>
        <w:t>Д/ Эстетикалық</w:t>
        <w:br/>
        <w:t>Е/ Еңбек</w:t>
        <w:br/>
        <w:t>54. «Адам баласы бөлшектеніп тәрбиеленбейді, ол синтез</w:t>
        <w:br/>
        <w:t>ретінде барлық ықпалдың жиынтығынан жаратылады». Әрі оған</w:t>
        <w:br/>
        <w:t>өзі-де ұшырайды-дейді</w:t>
        <w:br/>
        <w:t>А/В.А.Сухомлинский</w:t>
        <w:br/>
        <w:t>В/ А.С.Макаренко</w:t>
        <w:br/>
        <w:t>С/ Н.К.Крупская</w:t>
        <w:br/>
        <w:t>Д/ С.Т.Шацкий</w:t>
        <w:br/>
        <w:t>Е! Қ.Жарықбаев</w:t>
        <w:br/>
        <w:t>55.Адамның тәрбиелілігін бағалайтын критерийлері:</w:t>
        <w:br/>
        <w:t>А/ Басқа адамға жақсылық,мейірімділік жасау</w:t>
        <w:br/>
        <w:t>В/ шындықты, ақиқатты қолдау</w:t>
        <w:br/>
        <w:t>С/ әдемілікке жол ашу</w:t>
        <w:br/>
        <w:t>346</w:t>
      </w:r>
    </w:p>
    <w:p>
      <w:r>
        <w:t>46. "Атамекен" бағдарламасы неше бағыттан тұрады:</w:t>
        <w:br/>
        <w:t>А/20</w:t>
        <w:br/>
        <w:t>В/25</w:t>
        <w:br/>
        <w:t>С/30</w:t>
        <w:br/>
        <w:t>Д/15</w:t>
        <w:br/>
        <w:t>Е/18</w:t>
        <w:br/>
        <w:t>47.Тәрбие заңдылығы:</w:t>
        <w:br/>
        <w:t>А/ Балалардың мінез-құлқы мен іс-әрекетін</w:t>
        <w:br/>
        <w:t>қалыптастырудың тиімділігін арттыратын тұрақты, әрі</w:t>
        <w:br/>
        <w:t>қайталанып отыратын маңызды байланыстылық.</w:t>
        <w:br/>
        <w:t>В/ педагогикалық ықпал ету әдісі</w:t>
        <w:br/>
        <w:t>С/ мазмұнына қойылатын талаптар</w:t>
        <w:br/>
        <w:t>Д/ шығармашылық әрекеттерді қалыптастыру</w:t>
        <w:br/>
        <w:t>Е/ жастарды қоғамда өмір сүруге бейімдеу</w:t>
        <w:br/>
        <w:t>48. Ұжымдық шығармашылық істі ұйымдастыру кезеңі:</w:t>
        <w:br/>
        <w:t>А/дайындық жұмысы</w:t>
        <w:br/>
        <w:t>Б/ұжымдық жоспарлау</w:t>
        <w:br/>
        <w:t>С/ ұжымдық іс қимыл</w:t>
        <w:br/>
        <w:t>Д/шараны өткізу, қорытындылау</w:t>
        <w:br/>
        <w:t>Е/барлығы қажет</w:t>
        <w:br/>
        <w:t>49.Эмперикалық зерттеу әдістері:</w:t>
        <w:br/>
        <w:t>А/ Идеалдарды қорыту және бір жүйеге келтіру</w:t>
        <w:br/>
        <w:t>В/ Зерттеудің болжамын қалыптастыру</w:t>
        <w:br/>
        <w:t>С/ Нақты материалдарды практикалық жолмен жинақтау</w:t>
        <w:br/>
        <w:t>жолдары</w:t>
        <w:br/>
        <w:t>Д/ Жаңа проблемаларды негіздеу</w:t>
        <w:br/>
        <w:t>Е/ Зерттеудің негізгі ойларын талдау</w:t>
        <w:br/>
        <w:t>50.Жаттықтыру әдісі:</w:t>
        <w:br/>
        <w:t>А/ Мвдақтау, жағымды бағалау</w:t>
        <w:br/>
        <w:t>В/ Тәрбиешінің оқушыларды тәртіп ережесі мен</w:t>
        <w:br/>
        <w:t>нормасына сәйкес іс істеуге мәжбүр ететіндей жағдай туғызуы</w:t>
        <w:br/>
        <w:t>С/ Қатаң тәртіп</w:t>
        <w:br/>
        <w:t>Д/ Тәжірибелерді жас ұрпақтың бойына сіңіру</w:t>
        <w:br/>
        <w:t>345</w:t>
      </w:r>
    </w:p>
    <w:p>
      <w:r>
        <w:t>70. Тәрбие сағатын өткізу құрылымына:</w:t>
        <w:br/>
        <w:t>А/. Ұйымдастыру, қорытынды</w:t>
        <w:br/>
        <w:t>В/.Ұйымдастыру, негізгі , қорытынды</w:t>
        <w:br/>
        <w:t>С/.жоспарын құру, қорытынды</w:t>
        <w:br/>
        <w:t>Д/.дайындық,, ұйымдастыру</w:t>
        <w:br/>
        <w:t>Е/.Барлығы дұрыс емес</w:t>
        <w:br/>
        <w:t>71. Тарбие сағатын талдау барысында ескерілетін:</w:t>
        <w:br/>
        <w:t>А/. Тақырыбы, мақсаты</w:t>
        <w:br/>
        <w:t>В/. Тәрбие сағатының формасы, әдісі</w:t>
        <w:br/>
        <w:t>С/. Ұйымдастырушылық шеберлігі</w:t>
        <w:br/>
        <w:t>Д/. Мазмұны оның тақырыбы мен мақсатына сай</w:t>
        <w:br/>
        <w:t>Е/. Барлығы дұрыс.</w:t>
        <w:br/>
        <w:t>72. Сынып жетекшісінің ата-аналармен жүргізетін негізгі</w:t>
        <w:br/>
        <w:t>міндеттері</w:t>
        <w:br/>
        <w:t>А/ Ата-аналармен тұрақты байланыс орнату</w:t>
        <w:br/>
        <w:t>В/ Отбасы мен мектептің балаға қоятын талаптардың</w:t>
        <w:br/>
        <w:t>бірлігін орнату )</w:t>
        <w:br/>
        <w:t>С/ Ата-аналар ұжымын құру</w:t>
        <w:br/>
        <w:t>Д/ Ата-аналардың педагогикалық білім дәрежесі мен</w:t>
        <w:br/>
        <w:t>мәдениетін үнемі арттырыл отыру</w:t>
        <w:br/>
        <w:t>Е/ Барлығы дұрыс</w:t>
        <w:br/>
        <w:t>73. Ата-аналар комитетінің міндеттері:</w:t>
        <w:br/>
        <w:t>А/ Балалардың жазғы демалысын ұйымдастыру</w:t>
        <w:br/>
        <w:t>В/ Мектеп үйін жөндеу</w:t>
        <w:br/>
        <w:t>С/ Қиын балаларды шефке алу</w:t>
        <w:br/>
        <w:t>Д/ Сынып жетекшілеріне көмектесу , конферециялар</w:t>
        <w:br/>
        <w:t>өткізуге көмектесу</w:t>
        <w:br/>
        <w:t>Е/ Барлығы дұрыс</w:t>
        <w:br/>
        <w:t>74,Сынып жетекшісінің шеберлігі дегеніміз:</w:t>
        <w:br/>
        <w:t>А/Ұжым өмірін қызықты етіп ұйымдастыруда жақсы</w:t>
        <w:br/>
        <w:t>дәстүрлерді білуі</w:t>
        <w:br/>
        <w:t>350</w:t>
        <w:br/>
        <w:t>ДІ Құндылықтың биік шыңына өрлеу оны мұрат</w:t>
        <w:br/>
        <w:t>тұтыну,оларды өз бойына сіңіре білу</w:t>
        <w:br/>
        <w:t>Е/ Барлығы дұрыс</w:t>
        <w:br/>
        <w:t>56.“ Ұстаздық дастан "еңбегінің авторы:</w:t>
        <w:br/>
        <w:t>А/ Дж.Локк</w:t>
      </w:r>
    </w:p>
    <w:p>
      <w:r>
        <w:t>В/ А.С.Макаренко</w:t>
        <w:br/>
        <w:t>С/ Ы.Алтынсарин</w:t>
        <w:br/>
        <w:t>Д/Ж.Ж.Руссо</w:t>
        <w:br/>
        <w:t>ЕЛІ. Уалиханов</w:t>
        <w:br/>
        <w:t>57.Сынып жетекшісі өз жұмысының жоспарын жасағанда</w:t>
        <w:br/>
        <w:t>қандай документтерді басшылыққа алуға тиісті:</w:t>
        <w:br/>
        <w:t>А/ Жиналыс пен мәжілістердің протоколдары |</w:t>
        <w:br/>
        <w:t>В/ Оқушылардың жеке бас іс-қағаздары</w:t>
        <w:br/>
        <w:t>С/ Оқушылардың медициналық карталары</w:t>
        <w:br/>
        <w:t>Д/ Сынып жетекшісінің ережесіне</w:t>
        <w:br/>
        <w:t>Е/ Сынып жетекшісінің күнделігіне</w:t>
        <w:br/>
        <w:t>58.Эмперикалық зерттеу әдістері:</w:t>
        <w:br/>
        <w:t>А/ Идеалдарды қорыту және бір жүйеге келтіру</w:t>
        <w:br/>
        <w:t>В/ Зерттеудің болжамын қалыптастыру</w:t>
        <w:br/>
        <w:t>С/ Нақты материалды практикалық жолмен жинақтау</w:t>
        <w:br/>
        <w:t>Д/-Жаңа проблемаларды негіздеу</w:t>
        <w:br/>
        <w:t>Е/ Зерттеудің негізгі ойларын талдау</w:t>
        <w:br/>
        <w:t>59.Тәрбиелік ситуацияны қалай түсінесіз:</w:t>
        <w:br/>
        <w:t>А/ Мінез-құлық нормасының көрінісі</w:t>
        <w:br/>
        <w:t>В/ ұжымдық талаптың бейнеленуі</w:t>
        <w:br/>
        <w:t>С/ оқушыларды қажетті дағдыға, әдетке төсілдіру</w:t>
        <w:br/>
        <w:t>Д/ жеке адамның жағымды әрекеттерін жеке</w:t>
        <w:br/>
        <w:t>қылықтарының қалыптасуына ықпал жасау</w:t>
        <w:br/>
        <w:t>Е/ балаларды ынталандыру әдісі</w:t>
        <w:br/>
        <w:t>60. Негізгі ой операцияларын атаңыз</w:t>
        <w:br/>
        <w:t>А/ абстрактылы</w:t>
        <w:br/>
        <w:t>В/ идуктивтік</w:t>
        <w:br/>
        <w:t>В/ Оқушылар ұжымының алдына қызықты мақсат қойып,</w:t>
        <w:br/>
        <w:t>ұжымдық іске ұйытқы бола білуінде, эрі оны ұйымдастырудағы</w:t>
        <w:br/>
        <w:t>білімі мен қабілеті.</w:t>
        <w:br/>
        <w:t>С/ Ұстамдылыққа, сенімділікке тәрбиелей білуі.</w:t>
        <w:br/>
        <w:t>Д/ Іскер ұжымын қалыптастыру қабілеті бар педагог</w:t>
        <w:br/>
        <w:t>Е/ Барлығы дұрыс.</w:t>
        <w:br/>
        <w:t>75 Халық ағарту комисариаты мектептерге сабақтан тыс</w:t>
        <w:br/>
        <w:t>үйірме жұмыстарына арналған Клуб күнін енгізді :</w:t>
      </w:r>
    </w:p>
    <w:p>
      <w:r>
        <w:t>А/. 1921</w:t>
        <w:br/>
        <w:t>В/. 1922</w:t>
        <w:br/>
        <w:t>С/.1925</w:t>
        <w:br/>
        <w:t>Д/. 1924</w:t>
        <w:br/>
        <w:t>Е/.1923</w:t>
        <w:br/>
        <w:t>76.Оқырмандар конференциясының мақсаты :</w:t>
        <w:br/>
        <w:t>А/. кітап жайлы қызығушылығын арттыру</w:t>
        <w:br/>
        <w:t>В/. барлығы дұрыс.</w:t>
        <w:br/>
        <w:t>С/.эстетикалық талғамын қалыптастыру</w:t>
        <w:br/>
        <w:t>Д/.сенімдерін қалыптастыру</w:t>
        <w:br/>
        <w:t>Е/.көркем-әдеби шығармаларын оқуға дағдыландыру</w:t>
        <w:br/>
        <w:t>77.Тәрбие сағатын талдау барысында мыналарға назар</w:t>
        <w:br/>
        <w:t>аудару қажет пе?</w:t>
        <w:br/>
        <w:t>А/. формасы, әдісіне</w:t>
        <w:br/>
        <w:t>В/.міндеттері сынып ұжымының мүддесіне сай келуі</w:t>
        <w:br/>
        <w:t>С/.ұйымдастырушының белсенділік деңгейі және</w:t>
        <w:br/>
        <w:t>оқушылардың</w:t>
        <w:br/>
        <w:t>Д/.көрнекіліктер,гехникалық құралдар,шеберлігі</w:t>
        <w:br/>
        <w:t>Е/. барлығы дұрыс.</w:t>
        <w:br/>
        <w:t>78.Сынып сағаты мынандай тәрбиелік қызметті атқарады:</w:t>
        <w:br/>
        <w:t>А/.</w:t>
        <w:br/>
        <w:t>божамдылық,бағыттаушылық,қалынтастырушылық,ағартушылы</w:t>
        <w:br/>
        <w:t>қ</w:t>
        <w:br/>
        <w:t>В/. қалыптастырушылық</w:t>
        <w:br/>
        <w:t>С/.жүйелілік, ақпараттылық</w:t>
        <w:br/>
        <w:t>| 351</w:t>
        <w:br/>
        <w:t>Пайдаланған әдебиеттер</w:t>
        <w:br/>
        <w:t>1. Закон Республики Казахстан «Об образовании».</w:t>
        <w:br/>
        <w:t>2. Государственная программа развития образования в</w:t>
        <w:br/>
        <w:t>Республике Казахстан на 2005 - 2010 годы. - Астана, 2004. - 40 с.</w:t>
        <w:br/>
        <w:t>3. Бордовскоя н.В., Реан А.А. Педагогика. - СПб., 2000. -</w:t>
        <w:br/>
        <w:t>300 с.</w:t>
        <w:br/>
        <w:t>4. Педагогика/Под ред. П.И.Пидкасистоғо. - М., 2002. -</w:t>
        <w:br/>
        <w:t>640 с.</w:t>
        <w:br/>
        <w:t>5. Сластенин В.А., Исаев И. Ф., Шаянов Ен. Обшая</w:t>
      </w:r>
    </w:p>
    <w:p>
      <w:r>
        <w:t>педагогика. Ч. 1.- М., 2003. - 300 с.</w:t>
        <w:br/>
        <w:t>6. Сластенин В.А. Исаев ИФ. Шиянов Е.н. Обшая</w:t>
        <w:br/>
        <w:t>педагогика. Ч.2.- М.,2003.-320 с.</w:t>
        <w:br/>
        <w:t>7. Педагогика и психология высшей школы/Под. ред. М.В.</w:t>
        <w:br/>
        <w:t>Булановой-Топорковой. - М., 2002. - 545 с.</w:t>
        <w:br/>
        <w:t>8. Смирнов С.Д Педагогика и психология высшего</w:t>
        <w:br/>
        <w:t>образования. М., 1999.- 270с.</w:t>
        <w:br/>
        <w:t>9. Бержанов КБ. Мусин С.К Педагогика тарихы, -</w:t>
        <w:br/>
        <w:t>Алма-Ата, 1978. - 190-бет.</w:t>
        <w:br/>
        <w:t>10. Болеев КБ. Жалпы педагогика: Лекциялар курсы. - Тараз,</w:t>
        <w:br/>
        <w:t>1997.- 330-бет.</w:t>
        <w:br/>
        <w:t>11. Коянбаева Р.М., Коянбаев Б.К Педагогика негіздері. -</w:t>
        <w:br/>
        <w:t>Алматы, 1998. - 220-бет. 12. Сейталиев Кс. Тербие негіздері. -</w:t>
        <w:br/>
        <w:t>Алматы, 1997. - 220-бет. 13. Архангельский с.п. Лекции по</w:t>
        <w:br/>
        <w:t>теории обучения в высшей школе. - М., 1995. - 450 с.</w:t>
        <w:br/>
        <w:t>12. Беспалько В.п. Слағаемые педагогической технологии. -</w:t>
        <w:br/>
        <w:t>М., 1989. - 500 с.</w:t>
        <w:br/>
        <w:t>13. Вульфсон Б.Л Реформы образования в современном</w:t>
        <w:br/>
        <w:t>мире. - М., 2000. - 200 с.</w:t>
        <w:br/>
        <w:t>14. Вульфсон Б.Л Стратегия развития образования на западе</w:t>
        <w:br/>
        <w:t>на пороге ХХІ века. - М.,1999. - 205 с.</w:t>
        <w:br/>
        <w:t>15. Боголюбовская М.С. Учебно-воспитательная работа в</w:t>
        <w:br/>
        <w:t>детских самодеятельных хореографических коллективах.</w:t>
        <w:br/>
        <w:t>М., 1982.</w:t>
        <w:br/>
        <w:t>16. Волков И.П. Приобіцение школьников к творчеству.</w:t>
        <w:br/>
        <w:t>М., 1982. Приложение, с. 100-135.</w:t>
        <w:br/>
        <w:t>17. Искусствой военно-патриотическов воспитание. //</w:t>
        <w:br/>
        <w:t>под ред. А.И.Бурова и др. М., 1975, с. 279-330.</w:t>
        <w:br/>
        <w:t>353</w:t>
        <w:br/>
        <w:t>18. Система эстетического воспитания школьников /Тод ред.</w:t>
        <w:br/>
        <w:t>С.А.Герасимова., М., 1983, с.113-169, с. 204-214.</w:t>
        <w:br/>
        <w:t>19. Эстетическое воспитание в школе. Вопросы системного</w:t>
        <w:br/>
        <w:t>подхода /Под ред. Б.Т.Лихачева., 1980, с. 106-132.</w:t>
        <w:br/>
        <w:t>20. Эстетическое воспитание школьной молодежи /Нод ред...</w:t>
        <w:br/>
        <w:t>Б.Т.Лихачева и Р.Зальмона, 1981, с. 141-175.</w:t>
        <w:br/>
        <w:t>21. Әбенбаев. С. Тәрбие теориясы мен әдістемесі</w:t>
        <w:br/>
        <w:t>(оқу құралы) Алматы, Дарын.2004.</w:t>
        <w:br/>
        <w:t>22. Болдыров Н.И.Методика воспитательной работы в</w:t>
        <w:br/>
        <w:t>школе. М.Просв.1984</w:t>
        <w:br/>
        <w:t>23. Караковский В.А., Новикова Л.И.,Селиванова Н.Л.</w:t>
        <w:br/>
        <w:t>Воспитание...Воспитание ! Воспитание! Теория и практика</w:t>
        <w:br/>
        <w:t>воспитательных систем. -М 1996</w:t>
      </w:r>
    </w:p>
    <w:p>
      <w:r>
        <w:t>24. Шуркова Н.Е. Вы стали класным руководителем. -</w:t>
        <w:br/>
        <w:t>М 1986.</w:t>
        <w:br/>
        <w:t>25. Шуркова Н.Е.Новое воспитание.,-М.Педобшество</w:t>
        <w:br/>
        <w:t>России, 2099.</w:t>
        <w:br/>
        <w:t>26. Мұқамбетова, Қожаева С.Қ. Тәрбие теориясы Астана</w:t>
        <w:br/>
        <w:t>2005.ЕНУ</w:t>
        <w:br/>
        <w:t>27. Азаров И.П.Искусство воспитывать.М.1989.</w:t>
        <w:br/>
        <w:t>28. С.Ғ.Тәжібаева Мектептің тәрбие үрдісінде оқушының</w:t>
        <w:br/>
        <w:t>ұлттық келбетін қалыптастыру. Алматы 2010.</w:t>
        <w:br/>
        <w:t>29. Капралов Р.М.Работа классного руководителя с</w:t>
        <w:br/>
        <w:t>родителями.М.1970.</w:t>
        <w:br/>
        <w:t>30. А.С.Макаренко. Методика организации воспитательного</w:t>
        <w:br/>
        <w:t>процесса.</w:t>
        <w:br/>
        <w:t>31. В.А.Сухомлинский. Мудрая власть коллектива.М.1981.</w:t>
        <w:br/>
        <w:t>32. Н.И.Яковлева.Воспитательная работа в школе.М,1997.</w:t>
        <w:br/>
        <w:t>33. С.Г.Губашева,А.Ж,Отарбай Тәрбие жұмысының</w:t>
        <w:br/>
        <w:t>әдістемесі Астана 2007.</w:t>
        <w:br/>
        <w:t>34. Майғаранова Ш, Иманбаева С.Т.Мектептегі тәрбие</w:t>
        <w:br/>
        <w:t>теориясы мен әдістемесі. Алматы 2006.</w:t>
        <w:br/>
        <w:t>35. Мұқамбетова, Қожаева С.Қ. Тәрбие теориясы Астана</w:t>
        <w:br/>
        <w:t>2005.ЕНУ</w:t>
        <w:br/>
        <w:t>36. Губашева С. Г, Отарбай А .Ж. "Тәрбие жұмысының</w:t>
        <w:br/>
        <w:t>әдістемесі" Астана , Фолиант, 2007 ж</w:t>
        <w:br/>
        <w:t>354</w:t>
        <w:br/>
        <w:t>1.Білім мәселесіне арналған ресми құжаттар мен тәрбие</w:t>
        <w:br/>
        <w:t>тұжырымдамалары.....................-...--...ш м мө.</w:t>
        <w:br/>
        <w:t>2.Тәрбиг үрдісінің мәні, мақсаты және мазмұны............</w:t>
        <w:br/>
        <w:t>3.Тәрбие үрдісінің жеке тұлғаны жан-жақты дамытудағы</w:t>
        <w:br/>
        <w:t>дмалектиакалық байланысы.......аа..а ааа</w:t>
        <w:br/>
        <w:t>4.Оқушылардың ғылыми дүниетанымын қалыптастыру</w:t>
        <w:br/>
        <w:t>және элеуметтік-мәдени тәжірибесін арттыру.................</w:t>
        <w:br/>
        <w:t>5.Ұлттық тәрбие және жаһандану.............м..01.02ШДыы</w:t>
        <w:br/>
        <w:t>6.Базалық мәдениетті қалыптастыру жүйесіндегі</w:t>
        <w:br/>
        <w:t>азаматтық тәрбиерсук уз вик уатккккРникгЕРЕЕкүнтереееүыгеніннееныа</w:t>
        <w:br/>
        <w:t>7. Жеке тұлғаның адамгершілік мәдениетін қалыптастыру</w:t>
        <w:br/>
        <w:t>КН...</w:t>
        <w:br/>
        <w:t>8. Оқушылардың экологиялық мәдениетін қалыптастыру</w:t>
        <w:br/>
        <w:t>әдістемесі................. аі қкрағыгеідуееі гіл ҒЫР ШЫБРҒАНҒАЖУҰҰЕТЕРЫ</w:t>
        <w:br/>
        <w:t>9.Оқушыларды еңбекке тәрбиелеу және оларға кәсіби</w:t>
        <w:br/>
        <w:t>бағдар беру... ы</w:t>
        <w:br/>
        <w:t>10.Оқушылардың эстетикалық мәдениетін</w:t>
        <w:br/>
        <w:t>қалыптастыру.............м..а.лə ыы а ыры.</w:t>
        <w:br/>
        <w:t>11.Жеке тұлғаның дене мәдениетін тәрбиелеу және</w:t>
        <w:br/>
        <w:t>салауатты өмір салтын қалыптастыру шарттары..............</w:t>
        <w:br/>
        <w:t>12.Отбасы тәрбиесін қалыптастырудың негіздері.............</w:t>
        <w:br/>
        <w:t>13.Тәрбие құралдары, әдістері және формаларының өзара</w:t>
      </w:r>
    </w:p>
    <w:p>
      <w:r>
        <w:t>байланысы...................... ыы ыы е ене еккеннен нее кө</w:t>
        <w:br/>
        <w:t>14.Педагогикалық шеберлік және технологиялар............</w:t>
        <w:br/>
        <w:t>15.Мектептегі тәрбие жұмысын" ұйымдастыруда сынып</w:t>
        <w:br/>
        <w:t>жетекшісінің ӨЛІ. ехевеззкеовккнквкеуакккиркЕЕРКЕЕРЕХЕТАЕРЕНЕНАНР</w:t>
        <w:br/>
        <w:t>16. Дөңгелек үстел, пікірталас, дебат, конкурс</w:t>
        <w:br/>
        <w:t>ұйымдастыру жолдары................................. д...</w:t>
        <w:br/>
        <w:t>17.Оқушылардың сыныптан тыс тәрбие жұмысын</w:t>
        <w:br/>
        <w:t>ұйымдастыруда клуб жұмысының маңыздылығы... .</w:t>
        <w:br/>
        <w:t>18. Сынып жетекшісінің бала тәрбиесіндегі атасаиниярмен</w:t>
        <w:br/>
        <w:t>ынтымақтастығы... .</w:t>
        <w:br/>
        <w:t>19.Жастар қозғалысы: балалардың қазіргі ұйымдары мен</w:t>
        <w:br/>
        <w:t>бірлестіктері... 01.1. әменын бейксенін</w:t>
        <w:br/>
        <w:t>356 раехартекек ккал</w:t>
        <w:br/>
        <w:t>ПІПІІІІШІШІІ</w:t>
        <w:br/>
        <w:t>220001188623</w:t>
        <w:br/>
        <w:t>пн</w:t>
        <w:br/>
        <w:t>17</w:t>
        <w:br/>
        <w:t>20</w:t>
        <w:br/>
        <w:t>37</w:t>
        <w:br/>
        <w:t>45</w:t>
        <w:br/>
        <w:t>53</w:t>
        <w:br/>
        <w:t>бі</w:t>
        <w:br/>
        <w:t>69</w:t>
        <w:br/>
        <w:t>72</w:t>
        <w:br/>
        <w:t>79</w:t>
        <w:br/>
        <w:t>86</w:t>
        <w:br/>
        <w:t>92</w:t>
        <w:br/>
        <w:t>95</w:t>
        <w:br/>
        <w:t>104</w:t>
        <w:br/>
        <w:t>112</w:t>
        <w:br/>
        <w:t>128</w:t>
        <w:br/>
        <w:t>143</w:t>
        <w:br/>
        <w:t>150</w:t>
        <w:br/>
        <w:t>165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
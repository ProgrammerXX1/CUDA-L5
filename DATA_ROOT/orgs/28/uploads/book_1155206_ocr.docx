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ЕЗЗаіек-Чаіек0.Ій раде 5</w:t>
        <w:br/>
        <w:t>АКАДЕМИЯ НАУК КАЗАХСКОЙ ССР</w:t>
        <w:br/>
        <w:t>Материалы қ биобиблиографии ученых Казахстана</w:t>
        <w:br/>
        <w:t>АЛЕКСАНДР</w:t>
        <w:br/>
        <w:t>ПОРФИРБЕВИЧ-</w:t>
        <w:br/>
        <w:t>с ПОЛОСУХИН.</w:t>
        <w:br/>
        <w:t>“ ЗИЗДАТЕЛЬСТВО ,НАУКА“ КАЗАХСКОЙ ССР:</w:t>
        <w:br/>
        <w:t>ЖАМА-АТА.1982</w:t>
        <w:br/>
        <w:t>ЕХЗаіек-айек0Н раде 4</w:t>
        <w:br/>
        <w:t>ҚАЗАҚ ССР ЕЫЛЫМ АКАДЕМИЯСЫ</w:t>
        <w:br/>
        <w:t>Қазақстан ғалымдарының биобиблиографиясыңа материалдар</w:t>
        <w:br/>
        <w:t>АЛЕКСАНДР |</w:t>
        <w:br/>
        <w:t>ПОРФИРЬЕВИЧ</w:t>
        <w:br/>
        <w:t>ПОЛОСУХИН</w:t>
        <w:br/>
        <w:t>ҚАЗАҚ ССР-інің ,РЫЛЫМ“ БАСПАСЫ</w:t>
        <w:br/>
        <w:t>АЛМАТЫ 1982</w:t>
        <w:br/>
        <w:t>ЕЛЗаіек-на! ек04І раое 3</w:t>
        <w:br/>
        <w:t>АКАДЕМИЯ НАУК</w:t>
        <w:br/>
        <w:t>КАЗАХСКОЙ ССР</w:t>
        <w:br/>
        <w:t>Александр</w:t>
        <w:br/>
        <w:t>Порфирьевич</w:t>
        <w:br/>
        <w:t>ПОЛОСУХИН</w:t>
        <w:br/>
        <w:t>ЕХЗаіек-Ча/ек0й раде 6</w:t>
        <w:br/>
        <w:t>) Бас редактор</w:t>
        <w:br/>
        <w:t>СССР Ғылым академиясының корреспондент-мүшесі</w:t>
        <w:br/>
        <w:t>Ш Б. А. Төлепбаев -</w:t>
        <w:br/>
        <w:t>Жауапты редакторлар;</w:t>
        <w:br/>
        <w:t>Қазақ ССР Ғылым академиясының академиктері</w:t>
        <w:br/>
        <w:t>Т, Б. Дарқанбаев, Н. О, Базанова</w:t>
        <w:br/>
        <w:t>Құрастырушылар: .</w:t>
        <w:br/>
        <w:t>медицина ғылымдарының кандидаттары</w:t>
        <w:br/>
        <w:t>Ғ. А. Беспалова, В. С. Сверчкова және</w:t>
      </w:r>
    </w:p>
    <w:p>
      <w:r>
        <w:t>Ш. Н. Қөлбаева, Г. Ж. Сәрсенбаева</w:t>
        <w:br/>
        <w:t>Главный редактор</w:t>
        <w:br/>
        <w:t>член-корреспондент Академии наук СССР,</w:t>
        <w:br/>
        <w:t>Б, А. Тулепбаев</w:t>
        <w:br/>
        <w:t>Өтветственные, редакторы:</w:t>
        <w:br/>
        <w:t>академики Академии наук Қазахской ССР</w:t>
        <w:br/>
        <w:t>Т, Б. Дарканбаев, Н. У. Базанова</w:t>
        <w:br/>
        <w:t>Составители:</w:t>
        <w:br/>
        <w:t>кандидаты медицинских наук</w:t>
        <w:br/>
        <w:t>Г. А. Беспалова, В. С. Сверчкова и</w:t>
        <w:br/>
        <w:t>Ш.Н. Қульбаева, Г. Ж. Сарсенбаева</w:t>
        <w:br/>
        <w:t>61005--150</w:t>
        <w:br/>
        <w:t>П 207(05)--89 101.83.4503010100</w:t>
        <w:br/>
        <w:t>(бдиздательство «Наука» Қазахекой ССР, 1982.</w:t>
        <w:br/>
        <w:t>Едаіек-Чайек0,Ійі раде 7</w:t>
        <w:br/>
        <w:t>“ӘҚЫБМАЙДАР ЕСІНЕ,</w:t>
        <w:br/>
        <w:t>&lt; Қазақстан ғалымдарының биобиблиографиялары сериясы:</w:t>
        <w:br/>
        <w:t>ның-жалғасы болып табылатын бұл көрсеткіш Қазақ ССР Ғы-</w:t>
        <w:br/>
        <w:t>лым академиясының академигі, медицина ғылымдарының док:</w:t>
        <w:br/>
        <w:t>торы, профессор, Қазақ ССР-інің еңбек сіңірген ғылым қайрат-</w:t>
        <w:br/>
        <w:t>кері Александр Порфирьевич Полосухинге арналған. )</w:t>
        <w:br/>
        <w:t>Биобиблиографияға ғалымның өмірі мен енбегін сипаттай- &gt;</w:t>
        <w:br/>
        <w:t>тын мәліметтер, оның еңбектері және ол туралы әдебиеттер</w:t>
        <w:br/>
        <w:t>енгізілген. )</w:t>
        <w:br/>
        <w:t>Қөрсеткіш материалы хронологиялық тәртіппен орналасқан,</w:t>
        <w:br/>
        <w:t>әр жылдың көлемінде-- алфавит ретімен: алдымен қазақша,</w:t>
        <w:br/>
        <w:t>одан кейін орыс және басқа тілдерде жарияланған еңбектер:</w:t>
        <w:br/>
        <w:t>беріліп отыр. .</w:t>
        <w:br/>
        <w:t>Еңбектердің алфавиттік және бірлесіп жазған авторлардың</w:t>
        <w:br/>
        <w:t>есім көрсеткіштерінде сілтемелер хронологиялық көрсеткіштегі</w:t>
        <w:br/>
        <w:t>еңбектердің нөміріне берілген. :</w:t>
        <w:br/>
        <w:t>Еаек-Аайек0й раде 21</w:t>
        <w:br/>
        <w:t>лық сақтау ісі мен әлеуметтік камсыздандыру жөнінде тұрақ-</w:t>
        <w:br/>
        <w:t>ты комиссияның председателі болды.</w:t>
        <w:br/>
        <w:t>Александр Порфирьевич Полосухиннің еңбегін Отан жоға-</w:t>
        <w:br/>
        <w:t>-ры бағалады. А, ТІ. Полосухин Ленин, «Енбек Қызыл Ту»,</w:t>
        <w:br/>
        <w:t>«Құрмет Белгісі» ордендерімен, Қазақ ССР Жоғарғы Советінің</w:t>
        <w:br/>
        <w:t>бірнеше Құрмет грамоталарымен және басқа үкімет награда-</w:t>
      </w:r>
    </w:p>
    <w:p>
      <w:r>
        <w:t>ларымен наградталған. 1944 жылы оған Қазақ ССР-інің еңбек</w:t>
        <w:br/>
        <w:t>сіңірген ғылым қайраткері атағы берілді.</w:t>
        <w:br/>
        <w:t>ҚазССР ҒА-ның Физиология</w:t>
        <w:br/>
        <w:t>институты директоры, ҚазССР</w:t>
        <w:br/>
        <w:t>ҒА-ның академигі</w:t>
        <w:br/>
        <w:t>Н. О. БАЗАНОВА</w:t>
        <w:br/>
        <w:t>Алматы мемлекеттік. медицина</w:t>
        <w:br/>
        <w:t>институтының қалыпты физиология</w:t>
        <w:br/>
        <w:t>«кафедрасының меңгерушісі,</w:t>
        <w:br/>
        <w:t>профессор Қ, Қ. СӘТБАЕВА</w:t>
        <w:br/>
        <w:t>ЕЗаіек-Аа/ек0й раде 8</w:t>
        <w:br/>
        <w:t>ҚК ЧИТАТЕЛЯМ</w:t>
        <w:br/>
        <w:t>ПредлаГаемый указатель-- продолжение серий бйобиб-</w:t>
        <w:br/>
        <w:t>лиографий ученых Қазахстана -- посвяшцен академику Акаде-</w:t>
        <w:br/>
        <w:t>мини наук Қазахской ССР, доктору медицинских наук, профессо-</w:t>
        <w:br/>
        <w:t>ру, заслуженному деятелю науки Қазахской ССР Александру .</w:t>
        <w:br/>
        <w:t>Порфирьевичу Полосухину.</w:t>
        <w:br/>
        <w:t>Биобиблиография включает материалы, характеризуюшие</w:t>
        <w:br/>
        <w:t>жизнь и деятельность ученого, его публикаций и антературу</w:t>
        <w:br/>
        <w:t>о нем.</w:t>
        <w:br/>
        <w:t>Материал в указателе расположен в хронологическом</w:t>
        <w:br/>
        <w:t>порядке, в -пределах каждого года--По алфавиту: сначала</w:t>
        <w:br/>
        <w:t>ндут работы, опубликованные на казахском языке, затем на</w:t>
        <w:br/>
        <w:t>русском и далев-- на других языках.</w:t>
        <w:br/>
        <w:t>В алфавитном указателе трудов и именном указателе со-</w:t>
        <w:br/>
        <w:t>авторов ссылки даются на порядковые номера работ, ПӨЕШЕд;</w:t>
        <w:br/>
        <w:t>ных в хронологическом укаЗателе трудов.</w:t>
        <w:br/>
        <w:t>ЕАЗаек-дайек0.Ій раде 10</w:t>
        <w:br/>
        <w:t>1040--1047 ж. Қазақтың С, М. Қирдф атындағы мемлекет»</w:t>
        <w:br/>
        <w:t>тік университетінің адам және жөнуарлер физиологиясы ка-</w:t>
        <w:br/>
        <w:t>федрасының меңгерушісі.</w:t>
        <w:br/>
        <w:t>1940--1965 ж. Й. П. Павлов атындағы Бүкіл одақтық фи-</w:t>
        <w:br/>
        <w:t>зиологиялық қоғамының қазақ бөлімшесінің председателі.</w:t>
        <w:br/>
        <w:t>1942--1947 ж. Қазақтың мемлекеттік медицина институты</w:t>
        <w:br/>
        <w:t>директорының оқу және ғылыми жұмыс жөніндегі орынбасары.</w:t>
        <w:br/>
        <w:t>1943: ж. Эвакгоспитальда жаралылар Мен ауруларға көмек</w:t>
        <w:br/>
        <w:t>көрсету және дәрігерлік көмек ісін өте жақсы ұйымдастырғаны</w:t>
        <w:br/>
        <w:t>үшін Қазақ ССР Денсаулық сақтау халық комиссарнатының</w:t>
        <w:br/>
        <w:t>грамотасымен наградталған,</w:t>
        <w:br/>
        <w:t>1944 ж. КПСС мүшелігіне қабылданған.</w:t>
        <w:br/>
        <w:t>--“Қазақ ССР-інің еңбек сіңірген ғылым қайраткері құр-</w:t>
        <w:br/>
        <w:t>метті атағы берілген. . :</w:t>
      </w:r>
    </w:p>
    <w:p>
      <w:r>
        <w:t>-- Қазақ ССР Жоғарғы Советінің Қүрмет грамотасымен</w:t>
        <w:br/>
        <w:t>наградталған.”</w:t>
        <w:br/>
        <w:t>1944--1945 ж. СССР Ғылым академиясының Қазақстан</w:t>
        <w:br/>
        <w:t>филиалы физиология секторының директоры.</w:t>
        <w:br/>
        <w:t>1945 ж. СССР Ғылым академиясына 9220 жыл толуына бай-</w:t>
        <w:br/>
        <w:t>ланысты СССР Ғылым академиясы . Президиумының Құрмет</w:t>
        <w:br/>
        <w:t>грамотасымен наградталған.</w:t>
        <w:br/>
        <w:t>-- «Еңбек Қызыл Ту» орденімен наградталған.</w:t>
        <w:br/>
        <w:t>-- «1941--1945 ж. Ұлы Отан соғысындағы ерлік еңбегі</w:t>
        <w:br/>
        <w:t>үшін» медалімен наградталған.</w:t>
        <w:br/>
        <w:t>1945--1965 ж.:Қазақ ССОР- Ғылым академиясының Физио-</w:t>
        <w:br/>
        <w:t>логия институтының директоры.</w:t>
        <w:br/>
        <w:t>1946 ж. Қазақ СОР Ғылым- академиясының корреспәндент-</w:t>
        <w:br/>
        <w:t>мүшесі болып сайланған.</w:t>
        <w:br/>
        <w:t>1947--1965 ж. И.П. Павлов атындағы- Бүкіл одақтық фи-</w:t>
        <w:br/>
        <w:t>зиологиялық қоғамы басқармасының мүшесі.</w:t>
        <w:br/>
        <w:t>1947-1956 ж. Қазақ ССР-інің саяси және ғылыми білім та-</w:t>
        <w:br/>
        <w:t>рату қоғамы басқармасының мүшесі (табиғаттану-ғылыми: сек-</w:t>
        <w:br/>
        <w:t>циясының жетекшісі).</w:t>
        <w:br/>
        <w:t>1953--1957 ж. Алматы қаласы еңбекшілері депутаттары қа-</w:t>
        <w:br/>
        <w:t>далық Советінің депутаты (төртінші және бесінші сайланған).</w:t>
        <w:br/>
        <w:t>1954--1957 ж. «Қазақ ССР Ғылым академиясы-Хабарлары.</w:t>
        <w:br/>
        <w:t>Медицина және физиология сериясы» журналының релшрлшерия»</w:t>
        <w:br/>
        <w:t>мүшесі. -</w:t>
        <w:br/>
        <w:t>Ү 1954 ж. Қазақ“ ССР Ғылым академиясының толық.мүшесі,</w:t>
        <w:br/>
        <w:t>(академигі) болып-сайланған. «Құрмет Белгісі» орденімен наг-</w:t>
        <w:br/>
        <w:t>радталған. )</w:t>
        <w:br/>
        <w:t>1955 ж. Қазақ СОР Ғылым &gt; ВЕНДЕШИЯСЫНЫН! Президаушы</w:t>
        <w:br/>
        <w:t>мүшесі: болып сайланған. 3</w:t>
        <w:br/>
        <w:t>8</w:t>
        <w:br/>
        <w:t>ЕХЗаіек-айек0,Н раде 12</w:t>
        <w:br/>
        <w:t>27- ӘбнОвНЫЕ ДАТЫ ЖИЗНИ И ДЕЯТЕЛЬНОСТИ</w:t>
        <w:br/>
        <w:t>АҚАДЕМИКҚА АҚАДЕМИИ НАУҚ ҚАЗАХСҚОЙ ССР</w:t>
        <w:br/>
        <w:t>“у А.П. ПОЛОСУХИНА</w:t>
        <w:br/>
        <w:t>Александр Порфирьевич Полосухин родился 19 октября</w:t>
        <w:br/>
        <w:t>1901 года в г, Тетюши Татарской АССР.</w:t>
        <w:br/>
        <w:t>1019 г, Начало трудовой деятельности.</w:t>
        <w:br/>
        <w:t>1920--1923 гг. Служба в РҚҚА. Участник ғражданской</w:t>
        <w:br/>
        <w:t>ойны.</w:t>
        <w:br/>
        <w:t>1924--1928 гт. Ответственный секретарь Уралоблздрава</w:t>
        <w:br/>
        <w:t>гв г. бвердловске и одновременно преподаватель русского язы-</w:t>
      </w:r>
    </w:p>
    <w:p>
      <w:r>
        <w:t>қаи литературы в вечерней школе для взрослых.</w:t>
        <w:br/>
        <w:t>1928--19932 гт. Учеба на медицинском факультете Пермско-</w:t>
        <w:br/>
        <w:t>ғо государственного университета.</w:t>
        <w:br/>
        <w:t>1932--1983 тг. Аспирант кафедры физиологин человека н</w:t>
        <w:br/>
        <w:t>животных Пермского медицинского института.</w:t>
        <w:br/>
        <w:t>22 1982--1937 гг. Ассистент кафедры нормальной физиологии</w:t>
        <w:br/>
        <w:t>Свердловекого медицинекого института.</w:t>
        <w:br/>
        <w:t>1936 г. Присуждена ученая степень қандидата медицинских</w:t>
        <w:br/>
        <w:t>к.</w:t>
        <w:br/>
        <w:t>Ң 1937--1988 гг. Заведуюіций экспернментально-физиологн-</w:t>
        <w:br/>
        <w:t>, Чегкой лабораторией Государственного клинического научно-</w:t>
        <w:br/>
        <w:t>исследовательского института им. И. В, Сталина (г. Сочн).</w:t>
        <w:br/>
        <w:t>1938 г. Зашита докторской диссертацин на тему: «Разви-</w:t>
        <w:br/>
        <w:t>тие гуморальных и рефлекторных регуляций селезенки; как</w:t>
        <w:br/>
        <w:t>“кровяного депо в онтогенезе».</w:t>
        <w:br/>
        <w:t>1938--1963 гг. Заведуюший кафедрой нормальной физио-</w:t>
        <w:br/>
        <w:t>логии Қазахского государственного медицинского института.</w:t>
        <w:br/>
        <w:t>1039 ғ, Присуждена ученая степень доктора медицинеких</w:t>
        <w:br/>
        <w:t>- наук. )</w:t>
        <w:br/>
        <w:t>- Утвержден в ученом эвании профессора.</w:t>
        <w:br/>
        <w:t>1989--1943 гг. Декан лечебного факультета Қазахского</w:t>
        <w:br/>
        <w:t>государственного медицинского института.</w:t>
        <w:br/>
        <w:t>1940--1944 гг. Заведуюіций лабораторней эксперименталь-</w:t>
        <w:br/>
        <w:t>ной медицины Қазахекого медицинского института.</w:t>
        <w:br/>
        <w:t>;</w:t>
        <w:br/>
        <w:t>ЕХаШекна!ек0іН раде 9</w:t>
        <w:br/>
        <w:t>ҚАЗАҚ СЕР ҒЫЛЫМ АҚАДЕМИЯСЫНЫҢ АКАДЕМИГІ.</w:t>
        <w:br/>
        <w:t>2 А.П. ПОЛОСУХИННІҢ ӨМІРІ МЕН ҚЫЗМЕТІНІҢ</w:t>
        <w:br/>
        <w:t>НЕГІЗГІ КЕЗЕҢДЕРІ</w:t>
        <w:br/>
        <w:t>Алекендр Порішрыш Полосухин 19041 жылы. 19 октябрь-</w:t>
        <w:br/>
        <w:t>де Татар АССР-інің Тетюши қаласында туған.</w:t>
        <w:br/>
        <w:t>1919. ж. Еңбек жолының басталуы.</w:t>
        <w:br/>
        <w:t>1920--1923 ж. Жұмысшы-шаруа Қызыл Армиясы қатарын</w:t>
        <w:br/>
        <w:t>да болды. Азамат соғысына қатысты.</w:t>
        <w:br/>
        <w:t>1924--1928 ж. Свердловск қаласында Урал облыстық” ден«</w:t>
        <w:br/>
        <w:t>саулық сақтау бөлімінің жауапты хатшысы бола жүріп, ересек-</w:t>
        <w:br/>
        <w:t>тердің кешкі мектебінде орыс тілі мен әдебиетінен сабақ берді.</w:t>
        <w:br/>
        <w:t>1928--1982 ж. Пермь мемлекеттік университетінің медици“</w:t>
        <w:br/>
        <w:t>на ШИЕДТЕНЕТІНТТЕ оқыды.</w:t>
        <w:br/>
        <w:t>1932--1933 ж. Пермь медицина институтының адам және</w:t>
        <w:br/>
        <w:t>жануарлар физиологиясы кафедрасының “аспиранты,</w:t>
        <w:br/>
        <w:t>1933--1937 ж. Свердловск медиңина инетитутының қалып»</w:t>
      </w:r>
    </w:p>
    <w:p>
      <w:r>
        <w:t>ты физиология кафедрасының ассистенті.</w:t>
        <w:br/>
        <w:t>49% ж. Медицина ғылымдарының кандидаты атағы бе»</w:t>
        <w:br/>
        <w:t>ілі</w:t>
        <w:br/>
        <w:t>Р 5 087-1998 ж. И.В. Сталин атындағы мемлекеттік клиня-</w:t>
        <w:br/>
        <w:t>қалық ғылыми-зерттеу институтының эксперименттік-физиоло»</w:t>
        <w:br/>
        <w:t>гия лабораториясының меңгерушісі (Сочи қаласы);</w:t>
        <w:br/>
        <w:t>1938 ж. «Талақтың қан депосы ретіндегі онтогенезде гуМбе</w:t>
        <w:br/>
        <w:t>ральдық және рефлекторлы реттелуінің дамуы» атты тақырып-</w:t>
        <w:br/>
        <w:t>та медицина ғылымдарының докторы атағын алу үшін диссер:</w:t>
        <w:br/>
        <w:t>тация қорғаған.</w:t>
        <w:br/>
        <w:t>1988--1963 ж. Қазақтың мемлекеттік медицина институты:</w:t>
        <w:br/>
        <w:t>ның қалыпты физиология кафедрасының. меңгерушісі.</w:t>
        <w:br/>
        <w:t>1999 ж. Медицина ғылымдарының докторы дәрежесі бв-</w:t>
        <w:br/>
        <w:t>рілген. Профессор деген ғылыми атақ бекітілген.</w:t>
        <w:br/>
        <w:t>1939---1940- ж. Қазақтың мемлекеттік медицина институты:</w:t>
        <w:br/>
        <w:t>ның емдеу факультетінің деканы. ;</w:t>
        <w:br/>
        <w:t>1940--1944 ж. Қазақтың мемлекеттік медицина Инетитутык</w:t>
        <w:br/>
        <w:t>ның эксперименттік медицина лабораториясының меңгерушісі,</w:t>
        <w:br/>
        <w:t>7</w:t>
        <w:br/>
        <w:t>ЕЧаіек-"айек04Н раде 15</w:t>
        <w:br/>
        <w:t>ҚАЗАҚ ССР ҒЫЛЫМ АҚАДЕМИЯСЫНЫҢ</w:t>
        <w:br/>
        <w:t>АҚАДЕМИГІ А. П, ПОЛОСУХИННІҢ |</w:t>
        <w:br/>
        <w:t>ҒЫЛЫМИ, ПЕДАГОГИҚАЛЫҚ ЖӘНЕ</w:t>
        <w:br/>
        <w:t>ҚОҒАМДЫҚ ҚЫЗМЕТІ ТУРАЛЫ</w:t>
        <w:br/>
        <w:t>ҚЫСҚАША ОЧЕРК )</w:t>
        <w:br/>
        <w:t>Александр Порфирьевич Полосухин 1901 ж. 19 октябрьде</w:t>
        <w:br/>
        <w:t>Татар АССР-інің Тетюши қаласында қызметкер семьясында</w:t>
        <w:br/>
        <w:t>туған. Гимназияның жеті класын бітіріп, ол орта білімді армия-</w:t>
        <w:br/>
        <w:t>да болған кезінде ересектер мектебінде алған. А. П. Полосухин.</w:t>
        <w:br/>
        <w:t>1919 жылдан еңбек ете бастаған,</w:t>
        <w:br/>
        <w:t>1920--1923 ж. ол Қызыл Армия қатарында болып, Совет</w:t>
        <w:br/>
        <w:t>өкіметін орнату үшін күресті.</w:t>
        <w:br/>
        <w:t>Әскерден қайтқаннан кейін 1924 жылдан 1928 жылға дейін</w:t>
        <w:br/>
        <w:t>А.П. Полосухин Свердловск Урал облыстық денсаулық сақтау</w:t>
        <w:br/>
        <w:t>бөлімінде жауапты хатшы бола жүріп, кешкі орта мектепте</w:t>
        <w:br/>
        <w:t>орыс тілі мен әдебиетінен сабақ берген. 1928 ж. Урал облыстық</w:t>
        <w:br/>
        <w:t>денсаулық сақтау бөлімі жолдамасымен Пермь университетінің</w:t>
        <w:br/>
        <w:t>Медицина факультетіне түскен. Университетте оқып жүрген кез-</w:t>
        <w:br/>
        <w:t>Де оның эксперименттік зерттеу жұмысындағы ерекше қабілет-</w:t>
        <w:br/>
        <w:t>тілігі ескеріліп, 1932 ж. университетті бітіргеннен кейін ол адам</w:t>
        <w:br/>
        <w:t>және жануарлар физиологиясы кафедрасына аспирантураға</w:t>
        <w:br/>
        <w:t>қалдырылады.</w:t>
        <w:br/>
        <w:t>--- А.П. Полосухин бір жылдан соң Свердловскіғе қайта ке-</w:t>
        <w:br/>
        <w:t>Ліп, мұнда ол 1933 жылдан 1937 жылға дейін медицина инсти”</w:t>
        <w:br/>
        <w:t>тутының қалыпты физиология кафедрасында ассистент қыз»</w:t>
      </w:r>
    </w:p>
    <w:p>
      <w:r>
        <w:t>метін атқарады. Оның ғалым болуына жетекшісі, профессор</w:t>
        <w:br/>
        <w:t>В. В. Париннің басшылығымен ұйымдасқан осы кафедра кол-</w:t>
        <w:br/>
        <w:t>дективінің жұмыс жағдайларыңың үлкен әсері болды. 1936 жы-</w:t>
        <w:br/>
        <w:t>лы-ақ: А; П. Полосухинге бірқатар аурулар жағдайындағы: не-</w:t>
        <w:br/>
        <w:t>гізгі зат алмасуды зерттеу және оны анықтау әдісін жетілдіру:</w:t>
        <w:br/>
        <w:t>журалы қыруар жұмыстары үшін медицина ғылымдарының кан-</w:t>
        <w:br/>
        <w:t>дидаты-деген ғылыми дәреже берілген.</w:t>
        <w:br/>
        <w:t>&gt; Алматы қаласындағы. Қазақтың мемлекеттік медицина</w:t>
        <w:br/>
        <w:t>институтында қалыпты физиология кафедрасының меңгерушісі</w:t>
        <w:br/>
        <w:t>бола жүріп, ол өзінің «Талақтың қан депосы ретіндегі онтоге-</w:t>
        <w:br/>
        <w:t>незде гуморальдық және рефлекторлы. “реттелуінің дамуы»</w:t>
        <w:br/>
        <w:t>.</w:t>
        <w:br/>
        <w:t>Еаіек-аіек0.(й раде 14</w:t>
        <w:br/>
        <w:t>бизйбАбгни АН ҚазССВ и Инстифубәй экеперіментальной</w:t>
        <w:br/>
        <w:t>клинической хирургии и краевой патологии Минздрава ҚазССР</w:t>
        <w:br/>
        <w:t>па зашите кандидатских диссертаций. )</w:t>
        <w:br/>
        <w:t>1956 “г, Награжден БлагодарсТвенной грамотой Всесоюз-</w:t>
        <w:br/>
        <w:t>ного обшества по распространению политических и научных</w:t>
        <w:br/>
        <w:t>знаний.</w:t>
        <w:br/>
        <w:t>-- Утвержден соредактором Болышой Советской Энцикло-</w:t>
        <w:br/>
        <w:t>недии (редакционный отдел «Физиология»).</w:t>
        <w:br/>
        <w:t>1956--1965 гг. Тілен редакционной коллегия журнала</w:t>
        <w:br/>
        <w:t>«Вестник -АН ҚазССР». 50</w:t>
        <w:br/>
        <w:t>1956-1961 гг. Председатель обшества по распространению</w:t>
        <w:br/>
        <w:t>политических и научиных знаний Қазахской СОР, ныне о06-</w:t>
        <w:br/>
        <w:t>шество «Знание».</w:t>
        <w:br/>
        <w:t>1957--1962 гг. Ответственный редактор журнала «Из-</w:t>
        <w:br/>
        <w:t>вестия АН ҚазССР. Серия медицины и физнологин».</w:t>
        <w:br/>
        <w:t>1957--1965 гг. Член редакционной коллегия журнала</w:t>
        <w:br/>
        <w:t>«ЗЭдравоохранение Қазахстана». Ш</w:t>
        <w:br/>
        <w:t>1958--1965 гг. Член редакционного совета «Физиологичес-</w:t>
        <w:br/>
        <w:t>кого журнала СССР им. И, М. Сеченова». Шы.</w:t>
        <w:br/>
        <w:t>1958 г. Избран членом исполкома Обшества советеко-ин-</w:t>
        <w:br/>
        <w:t>дийских культурных связей (комиссия по научным связям). |</w:t>
        <w:br/>
        <w:t>атаана гг. Депутат Верховного Совета Қазахской</w:t>
        <w:br/>
        <w:t>-- Председатель Постоянной комиссии Верховного Совета</w:t>
        <w:br/>
        <w:t>Қазахской ССР по здравоохранению и социальному абеспе-</w:t>
        <w:br/>
        <w:t>чению. )</w:t>
        <w:br/>
        <w:t>1960 г. Награжден орденом Ленина.</w:t>
        <w:br/>
        <w:t>1961 г. Утвержден членом научноғо совета по комплекс-</w:t>
        <w:br/>
        <w:t>ной проблеме «Физиология» при Академии наук СССР.</w:t>
        <w:br/>
        <w:t>--Член комиссии АН ҚазССР по борьбе с гнусом.</w:t>
        <w:br/>
        <w:t>2.1062 г. Член Республиканскоғо комитета по вопросам Все-</w:t>
        <w:br/>
        <w:t>мирной выставки 1967 г. в г. Москве и Выставки достижений</w:t>
      </w:r>
    </w:p>
    <w:p>
      <w:r>
        <w:t>народного хозяйства СССР и Қазахской СОР. :</w:t>
        <w:br/>
        <w:t>--Член Государственного комитета Совета Министров</w:t>
        <w:br/>
        <w:t>Қазихенор ССР по координация научно-исследовательских</w:t>
        <w:br/>
        <w:t>абот.</w:t>
        <w:br/>
        <w:t>Р 1963--1964 гт. Ответственный редактор журнала «Известия:</w:t>
        <w:br/>
        <w:t>АН ҚазССР. Серия медицинеких наук».</w:t>
        <w:br/>
        <w:t>1965 г; 4 сентября кончина А. П. Полосухина.</w:t>
        <w:br/>
        <w:t>Елаіек-Чаіек0ГІ- раде 13</w:t>
        <w:br/>
        <w:t>1940--1947 тг. Заведуюіңий кафедрой физиология чеЛоВекд</w:t>
        <w:br/>
        <w:t>н животных Қазахекогоа государственного университета</w:t>
        <w:br/>
        <w:t>ям, С. М. Қирова. 4 !</w:t>
        <w:br/>
        <w:t>1940-1965 тт. Председатель Қазахского отделения Все-</w:t>
        <w:br/>
        <w:t>союзного физиологического обшества им. И. П. Павлова,</w:t>
        <w:br/>
        <w:t>1942--1947 гг. Заместитель директора Қазахского государ-</w:t>
        <w:br/>
        <w:t>ственного медицинского института по учебной и научной работе.</w:t>
        <w:br/>
        <w:t>1043 г. Награжден грамотой. Наркомздрава Қазахской</w:t>
        <w:br/>
        <w:t>ССР за отличную работу в деле оказания и организация ме-</w:t>
        <w:br/>
        <w:t>дицинской помоши раненым и больным в эвакогоспитале.</w:t>
        <w:br/>
        <w:t>1844 г. Принят в ряды ҚПСС.</w:t>
        <w:br/>
        <w:t>-- Присвоено почетное звание заслуженного деятеля науки</w:t>
        <w:br/>
        <w:t>Қазахской СОР.</w:t>
        <w:br/>
        <w:t>-- Награжден Почетной грамотой Верховного Совета Қа-</w:t>
        <w:br/>
        <w:t>захсқой СОР.</w:t>
        <w:br/>
        <w:t>1944--1945 тг. Директор сектора физиологии Қазахстан-</w:t>
        <w:br/>
        <w:t>ского филиала Академни наук СССР.</w:t>
        <w:br/>
        <w:t>1945 т. Награжден Почетной грамотой Президиума Ака-</w:t>
        <w:br/>
        <w:t>демии наук СССР в связи с 990-летием АН СССР.</w:t>
        <w:br/>
        <w:t>-- Награжден орденом Трудового Қрасного Энамени.</w:t>
        <w:br/>
        <w:t>-- Награжден медалью. «За доблестный труд в Великой</w:t>
        <w:br/>
        <w:t>Отечественной войне 1941-1945 гг.».</w:t>
        <w:br/>
        <w:t>1945--1965 тг. Директор Института физиологии Академии</w:t>
        <w:br/>
        <w:t>науқ -Қазахской ССР. й</w:t>
        <w:br/>
        <w:t>1946 г. -Избран членом-корреспондентом Академии наук</w:t>
        <w:br/>
        <w:t>Қазахской ССР. й )</w:t>
        <w:br/>
        <w:t>1947--1965 гг. Член Правления Всесоюзного физиологичес-</w:t>
        <w:br/>
        <w:t>кого обшества им. И.П. Павлова.</w:t>
        <w:br/>
        <w:t>1947--1956 гг. Член Правления .обшества по распростра-</w:t>
        <w:br/>
        <w:t>нению политических и научных знаний Қазахской СОР, руко-</w:t>
        <w:br/>
        <w:t>водитель естественно-научной секций.</w:t>
        <w:br/>
        <w:t>1953--1967 гг. Депутат городского Совета депутатов тру-.</w:t>
        <w:br/>
        <w:t>дяшихся г. Алма-Аты (ТУ и У созывы). :</w:t>
      </w:r>
    </w:p>
    <w:p>
      <w:r>
        <w:t>1954-1987 гг. Член редакционной коллегия журнала «Из-</w:t>
        <w:br/>
        <w:t>вестия АН ҚазССР. Серия медицины и физиологии». ;</w:t>
        <w:br/>
        <w:t>1954 ғ, Избран действительным членом (академиком)</w:t>
        <w:br/>
        <w:t>Академии наук Қазахской ССР, ;</w:t>
        <w:br/>
        <w:t>-- Награжден орденом «Знак Почета».</w:t>
        <w:br/>
        <w:t>1955 г. Избран членом Президиума Академии наук Ка-</w:t>
        <w:br/>
        <w:t>захской ССР.</w:t>
        <w:br/>
        <w:t>1955--1965 гг. Первый вице-президент Академия наук Қа-</w:t>
        <w:br/>
        <w:t>захской ССР, ) )</w:t>
        <w:br/>
        <w:t>-- Председатель Обьединенного ученого совета Института</w:t>
        <w:br/>
        <w:t>п</w:t>
        <w:br/>
        <w:t>ЕӚЗаек-Қаек0:й раде 18</w:t>
        <w:br/>
        <w:t>алып, комплексті зерттеу жүрек-тамыр жүйесінің - жеке -буын«</w:t>
        <w:br/>
        <w:t>Дары, лимфа-қан айналысының және респираторлық-гемодина-</w:t>
        <w:br/>
        <w:t>микалық кызмет жүйесінің тұтас алғанда қалыпты жағдайда,</w:t>
        <w:br/>
        <w:t>сондай-ақ экстремальды жағдайда (шок,. гипоксия, қансы-</w:t>
        <w:br/>
        <w:t>рау т. 6.) өз араларындағы функционалдық -арақатынасының</w:t>
        <w:br/>
        <w:t>- кейбір физиологиялық механизмін едәуір терең анықтауға мүмі</w:t>
        <w:br/>
        <w:t>«кіндік берді. )</w:t>
        <w:br/>
        <w:t>22- А.П. Полосухин қызметкерлерімен бірге көптеген жылдар</w:t>
        <w:br/>
        <w:t>бойы талақтың кейбір физиологиялық және патологиялық про»</w:t>
        <w:br/>
        <w:t>“ цестер кезіндегі ролін зерттеген. Қүретамырдың екіге айыры-</w:t>
        <w:br/>
        <w:t>лып, қан қысымы төмендеген рефлексогендік зонасына әсер</w:t>
        <w:br/>
        <w:t>еткенде талақтың рефлексті үлкейетіні белгілі болды. Бұл жағ-</w:t>
        <w:br/>
        <w:t>дайда 1,5 айға дейінгі күшіктің талағы қан қорын сақтау және</w:t>
        <w:br/>
        <w:t>тарату процесіне, демек организмнің қорғаныш реакциясына</w:t>
        <w:br/>
        <w:t>қатыспайтын болып шықты. Қалыпты жағдайда талақ жалпы</w:t>
        <w:br/>
        <w:t>қан резервуары ролін емес, региовалды қан резервуары ролін</w:t>
        <w:br/>
        <w:t>атқаратындығы анықталды. Эксперимент деректеріне қараған-</w:t>
        <w:br/>
        <w:t>да, төтенше жағдайда бауыр қанды жедел көп бөліп шығарады</w:t>
        <w:br/>
        <w:t>«деген жорамал нақтыланбады. Ең алдымен бауырдың буфер</w:t>
        <w:br/>
        <w:t>ретінде оң жүрекшеге қанның бірқалыпты келуіне көмектесетін</w:t>
        <w:br/>
        <w:t>ролі байқалады.</w:t>
        <w:br/>
        <w:t>А. П. Полосухин мен оның шәкірттерінің күре тамырдың</w:t>
        <w:br/>
        <w:t>қан айналысы туралы деректерінің едәуір манызы бар, бұдан</w:t>
        <w:br/>
        <w:t>перифериялық қан жолдары, жүрек қызметі, қан тарату реак-</w:t>
        <w:br/>
        <w:t>цияларының және күре тамырлардың организмге әр түрлі. жүй-</w:t>
        <w:br/>
        <w:t>ке-гуморальдық әсерінен гемодинамика өзгерісінің айтарлықтай</w:t>
        <w:br/>
        <w:t>күрделі арақатынасы көрінеді. :</w:t>
        <w:br/>
        <w:t>Қан тамырлары тонусы реттелуінің орталық механизмі,</w:t>
        <w:br/>
        <w:t>жүйелі қан қысымы көрсеткіштері, ион. алмасуы динамикасы</w:t>
        <w:br/>
        <w:t>терең зерттелді. ;</w:t>
        <w:br/>
        <w:t>А. П. Полосухин бастаған Қазақстан физиологтары физио-</w:t>
        <w:br/>
        <w:t>догияның қазіргі таңда аз зерттелген бөлімі--лимфологияны</w:t>
        <w:br/>
        <w:t>зерттеуге үлкен үлес қосты. Алматы медицина институтынын</w:t>
        <w:br/>
        <w:t>қалыпты физиология кафедрасында және. ҚазССР ҒА-ның</w:t>
        <w:br/>
        <w:t>Физиология институтының лимфа айналысы-лабораториясында</w:t>
        <w:br/>
        <w:t>көптеген жылдар бойы жүргізілген ғылыми іздеулер нәтижесін-</w:t>
        <w:br/>
        <w:t>де лимфа айналысы физиологиясы жөнінде көптеген”нақты -ма-</w:t>
        <w:br/>
        <w:t>териал жинақталған. Лимфаның” құрамы мен қасиетінің .өзге-</w:t>
      </w:r>
    </w:p>
    <w:p>
      <w:r>
        <w:t>рісі, оның түзілу процесі, әр түрлі сыртқы және ішкі әсерлер</w:t>
        <w:br/>
        <w:t>кезіндегі оның ағу жылдамдығы анықталған, ) Н 2.</w:t>
        <w:br/>
        <w:t>А.П. Полосухин мен оның қызметкерлерінің ностнатал-он-</w:t>
        <w:br/>
        <w:t>тогенезіндегі лимфа айналысының жәңе веналық қан айналысы»</w:t>
        <w:br/>
        <w:t>ның рефлекторлық реттелуі туралы-деректерінің аса. зор .мәні</w:t>
        <w:br/>
        <w:t>46</w:t>
        <w:br/>
        <w:t>ЕЗЗаіек-Чаек04йі- раде 19</w:t>
        <w:br/>
        <w:t>-бар. Лимфа жүйесі организмнің әр түрлі жасына қарай бөліну</w:t>
        <w:br/>
        <w:t>кезеңіндегі морфофункционалдық ерекшелігі, оның жүрек-қан</w:t>
        <w:br/>
        <w:t>тамырлары жүйесінің өзгерген жағдайға өзін-өзі реттеу және</w:t>
        <w:br/>
        <w:t>бейімделу процесіндегі ролі ашылды.</w:t>
        <w:br/>
        <w:t>А.П. Полосухиннің шәкірттері соңғы 20 жыл ішінде лимфа</w:t>
        <w:br/>
        <w:t>түзілу мен лимфа айналу процесінің орталықтан реттелу, лим-</w:t>
        <w:br/>
        <w:t>фа және қан айналысы жүйелерінің құрылымдық-функционал-</w:t>
        <w:br/>
        <w:t>дық байланысын қарқынды зерттеуде, Лимфа айналысы фи-</w:t>
        <w:br/>
        <w:t>зиологиясының түбегейлі мәселелерін зерттеу жөнінде ҚазССР</w:t>
        <w:br/>
        <w:t>“ҒА-ның физиология институты және Алматы мемлекеттік медн-</w:t>
        <w:br/>
        <w:t>цина институтының қалыпты физиология кафедрасы еліміздегі</w:t>
        <w:br/>
        <w:t>алдыңғы қатарлы мекеме болып саналады.</w:t>
        <w:br/>
        <w:t>А: П. Полосухин басшылық еткен коллективтің ондаған</w:t>
        <w:br/>
        <w:t>жылдар бойы жүргізген зерттеулері эксперименттік шоктың па-</w:t>
        <w:br/>
        <w:t>тогенезін және олар ұсынған, шокқа қарсы қолданылатын</w:t>
        <w:br/>
        <w:t>сұйықтың әсер ету механизмін тануға арналған. С. П. Боткин</w:t>
        <w:br/>
        <w:t>атындағы ауруханада (Москва) және басқа да емдеу мекеме-</w:t>
        <w:br/>
        <w:t>лерінде жүргізілген жан-жақты клиникалық тексерулерден</w:t>
        <w:br/>
        <w:t>кейін Полосухин ұсынған сұйықты СССР Денсаулық сақтау</w:t>
        <w:br/>
        <w:t>министрлігінің УМС-ы практикалық медицинада шокты, сон-</w:t>
        <w:br/>
        <w:t>дай-ақ уытты инфекцияның ауыр түрі кезінде пайда болатын</w:t>
        <w:br/>
        <w:t>коллапсты емдеуге қолдануға ұсынды. Бұны пайдалану жөнін-</w:t>
        <w:br/>
        <w:t>дегі ұсынысты медицина жоғары оқу орындары мен техникум-</w:t>
        <w:br/>
        <w:t>дарға арналған инфекциялы аурулар, акушерлік және гинеко-</w:t>
        <w:br/>
        <w:t>логиялық аурулар туралы оқулықтар мен оқу құралдарынан,</w:t>
        <w:br/>
        <w:t>дәрігерлерге арналған рецептік анықтамалардан табуға</w:t>
        <w:br/>
        <w:t>болады.</w:t>
        <w:br/>
        <w:t>Эксперименттік шок патогенезін әрі қарай терең зерттей</w:t>
        <w:br/>
        <w:t>түсу гемодинамиканың әр түрлі буындарындағы функционал-</w:t>
        <w:br/>
        <w:t>дық өзгерістердің ролін; гисто-гематикалық барьерлердің өткіз-</w:t>
        <w:br/>
        <w:t>гіштігін, қан мен лимфаның коагуляциялық және реологиялық</w:t>
        <w:br/>
        <w:t>қасиеттерін анықтады. Полосухин сұйығының шок кезінде гемо-</w:t>
        <w:br/>
        <w:t>. және лимфа айналысының әр түрлі жағына қалыптастырғыш</w:t>
        <w:br/>
        <w:t>әсер етуі оның айқын гипертензивтік, мембрана тығыздағыш-</w:t>
        <w:br/>
        <w:t>| тық, антитоксикалық, осмоактивтік және қан мей лимфаға</w:t>
        <w:br/>
        <w:t>біркелкі гипокоагуляциялық әсеріне байланысты.</w:t>
        <w:br/>
        <w:t>Силикозға қарсы емдеу-профилактикалық шаралар жасау-</w:t>
        <w:br/>
        <w:t>да А. П. Полосухин силикоздынң патогенезі мен клиникасын,</w:t>
        <w:br/>
        <w:t>оның профилактикасы мен емдеуін ғылыми негіздеу мақсатын-</w:t>
        <w:br/>
        <w:t>да комплексті экспедициялар ұйымдастыруда, оны республи-</w:t>
        <w:br/>
        <w:t>каның полиметалл комбинаттарына жіберуде аз еңбек ет-</w:t>
        <w:br/>
        <w:t>кен жоқ. ҚазССР ҒА Физиология институтында лаборатория</w:t>
      </w:r>
    </w:p>
    <w:p>
      <w:r>
        <w:t>ЕХаек-Аайек0іій раде 11</w:t>
        <w:br/>
        <w:t>1885--1965 ж. Қазақ ӨС) Ғылым ақадемийғының бірінші</w:t>
        <w:br/>
        <w:t>вице-президенті.</w:t>
        <w:br/>
        <w:t>-- ҚазССР ҒА-ның Физиология институты мен сондай-ақ</w:t>
        <w:br/>
        <w:t>ҚазССР Денсаулық сақтау министрлігінің Эксперименттік жә-</w:t>
        <w:br/>
        <w:t>не Қлиникалық хнрургия мен Әлкелік патология институтының. .</w:t>
        <w:br/>
        <w:t>кандидаттық диссертациялар қорғау жөніндегі Біріккен ғылыми.</w:t>
        <w:br/>
        <w:t>советінің председателі. : %</w:t>
        <w:br/>
        <w:t>1956 ж..Бүкіл одақтық "саяси- және ғылыми білім тарату</w:t>
        <w:br/>
        <w:t>қоғамының алғыс грамотасымен наградталған.</w:t>
        <w:br/>
        <w:t>-- Үлкен .Совет Энциклопедиясының редакторының бірі ре-</w:t>
        <w:br/>
        <w:t>тінде («Физиология» редакциялық бөлімі) бекітілген.</w:t>
        <w:br/>
        <w:t>221956--1965 ж. «ҚазССР ҒА-ның Хабаршысы» журналының</w:t>
        <w:br/>
        <w:t>редакция алқасының мүшесі. )</w:t>
        <w:br/>
        <w:t>1956-1961 ж, Қазақ ССР-інің саяси және ғылыми білім та-</w:t>
        <w:br/>
        <w:t>рату, қазіргі «Білім» қоғамының председателі.</w:t>
        <w:br/>
        <w:t>1957--1962 ж. «ҚазССР ҒА Хабарлары. Меднцина және</w:t>
        <w:br/>
        <w:t>физиология сериясы» журналының жауапты редакторы. . .</w:t>
        <w:br/>
        <w:t>1957--1965 ж. «Здравоохранение Қазахстана» (Қазақстан-</w:t>
        <w:br/>
        <w:t>ның Денсаулық сақтау ісі) журналының редколлегия мүшесі.</w:t>
        <w:br/>
        <w:t>1958--1965 ж. «И. М. Сеченов атындағы СССР физиология-</w:t>
        <w:br/>
        <w:t>лық журналының» редакциялық советінің мүшесі.</w:t>
        <w:br/>
        <w:t>1958 ж. Совет-Үнді мәденн байланыс қоғамы атқару коми-</w:t>
        <w:br/>
        <w:t>тетінің (ғылыми байланыс жөніндегі комиссия) мүшесі болып</w:t>
        <w:br/>
        <w:t>сайланған. ы; В</w:t>
        <w:br/>
        <w:t>1959--1065 ж. Қазақ ССР Жоғарғы Советінің депутаты.</w:t>
        <w:br/>
        <w:t>22 -- Қазақ ССР Жоғарғы Сонетінің денсаулық сақтау және</w:t>
        <w:br/>
        <w:t>әлеуметтік қамсыздандыру тұрақты комиссиясының председа-</w:t>
        <w:br/>
        <w:t>телі. Ек</w:t>
        <w:br/>
        <w:t>1960 ж. Ленин орденімен наградталған.</w:t>
        <w:br/>
        <w:t>1961 ж. СССР Ғылым академиясының «Физиология» комп-</w:t>
        <w:br/>
        <w:t>дексті проблемасы ғылыми советінің мүшесі болып бекітілген.”</w:t>
        <w:br/>
        <w:t>-- Қазақ ССР-інің Гнуспен күресу жөңіндегі комиссиясы-</w:t>
        <w:br/>
        <w:t>ның мүшесі. 2:</w:t>
        <w:br/>
        <w:t>1962 ж. Москва қаласындағы 1907 жылғы Дүние жүзілік</w:t>
        <w:br/>
        <w:t>көрме және СССР, Қазақ ССР Халық шаруашылығы көрмелері</w:t>
        <w:br/>
        <w:t>мәселелері жөніндегі республикалық комитеттің мүшесі... 3</w:t>
        <w:br/>
        <w:t>-: Қазақ ССР Министрлер Советінің ғылыми-зерттеу жұ-</w:t>
        <w:br/>
        <w:t>мыстарын үйлестіру жөніндегі Мемлекеттік комитетінің мүшесі.</w:t>
        <w:br/>
        <w:t>1963--1964 ж. «ҚазССР ҒА Хабарлары. Медицина ғылым-</w:t>
        <w:br/>
        <w:t>дары сериясы» журналының жауапты редакторы. ”</w:t>
        <w:br/>
        <w:t>1965 ж. 4 сентябрьде А. П. Полосухин қайтыс болды.</w:t>
      </w:r>
    </w:p>
    <w:p>
      <w:r>
        <w:t>ЕХЗаіек-Ча/ек0й раде 16</w:t>
        <w:br/>
        <w:t>Деген тақырыптағы терең зерттеулерін аяқтап және оны қб0-</w:t>
        <w:br/>
        <w:t>рытып, 1938 ж. Москваның И. М. Сеченов атындағы Мемлекет-</w:t>
        <w:br/>
        <w:t>тік І медицина институтында ойдағыдай докторлық диссертация</w:t>
        <w:br/>
        <w:t>-қорғады; д</w:t>
        <w:br/>
        <w:t>1939 ж. А.П. Полосухинге медицина ғылымдарының докто-</w:t>
        <w:br/>
        <w:t>ры деген ғылыми дәреже жӛне көп кешікпей профессорлық ғы-</w:t>
        <w:br/>
        <w:t>лымн атақ берілді. А</w:t>
        <w:br/>
        <w:t>Дүние жүзіне белгілі совет физиологы, академик Василий</w:t>
        <w:br/>
        <w:t>Васильевич Парин өзінің естелігінде («О вероятном и невероят-</w:t>
        <w:br/>
        <w:t>ном», М., 1968 ж.) былай деп жазған: «Әр зерттеушінің өзі</w:t>
        <w:br/>
        <w:t>ашқан жаңалықтары арасында сүйсінетін Жаңалығы болады.</w:t>
        <w:br/>
        <w:t>Менің ең сүйсінетін жаңалықтарым дарынды адамдарды ашу»</w:t>
        <w:br/>
        <w:t>(87-бет). Өзінің көптеген талантты қызметкерлерінің арасынан</w:t>
        <w:br/>
        <w:t>алғашқылардың бірі ретінде ол советтік физиология ғылымын</w:t>
        <w:br/>
        <w:t>дамытуға зор үлес қосқан дарын нелері, кейін академикте бол-</w:t>
        <w:br/>
        <w:t>ған Александр Порфирьенич Полосухин мен Владимир Нико-</w:t>
        <w:br/>
        <w:t>даевич Черниговскийдіц есімдерін атаған.</w:t>
        <w:br/>
        <w:t>1938 жылдан бастап Қазақстанда профессор А. П. Полосу-</w:t>
        <w:br/>
        <w:t>хиннің басшылығымен физиология саласынан жүйелі және кең</w:t>
        <w:br/>
        <w:t>түрде зерттеулер жүргізіле басталды.</w:t>
        <w:br/>
        <w:t>Қазақ мемлекеттік медицина институтының қалыпты фи-</w:t>
        <w:br/>
        <w:t>зиология және биохимия кафедрасында, эксперименттік меди-</w:t>
        <w:br/>
        <w:t>цина лабораториясында, С. М. Қиров атындағы қазақ мемле-</w:t>
        <w:br/>
        <w:t>кеттік университетінің адам және жануарлар физиологиясы ка-</w:t>
        <w:br/>
        <w:t>Ффедрасында (бұл кафедраны А. П. Полосухин 1940 жылдан</w:t>
        <w:br/>
        <w:t>1947 жылға дейін басқарды), медицина мен биологияның көп-</w:t>
        <w:br/>
        <w:t>теген актуальды мәселелерін шешуге бағытталған эксперимент-</w:t>
        <w:br/>
        <w:t>тік зерттеулер жүргізіле басталған.</w:t>
        <w:br/>
        <w:t>1940 ж. И.П. Павлов атындағы Бүкіл одақтық физиоло-</w:t>
        <w:br/>
        <w:t>гиялық қоғамның Қазақ бөлімшесін ұйымдастырған А. П. Поло-</w:t>
        <w:br/>
        <w:t>сухин өмірінің аяғына дейін оның председателі болды. Алек-</w:t>
        <w:br/>
        <w:t>сандр Порфирьевичтің ұсынысымен және оның басшылығымен-</w:t>
        <w:br/>
        <w:t>1944 ж. СССР Ғылым академиясынын Қазақ филиалында Фи-</w:t>
        <w:br/>
        <w:t>зиология секторы ұйымдастырылды, кейін бұл сектор 1946 жы-</w:t>
        <w:br/>
        <w:t>лы Қазақ ССР Ғылым академиясының Физиология институтына</w:t>
        <w:br/>
        <w:t>айналып, Қазақстанның физиологиялық ірі орталығы болды.</w:t>
        <w:br/>
        <w:t>Александр Порфирьевич өмірінің аяғына дейін осы институттың</w:t>
        <w:br/>
        <w:t>директоры болды. )</w:t>
        <w:br/>
        <w:t>Алматы медицина институтының қалыпты физиология ка-</w:t>
        <w:br/>
        <w:t>федрасының 95 жыл бойы (1938 жылдан 1963 жылға дейін)</w:t>
        <w:br/>
        <w:t>меңгерушісі болып, ол маманданған ғылыми-Педагогикалық</w:t>
        <w:br/>
        <w:t>Үлкен коллектив құрды, -оқу-методикалық, саяси-тәрбие -және</w:t>
        <w:br/>
        <w:t>14</w:t>
        <w:br/>
        <w:t>ЕӚЗаек-Қаек04й раде 20</w:t>
        <w:br/>
        <w:t>жНДАНЫНДа эксперименталды зерттеулер бір уақытта жүргі-</w:t>
        <w:br/>
        <w:t>зілді. ! ; Р</w:t>
        <w:br/>
        <w:t>А. П./Полосухин өзінің Қазақстанда жұмыс істей бастаған</w:t>
        <w:br/>
        <w:t>алғашқы күндерінен бастап-ақ ғылыми-педагогикалық кадрлар,</w:t>
      </w:r>
    </w:p>
    <w:p>
      <w:r>
        <w:t>әсіресе жергілікті ұлт адамдарынан кадр даярлауға көп көңіл</w:t>
        <w:br/>
        <w:t>бөледі. Оның алғашқы аспиранты кейін профессор, 85 жылдан</w:t>
        <w:br/>
        <w:t>астам уақыт С. М. Қиров атындағы қазақтың мемлекеттік уни-</w:t>
        <w:br/>
        <w:t>верситетінің адам және жануарлар физиологиясы кафедрасы-</w:t>
        <w:br/>
        <w:t>ның меңгерушісі болған М, Ф. Авазбакиева еді. )</w:t>
        <w:br/>
        <w:t>Профессор А. П. Полосухин көптеген физиологтардың -ғана</w:t>
        <w:br/>
        <w:t>емес, сондай-ақ бірқатар клиннцистердің, гигиенистердің және</w:t>
        <w:br/>
        <w:t>биохимиктердің диссертациялық ғылыми жұмыстарына жетек-</w:t>
        <w:br/>
        <w:t>шілік етті немесе консультанты болды. 8:</w:t>
        <w:br/>
        <w:t>Александр Порфирьевич Полосухиннің,: басшылығымен</w:t>
        <w:br/>
        <w:t>11 докторлық және 82 кандидаттық диссертация дайындалып,</w:t>
        <w:br/>
        <w:t>жемісті қорғалды. : 2</w:t>
        <w:br/>
        <w:t>Профессор А. П. Полосухин терең білімді ғалым болған.</w:t>
        <w:br/>
        <w:t>Ол өзінің ғылыми ізденулерін ғылыми тұрғыда комплексті,</w:t>
        <w:br/>
        <w:t>жүйелі жүргізу пікірінде болды. Маркетік-лениндік философия-</w:t>
        <w:br/>
        <w:t>ның методологиясын, И. П. Павловтың материалистік ілімінің</w:t>
        <w:br/>
        <w:t>негізгі қағидаларын ол физиологиядан сабақ беру барысында</w:t>
        <w:br/>
        <w:t>ғана емес, сондай-ақ институт қызметкерлері мен практикалық</w:t>
        <w:br/>
        <w:t>медицина қызметкерлері арасында да насихаттаған. ”</w:t>
        <w:br/>
        <w:t>“А.П. Полосухин-- 200 ғылыми еңбектің авторы. Оның бар-</w:t>
        <w:br/>
        <w:t>лық еңбегі және ғылыми информациясы кең көлемді ізденумен,</w:t>
        <w:br/>
        <w:t>жинақталған фактілер негізінде жүйелі талдау, концепция жа-</w:t>
        <w:br/>
        <w:t>сай алатынымен, ғылыми идеялардың, молдығымен және фунда-</w:t>
        <w:br/>
        <w:t>менталды зерттеулердің совет денсаулық сақтау ісі практика-</w:t>
        <w:br/>
        <w:t>сымен байланыстылығымен ерекшеленеді.</w:t>
        <w:br/>
        <w:t>Қоммунист А. П. Полосухиннің (1944 жылдан КПСС мүше-</w:t>
        <w:br/>
        <w:t>сі) қоғамдық қызметі де көп қырлы. Ол И. П. Павлов атындағы</w:t>
        <w:br/>
        <w:t>Бүкіл одақтық физиологиялық қоғамның қазақ” бөлімшесін</w:t>
        <w:br/>
        <w:t>ұйымдастырушы және председателі, бірқатар журналдардың:</w:t>
        <w:br/>
        <w:t>И. М. Сеченов атындағы СССР физиологиялық журналының,</w:t>
        <w:br/>
        <w:t>ҚазССР ҒА-ның Хабаршысы, «Здравоохранение Қазахстана»</w:t>
        <w:br/>
        <w:t>(Қазақстан денсаулық сақтау ісі) журналының редакция сове-</w:t>
        <w:br/>
        <w:t>тінің мүшесі, сондай-ақ «ҚазССР ҒА Хабарлары. Медицина</w:t>
        <w:br/>
        <w:t>және физиология сериясының» жауапты редакторы болды.</w:t>
        <w:br/>
        <w:t>1956 жылдан 1961 жылға дейін ол республикалық саяси</w:t>
        <w:br/>
        <w:t>және ғылыми білім тарату қоғамының председателі болды.</w:t>
        <w:br/>
        <w:t>А.П. Полосухин 1959 жылдан 1965 жылға дейін Қазақ ССР</w:t>
        <w:br/>
        <w:t>Жоғарғы Советі депутаттығына сайланды: жәңе онда Денсау-</w:t>
        <w:br/>
        <w:t>18</w:t>
        <w:br/>
        <w:t>ЕгӘаек-Қайек0.Іі раде 17</w:t>
        <w:br/>
        <w:t>ғылымиезерттеу жұмыстары жөнінде институт осы күнге дейін</w:t>
        <w:br/>
        <w:t>алдыңғы қатардағы орында келеді. і</w:t>
        <w:br/>
        <w:t>Александр Порфирьевич көптеген жылдар бойы Алматы ме-</w:t>
        <w:br/>
        <w:t>дицина институтының емдеу факультетінің деканы және дирек--</w:t>
        <w:br/>
        <w:t>торының ғылыми жұмыс жөніндегі орынбасары болып жұмыс</w:t>
        <w:br/>
        <w:t>істеді: Бұл жүмыста А. П. Полосухиннің тәжірибелі педагог,</w:t>
        <w:br/>
        <w:t>тамаша Лектор екендігі және ғылыми басшылықта оның дарын-</w:t>
        <w:br/>
        <w:t>Қылығы, таланттылығы айқын көрінді.</w:t>
      </w:r>
    </w:p>
    <w:p>
      <w:r>
        <w:t>40--50 жылдары ол басшылық еткен екі коллективте (Қа-.</w:t>
        <w:br/>
        <w:t>зақтың мемлекеттік медицина институтының қалыпты физио-</w:t>
        <w:br/>
        <w:t>логия кафедрасы мен ҚазССР ҒА-ның Физиология институ-</w:t>
        <w:br/>
        <w:t>тында) қан айналысы, тыныс алу, лимфа айналысы және кейбір</w:t>
        <w:br/>
        <w:t>басқа вегетативтік әрекеттердің қалыпты және патология жағ-</w:t>
        <w:br/>
        <w:t>дайында, сондай-ақ онто-және филогенетикалық дамуда нейро-</w:t>
        <w:br/>
        <w:t>гуморальдық реттеу мәселелері жөнінде зерттеулер кең өріс</w:t>
        <w:br/>
        <w:t>алды. Александр Порфирьевич басшылық еткен Қазақстан фя-</w:t>
        <w:br/>
        <w:t>зиологтары зерттеулерінің жоғары ғылыми-практикалық нәти-</w:t>
        <w:br/>
        <w:t>желігі соншалық, оны орталық журналдарда, Бүкіл одақтық,</w:t>
        <w:br/>
        <w:t>сһездер мен конференцияларда жариялауға, сондай-ақ, канди-</w:t>
        <w:br/>
        <w:t>даттық және докторлық диссертация ретінде қорытуға мүмкін-</w:t>
        <w:br/>
        <w:t>дік берді.</w:t>
        <w:br/>
        <w:t>Физиологияны дамытудағы, ғылыми-педағогикалық кадр-</w:t>
        <w:br/>
        <w:t>Лар мен денсаулық сақтау саласында жетік мамандар дайын-</w:t>
        <w:br/>
        <w:t>даудағы ірі жетістіктері үшін Александр Порфирьевич Поло-</w:t>
        <w:br/>
        <w:t>сухнн 1946 ж. Республика академиясының бірінші құрылтайы</w:t>
        <w:br/>
        <w:t>құрамына корреспондент-мүше ретінде енгізіліп, 1954 “ж.</w:t>
        <w:br/>
        <w:t>ҚазССР ҒА-ның толық мүшелігіне (академиктікке) сайланған.</w:t>
        <w:br/>
        <w:t>1955 жылдан ҚазССР ҒА-ның Президиум мүшесі және бірінші</w:t>
        <w:br/>
        <w:t>вице-президенті болды. !</w:t>
        <w:br/>
        <w:t>А.П. Полосухин мен оның шәкірттерінің (М. Ф. Архангель-</w:t>
        <w:br/>
        <w:t>ская, А. М, Бекетаев, И. А. Бірімжанова, Л. Е. Бөлекбаева,</w:t>
        <w:br/>
        <w:t>Ф. Д. Жұмағалиева, А. Л. Қорнакова, М. И. Қоханина,</w:t>
        <w:br/>
        <w:t>И.П. Кричевская, Д. Қ. Құдабаев, И. И. Маркелов, Ж. Б. Ніл-</w:t>
        <w:br/>
        <w:t>дібаева, Л. Е. Палыова, И. А; Потапов, Қ. Қ. Сәтбаева,</w:t>
        <w:br/>
        <w:t>В. С. Сверчкова, Е. Г. Скипина, Г. А. Төлегенов, С. А. Чесноко-</w:t>
        <w:br/>
        <w:t>ва тағы басқалар) зерттеу жұмыстарының басты бағытының</w:t>
        <w:br/>
        <w:t>бірі қан айналысының, тыныс алудың, лимфа айналысының жә-</w:t>
        <w:br/>
        <w:t>не"қан қоры сақталуының нерв-гуморальдық реттелу механиз-</w:t>
        <w:br/>
        <w:t>мін зерттеуге арналған. Жүрек қызметінің, артериялық, веналық</w:t>
        <w:br/>
        <w:t>қысымның, лимфа ағысының, сондай-ақ коронарлық қан</w:t>
        <w:br/>
        <w:t>айналысының, қан ағысы көлемінің және басқа органдар тамыр-</w:t>
        <w:br/>
        <w:t>лары тонусының эксперимент жағдайындағы гемодинамикалық</w:t>
        <w:br/>
        <w:t>жжәне басқа көрсеткіштерін бірден, барынша көбірек тіркеп</w:t>
        <w:br/>
        <w:t>ЕХЗаіек-Ча/ек01й раде 28</w:t>
        <w:br/>
        <w:t>Постоянной комиссии Верховного Совета Казахской ССВ йө</w:t>
        <w:br/>
        <w:t>здраноохранению и социальному обеспечению.</w:t>
        <w:br/>
        <w:t>Родина высоко аценила заслуги Александра Порфирьевича</w:t>
        <w:br/>
        <w:t>Полосухина. Он награжден өрденами Ленина, Трудового Қрас-</w:t>
        <w:br/>
        <w:t>ного Знамени, «Знак Почетя», несколькими Почетными грамо-</w:t>
        <w:br/>
        <w:t>тами Верховного Совета Қазахской ССР и другими правитель-</w:t>
        <w:br/>
        <w:t>ственнымн наградамн. В 1944 г. ему присвоено почетное звание</w:t>
        <w:br/>
        <w:t>заслуженного деятеля науки Қазахской ССР,</w:t>
        <w:br/>
        <w:t>Директор Института физиологии</w:t>
        <w:br/>
        <w:t>АН ҚазССР, академик АН ҚазССР</w:t>
        <w:br/>
        <w:t>Н. У, БАЗАНОВА</w:t>
        <w:br/>
        <w:t>Зав. кафедрой нормальной физиологии</w:t>
        <w:br/>
        <w:t>Алма-Атинского государственного медицин-</w:t>
        <w:br/>
        <w:t>скоғо инститцта, профессор Х. Қ. САТПАЕВА</w:t>
      </w:r>
    </w:p>
    <w:p>
      <w:r>
        <w:t>ЕЗзаіек-Қайек0.Ғ раде 31</w:t>
        <w:br/>
        <w:t>28. Базанова Н. У., Сверчкова В. С. Развитие фи-</w:t>
        <w:br/>
        <w:t>зиологин в Қазахстане за 50 лет Советской власти. -- Физиол.</w:t>
        <w:br/>
        <w:t>жұрнял СССР им. И. М. Сеченова, 1967, т. 53, ы Т, с. 1298-</w:t>
        <w:br/>
        <w:t>29. Базанова Н. У. Физиологическая наука в Қазах-</w:t>
        <w:br/>
        <w:t>стане к 50-летию Октября.--В кн.: Материалы науч. конф.</w:t>
        <w:br/>
        <w:t>Инң-та физиол. АН ҚазССР, посвяшенной 50-летию Великого</w:t>
        <w:br/>
        <w:t>Октября, 26--97 сентября 1967 г. Алма-Ата, 1967, с. І--П,</w:t>
        <w:br/>
        <w:t>30. ПарияВ. В. О вероятном... О невероятном. М., 1973,</w:t>
        <w:br/>
        <w:t>с. 9.</w:t>
        <w:br/>
        <w:t>81. Полосухин Александр Порфирьевич.--</w:t>
        <w:br/>
        <w:t>В кн. Большая Советская Энциклопедия. Т. 90. М. 10975,</w:t>
        <w:br/>
        <w:t>с. 250.</w:t>
        <w:br/>
        <w:t>82. Беремжанова И, А, Сатпаева Х. Қ. Развитие</w:t>
        <w:br/>
        <w:t>физиологической науки в Қазахетане, --Здравоохр. Қазахста-</w:t>
        <w:br/>
        <w:t>на, 1979, % 9, с. 3-7.</w:t>
        <w:br/>
        <w:t>33. Поласухин Александр Порфирьевич.-.</w:t>
        <w:br/>
        <w:t>В кн.: Советский Энциклопедический- Словарь, М., 1980; с. 1045.</w:t>
        <w:br/>
        <w:t>84. Сорокина Т.В память о болылом ученом. -..Медик</w:t>
        <w:br/>
        <w:t>(АГЫН), 1979, 19 окт. і</w:t>
        <w:br/>
        <w:t>5. Алма- -Атинскому ордена Трудового Қрасного ЗЭнамени</w:t>
        <w:br/>
        <w:t>тосты аМтеедЕ медицинскому институту 50 лет. -- Вечерняя</w:t>
        <w:br/>
        <w:t>Алма-Ата, 1981, 29 июня.</w:t>
        <w:br/>
        <w:t>86, Кр ыжановский Г. Это былд недавно, это было</w:t>
        <w:br/>
        <w:t>давно... Мәден ҚАРМН), 1981, 29 июня.</w:t>
        <w:br/>
        <w:t>ЕХЗаіек-Ча/ек0й раде 32</w:t>
        <w:br/>
        <w:t>ЕҢБЕКТЕРДІҢ ХРОНОЛОГИЯЛЫҚ: КӨРСЕТКІШІ</w:t>
        <w:br/>
        <w:t>ХРОНОЛОГИЧЕСҚИЙ УКАЗАТЕЛЬ ТРУДОВ</w:t>
        <w:br/>
        <w:t>1932</w:t>
        <w:br/>
        <w:t>І. Определение основного обмена по формулам Рида и</w:t>
        <w:br/>
        <w:t>Джеля.-- Сов. клиника, 1992, т, 16, Хе 4, с, 17--21,</w:t>
        <w:br/>
        <w:t>1933</w:t>
        <w:br/>
        <w:t>2. Методика определения основного обмена.--В кн. Сб.</w:t>
        <w:br/>
        <w:t>работ Свердловского ин-та эксперим. медицины. Свердловск,</w:t>
        <w:br/>
        <w:t>із с. 20--33.</w:t>
        <w:br/>
        <w:t>3. Определение основного обмена без специальной аппара-</w:t>
        <w:br/>
        <w:t>туры.-В кн. Сб. работ Уральской зобной комиссин, Сверд-</w:t>
        <w:br/>
        <w:t>ловск, 1933, с. 2-10.</w:t>
        <w:br/>
        <w:t>4. Основной обмен и его динамика под влиянием лизатной</w:t>
        <w:br/>
        <w:t>терапии у зобных больных в Сүргутском районе.--В ки, Сб.</w:t>
        <w:br/>
        <w:t>работ Ин-та ПТП, 1933, с. 11--14</w:t>
        <w:br/>
        <w:t>1934</w:t>
      </w:r>
    </w:p>
    <w:p>
      <w:r>
        <w:t>“Б, Динамика основного обмена.-- Сов. клиника, 19294,</w:t>
        <w:br/>
        <w:t>т. 19,9% 1, с. 29--33,</w:t>
        <w:br/>
        <w:t>6. Қ вопросу 06 основном обмене при пеллагре, -- Сов,</w:t>
        <w:br/>
        <w:t>“ қлнниқа, 19934, т. 20, Хе 1, с. 128-192.</w:t>
        <w:br/>
        <w:t>1985</w:t>
        <w:br/>
        <w:t>7. Влияние местных температурных воздействий Йа крово-”</w:t>
        <w:br/>
        <w:t>обрашение у человека, -- Физиол. журнал ЕССР им. И.М. Се-”</w:t>
        <w:br/>
        <w:t>ченова, 19925, т. 18, вып. 5--б, с. 1020--1030, (Совместно “|</w:t>
        <w:br/>
        <w:t>В. В. “Париным и В.Н. Черниговскимі.</w:t>
        <w:br/>
        <w:t>8. Изменения Жанутноо обьема “кровообрацения под</w:t>
        <w:br/>
        <w:t>%</w:t>
        <w:br/>
        <w:t>ЕхЗаіек-айек04Н раде 22</w:t>
        <w:br/>
        <w:t>ҚРАТҚИЙ ОЧЕРҚ НАУЧНОЙ,</w:t>
        <w:br/>
        <w:t>ПЕДАГОГИЧЕСКОЙ -И ОБЦЕСТВЕННОН</w:t>
        <w:br/>
        <w:t>ДЕЯТЕЛЬНОСТИ АҚАДЕМИҚА”</w:t>
        <w:br/>
        <w:t>АҚАДЕМИЙ НАУҚ ҚАЗАХСҚОЙ ССР</w:t>
        <w:br/>
        <w:t>А. П. ПОЛОСУХИНА</w:t>
        <w:br/>
        <w:t>Александр Порфирьевич Полосухин родился 19 октября</w:t>
        <w:br/>
        <w:t>1901 г. в г. Тетюши Татарской АССР в семье служашего.</w:t>
        <w:br/>
        <w:t>Окончив семь классов гимназин, среднее образование он</w:t>
        <w:br/>
        <w:t>получил в школе для взрослых в период службы в армин.</w:t>
        <w:br/>
        <w:t>Трудовая деятельность А. | П. Полосухина началась</w:t>
        <w:br/>
        <w:t>с 1919 г.</w:t>
        <w:br/>
        <w:t>:С 1920 по 1923 г. А. П. Полосухин в рядах Қрасной Ар-</w:t>
        <w:br/>
        <w:t>мин боролся за установление Сонетекой власти.</w:t>
        <w:br/>
        <w:t>После демобилизации с 1994 по 1998 г. он работал от-</w:t>
        <w:br/>
        <w:t>вететвенным секретарем Свердловского Уралоблздрава, а вече-</w:t>
        <w:br/>
        <w:t>ром преподавал русский язык и литературу в вечерней средней</w:t>
        <w:br/>
        <w:t>школе. В 1928 г. по направлению Уралоблздравотдела посту-</w:t>
        <w:br/>
        <w:t>пил на медицинский факультет Пермского университета. В про-</w:t>
        <w:br/>
        <w:t>цессе учебы у него выявились способности к исследовательской</w:t>
        <w:br/>
        <w:t>работе, в связи с чем, по окончанин университета (1939 г.) он</w:t>
        <w:br/>
        <w:t>был оставлен аспирантом на кафедре физиологии человека и</w:t>
        <w:br/>
        <w:t>животных.</w:t>
        <w:br/>
        <w:t>Через год А. П. Полосухин воззрашается в г, Свердловск,</w:t>
        <w:br/>
        <w:t>где работает ассистентом -кафедры нормальной физиология в</w:t>
        <w:br/>
        <w:t>Медицинском институте с 1933 по 1997 г. В формировании его</w:t>
        <w:br/>
        <w:t>как ученого болышую роль сыграли условия работы в коллек-</w:t>
        <w:br/>
        <w:t>тиве кафедры, созданные ее руководителем -- профессором</w:t>
        <w:br/>
        <w:t>В. В. Париным. Уже в 1936 г, А. П. Полосухину была присуж-</w:t>
        <w:br/>
        <w:t>дена ученая степень кандидата медицинских наук за серию</w:t>
        <w:br/>
        <w:t>работ по изучению основного обмена при ряде заболеваний</w:t>
        <w:br/>
        <w:t>н совершенствованию метода его определения.</w:t>
        <w:br/>
        <w:t>В 1938 г., будучи зазедуюшим кафедрой нормальной фи-</w:t>
        <w:br/>
        <w:t>знологин Қазахского государственного медицинского институ-</w:t>
        <w:br/>
        <w:t>та, он завершил свон исследавания на тему: «Развитиесгумо-</w:t>
        <w:br/>
        <w:t>ральных и рефлекторных регуляций селезенки как кровяного</w:t>
        <w:br/>
        <w:t>депо в онтогенезе» и блестяце зашитил докторскую диесерта-</w:t>
        <w:br/>
        <w:t>20</w:t>
      </w:r>
    </w:p>
    <w:p>
      <w:r>
        <w:t>ЕЗЗаіек-Чайек0.Ғ раде 30</w:t>
        <w:br/>
        <w:t>2-19. Волддько Н: М. О применений жидкости, предло»</w:t>
        <w:br/>
        <w:t>женной А. П. Полосухиным при чрезлаевральных операциях. -</w:t>
        <w:br/>
        <w:t>Хирургия, 1955, % 11, с. 31.</w:t>
        <w:br/>
        <w:t>13. Бурабаев М. Крепнут Улы дружбы.--Алма-</w:t>
        <w:br/>
        <w:t>Ат. правда, 1958, 3 янв.</w:t>
        <w:br/>
        <w:t>14. Александр Порфирьевич Полосухин.-</w:t>
        <w:br/>
        <w:t>Актюбинская лравда, 1959, 22 февр. )</w:t>
        <w:br/>
        <w:t>15. Александр Порфирьевич Полосухин. Пла-</w:t>
        <w:br/>
        <w:t>қат-биография кандидата в депутаты Верховного Совета Қа-</w:t>
        <w:br/>
        <w:t>захской ССР по 73 Актюбинскому избир. округу 7 февр. 1959 г.</w:t>
        <w:br/>
        <w:t>16. О состоянии и перспективах развития научной деятель-</w:t>
        <w:br/>
        <w:t>ности Академии наук Қазахской ССР.-- Вестн. АН ҚазССР,</w:t>
        <w:br/>
        <w:t>1960, Хе 2, с. 112--118.</w:t>
        <w:br/>
        <w:t>17. Тютюник А. Препарат Полосухина. -- Ленинская</w:t>
        <w:br/>
        <w:t>смена, 1961, 26 нояб.</w:t>
        <w:br/>
        <w:t>18. А. П. Полосухин 1901--1965 тг.-- Вестн. АН</w:t>
        <w:br/>
        <w:t>ҚазССР, 1965, Хе 9, с. 2--3; Қазахст. правда, 1965, 7 сент;</w:t>
        <w:br/>
        <w:t>Огни Алатау, 1965, 7 сент.</w:t>
        <w:br/>
        <w:t>19. Баишев С. Б. Тяжелая утрата (к кончине А. П. Но-</w:t>
        <w:br/>
        <w:t>лосухина).-- Вести. АН ҚазССР, 1965, Х% 9, с. 3-4.</w:t>
        <w:br/>
        <w:t>90. От Президиума Академин наук Қазахской ССР. |Собо-</w:t>
        <w:br/>
        <w:t>дезнованне в связи с кончиной А, П. Полосухина|.-- Вестн. АН</w:t>
        <w:br/>
        <w:t>ҚазССР, 1965, Хе 9, с,1</w:t>
        <w:br/>
        <w:t>21. Әт ҢҚ ҚП Қазахстана, Президиума Верховного Совета</w:t>
        <w:br/>
        <w:t>и Совета Министров Қазахской ССР. |Соболезнование в связи</w:t>
        <w:br/>
        <w:t>ре, кӨҢНнІНІІ А. ПІ. Полосухнна).-- Вест. АН ҚазССР, 1965,</w:t>
        <w:br/>
        <w:t>9 9, с. 1,</w:t>
        <w:br/>
        <w:t>22. Последний путь А. П. Полосухина.-- Огни Алатау,</w:t>
        <w:br/>
        <w:t>1965, 8 сент.</w:t>
        <w:br/>
        <w:t>23. Смерть академика Академии наук Қазахской ССР</w:t>
        <w:br/>
        <w:t>“А.П. Полосухина. -- Мед. газета, 1965, 14 сент,</w:t>
        <w:br/>
        <w:t>24. Похороны Александра Порфирьевича Полосухина. --</w:t>
        <w:br/>
        <w:t>Вестн. АН ҚазССР, 1965, ХУ» 9, с. 5--6.</w:t>
        <w:br/>
        <w:t>25. Александр Порфирьевич Полосухин.-</w:t>
        <w:br/>
        <w:t>Физидш, ЖУрнял СССР им. И. М. Сеченова, 1966, т. 52, Хе 1,</w:t>
        <w:br/>
        <w:t>с. 119--120.</w:t>
        <w:br/>
        <w:t>26. Предисловие. (Светлой памяти Александра Порфирье-</w:t>
        <w:br/>
        <w:t>вича Полосухина).-- Труды Ин-та физиология АН. ҚазССР.</w:t>
        <w:br/>
        <w:t>2, 8. фиазрдорян коронарного кровообрашения и сердца, 1966,</w:t>
        <w:br/>
        <w:t>с. 2-4.</w:t>
        <w:br/>
        <w:t>27. Александр Порфирьевич Полосухин.--</w:t>
      </w:r>
    </w:p>
    <w:p>
      <w:r>
        <w:t>В кн. Полосухин А, П, Избранные труды. Алма-Ата, 1967,</w:t>
        <w:br/>
        <w:t>с. 8--5 1. портр. ) 2</w:t>
        <w:br/>
        <w:t>ра</w:t>
        <w:br/>
        <w:t>ЕЛЗаек-аіек01й раде 36</w:t>
        <w:br/>
        <w:t>41. Ө механиӛме действия шоковыХ Доз пептона на сер-</w:t>
        <w:br/>
        <w:t>дечно-сосудистую систему.-В кн. Қ патогенезу эксперимен-</w:t>
        <w:br/>
        <w:t>тального шока. Алма-Ата, 1941, с. 22-30.</w:t>
        <w:br/>
        <w:t>42. О роли печени в Падении кровяного давления при пеп-</w:t>
        <w:br/>
        <w:t>тонозом и гемотрансфузионном шоках.--В кн.: Қ патогенезу</w:t>
        <w:br/>
        <w:t>экспериментальцого шока. Алма-Ата, 1941, с. 36--46.. Библя-</w:t>
        <w:br/>
        <w:t>огр.л 8 назв.</w:t>
        <w:br/>
        <w:t>43. От редактора.--В кн.: Қ патогенезу эксперименталь-</w:t>
        <w:br/>
        <w:t>ного шока. Алма-Ата, 1941, с. 3--4.</w:t>
        <w:br/>
        <w:t>44. Селезенка при пептоновом шоке.--В кн.: Қ патогене-</w:t>
        <w:br/>
        <w:t>зу экспериментального шока. Алма-Ата, 1941, с. 31-35.</w:t>
        <w:br/>
        <w:t>1942</w:t>
        <w:br/>
        <w:t>45, Достижения теоретической медицины за советский Пе-</w:t>
        <w:br/>
        <w:t>риод.-- Эдраваохр. Қазахстана, 1949, Хе 11-12, с. 160--167.</w:t>
        <w:br/>
        <w:t>1945</w:t>
        <w:br/>
        <w:t>46. Б. Инетитуте физиологии ҚазФАН СССР.-- Қазахст.</w:t>
        <w:br/>
        <w:t>правда, 1945, 4 нояб.</w:t>
        <w:br/>
        <w:t>47. Жизнь и деятельность И. М. Сеченова ( к 40-летию</w:t>
        <w:br/>
        <w:t>со дия смерти).-- Медик (ҚазМИ), 1945, 17 нояб.</w:t>
        <w:br/>
        <w:t>48. 25 лет здравоохранения Қазахстана. -- Қазахст. прав-</w:t>
        <w:br/>
        <w:t>да, 1945, 8 июля. е .</w:t>
        <w:br/>
        <w:t>49. Регуляция некоторых вегетативных процессов В ОНТо-</w:t>
        <w:br/>
        <w:t>генезе.-- Вестн, ҚазФАН СССР, 1945, Х% 3, с. 34-36. Биб-</w:t>
        <w:br/>
        <w:t>лиогр! 7 назв.</w:t>
        <w:br/>
        <w:t>2 1946</w:t>
        <w:br/>
        <w:t>50. Қ патогенезу и лечению шока. -- Вестн. АН ҚазССР.</w:t>
        <w:br/>
        <w:t>1946, Х% ТІ, с. 43--50. Библиогр.: 14 назв.</w:t>
        <w:br/>
        <w:t>51. Предһарительнне итоги алюминопрофилактики силико-</w:t>
        <w:br/>
        <w:t>за на Лениногореком руднике в свете этиопатогенетических</w:t>
        <w:br/>
        <w:t>предпосылок.--В ки. Тезисы докл. научно-техн. конф. по</w:t>
        <w:br/>
        <w:t>борьбе с силикозом. Алма-Ата, 1946, с. 10-19. )</w:t>
        <w:br/>
        <w:t>52. Равняться на лучших.-- Медик (ҚазМИ), 1946, 16 дек.</w:t>
        <w:br/>
        <w:t>1947</w:t>
        <w:br/>
        <w:t>53. Великий русский ученый. ( Қ 98-летию сө дня рожде-</w:t>
        <w:br/>
        <w:t>ния И. П. Павлова). -- Қазахст. правда, 1947, 97 сент.</w:t>
        <w:br/>
        <w:t>84</w:t>
      </w:r>
    </w:p>
    <w:p>
      <w:r>
        <w:t>ЕлЗаек-Ааек0.й раде 29</w:t>
        <w:br/>
        <w:t>ҚАЗАҚ ССР ҒЫЛЫМ АКАДЕМИЯСЫНЫҢ АҚАДЕМИГІ</w:t>
        <w:br/>
        <w:t>А. П,. ПОЛОСУХИННІҢ ӨМІРІ МЕН ЕҢБЕКТЕРІ ТУРАЛЫ</w:t>
        <w:br/>
        <w:t>- ӘДЕБИЕТТЕР ж</w:t>
        <w:br/>
        <w:t>ЛИТЕРАТУРА О ЖИЗНИ И ТРУДАХ АҚАДЕМИҚА</w:t>
        <w:br/>
        <w:t>АҚАДЕМИИЙ НАУҚ ҚАЗАХСҚОЙ ССР</w:t>
        <w:br/>
        <w:t>А.П. ПОЛОСУХИНА</w:t>
        <w:br/>
        <w:t>1.А.П.Полосухин. (физиолог, 1901-1965) -- Соц.</w:t>
        <w:br/>
        <w:t>Қазақстан, 1965, 7 сент.</w:t>
        <w:br/>
        <w:t>) Базанова Н. О, Ауыр қаза. (А. П. Полосухиннің</w:t>
        <w:br/>
        <w:t>қайтыс болуына).-- Соц. Қазақстан, 1965, 7 сент.</w:t>
        <w:br/>
        <w:t>8. ПолосухинА П.--Қітапта: Қазақ Совет Энцикло-</w:t>
        <w:br/>
        <w:t>педиясы. Т. 9. Алматы, 1976, 981-б.</w:t>
        <w:br/>
        <w:t>4. Сәтбаева Қ. Қ, Нілдібаева Э,Ң. Өркен жайған</w:t>
        <w:br/>
        <w:t>игілік.-- Соц, Қазақстан, 1979, 95 сент.</w:t>
        <w:br/>
        <w:t>5. Ильин-Қакуев Б. И. Глозман О, С.-- Ученый-</w:t>
        <w:br/>
        <w:t>обшественник.-- Медик (ҚазГМИ), 1951, 15 нояб.</w:t>
        <w:br/>
        <w:t>6. Қорякина Т. А, Опыт применения противошоковой</w:t>
        <w:br/>
        <w:t>жидкости профессора А. П. Полосухина /в тгинекологическай</w:t>
        <w:br/>
        <w:t>практике.--В кн.: Материалы по патогенезу н лечению шокқа.</w:t>
        <w:br/>
        <w:t>Алма-Ата, 1951, с, 211--214.</w:t>
        <w:br/>
        <w:t>7. Очкин. Отзыв о противошоковой жидкости профессора</w:t>
        <w:br/>
        <w:t>Полосухина. (Из клинической больницы им. С. П. Боткина).--</w:t>
        <w:br/>
        <w:t>В кн. Материалы по патогенезу и леченню шока. Алма-Ата,</w:t>
        <w:br/>
        <w:t>1951, с. 218. а</w:t>
        <w:br/>
        <w:t>8. Северин С. Зилов Г. Проблемы нервной регуляция”</w:t>
        <w:br/>
        <w:t>кровообрашения и дыхания. (Некоторые итоги работы научной</w:t>
        <w:br/>
        <w:t>сессин в Рязани).-- Мед. работник, 1951, 28 июля.</w:t>
        <w:br/>
        <w:t>9. СызгановА Н. Опыт клинического применения про-</w:t>
        <w:br/>
        <w:t>тивошоковой жидкости профессора А. П. Полосухина.--В кие</w:t>
        <w:br/>
        <w:t>“Материалы по патогенезу и лечению шока. “Алма-Ата, 1951,</w:t>
        <w:br/>
        <w:t>с..194--210.</w:t>
        <w:br/>
        <w:t>10. Қудабаев Д,МаркеловИ. Александр Порфирье-</w:t>
        <w:br/>
        <w:t>вич Полосухин. (Қ 50-летию со дия рождения и 20-летию педа-</w:t>
        <w:br/>
        <w:t>гогической, научной и обшественной деятельности).--</w:t>
        <w:br/>
        <w:t>Здравоохр. Қазахстана, 1953, Хе 9, с: 45-47.</w:t>
        <w:br/>
        <w:t>П. Сызганов А.Н. Ученый, педагог, обшественник! --</w:t>
        <w:br/>
        <w:t>Медик (ҚазГМИ), 1953, 21 окт.</w:t>
        <w:br/>
        <w:t>“әт</w:t>
        <w:br/>
        <w:t>Едаіек-Қайек0.ІҒ раде 35</w:t>
        <w:br/>
        <w:t>1939</w:t>
      </w:r>
    </w:p>
    <w:p>
      <w:r>
        <w:t>29. Влияние рефлекторных воздействий и измененных ус:</w:t>
        <w:br/>
        <w:t>йовий кровообрапцения на скорость возникновения я характер</w:t>
        <w:br/>
        <w:t>течения мацестинской реакции покраснения. -- Труды. Гос. қли-</w:t>
        <w:br/>
        <w:t>Нич, научно-иселед. ин-та им. И. В. Сталина (Сочи), 1939,</w:t>
        <w:br/>
        <w:t>т.1, с. 203--210. ) у )</w:t>
        <w:br/>
        <w:t>30. Влияние термических раздражений кожи на обьем</w:t>
        <w:br/>
        <w:t>селезенки в онтогенезе. -- Физиол. журнал СССР-им. И. М. Се-</w:t>
        <w:br/>
        <w:t>ченова, 1939, т. 27, вып. 2, Х% 8, с. 185--189. Библиогр.: 10 назв.</w:t>
        <w:br/>
        <w:t>22281.0 механизме мацестинской реакции покраснения</w:t>
        <w:br/>
        <w:t>(МРП).-- Труды Гос. ХЛИНИЧ. научно-исслед. ин-та</w:t>
        <w:br/>
        <w:t>им. И. В. Сталина (Сочи), 1939, т. 1, с. 148-172. Библиогр.:</w:t>
        <w:br/>
        <w:t>10 назв. )</w:t>
        <w:br/>
        <w:t>1940</w:t>
        <w:br/>
        <w:t>892. Гуморальный фактор в вегетативных влияниях на се-</w:t>
        <w:br/>
        <w:t>лезенку.-- В кн: Труды НІ науч. конф. ҚазМИ, Алма-Ата,</w:t>
        <w:br/>
        <w:t>1940, с. 5-10.</w:t>
        <w:br/>
        <w:t>33. О роли селезенкигв механизме возникновения рецидива.</w:t>
        <w:br/>
        <w:t>малярин.-- Науч. изв. ҚазМИ, 1940, Х8 7, с. 35--26.</w:t>
        <w:br/>
        <w:t>84. Селезенка при пептоновом шокс. (Экспериментальные</w:t>
        <w:br/>
        <w:t>исследования).-- Бюл, эксперим. биол. и мед. 1940, т. 10,</w:t>
        <w:br/>
        <w:t>вып. 1--2, с. 79-80. ;</w:t>
        <w:br/>
        <w:t>85, физиологические механизмы гемодинамических рас-</w:t>
        <w:br/>
        <w:t>стройств при экспериментальном шоке.-- Науч. изв. ҚазМИ,</w:t>
        <w:br/>
        <w:t>1940, М2 7, с. 24--926. Библяогр.: 12 наз. :</w:t>
        <w:br/>
        <w:t>86, Экзамснанионная сессия близится к концу. -- Медик</w:t>
        <w:br/>
        <w:t>(ҚазМИ), 1940, 27 июня. :</w:t>
        <w:br/>
        <w:t>387. Экзаменвы/ | по нормальной физиологии. -- Медик</w:t>
        <w:br/>
        <w:t>(ҚазМИ), 1940, 87 жоня.</w:t>
        <w:br/>
        <w:t>1941-</w:t>
        <w:br/>
        <w:t>38. Влияние пептона на мннутный обһем сердца в усло-</w:t>
        <w:br/>
        <w:t>виях сердечно-легочнаго препарата Старлинга. -- В?қн. Қ па-</w:t>
        <w:br/>
        <w:t>тогенезу экспериментального шока. Алма-Ата, 1941; с, 15-21.</w:t>
        <w:br/>
        <w:t>Библиогр.: 6 назв. :</w:t>
        <w:br/>
        <w:t>39. Гуморальный фактор в вегетативных влияниях На се-</w:t>
        <w:br/>
        <w:t>лезенку. -- Научи. изв. ҚазМИ, 1941, Х%.8, с, 5-2. (Совмест-</w:t>
        <w:br/>
        <w:t>нос Т. Қ. Бороздиной-Зубаковой). ; Б</w:t>
        <w:br/>
        <w:t>40. Механизмы -шоковых реакций-- В хн: Қ патогенезу</w:t>
        <w:br/>
        <w:t>экспериментального шока. Алма-Ата, 1941, с. 5--14.</w:t>
        <w:br/>
        <w:t>8-180 - 2%- ғы 32</w:t>
        <w:br/>
        <w:t>ЕХЗаекка!ек0.гҒ раде 33</w:t>
        <w:br/>
        <w:t>влиянием местных термических воздействий.-- В кн.: Труды й</w:t>
        <w:br/>
        <w:t>материалы Свердловскога ин-та эксперим. КЕТЕЗНН, Т. 2.</w:t>
        <w:br/>
        <w:t>Свердловск, 1935, с. 21--32. ІСовместно с В, В. Париным и</w:t>
        <w:br/>
        <w:t>Н. Черниговскимд,</w:t>
      </w:r>
    </w:p>
    <w:p>
      <w:r>
        <w:t>9, Изменения основного обмена при заболеваниях цито-</w:t>
        <w:br/>
        <w:t>видной железы под влиянием полигормональной терапия. --</w:t>
        <w:br/>
        <w:t>В кн.: Эндемический зоб на Урале. Труды и материалы зобной</w:t>
        <w:br/>
        <w:t>коНигсан 48 1982--1984 тг. Т; 2. Свердловск -- Москва, 1995,</w:t>
        <w:br/>
        <w:t>с. 87-44, :</w:t>
        <w:br/>
        <w:t>10, Определение основного обмена без специальной аппа-</w:t>
        <w:br/>
        <w:t>ратуры по формулам Рида и Джеля.--В кн. Аруды и мате-</w:t>
        <w:br/>
        <w:t>риалы Свердловского ин-та эксперим. медицины. (9. Сверд-</w:t>
        <w:br/>
        <w:t>ловск, 1935, с. 187--195.</w:t>
        <w:br/>
        <w:t>1936</w:t>
        <w:br/>
        <w:t>11. Влияние термических раздражепий кожи на сократи-</w:t>
        <w:br/>
        <w:t>тельную функцию селезенки.-- Физиол. журнал СССР</w:t>
        <w:br/>
        <w:t>им. И. М, Сеченова, 1936, т. 20, вып. 4, с, 624-635. |Совмест-</w:t>
        <w:br/>
        <w:t>но сВ. В. Париным н В. Н. Черннгонским).</w:t>
        <w:br/>
        <w:t>19, Рефлексы с каротидного синуса на селезенку.-- Фн-</w:t>
        <w:br/>
        <w:t>зиол, журнал СССР им. И. М. Сеченова, 1936, т. 20, вып. 2,</w:t>
        <w:br/>
        <w:t>с. 270-276.</w:t>
        <w:br/>
        <w:t>13. Температурные рефлексы аппарата кровообратцения.--</w:t>
        <w:br/>
        <w:t>Физиол. журнал СССР И.М. Сеченова, 1936, т. 21,</w:t>
        <w:br/>
        <w:t>вып. 5-6, Труды ХУ Ммаадуиардыые физиол. конгресса,</w:t>
        <w:br/>
        <w:t>Л.--М, 9--17 авг. 1935 г., с. 999--9993, ГСовместно с др..</w:t>
        <w:br/>
        <w:t>-- 1987</w:t>
        <w:br/>
        <w:t>14. Возрастные особенности нервной и гуморальной рвегу-</w:t>
        <w:br/>
        <w:t>ляции обьема селезенки.-- Бюл, эксперим. биол. и мед., 1987,</w:t>
        <w:br/>
        <w:t>т. 9, вып. 6, с. 600-604.</w:t>
        <w:br/>
        <w:t>15. Изменения кровообрашцения конечностей человека, вы-</w:t>
        <w:br/>
        <w:t>зываемые сдавлением каротидного синуса.-- Физиол. жүрнал</w:t>
        <w:br/>
        <w:t>СССР им. И. М, Сеченова, 1987, т. 922, вып. 1, с. 79--88. |Сов-</w:t>
        <w:br/>
        <w:t>местно с В. В. Париным и В.Н. Чернитовекимі.</w:t>
        <w:br/>
        <w:t>16. Онтогенез каротидных рефлексов на селезенку.-- Бюл.</w:t>
        <w:br/>
        <w:t>эксперим. биол. и мед., 1927, т. 4, вып. 4, с. 358--360 с рис.</w:t>
        <w:br/>
        <w:t>17: Основной обмен и его динамика под влиянием лизат-</w:t>
        <w:br/>
        <w:t>ной терапин у зобных больных в Сургутеком районе. --В кн.</w:t>
        <w:br/>
        <w:t>Трулы и материалы Свердловского ин-та эксперим. медицины.</w:t>
        <w:br/>
        <w:t>Т. 5. Свердловск, 1997, с. 31--38. Библногр.: 6 назв.</w:t>
        <w:br/>
        <w:t>31</w:t>
        <w:br/>
        <w:t>ЕХЗаіек-Ча/ек01й раде 34</w:t>
        <w:br/>
        <w:t>18. Экспериментальная проверка толности определения ми-</w:t>
        <w:br/>
        <w:t>нутного обһема кровообрацения по способу бтоПтатп, -- Фи-</w:t>
        <w:br/>
        <w:t>зиол. журнал СССР им. И. М. Сеченова, 1987, т. 923, вып. 2,</w:t>
        <w:br/>
        <w:t>с. 948--954. І|Совместно с В. В. Париным и В. Н. Чернигов-</w:t>
        <w:br/>
        <w:t>ским1.</w:t>
        <w:br/>
        <w:t>ІЗ Әіе аПегеһейіпетеп: ВевопдсгпеНеп дег Мегубвеп мпб</w:t>
        <w:br/>
        <w:t>һшпогаіеп РесшаНоп 4ев МІзуоштепв, -- ВИП. бе Віоіоріе ӨЕ</w:t>
        <w:br/>
        <w:t>4е Мейесіпе ехрегітелігіе де Г1)855, 1987, У. 3, М 5, р. 564--</w:t>
        <w:br/>
        <w:t>568. )</w:t>
      </w:r>
    </w:p>
    <w:p>
      <w:r>
        <w:t>90. Оліобепезе бет СагобівгеПехе аш Ше Мій2.-- Вш1. де</w:t>
        <w:br/>
        <w:t>Вііоріс сі 4е Медесіле ехрегішеліліе 4е І1/955, 1937, У. 4,</w:t>
        <w:br/>
        <w:t>М 4, р. 358--360.</w:t>
        <w:br/>
        <w:t>1938</w:t>
        <w:br/>
        <w:t>91. Влияние на минутный обһем кровообрашения местных</w:t>
        <w:br/>
        <w:t>непродолжительных термических звоздейетвий-- С6. трудов</w:t>
        <w:br/>
        <w:t>Свердловского гос. мед. ин-та, 1938, Х% 2, с. 101-106,</w:t>
        <w:br/>
        <w:t>22. Влияние эмоциональкых йИ условно-рефлекторных</w:t>
        <w:br/>
        <w:t>раздражений на обьем селезенки в онтогенезе. - Бюл. экспе-</w:t>
        <w:br/>
        <w:t>рим. биол. и мед., 1938, т. 5, вып. 29, с. 162--164 с рис.</w:t>
        <w:br/>
        <w:t>93. Минутный и систолический обһем кровообрашения</w:t>
        <w:br/>
        <w:t>(Велопробег: Свердловск -- Қара-Қумы -- Қавказ -- Ленин-</w:t>
        <w:br/>
        <w:t>град-- Москва-- Свердловек).-- Сб. трудов Свердләвского</w:t>
        <w:br/>
        <w:t>гос. мед. ин-та, 1928, М 2, с. 9--16.</w:t>
        <w:br/>
        <w:t>94, О методике определения основного абмена.-- Сб. тру-</w:t>
        <w:br/>
        <w:t>дов Свердловского гос. мед. ин-та, 1938, ХУ» 2, с. 33--37.</w:t>
        <w:br/>
        <w:t>95. О механизме развития регуляций селезенхи как кро-</w:t>
        <w:br/>
        <w:t>вяноғо депо в онтогенезде. -- Бюл. эксперим. биол. и мед., 1938,</w:t>
        <w:br/>
        <w:t>т. 6, вып. 2, с. 216-219 с рис.</w:t>
        <w:br/>
        <w:t>26. Термические раздражители кожи и обһем селезенки в</w:t>
        <w:br/>
        <w:t>онтогенезе. -- Физиол. журнал СССР им. И. М. Сеченова, 1938,</w:t>
        <w:br/>
        <w:t>т.24, вып. 9, с. 3092--307.. !</w:t>
        <w:br/>
        <w:t>97. Пег БіпПивв етшоНопейег ипа Вейіпеі-геПекіогізсһег</w:t>
        <w:br/>
        <w:t>Кеіге аш! даз МИгуоішпеп іп Іше дег Опіосепеве. - ВІ.</w:t>
        <w:br/>
        <w:t>де Віоезе ей де Медйесіпе ехрегітелійіе де 710555, 1938, У. 5,</w:t>
        <w:br/>
        <w:t>Х 2, р. 162-164,</w:t>
        <w:br/>
        <w:t>98. Сһег (іе өзіорепейзсһе Елімісиле дег БершШПегіпе</w:t>
        <w:br/>
        <w:t>дег МИ? а18 ВІшідероб чпа іһгелп Месһалівтив.- Вы! де Віо-</w:t>
        <w:br/>
        <w:t>і8шіҺ Бі 58 Медесіпе ехрегішелігіе (бс 11)8585, 1938, У. 6, М 2,</w:t>
        <w:br/>
        <w:t>р. 216-219. )</w:t>
        <w:br/>
        <w:t>ЕгӘаек-Қайек0. раве 41</w:t>
        <w:br/>
        <w:t>1955</w:t>
        <w:br/>
        <w:t>22 99. Жизнь и деятельность основоположника русской фн-</w:t>
        <w:br/>
        <w:t>зиологии И. М, Сеченова (к 50-летию со дия смерти). Текст</w:t>
        <w:br/>
        <w:t>доқлада, прочитанного на сессии обшего собрания АН ҚазССР</w:t>
        <w:br/>
        <w:t>5. рЯФИЯ 1955 года.-- Вестн. АН ҚазССР, 1955, Х% 12, с. 52--</w:t>
        <w:br/>
        <w:t>100. Материалы по регуляции венозного кровообраце-</w:t>
        <w:br/>
        <w:t>ния.--В кн: УІП Всесоюз. сьезд физиологов, биохимиков,</w:t>
        <w:br/>
        <w:t>фармакологов. Тезисы докл. М., 1955, с. 479--481. ІСозместно</w:t>
        <w:br/>
        <w:t>с др).</w:t>
        <w:br/>
        <w:t>101. Новые данные о сосудорасширяютем действии блуж-</w:t>
        <w:br/>
        <w:t>даюших нервов.-- Физиол. журнал СССР им. И.М. Сочено-</w:t>
        <w:br/>
        <w:t>ва, 1955, т. 41, Х&gt; 6, с. 760--764. Библиогр. 5 назв. (Совмест-</w:t>
        <w:br/>
        <w:t>нос А. М. Бекетдевым и И. И. Маркеловым!.</w:t>
        <w:br/>
        <w:t>102. О сосудорасширялюшем действин блуждаюших нер-</w:t>
        <w:br/>
        <w:t>вов.-- В кн.: Тезисы докл. обьединен. науч. сессии Ин-та фи-</w:t>
      </w:r>
    </w:p>
    <w:p>
      <w:r>
        <w:t>зиология АН ҚазССР и кафедры нормальной “ физиологии</w:t>
        <w:br/>
        <w:t>ҚазГМИ в г. Алма-Ате 294--96 ноября 1985 г, Алмля-Ата,</w:t>
        <w:br/>
        <w:t>1955, с. 18--16. |Совместно с А. М. Бекетаевым и И. И. Мар-</w:t>
        <w:br/>
        <w:t>келовым). :</w:t>
        <w:br/>
        <w:t>103. Основные итоги и перспективы наших исследований</w:t>
        <w:br/>
        <w:t>по физиология кровообрашения, дыхания и лимфообраше-</w:t>
        <w:br/>
        <w:t>ния.--В кн.: Тезисы докл. обьединен. науч. сессин Инң-та фя-</w:t>
        <w:br/>
        <w:t>зиалогия АН ҚазССР и кафедры нормальной физиология</w:t>
        <w:br/>
        <w:t>ҚазГМИ в т. Алма-Ате 94--26 ноября 1955 г, Алма-Ата, 1955,</w:t>
        <w:br/>
        <w:t>с. 3--8.</w:t>
        <w:br/>
        <w:t>104. Письмо в редакцию (по поводу статьи И. Волкова</w:t>
        <w:br/>
        <w:t>«Шире пропагандировать достижения сельскохозяйственной</w:t>
        <w:br/>
        <w:t>науки» в журн. «Сельсков хозяйство Қазахстана», 1954,</w:t>
        <w:br/>
        <w:t>Х%12)--Вестн. АН ҚазССР, 1955, Хә 2, с. 89--90.</w:t>
        <w:br/>
        <w:t>105. Сравнительная оменка условно-рефлекторных воздей-</w:t>
        <w:br/>
        <w:t>ствий на кровообрашение человека через 1-ю и 2-ю сигнальные</w:t>
        <w:br/>
        <w:t>системы.-- В кн.: Тезисы докл. обьединен. науч. сессин ин-та</w:t>
        <w:br/>
        <w:t>физиологии АН ҚазССР и кафедры нормальной физиологии</w:t>
        <w:br/>
        <w:t>ҚазГМИ в т. Алма-Ате 24--96 ноября 1955 г. Алма-Ата, 1955,</w:t>
        <w:br/>
        <w:t>с. 9--10. ГСовместно с А, М. Бекетаевым и И. И. Маркеловым).</w:t>
        <w:br/>
        <w:t>106. Учение о конституции человека И животных в свете</w:t>
        <w:br/>
        <w:t>материалистического естествознания.-- Здравоохр. Қазахста-</w:t>
        <w:br/>
        <w:t>на,:1955, 3% 1, с. 3-7. )</w:t>
        <w:br/>
        <w:t>107. Физиология селезенки.--В-кн. Болышая Сәнетская</w:t>
        <w:br/>
        <w:t>Энциклопедия. Т. 38. М. 1955, с. 406. )</w:t>
        <w:br/>
        <w:t>39</w:t>
        <w:br/>
        <w:t>ЕАЗаек-аіек0.й раде 37</w:t>
        <w:br/>
        <w:t>54. Қ.вопрдеу о рблн печени в изменения -проницавмбеті</w:t>
        <w:br/>
        <w:t>при пептоновом шоке.-- Вестн. АН ҚазССР; 1947, -Х521-9,</w:t>
        <w:br/>
        <w:t>Г.й 97-105. Библиогр. 14 назв. |Сөвместно с Т. :Я.-Пәлосухя-</w:t>
        <w:br/>
        <w:t>ной</w:t>
        <w:br/>
        <w:t>Б5. Қ патогенезу Ии лечению шока.--В кн. ҮП. Всесоюз,</w:t>
        <w:br/>
        <w:t>сьезд физиологов, биохимиков, фармакологов. (Доқдады). М,</w:t>
        <w:br/>
        <w:t>1947, с. 651--659, ІСовместно с др.</w:t>
        <w:br/>
        <w:t>56. О некоторых функциональных особенностях в он105-и</w:t>
        <w:br/>
        <w:t>филогенетическом аспекте. --В кн. УІ Всесоюз: ББееД 4/71</w:t>
        <w:br/>
        <w:t>логов, биохимиков, фармакологов. (Доклады).: 1947,</w:t>
        <w:br/>
        <w:t>с. 19-15.</w:t>
        <w:br/>
        <w:t>57. Отец русской физиологини (И. М, ЕңірндЕі; -Қазакер.</w:t>
        <w:br/>
        <w:t>правда, 1947, 16 ноЯяб. і</w:t>
        <w:br/>
        <w:t>1948</w:t>
        <w:br/>
        <w:t>Б8. Қ вопросу о материалистических позициях советекой</w:t>
        <w:br/>
        <w:t>медицины. -- Вестн. АН ҚазССР, 1948, ХУ 9, с. 34-96.</w:t>
        <w:br/>
        <w:t>59. Қ“ вопросу о последовательпости развития гумораль-</w:t>
        <w:br/>
        <w:t>ных и рефлекторных регуляций в онтогенезе.-- Изв. АН</w:t>
        <w:br/>
        <w:t>ҚазССР. Сер. физиол., 1948, вып, 1. Сб. работ по возрастной</w:t>
        <w:br/>
        <w:t>и сравнительной физиологии; с. 7--41. Баблногр. Ӛ5-назв:</w:t>
      </w:r>
    </w:p>
    <w:p>
      <w:r>
        <w:t>60. Развитие некоторых функций и механизмов-иХх-ре18”</w:t>
        <w:br/>
        <w:t>ляции в онто- и филогенезе. - Изв. АН ҚазССР, Сер. физио,</w:t>
        <w:br/>
        <w:t>1948, вып. 1. Сб. работ по возрастной-и сравнительной” физио-</w:t>
        <w:br/>
        <w:t>логин, с. 8-6.</w:t>
        <w:br/>
        <w:t>61. В республиканском обшестве физиологов; “биохимиков</w:t>
        <w:br/>
        <w:t>ң фармакологов.-- Здравоохр. Қазахстана, 1949;/% 8 с, 46:</w:t>
        <w:br/>
        <w:t>1949</w:t>
        <w:br/>
        <w:t>"69, Великий естествойспытатель- первый «йншдон мира</w:t>
        <w:br/>
        <w:t>Иван Петрович Павлов. Қ 100-летию со дия рождения.--</w:t>
        <w:br/>
        <w:t>Бестн. АН ҚазССР, 1949, Хе 9, с. 3-11.</w:t>
        <w:br/>
        <w:t>63. Заключитедьное слово (на секция «Сердечно-сосудис-</w:t>
        <w:br/>
        <w:t>тая снстема» 7-го Всесоюз. сьһезда физиологов,“ биохимиков,</w:t>
        <w:br/>
        <w:t>фармакологов).-- В кн: Проблемы советекой : физиологйй,</w:t>
        <w:br/>
        <w:t>биохимий, фармакологии, ҮП Всесоюз. сьезд -физиологов,</w:t>
        <w:br/>
        <w:t>ХИмМиков, Фармакологов. Қн. 1. Физиология. М.,:1949,</w:t>
        <w:br/>
        <w:t>64. Қ учению о роли селезенки в физиологии ие</w:t>
        <w:br/>
        <w:t>гин.-- Изв. АН ҚазССР. Сер. физиол., 1949, вып.: ;</w:t>
        <w:br/>
        <w:t>по физиологии селезенки и лимфообразования, с, 5-7;</w:t>
        <w:br/>
        <w:t>ЕХЗаіек-Ча/ек01й раде 38</w:t>
        <w:br/>
        <w:t>65. б некоторых функционайьния обобениостЯЖ в Өні8-</w:t>
        <w:br/>
        <w:t>и филогенетическом аспекте.--В кн. Проблемы советской</w:t>
        <w:br/>
        <w:t>физиологии, биохимии, фармакология. УП .Всесоюз. сьезд фи-</w:t>
        <w:br/>
        <w:t>знологов, биохимиков, фармакодоғов. Кн. 1. Физиология. М.</w:t>
        <w:br/>
        <w:t>1949, с. 598.</w:t>
        <w:br/>
        <w:t>66. О нервно-гуморальных влияниях ңа селезенку.-- Изв.</w:t>
        <w:br/>
        <w:t>АН ҚазССР. Сер. физиол., 1949,.вып. 2. Сб. работ по физио:</w:t>
        <w:br/>
        <w:t>логии селезенки и лимфообразования, с, 8--14.</w:t>
        <w:br/>
        <w:t>67. Предисловие.-- Изв. АН ҚазССР. Сер. физиол., 1949;</w:t>
        <w:br/>
        <w:t>вып. 2. Сб. работ по физиологии селезенки и лимфообразова-</w:t>
        <w:br/>
        <w:t>ния, с. 3-4.</w:t>
        <w:br/>
        <w:t>68. Пути изучения функций В онто- И филогенезе. --В кн.:</w:t>
        <w:br/>
        <w:t>Труды третьей сессии АН ҚазССР 30.Х1--А.ХІГ 1947 г. Ал-</w:t>
        <w:br/>
        <w:t>ма-Ата, 1949, с. 819-323.</w:t>
        <w:br/>
        <w:t>- 69, Силикоз и его медицинская профилактика.--В кно</w:t>
        <w:br/>
        <w:t>Труды второй сессия АН ҚазССР. Алма-Ата, 1949, т. 2,</w:t>
        <w:br/>
        <w:t>с. 453--460. (Совместио с Ж. Б. Исмагуловой).</w:t>
        <w:br/>
        <w:t>1950</w:t>
        <w:br/>
        <w:t>70. Ұйқы және түс көру.-- Сталин жолы, 1950, Хе 8, 93-б.</w:t>
        <w:br/>
        <w:t>71. Итоги Павловской сессии Академии наук и Академии</w:t>
        <w:br/>
        <w:t>медицинских наук СССР и очередные задачи ученых Қазах-</w:t>
        <w:br/>
        <w:t>стана.-- Вестн. АН ҚазССР, 1950, Хо 9, с. 10-13.</w:t>
        <w:br/>
        <w:t>72. Наши ближайшие задачи.-- Медик (ҚазМИ), 1950,</w:t>
        <w:br/>
        <w:t>98 марта.</w:t>
      </w:r>
    </w:p>
    <w:p>
      <w:r>
        <w:t>73. О научно-исследонательскай работе на кафедре нор-</w:t>
        <w:br/>
        <w:t>мальной физиологии. -- Медик (ҚазМИ), 1950, 14 нояб.</w:t>
        <w:br/>
        <w:t>74. Развитие и достижения физиологической науки в Қа-</w:t>
        <w:br/>
        <w:t>захстане-- Здравоохр. Қазахстана, 1950, Уе 7, с. 98-40.</w:t>
        <w:br/>
        <w:t>75. Развитие учения И. П. Павлова о кровообраценин в</w:t>
        <w:br/>
        <w:t>БейредЕ физиологов Қазахстана-- Вестн. АН ҚазССР, 1950,</w:t>
        <w:br/>
        <w:t>р 9, с. 14--30.</w:t>
        <w:br/>
        <w:t>1951</w:t>
        <w:br/>
        <w:t>76. Выдаютцийся физиолог. (Жизнь М, А. Усиевича).-</w:t>
        <w:br/>
        <w:t>Медик (ҚазМИ), 1951, 6 апр.</w:t>
        <w:br/>
        <w:t>77. Инструкция по применению противошоковой жидкос- -</w:t>
        <w:br/>
        <w:t>ти профессора А, П, Полосухина, утвержденнйя приказом ми-</w:t>
        <w:br/>
        <w:t>нистра эдравоохранения СССР от 11 ноября 1949 т. г 840.-</w:t>
        <w:br/>
        <w:t>В кн: ШЕЛериалы по патогенезу и лечению шока. Алма-Ата,</w:t>
        <w:br/>
        <w:t>19Б1, с. 216--217. :</w:t>
        <w:br/>
        <w:t>86.</w:t>
        <w:br/>
        <w:t>ЕЛЗаек-Қаек04й раде 40</w:t>
        <w:br/>
        <w:t>лей промышленности. 26 мая 1952 г.) -- Здравоохр, Қазахста-</w:t>
        <w:br/>
        <w:t>на, 1952, Хе 8, с..16-&lt;21.</w:t>
        <w:br/>
        <w:t>т. 89. Экстерорецептивная и интерорецептивная регуляция</w:t>
        <w:br/>
        <w:t>кровообрашения, дыхания и лимфотока.-- В ки.: Нервная регу-</w:t>
        <w:br/>
        <w:t>ляция кровообрашцения и дыхания. Труды Обһединен. сессин</w:t>
        <w:br/>
        <w:t>отд.-иЯ- медико-биол. наук и отд-ия клинич. медицины АН</w:t>
        <w:br/>
        <w:t>СССР с участием Рязанского мед. ин-та нм. И. П. Павлова в</w:t>
        <w:br/>
        <w:t>г. Рязани 13--17 июня 1951 г. М., 1959, с. 234-938.</w:t>
        <w:br/>
        <w:t>1953</w:t>
        <w:br/>
        <w:t>90. Вступительное слово (на дискуссии по проблеме меха-</w:t>
        <w:br/>
        <w:t>низма действия Лечебных средств в свете физиологического</w:t>
        <w:br/>
        <w:t>учения И, П. Павлова). - Эдравоохр. Қазахстана, 1953, Уе 1,</w:t>
        <w:br/>
        <w:t>с. 8.</w:t>
        <w:br/>
        <w:t>22-91. Заключительное слово (на дискуссин по проблеме ме-</w:t>
        <w:br/>
        <w:t>ханизма действия лечебных средств в свете физиологического</w:t>
        <w:br/>
        <w:t>үлЕенн, Б П. Павлова).-- Эдравоохр. Қазахстана, 1959, Хе 1.</w:t>
        <w:br/>
        <w:t>с. 64--65. .</w:t>
        <w:br/>
        <w:t>: 99. Значение учения И. П. Павлова для клинической ме-</w:t>
        <w:br/>
        <w:t>дицины.-- Здравоохр., Қазахстана, 1953, Хе 2, с. 38-43.</w:t>
        <w:br/>
        <w:t>93. Развитие идей И. П. Павлова в исследованиях физио-</w:t>
        <w:br/>
        <w:t>логов Қазахстана.-- Вестн. АН ҚазССР, 1953, УХ» 10, с. 15--</w:t>
        <w:br/>
        <w:t>94; Медик (ҚазГМИ), 1953, 94 окт.</w:t>
        <w:br/>
        <w:t>94. Сочетанная рефлекторная регуляция кровообрашения,</w:t>
        <w:br/>
        <w:t>дыхания, лимфообрашения и депонирования крови.-- Науч.</w:t>
        <w:br/>
        <w:t>извз. ҚазГМИ, 1953, 911, с. 3-7.</w:t>
        <w:br/>
        <w:t>95. Участие блуждаюших нервов в центральной регуляции</w:t>
        <w:br/>
        <w:t>просвета кровеносных сосудов внутренних органов.-- В кн.</w:t>
      </w:r>
    </w:p>
    <w:p>
      <w:r>
        <w:t>Тезисы совецания (по проблемам кортико-висцеральной фи-</w:t>
        <w:br/>
        <w:t>зиологии и патологии. Л., 1959, с. 148--150. (Созместно с</w:t>
        <w:br/>
        <w:t>А. М. Бекетаевым, И. И. Маркеловым!.</w:t>
        <w:br/>
        <w:t>96. Физиологическое учение И. П. Павлова И его клини-</w:t>
        <w:br/>
        <w:t>ЧагкОЕ значение. -- Здравоояр. Қазахстана, 1959, Хе 2, с. 12--</w:t>
        <w:br/>
        <w:t>7;</w:t>
        <w:br/>
        <w:t>1954</w:t>
        <w:br/>
        <w:t>97. Вопросы регуляции кровообратцения, дыхания и лим-</w:t>
        <w:br/>
        <w:t>фообрацения. Актовая речь 17 ноября 1953 г. Алма-Ата, 1954.</w:t>
        <w:br/>
        <w:t>16 с. (ҚазГМИ). 2</w:t>
        <w:br/>
        <w:t>98. Некоторые обшие вопросы этиопатогенеза “и профи-</w:t>
        <w:br/>
        <w:t>лактики силикоза.-- Вестн. АН ҚазССР, 1954, ХҰН, с,-23-37.</w:t>
        <w:br/>
        <w:t>38</w:t>
        <w:br/>
        <w:t>ЕхЗаек-Ча/ек0.ШҒ раде 23</w:t>
        <w:br/>
        <w:t>цию в Первом Москөвбком государственном медицинском ин-</w:t>
        <w:br/>
        <w:t>ституте им. И. М. Сеченова.</w:t>
        <w:br/>
        <w:t>В 1939 г. А. П. Полосухину была тірисуждена ученая сте-</w:t>
        <w:br/>
        <w:t>пень доктора медицинских наук, н вскоре он был утвержден</w:t>
        <w:br/>
        <w:t>в ученом званин профессора. .</w:t>
        <w:br/>
        <w:t>Всемирно известный советский физиолог, академик Ва-</w:t>
        <w:br/>
        <w:t>силйй Васильевич Парин в своих воспоминаниях («О вероят-</w:t>
        <w:br/>
        <w:t>ном... О невероятном». М., 1968) писал: «У каждого исследова-</w:t>
        <w:br/>
        <w:t>теляхесть свои любимые открытия. У меня «самыми любимыми»</w:t>
        <w:br/>
        <w:t>были открытия талантливых людей» (с. 37). И среди своих</w:t>
        <w:br/>
        <w:t>талантливых учеников и последователей он назвал имена</w:t>
        <w:br/>
        <w:t>Александра Порфирьевича. Полосухина и Владимира Нико-</w:t>
        <w:br/>
        <w:t>лаевича Черниговского, впоследетвия академиков, вклад кото-</w:t>
        <w:br/>
        <w:t>рых в развитие советской физиологической. науки является</w:t>
        <w:br/>
        <w:t>обшеизвестным,</w:t>
        <w:br/>
        <w:t>Начиная с 1998 г. в Қазахстане, под руководетвом про-</w:t>
        <w:br/>
        <w:t>фессора А. П. Полосухина стали планомерно и широко про-</w:t>
        <w:br/>
        <w:t>водиться научные исследования в области физиологии.</w:t>
        <w:br/>
        <w:t>На кафедрах нормальной физиологин и биохимин, в лабора-</w:t>
        <w:br/>
        <w:t>торий экспериментальной медицины Қазахского государствен-</w:t>
        <w:br/>
        <w:t>ного медицинского института, на кафедре физиологии человека</w:t>
        <w:br/>
        <w:t>и животных Қазахекого государственного университета</w:t>
        <w:br/>
        <w:t>им. С.М. Қирова (эту кафедру А. П. Полосухин возглавлял с</w:t>
        <w:br/>
        <w:t>1940 по 1947 г.) были развернуты экспериментальные иссле-</w:t>
        <w:br/>
        <w:t>дования, направленные на разрешение многих актуальных</w:t>
        <w:br/>
        <w:t>вопросов в медицине и биологий.</w:t>
        <w:br/>
        <w:t>В 1940 г. А. П. Полосухиным было организовано Қазах-</w:t>
        <w:br/>
        <w:t>сков отделение. Всесоюзнаога физиологического обшества</w:t>
        <w:br/>
        <w:t>нм. И. П. Павлова, председателем которого он был до послед-</w:t>
        <w:br/>
        <w:t>них дней жизни. По инициативе Александра Порфирьевичза и</w:t>
        <w:br/>
        <w:t>под-его руководством в 1944 г. был организован Сектор фи-</w:t>
        <w:br/>
        <w:t>зиологни при Қазахстанском филиале Академия наук СССР,</w:t>
        <w:br/>
        <w:t>который в 1946 г, был преобразован в Институт физиология</w:t>
        <w:br/>
        <w:t>Академии наук Қазахской ССР--в последуюшем крупный</w:t>
      </w:r>
    </w:p>
    <w:p>
      <w:r>
        <w:t>физиологический центр Қазахстана. Директором этого инсти-</w:t>
        <w:br/>
        <w:t>тута Александр Порфирьевич был до конца жизни.</w:t>
        <w:br/>
        <w:t>Будучи в течение 25 лет (с 1938 по 1963 г.) .заведуюшцим</w:t>
        <w:br/>
        <w:t>кафедрой нормальной физиология Қазахского (позднее --Ал-</w:t>
        <w:br/>
        <w:t>ма-Атинского).. государственного медицинского института, он</w:t>
        <w:br/>
        <w:t>гоздал большой Квалифицированный научно-педагогический</w:t>
        <w:br/>
        <w:t>коллектив, который и поныне занимает ведушее место в инсти-</w:t>
        <w:br/>
        <w:t>туте по учебно-методической, политико-воспитательной и науч-</w:t>
        <w:br/>
        <w:t>но-исследовательекой работе. )</w:t>
        <w:br/>
        <w:t>2</w:t>
        <w:br/>
        <w:t>ЕӘаіек-Чайек0 ШІ раде 27</w:t>
        <w:br/>
        <w:t>тальные исследования в лабораторных условиях в: Институте</w:t>
        <w:br/>
        <w:t>физиология АН ҚазССР.</w:t>
        <w:br/>
        <w:t>С первых лет своей деятельности в Қазахстане А. П. По-</w:t>
        <w:br/>
        <w:t>досухин болыпое внимание уделял подготовке научно-педаго-</w:t>
        <w:br/>
        <w:t>гических кадров, в особенности из лиц коренной националь-</w:t>
        <w:br/>
        <w:t>ности. Так, первой его аспиранткой была М. Ф. Авазбакиева,</w:t>
        <w:br/>
        <w:t>впоследетвии профессор, на протяжении более 95 лет заведую-</w:t>
        <w:br/>
        <w:t>шая кафедрой физиологии человека и животных Қазахского</w:t>
        <w:br/>
        <w:t>государственного университета им. С. М. Қарова.</w:t>
        <w:br/>
        <w:t>Александр Порфирьевич был научным руководителем или</w:t>
        <w:br/>
        <w:t>консультантом диссертационных работ не только многих фи-</w:t>
        <w:br/>
        <w:t>зиологов, но и ряда клиницистов, гигиенистов и биохимиков.</w:t>
        <w:br/>
        <w:t>Под его руководством выполнены и успешно зашцицены 117</w:t>
        <w:br/>
        <w:t>докторских и 32 кандндатских диссертацим.</w:t>
        <w:br/>
        <w:t>Профессор А. П. Полосухин был широко эрудированным</w:t>
        <w:br/>
        <w:t>ученым, смелым новатором, талантливым: организатором</w:t>
        <w:br/>
        <w:t>науки. :</w:t>
        <w:br/>
        <w:t>Оң всегда придерживался комплекеного, системного подхо-</w:t>
        <w:br/>
        <w:t>да в научных поисках, Широко пропагандировал методологию</w:t>
        <w:br/>
        <w:t>марксистско-ленинской философии, основные положения мате-</w:t>
        <w:br/>
        <w:t>риалистического учения И. П. Павлова не только в процессе</w:t>
        <w:br/>
        <w:t>преподавания физиологии, но и среди сотрудников института</w:t>
        <w:br/>
        <w:t>н работников практической медицины.</w:t>
        <w:br/>
        <w:t>Он-- автор 200 научных работ. Все его труды и научные</w:t>
        <w:br/>
        <w:t>информации отличаютея широким размахом научных исканий,</w:t>
        <w:br/>
        <w:t>умением создавать обобшаюшцие концепции на основе накоплен-</w:t>
        <w:br/>
        <w:t>ных фактов, богатством научных Идей и связыью фундамен-</w:t>
        <w:br/>
        <w:t>тальных исследований с практикой советекого здравоохра-</w:t>
        <w:br/>
        <w:t>нения. :</w:t>
        <w:br/>
        <w:t>М.иогогранна и обшественная деятельность қоммуниста</w:t>
        <w:br/>
        <w:t>А.П. Полосухина (член КПСС с 1944 г.). Он был организа-</w:t>
        <w:br/>
        <w:t>тором и председателем Қазахстанского отделения И чде-</w:t>
        <w:br/>
        <w:t>ном Пранления Всесоюзного физиологического обшества</w:t>
        <w:br/>
        <w:t>им. И. П. Павлова, членом редакционных коллегий журналов</w:t>
        <w:br/>
        <w:t>«Физиологический журнал СССР им, И. М, Сеченова», «Вест-</w:t>
        <w:br/>
        <w:t>ник АН ҚазССР», «Здравоохранение Қазахстана», а также</w:t>
        <w:br/>
        <w:t>ответственным редактором журнала «Известия АН ҚазССР,</w:t>
        <w:br/>
        <w:t>Серия медицины и физиологии».</w:t>
      </w:r>
    </w:p>
    <w:p>
      <w:r>
        <w:t>С 1956 г. по 1961 г. он был председателем Республи-</w:t>
        <w:br/>
        <w:t>канского обшества по распространению политических и-науч-</w:t>
        <w:br/>
        <w:t>“-ных знаний. .</w:t>
        <w:br/>
        <w:t>А. П. Полосухин с 1959 по 1965 г. избирался дейутатом</w:t>
        <w:br/>
        <w:t>Верховного Совета Қазахской ССР и был председателем</w:t>
        <w:br/>
        <w:t>25</w:t>
        <w:br/>
        <w:t>Ехлаек-аіек04Н раде 26 .</w:t>
        <w:br/>
        <w:t>постнатальном онтогенезе. Выявлены морфофункциональные</w:t>
        <w:br/>
        <w:t>особенности лимфатической системы в различные возрастные</w:t>
        <w:br/>
        <w:t>периоды и установлена ее роль в процессе саморегуляция и</w:t>
        <w:br/>
        <w:t>адаптации сердечно-сосудястой системы к измененным усло-</w:t>
        <w:br/>
        <w:t>виям.</w:t>
        <w:br/>
        <w:t>В последние два десятилетия учениками А. П. Полосухи-</w:t>
        <w:br/>
        <w:t>на интенсивно изучаетея центральная регуляция процессов</w:t>
        <w:br/>
        <w:t>лимфообразования и лимфообрашения, структурно-функцио-</w:t>
        <w:br/>
        <w:t>нальные связи системы лимфо- и гемоциркуляция, По пробле-</w:t>
        <w:br/>
        <w:t>ме физиология лимфообратцения Институт физиологии АН</w:t>
        <w:br/>
        <w:t>ҚазССР и кафедра нормальной физиология Алма-Атинского</w:t>
        <w:br/>
        <w:t>государственного медицинского института являются ведуіцими</w:t>
        <w:br/>
        <w:t>в нашей стране.</w:t>
        <w:br/>
        <w:t>В течение нескольких десятилетий исследования руково-</w:t>
        <w:br/>
        <w:t>“димых А. П. Полосухиным коллективов были направлены на</w:t>
        <w:br/>
        <w:t>изучение патогенеза экспериментального шокқа н механизмов</w:t>
        <w:br/>
        <w:t>действия предложенной им противошоковой жидкости, После</w:t>
        <w:br/>
        <w:t>всестороннего клинического испытания в больнице имени</w:t>
        <w:br/>
        <w:t>С. ПІ. Боткина (г. Москва) и других лечебных учреждениях</w:t>
        <w:br/>
        <w:t>жидкость Полосухина была рекомендована УМС Минздрава</w:t>
        <w:br/>
        <w:t>СССР для применения в практической медицине при леченни</w:t>
        <w:br/>
        <w:t>шока, а также коллапса, возникаюшего при тяжелой форме</w:t>
        <w:br/>
        <w:t>токсикоинфекций (рекомендация 0 ее примененин можно</w:t>
        <w:br/>
        <w:t>найти в руководствая н учебниках для медицинских ву-</w:t>
        <w:br/>
        <w:t>зов и техникумов по инфекционным болезням, акушерству</w:t>
        <w:br/>
        <w:t>и гинекология а также в рецептурных справочниках для</w:t>
        <w:br/>
        <w:t>врачей).</w:t>
        <w:br/>
        <w:t>Дальнейшее углубленное изучение патогенеза эксперимен-</w:t>
        <w:br/>
        <w:t>тального шокқа выявило роль функциональных изменений в</w:t>
        <w:br/>
        <w:t>различных эвепьях гемодинамики, пронинцаемости гисто-гема-</w:t>
        <w:br/>
        <w:t>тических барьеров, коагуляционных и реологических свойств</w:t>
        <w:br/>
        <w:t>крови и лимфы. Установлено, что нормалиҙуюшее влия-</w:t>
        <w:br/>
        <w:t>нне жидкости Полосухина на различные стороны гемо- И дим-</w:t>
        <w:br/>
        <w:t>фосиркуляцин при шоке обусловлено ег выраженным гипертен-</w:t>
        <w:br/>
        <w:t>зивным, мембраноуплотняюшим, антитоксическим, осмоактив-</w:t>
        <w:br/>
        <w:t>ным и умеренным гипокоагуляционным действием на кровь</w:t>
        <w:br/>
        <w:t>ң лимфу.</w:t>
        <w:br/>
        <w:t>В плане противосиликозных лечебно-профилактических</w:t>
        <w:br/>
        <w:t>мероприятий А. П. Полосухин приложил немало усилий по</w:t>
        <w:br/>
        <w:t>организации комплексных экспедиций, направляемых на По-</w:t>
        <w:br/>
        <w:t>лиметаллические комбинаты республики с целью изучения па-</w:t>
        <w:br/>
        <w:t>тогенеза и клиники силикоза, научного обоснования его Пр0-</w:t>
        <w:br/>
        <w:t>филактики и лечения. Одновременно проводились эксперимен-</w:t>
      </w:r>
    </w:p>
    <w:p>
      <w:r>
        <w:t>ЕАЗаек-даек0.Ій раде 25</w:t>
        <w:br/>
        <w:t>- Әердечйо-сдсудистой системы, лимфогемоцифкуляцин -И-феспй-</w:t>
        <w:br/>
        <w:t>раторно-гемодинамической,. функциональной “системы в целом</w:t>
        <w:br/>
        <w:t>в -нормальных условиях и При некоторых экстремальных сө-</w:t>
        <w:br/>
        <w:t>стояниях (шоқ, гипоксия, кровопотеря и др.).</w:t>
        <w:br/>
        <w:t>“На протяжении многих лет А. П. Полосухин е сотрудии-</w:t>
        <w:br/>
        <w:t>ками:занимались:изучением- роли селезенки в некоторых фи-</w:t>
        <w:br/>
        <w:t>зиологических и патологических. процессах. Лично им -установ-</w:t>
        <w:br/>
        <w:t>лено, что воздействие на рефлексогенную зону -Әбласти бифур-</w:t>
        <w:br/>
        <w:t>кации сонной артерии на- фоне падения системного артериаль-</w:t>
        <w:br/>
        <w:t>ного давления вызывает рефлекторнде расширение селезенки.</w:t>
        <w:br/>
        <w:t>При этом оказалось, что у шенят до 1;5-месячного возраста</w:t>
        <w:br/>
        <w:t>селезенка не принимает участия в процессе депонирования и</w:t>
        <w:br/>
        <w:t>распределения крови, а следовательно, и в зашитных реакциях</w:t>
        <w:br/>
        <w:t>организма, Выявлено также, что селезенка в обычных усло-.</w:t>
        <w:br/>
        <w:t>виях играет. роль не обшего, а регионального кровяноге “ре-</w:t>
        <w:br/>
        <w:t>зервуара. Согласно экспериментальным данным, обшцепринятде</w:t>
        <w:br/>
        <w:t>положение 0 способности печени к экстренному массинному</w:t>
        <w:br/>
        <w:t>выбросу крови не находит подтверждения. На. первый План</w:t>
        <w:br/>
        <w:t>выступадет роль печени как буфера, способствуюшего более</w:t>
        <w:br/>
        <w:t>плавному и постепенному поступлению крови в-правое. пред-</w:t>
        <w:br/>
        <w:t>сердие.</w:t>
        <w:br/>
        <w:t>Эначительный интерес представляют данные- А. П. Поло-</w:t>
        <w:br/>
        <w:t>сухина н его учеников по регуляции. венозного кровообраше-</w:t>
        <w:br/>
        <w:t>ния, которые. свидетельствуют о сложности:соотношений В: йз-</w:t>
        <w:br/>
        <w:t>менениях гемодинамики в периферических сосудах; в работе</w:t>
        <w:br/>
        <w:t>сердца, перераспределительных реакций и особенно: кровена-</w:t>
        <w:br/>
        <w:t>полненин венозных сосудов при разлиңных нервно-гумораль-</w:t>
        <w:br/>
        <w:t>ных воздействиях на организм.</w:t>
        <w:br/>
        <w:t>Глубоко исследованы и центральные механизмы регуля-</w:t>
        <w:br/>
        <w:t>цин тонуся сосудов, величины системного кровяного давления,</w:t>
        <w:br/>
        <w:t>динамики ионного обмена. -</w:t>
        <w:br/>
        <w:t>Қазахстанские физиологии во-тлаве с А.Н. Полосухиным</w:t>
        <w:br/>
        <w:t>внесли болышой вклад в нанменее изученный на сегодия-раздел</w:t>
        <w:br/>
        <w:t>физиология -- лимфологию: В лаборатории - лимфообрашения</w:t>
        <w:br/>
        <w:t>Института физнологин АН ҚазССР ина кафедре нормальной</w:t>
        <w:br/>
        <w:t>физиологии Алма-Атинского медицинского института за мно-</w:t>
        <w:br/>
        <w:t>гие годы научных пойсков накоплен болышой фактический ма-</w:t>
        <w:br/>
        <w:t>териал: по физиология. лимфообрашения. Установлены изме-</w:t>
        <w:br/>
        <w:t>нения состава и свойств-лимфы,-процессов лимфообразования,</w:t>
        <w:br/>
        <w:t>скорости -лямфотока при” самых разнодбразных Экетеро- “и ин-</w:t>
        <w:br/>
        <w:t>тероцетФиянЫ5- воздействиях.</w:t>
        <w:br/>
        <w:t>Огромный “интерес -представляют данные 0 рефлекторной</w:t>
        <w:br/>
        <w:t>регуляция лимфообрацения :и- венозного кровообрацения в.</w:t>
        <w:br/>
        <w:t>5а.</w:t>
        <w:br/>
        <w:t>ЕлЗаеккаіек01Н раое 39</w:t>
        <w:br/>
        <w:t>2. 78. Қ вопросу о роли печени в изменении проницаемости</w:t>
        <w:br/>
        <w:t>при пептоновом шоке,--В кн. Материалы: по патогенезу и</w:t>
        <w:br/>
        <w:t>лечению шока. Алма-Ата, 19Бі, с. 76--95. |Совместно с 7. Я.</w:t>
      </w:r>
    </w:p>
    <w:p>
      <w:r>
        <w:t>Полосухиной)|.</w:t>
        <w:br/>
        <w:t>79. Қ проблеме шока. (Итоги собственных исследований</w:t>
        <w:br/>
        <w:t>за 10 лет).--В кн.: Материалы по патогенезу и лечению шо-</w:t>
        <w:br/>
        <w:t>ка. Алма-Ата, 1951, с. 3-14.</w:t>
        <w:br/>
        <w:t>80. Лечение шока в свете собственных представленнй об</w:t>
        <w:br/>
        <w:t>его патогенезе.-- В кн.: Материалы по патогенезу и лечению</w:t>
        <w:br/>
        <w:t>шока. Алма-Ата, 1951, с. 97--102.</w:t>
        <w:br/>
        <w:t>81. Студент - актизный участник учебного процесвя; --</w:t>
        <w:br/>
        <w:t>Медик (ҚазМИ), 1951, 20 сент.</w:t>
        <w:br/>
        <w:t>82. Физиологические механизмы гемодинамичоских изме-</w:t>
        <w:br/>
        <w:t>нений при шоке.-- В кн.: Материалы по патогенезу и лечению</w:t>
        <w:br/>
        <w:t>шока. Алма-Ата, 1951, с. 15--40. Библиогр. 5 назв.</w:t>
        <w:br/>
        <w:t>83. Экстерорецептивная и интерорецептивная “регуляция</w:t>
        <w:br/>
        <w:t>кровообрашения, дыхания и лимфотока.-- В кн.: Нервная регу-</w:t>
        <w:br/>
        <w:t>ляция кровообрашения и дыхания. Тезисы докл. Обьедин. сес-</w:t>
        <w:br/>
        <w:t>син Отд-ния Медико-биол. наук и ӨТІ ния клинич. медицинысс</w:t>
        <w:br/>
        <w:t>участием Рязанского мед. ин-та им. И. П. Павлова в г. Рязани</w:t>
        <w:br/>
        <w:t>13-17 июня 1951 г. М, 1951, с. 95-27.</w:t>
        <w:br/>
        <w:t>: 1952</w:t>
        <w:br/>
        <w:t>г ақылылығы ыйалылын е-е --тл е-е --теен.</w:t>
        <w:br/>
        <w:t>84. Влияние нервной системы На биологические свойства</w:t>
        <w:br/>
        <w:t>крови, на скорость Оседания и осмотическую устойчивость</w:t>
        <w:br/>
        <w:t>зритроцитов в онтогенезе.-- В кн. Материалы первой науңч.</w:t>
        <w:br/>
        <w:t>конф. по вопросам возрастной морфологини и физиология. (Ге-</w:t>
        <w:br/>
        <w:t>зисы). М., 1952, с. 77-89. ГСовместно с др.1.</w:t>
        <w:br/>
        <w:t>85. Изучение роли кровяных депо: патогенез и лечение</w:t>
        <w:br/>
        <w:t>шока.--В кн.: Труды Всесоюз. об-ва физиологов, биохимиков</w:t>
        <w:br/>
        <w:t>и фармакологов АН СССР. 7. 1. М., 1952, с. 55--ТІ.</w:t>
        <w:br/>
        <w:t>86. О перестройке научной и учебной работы Қазахского</w:t>
        <w:br/>
        <w:t>государственного медицинского института им. В. М. Молотова</w:t>
        <w:br/>
        <w:t>в свете физиологического учения И. П. Павлова. -- Здравоохр.</w:t>
        <w:br/>
        <w:t>Қазахстана, 1959, Хе 2, с. 29-33.</w:t>
        <w:br/>
        <w:t>87. О сосудорасширяюшем действии блуждаюшнх нервов</w:t>
        <w:br/>
        <w:t>в различные возрастные периоды.-В кн.: Материалы первой</w:t>
        <w:br/>
        <w:t>науч. конф. по вопросам: возрастной морфологий и” физиоло-</w:t>
        <w:br/>
        <w:t>гин; (Тезисы). М., 1952, с. 105-108. |Совместно с А. М М. Беке.</w:t>
        <w:br/>
        <w:t>таевым и И.И. Маркеловым!. )</w:t>
        <w:br/>
        <w:t>. 88. Шок и борьба с ним. (Доклад.на респ. совецанин по</w:t>
        <w:br/>
        <w:t>медиқо-саңитарному обслуживанию рабочих вер”тцих отрас-.</w:t>
        <w:br/>
        <w:t>287</w:t>
        <w:br/>
        <w:t>ЕЛЗаіек-Қайек0.Ій раде 42</w:t>
        <w:br/>
        <w:t>1956</w:t>
        <w:br/>
        <w:t>:.108. Ғалымдардың айбынды міндеті. (Қазақ ССР Ғылым</w:t>
        <w:br/>
        <w:t>акад. туралы).-- Қоммунизм таңы, 1956, 1 май.</w:t>
      </w:r>
    </w:p>
    <w:p>
      <w:r>
        <w:t>109. Великое единство партии и народа. (Речь на обіце-</w:t>
        <w:br/>
        <w:t>тородеком митинге труджшцихся Алма-Аты -о развития науки</w:t>
        <w:br/>
        <w:t>в Қазвахстане).-- Қазахст. правда, 1956, 29 февр.</w:t>
        <w:br/>
        <w:t>110. Задачи ученых Қазахстана в свете исторических ре-</w:t>
        <w:br/>
        <w:t>шений ХХ сьозда кПСС. -- Вести. АН ҚазССР, 1956, Хе 2,</w:t>
        <w:br/>
        <w:t>с. 1-8.</w:t>
        <w:br/>
        <w:t>111.Қ итогам ХХУ научной конференции.-- Медиқ</w:t>
        <w:br/>
        <w:t>(КазГМИ), 1956, 21 апр.</w:t>
        <w:br/>
        <w:t>112, Новому пополненяю. -- Медик (ҚазГМИ), 1956,</w:t>
        <w:br/>
        <w:t>13 окт.</w:t>
        <w:br/>
        <w:t>113. Новый метод борьбы с шоком.-- Мед. работник, 1956,</w:t>
        <w:br/>
        <w:t>18 мая.</w:t>
        <w:br/>
        <w:t>114. О механизме адаптации сердечно-сосудистой систе-</w:t>
        <w:br/>
        <w:t>мы.--В ки... ! конф. физиологов, биохимиков, фармакалогов</w:t>
        <w:br/>
        <w:t>Средней Азии и Қазахстана. Тезисы докл. Ташкент, 1956,</w:t>
        <w:br/>
        <w:t>с. 163-164.</w:t>
        <w:br/>
        <w:t>118. Сравиительная оценка условно-рефлекторных воздей-</w:t>
        <w:br/>
        <w:t>ствий на кровообрашение человека через 1-ю и 2-ю сигналь-</w:t>
        <w:br/>
        <w:t>ные системы.--В кн: 1 конф. физиологов, биохимиков, фар-</w:t>
        <w:br/>
        <w:t>макологов Средней Азии и Қазахстана. Тезисы докл, Ташкент,</w:t>
        <w:br/>
        <w:t>1956, с. 165-166. |Совместно с А. М. Бекетаевым и И. И. Мар-</w:t>
        <w:br/>
        <w:t>келовым).</w:t>
        <w:br/>
        <w:t>1957</w:t>
        <w:br/>
        <w:t>116. Выступленне в препиях на третьем сьезде медра-</w:t>
        <w:br/>
        <w:t>ботников ҚазССР 19 февраля 1957 г.-- Здравоохр. Қазахста-</w:t>
        <w:br/>
        <w:t>на, 1957, Хе 4--5, с. 29--21, )</w:t>
        <w:br/>
        <w:t>А7. “История развития и достижения физиологической</w:t>
        <w:br/>
        <w:t>науки в Қазахстане.--В кн. Наука в Қазахстане за 40 лет</w:t>
        <w:br/>
        <w:t>Советской власти. Алма-Ата, 1957, с. 245-369. .</w:t>
        <w:br/>
        <w:t>118. Новме пути медицинской профилактики силикоза.--</w:t>
        <w:br/>
        <w:t>В кн.: Тезисы докл. республ. науч.-технич. и мед. конф. по</w:t>
        <w:br/>
        <w:t>борьбе с силикозом., Алма-Ата, 1957, с. 10-11.</w:t>
        <w:br/>
        <w:t>119. О механизме , адаптации сердечно-сосудистай систе-</w:t>
        <w:br/>
        <w:t>мы к продолжительным раздражителям.--В кн. ХХУ отчет-</w:t>
        <w:br/>
        <w:t>ная науч. конф. ҚазГМИ. (Тезисы докл.). Алма-Ата, 1997,</w:t>
        <w:br/>
        <w:t>с. 192.</w:t>
        <w:br/>
        <w:t>40</w:t>
        <w:br/>
        <w:t>Ехлаіеккаіек01й раде 24</w:t>
        <w:br/>
        <w:t>Алекеандр Порфифьевиі многив ?оды был декйном Ле”</w:t>
        <w:br/>
        <w:t>Чебного факультета и заместителем директора мединститута</w:t>
        <w:br/>
        <w:t>но научной работе, где нанболее ярко проявился его талант</w:t>
        <w:br/>
        <w:t>как опытноғо. педагога, прекраснога лектора- и талантливого</w:t>
        <w:br/>
        <w:t>7 научного руководителя.</w:t>
        <w:br/>
        <w:t>В 40--50-е годы в руководимых нм коллективах (кафедра</w:t>
      </w:r>
    </w:p>
    <w:p>
      <w:r>
        <w:t>нормальной физиологин ҚазГМИ и Институт физиологии АН</w:t>
        <w:br/>
        <w:t>ҚазССР) были развернуты исследования, имеюшие большое</w:t>
        <w:br/>
        <w:t>научно-практическое значение по вопросам нейро-гуморальной</w:t>
        <w:br/>
        <w:t>регуляции кровообрашения, дыхания, лимфообрашения и не-</w:t>
        <w:br/>
        <w:t>которых других вегетативных функций как в условиях нормы</w:t>
        <w:br/>
        <w:t>и патологии, так и в процессе онто- и филогенетического разви-</w:t>
        <w:br/>
        <w:t>тия. Высокая научно-практическая результативность иселе-</w:t>
        <w:br/>
        <w:t>дований казахстанских физиологов этого периода отражена в</w:t>
        <w:br/>
        <w:t>научных публикациях центральных журналов, доқладах на</w:t>
        <w:br/>
        <w:t>Всесоюзных сьездах и конференциях, а также в қандидатских</w:t>
        <w:br/>
        <w:t>н докторских диссертациях его учеников.</w:t>
        <w:br/>
        <w:t>За большие достижения в развитий физолоғии и подготов-</w:t>
        <w:br/>
        <w:t>ку научно-педагогических кадров и квалифицированных спецна-</w:t>
        <w:br/>
        <w:t>листов в области здравоохранения Александр Порфирьевич</w:t>
        <w:br/>
        <w:t>Поласухин в 1946 г. был введен в первый учредительный со-</w:t>
        <w:br/>
        <w:t>став республиканской Академии наук в качестве члена-кор-</w:t>
        <w:br/>
        <w:t>респондента, а в 1954 г.-- избран действительным членом</w:t>
        <w:br/>
        <w:t>(академиком) АН ҚазССР, С 1955 г. он член Президиума и</w:t>
        <w:br/>
        <w:t>первый вице-президент АН ҚазССР. й</w:t>
        <w:br/>
        <w:t>Одним из ведуших направлений в исследованиях А.П, По-</w:t>
        <w:br/>
        <w:t>лосухина и его учеников (М. Ф. Архангельская, А, М, Бекета-</w:t>
        <w:br/>
        <w:t>ев, И. А. Беремжанова, Л. Э. Булекбаева, Ф. Д. Джумагалив-</w:t>
        <w:br/>
        <w:t>ва, А. Л. Қорнакова, М: И. Қоханина, И. П. ҚКричевская,</w:t>
        <w:br/>
        <w:t>Д. Қ. Қудабаев, И. И. Маркелов, Ж. Б. Нильдибаева,</w:t>
        <w:br/>
        <w:t>Л. Е. Пальгова, И. А. Потапов, Х. Қ. Сатпаева, В. С. Сверчко-</w:t>
        <w:br/>
        <w:t>ва, Е. Г. Скипина, Г. А. Тулегенов, С. А. Чеснокова и др.) яв-</w:t>
        <w:br/>
        <w:t>ляется изучение механизмов нервно-гуморальной регуляция</w:t>
        <w:br/>
        <w:t>кровообрашения, дыхания, лимфообрацения и депонирования</w:t>
        <w:br/>
        <w:t>крови. Қомплексный подход к изучению этих функций при од-</w:t>
        <w:br/>
        <w:t>новременной регнетраңий“в условиях эксперимента возможно</w:t>
        <w:br/>
        <w:t>большего числа гемодинамических и . других показателей</w:t>
        <w:br/>
        <w:t>(деятельности сердңа, -артериального, венозного давления,</w:t>
        <w:br/>
        <w:t>лимфотока, а также коронарного кровообрашения, обьемного</w:t>
        <w:br/>
        <w:t>кровотока и тонуса сосудов других органов) позволил значи-</w:t>
        <w:br/>
        <w:t>тельно глубже вскрыть некоторые физиологические механизмы</w:t>
        <w:br/>
        <w:t>функциональной взаимосвязи между Отдельными звеньями</w:t>
        <w:br/>
        <w:t>22.</w:t>
        <w:br/>
        <w:t>ЕЗЗаіек-айек0.і- раде 44</w:t>
        <w:br/>
        <w:t>1959</w:t>
        <w:br/>
        <w:t>199. Вступительное слово. -- В кн.: Материалы респ. науи.»</w:t>
        <w:br/>
        <w:t>техн. и мед. конф. по борьбе с силикозом (92--24 окт. 1957:г.).</w:t>
        <w:br/>
        <w:t>Алма-Ата, 1959, с. 6---7. ”</w:t>
        <w:br/>
        <w:t>180. Заключительное слово. (Итоги работы. конферен-</w:t>
        <w:br/>
        <w:t>ции).--В кн: Материалы респ. науч.-техн. и мед. конф. по</w:t>
        <w:br/>
        <w:t>борьбе с силикозом (90--24 окт. 1957 г.). Алма-Ата, 1959,</w:t>
        <w:br/>
        <w:t>с. 213--216,</w:t>
        <w:br/>
        <w:t>181. Наука служит практике. (О задачах мед. науки в</w:t>
        <w:br/>
        <w:t>свете решений ХХІ сьезда КІІСС).-- Мед. работник, 1959,</w:t>
        <w:br/>
        <w:t>24 марта.</w:t>
        <w:br/>
        <w:t>139. Новые пути медицинской профилактики силикоза. --</w:t>
        <w:br/>
        <w:t>В кн. Материалы респ. науч.-техн.“и мед. конф. по борьбе с”</w:t>
        <w:br/>
        <w:t>“силикозом (292--24 окт. 1957 г.). Алма-Ата, 1959, с. 30-34.</w:t>
      </w:r>
    </w:p>
    <w:p>
      <w:r>
        <w:t>183. Об изменениях коронарного давления при прямом</w:t>
        <w:br/>
        <w:t>методе его определения.-- В кн.: ІХ сьезд Всесоюз. о6-ва фи-</w:t>
        <w:br/>
        <w:t>зиологов, биохимиков, фармакологов. Т. 1. Тезисы доқл. на</w:t>
        <w:br/>
        <w:t>секционных заседаниях (физиология). Москва-- Минск, 1959,</w:t>
        <w:br/>
        <w:t>с. 988. |Совместно с И. И. Маркеловым и В. С. Сверчковой|.</w:t>
        <w:br/>
        <w:t>134. О механизме адаптации сердечно-сосудистой системы.</w:t>
        <w:br/>
        <w:t>--В кн: ІХ сьезд Всесоюз. о6-ва физиологов, бнохимиков,</w:t>
        <w:br/>
        <w:t>фармакологов. Т. 1, Тезисы докл. на секционных заседаниях</w:t>
        <w:br/>
        <w:t>(физиология). Москва -- Минек, 1959, с, 328-329.</w:t>
        <w:br/>
        <w:t>:185. Основные направления научной деятельности Ақаде-</w:t>
        <w:br/>
        <w:t>Мини наук Қазахской ССР на 1959-1965 тоды.-- Вестн. АН</w:t>
        <w:br/>
        <w:t>ҚазССР, 1950,/9%1,с.2--19. .</w:t>
        <w:br/>
        <w:t>186. Рассказывают ученые Қазахстана. (О развитии науки</w:t>
        <w:br/>
        <w:t>в Қазахской ССР в 1959--1965 тг.).-- Наука и жизнь, 1959,</w:t>
        <w:br/>
        <w:t>Ха 8, с. 9--8. (Совместно с др1.</w:t>
        <w:br/>
        <w:t>187. Семилетний план и задачи науки.-- Народное хозяй-</w:t>
        <w:br/>
        <w:t>ство Қазахстана, 1959, Хе 2, с, 61--65.</w:t>
        <w:br/>
        <w:t>1960</w:t>
        <w:br/>
        <w:t>138. Қазақстан препараттары. -- Білім және еңбек, 1960,</w:t>
        <w:br/>
        <w:t>Хе 10, 92-6. ) шалы</w:t>
        <w:br/>
        <w:t>189. Вопросы регуляции кровообрашения, дыхания и лим-</w:t>
        <w:br/>
        <w:t>фотока.--В ки. Наука Советского Қазахстана. 1920--1960.</w:t>
        <w:br/>
        <w:t>Алма-Ата, 1960, с. 467--489.</w:t>
        <w:br/>
        <w:t>й 140. Қо всем членам Обшества по распространению поли-</w:t>
        <w:br/>
        <w:t>тических и научных зананий.-- Қазахст. правда, 1960, 10 янв.</w:t>
        <w:br/>
        <w:t>ІСовместно с др).</w:t>
        <w:br/>
        <w:t>42</w:t>
        <w:br/>
        <w:t>ЕХЗаек-Ааіек01Н раде 54</w:t>
        <w:br/>
        <w:t>бкипина ВЕ, Г, Бефлекторные нлияНия 0. фецейтдров</w:t>
        <w:br/>
        <w:t>внутренних органов на венозное давление, Алма-Ата, 1952.</w:t>
        <w:br/>
        <w:t>пиндлер Д.Л. О влиянии силициевой пыли на</w:t>
        <w:br/>
        <w:t>функциональнове состояние желудка. Алма-Ата, 1950.</w:t>
        <w:br/>
        <w:t>“Хамитова В. 3. "Оценка эффективности профилакти-</w:t>
        <w:br/>
        <w:t>кй силикоза на некоторых рудниках Қазахской ССР. Алма:</w:t>
        <w:br/>
        <w:t>Ата, 1956, : с</w:t>
        <w:br/>
        <w:t>Чеснокова С. А, Қ вопросу о регуляции венозного</w:t>
        <w:br/>
        <w:t>кровообрашения. Алма-Ата, 1950.</w:t>
        <w:br/>
        <w:t>ЕЗЗаіек-Ча/ек0,1і раде 43</w:t>
        <w:br/>
        <w:t>120. Развитие некоторых вегетативных функций ни механиз-</w:t>
        <w:br/>
        <w:t>мов их регуляцни в отно- и филогенезе. -- Физиол. журнал</w:t>
        <w:br/>
        <w:t>СССР им. И. М. Сеченова, 1957, т. 43,7% 7, с. 705--712, Биб-</w:t>
        <w:br/>
        <w:t>лиогр.: 15 назв.</w:t>
      </w:r>
    </w:p>
    <w:p>
      <w:r>
        <w:t>121.. Участие: блуждаюших нервов в.центральной регуляция”</w:t>
        <w:br/>
        <w:t>просвета кровеносных сосудов внутренних органов. -- В” Ей.</w:t>
        <w:br/>
        <w:t>Проблемы: физиологин центральной нервной системы. М.--.Л,,</w:t>
        <w:br/>
        <w:t>1957, с. 455--459 с рис. Библиогр: 8 ңазн, ( Совместно 1“</w:t>
        <w:br/>
        <w:t>А. М. Бекетаевым и И. И. Маркеловым).</w:t>
        <w:br/>
        <w:t>1958</w:t>
        <w:br/>
        <w:t>199. ҚАЗУДЕНІНІКІҢ Советская Энциклопедия (о6- изданин</w:t>
        <w:br/>
        <w:t>в 1959--1967 тг. Қазахской Советской Энциклопедии и, Энцик-</w:t>
        <w:br/>
        <w:t>жопедического Словаря по Қазахстану).-- Қазахст. правда,</w:t>
        <w:br/>
        <w:t>1958, 91 окт.</w:t>
        <w:br/>
        <w:t>72 2193. Кафедра нормальной физиологии. 1932--1955 т-</w:t>
        <w:br/>
        <w:t>Науч. изв. ҚазГМИ, 1958, Х% 13, с. 119--121.</w:t>
        <w:br/>
        <w:t>124. Научно-исследовательская деятельность кафедры нор-</w:t>
        <w:br/>
        <w:t>мальной физиология. --В кн.: Тезисы 2-й науч. конф. комитета</w:t>
        <w:br/>
        <w:t>по фяанческой культуре и спорту при Сов. Мин. Қазахской</w:t>
        <w:br/>
        <w:t>ССР. Алма-Ата, 1928, с. 151-160. . 7 Зи ;</w:t>
        <w:br/>
        <w:t>195. Противошоковая жидкость, предложенная на основе</w:t>
        <w:br/>
        <w:t>собственных представлений о патогенезе чшока.-- Науч, изав.</w:t>
        <w:br/>
        <w:t>ҚазГМИ, 1958, 9 14, с. 27-41.</w:t>
        <w:br/>
        <w:t>198. Развитне идей И.П. Павлова в исследованиях ал-</w:t>
        <w:br/>
        <w:t>ма-атинских физиологов по кровообрашению, дыханию в лим-</w:t>
        <w:br/>
        <w:t>“фообрашению., Докл, на заседания, посвяшенном 15-летию- Қа-</w:t>
        <w:br/>
        <w:t>захского ббшества физиологов, биохимиков и фармакологов. --</w:t>
        <w:br/>
        <w:t>В кн: Труды. Всесоюз. обшества физанологов, биохимиков И</w:t>
        <w:br/>
        <w:t>фармакологов. Т. 4. М., 1958, с. 72--79.. Библиогр: 29 назв.</w:t>
        <w:br/>
        <w:t>197. Развитие рефлекторной регуляции некоторых вегета-</w:t>
        <w:br/>
        <w:t>тивных функций в онтогенезе.--В кн. Рефераты докладов.</w:t>
        <w:br/>
        <w:t>совецания по вопросам физиологии и патология нервной сис-</w:t>
        <w:br/>
        <w:t>темы животных и- человека ранних возрастных этапов- разви-</w:t>
        <w:br/>
        <w:t>тия. М., 1958, с. 47.</w:t>
        <w:br/>
        <w:t>198. Сравнительная оценка условно-рефлекторйых воз-</w:t>
        <w:br/>
        <w:t>действий ңа кровообрашцение человека через 1-ю и,2-ю сигналь-</w:t>
        <w:br/>
        <w:t>ные сиетемы.-- В кн.: Материалы 1 конф, физиологов; биохи-</w:t>
        <w:br/>
        <w:t>миков и фармакологов Средней Азии и Қазахстана: Ташкейт,</w:t>
        <w:br/>
        <w:t>1958, с. 197--201. ыы с А. М. Бекетаевым и И. И. ҙМад-</w:t>
        <w:br/>
        <w:t>желовым),</w:t>
        <w:br/>
        <w:t>ЕЛЗаек-айек01й раде 55</w:t>
        <w:br/>
        <w:t>ЕҢБЕКТЕРДІҢ АЛФАВИТТІК КӨРСЕТКІШ</w:t>
        <w:br/>
        <w:t>АЛФАВИТНЫЙ УҚАЗАТЕЛЬ ТРУДОВ</w:t>
        <w:br/>
        <w:t>Ғалымдардың айбынды міндеті 108 ”</w:t>
        <w:br/>
        <w:t>Қазақстан препараттары 198</w:t>
        <w:br/>
        <w:t>Ұйқы және түс көру 70</w:t>
        <w:br/>
        <w:t>Большой. Джезказган. Труды Обэьединенной выездной</w:t>
        <w:br/>
        <w:t>научной сессин по проблемам развития производительных сил</w:t>
        <w:br/>
        <w:t>. Джезказганского промышленного района 178. (ред.)</w:t>
        <w:br/>
        <w:t>В Институте физиологии ҚазФАН СССР 46</w:t>
        <w:br/>
        <w:t>В республиканском (обшестве физиологов, биохимиков- қ</w:t>
      </w:r>
    </w:p>
    <w:p>
      <w:r>
        <w:t>фармакологов 61</w:t>
        <w:br/>
        <w:t>Великий естествоиспытатель -- первый физиолог ыңра</w:t>
        <w:br/>
        <w:t>Иван Петрович Павлов 62</w:t>
        <w:br/>
        <w:t>Великий русский ученый. (Қ 98-летию со дня рождения</w:t>
        <w:br/>
        <w:t>И.П. Павлова) 58</w:t>
        <w:br/>
        <w:t>Великое единство партия и народа /09</w:t>
        <w:br/>
        <w:t>Влияние местных температурных воздействий на крово-</w:t>
        <w:br/>
        <w:t>абрашение у человека 7</w:t>
        <w:br/>
        <w:t>Влияние местных температурных воЗдействий на крово-</w:t>
        <w:br/>
        <w:t>обрашение человека 186, 177</w:t>
        <w:br/>
        <w:t>Влияние на минутный обһем кровообрашения местных не-</w:t>
        <w:br/>
        <w:t>продолжительных температурных воздействий 21</w:t>
        <w:br/>
        <w:t>Влияние нелродолжительных местных термических раз-</w:t>
        <w:br/>
        <w:t>дражителей на минутный обһем кровообрашцения человека 197</w:t>
        <w:br/>
        <w:t>Влияние нервной системы на биологические свойства кро-</w:t>
        <w:br/>
        <w:t>ви, на скорость оседания и осмотическую устойчивость Эрит-</w:t>
        <w:br/>
        <w:t>роцитов в онтогенезе 84</w:t>
        <w:br/>
        <w:t>Влияние нернной системы на биологические свойства кро-</w:t>
        <w:br/>
        <w:t>453</w:t>
        <w:br/>
        <w:t>ЕХЗШӨкаіек01і- раде 45</w:t>
        <w:br/>
        <w:t>141. Лимфа.--В кн.: Большая Медицинская Энциклопе-</w:t>
        <w:br/>
        <w:t>Е52ы 15. М., 1960, с. 1062--1070. |Совместно с Д. А. Ждано-</w:t>
        <w:br/>
        <w:t>вым),</w:t>
        <w:br/>
        <w:t>149. Научно-исследовательская деятельность кафедры -нор-</w:t>
        <w:br/>
        <w:t>мальной физиологии.-- Науз. изв. ҚазГҒМИ, 1960, Х% 17,</w:t>
        <w:br/>
        <w:t>с. 151-160. : :</w:t>
        <w:br/>
        <w:t>143. Некоторые закономерности онтогенетического разви-</w:t>
        <w:br/>
        <w:t>тия механизмов регуляция кровообрашения, дыхания И лим-</w:t>
        <w:br/>
        <w:t>фотока.--В кн.: Вторая конф. физиологов, биохимиков, фар-</w:t>
        <w:br/>
        <w:t>макологов республик Средней Азин и Қазахстана. Тезисы</w:t>
        <w:br/>
        <w:t>докл. Фрунзе, 1960, с. 259-260.</w:t>
        <w:br/>
        <w:t>144. Основные достижения физиологической науки к 40-</w:t>
        <w:br/>
        <w:t>летнию республики.-- В кн. Тезисы докладов 32-й итоговой</w:t>
        <w:br/>
        <w:t>научной конф. ҚазГМИ. Алма-Ата, 1960, с. 13-15.</w:t>
        <w:br/>
        <w:t>1961</w:t>
        <w:br/>
        <w:t>145. Влияние нервных и гуморальных факторов .на отток</w:t>
        <w:br/>
        <w:t>крови из венечного синуса и на коронарное давление при пря-</w:t>
        <w:br/>
        <w:t>мом его определении.--В қн. Тезисы докл. на 2-й Респ.</w:t>
        <w:br/>
        <w:t>конф. по проблеме «Функции сердечно-сосудистой системы :и</w:t>
        <w:br/>
        <w:t>их регуляция в «номере» и «патологии»». Алма-Ата, 1961,</w:t>
        <w:br/>
        <w:t>с. 46-49. (Совместно с И. И. Маркеловым!.</w:t>
        <w:br/>
        <w:t>146, Піредисловие. -- Труды Ин-та физиологии АН ҚазССР.</w:t>
        <w:br/>
        <w:t>Т. 8. Материалы по экстеро- и интероцептивной регуляция лим-</w:t>
      </w:r>
    </w:p>
    <w:p>
      <w:r>
        <w:t>фотока, 1961, с. 3--4. )</w:t>
        <w:br/>
        <w:t>1962</w:t>
        <w:br/>
        <w:t>147. Заключительное слово.--В кн. Большой Джезказ-</w:t>
        <w:br/>
        <w:t>ған. Здравоохранение. (Труды обьединен. науч. сессия по про-</w:t>
        <w:br/>
        <w:t>блемам граэвития пронзводительных сил Джезказганского про-</w:t>
        <w:br/>
        <w:t>мышленного района, состоявшейся 96 марта--і алреля</w:t>
        <w:br/>
        <w:t>1961 г.). Алма-Ата, 1962, с. 110-111; :</w:t>
        <w:br/>
        <w:t>1984</w:t>
        <w:br/>
        <w:t>148, Вступительная речь вице-президента АН. ҚазССР</w:t>
        <w:br/>
        <w:t>акад, А, П. Полосухина (на обшем собраннин АН ҚазССРІ.--</w:t>
        <w:br/>
        <w:t>Вестн. АН ҚазССР, 1964, % 4, с. 3-5.</w:t>
        <w:br/>
        <w:t>4</w:t>
        <w:br/>
        <w:t>ЕХЗаіек-Ча/ек0Ій раде 60</w:t>
        <w:br/>
        <w:t>Основные направления научной деятельности Ақадемий</w:t>
        <w:br/>
        <w:t>наук Қазахской СОР на 1959---1965 годы /35</w:t>
        <w:br/>
        <w:t>От редактора 43</w:t>
        <w:br/>
        <w:t>Отец русской физиологии (И. М. Сеченов) 87</w:t>
        <w:br/>
        <w:t>Пасьмо в редакцию 104.</w:t>
        <w:br/>
        <w:t>Предварительные итоги алюминопрофилактики силикоза</w:t>
        <w:br/>
        <w:t>на Лениногорском руднике в свете этиопатогенетических</w:t>
        <w:br/>
        <w:t>“предпосылок 8/</w:t>
        <w:br/>
        <w:t>Предисловие 67, 146, 150</w:t>
        <w:br/>
        <w:t>Производительные силы Центральнаго Қазахстана 189</w:t>
        <w:br/>
        <w:t>“ (ред.)</w:t>
        <w:br/>
        <w:t>Противошоковая жидкость, предложенная на основе собст-</w:t>
        <w:br/>
        <w:t>венных предетавлений о патогенезе шока 128</w:t>
        <w:br/>
        <w:t>Пути изучения функций в онто- и филогенезе 68</w:t>
        <w:br/>
        <w:t>Равняться на лучших 22</w:t>
        <w:br/>
        <w:t>Развитие ни достижения физнологической науки в Қазах-</w:t>
        <w:br/>
        <w:t>стане 74</w:t>
        <w:br/>
        <w:t>Развитне идей И. П. Павлова в исследованиях Алма-Атин-</w:t>
        <w:br/>
        <w:t>ских физиологов по кровообрашению, дыханию и лимфообра-</w:t>
        <w:br/>
        <w:t>шению 126</w:t>
        <w:br/>
        <w:t>Развитие идей И. П. Павлова в исследованиях физиологов</w:t>
        <w:br/>
        <w:t>Қазахстана 99</w:t>
        <w:br/>
        <w:t>Развитие некоторых вегетативных функций я механизмов</w:t>
        <w:br/>
        <w:t>: их регуляция в онто- я филогенезе 120, 171:</w:t>
        <w:br/>
        <w:t>Развитие некоторых функций и механизмов их регуляции</w:t>
        <w:br/>
        <w:t>в онто- и филогенезе 60</w:t>
        <w:br/>
        <w:t>Развитие рефлекторной регуляции некөторых негетатив-</w:t>
        <w:br/>
        <w:t>ных функций в онтогенезе 127</w:t>
        <w:br/>
        <w:t>Развитие учения И. П. Павлова о кровообрашения в ра-</w:t>
        <w:br/>
        <w:t>ботах физиологов Қазахстана 75</w:t>
        <w:br/>
        <w:t>“Рассказывают ученые Қазахстана 786</w:t>
      </w:r>
    </w:p>
    <w:p>
      <w:r>
        <w:t>Регуляция некоторых вегетативных процессов в оңтаге-</w:t>
        <w:br/>
        <w:t>незе 49</w:t>
        <w:br/>
        <w:t>Рефлексы с каротидного синуса на селезенку 12</w:t>
        <w:br/>
        <w:t>Рефлекторвые влияния с редепторов органов брюшной</w:t>
        <w:br/>
        <w:t>полости на кровенаполнение селезенки (в условиях хрониче-</w:t>
        <w:br/>
        <w:t>екого эксперимента) 752</w:t>
        <w:br/>
        <w:t>Сборник работ по возрастной и сравнительной физиоло-</w:t>
        <w:br/>
        <w:t>гии 190 (ред.)</w:t>
        <w:br/>
        <w:t>Сборник работ по физиологии селезенки и лимфообразова-</w:t>
        <w:br/>
        <w:t>нию 19/ (ред.) )</w:t>
        <w:br/>
        <w:t>58”</w:t>
        <w:br/>
        <w:t>ЕзӘа/ек-Қаіек04й раде 49</w:t>
        <w:br/>
        <w:t>А.П. ПОЛОСУХИННІҢ РЕДАКЦИЯСЫМЕН ШЫҚҚАН</w:t>
        <w:br/>
        <w:t>ЕҢБЕКТЕР</w:t>
        <w:br/>
        <w:t>ТРУДЫ, ИЗДАННМЬЕ ПОД РЕДАКЦИЕИ</w:t>
        <w:br/>
        <w:t>А.П. ПОЛОСУХИНА</w:t>
        <w:br/>
        <w:t>178. Болышой Джезказган. Труды Обһединенной выездной</w:t>
        <w:br/>
        <w:t>научной сессии по проблемам развития производительңых сил</w:t>
        <w:br/>
        <w:t>Джезказганского промышленного района, сост. 96 марта--</w:t>
        <w:br/>
        <w:t>1 апр. 1961 г. (в 4-х кн). Қи. 92. Здравоохранение, Редколле-</w:t>
        <w:br/>
        <w:t>ғия: А. П. Полосухин (отв. ред.) и др. Алма-Ата, Изд-во АН</w:t>
        <w:br/>
        <w:t>ҚазССР, 1969. 116 с.сил, : 4</w:t>
        <w:br/>
        <w:t>179. Джумагалиева Ф, Д. Профилактика и лечение</w:t>
        <w:br/>
        <w:t>экспериментального миокардита и инфаркта миокарда. Отв.</w:t>
        <w:br/>
        <w:t>ред. А. П. Полосухин. Алма-Ата, Изд-во АН ҚазССР, 1963.</w:t>
        <w:br/>
        <w:t>154 с. с рис, граф. и табл. (АН ҚазССР. Ин-т физиология).</w:t>
        <w:br/>
        <w:t>Библиогр.: 338 наав.</w:t>
        <w:br/>
        <w:t>180. Қ патогенезу экспериментального шока. (Сборник</w:t>
        <w:br/>
        <w:t>статей). Под ред. А. П. Полосухина. Алма-Ата, 1941. 112 с.</w:t>
        <w:br/>
        <w:t>с граф. (НҚЗ ҚазССР, Лабор. эксперим. мед. и кафедра норм.</w:t>
        <w:br/>
        <w:t>физиол. ҚазГМИ). !</w:t>
        <w:br/>
        <w:t>181. Материалы выездной научной сессии Института крав-</w:t>
        <w:br/>
        <w:t>вой патология АН ҚазССР и Ученого совета Министерства.</w:t>
        <w:br/>
        <w:t>здравоохранения Қазахской ССР, Чимкент, 18--21 ноября</w:t>
        <w:br/>
        <w:t>1050 г. Редколлегия: А, П. Полосухин” (отв. ред.) и др. Ал-</w:t>
        <w:br/>
        <w:t>ма-Ата, Изд-во АН ҚазССР, 1964. 97 с. с рис. (Изв. АН</w:t>
        <w:br/>
        <w:t>ҚазССР. Серия физиологии и медицины. Вып. 2).</w:t>
        <w:br/>
        <w:t>22 182. Материалы по патогенезу и лечению шока. (Сборник.</w:t>
        <w:br/>
        <w:t>статей). Под ред. А, П. Полосухина. Алма-Ата, Изд-во АН:</w:t>
        <w:br/>
        <w:t>ҚазССР, 1951. 218 с. (АН ҚазССР). ы-2т</w:t>
        <w:br/>
        <w:t>183. Материалы по физиологии кровообрашения, дыхания</w:t>
        <w:br/>
        <w:t>и лимфообрашения. Тезисы докл. обьединен. науч. сессии Ин-</w:t>
        <w:br/>
        <w:t>та физиология АН ҚазССР и кафедры нормальной физиол.</w:t>
        <w:br/>
        <w:t>ҚазГМИ. Алма-Ата, 94--96 ноября 1955 г. Отв. ред. А. П. По-</w:t>
        <w:br/>
        <w:t>лосухин. Алма-Ата, Изд-во АН ҚАССР, 1955, 49 с.</w:t>
      </w:r>
    </w:p>
    <w:p>
      <w:r>
        <w:t>184. Материалы по экстеро- и интероцептивной регуляций</w:t>
        <w:br/>
        <w:t>лимфотока. Редколлегия: А. П. Полосухин (отв. ред) “и др.</w:t>
        <w:br/>
        <w:t>ЕХаек-Қа/ек0 Ай раде 48</w:t>
        <w:br/>
        <w:t>Паратуры по формулам Рида и Джеля.--В кн.: Полосу-</w:t>
        <w:br/>
        <w:t>Хин А. П. Избранные труды. Алма-Ата, 1967, с. 12-21 с табл.</w:t>
        <w:br/>
        <w:t>Библиогр.: 14 назв. ы</w:t>
        <w:br/>
        <w:t>170. Основной обмен и его динамика под влиянием лизат-</w:t>
        <w:br/>
        <w:t>ной терапни у зобных больных в Сургутеком районе.--В кн.:</w:t>
        <w:br/>
        <w:t>Полосухин А. П. Избранные труды. Алма-Ата, 1967, с. 22--28</w:t>
        <w:br/>
        <w:t>с-табл. Библиогр.: 6 назв.</w:t>
        <w:br/>
        <w:t>171. Развитие некоторых вегетативных функций и меха-</w:t>
        <w:br/>
        <w:t>низмов Их регуляция в онто- и филогенезе.-- В кн.: Полосу-</w:t>
        <w:br/>
        <w:t>хин А. П. Избранные труды. Алма-Ата, 1967, с. 180-190. Биб-</w:t>
        <w:br/>
        <w:t>лиогр.. 15 назв.</w:t>
        <w:br/>
        <w:t>179. Сердечный и сосудистый компдненты в изменениях</w:t>
        <w:br/>
        <w:t>кровообрашения при интероцептивных воздейествиях на орга-</w:t>
        <w:br/>
        <w:t>низм.-- В-кн.: Полосухин А. П, Избранные труды. Алма-Ата,</w:t>
        <w:br/>
        <w:t>1967, с. 100-105 с граф. Библиогр.: 13 назв. |Совместно с</w:t>
        <w:br/>
        <w:t>Д.Қ. Қудабаевым и И. И. Маркеловым!.</w:t>
        <w:br/>
        <w:t>173. Сочетанная рефлекторная регуляция кровообрацшения,</w:t>
        <w:br/>
        <w:t>дыхания, лимфообрашения и депонирования крови.--В кн.</w:t>
        <w:br/>
        <w:t>ШЕйЕуанн А. П. Избранные труды. Алма-Ата, 1967, с. 94--98</w:t>
        <w:br/>
        <w:t>с табл. )</w:t>
        <w:br/>
        <w:t>174. Физнологические механизмы гемодинамических изме-</w:t>
        <w:br/>
        <w:t>нений при шоке.--В кн.: Полосухин А. П. Избранные труды.</w:t>
        <w:br/>
        <w:t>Алма-Ата, 1967, с. 205--9281 с табл., граф. Библиогр.: Б назв.</w:t>
        <w:br/>
        <w:t>175. Экепериментальная проверка точности определения</w:t>
        <w:br/>
        <w:t>минутного обьһема кровообрашения по способу Грольмана.--</w:t>
        <w:br/>
        <w:t>В кн. Полосухин А, П. Избранные труды. Алма-Ата, 1967,</w:t>
        <w:br/>
        <w:t>с. 64--73 с табл., схем. (Совместно с В. В. Париным и В. Н.</w:t>
        <w:br/>
        <w:t>Черниговским1.</w:t>
        <w:br/>
        <w:t>176, Экстероцептивная и интероцептивная регуляция кро-</w:t>
        <w:br/>
        <w:t>вообрашения, дыхания и лимфотока. -- В кн.: Полосухин А. П.</w:t>
        <w:br/>
        <w:t>ИМабранные труды. Алма-Ата, 1967, с. 73--79 с граф.</w:t>
        <w:br/>
        <w:t>1974</w:t>
        <w:br/>
        <w:t>177. Влияние местных температурных воздействий на кро-</w:t>
        <w:br/>
        <w:t>вбобрашценне человека. г- В кн. В, В, Парин. Избранные труды,</w:t>
        <w:br/>
        <w:t>т. 1. Кровообрашение в норме и патологии. М., 1974, с. 30--39.</w:t>
        <w:br/>
        <w:t>|Сөвместно с В. В. Нариным и В. Н. Черниговским).</w:t>
        <w:br/>
        <w:t>ЕХЗшек-а/ек0.й раде 51</w:t>
        <w:br/>
        <w:t>көйлегия: А, ПИ. Полосухин Я Аф. Алма-Ата; 1987 (вып. Дан</w:t>
        <w:br/>
        <w:t>1968), 175 с. (КазГМИ 25 отчетная науч. конф.)</w:t>
        <w:br/>
        <w:t>196» Тезисы докладов 24-й научной конференции Қазах-</w:t>
      </w:r>
    </w:p>
    <w:p>
      <w:r>
        <w:t>екдгб гесударственного медицинского института, Редколлегия:</w:t>
        <w:br/>
        <w:t>..П. Полосухин и др. Алма-Ата, Изд-во АН ҚазССР, 1956.</w:t>
        <w:br/>
        <w:t>146 с. (ҚадГМИ ХХТУ отчетная науч. конф.).</w:t>
        <w:br/>
        <w:t>107. Тезисы докладов 26-й итоговой научной конференцин</w:t>
        <w:br/>
        <w:t>Қазахского государственного медицинского института. Ред-</w:t>
        <w:br/>
        <w:t>коллегия: А. П. Полосухин и др. Алма-Ата, Изд-во АН</w:t>
        <w:br/>
        <w:t>ҚазССР, 1957, 179 с. (ҚазГМИ ХХУІ итоговая науч, конф.).</w:t>
        <w:br/>
        <w:t>198. Тезисы докладов. 90-й итоговой научной конферен-</w:t>
        <w:br/>
        <w:t>ций” Қазахскога медицинского института. Редколлегия:</w:t>
        <w:br/>
        <w:t>А.П, Полосухин и др. Алма- арлар 1959. 204 с. (ҚазГМИ ХХХ</w:t>
        <w:br/>
        <w:t>итоговая науч. конф.).</w:t>
        <w:br/>
        <w:t>) 109. Тезнсы 92-й нтоговой научной конференции Қазах-</w:t>
        <w:br/>
        <w:t>екого государственного медицинского института. Редкөллегия:</w:t>
        <w:br/>
        <w:t>А.П. Полосухин и др. Алма-Ата, 1900. 254 с. (ҚазГМИ ХХХП</w:t>
        <w:br/>
        <w:t>итоговая науч. конф.).</w:t>
        <w:br/>
        <w:t>200. Тезисы докладов 31-й итоговой научной конференция</w:t>
        <w:br/>
        <w:t>Қазахского государственного медицинского института, Редкол-</w:t>
        <w:br/>
        <w:t>легия: А, П. Полосухин и др. Алма-Ата, 1960. 240 с. (ҚазГМИ</w:t>
        <w:br/>
        <w:t>ХХХІ нтоговая науч. конф).</w:t>
        <w:br/>
        <w:t>201. Фармакология и фитохимия рехилелыаны и синтети-</w:t>
        <w:br/>
        <w:t>ческнх препаратов Қазахстана. Отв. А.П. Полосухин.</w:t>
        <w:br/>
        <w:t>Алма-Ата, «Наука», 1965. 108 с. (АН КЕСЕР, Труды инстиз</w:t>
        <w:br/>
        <w:t>тута физиология. Т. 8).</w:t>
        <w:br/>
        <w:t>9. Физиология коронарного кровообрашения и сердца.</w:t>
        <w:br/>
        <w:t>(Материалы к: регулелин коронарного кровообрашения и серд-</w:t>
        <w:br/>
        <w:t>ца). Редколлегия А. П: Полосухин (отв. ред.) и ар. Алма-Ата,</w:t>
        <w:br/>
        <w:t>«Наука», 1966. 132 с. с- -граф., табл..(АН ҚазССР. Труды ин-</w:t>
        <w:br/>
        <w:t>та физиологии, Т, 9. Посв. светлой памяти Александра Пор-</w:t>
        <w:br/>
        <w:t>фирьевиза Полосухина).</w:t>
        <w:br/>
        <w:t>4--180</w:t>
        <w:br/>
        <w:t>ЕХлаек-Қайек0оы раде 62</w:t>
        <w:br/>
        <w:t>Фармакология и фитохимия растительных и синтетических</w:t>
        <w:br/>
        <w:t>препаратов Қазахстана 201 (ред.)</w:t>
        <w:br/>
        <w:t>Физиологические механизмы гемодинамических изменений</w:t>
        <w:br/>
        <w:t>при шоке 82, 174</w:t>
        <w:br/>
        <w:t>&lt; Физиологические механизмы темодинамических рас-</w:t>
        <w:br/>
        <w:t>стройств при экспериментальном шоке 95 :</w:t>
        <w:br/>
        <w:t>Физнологическов” ӨЕнне И.П. Павлова и его кдиническое</w:t>
        <w:br/>
        <w:t>- значение 96 м</w:t>
        <w:br/>
        <w:t>Физиология коронарного кровообрацения н сердца 202</w:t>
        <w:br/>
        <w:t>(ред.)</w:t>
        <w:br/>
        <w:t>Физиология селезенки /07</w:t>
        <w:br/>
        <w:t>Шок и борьба “с ним 88</w:t>
        <w:br/>
        <w:t>“Әкзаменационная сессия близится к конқу 86</w:t>
      </w:r>
    </w:p>
    <w:p>
      <w:r>
        <w:t>Экзамены по нормальной физиология 37</w:t>
        <w:br/>
        <w:t>Экспериментальная проверка точности определения минут-</w:t>
        <w:br/>
        <w:t>ного обһема кровоббрашения по способу ОгоШпапла 18 )</w:t>
        <w:br/>
        <w:t>Экспериментальняя проверка точности определения Минут-</w:t>
        <w:br/>
        <w:t>ного обһема кровообраіцения по спосабу Грольмайа 775</w:t>
        <w:br/>
        <w:t>Экстеропептивная и интероцептивная регуляция кровооб-</w:t>
        <w:br/>
        <w:t>рашения, дыхания и лимфотока 88, 89, 176</w:t>
        <w:br/>
        <w:t>Бег ЕіпіІш5ө ешоНолеПег шпй Вейіпеі- теНекіюгізсһег Кеіге</w:t>
        <w:br/>
        <w:t>“аш дав МИ2уоһштел- іт І.ашіе дег Олюрепесе 27</w:t>
        <w:br/>
        <w:t>Піе аШегвһейіпсіеп Везолдегһейеп дег Мегубвеп шипа ш-</w:t>
        <w:br/>
        <w:t>тшога(ен Кершайоп 8св Мігуоішпелп 79</w:t>
        <w:br/>
        <w:t>. Еіп Втіеі ац Аігіг- іа 181</w:t>
        <w:br/>
        <w:t>Оліорелезе бег Сагобвгейеке әші Че М2 20</w:t>
        <w:br/>
        <w:t>Орей «Че опіюшепеНсһе Еліміскіпір дег Кершіегіпр дег</w:t>
        <w:br/>
        <w:t>&lt;Мір ЕТЕ; Вішідероі чп6 іһгеп Месһалізтшиз 28</w:t>
        <w:br/>
        <w:t>ЕЗЗаіек-айек0ІЕ раде 63</w:t>
        <w:br/>
        <w:t>БІРЛЕСІП ЖАЗҒАН АВТОРЛАРДЫҢ</w:t>
        <w:br/>
        <w:t>ЕСІМДЕР КӨРСЕТКІШІ</w:t>
        <w:br/>
        <w:t>ИМЕННОИ УҚАЗАТЕЛЬ СОЛВТОРОВ</w:t>
        <w:br/>
        <w:t>Бекетаев |А, М. 87, 9%, 101, 102, 105, 118, 12; 128</w:t>
        <w:br/>
        <w:t>Бороздина-Зубакова Т, Қ. 99</w:t>
        <w:br/>
        <w:t>Жлданов Д. А. 141</w:t>
        <w:br/>
        <w:t>Йшанулари Ж. Б. 69</w:t>
        <w:br/>
        <w:t>Қричевская И.П. 158</w:t>
        <w:br/>
        <w:t>“ Қудабаев Д. Қ. 154, 185, 1??</w:t>
        <w:br/>
        <w:t>Маркелов И. И. 47, 985, 101, 102, 105, 15; еш, 7128); 189, М5</w:t>
        <w:br/>
        <w:t>15 154, 158, 160, 172</w:t>
        <w:br/>
        <w:t>Парин В. В. 7,8, 11, 19, 18, 156, 161, 175, т.</w:t>
        <w:br/>
        <w:t>Полосухнна 7. Я. бі, 78 “</w:t>
        <w:br/>
        <w:t>Сверчкова В, С. 192, 152, 160</w:t>
        <w:br/>
        <w:t>Черннгавский В, Н. 7, 8, 11, 15, 18, 156,161, 175,177</w:t>
        <w:br/>
        <w:t>Еллаіек-ЗаіекОдй раде 57</w:t>
        <w:br/>
        <w:t>Жизнь и деятельность өсновоположника русской физиоло-</w:t>
        <w:br/>
        <w:t>гин И.М. Сеченова 99” )</w:t>
        <w:br/>
        <w:t>Задачи ученых Қазахстана в свете исторических решений</w:t>
        <w:br/>
        <w:t>ХХ сьезда КПСС 110</w:t>
      </w:r>
    </w:p>
    <w:p>
      <w:r>
        <w:t>.Заключительное слово 190, 147</w:t>
        <w:br/>
        <w:t>Заключительное слово (на дискуссии по проблеме меха-</w:t>
        <w:br/>
        <w:t>низма действия лечебных средетв в свете физиологического</w:t>
        <w:br/>
        <w:t>учения И. П. Павлова) 21</w:t>
        <w:br/>
        <w:t>Заключительнде слово (на секции «Сердечно-сосудистая</w:t>
        <w:br/>
        <w:t>система» 7-го Всесоюз. сьезда физиологов, биохимиков, фар-</w:t>
        <w:br/>
        <w:t>макологов) 69</w:t>
        <w:br/>
        <w:t>Значение учения И. П. Павлова для клинической медици-</w:t>
        <w:br/>
        <w:t>ны 92 .</w:t>
        <w:br/>
        <w:t>Изменения коронарного кровообрашения при нервно-гумо-</w:t>
        <w:br/>
        <w:t>ральных воздействиях 1852, 160</w:t>
        <w:br/>
        <w:t>Изменения кровообрацения конечностей человека, вызы-</w:t>
        <w:br/>
        <w:t>ваемые сдавлением каротидного синуса 19, 161</w:t>
        <w:br/>
        <w:t>Изменения минутного абьема кровообратцения под влия-</w:t>
        <w:br/>
        <w:t>нием местных термических воздействий 8</w:t>
        <w:br/>
        <w:t>- Изменения основного обмена при заболеваяниях шитовид-</w:t>
        <w:br/>
        <w:t>ной железы под влиянием полигормональной терапин 9</w:t>
        <w:br/>
        <w:t>Изучение роли кровяных депо: патогенез и лечение шо-</w:t>
        <w:br/>
        <w:t>ка 85 :</w:t>
        <w:br/>
        <w:t>Инструкция по применению противошоковой жидкости</w:t>
        <w:br/>
        <w:t>профессора А. П. Полосухина, утвержденная приказом ми-</w:t>
        <w:br/>
        <w:t>нистра здравоохранения СССР от 11 ноября 1949 т. Х% 840 77</w:t>
        <w:br/>
        <w:t>История развития и достижения физиологической науки</w:t>
        <w:br/>
        <w:t>в Қазахстане 117 ,</w:t>
        <w:br/>
        <w:t>Итоги Павловской сессии Академии наук и Академии ме-</w:t>
        <w:br/>
        <w:t>дицинских наук ССОР и очередные задачи ученых Қазахстана</w:t>
        <w:br/>
        <w:t>71</w:t>
        <w:br/>
        <w:t>Қ интероцептивной регуляции коронарного кровообраше-</w:t>
        <w:br/>
        <w:t>ния 149</w:t>
        <w:br/>
        <w:t>Қ вопросу о материалистических позициях советской ме-</w:t>
        <w:br/>
        <w:t>дицины 58.</w:t>
        <w:br/>
        <w:t>Қ вопросу о последовательности развития гуморальных и</w:t>
        <w:br/>
        <w:t>рефлекторных регуляций в онтогенезе 89, 162</w:t>
        <w:br/>
        <w:t>Қ волросу 0 роли печени в изменении проницаемости при</w:t>
        <w:br/>
        <w:t>пептоновом шоке 94, 78, 163</w:t>
        <w:br/>
        <w:t>Қ вопросу об основном обмене при пеллагре 6, 164</w:t>
        <w:br/>
        <w:t>Қ итогам ХХУ научной конференции 711</w:t>
        <w:br/>
        <w:t>55</w:t>
        <w:br/>
        <w:t>Еллаеккаіек01Н раде 46</w:t>
        <w:br/>
        <w:t>1965. 2900:</w:t>
      </w:r>
    </w:p>
    <w:p>
      <w:r>
        <w:t>57149. Қ интероцпептивной регуляции коронарного крово-</w:t>
        <w:br/>
        <w:t>обрацения.-- В кн.: Тезисы докладов на ХХІП. Международ-</w:t>
        <w:br/>
        <w:t>Ұй. конгрессе физиологаов. Токно, 1965, с. 18--14. (На англ.</w:t>
        <w:br/>
        <w:t>яз.</w:t>
        <w:br/>
        <w:t>150. Предисловие. - Труды Ин-та физиология АН</w:t>
        <w:br/>
        <w:t>“ҚазССР. Т. 6. Материалы та экстеро- и интероцептивной: регу-</w:t>
        <w:br/>
        <w:t>ляцин лимфотока, 1965, с.</w:t>
        <w:br/>
        <w:t>ӨС СБ. Ейп Вгіе! ай йа: Міз.-- Неше 1йг Могвеп, 1965,</w:t>
        <w:br/>
        <w:t>Жариві, 14.</w:t>
        <w:br/>
        <w:t>1966</w:t>
        <w:br/>
        <w:t>159, Изменения коронарноға кровообратцения при нервно-</w:t>
        <w:br/>
        <w:t>ғуморальных воздействиях.-- Труды Ин-та физиологин АН</w:t>
        <w:br/>
        <w:t>ҚазССР. Т. 9. Физиология коронарного кровообрашения и</w:t>
        <w:br/>
        <w:t>сердца. (Материалы к регуляции коронарного кровообрашения</w:t>
        <w:br/>
        <w:t>н сердца), 1966, с. 5-10, с граф. ГСовместно с И. И. Марке-</w:t>
        <w:br/>
        <w:t>ловым и В. С. Сверчковой).</w:t>
        <w:br/>
        <w:t>153. Рефлекторные влияния с рецепторов органов брюш-</w:t>
        <w:br/>
        <w:t>ной полости на кровенаполнение селезенки (в условиях хрони-</w:t>
        <w:br/>
        <w:t>ческого эксперимента).-- Бюл. эксперим. биол. и мед. 1966,</w:t>
        <w:br/>
        <w:t>Х% 19, с. 3-6. (Совместно с И. П, Қричевской),</w:t>
        <w:br/>
        <w:t>7154. Сердечный и сосудистый. компоненты в изменениях</w:t>
        <w:br/>
        <w:t>кровообрашения при интероцептивных воздействиях на орга-</w:t>
        <w:br/>
        <w:t>низм.-- Труды Ин-та физиологии АН ҚазССР. Т. 9. Физиоло-</w:t>
        <w:br/>
        <w:t>тия коронарного кровообрацения и бердца. (Материалы ҡ ре-</w:t>
        <w:br/>
        <w:t>гуляции коронарноғо кровообрашения и сердца), 1966, с. 91-</w:t>
        <w:br/>
        <w:t>95. Библиогр: 18 назв. ГСовместно с Д. Қ. Қудабаевым и</w:t>
        <w:br/>
        <w:t>И.И. Маркеловым).</w:t>
        <w:br/>
        <w:t>155. Сердечный и сосуднстый компоненты в изменениях</w:t>
        <w:br/>
        <w:t>жровяного давления при экстеро- и интероцептивных воздей-</w:t>
        <w:br/>
        <w:t>ствиях на организм.--В кн. Материалы ПІ конф. физиоло-</w:t>
        <w:br/>
        <w:t>гов Средней Азин и Қазахстана 95--27 окт. 1966 г. Душанбе,</w:t>
        <w:br/>
        <w:t>1966, с. 287--289 Ібоввстне с.Д. Қ. Қудабаевым и И. И. Мар-</w:t>
        <w:br/>
        <w:t>келовым).</w:t>
        <w:br/>
        <w:t>1967</w:t>
        <w:br/>
        <w:t>156. Влияние местных температурных воздействий на кро-</w:t>
        <w:br/>
        <w:t>“вообрашение человека.-- В кн.: Полосухин А. П. Избранные</w:t>
        <w:br/>
        <w:t>труды. Алма-Ата, 1967, с. 34-47 с рис. Библиогр. 924 назв,</w:t>
        <w:br/>
        <w:t>овместно с В. В. Паринын | НВ. Ң. Черниговским). |</w:t>
        <w:br/>
        <w:t>4</w:t>
        <w:br/>
        <w:t>ЕзӘа/ек-аіек04й раде 59</w:t>
        <w:br/>
        <w:t>Новые пути медицинской профилактики силикоза 118, 12 )</w:t>
        <w:br/>
        <w:t>Новый метод борьбы с шоком 118</w:t>
        <w:br/>
        <w:t>О методике определения основного абуелі 24, 166</w:t>
        <w:br/>
        <w:t>О механизме адаптации сердечно-сосудистой “системы</w:t>
        <w:br/>
        <w:t>ИН, 184, 167</w:t>
      </w:r>
    </w:p>
    <w:p>
      <w:r>
        <w:t>О механизме адаптации. сердечно-сосудистай системы к</w:t>
        <w:br/>
        <w:t>продолжительным раздражителям 119 :</w:t>
        <w:br/>
        <w:t>О механизме действия шоқовых доз пептона на серделшо-</w:t>
        <w:br/>
        <w:t>сосудистую систему 4/</w:t>
        <w:br/>
        <w:t>О механизме мацестинской реакция покраснения (МРП) 31</w:t>
        <w:br/>
        <w:t>О механизме развития регуляций селезенки как кровяно-</w:t>
        <w:br/>
        <w:t>го депо в онтогенезе 20</w:t>
        <w:br/>
        <w:t>О научно-иследовательской. работе на і кафеде. нормаль-</w:t>
        <w:br/>
        <w:t>ной физиологии 73</w:t>
        <w:br/>
        <w:t>О некоторых функциональных особенностях в онто- и фи-</w:t>
        <w:br/>
        <w:t>логенетическом аспекте:-86, 68</w:t>
        <w:br/>
        <w:t>О нервно-гуморальных влиявиях на селезенку 66, 168</w:t>
        <w:br/>
        <w:t>О перестройке научной и учебной работы Қазахскоғо го-</w:t>
        <w:br/>
        <w:t>сударственноға медицинского института им. В./М. Молотова</w:t>
        <w:br/>
        <w:t>в свете физиологического учения И. П. Павлова 86</w:t>
        <w:br/>
        <w:t>О роли печени в падении кровяного давления при пепто»</w:t>
        <w:br/>
        <w:t>ковом я гемотрансфузионном шоках 42</w:t>
        <w:br/>
        <w:t>роли селезенки в механизме возникновения, рецидива</w:t>
        <w:br/>
        <w:t>малярии 983</w:t>
        <w:br/>
        <w:t>О сосудорасширяюшем действий блуждаютцих. нервов 102</w:t>
        <w:br/>
        <w:t>О сосудорасширлюшем действин блуждаюших нервов 2</w:t>
        <w:br/>
        <w:t>различные возрастные периоды 87</w:t>
        <w:br/>
        <w:t>Об изменениях коронарного давления при- прямом методе</w:t>
        <w:br/>
        <w:t>ега определения 182</w:t>
        <w:br/>
        <w:t>Онтогенез қаротидных рефлексов-на селезенку” 16</w:t>
        <w:br/>
        <w:t>Определение основного обмена без специальной айпарату-</w:t>
        <w:br/>
        <w:t>ры</w:t>
        <w:br/>
        <w:t>Определение основного обмена без специальной аштарату-</w:t>
        <w:br/>
        <w:t>ры по формулам Рида и:Джеля 10, 169</w:t>
        <w:br/>
        <w:t>Сүределение основного обмена по формулам Рида и- Дже-</w:t>
        <w:br/>
        <w:t>ля</w:t>
        <w:br/>
        <w:t>Основной обмен и его динамика “под влияннем лизатной</w:t>
        <w:br/>
        <w:t>терапии у зобных больных в Сургутском районе 4, 17, 170</w:t>
        <w:br/>
        <w:t>Основные достижения физиологической науки к 40-летию</w:t>
        <w:br/>
        <w:t>республики 144</w:t>
        <w:br/>
        <w:t>Основные итоги и перспективы наших исследований по фи-</w:t>
        <w:br/>
        <w:t>зиологни кровообрашения, дыхания и лИимфообрашения 108.</w:t>
        <w:br/>
        <w:t>Ее</w:t>
      </w:r>
    </w:p>
    <w:p>
      <w:r>
        <w:t>ЕӚЗаек-Қаек0:й раде 52</w:t>
        <w:br/>
        <w:t>А.П. ПОЛОСУХИННІҢ ҒЫЛЫМИ БАСҚАРУЫМЕН .</w:t>
        <w:br/>
        <w:t>ЖҮРГІЗІЛГЕН ҚАНДИДАТТЫҚ ДИССЕРТАЦИЯЛАР</w:t>
        <w:br/>
        <w:t>. КАНДИДАТСКИЕ. ДИССЕРТАЦИЙ,: ВЫПОЛНЕННЫЕ</w:t>
        <w:br/>
        <w:t>ПОД НАУЧНЫМ РУКОВОДЕТВОМ А, П. ПОЛОСУХИНА</w:t>
        <w:br/>
        <w:t>2 Аваабакиева М. Ф. Оживление животных в онто-</w:t>
        <w:br/>
        <w:t>генезе. Алма-Ата, 1943.</w:t>
        <w:br/>
        <w:t>Ахмедов Қ. Б. О влиянии химического раздражения</w:t>
        <w:br/>
        <w:t>рецепторов перикарда и плевры на артериальное давление,</w:t>
        <w:br/>
        <w:t>дыхание и эфферентную активность некоторых нервов. Алма-</w:t>
        <w:br/>
        <w:t>Ата, 1967,</w:t>
        <w:br/>
        <w:t>Артемьева /Л. А. Изменение тонуса магистральных</w:t>
        <w:br/>
        <w:t>артерий и вен конечности при некоторых воздействиях на ор-</w:t>
        <w:br/>
        <w:t>ганизм. Алма-Ата, 1970.</w:t>
        <w:br/>
        <w:t>Бахтиозина Б. Х. О химической передаче нервного</w:t>
        <w:br/>
        <w:t>возбуждения по нервным стволам. Алма-Ата, 1948.</w:t>
        <w:br/>
        <w:t>Бекетаев А. М. Продолжительность жизнедеятель-</w:t>
        <w:br/>
        <w:t>ности бульбарных центров в условиях различных (степеней</w:t>
        <w:br/>
        <w:t>кислородного голодания головного мозга. Алма-Ата, 1950.</w:t>
        <w:br/>
        <w:t>Беремжанова Й. А. Рефлекторные влияния на лим-</w:t>
        <w:br/>
        <w:t>фоток в онтогенезс. Алма-Ата, 1949,</w:t>
        <w:br/>
        <w:t>Бороздина-Зубакова Т.Қ. Влияние хинина на обьем</w:t>
        <w:br/>
        <w:t>селезенки. Алма-Ата, 1940,</w:t>
        <w:br/>
        <w:t>Воейков Л. Л.Қ фармакологии лекарственного рас-</w:t>
        <w:br/>
        <w:t>тения - девясил, Алма-Ата, 1949.</w:t>
        <w:br/>
        <w:t>Данкова А. Н. Рефлекторные влияния с рецепторов</w:t>
        <w:br/>
        <w:t>носовой, ротовой полостей и сосудов языка На лимфоток, ве-</w:t>
        <w:br/>
        <w:t>нозное, артериальное давление и дыхание. Алма-Ата, 1962.</w:t>
        <w:br/>
        <w:t>Джумагалнева Ф. Д. О влиянни гипосульфита нат-</w:t>
        <w:br/>
        <w:t>рия на кровяное давление, дыханне и лимфообразование. Ал-</w:t>
        <w:br/>
        <w:t>ма-Атя, 1950.</w:t>
        <w:br/>
        <w:t>Қанпова З.Н, Қ вопросу о проницаемости капилляров</w:t>
        <w:br/>
        <w:t>при пептоновом шоке. Алма-Ата, 1946.</w:t>
        <w:br/>
        <w:t>Қозак В. П. О некоторых показателях жирового о6-</w:t>
        <w:br/>
        <w:t>мена при силикозе. Алма-Ата, 1961.</w:t>
        <w:br/>
        <w:t>5</w:t>
        <w:br/>
        <w:t>ЕХЗшек-а/ек0іій раде 64</w:t>
        <w:br/>
        <w:t>МАЗМҰНЫ</w:t>
        <w:br/>
        <w:t>Оқырмандар еійе- 27.0... .....</w:t>
        <w:br/>
        <w:t>Қазақ СОР Ғылым академиясының академигі А. П. Па-</w:t>
        <w:br/>
        <w:t>лосухиннің өмірі “мең қызметінің негізгі кезендері</w:t>
      </w:r>
    </w:p>
    <w:p>
      <w:r>
        <w:t>Қазақ ССР Ғылым академиясының академигі А. П. По-</w:t>
        <w:br/>
        <w:t>досухиннің ғылыми, педагогикалық жоне қоғамдық</w:t>
        <w:br/>
        <w:t>қызметі туралы қысқаша очерк . .</w:t>
        <w:br/>
        <w:t>Қазақ ССР Ғылым академиясының академигі А. ІІ. По-</w:t>
        <w:br/>
        <w:t>лосухнннің өмірі мен еңбектері туралы әдебиеттер .</w:t>
        <w:br/>
        <w:t>Еңбектердің хронологиялық көрсеткіші г р %</w:t>
        <w:br/>
        <w:t>А.-П. Полосухиннің редакциясымен шыққан еңбектер ,</w:t>
        <w:br/>
        <w:t>А. П. Полосухиннің ғылыми басқаруымен жүргізілген</w:t>
        <w:br/>
        <w:t>кандидаттық диссертациялар . %00%00%</w:t>
        <w:br/>
        <w:t>Еңбектердің алфавиттік көрсеткіші Қ . , ,</w:t>
        <w:br/>
        <w:t>Бірлесіп жазған авторлардың есімдер. көрсеткіші .</w:t>
        <w:br/>
        <w:t>18</w:t>
        <w:br/>
        <w:t>27</w:t>
        <w:br/>
        <w:t>38”</w:t>
        <w:br/>
        <w:t>47</w:t>
        <w:br/>
        <w:t>50:</w:t>
        <w:br/>
        <w:t>53</w:t>
        <w:br/>
        <w:t>61</w:t>
        <w:br/>
        <w:t>ЕХЗаіек-Аайек01Н раде 56</w:t>
        <w:br/>
        <w:t>ви, скорость оседания и осмотическую устойчивость эритроци-</w:t>
        <w:br/>
        <w:t>тов в онтогенезе /58</w:t>
        <w:br/>
        <w:t>Влияние нервных и гуморальных факторов на отток крови</w:t>
        <w:br/>
        <w:t>из венечного синуса и на коронарное давление при прямом</w:t>
        <w:br/>
        <w:t>его определенин:145 3</w:t>
        <w:br/>
        <w:t>Влияние пептона на минутный обһем сердца в условиях</w:t>
        <w:br/>
        <w:t>сердечно-легочного препарата Старлинғга 38</w:t>
        <w:br/>
        <w:t>Влияние рефлекторных воздействий и измененных условий</w:t>
        <w:br/>
        <w:t>крозообрашения: на: скорость возникновения и характер тече-</w:t>
        <w:br/>
        <w:t>ния мацестинской реакции покраснения 29</w:t>
        <w:br/>
        <w:t>Влияние термических раздражений кожи на обһем селе-</w:t>
        <w:br/>
        <w:t>зенки в онтогенезе 90</w:t>
        <w:br/>
        <w:t>Влияние термических раздражителей кожи на сократи-</w:t>
        <w:br/>
        <w:t>тельную функцию селезенки 7/</w:t>
        <w:br/>
        <w:t>Влиянне эмоциональных и уеловно-рефлекторных раздра-</w:t>
        <w:br/>
        <w:t>жений на обьһем селезенки в онтогенезе 22</w:t>
        <w:br/>
        <w:t>Возрастные особенности нервной и- гуморальной регуля-</w:t>
        <w:br/>
        <w:t>ции обһема селезенки 14</w:t>
        <w:br/>
        <w:t>Вопросы регулянии кровообрашения, дыхания и лимфо-</w:t>
        <w:br/>
        <w:t>обрашения 97, 159</w:t>
        <w:br/>
        <w:t>Вопросы регуляцин кровообрашения, дыхания ни лимфото-</w:t>
        <w:br/>
        <w:t>ка 139</w:t>
        <w:br/>
        <w:t>Вступительная речь вице-президента: АН ҚазССР акад.</w:t>
        <w:br/>
        <w:t>АСП. Полосухина 149</w:t>
        <w:br/>
        <w:t>Вступительное слово 129</w:t>
        <w:br/>
        <w:t>Вступительное слово (на дискуесив по проблеме механия-</w:t>
        <w:br/>
        <w:t>Ма действия лечебных средств в свете физиологического уче-</w:t>
        <w:br/>
        <w:t>“ния И.П. Павлова) 90</w:t>
        <w:br/>
        <w:t>Выдаюшийся физиолог 276</w:t>
        <w:br/>
        <w:t>Выстугление в прениях на третьем “сьезде медработников</w:t>
        <w:br/>
        <w:t>кес 12 февраля 1957 г. 116</w:t>
      </w:r>
    </w:p>
    <w:p>
      <w:r>
        <w:t>Гуморальный фактор в вегетативных влияниях на селезен-</w:t>
        <w:br/>
        <w:t>ку 82, 89</w:t>
        <w:br/>
        <w:t>25.лет- здравоохранения Қазахстана 48</w:t>
        <w:br/>
        <w:t>Джумагалиена Ф. Д. Профилактика и лечение экспери-</w:t>
        <w:br/>
        <w:t>: ментального .миокардита и инфаркта миокарда 7/79 (ред.)</w:t>
        <w:br/>
        <w:t>Динамика основного обмена 5 )</w:t>
        <w:br/>
        <w:t>45 Достижения теоретической медицины за советский период</w:t>
        <w:br/>
        <w:t>"Жизнь и деятельность И. М; Сеченова 47</w:t>
        <w:br/>
        <w:t>М</w:t>
        <w:br/>
        <w:t>ЕЗлаіек-Қа/ек0 Ғғ раде 61</w:t>
        <w:br/>
        <w:t>Сборник трудов Сверддовского государственного медницин-</w:t>
        <w:br/>
        <w:t>ского института 192 (ред.) :</w:t>
        <w:br/>
        <w:t>Селезенка при пептоновом шоке 94, 44</w:t>
        <w:br/>
        <w:t>Семилетний план и задачи науки 197 ;</w:t>
        <w:br/>
        <w:t>Сердезный и сосудистый компоненты в изменениях кро-</w:t>
        <w:br/>
        <w:t>вообратцения при интероцептивных воздействиях на организм</w:t>
        <w:br/>
        <w:t>154, 172. 4</w:t>
        <w:br/>
        <w:t>Сердечный и сосудистый компоненты в изменениях кровя-</w:t>
        <w:br/>
        <w:t>кого давления при экстеро- и интероцептивных воздействиях на</w:t>
        <w:br/>
        <w:t>организм 156</w:t>
        <w:br/>
        <w:t>Силикоз и его медицинская профилактика 69</w:t>
        <w:br/>
        <w:t>Сочетанная рефлекторная регуляция кровообрашения,</w:t>
        <w:br/>
        <w:t>дыхания, лимфообрашения и депонирования ҡрови 94, 178</w:t>
        <w:br/>
        <w:t>Сравнительная оценка условно-рефлекторных воздействий .</w:t>
        <w:br/>
        <w:t>на кровообрашение человека через 1-ю и 2-ю сигнальные &lt;Ис-</w:t>
        <w:br/>
        <w:t>темы 105, 115, 128</w:t>
        <w:br/>
        <w:t>Студент-- активный участник учебного процесса 87</w:t>
        <w:br/>
        <w:t>Тезисы докладов на 2-й Республиканской конференции по</w:t>
        <w:br/>
        <w:t>проблеме «Функцин сердечно-сосудистой системы и-их-регу-</w:t>
        <w:br/>
        <w:t>. ляция в «норме» и «патологин»» 192 (рел.)</w:t>
        <w:br/>
        <w:t>Тезисы докладов 922-й научной конференции Қазахского</w:t>
        <w:br/>
        <w:t>медицинского института 194 (ред.)</w:t>
        <w:br/>
        <w:t>Тезисы докладов 95-й отчетной научной конференции Қа-</w:t>
        <w:br/>
        <w:t>захского государственного медицинского института 195 (ред.)</w:t>
        <w:br/>
        <w:t>Тезнсы докладов 94-й научной конференции Қазахского</w:t>
        <w:br/>
        <w:t>государственного медицинекого института 196 (ред.)</w:t>
        <w:br/>
        <w:t>Тезисы докладов 96-й итоговой научной конференции Қа-</w:t>
        <w:br/>
        <w:t>захского государственного медицинского иститута 197 (ред.)</w:t>
        <w:br/>
        <w:t>Тезисы докладов 930-й итоговой научной конференции Қа-</w:t>
      </w:r>
    </w:p>
    <w:p>
      <w:r>
        <w:t>захского медицинского института 199 (ред.)</w:t>
        <w:br/>
        <w:t>Тезисы докладов 92-й итоговой научной конференция Қа-</w:t>
        <w:br/>
        <w:t>захского государственного медицинского иститута 199 (һред.)</w:t>
        <w:br/>
        <w:t>Тезисы докладов 91-й итоговой научной конференция: Қа-</w:t>
        <w:br/>
        <w:t>захскогоа государственного медицинского института 200 (ред.)</w:t>
        <w:br/>
        <w:t>Температурные рефлексы анпарата.кровообратцения /9</w:t>
        <w:br/>
        <w:t>Термические раздражатели кожи и обһем селезенкя В</w:t>
        <w:br/>
        <w:t>онтогенезе 26</w:t>
        <w:br/>
        <w:t>Участие блуждаюших нервов в -центральной регуляция</w:t>
        <w:br/>
        <w:t>просвета кровеносных сосудов внутренних органов 98, 121 -</w:t>
        <w:br/>
        <w:t>Ученне о конституции человека и животных в свете ма-</w:t>
        <w:br/>
        <w:t>териалистического естествознания 706 :</w:t>
        <w:br/>
        <w:t>59</w:t>
        <w:br/>
        <w:t>ЕМаіек-Ааек0ыН раде 58</w:t>
        <w:br/>
        <w:t>К патогенезу и Лечепию шокқа 50, 55</w:t>
        <w:br/>
        <w:t>Қ патогенезу экспериментального шока 780 (ред.)</w:t>
        <w:br/>
        <w:t>Қ проблеме шока, (Иташк собетвенных исследований 8а;</w:t>
        <w:br/>
        <w:t>10 лет) 79, 165</w:t>
        <w:br/>
        <w:t>Қ ученшо о роли селезенки в физиологии и патологии 64%:</w:t>
        <w:br/>
        <w:t>Қазахстанская Советская Эпциклоледия 722</w:t>
        <w:br/>
        <w:t>Қафедра нормальной физиологии 129</w:t>
        <w:br/>
        <w:t>Қо всем членам Обшества по распространению политичез</w:t>
        <w:br/>
        <w:t>ских и научных знаний 140</w:t>
        <w:br/>
        <w:t>Лечение шокқа в свете собственных представлений о6 его»</w:t>
        <w:br/>
        <w:t>патогенезе 80 &lt;</w:t>
        <w:br/>
        <w:t>Лимфа 141</w:t>
        <w:br/>
        <w:t>Материалы выездпой научной сессии Института краевой</w:t>
        <w:br/>
        <w:t>“ патологии АН ҚазССР и Ученого совета Министерства здраво-</w:t>
        <w:br/>
        <w:t>охранения Қазахской ССР 181 (ред.)</w:t>
        <w:br/>
        <w:t>Матерналы по патогенезу и лечению шока 182 (ред.)</w:t>
        <w:br/>
        <w:t>Материалы по регуляции венозного кровообрашения 100</w:t>
        <w:br/>
        <w:t>Материалы по физиология ҡровообрацения, дыхания н</w:t>
        <w:br/>
        <w:t>лимфообрацения 189 (ред.)</w:t>
        <w:br/>
        <w:t>Материя лы по экстеро- и интероцептивной регуляция ЛИМ-.</w:t>
        <w:br/>
        <w:t>фотока 184 (ред.), 185 -(ред.)</w:t>
        <w:br/>
        <w:t>Методика определения основиого обмена 2</w:t>
        <w:br/>
        <w:t>Механизмы шоковых реакций 40</w:t>
        <w:br/>
        <w:t>Минутный и систолический обьһем ҡровообрашцения 23</w:t>
        <w:br/>
        <w:t>Мусабаева Н.МА. О физиологической основе чувственного</w:t>
        <w:br/>
        <w:t>познания в свете учения И. П. Павлова о высшей нервной дея-</w:t>
        <w:br/>
        <w:t>тельности 186 (ред.)</w:t>
        <w:br/>
        <w:t>Мусабаева Н. А. Проблема причинности в философии и</w:t>
        <w:br/>
        <w:t>биологии 187 (ред.)</w:t>
      </w:r>
    </w:p>
    <w:p>
      <w:r>
        <w:t>Наука служит практике /8/</w:t>
        <w:br/>
        <w:t>Наука Советского Қазахстана. 1920-1960 188 (ред.)</w:t>
        <w:br/>
        <w:t>Научно-исследозательская деятельность кафедры нормаль-</w:t>
        <w:br/>
        <w:t>ной физиологии 724, 142 М .</w:t>
        <w:br/>
        <w:t>Наши ближайшие задачи 72</w:t>
        <w:br/>
        <w:t>Некоторые закономерности онтогенетического развития ме-</w:t>
        <w:br/>
        <w:t>ханизмов регуляпии кровообрацшения, дыхания и лимфотока 143</w:t>
        <w:br/>
        <w:t>Некоторие обшие вопросы этиопатогенеза и профилактики</w:t>
        <w:br/>
        <w:t>силикоза 98</w:t>
        <w:br/>
        <w:t>Новому пополнению 712</w:t>
        <w:br/>
        <w:t>Новые дапные о сосудорасширяюшем дейстрин блужданю».</w:t>
        <w:br/>
        <w:t>ших НЕНБӨН; 101</w:t>
        <w:br/>
        <w:t>55 22 ;</w:t>
        <w:br/>
        <w:t>Е-Әаек-Чайек0.- раде 65</w:t>
        <w:br/>
        <w:t>СОДЕРЖАНИЕ</w:t>
        <w:br/>
        <w:t>Қ читателям . 00ш ; Жош 5 жйоф а</w:t>
        <w:br/>
        <w:t>Основные даты жизни нң деятельности академика Ақа-</w:t>
        <w:br/>
        <w:t>демии наук Қазахской ССР А.П. Полосухина . .</w:t>
        <w:br/>
        <w:t>Қраткий очерк научной, педагогической и обіцественной</w:t>
        <w:br/>
        <w:t>деятельности академика Академии наук Қазахской</w:t>
        <w:br/>
        <w:t>ССР А. ТІ. Полосухина . . ы ы В Ж 5</w:t>
        <w:br/>
        <w:t>Литература о жизни и трудах академика Академин наук</w:t>
        <w:br/>
        <w:t>Қазахской ССР А. П. Полосухина 2. . ш 3</w:t>
        <w:br/>
        <w:t>Хронологический указатель трудов . . Ң ы 1</w:t>
        <w:br/>
        <w:t>Труды, изданные под редакцией А..П; Полосухина..</w:t>
        <w:br/>
        <w:t>Қандидатские диссертация, вынолненные под науын</w:t>
        <w:br/>
        <w:t>руководством А. П. Полосухина. ... .</w:t>
        <w:br/>
        <w:t>Алфавитный указатель түудеав/.20..0.20.0. 2.</w:t>
        <w:br/>
        <w:t>Именной указатель соавтор ./.0202-.</w:t>
        <w:br/>
        <w:t>6</w:t>
        <w:br/>
        <w:t>10.</w:t>
        <w:br/>
        <w:t>20</w:t>
        <w:br/>
        <w:t>27</w:t>
        <w:br/>
        <w:t>80</w:t>
        <w:br/>
        <w:t>41</w:t>
        <w:br/>
        <w:t>50</w:t>
        <w:br/>
        <w:t>53</w:t>
      </w:r>
    </w:p>
    <w:p>
      <w:r>
        <w:t>61</w:t>
        <w:br/>
        <w:t>ЕМаіек-Аа/ек0.8. раде 66</w:t>
        <w:br/>
        <w:t>АЛЕКСАНДР ПОРФИРЬЕВИЧ ПОЛОСУХИН”</w:t>
        <w:br/>
        <w:t>Материалы к биобиблиографиш ученых Қазахстана</w:t>
        <w:br/>
        <w:t>Редакторы А. Досымбекова, Д. Е. Ульянцева</w:t>
        <w:br/>
        <w:t>Худ. редактор А. Б. Мальцев !</w:t>
        <w:br/>
        <w:t>/ Техн. редактор В, М. Муромцева.</w:t>
        <w:br/>
        <w:t>Қорректоры. Р. Ш. Аманбекова, Т. П. Нежданова</w:t>
        <w:br/>
        <w:t>Сдано в набор 10.09.82, Подписано в печать 11.11,82. УГ07134.</w:t>
        <w:br/>
        <w:t>Формат 70Х1081/;, Бум, тип. Хе 1, Литературная гарнитура.</w:t>
        <w:br/>
        <w:t>Высокая печать. Усл. п. л. 2,8. Уч.-изд, л. 8,1 (1 вклейка).</w:t>
        <w:br/>
        <w:t>Тираж 500. Заказ 180. Цена 95 коп.</w:t>
        <w:br/>
        <w:t>Издательство «Науквя» Қазахской СОР.</w:t>
        <w:br/>
        <w:t>Типография издательства «Наука» Қазахской СОР,</w:t>
        <w:br/>
        <w:t>Адрес издательства и типографин: 480021, г. Алма-Ата,</w:t>
        <w:br/>
        <w:t>: Шевченко, 28,</w:t>
        <w:br/>
        <w:t>ЕЛЗаек-аек01й раде 47 : .</w:t>
        <w:br/>
        <w:t>157. Влияние нейрфодолжитальных МестйыЖ Фермизевния</w:t>
        <w:br/>
        <w:t>раздражителей на минутный обьем -кровообрашения челове-</w:t>
        <w:br/>
        <w:t>ка.--В кн. Полосухин А. П, Избранные труды. Алма-Ата,</w:t>
        <w:br/>
        <w:t>1067, с. 47--52 с табл. Библиогр: 10 назв. 20- )</w:t>
        <w:br/>
        <w:t>777158. Влияние -нервнөй системы на биологические Свойства</w:t>
        <w:br/>
        <w:t>“крови, скорость оседания и осмотическую устойчивость: эрит-</w:t>
        <w:br/>
        <w:t>роцитов в онтогенезе.-- В кн. Полосухин А. П.. Избранные</w:t>
        <w:br/>
        <w:t>труды. Алма-Ата, 1967, с. 176:%-180. (Совместно с др.|. /</w:t>
        <w:br/>
        <w:t>159. Вопросы регуляция кровообрашения, дыхания и лим-</w:t>
        <w:br/>
        <w:t>фообрацения.--В кн. Полосухин А. П. Избранные: труды.</w:t>
        <w:br/>
        <w:t>Алма-Ата, 1967, с. 79--93.</w:t>
        <w:br/>
        <w:t>7160: Изменения коронарного. кровообрашцения при нервно-</w:t>
        <w:br/>
        <w:t>гуморальных воздействиях,-- В кн.: Полосухин А. 11. Избран-.</w:t>
        <w:br/>
        <w:t>ные труды. Алма-Ата, 1967, с. 106-1192 с граф. Библиогр.::14</w:t>
        <w:br/>
        <w:t>назв. |Совместно с И. И. Маркеловым и В. С. Сверчковой 7, 7</w:t>
        <w:br/>
        <w:t>161. Изменения кровообрашения конечностей человека; вы-</w:t>
        <w:br/>
        <w:t>зываемые сдарлением каротидного синуса.-- В кн.: Полосу-</w:t>
        <w:br/>
        <w:t>хин А. П. Избранные труды. Алма-Ата, 1967, с. 52--64 с граф.</w:t>
        <w:br/>
        <w:t>Библиогр.: 32 назв. |Совместно-с В. В. Париным и В. Н. Чер-</w:t>
        <w:br/>
        <w:t>ниговским!. )</w:t>
        <w:br/>
        <w:t>169. Қ вопросу о последовательности развития гумораль-</w:t>
        <w:br/>
        <w:t>ныХх и рефлекторных регуляций в онтогенезе.--В ян. Поло-</w:t>
        <w:br/>
        <w:t>сухин А. П. Избранные труды. Алма-Ата, 19687, с. 113--168 с</w:t>
        <w:br/>
        <w:t>граф., рис., схем. Библиогр.: 75. назв. )</w:t>
        <w:br/>
        <w:t>163. Қ вопросу о роли печени в изменении проницаемости”.</w:t>
        <w:br/>
        <w:t>при пептоновом шоке.--В кн. Полосухін А. П. Избранные</w:t>
      </w:r>
    </w:p>
    <w:p>
      <w:r>
        <w:t>труды. Алма-Ата, 1967, с. 232-242 с табл. 2</w:t>
        <w:br/>
        <w:t>164. Қ вопросу о6 основном обмене при пеллагре. --В кін.</w:t>
        <w:br/>
        <w:t>Полосухин А, П. Избранные труды. Алма-Ата, 1967,-с..7--11</w:t>
        <w:br/>
        <w:t>с табл. Библиогр. 11 назв. . ін 2.</w:t>
        <w:br/>
        <w:t>165. Қ-нроблеме шока. (Итоги собственных исследований &gt;</w:t>
        <w:br/>
        <w:t>за 10 лет).--В кн.: Полосухин А. П. Избранные труды. Алма-</w:t>
        <w:br/>
        <w:t>Ата, 1967, с. 191--204. :</w:t>
        <w:br/>
        <w:t>166. О методике оіределения основного обмена. - В Ен.:.</w:t>
        <w:br/>
        <w:t>Полосухин А. П. Избранные труды. Алма-Ата, 1967, с, 28--33</w:t>
        <w:br/>
        <w:t>с.табл, Библиогр.: 8 назв. . 2е өжет.</w:t>
        <w:br/>
        <w:t>167. О механизме. адаптации Сердечно-сосудистой. системы</w:t>
        <w:br/>
        <w:t>--В кн.: Полосухин А, П. Избранные труды. Алма-Ата," 1967,</w:t>
        <w:br/>
        <w:t>с. 99--100. Ж Там :</w:t>
        <w:br/>
        <w:t>168. О нервно-гуморальных влияниях на селезенку.--</w:t>
        <w:br/>
        <w:t>В кн.: Полосухин А.П, Избранные труды. Алма-Ата, 1967,</w:t>
        <w:br/>
        <w:t>с, 168-176 с граф.</w:t>
        <w:br/>
        <w:t>169. Определение основнога обмена без специальной ап-</w:t>
        <w:br/>
        <w:t>45</w:t>
        <w:br/>
        <w:t>ЕхӘа/ек-Қаіек04й раде 53</w:t>
        <w:br/>
        <w:t>Қойнова М, И, Функциональная взаимосвязь селе-</w:t>
        <w:br/>
        <w:t>зенки как депо крови с коронарным кровообрашенйем. Алма».</w:t>
        <w:br/>
        <w:t>Ата, 1967. ) с</w:t>
        <w:br/>
        <w:t>Қорнилова Р. Д. Состояние венозного кровообра-.</w:t>
        <w:br/>
        <w:t>шения и механизмдв его регуляция при экспериментальном</w:t>
        <w:br/>
        <w:t>шоке. Алма-Ата, 1956. ) 22 ы тты</w:t>
        <w:br/>
        <w:t>Қорнакова А. Л. Влияние температурных фақторов. .</w:t>
        <w:br/>
        <w:t>на величину венозного давления. Алма-Ата, 1956. 4.2.</w:t>
        <w:br/>
        <w:t>Қоханина М, И. Рефлекторно-гуморальная регуля-..</w:t>
        <w:br/>
        <w:t>ция лимфотока. Алма-Ата, 1943. за</w:t>
        <w:br/>
        <w:t>2 Кричевская И. П. О влиянни вегетативной нервной</w:t>
        <w:br/>
        <w:t>системы на осмотическую устойчивость эритроцитов. Алма-</w:t>
        <w:br/>
        <w:t>Ата, 1950.</w:t>
        <w:br/>
        <w:t>Қудабаев Д. Қ. О рефлекторных влияниях с верх-</w:t>
        <w:br/>
        <w:t>них дыхательных путей на кровообрашение и дыхание. Алма-</w:t>
        <w:br/>
        <w:t>Ата, 1950. )</w:t>
        <w:br/>
        <w:t>Маркелов И. И. О дипамике выделения биологически</w:t>
        <w:br/>
        <w:t>активных вешеств вегетативной нервной системой в онтогене-</w:t>
        <w:br/>
        <w:t>зе. Алма-Ата, 1950.</w:t>
        <w:br/>
        <w:t>Нильдибаева Ж. Б. О влиянии ингаляций алюми-</w:t>
        <w:br/>
        <w:t>ниевой пыли на организм человека и животных. Алма-Ата,</w:t>
        <w:br/>
        <w:t>1951. ) :</w:t>
        <w:br/>
        <w:t>Пальгова Л.Е. Динамика возбудимости вегета-</w:t>
        <w:br/>
        <w:t>тивной нервной системы при экспериментальном шоке. Алма-</w:t>
        <w:br/>
        <w:t>Ата, 1943.</w:t>
      </w:r>
    </w:p>
    <w:p>
      <w:r>
        <w:t>Полосухина Т. Я. Селезенка и углеводный обмен.</w:t>
        <w:br/>
        <w:t>Алма-Ата, 1940.</w:t>
        <w:br/>
        <w:t>Ророкин В. П. Метеорологические условия в горячих</w:t>
        <w:br/>
        <w:t>цехах Алма-Атинеского завода тяжелого машиностроения и фи-</w:t>
        <w:br/>
        <w:t>зиологические сдвиги в организме рабочих, Алма-Ата, 1957.</w:t>
        <w:br/>
        <w:t>Сабинина Р. С. Зависимость лимфотока от кровяно-</w:t>
        <w:br/>
        <w:t>“го давления и дыхания и их взаймообусловленная регуляция. ”</w:t>
        <w:br/>
        <w:t>Алма-Ата, 1954.</w:t>
        <w:br/>
        <w:t>Самойлова Қ. А, Функциональнов состояние рецеп-</w:t>
        <w:br/>
        <w:t>торов некоторых внутренних органов кожных терморецепторов</w:t>
        <w:br/>
        <w:t>при пептоновом шоке. Алма-Ата, 1958.</w:t>
        <w:br/>
        <w:t>Сатпаева Х. Қ. Влияние гипосульфита натрия на</w:t>
        <w:br/>
        <w:t>проницаемость животных мембран. Алма-Ата, 1949.</w:t>
        <w:br/>
        <w:t>Сверчкова В. С. Нервная регуляция венозного кро-.</w:t>
        <w:br/>
        <w:t>вообрашения и роль в его изменениях экстракардиальных фак-</w:t>
        <w:br/>
        <w:t>торов. Алма-Ата, 1954,</w:t>
        <w:br/>
        <w:t>Семененко А. Д. Влияние нервной системы на ско-</w:t>
        <w:br/>
        <w:t>рость оседания эритропитов. Алма-Ата, 1952,</w:t>
        <w:br/>
        <w:t>51</w:t>
        <w:br/>
        <w:t>ЕЧаек-Хаіек0лй- раде 50</w:t>
        <w:br/>
        <w:t>Алма-Ата, Изд-во АН ҚазССР, 1961. 938 с: с ил. (АН ҚазССР.</w:t>
        <w:br/>
        <w:t>Труды Ин-та физиология. Т. 3).</w:t>
        <w:br/>
        <w:t>185. Материалы по экстеро- и интероцептивной регуляция</w:t>
        <w:br/>
        <w:t>димфотока. Отв. ред. А. П. Полосухин. Алма-Ата. «Наука»,</w:t>
        <w:br/>
        <w:t>1965. 495 с. (АН КазсСР, Труды Ин-та физиология. 7. 6.)</w:t>
        <w:br/>
        <w:t>186. Мусабаева Н. А. О физиологической основе</w:t>
        <w:br/>
        <w:t>чувственного познания в свете учения И.П. Павлова о высшей</w:t>
        <w:br/>
        <w:t>нервной деятельности. Отв. ред. А. П. Полосухин. Алма-Ата,</w:t>
        <w:br/>
        <w:t>Изд-во АН ҚазССР, 1956, 87 с. (АН ҚазССР).</w:t>
        <w:br/>
        <w:t>187. Мусабаева Н. А. Проблема причинности в фи-</w:t>
        <w:br/>
        <w:t>лософии и биологии. Отв. ред. А. П. Полосухин. Алма-Ата,</w:t>
        <w:br/>
        <w:t>Изд-во АН ҚазССР, 1969. 293 с. (АН ҚазССР. Ин-т филосо-</w:t>
        <w:br/>
        <w:t>фин и права. Отд. диалектич. материализма.) Библиогр.</w:t>
        <w:br/>
        <w:t>354 назв.</w:t>
        <w:br/>
        <w:t>188. Наука Советского Қазахстана. 1990-1960. (Сб. ста-</w:t>
        <w:br/>
        <w:t>тей.). Редколлегия А. П. Полосухин и др. Алма-Ата. Изд-во</w:t>
        <w:br/>
        <w:t>АН ҚазССР, 1960. 691 с. с ил. и жарт, 3 л. ил.</w:t>
        <w:br/>
        <w:t>189. Производительныв силы Шентрального Қазахстана. |</w:t>
        <w:br/>
        <w:t>(Труды Қараганд. обһедин, науч. сессии, состоявшейся 17--92</w:t>
        <w:br/>
        <w:t>Ноября 1958 г.). Т. 6. Здравоохранение и сельсков хозяйство.</w:t>
        <w:br/>
        <w:t>Редколлегия: А, П. Нолосухия (отв., ред.) я др. 1959, 3533 с.</w:t>
        <w:br/>
        <w:t>190. Сборник работ по возрастной и сравнительной физио-</w:t>
        <w:br/>
        <w:t>логия. (Отв. ред. А. П. Полосухин). Алма-Ата, Изд-во АН</w:t>
        <w:br/>
        <w:t>ҚазССР, 1948. 98 ә. (Изв. АН ҚазССР. Серия физиологиче-</w:t>
        <w:br/>
        <w:t>ская, вып. 1). Б</w:t>
      </w:r>
    </w:p>
    <w:p>
      <w:r>
        <w:t>191. Сборник работ по-физиологии селезенки и лимфооб-</w:t>
        <w:br/>
        <w:t>разования, Отв, ред. А, П. Полосухин. Алма-Ата. Изд-во АН</w:t>
        <w:br/>
        <w:t>ҚазССР, 1949. 198 с. (Изв. АН ҚазССР. Сер. физиологическая,</w:t>
        <w:br/>
        <w:t>вып. 2).</w:t>
        <w:br/>
        <w:t>192. Сборник трудов Свердловского государственного ме-</w:t>
        <w:br/>
        <w:t>дицинского института, вып. 2. .Редколлегия: А. П. Полосухин</w:t>
        <w:br/>
        <w:t>и др. Свердловск, 1937. 146 с,</w:t>
        <w:br/>
        <w:t>193. Тезисы докладов на 9-й Республиканской конферен-</w:t>
        <w:br/>
        <w:t>ции по проблеме «Функцин сердечно-сосудистой системы н их</w:t>
        <w:br/>
        <w:t>регуляция в «норме» и «патологин»». Под ред. А. П. Полосу-.</w:t>
        <w:br/>
        <w:t>хниа. Алма-Ата, Изд-во АН ҚазССР, 1961. 68 &lt;. (АН- ҚазССР.</w:t>
        <w:br/>
        <w:t>Ин-т физиологии). .</w:t>
        <w:br/>
        <w:t>194. Тезисы докладов 92-й научной конференции Қазах-</w:t>
        <w:br/>
        <w:t>ского медицинского института. Редколлегия: А. П. Полосухин</w:t>
        <w:br/>
        <w:t>н др. Алма-Ата, 1954, 79 с. (ҚазГМИ ХХП науч. конф. 16--</w:t>
        <w:br/>
        <w:t>19 февраля 1954 г.).</w:t>
        <w:br/>
        <w:t>195. Тезисы докладов 95-й бтчетной научной конференции</w:t>
        <w:br/>
        <w:t>Қазахского государственного медицинского института. Ред-</w:t>
        <w:br/>
        <w:t>:48: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
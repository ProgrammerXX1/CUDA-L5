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РЕСПУБЛИКА КАЗАХСТАН</w:t>
        <w:br/>
        <w:t>МИНИСТЕРСТВО ОБРАЗОВАНИЯ И НАУКИ</w:t>
        <w:br/>
        <w:t>ЦЕНТРАЛЬНАЯ НАУЧНАЯ БИБЛИОТЕКА</w:t>
        <w:br/>
        <w:t>Биобиблиография ученых Казахстана</w:t>
        <w:br/>
        <w:t>Посвяшается 20-летию Независимости</w:t>
        <w:br/>
        <w:t>Республики Казахстан</w:t>
        <w:br/>
        <w:t>НУРСУЛТАН АБИШЕВИЧ</w:t>
        <w:br/>
        <w:t>НАЗАРБАЕВ</w:t>
        <w:br/>
        <w:t>Том ІП</w:t>
        <w:br/>
        <w:t>А-Я</w:t>
        <w:br/>
        <w:t>Астана- 2011</w:t>
        <w:br/>
        <w:t>ҚАЗАҚСТАН РЕСПУБЛИКАСЫ</w:t>
        <w:br/>
        <w:t>БІЛІМ ЖӘНЕҒЫЛЫМ МИНИСТРЛІГІ</w:t>
        <w:br/>
        <w:t>ОРТАЛЫҚ ҒЫЛЫМИ КІТАПХАНА</w:t>
        <w:br/>
        <w:t>Қазақстан ғалымдарының биобиблиографиясы</w:t>
        <w:br/>
        <w:t>Қазақстан Республикасы</w:t>
        <w:br/>
        <w:t>Тәуелсіздігінің 20 жылдығына арналады</w:t>
        <w:br/>
        <w:t>НҰРСҰЛТАН ӘБІШҰЛЫ</w:t>
        <w:br/>
        <w:t>НАЗАРБАЕВ</w:t>
        <w:br/>
        <w:t>ІП том</w:t>
        <w:br/>
        <w:t>Л-Я</w:t>
        <w:br/>
        <w:t>Астана -2011</w:t>
        <w:br/>
        <w:t>КЕРГВІІС ОЕ КА”АКН5ТАМ</w:t>
        <w:br/>
        <w:t>МІМІЗТКҮ ОЕ ЕОГИСАТІОМ АМО 5СІЕМСЕ</w:t>
        <w:br/>
        <w:t>СЕМТЕЛІ. 5СТЕМТІЕІС ІЛВКАКҮ</w:t>
        <w:br/>
        <w:t>ВіоЫІҺШортарһу оз өсіепіі5іс оғ Ка?аКҺяап</w:t>
        <w:br/>
        <w:t>Іп соттетоғайоп о/ те 2048 аппісеувату</w:t>
        <w:br/>
        <w:t>әүІпдерепдйепсе о/1ле КериВйіс о) КазсаКһвіап</w:t>
        <w:br/>
        <w:t>МГК5ІЛТАМ АВІ5НЕУІСН</w:t>
        <w:br/>
        <w:t>МАТ?АКВАҮЕҒЕУ</w:t>
        <w:br/>
        <w:t>Тот ІІ</w:t>
        <w:br/>
        <w:t>Л-Я</w:t>
        <w:br/>
        <w:t>АзҒапа - 2011</w:t>
      </w:r>
    </w:p>
    <w:p>
      <w:r>
        <w:t>Н.Ә. НАЗАРБАЕВ</w:t>
        <w:br/>
        <w:t>БИОБИБЛИОГРАФИЯ |</w:t>
        <w:br/>
        <w:t>ПП</w:t>
        <w:br/>
        <w:t>том</w:t>
        <w:br/>
        <w:t>ҚАЗАҚСТАН</w:t>
        <w:br/>
        <w:t>тәцепсіздігіне</w:t>
        <w:br/>
        <w:t>ТОК 01:342</w:t>
        <w:br/>
        <w:t>ВВҚ 91.9:67.400.6</w:t>
        <w:br/>
        <w:t>Һ-86</w:t>
        <w:br/>
        <w:t>М86 МшвиНһап Арівһеуісһ Мағатһауеу:</w:t>
        <w:br/>
        <w:t>Біо-БіҺіоргарһіса! іпдех /</w:t>
        <w:br/>
        <w:t>Сотрйей Бу К.К.Арираһуеуа, Пігесіюг оҒСОІ,,</w:t>
        <w:br/>
        <w:t>1... АБепоуа, БіІМортарһет,</w:t>
        <w:br/>
        <w:t>Езшюг-іп-сііеҒ В. һишаршоу, Асадетпісізг, РгоГеввот,</w:t>
        <w:br/>
        <w:t>Міпішет оҒ ейисаНоп албі өсіепсе.</w:t>
        <w:br/>
        <w:t>Ехесинуе ейіют В.А.КавутРеКоу, Асадетпісізгі.</w:t>
        <w:br/>
        <w:t>ӛсіепіійс сопваҒапів: А.М. МузапВауеу, Асадетіісіап,</w:t>
        <w:br/>
        <w:t>5.А.КавКаРавоу; Асадетпісіап.</w:t>
        <w:br/>
        <w:t>- Аппаіу, 2011.-336 р.: рог.</w:t>
        <w:br/>
        <w:t>Пбегіев оҒ «Віо-БІРНовтарһу оҒөсіетібів оҒ КазаКҺябап»).</w:t>
        <w:br/>
        <w:t>Тодау Ка?аКҺвзғап і ҒаКеп іп іһе моПа ав һе ӘулатісаПу деуеіорілр;</w:t>
        <w:br/>
        <w:t>візіе уһ Іһе һцре есопошпіс, восізі, һатал апа роһПбіса! робепіі,</w:t>
        <w:br/>
        <w:t>Ә4етолеіғаНар Іһе Мір Іеуе! оҒ бһе детпосганс ітапвогтаШоп іп һе</w:t>
        <w:br/>
        <w:t>вөсіету дигіпр һе регіод оҒ іпдерелдексе. Іп Іһеве сопФі/Ніоп һе</w:t>
        <w:br/>
        <w:t>зресігі ал« іп шапу гезресів Әесізіге го! іп “һе виссезз өне теріМіс</w:t>
        <w:br/>
        <w:t>ів авбірпейі Бу апа!уіісв іо Іһе в0-сАПесйі «Ма?агБауеу% Ғасіют». Тһе</w:t>
        <w:br/>
        <w:t>Втезіделі Ізі 4оумт һе “һеогенса! іошлааНоп ОҒ Тһе пеуг уғау оҒ е</w:t>
        <w:br/>
        <w:t>іп КатаКһвбап апд пайе ргасНса! зіерз іп геаігаНоп оҒ һе сопсері оғ</w:t>
        <w:br/>
        <w:t>ШеітіетасНоп у ісі ігірНев соогдіпағей апа теавопаМе есопотіс апа</w:t>
        <w:br/>
        <w:t>роШНса! тподеттігаНоп оҒ Не у/һоіе розі-боуіег геріол.</w:t>
        <w:br/>
        <w:t>Тһе іпдех і іп"епдедй ог гевеатсһ у?огКете, роВуоіору өсіетіН5і,</w:t>
        <w:br/>
        <w:t>ртогеззогігі апа іеасһег 5 зі, вбідег/в апа угіде сігсіе оҒ тездет.</w:t>
        <w:br/>
        <w:t>ІБВМ 978-601-203-052-5 ПӘК 01:342</w:t>
        <w:br/>
        <w:t>ВВК 91.9:67.400.6</w:t>
        <w:br/>
        <w:t>ІБВМ 978-601-203-052-5 ОФ Сепігаі Әсіесанс</w:t>
        <w:br/>
        <w:t>а Тіһтагу, 2011</w:t>
        <w:br/>
        <w:t>ІРӘК»- өн Ф «бағуагКа» РН, 2011</w:t>
      </w:r>
    </w:p>
    <w:p>
      <w:r>
        <w:t>Бет"</w:t>
        <w:br/>
        <w:t>УДК 01:342</w:t>
        <w:br/>
        <w:t>ББК 91.9:67.400.6</w:t>
        <w:br/>
        <w:t>Н-86</w:t>
        <w:br/>
        <w:t>Н86 Нурсултан Абишевич Назарбаев:</w:t>
        <w:br/>
        <w:t>Биобиблиографический указатель /</w:t>
        <w:br/>
        <w:t>Составители: К.К. Абугалиева, директор ЦНБ,</w:t>
        <w:br/>
        <w:t>1.4. Абенова, библиограф.</w:t>
        <w:br/>
        <w:t>Главный редактор: Б.Т. Жумагулов, академик, профессор,</w:t>
        <w:br/>
        <w:t>министр образования и науки РК.</w:t>
        <w:br/>
        <w:t>Ответственный редактор: Б.А. Касымбеков, академик,</w:t>
        <w:br/>
        <w:t>научные консультанты: А.Н. Нысанбаев, академик,</w:t>
        <w:br/>
        <w:t>С.А. Каскабасов, академик.</w:t>
        <w:br/>
        <w:t>- Алматы: Центральная научная библиотека,2011.-336с.:портр.</w:t>
        <w:br/>
        <w:t>ІСерия «Биобиблиография ученых Казахстана»).</w:t>
        <w:br/>
        <w:t>Сегодня Казахстан воспринимаютв мире как динамично развиваю-</w:t>
        <w:br/>
        <w:t>шееся тосударство с большим экономическим, социальным, чело-</w:t>
        <w:br/>
        <w:t>веческим, интеллектуальным и политическим потенциалом, кото-</w:t>
        <w:br/>
        <w:t>роеза время независимости продемонстрировало высокий уровень</w:t>
        <w:br/>
        <w:t>демократических преобразований в обіцестве. При этом особую,</w:t>
        <w:br/>
        <w:t>во многом решаюшую роль вуспехах республики аналитики спра-</w:t>
        <w:br/>
        <w:t>ведаиво отводят «фактору Назарбаева». Именно Президент страны</w:t>
        <w:br/>
        <w:t>заложил теоретические и методологические основы нового жизнеу-</w:t>
        <w:br/>
        <w:t>стройства Казахстана и осушествил практические шаги по реализа-</w:t>
        <w:br/>
        <w:t>ции концепции интеграционного взаимодействия, которая подраз-</w:t>
        <w:br/>
        <w:t>умевает согласованную и вэвешенную экономическую и политиче-</w:t>
        <w:br/>
        <w:t>скую модернизацию всего постсоветского пространства.</w:t>
        <w:br/>
        <w:t>Биобиблиографический указатель «Нурсултан Абишевич Назар-</w:t>
        <w:br/>
        <w:t>баев» предназначен для научных работников, политологов,</w:t>
        <w:br/>
        <w:t>профессорско-преподавательското состава и студентов высших и</w:t>
        <w:br/>
        <w:t>средних учебных заведений, широкого круга читателей.</w:t>
        <w:br/>
        <w:t>15ВМ 978-601-203-052-5 УЛК 01:342</w:t>
        <w:br/>
        <w:t>ББК 91.9:67.400.6</w:t>
        <w:br/>
        <w:t>18ВҺМ 978-601-203-052-5 ӨО Центральная научная</w:t>
        <w:br/>
        <w:t>библиотека, 2011</w:t>
        <w:br/>
        <w:t>Ф Издательство «Сарыарқа», 2011</w:t>
        <w:br/>
        <w:t>ҚАЗАҚСТАН РЕСПУБЛИКАСЫНЫҢ ПРЕЗИДЕНТІ,</w:t>
        <w:br/>
        <w:t>ҚАЗАҚСТАН РЕСПУБЛИКАСЫ ҰЛТТЫҚ ҒЫЛЫМ</w:t>
        <w:br/>
        <w:t>АКАДЕМИЯСЫНЫҢ АКАДЕМИГІ Н.Ә. НАЗАРБАЕВТЫҢ</w:t>
        <w:br/>
        <w:t>ӨМІРІ МЕН ҚЫЗМЕТІ ТУРАЛЫ ӘДЕБИЕТ</w:t>
        <w:br/>
        <w:t>ЛИТЕРАТУРА О ЖИЗНИ И ДЕЯТЕЛЬНОСТИ</w:t>
        <w:br/>
        <w:t>ПРЕЗИДЕНТА РЕСПУБЛИКИ КАЗАХСТАН,</w:t>
        <w:br/>
        <w:t>АКАДЕМИКА НАЦИОНАЛЬНОЙ АКАДЕМИИ НАУК</w:t>
        <w:br/>
        <w:t>РЕСПУБЛИКИ КАЗАХСТАН Н.А. НАЗАРБАЕВА</w:t>
      </w:r>
    </w:p>
    <w:p>
      <w:r>
        <w:t>ЫТЕКАТЦКЕ ОМ МЕЕ АМО АСТІУІТҮ</w:t>
        <w:br/>
        <w:t>ОЕ ТНЕ РКЕСІОЕМТ ОЕТНЕ КЕРСВІПС ОҒ КА?АКН5ТАМ,</w:t>
        <w:br/>
        <w:t>АСАПЕМІСІАМ ОЕ ТНЕ МАТІОМАТ. АСАрЙЕМҮ</w:t>
        <w:br/>
        <w:t>ОЕ 5СТЕМСЕ5 ОЕ ТНЕ КЕРГВІЛС ОҒ КА?АКН5ТАМ</w:t>
        <w:br/>
        <w:t>М.А. МА”АКВАҮЕУ</w:t>
        <w:br/>
        <w:t>3447. Лайықтыларға - марапат // Президент және Халық. -</w:t>
        <w:br/>
        <w:t>2007. -11 мамыр (Хо19).-16. ҚР Президенті Н. Назар-</w:t>
        <w:br/>
        <w:t>баев еліміздің Қарулы Күштерінің, құқық қорғау орган-</w:t>
        <w:br/>
        <w:t>дарының бірқатар офицерлеріне мемлекеттік награда-</w:t>
        <w:br/>
        <w:t>лар мен әскери шендерді тапсырды.</w:t>
        <w:br/>
        <w:t>3448. Лауазымды тұлғалардың ресми сөздері мемлекеттік</w:t>
        <w:br/>
        <w:t>тілде болуы шарт: ҚР Президентіне, ҚР Парламентіне,</w:t>
        <w:br/>
        <w:t>ҚР Үкіметіне Үндеу // Заң газеті. - 2006. - 2 маусым</w:t>
        <w:br/>
        <w:t>(2999 /100).- 26.</w:t>
        <w:br/>
        <w:t>3449. Ләмбеков С. Сенімге қылау түсірмейік // Орталық Қазақ-</w:t>
        <w:br/>
        <w:t>стан. - 1991. - 27 қараша. Қазақстан Республикасының</w:t>
        <w:br/>
        <w:t>Президенті Н. Назарбаевтың ұстанған ішкі және сыртқы</w:t>
        <w:br/>
        <w:t>саясаты туралы.</w:t>
        <w:br/>
        <w:t>3450. Лебіздер // Егемен Қазақстан. - 2010.-8 желтоқсан (Х9522)..</w:t>
        <w:br/>
        <w:t>-26.</w:t>
        <w:br/>
        <w:t>3451. Дентос Т. Қазақстанның демократия жолындағы ұмты-</w:t>
        <w:br/>
        <w:t>дыстары // Егемен Қазақстан. - 1998. - 8 қазан. АҚШ</w:t>
        <w:br/>
        <w:t>:7Ң,Ә.НАЗАРБАЕВ</w:t>
        <w:br/>
        <w:t>БИОБИБЛИОГАФИЯ</w:t>
        <w:br/>
        <w:t>20</w:t>
        <w:br/>
        <w:t>3519. Маңызды келісімдерге қол жеткізілді // Етемен Қазақстан.</w:t>
        <w:br/>
        <w:t>- 1995. - 16 қыркүйек. ҚР Президенті Н. Назарбаевтың</w:t>
        <w:br/>
        <w:t>Қытай Халық Республикасына сапарының қорытындысы</w:t>
        <w:br/>
        <w:t>туралы.</w:t>
        <w:br/>
        <w:t>3520. Марат Г. Нұрсұлтан Назарбаев: Экономикалық шара-</w:t>
        <w:br/>
        <w:t>дар тиімді әрі ұтымды жүргізілуге тиіс // Президент</w:t>
        <w:br/>
        <w:t>және Халық.- 2008. - 28 қараша (Хо 48). - 1 6. Қазақстан</w:t>
        <w:br/>
        <w:t>Республикасының Президенті Н. Назарбаевтың төраға-</w:t>
        <w:br/>
        <w:t>лық етуімен Ақордада ҚР Президентінің жанындағы</w:t>
        <w:br/>
        <w:t>Шетелдік инвесторлар кеңесінің жалпы отырысында</w:t>
        <w:br/>
        <w:t>Елбасы кеңестің күрделі экономикалық дағдарыс</w:t>
        <w:br/>
        <w:t>жағдайында өтіп отырғанын атап өтті.</w:t>
        <w:br/>
        <w:t>3521. Марат Г-А. Алдымызда - алғашқы бесжылдық жоспар!</w:t>
        <w:br/>
        <w:t>/ІТІрезидент жәңе Халық. - 2009. - 25 желтоқсан (Хо 52).</w:t>
        <w:br/>
        <w:t>-16. Елбасы Н. Назарбаев «Егемен Қазақстан» газетінің</w:t>
        <w:br/>
        <w:t>90 жылдық торқалы қуанышын бөлісті.</w:t>
        <w:br/>
        <w:t>3522.Марат Г-А. Стратегиялық обьектілердің қауіпсіздігі</w:t>
        <w:br/>
        <w:t>маңызды // Президент және Халық. - 2010. - 15 қазан</w:t>
        <w:br/>
        <w:t>(Ко 42).-16.</w:t>
        <w:br/>
        <w:t>3523. Маричева В. Нұрсұлтан Назарбаев // Лениншіл жас.</w:t>
        <w:br/>
        <w:t>- 1990. - 30 тамыз. Қазақ ССР Президентінің саяси</w:t>
        <w:br/>
        <w:t>ұстанымы туралы.</w:t>
      </w:r>
    </w:p>
    <w:p>
      <w:r>
        <w:t>3524. Маршрутта - Мәскеу мен Париж // Егемен Қазақстан.- 1995.</w:t>
        <w:br/>
        <w:t>-15 қараша. Президент Н. Назарбаевтың сапары туралы.</w:t>
        <w:br/>
        <w:t>3525. Масалиев Н. Дөңгелек үстел арқауы - Елбасы сұхбаты //</w:t>
        <w:br/>
        <w:t>Ана тілі. - 2006. - 25-31 мамыр (Хо 22). -9 б. Елбасының</w:t>
        <w:br/>
        <w:t>«Ана тілі» газетіне 11 мамырда берген «Қазақстанның</w:t>
        <w:br/>
        <w:t>болашағы - қазақ тілінде» атты сұхбаты туралы Қазақ</w:t>
        <w:br/>
        <w:t>аграрлық ун-дегі келелі әңгіме.</w:t>
        <w:br/>
        <w:t>3526. Масанов Е. Дін арқылы рухани құндылықтарға бет бұру</w:t>
        <w:br/>
        <w:t>Президент Н.Ә. Назарбаевтың жыл сайынғы Қазақстан</w:t>
        <w:br/>
        <w:t>халқына Жолдауы өзегінің біріне айналып келеді // Ана</w:t>
        <w:br/>
        <w:t>тілі. - 2010. - 28 қаңтар - 3 ақпан (Хе 4). - 3 6.</w:t>
        <w:br/>
        <w:t>3474.</w:t>
        <w:br/>
        <w:t>3475.</w:t>
        <w:br/>
        <w:t>3476.</w:t>
        <w:br/>
        <w:t>3477.</w:t>
        <w:br/>
        <w:t>3478.</w:t>
        <w:br/>
        <w:t>3479.</w:t>
        <w:br/>
        <w:t>3480.</w:t>
        <w:br/>
        <w:t>Мадалиева А.А. Қазақстан Республикасы Президентінің</w:t>
        <w:br/>
        <w:t>мемлекеттік билік жүйесіндегі орны // Д.А. Қанаев</w:t>
        <w:br/>
        <w:t>атындағы ун-т хабаршысы - Вестн. ун-та им. Д.А. Куна-</w:t>
        <w:br/>
        <w:t>ева. - 2007. - Ко 4. - 89-91 б. Қазақстанда басқарудың</w:t>
        <w:br/>
        <w:t>президенттік формасы туралы.</w:t>
        <w:br/>
        <w:t>Мадалиева А.А. Қазақстан Республикасы Президентінің</w:t>
        <w:br/>
        <w:t>өкілеттіктерінің кейбір мәселелері // ҚазҰУ хабаршысы.</w:t>
        <w:br/>
        <w:t>Заң сериясы.- 2007. - Хо4., - 50-52 6.</w:t>
        <w:br/>
        <w:t>Мадалиева А.А. Қазақстан Республикасында Прези-</w:t>
        <w:br/>
        <w:t>денттік басқару нысанының қалыптасуының кейбір</w:t>
        <w:br/>
        <w:t>қырлары // ҚазҰУ хабаршысы. Заң сериясы - Вестн.</w:t>
        <w:br/>
        <w:t>КазНУ. Сер. юридическая. - 2007. - Хо 1. - 215-218 б.-</w:t>
        <w:br/>
        <w:t>Библиогр.: 4 атау.</w:t>
        <w:br/>
        <w:t>Мадалиева А.А. Қазақстан Республикасындағы Прези-</w:t>
        <w:br/>
        <w:t>денттік билік жүйесі // Актуальние проблемы форми-</w:t>
        <w:br/>
        <w:t>рования национальной правовой системы и условий</w:t>
        <w:br/>
        <w:t>устойчивого развития государственности Республики</w:t>
        <w:br/>
        <w:t>Казахстан: Материалы Междунар. науч.-теорет. конф. (19</w:t>
        <w:br/>
        <w:t>наурыз 2004 г.) / Под обіш. ред. С.С.Сартаева.- Алматы,</w:t>
        <w:br/>
        <w:t>2004. - 121-126 6.- Библиогр.: 7 атау.</w:t>
        <w:br/>
        <w:t>Мадиярлар елінің ыстық құшағы // Түркістан. - 1994. -</w:t>
        <w:br/>
        <w:t>7 желтоқсан. Қазақстан Республикасының Президенті</w:t>
        <w:br/>
        <w:t>Нұрсұлтан Назарбаевтың Венгрияға ресми сапары жай-</w:t>
        <w:br/>
        <w:t>ында.</w:t>
        <w:br/>
        <w:t>Майдангерлер ордендерін тақты... // Егемен Қазақстан.</w:t>
        <w:br/>
        <w:t>- 1995. - 26 сәуір. 1995 жылы 25 сәуірде Президент</w:t>
        <w:br/>
        <w:t>Н. Назарбаев Алматыда тұратын Кеңес Одағының</w:t>
      </w:r>
    </w:p>
    <w:p>
      <w:r>
        <w:t>Батырларымен және Даңқ орденінің толық иегерлерімен</w:t>
        <w:br/>
        <w:t>кездескендігі туралы.</w:t>
        <w:br/>
        <w:t>Майлыбаева А. Елбасы - Оңтүстік жерінде // Оңтүстік</w:t>
        <w:br/>
        <w:t>Қазақстан. - 2003. - 23 қазан. - І б. Қазақстан Респуб-</w:t>
        <w:br/>
        <w:t>ликасының Президенті Нұрсұлтан Әбішұлы Назарбаев</w:t>
        <w:br/>
        <w:t>жұмыссапарымен Оңтүстік Қазақстан облысында болды.</w:t>
        <w:br/>
        <w:t>Н.Ә.НАЗАРБАЕВ</w:t>
        <w:br/>
        <w:t>УДК 01342</w:t>
        <w:br/>
        <w:t>БЫҚ 91.9:67.400.6</w:t>
        <w:br/>
        <w:t>Н-86</w:t>
        <w:br/>
        <w:t>Н86 Нұрсұлтан Әбішұлы Назарбаев:</w:t>
        <w:br/>
        <w:t>Биобиблиографиялық көрсеткіш /</w:t>
        <w:br/>
        <w:t>Құрастырушылар: К.К, Әбуғалиева, ОҒК директоры,</w:t>
        <w:br/>
        <w:t>2.А.Әбенова, библиограф.</w:t>
        <w:br/>
        <w:t>Бас редактор: Б.Т. Жұмағұлов, академик, профессор,</w:t>
        <w:br/>
        <w:t>ҚР Білім және ғылым министрі.</w:t>
        <w:br/>
        <w:t>Жауапты редактор: Б.А. Қасымбеков, академик,</w:t>
        <w:br/>
        <w:t>ғылыми кеңесшілер: Ә.Н. Нысанбаев, академик,</w:t>
        <w:br/>
        <w:t>С.А. Қасқабасов, академик.</w:t>
        <w:br/>
        <w:t>- Алматы: Орталық ғылыми кітапхана, 2011. - 336 б. сур..</w:t>
        <w:br/>
        <w:t>(Серия «Қазақстап ғалымдарының биобиблиографиясы»).</w:t>
        <w:br/>
        <w:t>Қазіргі таңда Қазақстан айтарлықтай экономикалық, әлеуметтік,</w:t>
        <w:br/>
        <w:t>адами, интеллектуалдық және саяси потенциалы бар тәуелсіздік</w:t>
        <w:br/>
        <w:t>алғалы бері қоғамда демократиялық өзгерістерді жоғары дәрежеде</w:t>
        <w:br/>
        <w:t>іске асырған, қарқынды дамып келе жатқан мемелекетретінде әлемге</w:t>
        <w:br/>
        <w:t>танылуда. Сонымен бірге, республиканың жетістіктерін сарап-</w:t>
        <w:br/>
        <w:t>шыдар «Назарбаев факторымен» байланыстыруы әбден орынды.</w:t>
        <w:br/>
        <w:t>Қазақстанның жаңа дамуының теориялық және әдіснамалық</w:t>
        <w:br/>
        <w:t>негіздерін қалыптастырып, интеграциялық әрекеттестік тұжырым-</w:t>
        <w:br/>
        <w:t>дамасын жүзете асыруға ең алдымен кіріскен біздің мемлекетіміздің</w:t>
        <w:br/>
        <w:t>Президенгі балып танылады. Бұл тұжырымдаманың мәні - пост-</w:t>
        <w:br/>
        <w:t>кеңестік аймақта парасатты да үйлесімді экономикалық және саяси</w:t>
        <w:br/>
        <w:t>жаңару жүргізу.</w:t>
        <w:br/>
        <w:t>«Нұрсұлтан Әбінұлы Назарбаев» биобиблиографиялық нұсқаулығы</w:t>
        <w:br/>
        <w:t>ғылыми қызметкерлерге, саясаттанушыларға, жоғары және орта</w:t>
        <w:br/>
        <w:t>білім беру орындарының профессорлық-оқытушы құрамы менсту-</w:t>
        <w:br/>
        <w:t>денттерге және қалың оқырман қауымға арналған.</w:t>
        <w:br/>
        <w:t>15БІМ 978-601-203-052-5 УДК 01342</w:t>
        <w:br/>
        <w:t>ББҚ 91.9:67,400.6.</w:t>
        <w:br/>
        <w:t>ІББЫ 978-601-203-052-5 Ө Орталық ғылыми</w:t>
        <w:br/>
        <w:t>кітапхана, 2011</w:t>
        <w:br/>
        <w:t>26 «Сарыарқа» баспасы, 2011</w:t>
        <w:br/>
        <w:t>конгресменінің Президент Н. Назарбаевтың 1998</w:t>
        <w:br/>
        <w:t>жылдың 30 қыркүйегіндегі Қазақстан халқына Жолдау-</w:t>
        <w:br/>
        <w:t>ына орай құттықтауы.</w:t>
      </w:r>
    </w:p>
    <w:p>
      <w:r>
        <w:t>2452. Ливия Қазақстанмен тығыз қарым-қатынас орнатуды</w:t>
        <w:br/>
        <w:t>қалайды // Егемен Қазақстан. - 2000. - 10 қараша. ҚР</w:t>
        <w:br/>
        <w:t>Президенті Н. Назарбаевтың Ливия Сыртқы істер</w:t>
        <w:br/>
        <w:t>министрінің 1-орынбасары Саад Мұстафа Мужбирді</w:t>
        <w:br/>
        <w:t>қабылдағандығы туралы.</w:t>
        <w:br/>
        <w:t>3453. Лиссабондағы басқосу ашылды // Егемен Қазақстан. -</w:t>
        <w:br/>
        <w:t>1996.--3 желтоқсан. Португалияның астанасы Лиссабонда</w:t>
        <w:br/>
        <w:t>ашылған Еуропадағы қауіпсіздік және ынтымақтастық</w:t>
        <w:br/>
        <w:t>жөніндегі ұйымы (ЕҚЫҰ) басқосуының пленарлық сес-</w:t>
        <w:br/>
        <w:t>сиясына Президент Н. Назарбаев бастаған Қазақстан</w:t>
        <w:br/>
        <w:t>делегациясының қатысқандығы туралы.</w:t>
        <w:br/>
        <w:t>3454. Литошко Н. «Домбыра үнін алғаш рет Нұрсұлтаннан</w:t>
        <w:br/>
        <w:t>естіген едім» / Әңгімелескен А. Тұрапбайұлы // Еге-</w:t>
        <w:br/>
        <w:t>мен Қазақстан. - 2005. - 2 сәуір (Хо 65). - 4 б. Елбасы</w:t>
        <w:br/>
        <w:t>Н.Назарбаевтың студенттік кезеңдегі досымен сұхбат.</w:t>
        <w:br/>
        <w:t>3455. Литошко Н. Президенттің досы / Әңгімелескен Ж.Самрат</w:t>
        <w:br/>
        <w:t>ІІ Егемен Қазақстан.- 2007.--26 қыркүйек (Х2302/305).-46.</w:t>
        <w:br/>
        <w:t>Өткен ғасырдың 50-жылдарының аяғында Украинаның</w:t>
        <w:br/>
        <w:t>Днепродзержинск қаласындағы металлургтер дайын-</w:t>
        <w:br/>
        <w:t>дайтынучилишеде оқып жүрген Н.Ә. Назарбаев украин</w:t>
        <w:br/>
        <w:t>баласымен дос болған екен. Қазір Қазақстанда тұрып</w:t>
        <w:br/>
        <w:t>жатқан ақсақалмен Елбасымыздың бозбалалық өмірінің</w:t>
        <w:br/>
        <w:t>кейбір сәттері туралы сұхбат.</w:t>
        <w:br/>
        <w:t>3456. Логутов Н. Заңды құбылыс // Ана тілі. - 2006. - 25-31</w:t>
        <w:br/>
        <w:t>мамыр (Хо 22). - 10 б. Елбасының «Ана тілі» тазетіне</w:t>
        <w:br/>
        <w:t>11 мамырда бертен «Қазақстанның болашағы - қазақ</w:t>
        <w:br/>
        <w:t>тілінде» атты сұхбатынан.</w:t>
        <w:br/>
        <w:t>БИОБИБЛИОГАФИЯ</w:t>
        <w:br/>
        <w:t>3457. Лунев Г. Аймақтық саясат- республиканың бүкіл эко-</w:t>
        <w:br/>
        <w:t>номикасын көтерудің негізі // Егемен Қазақстан. - 1996.</w:t>
        <w:br/>
        <w:t>- 13 маусым. Атырау облысында маусымның 11-інде</w:t>
        <w:br/>
        <w:t>БИОБИБЛИОГАФИЯ</w:t>
        <w:br/>
        <w:t>3481.</w:t>
        <w:br/>
        <w:t>3482.</w:t>
        <w:br/>
        <w:t>3483.</w:t>
        <w:br/>
        <w:t>3484.</w:t>
        <w:br/>
        <w:t>3485.</w:t>
        <w:br/>
        <w:t>3486.</w:t>
        <w:br/>
        <w:t>3487.</w:t>
        <w:br/>
        <w:t>3488.</w:t>
        <w:br/>
        <w:t>3489.</w:t>
        <w:br/>
        <w:t>Майлыбаева А. Нұрсұлтан Назарбаев облыстағы жұмыс-</w:t>
        <w:br/>
        <w:t>тарға оң баға берді // Оңтүстік Қазақстан. - 2004. - 19</w:t>
        <w:br/>
        <w:t>қазан. - 1 б. Елбасының Оңтүстік Қазақстан облысына</w:t>
      </w:r>
    </w:p>
    <w:p>
      <w:r>
        <w:t>жұмыс сапары.</w:t>
        <w:br/>
        <w:t>Маймақов Ғ. Елбасы және ЕҚЫҰ // Оңтүстік Қазақстан.</w:t>
        <w:br/>
        <w:t>- 2009. - 22 қыркүйек. - 1,3 б. Қазақстанның ЕҚЫҰ-ға</w:t>
        <w:br/>
        <w:t>төрағалыққа кірісетіні туралы.</w:t>
        <w:br/>
        <w:t>Маймақов Ә. Елдікіске Елбасы араласты / Әңгімелескен</w:t>
        <w:br/>
        <w:t>М. Қаназ // Денсаулық. - 2009. - Уо 1.- 1-3 б. Оңтүстік</w:t>
        <w:br/>
        <w:t>Қазақстан облыстық Денсаулық сақтау басқармасының</w:t>
        <w:br/>
        <w:t>бастығымен сұхбат.</w:t>
        <w:br/>
        <w:t>Майтанов Б. Н.Ә. Назарбаев және көркем әдебиетті</w:t>
        <w:br/>
        <w:t>бағалау ұстанымдары // Астана: Қазақстанның және</w:t>
        <w:br/>
        <w:t>Елбасының триумфы ч Астана: триумф Казахстана и</w:t>
        <w:br/>
        <w:t>его лидера: Астананың 10 жылдығына арналған халық-</w:t>
        <w:br/>
        <w:t>аралық ғылыми-практикалық конференция материал-</w:t>
        <w:br/>
        <w:t>дары- Материалы международный научно-практический</w:t>
        <w:br/>
        <w:t>конф., посвяш. 10-летию столицы (23 июня 2008 т.) ІПолд</w:t>
        <w:br/>
        <w:t>ред. Б.Т. Жумагулова. - Алматы, 2008. - 41-44 6.</w:t>
        <w:br/>
        <w:t>Майтжанұлы Ж. Елім деген Елбасы // Жетісу. - 2005. -</w:t>
        <w:br/>
        <w:t>8 қыркүйек. - 2 б. Әлем таныған саясаткер.</w:t>
        <w:br/>
        <w:t>Майханов Ж. Ертеңіміз бүгінгіден жарқын болсын деп</w:t>
        <w:br/>
        <w:t>! Сақшы. -2007.- 14-21 маусым (6 22).-66. Қазақстан</w:t>
        <w:br/>
        <w:t>Республикасының Президенті Нұрсұлтан Назарбаевтың</w:t>
        <w:br/>
        <w:t>Жолдауы туралы (2007 жыл).</w:t>
        <w:br/>
        <w:t>Мақатұлы С. Америкадағы стратегиялық жетістік //</w:t>
        <w:br/>
        <w:t>Ана тілі. - 1997. - 27 қараша (Хо 48). - 2 б. Президент</w:t>
        <w:br/>
        <w:t>Н. Назарбаевтың АҚШ-қа ресми сапары туралы.</w:t>
        <w:br/>
        <w:t>Мақаш ,Д. Елбасы және Қарағанды // Орталық Қазақ-</w:t>
        <w:br/>
        <w:t>стан. - 2004. - 14 ақпан (Ко 30-21). - 8-9 б. Н. Назарбаев</w:t>
        <w:br/>
        <w:t>туралы.</w:t>
        <w:br/>
        <w:t>Мақашев Н. Дәуірдің бетін дана ашады // Егемен</w:t>
        <w:br/>
        <w:t>Қазақстан. - 2010. - 16 желтоқсан (Ко 535 / 528). -5,6 6.</w:t>
        <w:br/>
        <w:t>БИОБИБЛИОГАФИЯ</w:t>
        <w:br/>
        <w:t>2499, Мамай Ж. Сатыбалдының саяси науқаны басталғалы тұр</w:t>
        <w:br/>
        <w:t>|) Жас Алаш.- 2010. -27 мамыр. (Хо 42).-1,46.</w:t>
        <w:br/>
        <w:t>3500. Мамай Ж. Саясат күзінен салқындық сезіледі // Жас</w:t>
        <w:br/>
        <w:t>Алаш. -2010. -16 қыркүйек (Уә 74). - 1-2 6.</w:t>
        <w:br/>
        <w:t>3501. Мамай Ж. Тарихта қалу әлегі даңғой елдің сәніне</w:t>
        <w:br/>
        <w:t>айналды // Жас Алаш. - 2010.- 14 қазан (Хо 82).- 26.</w:t>
        <w:br/>
        <w:t>3502. Мамашев Ә. Салиқалы саясат жемісі // Ана тілі. -2011.</w:t>
        <w:br/>
        <w:t>- 10-16 ақпан (Хе 6). - 26.</w:t>
        <w:br/>
        <w:t>3503. Мамашев Т.А. Оралман емес, отандас: Елбасы осылай деп</w:t>
        <w:br/>
        <w:t>қадап айтты // Егемен Қазақстан. - 2008.- 13 маусым (Ко</w:t>
        <w:br/>
        <w:t>174/175).-26б.; Қазақ елі.-2008.-26 маусым (К99/10).-</w:t>
        <w:br/>
        <w:t>46.Қазақстан Республикасының Президенті Нұрсұлтан</w:t>
        <w:br/>
        <w:t>Әбішұлы Назарбаевтың БАҚ-қа берген сұхбаты туралы.</w:t>
        <w:br/>
        <w:t>3504. Мамырайхан А. Назарбаев бренді // ТТрезидент және</w:t>
        <w:br/>
        <w:t>Халық. - 2008. - 19 қыркүйек. - 2-3 б. ҚР Президенті</w:t>
        <w:br/>
        <w:t>Н.Назарбаевтың саясаткерлік тұлғасы.</w:t>
      </w:r>
    </w:p>
    <w:p>
      <w:r>
        <w:t>3505.Мамырайхан М. Өнер сүйер қауым бір серпілген</w:t>
        <w:br/>
        <w:t>күн // Ана тілі. - 2009. - 16-22 сәуір (Ко 15). -1,36. ҚР</w:t>
        <w:br/>
        <w:t>Президентінің Алматы қаласындағы М.Ю. Лермонтов</w:t>
        <w:br/>
        <w:t>театрына келу сапарынан.</w:t>
        <w:br/>
        <w:t>3506. Мамырбеков Н., Сағидоллаұлы Қ. Бес бірдей бас</w:t>
        <w:br/>
        <w:t>қолбасшы әскери сапқа тұрды // Алаш айнасы. - 2009.</w:t>
        <w:br/>
        <w:t>- 17 қазан (Хо 183). - 1,2 6. ҰҚШҰ-ның Жедел әрекет ету</w:t>
        <w:br/>
        <w:t>күштерінің бірлескен алғашқы жаттығуы туралы.</w:t>
        <w:br/>
        <w:t>3507. Мамырәлі Ж. Президент және қара домбыра // Шәмші.</w:t>
        <w:br/>
        <w:t>-2010.- Хо3.-176.</w:t>
        <w:br/>
        <w:t>3508. Мамыров Н. Ғасыр тоғысындағы тиянақты таңдау немесе</w:t>
        <w:br/>
        <w:t>«Нұрсұлтан Назарбаевқа мен не үшін дауыс беремін</w:t>
        <w:br/>
        <w:t>деген сұраққа жауап // Ана тілі. - 1998. - 31 желтоқсан</w:t>
        <w:br/>
        <w:t>(Уо52).-56. а</w:t>
        <w:br/>
        <w:t>3509. Мамыров Н. Елбасының экономиканы дамытудағы</w:t>
        <w:br/>
        <w:t>стратегиясы және оның жүзеге асу барысы // Заман-</w:t>
        <w:br/>
        <w:t>Қазақстан. - 1998. - 18 желтоқсан (Хо 52). - 2 6. ҚР</w:t>
        <w:br/>
        <w:t>3458.</w:t>
        <w:br/>
        <w:t>3459.</w:t>
        <w:br/>
        <w:t>3460.</w:t>
        <w:br/>
        <w:t>3461.</w:t>
        <w:br/>
        <w:t>3462.</w:t>
        <w:br/>
        <w:t>3463.</w:t>
        <w:br/>
        <w:t>3464.</w:t>
        <w:br/>
        <w:t>3465.</w:t>
        <w:br/>
        <w:t>Президент Н. Назарбаев жергілікті актив жиналысын</w:t>
        <w:br/>
        <w:t>өткізді.</w:t>
        <w:br/>
        <w:t>Дунев Г. Бұрынғы байланыстарды қайта орнатып, алға</w:t>
        <w:br/>
        <w:t>басу керек // Халық кеңесі. - 1994. - 16 тамыз.</w:t>
        <w:br/>
        <w:t>Дунев Г. Әрекет еркіндігі жоғары жауапкершілік</w:t>
        <w:br/>
        <w:t>сезімін талап етеді // Егемен Қазақстан. - 1995. - 23</w:t>
        <w:br/>
        <w:t>ақпан. ҚР Президенті Н. Назарбаев Көкшетау және</w:t>
        <w:br/>
        <w:t>Қызылорда облыстары әкімдері Қ. Жұмабаев пен</w:t>
        <w:br/>
        <w:t>С. Шаухамановтың реформаларды тереңдету және</w:t>
        <w:br/>
        <w:t>экономикалық дағдарыстан тығу жөніндегі үкіметтің</w:t>
        <w:br/>
        <w:t>бағдарламасы мен іс-қимыл жоспарының орындалуы</w:t>
        <w:br/>
        <w:t>туралы есебін тыңдағандығы жайында.</w:t>
        <w:br/>
        <w:t>ДуневТ. Еуразия одағын құру идеясын өмірдің өзі талап</w:t>
        <w:br/>
        <w:t>ететін болады // Егемен Қазақстан. - 1997, - 21 тамыз.</w:t>
        <w:br/>
        <w:t>Президент Н. Назарбаевтың Алматыдағы резиденция-</w:t>
        <w:br/>
        <w:t>сында Қазақстанға іссапармен келген Мәскеу үкіметінің</w:t>
        <w:br/>
        <w:t>төрағасы Ю. Лужковты қабылдағандығы жайында.</w:t>
        <w:br/>
        <w:t>Дунев Г. Интеграцияның бастамашысы - халық // Егемен</w:t>
        <w:br/>
        <w:t>Қазақстан.- 1994.-20 қыркүйек. ҚР Президентінің «Еура-</w:t>
        <w:br/>
        <w:t>зия кеңістігі: интеграциялық әлеует және оны жүзеге</w:t>
      </w:r>
    </w:p>
    <w:p>
      <w:r>
        <w:t>асыру» атты ғылыми-практикалық конференцияға</w:t>
        <w:br/>
        <w:t>қатысушыларымен кездесуінен.</w:t>
        <w:br/>
        <w:t>Дунев ГГ. Мәскеуліктер Президент Н. Назарбаевты зор қоше-</w:t>
        <w:br/>
        <w:t>метпен қарсы алды // Егемен Қазақстан. - 1996. - 9 тамыз.</w:t>
        <w:br/>
        <w:t>Президент Н. Назарбаевтың Ресей Президенті Б. Ельцин-</w:t>
        <w:br/>
        <w:t>нің қызметке кірісуінің салтанатты рәсіміне қатысуы.</w:t>
        <w:br/>
        <w:t>Дунев Г. Н. Назарбаев: экологияны жеке-дара қорғау</w:t>
        <w:br/>
        <w:t>мүмкін емес // Егемен Қазақстан. - 1995. - 21 қыркүйек.</w:t>
        <w:br/>
        <w:t>Дунев Г. Президент жастармен кездесті // Жас алаш. -</w:t>
        <w:br/>
        <w:t>1992. -10 желтоқсан. 1992 жылғы 7 желтоқсанда Қазақ</w:t>
        <w:br/>
        <w:t>мемлекеттік экономика ун-дегі кездесу.</w:t>
        <w:br/>
        <w:t>Дунев Г. Республикамыздың ұлтаралық қатынастар</w:t>
        <w:br/>
        <w:t>саласындағы саясаты жоғары бағаға ие болды // Егемен</w:t>
        <w:br/>
        <w:t>3527.</w:t>
        <w:br/>
        <w:t>3528.</w:t>
        <w:br/>
        <w:t>3529.</w:t>
        <w:br/>
        <w:t>3530.</w:t>
        <w:br/>
        <w:t>3531.</w:t>
        <w:br/>
        <w:t>3532.</w:t>
        <w:br/>
        <w:t>3533.</w:t>
        <w:br/>
        <w:t>3534.</w:t>
        <w:br/>
        <w:t>3535.</w:t>
        <w:br/>
        <w:t>Масәлімов А. ҚР Президентінің Қазақстан халқына</w:t>
        <w:br/>
        <w:t>Жолдауы шеңберіндегі әлеуметтік саясаттың негізгі</w:t>
        <w:br/>
        <w:t>бағыттары // Қоғам және дәуір. - 2009. - Ке 3.- 34-37 6.</w:t>
        <w:br/>
        <w:t>Матаев С. «Президент - жалғыз» / Әңг. М. Көшербай</w:t>
        <w:br/>
        <w:t>/І Қазақ әдебиеті. - 2010. - 11-17 маусым (Хо 23).- 1,36.</w:t>
        <w:br/>
        <w:t>Айғақ. - 2010.- 16 маусым (Ко 24). - 1,6-7 6.</w:t>
        <w:br/>
        <w:t>Матаев С. Әлі күнге қайталануын қажет ететінтұжырым</w:t>
        <w:br/>
        <w:t>/ Әңгімелескен И. Жанұлы // Заман-Қазақстан. - 1999.-</w:t>
        <w:br/>
        <w:t>11 тамыз (Хо 32).- 12 6. ҚР Ұлттық баспасөз клубының</w:t>
        <w:br/>
        <w:t>президентімен Қазақстан Республикасының Президенті</w:t>
        <w:br/>
        <w:t>Нұрсұлтан Назарбаев туралы және бұқаралық ақпарат</w:t>
        <w:br/>
        <w:t>құралдарының жұмысы жөнінде сұхбат.</w:t>
        <w:br/>
        <w:t>Матайқызы Д.Т. Көргені көп көш бастайды, қарапайым-</w:t>
        <w:br/>
        <w:t>дылық - қымбат қасиет // Атырау. - 2006. - 10 қаңтар.</w:t>
        <w:br/>
        <w:t>Н. Назарбаевтың Қазақстан Республикасы Президент-</w:t>
        <w:br/>
        <w:t>тігіне сайлануы.</w:t>
        <w:br/>
        <w:t>Матыжан К. Елбасының өмірінен ел тарихына дейін</w:t>
        <w:br/>
        <w:t>ШІ Түркістан. - 2002. - 3 қазан (Хо 40). - 5 б. (Алматыда</w:t>
        <w:br/>
        <w:t>жабдықталып жатқан «Қазақстан Республикасы тұңғыш</w:t>
        <w:br/>
        <w:t>Президенті музейінің» бүгіні мен ертеңі хақында).</w:t>
        <w:br/>
        <w:t>Матыжанов К. Қазақстан Республикасы тұңғыш Прези-</w:t>
        <w:br/>
        <w:t>дентінің музейін құрудың өзекті мәселелері // Қазақстан</w:t>
        <w:br/>
        <w:t>музейлері. - 2002. - Хо 11-12. - 54-56 6.</w:t>
      </w:r>
    </w:p>
    <w:p>
      <w:r>
        <w:t>Матыжанов К. Президент музейінде мыңнан астам</w:t>
        <w:br/>
        <w:t>жәдігерлік бар / Әңгімелескен Қ. Тұманбайұлы // Жас</w:t>
        <w:br/>
        <w:t>алаш. - 2003. - 5 шілде (Хо 80). - 1-4 6. ҚР Мәдениет,</w:t>
        <w:br/>
        <w:t>ақпарат және қоғамдық келісім министрлігінің «Қазақ-</w:t>
        <w:br/>
        <w:t>стан Республикасының тұңғыш Президентінің музейі»</w:t>
        <w:br/>
        <w:t>директорымен сұхбат.</w:t>
        <w:br/>
        <w:t>Матяш В. АҚШ: Н.Ә. Назарбаевтың сапары // Соң.</w:t>
        <w:br/>
        <w:t>Қазақстан. - 1990. -21 шілде.</w:t>
        <w:br/>
        <w:t>Маудан С. Өнегелі өмірдің өрімдері // Егемен Қазақстан.</w:t>
        <w:br/>
        <w:t>- 2009. - 27 маусым (Хо 221 / 222). - 2 б. Тұңғыш</w:t>
        <w:br/>
        <w:t>оғаҢӘ.НАЗАРБАЕВ</w:t>
        <w:br/>
        <w:t>2</w:t>
        <w:br/>
        <w:t>БИОБИБЛИОГАФИЯ</w:t>
        <w:br/>
        <w:t>2</w:t>
        <w:br/>
        <w:t>Президентіміз туралы құнды еңбек «Н.Ә. Назарбаев -</w:t>
        <w:br/>
        <w:t>тәуелсіз мемлекетіміздің негізін қалаушы» атты кітап</w:t>
        <w:br/>
        <w:t>жарық көрді.</w:t>
        <w:br/>
        <w:t>3526. Махамбет Қ. «Елбасымен бірге - ел үшін» // Айқын.</w:t>
        <w:br/>
        <w:t>-2011. - 19 қаңтар (Хо9).- 26.</w:t>
        <w:br/>
        <w:t>3537. Махамбет Қ. Ауғанстан бағалы бағдарламаларды іске</w:t>
        <w:br/>
        <w:t>асыруға мүмкіндік алды // Айқын. - 2010. - 3 желтоқсан</w:t>
        <w:br/>
        <w:t>(Хо 225). - Аб.</w:t>
        <w:br/>
        <w:t>3598. Махамбет Қ. Бас қолбасшы барлық мәселеге мін берді</w:t>
        <w:br/>
        <w:t>|І. Айқын.- 2011. - 18 ақпан (Хо 31). - 1-2 б.</w:t>
        <w:br/>
        <w:t>2539. Махамбет Қ. Жазушылар Елбасына сенеді // Айқын.</w:t>
        <w:br/>
        <w:t>-2011.- 12 қаңтар (Ко4).-56.</w:t>
        <w:br/>
        <w:t>3540. Махамбет Қ. Коалицияға кіруге шақырады // Айқын.</w:t>
        <w:br/>
        <w:t>-2011. - 13 қаңтар (Хе 5).-26.</w:t>
        <w:br/>
        <w:t>3541. Махамбет Қ. Президентті қолдау жөніндегі Республика-</w:t>
        <w:br/>
        <w:t>лық қоғамдық іитаб құрылды // Айқын.-2011.-15 ақпан</w:t>
        <w:br/>
        <w:t>(Ха 28).- 1 б.</w:t>
        <w:br/>
        <w:t>3542. Махамбет Қ. Сайлаушылардың 55 пайызы референ-</w:t>
        <w:br/>
        <w:t>дум өткізуді қолдады // Айқын. - 2011. - 13 қаңтар</w:t>
        <w:br/>
        <w:t>(Хо 5). -36.</w:t>
        <w:br/>
        <w:t>3543. Махамбет Қ. Тарихи маңызы бар талдау кітап // Айқын.</w:t>
        <w:br/>
        <w:t>- 2010. - 12 ақпан (Хе 24). - 2 б. «Нұрсұлтан Назарбаев:</w:t>
        <w:br/>
        <w:t>гуманизм және саяси жігер» атты кітаптың тұсаукесері</w:t>
        <w:br/>
        <w:t>жайында.</w:t>
        <w:br/>
        <w:t>3544. Махамбет Қ. Шынайы Ислам ізгілікке бастайды // Еге-</w:t>
        <w:br/>
        <w:t>мен Қазақстан. - 2003. - 18 ақпан (Ко 38). - 2 6. Елбасы</w:t>
        <w:br/>
        <w:t>Н.Назарбаевтың «Сындарлы он жыл» атты кітабы жай-</w:t>
        <w:br/>
        <w:t>ында.</w:t>
        <w:br/>
        <w:t>3545. Махамбет Қ. Эмомали Рахмон: Нұрсұлтан Назарбаев-</w:t>
      </w:r>
    </w:p>
    <w:p>
      <w:r>
        <w:t>тан асқан сұңғыла саясаткер жоқ // Айқын. - 2010. - 20</w:t>
        <w:br/>
        <w:t>мамыр (Хе 87).-36.</w:t>
        <w:br/>
        <w:t>3546. Махамбет М. Елорда қуаныш құшағында // Қазақстан</w:t>
        <w:br/>
        <w:t>сарбазы. - 2005. - 9 мамыр (Хо 18-19). - 1 б. Десантты-</w:t>
        <w:br/>
        <w:t>3490.</w:t>
        <w:br/>
        <w:t>3491.</w:t>
        <w:br/>
        <w:t>3492.</w:t>
        <w:br/>
        <w:t>3493.</w:t>
        <w:br/>
        <w:t>3494.</w:t>
        <w:br/>
        <w:t>3495.</w:t>
        <w:br/>
        <w:t>3496.</w:t>
        <w:br/>
        <w:t>3497.</w:t>
        <w:br/>
        <w:t>3498.</w:t>
        <w:br/>
        <w:t>Мақсат - екі жақты қатынастарда қордаланып қалған</w:t>
        <w:br/>
        <w:t>проблемаларды жою // Халық кеңесі. - 1994. - 29 нау-</w:t>
        <w:br/>
        <w:t>рыз. Президент Н. Назарбаевтың Ресей Федерациясына</w:t>
        <w:br/>
        <w:t>ресми сапарынан.</w:t>
        <w:br/>
        <w:t>Мақсат- қуатты да құрметті мемлекет құру / Алғы сөзін</w:t>
        <w:br/>
        <w:t>жазғандар: Сегийон Пьер-Люк, Джеймс Вульфенсон //</w:t>
        <w:br/>
        <w:t>Егемен Қазақстан. - 2010. -30 қазан (Ко 450 / 451).- 36.</w:t>
        <w:br/>
        <w:t>Мақсұтұлы О. Елбасы: Аралға көмектессем деген арма-</w:t>
        <w:br/>
        <w:t>ныма жеткеніме қуаныштымын // Сыр бойы. -2006.-10</w:t>
        <w:br/>
        <w:t>қаңтар. - 2-3 б.; Егемен Қазақстан. - 2006. - 25 қаңтар</w:t>
        <w:br/>
        <w:t>(Хо 20 / 23). - 3 б. Мазм.: Осыдан он бес жыл бұрын;</w:t>
        <w:br/>
        <w:t>Құрдымға кеткенің бе, қайран Арал; Назарбаев не деп</w:t>
        <w:br/>
        <w:t>еді?; 23 сәуір. Ертең Жоғарғы Кеңес сессиясы; Тұңғыш</w:t>
        <w:br/>
        <w:t>Президент; Бірінші қайырым; Екінші қайырым; Елден</w:t>
        <w:br/>
        <w:t>ерек жобаның бастауы.</w:t>
        <w:br/>
        <w:t>Мақтанамыз, мерейленеміз // Егемен Қазақстан.- 2005.</w:t>
        <w:br/>
        <w:t>- 22 ақпан (Ко 34). - 1-3 б. Мемлекет басшысының Жол-</w:t>
        <w:br/>
        <w:t>дауымен танысқан қазақстандықтардың лебізі туралы</w:t>
        <w:br/>
        <w:t>мақалалар топтамасы.</w:t>
        <w:br/>
        <w:t>Мақтаныш: Ел ардақтылары Елбасымыз туралы // Еге-</w:t>
        <w:br/>
        <w:t>мен Қазақстан. - 2008. - 1 желтоқсан (Ко 366). - 3, 4 б.</w:t>
        <w:br/>
        <w:t>Мазм.: Б. Әшімов, Ә. Қайдари, Қ. Мырза-Әли, С. Сар-</w:t>
        <w:br/>
        <w:t>таев, С. Оразбаев.</w:t>
        <w:br/>
        <w:t>Малайзия БАҚ-тары Қазақстан басшысының сапары</w:t>
        <w:br/>
        <w:t>туралы // Егемен Қазақстан. - 2006. - 1 шілде (Хо 153).</w:t>
        <w:br/>
        <w:t>-3б.</w:t>
        <w:br/>
        <w:t>Мамай Ж. «Билік қалаулылары билей бастады» // Жас</w:t>
        <w:br/>
        <w:t>Алаш.-2010.-7 мамыр (Ко36).-1,46.</w:t>
        <w:br/>
        <w:t>Мамай Ж. Абыройсыздықтан аман қалдық немесе «Ұлт</w:t>
        <w:br/>
        <w:t>көшбасшысы» атанудан мәжбүрлі бас тарту // Жас Алаш.</w:t>
        <w:br/>
        <w:t>- 2010.-8 маусым (Ко 45). - 1-2 б.</w:t>
      </w:r>
    </w:p>
    <w:p>
      <w:r>
        <w:t>Мамай Ж. Президенттік мерзімнің «тұтқыны» // Жас</w:t>
        <w:br/>
        <w:t>Алаш.- 2010. -23 қыркүйек (Хе76).- 2 б.</w:t>
        <w:br/>
        <w:t>Ң;Ә. НАЗАРБАЕВ</w:t>
        <w:br/>
        <w:t>3510.</w:t>
        <w:br/>
        <w:t>3511.</w:t>
        <w:br/>
        <w:t>3512.</w:t>
        <w:br/>
        <w:t>3513.</w:t>
        <w:br/>
        <w:t>3514.</w:t>
        <w:br/>
        <w:t>3515.</w:t>
        <w:br/>
        <w:t>3516.</w:t>
        <w:br/>
        <w:t>3517.</w:t>
        <w:br/>
        <w:t>3518.</w:t>
        <w:br/>
        <w:t>Президенті Н. Назарбаевтың «Қазақстан-2030» атты</w:t>
        <w:br/>
        <w:t>Жолдауы туралы.</w:t>
        <w:br/>
        <w:t>Мамыт А. Елді қуантқан Елбасы шарапаты // Ақ жол. -</w:t>
        <w:br/>
        <w:t>2010. - 6 шілде.- 2 6.</w:t>
        <w:br/>
        <w:t>Мамыт А., Асанова Г. «Қуатты Қазақстанды бірге көр-</w:t>
        <w:br/>
        <w:t>кейтеміз!» атты жалпыхалықтық телекөпірде облыс</w:t>
        <w:br/>
        <w:t>әкімі Қ. Бозымбаев Елбасын Жамбыл өңірінде жүзеге</w:t>
        <w:br/>
        <w:t>асырылып жатқан біретей жобалармен таныстырды //</w:t>
        <w:br/>
        <w:t>Ақ жол.- 2010.-29 маусым.- 1 6.</w:t>
        <w:br/>
        <w:t>«Маңғыстау жастары - елбасымен бірге!» облыстық</w:t>
        <w:br/>
        <w:t>жастар слетінен / Дайындаған Г. Шынтемірқызы //</w:t>
        <w:br/>
        <w:t>Маңғыстау. -2010. - 2 қараша. - 1,4-5 6.</w:t>
        <w:br/>
        <w:t>Маңғыстау облысына сапар // Егемен Қазақстан. - 1994.</w:t>
        <w:br/>
        <w:t>- 14 маусым. Президент Н. Назарбаевтың 1994 жылғы</w:t>
        <w:br/>
        <w:t>маусымның 13-індегі сапары туралы.</w:t>
        <w:br/>
        <w:t>Маңғыстауға сапар // Президент және Халық. - 2006. -</w:t>
        <w:br/>
        <w:t>6 қазан (Хо 40). -1 б. Елбасы Н. Назарбаевтың Ақтау</w:t>
        <w:br/>
        <w:t>қаласына сапары туралы.</w:t>
        <w:br/>
        <w:t>Манделл Р.Ортақ валюта құру- жүзеге асатыніс// Алаш</w:t>
        <w:br/>
        <w:t>айнасы.- 2009. - 12 наурыз (Хо 31). -1,26. Астанада өткен</w:t>
        <w:br/>
        <w:t>П экономикалық форумдағы әлем экономистерінің</w:t>
        <w:br/>
        <w:t>пікірі. Форумды Елбасы Н. Назарбаев ашты.</w:t>
        <w:br/>
        <w:t>Мансұров Т. Еуразиялық Одақ: бүгіні мен болашағы //</w:t>
        <w:br/>
        <w:t>Мансұров Т. Қазақстан және Ресей: Егемендену, кірігу,</w:t>
        <w:br/>
        <w:t>стратегиялық әріптестік тәжірибесі. - Алматы, 1999. -</w:t>
        <w:br/>
        <w:t>299-317 6.</w:t>
        <w:br/>
        <w:t>МансұровТ. Нұрсұлтан Назарбаевты мерзімінен бұрын</w:t>
        <w:br/>
        <w:t>сайлау өткізуге үш жыл бойы итермеледі / Әңгімелескен</w:t>
        <w:br/>
        <w:t>И. Изопескова, В. Киселев // Егемен Қазақстан.- 1998.-14</w:t>
      </w:r>
    </w:p>
    <w:p>
      <w:r>
        <w:t>қараша. Қазақстанның Ресейдегі Төтенше және Өкілетті</w:t>
        <w:br/>
        <w:t>Елшісінің ҚР Президенті Н. Назарбаев туралы сұхбаты.</w:t>
        <w:br/>
        <w:t>Мантықов Ғ. Келісімді өмір кепілі // Егемен Қазақстан.</w:t>
        <w:br/>
        <w:t>- 2011. -29 қаңтар (Кә 29 / 30). - 4 6.</w:t>
        <w:br/>
        <w:t>.19.НАЗАРБАЕВ</w:t>
        <w:br/>
        <w:t>БИОБИБЛИОГАФИЯ</w:t>
        <w:br/>
        <w:t>3466.</w:t>
        <w:br/>
        <w:t>3467.</w:t>
        <w:br/>
        <w:t>3468.</w:t>
        <w:br/>
        <w:t>3469.</w:t>
        <w:br/>
        <w:t>3470.</w:t>
        <w:br/>
        <w:t>3471.</w:t>
        <w:br/>
        <w:t>3472.</w:t>
        <w:br/>
        <w:t>3473.</w:t>
        <w:br/>
        <w:t>Қазақстан.- 1994, -23 сәуір. Қазақстан Республикасының</w:t>
        <w:br/>
        <w:t>Президенті Нұрсұлтан Әбішұлы Назарбаевтың Еуропа-</w:t>
        <w:br/>
        <w:t>дағы қауіпсіздік және ынтымақтастық жөніндегі кеңестің</w:t>
        <w:br/>
        <w:t>комиссары Макс Ван Дер Стулмен кездесуі туралы.</w:t>
        <w:br/>
        <w:t>Дунев Г. Тағдырлас елдердің талабы мен тілегі қарайлас,</w:t>
        <w:br/>
        <w:t>мұңдары ортақ. Бірінсіз бірінің күні қиын. Сондықтан</w:t>
        <w:br/>
        <w:t>бұрынғы экономикалық байланыстардың жаңаша</w:t>
        <w:br/>
        <w:t>құрылғаны жөн /І Егемен Қазақстан. - 1994, - 16 тамыз.</w:t>
        <w:br/>
        <w:t>Президент Н. Назарбаевтың Санкт-Петербургке, Эсто-</w:t>
        <w:br/>
        <w:t>нияға, Литва мен Украинаға сапарынан.</w:t>
        <w:br/>
        <w:t>Дунев Г. Ынтымақтастық үшін мүмкіндік ұлан ғайыр</w:t>
        <w:br/>
        <w:t>|І Етемен Қазақстан. - 1997, - 26 тамыз. Президент</w:t>
        <w:br/>
        <w:t>Н. Назарбаевтың Алматыға сапармен келген Татарстан</w:t>
        <w:br/>
        <w:t>Президенті М. Шаймиевті қабылдағандығы туралы.</w:t>
        <w:br/>
        <w:t>Дунев Г. Экономика шағын және орта бизнеспен бірге</w:t>
        <w:br/>
        <w:t>дамиды // Егемен Қазақстан. - 1997. - 19 шілде. Қазақстан</w:t>
        <w:br/>
        <w:t>Республикасының Президенті Нұрсұлтан Әбішұлы</w:t>
        <w:br/>
        <w:t>Назарбаевтың Қостанай облысына іссапары туралы.</w:t>
        <w:br/>
        <w:t>Душникова Н. Елбасына тілегім: Өлең // Жетісу. -- 2006.</w:t>
        <w:br/>
        <w:t>- 10 қаңтар.- 1 6.</w:t>
        <w:br/>
        <w:t>Душникова Н. Менің Президентім: Толғау // Жетісу. -</w:t>
        <w:br/>
        <w:t>2008. - 24 шілде.- 1,2 б.</w:t>
        <w:br/>
        <w:t>Дұқпан Е. Құрыш қалада шыңдалған // Орталық Қазақ-</w:t>
        <w:br/>
        <w:t>стан. - 2005. -21 мамыр.-3б.;2006.-3 қазан. Қазақстан</w:t>
        <w:br/>
        <w:t>Республикасының Президенті Н.Ә. Назарбаевтың тұң-</w:t>
        <w:br/>
        <w:t>ғыш еңбек қадамы «Орталықтың» беттерінде.</w:t>
        <w:br/>
        <w:t>Дұқпан Е. Құрыш қалай шынықты? // Егемен Қазақстан.</w:t>
        <w:br/>
        <w:t>- 2005. - 6 шілде (Хо 150 / 151). - 3 б. Елбасы Нұрсұлтан</w:t>
        <w:br/>
        <w:t>Назарбаевтың еңбек жолы туралы.</w:t>
        <w:br/>
        <w:t>Дұқпан Е., Жанғожин А. Елбасы және Қарағанды //</w:t>
        <w:br/>
        <w:t>Орталық Қазақстан. - 2006. - 25 тамыз. - 2 б. Қарағанды</w:t>
      </w:r>
    </w:p>
    <w:p>
      <w:r>
        <w:t>облысының 70 жылдық торқалы тойы және Елбасының</w:t>
        <w:br/>
        <w:t>алғашқы еңбек жолын осы облыстан бастағаны туралы.</w:t>
        <w:br/>
        <w:t>БИОБИБЛИОГАФИЯ</w:t>
        <w:br/>
        <w:t>24</w:t>
        <w:br/>
        <w:t>3556.</w:t>
        <w:br/>
        <w:t>3557.</w:t>
        <w:br/>
        <w:t>3558.</w:t>
        <w:br/>
        <w:t>3559.</w:t>
        <w:br/>
        <w:t>3560.</w:t>
        <w:br/>
        <w:t>3561.</w:t>
        <w:br/>
        <w:t>М.Мағауин, Б. Төлегенова, Қ. Мұхамеджанов, Р. Рымба-</w:t>
        <w:br/>
        <w:t>ена, А. Мұсақожаева, Б. Тілеуханов ІІ Егемен Қазақстан.</w:t>
        <w:br/>
        <w:t>- 2000. - 22 наурыз. Хатта әдебиет пен өнер өкілдерінің</w:t>
        <w:br/>
        <w:t>мәдениетті қолдау жылының мақсатын ғана емес, нақты</w:t>
        <w:br/>
        <w:t>жоспарын да толық құптайтынын, елдің елдігін нығай-</w:t>
        <w:br/>
        <w:t>туға септесетін қандай іске де қолғабыс тигізуге әзір</w:t>
        <w:br/>
        <w:t>екендігін мәлімдеген.</w:t>
        <w:br/>
        <w:t>Мәдениетті қолдау-халықты қолдау // Егемен Қазақстан.</w:t>
        <w:br/>
        <w:t>- 2000. - 14 наурыз. ҚР Президенті Н. Назарбаевтың</w:t>
        <w:br/>
        <w:t>Австрия Республикасының Үлкен Құрмет Жұлдызы</w:t>
        <w:br/>
        <w:t>орденімен марапатталуына орай Жазушылар одағы</w:t>
        <w:br/>
        <w:t>басқармасының 1-хатшысы Н. Оразалиннің құттықтау</w:t>
        <w:br/>
        <w:t>жеделхаты туралы.</w:t>
        <w:br/>
        <w:t>Мәди А. Елбасын қала жұртшылығы әуежайда қарсы</w:t>
        <w:br/>
        <w:t>алды // Алматы ақшамы. - 2005. -- 22 желтоқсан (Хо 143-</w:t>
        <w:br/>
        <w:t>144). - 2 6. 16 желтоқсандағы Елбасы Н. Назарбаевтың</w:t>
        <w:br/>
        <w:t>Алматыға Президент болып сайланғаннан кейінгі</w:t>
        <w:br/>
        <w:t>бірінші сапары.</w:t>
        <w:br/>
        <w:t>Мәди А. Нұрсұлтан Назарбаев: Мемлекеттік қызметтегі</w:t>
        <w:br/>
        <w:t>жұрт мемлекетке қызмет етсін // Алматы ақшамы. - 2006.</w:t>
        <w:br/>
        <w:t>-27 шілде(Ко87).-1 б. Елбасы Н. Назарбаев Қауіпсіздік</w:t>
        <w:br/>
        <w:t>Кеңесінің арнаулы тобы мүшелерімен кеңес өткізді.</w:t>
        <w:br/>
        <w:t>Мәди Ш. Инвестициялық жобалардың мүмкіндігі мол //</w:t>
        <w:br/>
        <w:t>Президент және Халық.- 2009.-285 қыркүйек(Һ036).-16.</w:t>
        <w:br/>
        <w:t>Н.Назарбаевтың Оңтүстік Қазақстан облысына жұмыс</w:t>
        <w:br/>
        <w:t>сапарынан.</w:t>
        <w:br/>
        <w:t>Мәди Ш. Өзара ықпалдастық арнасында // Президент</w:t>
        <w:br/>
        <w:t>және Халық. - 2007. - 25 қазан (Һо 43). - 1 6. Елбасы</w:t>
        <w:br/>
        <w:t>Н.Назарбаевтың Оңтүстік Қазақстан облысына сапары,</w:t>
        <w:br/>
        <w:t>Біріккен Араб Әмірлігінің шейхы Халиф бен Заид</w:t>
        <w:br/>
        <w:t>әл-Нахаянмен кездесуі туралы.</w:t>
        <w:br/>
        <w:t>Мәдібек Р. Үшінші шаһар Шымкент болады // Евр-</w:t>
        <w:br/>
        <w:t>азия-К2. - 2007. - 4 мамыр (Хе 18). - 2 б. Қазақстан</w:t>
      </w:r>
    </w:p>
    <w:p>
      <w:r>
        <w:t>3562.</w:t>
        <w:br/>
        <w:t>3563.</w:t>
        <w:br/>
        <w:t>3564.</w:t>
        <w:br/>
        <w:t>3565.</w:t>
        <w:br/>
        <w:t>3566.</w:t>
        <w:br/>
        <w:t>3567.</w:t>
        <w:br/>
        <w:t>3568.</w:t>
        <w:br/>
        <w:t>3569.</w:t>
        <w:br/>
        <w:t>3570.</w:t>
        <w:br/>
        <w:t>3571.</w:t>
        <w:br/>
        <w:t>Республикасының Президенті Нұрсұлтан Әбішұлы</w:t>
        <w:br/>
        <w:t>Назарбаевтың Оңтүстік Қазақстан облысына жасаған</w:t>
        <w:br/>
        <w:t>сапарына орай.</w:t>
        <w:br/>
        <w:t>Мәдібек Р. Шанхай шақырады немесе екі жылда бір</w:t>
        <w:br/>
        <w:t>жасқа толатын ұйым // Евразия-Ҡ2. - 2006. - 16 маусым</w:t>
        <w:br/>
        <w:t>(Ко 24). - 3 б. ШЫҰ бес жылдығына орай Елбасының</w:t>
        <w:br/>
        <w:t>Қытайға сапарынан.</w:t>
        <w:br/>
        <w:t>Мәдіреймов Қ. Алаңсыз өмір сүруге негіз бар // Ана тілі.</w:t>
        <w:br/>
        <w:t>- 2011. -7-12 қаңтар (Х01).-26.</w:t>
        <w:br/>
        <w:t>Мәкембайұлы Қ. Сүйер ұлың болса сен сүй... // Егемен</w:t>
        <w:br/>
        <w:t>Қазақстан. -1996. - 30 қараша. ҚР Президенті Н. Назар-</w:t>
        <w:br/>
        <w:t>баев туралы.</w:t>
        <w:br/>
        <w:t>Мәжит Б. Астана - мерейім менің // Жетісу. - 2010. -</w:t>
        <w:br/>
        <w:t>8 шілде (Ко 82). -1-2 6.</w:t>
        <w:br/>
        <w:t>Мәжит Б. Елбасы зауытқа сәттілік тіледі // Жетісу. -2010.</w:t>
        <w:br/>
        <w:t>-25 желтоқсан (Хо 143). -1 б.</w:t>
        <w:br/>
        <w:t>Мәжит Б. Үшқоңыр ауылындағы жүздесу // Жетісу. -2010.</w:t>
        <w:br/>
        <w:t>-Э шілде (Хо79). - 1 б.</w:t>
        <w:br/>
        <w:t>Мәжитов Б. Елордадағы Елбасы шыршатойы оныншы</w:t>
        <w:br/>
        <w:t>рет салтанатпен аталып өтті // Ұлан. - 2003.-7 қаңтар</w:t>
        <w:br/>
        <w:t>(8е1).-26.</w:t>
        <w:br/>
        <w:t>Мәжитов Б. Жекеменшікке дағдыландық керек пе?</w:t>
        <w:br/>
        <w:t>Немесе Қазақстан халқына арналған Елбасының Жол-</w:t>
        <w:br/>
        <w:t>дауынан туған толғам // Алматы ақшамы. - 2002. - 21</w:t>
        <w:br/>
        <w:t>мамыр (Ко 53).- 26.</w:t>
        <w:br/>
        <w:t>Мәжитов Б. Президенттік басқару - қоғам тұрақты-</w:t>
        <w:br/>
        <w:t>лығының кепілі // Алматы ақшамы. - 2002. - 13 сәуір</w:t>
        <w:br/>
        <w:t>(Х939). -26. ҚР Ұлттық кітапханасында өткен «Қазақстан</w:t>
        <w:br/>
        <w:t>қоғамның демократиялық жаңаруындағы президенттік</w:t>
        <w:br/>
        <w:t>институттың рөлі» деген тақырыпта дөңгелек үстел оты-</w:t>
        <w:br/>
        <w:t>рысы туралы.</w:t>
        <w:br/>
        <w:t>Мәжитов М. Еліміздің Қарулы Күштері мықты болса //</w:t>
        <w:br/>
        <w:t>Ақиқат.-2004.- Ка5.-22-236. Президент Жолдауына орай.</w:t>
      </w:r>
    </w:p>
    <w:p>
      <w:r>
        <w:t>Н.Ә. НАЗАРБАЕВ</w:t>
        <w:br/>
        <w:t>25</w:t>
        <w:br/>
        <w:t>3547.</w:t>
        <w:br/>
        <w:t>3548.</w:t>
        <w:br/>
        <w:t>3549.</w:t>
        <w:br/>
        <w:t>3550.</w:t>
        <w:br/>
        <w:t>3551.</w:t>
        <w:br/>
        <w:t>3552.</w:t>
        <w:br/>
        <w:t>3553.</w:t>
        <w:br/>
        <w:t>3554.</w:t>
        <w:br/>
        <w:t>3555.</w:t>
        <w:br/>
        <w:t>шабуылдаушы бөлімнің тұсаукесері болды, оған</w:t>
        <w:br/>
        <w:t>Н.Ә.Назарбаев қатысты.</w:t>
        <w:br/>
        <w:t>Махамбет М. Жеңімпаз елдің жеңіс парады // Қазақстан</w:t>
        <w:br/>
        <w:t>сарбазы. -2005. - 9 мамыр (Хо 18 / 19). - 1-2 6. Ұлы</w:t>
        <w:br/>
        <w:t>Жеңістің 60 жылдығына арналған Елордадағы әскери</w:t>
        <w:br/>
        <w:t>шеруде Елбасы Н.Ә. Назарбаев соғыс ардагерлерін</w:t>
        <w:br/>
        <w:t>құттықтап, сөз сөйледі.</w:t>
        <w:br/>
        <w:t>Маханов Қ. «Шахнама» президент мұражайының төріне</w:t>
        <w:br/>
        <w:t>шықты // Сыр бойы. - 2010. - 1 қаңтар.- 26.</w:t>
        <w:br/>
        <w:t>Махмудов Ж. Бірлік - береке басы, жасампаздық кепілі</w:t>
        <w:br/>
        <w:t>// Егемен Қазақстан. - 2000. - 31 қазан. ҚР Президенті</w:t>
        <w:br/>
        <w:t>Н. Назарбаевтың 2000 жылдың 24 қазанындағы Қазақ-</w:t>
        <w:br/>
        <w:t>стан халқына Жолдауы туралы.</w:t>
        <w:br/>
        <w:t>Махмұт К. Болашағын ойлаған ел іргесін мықтайды //</w:t>
        <w:br/>
        <w:t>Түркістан. - 2000. - 3 қараша. ҚР Президенті Н. Назар-</w:t>
        <w:br/>
        <w:t>баевтың 2000 жылдың 24 қазанындағы Қазақстан халқына</w:t>
        <w:br/>
        <w:t>Жолдауы туралы.</w:t>
        <w:br/>
        <w:t>Машайықұлы М. Атағымыз әлемге кеткен елміз // Орта-</w:t>
        <w:br/>
        <w:t>лық Қазақстан. - 2009. - 6 шілде. - 1 б. Қазақ елі мен</w:t>
        <w:br/>
        <w:t>Қазақстан Республикасының Президенті Нұрсұлтан</w:t>
        <w:br/>
        <w:t>Назарбаевқа арналған өлең.</w:t>
        <w:br/>
        <w:t>Машрапов Қ. Өмірі мен ісі өнеге // Сарыарқа. - 1991.</w:t>
        <w:br/>
        <w:t>- 30 қараша.</w:t>
        <w:br/>
        <w:t>Маштақов Ғ. Есімнен мәңгі кетпейтін Елбасымен кездесу</w:t>
        <w:br/>
        <w:t>ІІ Атырау. - 2010. - 15 маусым.- 26.</w:t>
        <w:br/>
        <w:t>Мәдени ошақтың шаңырағы ортасына түспесін десек..:</w:t>
        <w:br/>
        <w:t>Республика Президентіне хат / Ғ. Садықова, К. Айтма-</w:t>
        <w:br/>
        <w:t>ғамбетова, К. Елешова, т.б. // Жас алаш.- 2008. - 28 нау-</w:t>
        <w:br/>
        <w:t>рыз (Һо25).- 1 б. Барлығы 19 адам қол қойған.</w:t>
        <w:br/>
        <w:t>Мәдениет-ұлтрухының мәйегі: ҚР Президенті Н. Назар-</w:t>
        <w:br/>
        <w:t>баевқа бір топ мәдениет қайраткерлерінің хаты / Қол</w:t>
      </w:r>
    </w:p>
    <w:p>
      <w:r>
        <w:t>қойғандар: Ә.Мәмбетов,С. Жүнісов, Ә.Тарази, Х. Бөкеева,</w:t>
        <w:br/>
        <w:t>Ә.Өмірзақова, С. Оразбаев, Е. Рахмадиев, Т. Молдағалиев,</w:t>
        <w:br/>
        <w:t>«Н.Ә. НАЗАРБАЕВ</w:t>
        <w:br/>
        <w:t>23</w:t>
        <w:br/>
        <w:t>БИОБИБЛИОГАФИЯ</w:t>
        <w:br/>
        <w:t>26</w:t>
        <w:br/>
        <w:t>3872. МәжитоваҒ. Кісіліктің де, кісіліктің де көрінісі // Егемен</w:t>
        <w:br/>
        <w:t>Қазақстан. - 2010. -5 маусым (Ко 220 /221).-26б.</w:t>
        <w:br/>
        <w:t>3573. Мәжитұлы Б. Елбасы кітабы елін толғандырады: Оны</w:t>
        <w:br/>
        <w:t>насихаттауға «Жетісу» газеті ерекше мән беріп отыр</w:t>
        <w:br/>
        <w:t>ІІ Егемен Қазақстан. - 2003. - 2 сәуір (Ке 76). - 2 6. ҚР</w:t>
        <w:br/>
        <w:t>Президенті Н. Назарбаевтың «Сындарлы он жыл» атты</w:t>
        <w:br/>
        <w:t>кітабы туралы.</w:t>
        <w:br/>
        <w:t>3574. Мәжитұлы Б. Жетісуда жетістіктер көбейіп келеді //</w:t>
        <w:br/>
        <w:t>Егемен Қазақстан.- 2003. - 26 тамыз (Ко 217 /218).-16.</w:t>
        <w:br/>
        <w:t>Елбасы Н. Назарбаевтың Алматы облысына екі күндік</w:t>
        <w:br/>
        <w:t>сапары жайында.</w:t>
        <w:br/>
        <w:t>3575. Мәжитұлы Б. Жетісудың стратегиялық мәні бар орта-</w:t>
        <w:br/>
        <w:t>дығы // Егемен Қазақстан. - 2001. - 13 қараша (Хо 255).</w:t>
        <w:br/>
        <w:t>-16.(Елбасы Н. Назарбаевтың Талдықорған қаласында</w:t>
        <w:br/>
        <w:t>болған сапары туралы).</w:t>
        <w:br/>
        <w:t>3576. Мәмбетов Ү. ...50 елдің қатарына жету үшін Қазақстанға</w:t>
        <w:br/>
        <w:t>қандай экономикалық өсу тиімді? / Дайындаған М.</w:t>
        <w:br/>
        <w:t>Рахатқызы // Ақтөбе. - 2006. - 16 наурыз. - 7 б. Ақтәбе</w:t>
        <w:br/>
        <w:t>мемлекеттік пед. ин-ты кафедра меңгерушісінің Елбасы</w:t>
        <w:br/>
        <w:t>Н.Назарбаевтың Жолдауын талқылауы туралы мақаласы.</w:t>
        <w:br/>
        <w:t>3577. Мәмет С. «Қазақстанның болашағы қазақ тілінде жатыр»</w:t>
        <w:br/>
        <w:t>Егемен Қазақстан. - 1998.-2 қыркүйек. ҚР Президенті</w:t>
        <w:br/>
        <w:t>Н. Назарбаевтың Астана қаласында Ко 38 қазақ мектеп-</w:t>
        <w:br/>
        <w:t>дицейінің тұсаукесер рәсіміне қатысуы туралы.</w:t>
        <w:br/>
        <w:t>3578. Мәмет С.«Шабыт» шығармашылық сарайы ашылды // Еге-</w:t>
        <w:br/>
        <w:t>мен Қазақстан. - 2010. - 25 маусым (Хо 248 / 250), - 126.</w:t>
        <w:br/>
        <w:t>3579. Мәмет С. Астана руханият ордабасы болды // Егемен</w:t>
        <w:br/>
        <w:t>Қазақстан. - 2003. - 20 тамыз (Уо 214). - 1 б. Елбасы</w:t>
        <w:br/>
        <w:t>Н. Назарбаев мәдениет қайраткерлеріне жаңа пәтердің</w:t>
        <w:br/>
        <w:t>кілтін табыс етті. )</w:t>
        <w:br/>
        <w:t>3580. Мәмет С. Астана. Ақ ұлпа қар. Аппақ көңілдер // Еге-</w:t>
        <w:br/>
        <w:t>мен Қазақстан.- 2003. -26 желтоқсан (Ко 332-333). - 1-26.</w:t>
        <w:br/>
        <w:t>Президенттің Жаңажылдық шырша тойы елордада өтті.</w:t>
        <w:br/>
        <w:t>БИОБИБЛИОГАФИЯ</w:t>
        <w:br/>
        <w:t>3588.</w:t>
        <w:br/>
        <w:t>3589.</w:t>
      </w:r>
    </w:p>
    <w:p>
      <w:r>
        <w:t>3590.</w:t>
        <w:br/>
        <w:t>3591.</w:t>
        <w:br/>
        <w:t>3592.</w:t>
        <w:br/>
        <w:t>3593.</w:t>
        <w:br/>
        <w:t>3594.</w:t>
        <w:br/>
        <w:t>Мәмет С. Ел болашағы - жас ұрпақ: оларға әлемдік стан-</w:t>
        <w:br/>
        <w:t>дартқа сай білім алу үшін барлық жағдай жасалып отыр</w:t>
        <w:br/>
        <w:t>/І Егемен Қазақстан. - 2007. - 4 қыркүйек (Хе 281). - 1,2 б.</w:t>
        <w:br/>
        <w:t>Қазақстан Республикасының Президенті Нұрсұлтан Әбіш-</w:t>
        <w:br/>
        <w:t>ұлы Назарбаев ел тарихында тұңғыш рет «Жаңа әлемдегі</w:t>
        <w:br/>
        <w:t>жаңа Қазақстан» дегентақырыпта интерактивті сабақ өткізді.</w:t>
        <w:br/>
        <w:t>Мәмет С. Ел ертеңі - білімді ұрпақ // Егемен Қазақстан.</w:t>
        <w:br/>
        <w:t>- 2002. - 27 қыркүйек (Ко 229-230). - 1-2 6. Президент</w:t>
        <w:br/>
        <w:t>Ң. Назарбаевтың Астана қаласындағы Салтанат сарай-</w:t>
        <w:br/>
        <w:t>ында елдің барлық аймақтарынан келген дарынды бада-</w:t>
        <w:br/>
        <w:t>лармен кездесуі жайында.</w:t>
        <w:br/>
        <w:t>Мәмет С. Ел ортасындағы елорда білім беруде де биікте</w:t>
        <w:br/>
        <w:t>болғалы тұр // Егемен Қазақстан. - 2003. - 11 сәуір</w:t>
        <w:br/>
        <w:t>(Хо 83-86). - 1-2 б. Елбасы Н. Назарбаевтың Л.Н. Гуми-</w:t>
        <w:br/>
        <w:t>лев атындағы Еуразия ұлттық ун-нің жаңа ғимаратының</w:t>
        <w:br/>
        <w:t>ашылу салтанатына қатысқандығы туралы.</w:t>
        <w:br/>
        <w:t>Мәмет С. Елбасы есімі қашанда елінің жүрегінде // Еге-</w:t>
        <w:br/>
        <w:t>мен Қазақстан. - 2007. - 23 маусым (Хо 175).-8 б. Ақын</w:t>
        <w:br/>
        <w:t>Р.Ниязбековтің «Күлтегін» баспасынан шыққан «Айбо-</w:t>
        <w:br/>
        <w:t>зым менің» атты Қазақстан Республикасының Президенті</w:t>
        <w:br/>
        <w:t>Нұрсұлтан Әбішұлы Назарбаев туралы жазған кітабы</w:t>
        <w:br/>
        <w:t>жайында.</w:t>
        <w:br/>
        <w:t>Мәмет С. Елбасы және Елорда // Егемен Қазақстан.-2007.</w:t>
        <w:br/>
        <w:t>-30 маусым (Хе 183 / 184). - 1,5 б. Жыл сайынғы Прези-</w:t>
        <w:br/>
        <w:t>дент Жолдауы туралы.</w:t>
        <w:br/>
        <w:t>Мәмет С. Елбасы оқушылармен дидарласты // Егемен</w:t>
        <w:br/>
        <w:t>Қазақстан. - 2001. - 16 желтоқсан (Хо 290). -26. ҚР Прези-</w:t>
        <w:br/>
        <w:t>денті Нұрсұлтан Назарбаевтың мектеп оқушыларымен,</w:t>
        <w:br/>
        <w:t>колледж студенттерімен кездесуі туралы.</w:t>
        <w:br/>
        <w:t>Мәмет С. Елбасының «Қазақстан жолы» кітабы ағылшын</w:t>
        <w:br/>
        <w:t>тілінде жарық көріп, Ұлыбритания астанасында тұсау-</w:t>
        <w:br/>
        <w:t>кесер рәсімі өтті // Егемен Қазақстан. - 2008. - 7 наурыз</w:t>
        <w:br/>
        <w:t>(Хо 61 / 63).- 1,26.</w:t>
        <w:br/>
        <w:t>3581.</w:t>
        <w:br/>
        <w:t>3582.</w:t>
        <w:br/>
        <w:t>3583.</w:t>
        <w:br/>
        <w:t>3584.</w:t>
        <w:br/>
        <w:t>3585.</w:t>
        <w:br/>
        <w:t>3586.</w:t>
      </w:r>
    </w:p>
    <w:p>
      <w:r>
        <w:t>3587.</w:t>
        <w:br/>
        <w:t>Мәмет С. Астанада жаңа мектеп ашылды // Егемен</w:t>
        <w:br/>
        <w:t>Қазақстан. - 2005. - 2 қырқүйек. (Хе 202). - 1 б. Мемле-</w:t>
        <w:br/>
        <w:t>кет басшысы Нұрсұлтан Әбішұлы Назарбаев Астана</w:t>
        <w:br/>
        <w:t>қаласында жаңадан салынып, Білім күні пайдалануға</w:t>
        <w:br/>
        <w:t>берілген Ко 51 қазақ орта мектебінің ашылу салтанатына</w:t>
        <w:br/>
        <w:t>қатысты.</w:t>
        <w:br/>
        <w:t>Мәмет С. БАҚ халыққа жақ болсын, санаға сақ болсын //</w:t>
        <w:br/>
        <w:t>Егемен Қазақстан.- 2001.-117 наурыз (Х056).-1 6. Елбасы</w:t>
        <w:br/>
        <w:t>«Қазақстан теледидары мен радиосы» республикалық</w:t>
        <w:br/>
        <w:t>корпорациясының жұмысымен танысты.</w:t>
        <w:br/>
        <w:t>Мәмет С. Бүгінгі білім реформасы - келешек кепілі</w:t>
        <w:br/>
        <w:t>/! Егемен Қазақстан. - 1999, - 8 сәуір. ҚР Президенті</w:t>
        <w:br/>
        <w:t>Н. Назарбаевтың Астана қаласының мектептерін аралап,</w:t>
        <w:br/>
        <w:t>білім беру және тәрбие мәселелерімен танысқандығы</w:t>
        <w:br/>
        <w:t>туралы.</w:t>
        <w:br/>
        <w:t>Мәмет С. Ғылым ел дамуына қызмет етуі тиіс // Егемен</w:t>
        <w:br/>
        <w:t>Қазақстан. - 2009. - 5 қыркүйек (Хе 292). - 1 б. Астана</w:t>
        <w:br/>
        <w:t>қаласындағы ҚР Президентінің басқаруымен ғылым</w:t>
        <w:br/>
        <w:t>және ғылыми саясат бойынша өткен кеңес туралы.</w:t>
        <w:br/>
        <w:t>Мәмет С. Ғылым ықпалдастыққа қызмет етеді // Еге-</w:t>
        <w:br/>
        <w:t>мен Қазақстан. - 2000. - 13 мамыр. ҚР Президенті</w:t>
        <w:br/>
        <w:t>Н.Назарбаев өз резиденциясында Астана қаласында өткен</w:t>
        <w:br/>
        <w:t>«Ғылым - үшінші мыңжылдықта» атты халықаралық</w:t>
        <w:br/>
        <w:t>конференцияға қатысушы ғалымдар Клаус фон Клит-</w:t>
        <w:br/>
        <w:t>цинг пен Жерар Т. Хуфт және В.А. Садовничийді</w:t>
        <w:br/>
        <w:t>қабылдап, Астана медалін тапсырғандығы туралы.</w:t>
        <w:br/>
        <w:t>Мәмет С. Дарынды ұрпақ - қарымды ұрпақ // Егемен</w:t>
        <w:br/>
        <w:t>Қазақстан.- 2003.--31 қазан.- 1 6. Н.Назарбаев дарынды</w:t>
        <w:br/>
        <w:t>оқушылармен кездесті.</w:t>
        <w:br/>
        <w:t>Мәмет С. Екі ел арасың ортақ мүдде жақындастыра түсті //</w:t>
        <w:br/>
        <w:t>Егемен Қазақстан. -2000.-21 қараша. Елбасы Н.Назарбаев-</w:t>
        <w:br/>
        <w:t>тың Ұлыбританияға үш күндік сапары сенбі күні Мәс-</w:t>
        <w:br/>
        <w:t>кеуде Ресей басшысы В. Путинмен кездесуімен жалғасты.</w:t>
        <w:br/>
        <w:t>Н.Ә. НАЗАРБАЕВ</w:t>
        <w:br/>
        <w:t>27</w:t>
        <w:br/>
        <w:t>3609.</w:t>
        <w:br/>
        <w:t>3610.</w:t>
        <w:br/>
        <w:t>3611.</w:t>
        <w:br/>
        <w:t>3612.</w:t>
        <w:br/>
        <w:t>3613.</w:t>
        <w:br/>
        <w:t>3614.</w:t>
        <w:br/>
        <w:t>3615.</w:t>
        <w:br/>
        <w:t>3616.</w:t>
      </w:r>
    </w:p>
    <w:p>
      <w:r>
        <w:t>Мәмет С. Үлкен құрмет пен ықылас // Егемен Қазақстан.</w:t>
        <w:br/>
        <w:t>- 2000. - 17 қараша. ҚР Президенті Н. Назарбаевтың</w:t>
        <w:br/>
        <w:t>Ұлыбритания мен Солтүстік Ирландияға сапары туралы.</w:t>
        <w:br/>
        <w:t>Мәмет С. Ұқсастық пен мүдделестік // Егемен Қазақстан.-</w:t>
        <w:br/>
        <w:t>2000.-29 ақпан. Қазақстан Республикасының Президенті</w:t>
        <w:br/>
        <w:t>Нұрсұлтан Назарбаевтың Австрияның астанасы Венаға</w:t>
        <w:br/>
        <w:t>сапары туралы.</w:t>
        <w:br/>
        <w:t>Мәмет С. Халықаралық академияның дипломы тап-</w:t>
        <w:br/>
        <w:t>сырылды // Егемен Қазақстан. - 2000. - 21 сәуір. ҚР</w:t>
        <w:br/>
        <w:t>Президенті Н. Назарбаевқа Ресейдің халықаралық Өнер</w:t>
        <w:br/>
        <w:t>академиясының дипломы тапсырылғандығы туралы.</w:t>
        <w:br/>
        <w:t>Мәмет С. Ынтымақтастықтан - іскер әріптестікке // Еге-</w:t>
        <w:br/>
        <w:t>мен Қазақстан.- 2000.- 18 қараша. Қазақстан басшысы</w:t>
        <w:br/>
        <w:t>Н. Назарбаевтың Ұлыбританияға сапары туралы.</w:t>
        <w:br/>
        <w:t>Мәмет С., Самрат Ж. «Мемлекеттік тілді білу- Қазақстан</w:t>
        <w:br/>
        <w:t>азаматтары үшін парыз» // Егемен Қазақстан. - 2006. -14</w:t>
        <w:br/>
        <w:t>желтоқсан (Ко 307 / 308). - 1,5 б. Елбасы Н. Назарбаев</w:t>
        <w:br/>
        <w:t>Ақорданың Күмбезді сарайында мемлекеттік органдар</w:t>
        <w:br/>
        <w:t>мен ұлттық компаниялардың мемлекеттік тілді меңгерген</w:t>
        <w:br/>
        <w:t>ұлты қазақ емес жас қызметкерлерімен кездесті.</w:t>
        <w:br/>
        <w:t>Мәмет С., Сейілова А. Нұрсұлтан Назарбаев: бәсекенің</w:t>
        <w:br/>
        <w:t>басы- білім // Егемен Қазақстан. - 2008.- 1 ақпан (Ко29</w:t>
        <w:br/>
        <w:t>130).-1,26. ҚР Президенті Н.Ә. Назарбаев «Болашақ»</w:t>
        <w:br/>
        <w:t>бағдарламасы стипендиаттарының форумына қатысып,</w:t>
        <w:br/>
        <w:t>еркін елдің ертеңін кемел етудің кешенді міндеттерін</w:t>
        <w:br/>
        <w:t>алға тартты.</w:t>
        <w:br/>
        <w:t>Мәметек А. Н. Назарбаев: «Еліме, халқыма, қазақтарға</w:t>
        <w:br/>
        <w:t>шапағатыңды аяма деп тіледім Алладан» // Нұр-Дала.</w:t>
        <w:br/>
        <w:t>- 2005. - Уо09.-46., Уо10.-26.</w:t>
        <w:br/>
        <w:t>Мәми Қ. Ізгі мұраттар ақиқатқа айналады // Заң газеті.</w:t>
        <w:br/>
        <w:t>- 2003. - 16 сәуір (Хе 16 / 17). - 1 б. Елбасының сот</w:t>
        <w:br/>
        <w:t>органдарының әлеуетін одан ары дамыту мақсатындағы</w:t>
        <w:br/>
        <w:t>халыққа арналған Жолдауына қолдау.</w:t>
        <w:br/>
        <w:t>ста МӘ,НАЗАРБАЕВ</w:t>
        <w:br/>
        <w:t>з</w:t>
        <w:br/>
        <w:t>3646.</w:t>
        <w:br/>
        <w:t>3647.</w:t>
        <w:br/>
        <w:t>3648.</w:t>
        <w:br/>
        <w:t>3649.</w:t>
        <w:br/>
        <w:t>3650.</w:t>
        <w:br/>
        <w:t>3651.</w:t>
        <w:br/>
        <w:t>3652.</w:t>
        <w:br/>
        <w:t>3653.</w:t>
        <w:br/>
        <w:t>3654.</w:t>
        <w:br/>
        <w:t>Мелдеш Ғ. Келісімдердің келісті кезеңі // Жас алан.</w:t>
      </w:r>
    </w:p>
    <w:p>
      <w:r>
        <w:t>- 1996. - 18 мамыр. ҚР Президенті Н. Назарбаевтың</w:t>
        <w:br/>
        <w:t>Мәскеудің іскер топ өкілдерімен кездесуі туралы.</w:t>
        <w:br/>
        <w:t>Мелдеш Ғ. НАТО-ның жауы - террор! // Түркістан. -</w:t>
        <w:br/>
        <w:t>2002. - 28 қараша. (Ко48). - 1 6. (Прагада өткен НАТО</w:t>
        <w:br/>
        <w:t>мүшелері мемлекет басшыларының саммиті және</w:t>
        <w:br/>
        <w:t>Еуроатлантикалық серіктестік кеңесіне қатысушы - мем-</w:t>
        <w:br/>
        <w:t>лекет басшыларының сессиясы жайында).</w:t>
        <w:br/>
        <w:t>Мелдеш Ғ. Нұрсұлтан Назарбаев: «Қорқатын ешнәрсе</w:t>
        <w:br/>
        <w:t>де жоқ, мемлекеттің бағыты дұрыс» // Жас алаш. - 1997.</w:t>
        <w:br/>
        <w:t>- 8 ақпан. - 1,2 б. Президент саяси партиялардың,</w:t>
        <w:br/>
        <w:t>қоғамдық бірлестіктердің, ұлттық және мәдени орталық-</w:t>
        <w:br/>
        <w:t>тардың жетекшілерімен кездесті.</w:t>
        <w:br/>
        <w:t>Мелдеш Ғ Париж шақырады // Түркістан. - 2003. - 24 шілде.</w:t>
        <w:br/>
        <w:t>ҚР Президенті Н. Назарбаевтың Францияға сапарынан.</w:t>
        <w:br/>
        <w:t>Мелдеш Ғ., Тасболатова К. Көктөбенің алақанындағы</w:t>
        <w:br/>
        <w:t>Алматы күн сайын көріктеніп келеді // Түркістан.- 2005.</w:t>
        <w:br/>
        <w:t>- 8 қыркүйек (Хо 36). - 1,2 б. Елбасы Н. Назарбаевтың</w:t>
        <w:br/>
        <w:t>Алматы қаласына жұмыс сапарымен келуі туралы.</w:t>
        <w:br/>
        <w:t>Мелдешов Б. Референдум - демократияның маңызды</w:t>
        <w:br/>
        <w:t>институты / Әңг. Ә. Құланбай // Егемен Қазақстан. - 2010.</w:t>
        <w:br/>
        <w:t>- 31 желтоқсан (Хо 556 / 559). - 3 б.</w:t>
        <w:br/>
        <w:t>Мемлекет басшылары Н. Назарбаевты сайлаудағы</w:t>
        <w:br/>
        <w:t>жеңісімен құттықтады // Заң газеті. - 2005. -7 желтоқсан</w:t>
        <w:br/>
        <w:t>(Хо 163-164).- 1 6.</w:t>
        <w:br/>
        <w:t>Мемлекет басшысы «Назарбаев университетінің» сту-</w:t>
        <w:br/>
        <w:t>денттеріне дәріс оқыды // Қазақстан - “АМАМ. - 2010.</w:t>
        <w:br/>
        <w:t>-9 желтоқсан (Ко51).-2 6.</w:t>
        <w:br/>
        <w:t>Мемлекет басшысы интернет-конференция өткізеді //</w:t>
        <w:br/>
        <w:t>Президент және Халық. - 2007. - 1 маусым (Хе 22).- 16.</w:t>
        <w:br/>
        <w:t>Елбасы Н. Назарбаевтың «Қазақстан - энергия және</w:t>
        <w:br/>
        <w:t>инновациялар» тақырыбы бойынша интернет-конфе-</w:t>
        <w:br/>
        <w:t>ренция өткізетіндігі жөнінде.</w:t>
        <w:br/>
        <w:t>еғ&lt;ҢӘ. НАЗАРБАЕВ</w:t>
        <w:br/>
        <w:t>35</w:t>
        <w:br/>
        <w:t>БИОБИБЛИОГАФИЯ</w:t>
        <w:br/>
        <w:t>42</w:t>
        <w:br/>
        <w:t>3705.</w:t>
        <w:br/>
        <w:t>3706.</w:t>
        <w:br/>
        <w:t>3707.</w:t>
        <w:br/>
        <w:t>3708.</w:t>
        <w:br/>
        <w:t>3709.</w:t>
        <w:br/>
        <w:t>3710.</w:t>
        <w:br/>
        <w:t>3711.</w:t>
        <w:br/>
        <w:t>3712.</w:t>
      </w:r>
    </w:p>
    <w:p>
      <w:r>
        <w:t>3713.</w:t>
        <w:br/>
        <w:t>3714.</w:t>
        <w:br/>
        <w:t>3715.</w:t>
        <w:br/>
        <w:t>3716.</w:t>
        <w:br/>
        <w:t>Молдағалиев Тұманбай. Басқара бер жұртыңды, басқара</w:t>
        <w:br/>
        <w:t>бер: Өлең // Егемен Қазақстан. - 2010. - 28 желтоқсан</w:t>
        <w:br/>
        <w:t>(Ко 550 / 551).- 16.</w:t>
        <w:br/>
        <w:t>Молдағалиев Тұманбай. Жарасты тұлпарыңа ер-тұр-</w:t>
        <w:br/>
        <w:t>маның: Өлең // Егемен Қазақстан. - 2010. - 3 жедтоқсан</w:t>
        <w:br/>
        <w:t>(Хо 517 /518).- 16.</w:t>
        <w:br/>
        <w:t>Молдағалиев Тұманбай. Сенің жолың ұлы жол: Өлең //</w:t>
        <w:br/>
        <w:t>Жетісу.- 2011.- 1 қаңтар (Хо1).-36.</w:t>
        <w:br/>
        <w:t>Молдағаринов А. 366 күн: Президенттің жұмыс кестесі</w:t>
        <w:br/>
        <w:t>ІҒҒЕгемен Қазақстан. - 2005. - 14 қаңт. (Хо7).- 1,26.</w:t>
        <w:br/>
        <w:t>Молдағаринов А. Артта қалған айлар - атқарылған істер</w:t>
        <w:br/>
        <w:t>ІҒЕгемен Қазақстан. - 2001. - 17 шілде (Ко 148-149).-26б.</w:t>
        <w:br/>
        <w:t>Елбасы Нұрсұлтан Әбішұлы Назарбаевтың осы кезеңде</w:t>
        <w:br/>
        <w:t>атқарған басты жұмыстары жөнінде.</w:t>
        <w:br/>
        <w:t>Молдағаринова 3. Музей құнды жәдігерлерімен маңыз-</w:t>
        <w:br/>
        <w:t>ды // Мирас. -2009. - К03. - 51-54 б. Тұңғыш Президент</w:t>
        <w:br/>
        <w:t>музейінің жұмысы туралы.</w:t>
        <w:br/>
        <w:t>Молдажанов С. Қазақстан Президенті - Украина мақ-</w:t>
        <w:br/>
        <w:t>танышы // Алматы ақшамы. - 2003.-222 наурыз.-1 б. Дне-</w:t>
        <w:br/>
        <w:t>продзержинск қаласының металлургия училишесінің</w:t>
        <w:br/>
        <w:t>түлектері жайлы кітап шығарылмақ.</w:t>
        <w:br/>
        <w:t>Молдахметұлы Ж. «Ауыл» Елбасын қолдайды // Айқын.</w:t>
        <w:br/>
        <w:t>-2011. -20 қаңтар (Хо 10). 2 б.</w:t>
        <w:br/>
        <w:t>Молдахметұлы Ж. Елбасының қостомдық таңдамалысы</w:t>
        <w:br/>
        <w:t>таныстырылды // Айқын.- 2010.-1 қазан (Мо 181).-26.</w:t>
        <w:br/>
        <w:t>Молдахметұлы Ж. Ұлт көшбасшысын қолдаймыз! //</w:t>
        <w:br/>
        <w:t>Айқын. - 2011. - 12 қаңтар (Хо 4). - 2 6.</w:t>
        <w:br/>
        <w:t>Молотков Н. Шағын кәсіпкерлікке қамқорлық деп біле-</w:t>
        <w:br/>
        <w:t>міз // Егемен Қазақстан. - 2008. - 19 ақпан (Хо 44). - 2 б.</w:t>
        <w:br/>
        <w:t>ҚР Президенті Н.Ә. Назарбаевтың кезекті Жолдауы</w:t>
        <w:br/>
        <w:t>туралы.</w:t>
        <w:br/>
        <w:t>Момынбаев Б. Елбасымен- ертеңге // Егемен Қазақстан.</w:t>
        <w:br/>
        <w:t>-2011.- 1 ақпан (Хе31/32).-26.</w:t>
        <w:br/>
        <w:t>БИОБИБЛИОГАФИЯ</w:t>
        <w:br/>
        <w:t>3685.</w:t>
        <w:br/>
        <w:t>3686.</w:t>
        <w:br/>
        <w:t>3687.</w:t>
        <w:br/>
        <w:t>3688.</w:t>
      </w:r>
    </w:p>
    <w:p>
      <w:r>
        <w:t>3689.</w:t>
        <w:br/>
        <w:t>3690.</w:t>
        <w:br/>
        <w:t>3691.</w:t>
        <w:br/>
        <w:t>3692.</w:t>
        <w:br/>
        <w:t>3693.</w:t>
        <w:br/>
        <w:t>Мешітбайқызы С., Қабылбек Н. «Нұр Отан» өз таңдауын</w:t>
        <w:br/>
        <w:t>жасады // Қазақстан - “АМАМ.-2011.- 17 ақпан (Хә 7).</w:t>
        <w:br/>
        <w:t>-1,3 б.</w:t>
        <w:br/>
        <w:t>Министрліктің жағдайы алаңдатады: Қазақстан Респуб-</w:t>
        <w:br/>
        <w:t>ликасының Президенті Н. Назарбаевқа ашық хат Қазақ</w:t>
        <w:br/>
        <w:t>мәдениеті мен ғылымының өкілдері атынан // Жас Қазақ.</w:t>
        <w:br/>
        <w:t>- 2006. - 14 сәуір (Хо 14). - 1 6. Мәдениет және ақпарат</w:t>
        <w:br/>
        <w:t>министрлігінің басшысына байланысты.</w:t>
        <w:br/>
        <w:t>Миразова А. Болашақтың бағбаны // Дала мен қала.</w:t>
        <w:br/>
        <w:t>-2010.-20 қыркүйек (Хе 37). - 4-5 б.</w:t>
        <w:br/>
        <w:t>Мирзоев К. Отанымызды өркендету - ортақ міндет //</w:t>
        <w:br/>
        <w:t>Егемен Қазақстан. - 2011. - 15 ақпан (Ко 46 /47).-36.</w:t>
        <w:br/>
        <w:t>Мирзоев К. Төзімділікке сынақ /1 Етемен Қазақстан. -</w:t>
        <w:br/>
        <w:t>2009. - 1 сәуір (Хо 121).-26. ҚР Президентінің халыққа</w:t>
        <w:br/>
        <w:t>жолдаған Жолдауына орай.</w:t>
        <w:br/>
        <w:t>Мирзоев К.И. Біз дұрыс бағытты таңдадық /Н.Назар-</w:t>
        <w:br/>
        <w:t>баев - этносаралық және конфессияаралық келісімнің</w:t>
        <w:br/>
        <w:t>қазақстандық үлгісінің негізін қалаушы / Жалпы ред.</w:t>
        <w:br/>
        <w:t>басқарған Ж.Ә. Әлиев. - Алматы, 2006. - 97-104 6. ҚР</w:t>
        <w:br/>
        <w:t>Президенті туралы.</w:t>
        <w:br/>
        <w:t>Михеев С. Назарбаев сөзсіз жеңіске жетеді / Әңгімелескен</w:t>
        <w:br/>
        <w:t>И. Преображенский // Жас Қазақ. - 2005. - 24 маусым</w:t>
        <w:br/>
        <w:t>(Х925). -5 б. «Саяси технологиялар орталығының» ТМД</w:t>
        <w:br/>
        <w:t>елдері департаментінің жетекшісімен Қазақстанда бола-</w:t>
        <w:br/>
        <w:t>тын алдағы Президент сайлауы туралы сұхбат.</w:t>
        <w:br/>
        <w:t>Молдабаев Д. Президент назарында // Сақшы. - 2005.-</w:t>
        <w:br/>
        <w:t>15 сәуір (Хе 15). - 1-2 б. Елбасы Н. Назарбаев астаналық</w:t>
        <w:br/>
        <w:t>полицияның қызметіне көңілі толатынын жеткізді.</w:t>
        <w:br/>
        <w:t>Молдабек ШІ. Елбасы Оңтүстікке оң баға берді // Заман-</w:t>
        <w:br/>
        <w:t>Қазақстан.-2005.-9 қыркүйек (Хе 36). - 4-5 6. Қазақстан</w:t>
        <w:br/>
        <w:t>Республикасының Президенті Нұрсұлтан Әбішұлы</w:t>
        <w:br/>
        <w:t>Назарбаевтың жұмыс сапарымен Алматы қаласына</w:t>
        <w:br/>
        <w:t>келуі.</w:t>
        <w:br/>
        <w:t>3595.</w:t>
        <w:br/>
        <w:t>3596.</w:t>
        <w:br/>
        <w:t>3597.</w:t>
        <w:br/>
        <w:t>3598.</w:t>
        <w:br/>
        <w:t>3599.</w:t>
        <w:br/>
        <w:t>3600.</w:t>
      </w:r>
    </w:p>
    <w:p>
      <w:r>
        <w:t>3601.</w:t>
        <w:br/>
        <w:t>Мәмет С. Еуразиялық одақты құру идеясы іс жүзінде</w:t>
        <w:br/>
        <w:t>жұмыс істеп келеді // Егемен Қазақстан. - 2009. - 11</w:t>
        <w:br/>
        <w:t>наурыз (Хо 95 / 96). - 1,5 6. ҚР Президенті Нұрсұлтан</w:t>
        <w:br/>
        <w:t>Назарбаевтың қатысуымен Еуразия ұлттық ун-де</w:t>
        <w:br/>
        <w:t>Университеттердің Еуразиялық ассоциациясының ХІ</w:t>
        <w:br/>
        <w:t>сьезі болып өтті.</w:t>
        <w:br/>
        <w:t>Мәмет С. Жүз мыңнан аса қазақтың тілетін жеткізді</w:t>
        <w:br/>
        <w:t>/) Егемен Қазақстан. - 2003. - 20 мамыр (Хе 120). - 1 6.</w:t>
        <w:br/>
        <w:t>Елбасы Н. Назарбаевтың Моңғолияның Баян-Өлгий</w:t>
        <w:br/>
        <w:t>аймағының әкімі Б. Қабдыісләмұлымен әңгімесі жай-</w:t>
        <w:br/>
        <w:t>ында.</w:t>
        <w:br/>
        <w:t>Мәмет С. Қазақстанмен бірлікте жұмыс істемек // Егемен</w:t>
        <w:br/>
        <w:t>Қазақстан. - 2008. - 15 қазан (Ко 315).-1 б. ҚР Президенті</w:t>
        <w:br/>
        <w:t>Н.Назарбаев Бүкіләлемдік денсаулық сақтауұйымының</w:t>
        <w:br/>
        <w:t>бас директоры Маргарет Чен мен БҰҰ Балалар қорының</w:t>
        <w:br/>
        <w:t>атқарушы директоры Энн Венеманды қабылдады.</w:t>
        <w:br/>
        <w:t>Мәмет С. Қауіпсіздікке мән бермеу - нақты қатерді</w:t>
        <w:br/>
        <w:t>бағаламаумен тең // Егемен Қазақстан. - 2000.-25 ақпан.</w:t>
        <w:br/>
        <w:t>Ң., Назарбаевтың ЕҚЫҰ-ның Тұрақты кеңесінде жасаған</w:t>
        <w:br/>
        <w:t>баяндамасы туралы.</w:t>
        <w:br/>
        <w:t>Мәмет С. Кемелдену мұраға мұқият қараудан көрінеді //</w:t>
        <w:br/>
        <w:t>Егемен Қазақстан. - 2003. - 29 қараша (Хо 311-312). - 1,26.</w:t>
        <w:br/>
        <w:t>Астанада КР Ұлттық кеңесінің 3-мәжілісінде «Мәдени</w:t>
        <w:br/>
        <w:t>мұра» бағдарламасының жобасы талқыланып, Мемле-</w:t>
        <w:br/>
        <w:t>кет басшысы Н. Назарбаев кіріспе сөз сөйледі.</w:t>
        <w:br/>
        <w:t>Мәмет С. Көңілден шыққан көрсетілім // Егемен</w:t>
        <w:br/>
        <w:t>Қазақстан. - 2010. - 12 қараша (Хо 478 / 482). - 1 б.</w:t>
        <w:br/>
        <w:t>Мәмет С. Міндет айқын болса ақтайды // Егемен</w:t>
        <w:br/>
        <w:t>Қазақстан. - 1998. - 16 қаңтар. Президент Н. Назар-</w:t>
        <w:br/>
        <w:t>баевтың «Қазақстан-2030» атты Жолдауына орай</w:t>
        <w:br/>
        <w:t>Білім комитетіндегі орта, кәсіптік білім және тәрбие</w:t>
        <w:br/>
        <w:t>басқармасы тарапынан атқарылып жатқан жұмыстар</w:t>
        <w:br/>
        <w:t>туралы.</w:t>
        <w:br/>
        <w:t>Н.Ә. НАЗАРБАЕВ</w:t>
        <w:br/>
        <w:t>29</w:t>
        <w:br/>
        <w:t>БИОБИБЛИОГАФИЯ</w:t>
        <w:br/>
        <w:t>%2</w:t>
        <w:br/>
        <w:t>3617.</w:t>
        <w:br/>
        <w:t>3618.</w:t>
        <w:br/>
        <w:t>3619.</w:t>
        <w:br/>
        <w:t>3620.</w:t>
        <w:br/>
        <w:t>3621.</w:t>
        <w:br/>
        <w:t>3622.</w:t>
      </w:r>
    </w:p>
    <w:p>
      <w:r>
        <w:t>3623.</w:t>
        <w:br/>
        <w:t>3624.</w:t>
        <w:br/>
        <w:t>3625.</w:t>
        <w:br/>
        <w:t>Мәміле мен мәлімдеме: еліміздегі саяси партиялар</w:t>
        <w:br/>
        <w:t>елбасы өкілеттігін ұзартуға байланысты референдум</w:t>
        <w:br/>
        <w:t>өткізуге қатысты қандай ұстанымда болды? // Дала мен</w:t>
        <w:br/>
        <w:t>қала.- 2011.- 10 қаңтар (Ко1).-66.</w:t>
        <w:br/>
        <w:t>Мәндібайкеліні 3. Туырлықты қазақтың ту ұстары: Бата</w:t>
        <w:br/>
        <w:t>өлең // Жетісу. - 2006. - 17 қаңтар.- 1 6.</w:t>
        <w:br/>
        <w:t>Мәселе тек Президенттің саяси таңдауында референдум-</w:t>
        <w:br/>
        <w:t>мен қатар қандай шешімдер іске асырылады? / Әңг. А.</w:t>
        <w:br/>
        <w:t>Көшкенова // Айқын. - 2011.- 13 қаңтар (Хо 5). -56.</w:t>
        <w:br/>
        <w:t>Мәсімов Қ. «Назарбаев моделі»: жаңа мемлекеттілікті</w:t>
        <w:br/>
        <w:t>қалыптастырудан оны жан-жақты жетілдіруге және ХХІ</w:t>
        <w:br/>
        <w:t>ғасырда Қазақстанның гүлденуі мен тұрақты үдерісін</w:t>
        <w:br/>
        <w:t>қамтамасыз етуге дейін // Голос - Әділет. - 2007. -</w:t>
        <w:br/>
        <w:t>желтоқсан (Ко 49 / 50). - 3 6. Алматы қаласындағы Хо 90</w:t>
        <w:br/>
        <w:t>физика-математика лицейі туралы.</w:t>
        <w:br/>
        <w:t>Мәсімов К.«Назарбаевтың нұсқасы»: Жаңамемлекеттілікті</w:t>
        <w:br/>
        <w:t>қалыптастырудан ХХІ ғасырда Қазақстанды жан-жақты</w:t>
        <w:br/>
        <w:t>жаңарту және оның тұрлаулы прогресі мен көркеюін</w:t>
        <w:br/>
        <w:t>қамтамасыз ету жолында // Астана хабары. - 2007. -</w:t>
        <w:br/>
        <w:t>13 желтоқсан (Мо 210 / 211). - 1,3 б.; Алматы ақшамы.</w:t>
        <w:br/>
        <w:t>- 2007. - 15 желтоқсан (Хо 151 / 152).- 1,36.</w:t>
        <w:br/>
        <w:t>Мәсімов К. Назарбаев моделі: жаһандық сынаққа төтеп</w:t>
        <w:br/>
        <w:t>берді // Егемен Қазақстан. - 2008. -5 шілде (Хо 204 / 205).</w:t>
        <w:br/>
        <w:t>-1,36.</w:t>
        <w:br/>
        <w:t>Мәскеуде Қазақстан басшысы туралы жаңа кітап жарық</w:t>
        <w:br/>
        <w:t>көрді // Қазақстан -"АМАМ.--2010.-16 желтоқсан (Хо52).-26.</w:t>
        <w:br/>
        <w:t>Мәскеуде маңызды кездесу өтеді / Дайындаған Б. Бей-</w:t>
        <w:br/>
        <w:t>сенұлы // Айқын. - 2010. -7 желтоқсан (Ко 227).-36.</w:t>
        <w:br/>
        <w:t>Мәскеуде өткен бейресми кездесу // Егемен Қазақстан. -</w:t>
        <w:br/>
        <w:t>2004. -6 шілде (Хо170).-1 6. Елбасы Н. Назарбаев Прези-</w:t>
        <w:br/>
        <w:t>дент В. Путиннің шақыруымен 3 шілдеде Мәскеуде өткен</w:t>
        <w:br/>
        <w:t>ТМД мемлекеттері басшыларының бейресми кездесуіне</w:t>
        <w:br/>
        <w:t>қатысты.</w:t>
        <w:br/>
        <w:t>БИОБИБЛИОГАФИЯ</w:t>
        <w:br/>
        <w:t>30</w:t>
        <w:br/>
        <w:t>3602.</w:t>
        <w:br/>
        <w:t>3603.</w:t>
        <w:br/>
        <w:t>3604.</w:t>
        <w:br/>
        <w:t>3605.</w:t>
        <w:br/>
        <w:t>3606.</w:t>
        <w:br/>
        <w:t>3607.</w:t>
      </w:r>
    </w:p>
    <w:p>
      <w:r>
        <w:t>3608.</w:t>
        <w:br/>
        <w:t>Мәмет С. Наурыз- көктем мен жаңаруды айшықтайтын</w:t>
        <w:br/>
        <w:t>мерейі тасыған ұлы мейрам /І Егемен Қазақстан. - 2005.</w:t>
        <w:br/>
        <w:t>- 24 наурыз (Хе 59). - 1,3 б. Астана қаласында «Думан»</w:t>
        <w:br/>
        <w:t>ойын-сауық орталығында Президент Н. Назарбаевтың</w:t>
        <w:br/>
        <w:t>қазақстандықтарды Наурыз мерекесімен құттықтауы</w:t>
        <w:br/>
        <w:t>туралы.</w:t>
        <w:br/>
        <w:t>Мәмет С. Нұрсұлтан Назарбаев: «Жаңа өмірге терең</w:t>
        <w:br/>
        <w:t>біліммен, нық сеніммен барыңдар!» // Егемен Қазақстан.</w:t>
        <w:br/>
        <w:t>- 1996- 16 сәуір. Президенттің Алматы қаласында</w:t>
        <w:br/>
        <w:t>Қазақ мемлекеттік сәулет-құрылыс академиясының</w:t>
        <w:br/>
        <w:t>студенттерімен кездесуі туралы.</w:t>
        <w:br/>
        <w:t>Мәмет С. Нұрсұлтан Назарбаев: Біз жеңімпаз ұрпақтың</w:t>
        <w:br/>
        <w:t>жалғасымыз // Егемен Қазақстан. - 2003. - 13 мамыр.</w:t>
        <w:br/>
        <w:t>Елбасы 9 мамыр күні Ұлы Жеңістің 58 жылдығы</w:t>
        <w:br/>
        <w:t>құрметіне орай елордадағы Отан-Ана ескерткішіне</w:t>
        <w:br/>
        <w:t>гүлшоқтарын қойып, жауынгерлер рухына тағзым етті,</w:t>
        <w:br/>
        <w:t>МәметС. Өмір- мүмкіндіктер кезеңі // Егемен Қазақстан.</w:t>
        <w:br/>
        <w:t>- 2000. - 6 қазан. Президент Н. Назарбаев «Болашақ»</w:t>
        <w:br/>
        <w:t>бағдарламасы бойынша шетелдерден жоғары білім алып</w:t>
        <w:br/>
        <w:t>келген42 түлекпен кездесіп, пікір алмасқандығы турады.</w:t>
        <w:br/>
        <w:t>Мәмет С. Студенттік өмірден - мемлекеттік қызметке</w:t>
        <w:br/>
        <w:t>1 Егемен Қазақстан. - 2001. - 19 қазан (Хо 234-235). -</w:t>
        <w:br/>
        <w:t>1 6. Елбасы Н. Назарбаевтың мемлекеттік қызметке</w:t>
        <w:br/>
        <w:t>қабылданған жастармен кездесуі туралы.</w:t>
        <w:br/>
        <w:t>Мәмет С. Тіл табысу - тіршілік тұтқасы // Егемен</w:t>
        <w:br/>
        <w:t>Қазақстан. - 2000. - 7 наурыз. ҚР Президенті Н. Назар-</w:t>
        <w:br/>
        <w:t>баевтың Австрияның астанасы Венада өткен ЕҚЫҰ-ның</w:t>
        <w:br/>
        <w:t>Тұрақты кеңесінің отырысында жасаған баяндамасы</w:t>
        <w:br/>
        <w:t>туралы.</w:t>
        <w:br/>
        <w:t>Мәмет С. Тони Блэр Назарбаевтан бата сұрады // Егемен</w:t>
        <w:br/>
        <w:t>Қазақстан.- 2000. - 25 қараша. Ұлыбритания үкіметінің</w:t>
        <w:br/>
        <w:t>басшысы Тони Блэрдің ҚР Президенті Н. Назарбаевтан</w:t>
        <w:br/>
        <w:t>әзінің алты айлық сәбиіне бата сұрағандығы туралы.</w:t>
        <w:br/>
        <w:t>3626.</w:t>
        <w:br/>
        <w:t>3627.</w:t>
        <w:br/>
        <w:t>3628.</w:t>
        <w:br/>
        <w:t>3629.</w:t>
        <w:br/>
        <w:t>3630.</w:t>
        <w:br/>
        <w:t>3631.</w:t>
        <w:br/>
        <w:t>3632.</w:t>
        <w:br/>
        <w:t>3633.</w:t>
        <w:br/>
        <w:t>3634.</w:t>
        <w:br/>
        <w:t>3635.</w:t>
        <w:br/>
        <w:t>Мәскеудегі кездесу // Президент және Халық.-2010.-19</w:t>
      </w:r>
    </w:p>
    <w:p>
      <w:r>
        <w:t>ақпан(Х908).-16. ҚРПІрезиденті Нұрсұлтан Назарбаев</w:t>
        <w:br/>
        <w:t>14ақпанда жұмыс сапарымен Мәскеу қаласында болды.</w:t>
        <w:br/>
        <w:t>Мәтқалиұлы С. Кәсіпкерлік - кемел келешек кепілі //</w:t>
        <w:br/>
        <w:t>Алтын орда.- 2010.-7-13 қазан (Хо40). - 4 б.</w:t>
        <w:br/>
        <w:t>Мәуленқұлов Ж. Әлеумет мемлекет қорғауына мұқтаж</w:t>
        <w:br/>
        <w:t>/І Егемен Қазақстан. - 2008.- 2 тамыз (Чо 234 /235).-26.</w:t>
        <w:br/>
        <w:t>ҚР Президентінің биылғы халыққа Жолдауы туралы.</w:t>
        <w:br/>
        <w:t>Мәуленұлы Ж. Нұрсұлтан Назарбаев: Денсаулық сақтау</w:t>
        <w:br/>
        <w:t>жүйеміз қазіргі талаптарға сай емес // Қазақ.-2008.-18</w:t>
        <w:br/>
        <w:t>сәуір (Хо16). - 5 б. Облыс әкімдерінің денсаулық сақтау</w:t>
        <w:br/>
        <w:t>саласы бойынша берген есептері.</w:t>
        <w:br/>
        <w:t>Медетбек Т. Ер жігіттің ішінде ат басындай шер өсер</w:t>
        <w:br/>
        <w:t>/І.ШЙ Егемен Қазақстан. - 2005. - 14 желтоқсан (Ха 280). -3</w:t>
        <w:br/>
        <w:t>б. Мемлекет басшысы Н. Назарбаев жалпы ішкі саясат</w:t>
        <w:br/>
        <w:t>туралы.</w:t>
        <w:br/>
        <w:t>Медеубекұлы С. «Еңсесін тік ұстап, елдігін танытқан</w:t>
        <w:br/>
        <w:t>жұртыма ризамын...», - деді Қазақстан Президенті</w:t>
        <w:br/>
        <w:t>Н.Назарбаев облысымыздың алыс аудандарын аралаған</w:t>
        <w:br/>
        <w:t>сапарында // Жетісу. - 1992. - 11 тамыз.</w:t>
        <w:br/>
        <w:t>Медеуов Ә. Әкеге де, анаға да тартқан ұл; Жерде де жұ-</w:t>
        <w:br/>
        <w:t>мыс көп екен // Ана тілі. - 2000. - 22 наурыз (Коб).-6 6.;</w:t>
        <w:br/>
        <w:t>Жетісу. - 2000. - 8 шілде. Елбасы Н. Назарбаев туралы</w:t>
        <w:br/>
        <w:t>әңгімелер.</w:t>
        <w:br/>
        <w:t>Медеуов Е. Жастарға бағдар беретін еңбек // Жетісу.</w:t>
        <w:br/>
        <w:t>- 2007. - 6 қаңтар. - 3 6. Елбасының жастарға арнаған</w:t>
        <w:br/>
        <w:t>«Қазақстан жолы» кітабы жайында.</w:t>
        <w:br/>
        <w:t>Медеуов Е. Табиғаты ерек туынды // Жетісу. - 2003. -</w:t>
        <w:br/>
        <w:t>29 наурыз. - 3 б. Елбасы Н. Назарбаевтың «Сындарлы</w:t>
        <w:br/>
        <w:t>он жыл» кітабын оқығаннан кейін туған ойтолғам.</w:t>
        <w:br/>
        <w:t>Мей-Ами И. Назарбаев - алдына нақты мақсат қойып,</w:t>
        <w:br/>
        <w:t>халқының игілігі үшін табандылықпен жұмыс істейтін</w:t>
        <w:br/>
        <w:t>қайраткер / Әңг. А. Көшкенова // Айқын. -2010.-26 маусым.</w:t>
        <w:br/>
        <w:t>2: ҢӘӘ.НАЗАРБАЕВ</w:t>
        <w:br/>
        <w:t>33</w:t>
        <w:br/>
        <w:t>БИОБИБЛИОГАФИЯ</w:t>
        <w:br/>
        <w:t>4%</w:t>
        <w:br/>
        <w:t>3743. Мүсіреп Ғ. Нева жағалауындағы салтанат // Егемен</w:t>
        <w:br/>
        <w:t>Қазақстан. - 2003. - 31 мамыр (Ко 134). - 1 б. Санкт-</w:t>
        <w:br/>
        <w:t>Петербург қаласының 300 жылдығына арналған салта-</w:t>
        <w:br/>
        <w:t>натты шараларға Елбасы Н. Назарбаев бастаған еліміздің</w:t>
        <w:br/>
        <w:t>делегациясы қатысты.</w:t>
        <w:br/>
        <w:t>3744. Мүсіреп Ғ. Нұрсұлтан Назарбаев: Ғаламдық қауіпсіздік</w:t>
        <w:br/>
        <w:t>- бүкіл әлем елдерінің міндеті |! Егемен Қазақстан. -</w:t>
        <w:br/>
        <w:t>1999. - 19 қараша. Қазақстан басшысының Стамбұлдағы</w:t>
        <w:br/>
        <w:t>басқосуда жасаған баяндамасы жайында.</w:t>
        <w:br/>
        <w:t>3745. Мүсіреп Ғ. Нұрсұлтан Назарбаев: Ғаламдық қауіпсіздік</w:t>
        <w:br/>
        <w:t>- бүкіл әлем елдерінің міндеті // Егемен Қазақстан. -</w:t>
        <w:br/>
        <w:t>1999. - 19 қараша. Қазақстан басшысының Стамбұлдағы</w:t>
        <w:br/>
        <w:t>басқосуда жасаған баяндамасы жайында.</w:t>
      </w:r>
    </w:p>
    <w:p>
      <w:r>
        <w:t>3746. Мүсіреп Ғ. Пайым мен парасат: Президент пен Парла-</w:t>
        <w:br/>
        <w:t>менттің түсіністігіне арқау болды /1 Егемен Қазақстан.-</w:t>
        <w:br/>
        <w:t>1998.-8 қазан. ҚР Парламенті палаталарының бірлескен</w:t>
        <w:br/>
        <w:t>отырысы туралы.</w:t>
        <w:br/>
        <w:t>3747. Мүсіреп Ғ. Парламент сайлауы ойдағыдай өтетін болады</w:t>
        <w:br/>
        <w:t>1) Егемен Қазақстан. - 1995. - 7 желтоқсан. Президент</w:t>
        <w:br/>
        <w:t>Н. Назарбаевтың Қазақстан Республикасы Парламен-</w:t>
        <w:br/>
        <w:t>тінің сайлау барысын қадағалауға келген шетелдік бай-</w:t>
        <w:br/>
        <w:t>қаушылармен және Алматыда тіркелген елшіліктердің</w:t>
        <w:br/>
        <w:t>өкілдерімен кездесуінен.</w:t>
        <w:br/>
        <w:t>3748. Мүсіреп Ғ. Саяси тұрақтылық - мемлекет өркендеуінің</w:t>
        <w:br/>
        <w:t>кепілі // Егемен Қазақстан. - 1995. - 18 ақпан. ҚР</w:t>
        <w:br/>
        <w:t>Президенті Н. Назарбаевтың ұлттық-мәдени орталық</w:t>
        <w:br/>
        <w:t>басшыларымен кездесуінен.</w:t>
        <w:br/>
        <w:t>3749. Мүсіреп Ғ. Тағдыры ұқсас елдердің туыстасуы оңай //</w:t>
        <w:br/>
        <w:t>Егемен Қазақстан. - 2001. - 20 шілде (Хо 151-152). - 1 6.</w:t>
        <w:br/>
        <w:t>Елбасы Н. Назарбаевтың Хорватия Республикасына</w:t>
        <w:br/>
        <w:t>сапары туралы.</w:t>
        <w:br/>
        <w:t>3750. Мүсіреп Ғ. Тәуелсіздік. Түркістан. Тұңғыш Президент</w:t>
        <w:br/>
        <w:t>// Егемен Қазақстан. - 2000. - 20 қазан. ҚР Президенті</w:t>
        <w:br/>
        <w:t>3663.</w:t>
        <w:br/>
        <w:t>3664.</w:t>
        <w:br/>
        <w:t>3665.</w:t>
        <w:br/>
        <w:t>3666.</w:t>
        <w:br/>
        <w:t>3667.</w:t>
        <w:br/>
        <w:t>3668.</w:t>
        <w:br/>
        <w:t>Мемлекет қауіпсіздігіне оның әр азаматы мүдделі /</w:t>
        <w:br/>
        <w:t>Газетке дайындаған Н. Мыңбай // Егемен Қазақстан.</w:t>
        <w:br/>
        <w:t>- 2000. - 21 қаңтар. ҚР Президентінің Қазақстан</w:t>
        <w:br/>
        <w:t>халқына Жолдауына орай «Еліміздің тұрақтылығы мен</w:t>
        <w:br/>
        <w:t>қауіпсіздігі жаңа жүзжылдықта» атты дөңгелек үстел</w:t>
        <w:br/>
        <w:t>басындағы пікір алмасу.</w:t>
        <w:br/>
        <w:t>Мемлекет кәсіпкерлікке ден қойды // Жетісу.-2010.-2 нау-</w:t>
        <w:br/>
        <w:t>рыз (У29).-16.Елбасы Н.Ә.Назарбаевтың төрағалығымен</w:t>
        <w:br/>
        <w:t>Ақордада Кәсіпкерлер кеңесінің мәжілісі болып өтті.</w:t>
        <w:br/>
        <w:t>Мемлекет өмірінің жылнамасы // Егемен Қазақстан. -</w:t>
        <w:br/>
        <w:t>2000. - 25 сәуір; Қазақстан сарбазы. - 2000. - 16 мамыр</w:t>
        <w:br/>
        <w:t>(0 37). - 6 б. «Елорда» баспасынан В. Шепель мен</w:t>
        <w:br/>
        <w:t>М. Қасымбековтердің авторлығымен жарыққа шыққан</w:t>
        <w:br/>
        <w:t>«Қазақстан Республикасының тұңғыш Президенті</w:t>
        <w:br/>
        <w:t>Нұрсұлтан Назарбаев: Қызмет жылнамасы (01.07.1992-</w:t>
        <w:br/>
        <w:t>01.01.2000)» атты кітабы туралы.</w:t>
        <w:br/>
        <w:t>Мемлекет пен халықты ұлттық мүдде тұрғысынан</w:t>
        <w:br/>
        <w:t>ұйыстыру- ұлы міндет // Үкімет бюллетені - Правитель-</w:t>
        <w:br/>
        <w:t>ственный бюллетень. - 2008. - Хо3.-55-63 б. Қазақстан</w:t>
        <w:br/>
        <w:t>Республикасының Президенті Нұрсұлтан Әбішұлы</w:t>
        <w:br/>
        <w:t>Назарбаевтың қатысуымен өткен «Елдің бәсекеге</w:t>
      </w:r>
    </w:p>
    <w:p>
      <w:r>
        <w:t>қабілеттілігін арттырудағы мемлекеттік қызметтің рөлі»</w:t>
        <w:br/>
        <w:t>атты ғылыми конференция жайында.</w:t>
        <w:br/>
        <w:t>Мемлекеттік басқару жаңартылады! // Президент және</w:t>
        <w:br/>
        <w:t>Халық.-2006.-8 қыркүйек (Хе 36). - 1-2 б. Мемлекет бас-</w:t>
        <w:br/>
        <w:t>шысы Н.Ә.Назарбаев ҚР Парламентінің 3-сессиясының</w:t>
        <w:br/>
        <w:t>ашылу салтанатында сөйлеген сөзінде корпоративтік</w:t>
        <w:br/>
        <w:t>басқару, ашықтық және қоғам алдында есеп беру</w:t>
        <w:br/>
        <w:t>қағидаттарының негізінде әкімшілік реформаның басым</w:t>
        <w:br/>
        <w:t>бағыттарын нақтылап берді.</w:t>
        <w:br/>
        <w:t>Мемлекеттік қызметкерлер ант берді // Президент және</w:t>
        <w:br/>
        <w:t>Халық.-2007. -9 ақпан (Хо 6). -2 6. Мемлекет басшысы</w:t>
        <w:br/>
        <w:t>Н. Назарбаев бірқатар саяси мемлекеттік қызметкер-</w:t>
        <w:br/>
        <w:t>дердің Қазақстан халқына ант беру рәсіміне қатысты.</w:t>
        <w:br/>
        <w:t>Н.Ә. НАЗАРБАЕВ</w:t>
        <w:br/>
        <w:t>37</w:t>
        <w:br/>
        <w:t>3694.</w:t>
        <w:br/>
        <w:t>3695.</w:t>
        <w:br/>
        <w:t>3696.</w:t>
        <w:br/>
        <w:t>3697.</w:t>
        <w:br/>
        <w:t>3698.</w:t>
        <w:br/>
        <w:t>3699.</w:t>
        <w:br/>
        <w:t>3700.</w:t>
        <w:br/>
        <w:t>3701.</w:t>
        <w:br/>
        <w:t>3702.</w:t>
        <w:br/>
        <w:t>3703.</w:t>
        <w:br/>
        <w:t>3704.</w:t>
        <w:br/>
        <w:t>Молдабек Ш. Оңтүстікте оң өзгерістер көп // Заман-</w:t>
        <w:br/>
        <w:t>Қазақстан. - 2003. - 24 қазан (Хо 43). - 1,3 б. Президент</w:t>
        <w:br/>
        <w:t>Н.Назарбаевтың Оңтүстік Қазақстанға сапары жайында.</w:t>
        <w:br/>
        <w:t>Молдабеков Ж. Батыл бағдарламаға жалпыұлттық</w:t>
        <w:br/>
        <w:t>қолдау // Егемен Қазақстан. - 1998. - 6 қазан. Прези-</w:t>
        <w:br/>
        <w:t>дент Н.Назарбаевтың 1998 жылдың 30 қыркүйегіндегі</w:t>
        <w:br/>
        <w:t>Қазақстан халқына Жолдауы туралы.</w:t>
        <w:br/>
        <w:t>Молдабеков Ж. Қазақстандық даму: Оның әлеуметтік</w:t>
        <w:br/>
        <w:t>және мәдени-гуманитарлық өлшемдері // Егемен</w:t>
        <w:br/>
        <w:t>Қазақстан. - 2009. - 25 наурыз (Хо 112 / 113).- 26. ҚР</w:t>
        <w:br/>
        <w:t>Президентінің халыққа Жолдауы, қаржы дағдарысы</w:t>
        <w:br/>
        <w:t>жайында.</w:t>
        <w:br/>
        <w:t>Молдабеков Ж. Рухани жаңарудың өзегі // Егемен</w:t>
        <w:br/>
        <w:t>Қазақстан.- 1998.-7 қаңтар. Президент Н. Назарбаевтың</w:t>
        <w:br/>
        <w:t>«Қазақстан-2030» атты Жолдауы туралы.</w:t>
        <w:br/>
        <w:t>Молдағалиев Т. Аспанда жазылған өлең // Егемен</w:t>
        <w:br/>
        <w:t>Қазақстан.- 1998.-7 қараша. Қазақстан Республикасының</w:t>
      </w:r>
    </w:p>
    <w:p>
      <w:r>
        <w:t>Президенті Нұрсұлтан Әбішұлы Назарбаевтың «Елім</w:t>
        <w:br/>
        <w:t>менің» атты өлеңі туралы.</w:t>
        <w:br/>
        <w:t>Молдағалиев Т. Ел үшін: Өлең // Жетісу. - 2005. -</w:t>
        <w:br/>
        <w:t>13 тамыз.- 3 б. Президент Н. Назарбаевқа арналған.</w:t>
        <w:br/>
        <w:t>Молдағалиев Т. Есіл ер: Өлең // Парасат. - 2000. - Хо6.-</w:t>
        <w:br/>
        <w:t>13 6. Президент Н. Назарбаевқа арналған.</w:t>
        <w:br/>
        <w:t>Молдағалиев Т. Жұлдызыңды биіктен тағы көрдім: Өлең</w:t>
        <w:br/>
        <w:t>11 Егемен Қазақстан. - 2005. - 6 желтоқсан (Ко 273 / 274).</w:t>
        <w:br/>
        <w:t>-16.; Орал өңірі. - 2005. -1 желтоқсан. - 1 б.</w:t>
        <w:br/>
        <w:t>Молдағалиев Т. Сағыныш екен сол бір кезең... // Зерде.</w:t>
        <w:br/>
        <w:t>- 1996. - Ко5.-8-9 б. Н.Ә. Назарбаев туралы естелік.</w:t>
        <w:br/>
        <w:t>Молдағалиев Т. Сенің туған күніңде: Өлең // Еге-</w:t>
        <w:br/>
        <w:t>мен Қазақстан. - 2009. - 6 шілде (Хе 231 / 232). - 1 6. |</w:t>
        <w:br/>
        <w:t>Н.Ә.Назарбаевқа арналған.</w:t>
        <w:br/>
        <w:t>Молдағалиев Т. Сөзіңе басын изеп ел тұрады: Өлең //</w:t>
        <w:br/>
        <w:t>Егемен Қазақстан. - 2005. - 16 тамыз (Хо 184 / 188).- 1 6.</w:t>
        <w:br/>
        <w:t>1-2)</w:t>
        <w:br/>
        <w:t>ш</w:t>
        <w:br/>
        <w:t>8</w:t>
        <w:br/>
        <w:t>%</w:t>
        <w:br/>
        <w:t>8</w:t>
        <w:br/>
        <w:t>Е</w:t>
        <w:br/>
        <w:t>Ф.</w:t>
        <w:br/>
        <w:t>4</w:t>
        <w:br/>
        <w:t>БИОБИБЛИОГАФИЯ</w:t>
        <w:br/>
        <w:t>3636.</w:t>
        <w:br/>
        <w:t>3637.</w:t>
        <w:br/>
        <w:t>3638.</w:t>
        <w:br/>
        <w:t>3639.</w:t>
        <w:br/>
        <w:t>3640.</w:t>
        <w:br/>
        <w:t>3641.</w:t>
        <w:br/>
        <w:t>3642.</w:t>
        <w:br/>
        <w:t>3643.</w:t>
        <w:br/>
        <w:t>3644.</w:t>
        <w:br/>
        <w:t>3645.</w:t>
        <w:br/>
        <w:t>Мейманына мейірімін тәккен қазақтай халық жоқ»</w:t>
        <w:br/>
        <w:t>Айқын.- 2010. --19 қаңтар (Хо 6). - 1 6. Елбасы Н. Назар-</w:t>
        <w:br/>
        <w:t>баев Орыс правосдавие шіркеуінің ең жоғары орденімен</w:t>
        <w:br/>
        <w:t>марапатталды.</w:t>
        <w:br/>
        <w:t>Мекей Б. Орталық Қазақстан - өндіріс көрігі // Егемен</w:t>
        <w:br/>
        <w:t>Қазақстан. - 1996. - 7 қыркүйек. Қазақстан Президенті</w:t>
        <w:br/>
        <w:t>Н. Назарбаевтың Қарағанды облысына сапарынан.</w:t>
        <w:br/>
        <w:t>Мекей Б. Өндірісті Қарағандының қолдауы еңбек жолын</w:t>
      </w:r>
    </w:p>
    <w:p>
      <w:r>
        <w:t>осында бастаған Н.Ә. Назарбаевқа айрықша қымбат //</w:t>
        <w:br/>
        <w:t>Егемен Қазақстан. - 1991. - 27 қараша.</w:t>
        <w:br/>
        <w:t>Мекей Б. Сапар әуежайдан басталды // Егемен Қазақстан.</w:t>
        <w:br/>
        <w:t>-1996.-6 қыркүйек. Қазақстан Республикасының Прези-</w:t>
        <w:br/>
        <w:t>денті Нұрсұлтан Назарбаевтың Қарағанды қаласына</w:t>
        <w:br/>
        <w:t>сапары туралы.</w:t>
        <w:br/>
        <w:t>Мәкенәлиев Ж. Ел қамын ойлаған ер: Өлең // Сыр бойы.</w:t>
        <w:br/>
        <w:t>-2006.-4 наурыз.--2 6. ҚР Президенті Н.Ә. Назарбаевқа</w:t>
        <w:br/>
        <w:t>арналған.</w:t>
        <w:br/>
        <w:t>Мелдеш Ғ. «Ел жаңарудың жаңа сатысында»: «Отанның»</w:t>
        <w:br/>
        <w:t>таңдауы Назарбаев! // Түркістан. - 2005. - 15 қыркүйек.</w:t>
        <w:br/>
        <w:t>Мелдеш”. Боламыз десек-боламыз! // Жасалаш.-1997.-</w:t>
        <w:br/>
        <w:t>13 қараша. Президент Н. Назарбаевтың «Қазақстан-2030»</w:t>
        <w:br/>
        <w:t>атты Жолдауы туралы.</w:t>
        <w:br/>
        <w:t>Мелдеш Ғ. Дәстүрі ұқсас елдер // Жас алаш.- 1998. -14</w:t>
        <w:br/>
        <w:t>наурыз. Моңғолияның Президенті Н. Багабанди мен</w:t>
        <w:br/>
        <w:t>Елбасымыз Н. Назарбаевтың келіссөзінен.</w:t>
        <w:br/>
        <w:t>Мелдеш Ғ. Елбасының Қытай сапары Ялта саммитіне</w:t>
        <w:br/>
        <w:t>ұласты // Түркістан. - 2004. - 27 мамыр. ҚР Президенті</w:t>
        <w:br/>
        <w:t>Н.Ә. Назарбаевтың Қытай Халық Республикасына</w:t>
        <w:br/>
        <w:t>сапары.</w:t>
        <w:br/>
        <w:t>Мелдеш. Жанжалдың алдын қалай алсақ?.. // Түркістан.</w:t>
        <w:br/>
        <w:t>- 2000. - 8 қыркүйек. Президент Н. Назарбаевтың БҰҰ</w:t>
        <w:br/>
        <w:t>Бас Ассамблеясының 55 мерекелік сессиясында сөйлеген</w:t>
        <w:br/>
        <w:t>сөзі туралы.</w:t>
        <w:br/>
        <w:t>3676.</w:t>
        <w:br/>
        <w:t>3677.</w:t>
        <w:br/>
        <w:t>3678.</w:t>
        <w:br/>
        <w:t>3679.</w:t>
        <w:br/>
        <w:t>3680.</w:t>
        <w:br/>
        <w:t>3685.</w:t>
        <w:br/>
        <w:t>3682.</w:t>
        <w:br/>
        <w:t>3683.</w:t>
        <w:br/>
        <w:t>3684.</w:t>
        <w:br/>
        <w:t>Меңдеке Ә. Ататүрік туса да, атақазақ әлі туған жоқ //</w:t>
        <w:br/>
        <w:t>Жас Алаш.- 2010. -1 маусым (0 43).- 1,56.</w:t>
        <w:br/>
        <w:t>Меңдіғалиев Қ. Гете елінде Қазақстан жылы ашылды</w:t>
        <w:br/>
        <w:t>/І. Алаш айнасы. - 2009. - 4 ақпан (Хо 6). - 1-2 6. Елбасы</w:t>
        <w:br/>
        <w:t>бастаған Қазақстан делегациясының Германияға жұмыс</w:t>
        <w:br/>
        <w:t>сапары.</w:t>
        <w:br/>
        <w:t>Менің Қазақстаным // Страна и мир.-2007.-8 июня (Хо 23).</w:t>
        <w:br/>
        <w:t>-С.1-2,12-13.</w:t>
        <w:br/>
        <w:t>Менің Президентім // Парасат. - 2005.- Хо 10.-2-116.</w:t>
      </w:r>
    </w:p>
    <w:p>
      <w:r>
        <w:t>Нұрсұлтан Әбішұлы Назарбаев туралы пікірлер. Авт.:</w:t>
        <w:br/>
        <w:t>Ә. Нұршайықов, Ә. Қайдар, Т. Кәкішев, Т. Шарманов,</w:t>
        <w:br/>
        <w:t>Ә.Тарази, Г. Бельгер, Ә.Тәтіғұлов, Р. Андриасян, Ғ. Қабыш-</w:t>
        <w:br/>
        <w:t>ұлы, С. Иманасов, Ә. Ғали.</w:t>
        <w:br/>
        <w:t>Менменшііл әкім елдің еңсесін түсіріп барады: Қазақстан</w:t>
        <w:br/>
        <w:t>Республикасы Президенті Н.Ә. Назарбаевтың назарына! /</w:t>
        <w:br/>
        <w:t>Е. Исаев, Т. Жұмашев, Н. Оспанов, т.б. // Жас алаш. - 2008.</w:t>
        <w:br/>
        <w:t>-29 қазан(Х0286).-1,26. Арал ауданына әкім Н.Т. Мұсабаев</w:t>
        <w:br/>
        <w:t>келгелі елде парақорлық пен сыбайластық және рушыл-</w:t>
        <w:br/>
        <w:t>дық жайлады.</w:t>
        <w:br/>
        <w:t>Мерзадинов Е. Жаңа жауапкершілік жүктейді // Алматы</w:t>
        <w:br/>
        <w:t>ақшамы.-1997.--17 қараша. Президент Н. Назарбаевтың</w:t>
        <w:br/>
        <w:t>«Қазақстан-2030» атты Жолдауына орай прокуратура</w:t>
        <w:br/>
        <w:t>органдарының қызметі туралы.</w:t>
        <w:br/>
        <w:t>Мерқұрман Ғ. Саясат сахнасындағы соны іздер // Нұр-</w:t>
        <w:br/>
        <w:t>Астана. - 2010. - 30 желтоқсан (Хо 52). -4 б.</w:t>
        <w:br/>
        <w:t>Мефодий. Президент Н.Ә.Назарбаев және Қазақстандағы</w:t>
        <w:br/>
        <w:t>конфессияаралық диалог//Н. Назарбаев - этносаралық</w:t>
        <w:br/>
        <w:t>және конфессияаралық келісімнің қазақстандық үлгі-</w:t>
        <w:br/>
        <w:t>сінің негізін қалаушы / Жалпы редакциясын басқарған</w:t>
        <w:br/>
        <w:t>Ж.Ә. Әлиев.- Алматы, 2006. - 85-96 б.</w:t>
        <w:br/>
        <w:t>Мешітбаева С. Біз Елбасын мақтамайық, асындай Елба-</w:t>
        <w:br/>
        <w:t>сымыз бар деп мақтанайық, ағайын! // Қазақстан -</w:t>
        <w:br/>
        <w:t>?АМАМ.-2010.-9 желтоқсан (Х051).-1,36.</w:t>
        <w:br/>
        <w:t>39</w:t>
        <w:br/>
        <w:t>БИОБИБЛИОГАФИЯ</w:t>
        <w:br/>
        <w:t>Президент Н. Назарбаевтың АҚШ-тың мемлекеттік хат-</w:t>
        <w:br/>
        <w:t>шысы К.Райспен келіссөзі жайында.</w:t>
        <w:br/>
        <w:t>3727. Мүсілім Ж. Депутаттар Ата Заңды тағы да өзгертпек //</w:t>
        <w:br/>
        <w:t>Қазақстан - ?АМАМ.- 2011. -6 қаңтар (Хе 1).- 26.</w:t>
        <w:br/>
        <w:t>2728. Мүсілім Ж. Екі елдің тауар айналымын 10 миллиардқа</w:t>
        <w:br/>
        <w:t>жеткізу керек // Қазақстан - “АМАМ.- 2010. - 14 қазан</w:t>
        <w:br/>
        <w:t>(Х241).- 16.</w:t>
        <w:br/>
        <w:t>3729. Мүсілім Ж., Қабылбек Б. Америка елшісі референдумды</w:t>
        <w:br/>
        <w:t>қолдамады // Қазақстан - 7АМАМ.- 2011. - 13 қаңтар</w:t>
        <w:br/>
        <w:t>(Хо2).-16.</w:t>
        <w:br/>
        <w:t>3730. Мүсілім Ж., Қабылбек Б. Елбасы депутаттардың</w:t>
        <w:br/>
        <w:t>ұсынысын қабылдаған жоқ І/ Қазақстан - ?7АМАМ. -</w:t>
        <w:br/>
        <w:t>2011. - 13 қаңтар (Хо 2).- 16.</w:t>
        <w:br/>
        <w:t>3731. Мүсірәліұлы Д. Нұрсұлтан Назарбаев: «Ойлайтыным -</w:t>
        <w:br/>
        <w:t>елімнің, жерімнің тағдыры, ертеңгі болашағы» // Ұлан.</w:t>
        <w:br/>
        <w:t>- 1999. - 12 қаңтар (Хе 2). - 1-2 б. ҚР Президенттігіне</w:t>
        <w:br/>
        <w:t>кандидат Н. Назарбаевтың сайлау алдындағы Алматы</w:t>
        <w:br/>
        <w:t>облысы Қаскелең, Шамалған, Ұзынағаш ауылдарында</w:t>
        <w:br/>
        <w:t>болған сайлаушылармен кездесуі туралы.</w:t>
        <w:br/>
        <w:t>3732. Мүсіреп Ғ. «Бәйтерек»- Елбасының өр тұлғасы // Егемен</w:t>
        <w:br/>
        <w:t>Қазақстан. - 2003. - 3 шілде. - 1 б. Н. Назарбаев туралы</w:t>
      </w:r>
    </w:p>
    <w:p>
      <w:r>
        <w:t>кітаптың тұсаукесері Еуразия ұлттықун-де болғаны жайлы.</w:t>
        <w:br/>
        <w:t>3733. Мүсіреп Ғ. «Кәсіподақ - мемлекеттің негізгі тірегінің</w:t>
        <w:br/>
        <w:t>біріне айналуға тиіс» // Егемен Қазақстан. - 1997. - 26</w:t>
        <w:br/>
        <w:t>желтоқсан. ПрезидентН. Назарбаевтың ҚР Кәсіподақтар</w:t>
        <w:br/>
        <w:t>федерациясы кеңесінің мүшелерімен кездесуі туралы</w:t>
        <w:br/>
        <w:t>3734. Мүсіреп Ғ. Адамзатқа ортақ мәселелер арқау болған</w:t>
        <w:br/>
        <w:t>еңбек // Егемен Қазақстан. - 2003. - 15 наурыз. Елбасы</w:t>
        <w:br/>
        <w:t>Н. Назарбаевтың «Сындарлы он жыл» атты кітабының</w:t>
        <w:br/>
        <w:t>жарыққа шығуына орай.</w:t>
        <w:br/>
        <w:t>3735. Мүсіреп Ғ. Афина Астанаға жақындай түсті // Егемен</w:t>
        <w:br/>
        <w:t>Қазақстан. - 2001. - 18 шілде (Хе 150). -1 б. (Н. Назар-</w:t>
        <w:br/>
        <w:t>баевтың Грек Республикасына сапары жайында).</w:t>
        <w:br/>
        <w:t>3736.</w:t>
        <w:br/>
        <w:t>3737.</w:t>
        <w:br/>
        <w:t>3738.</w:t>
        <w:br/>
        <w:t>3739.</w:t>
        <w:br/>
        <w:t>3740.</w:t>
        <w:br/>
        <w:t>3741.</w:t>
        <w:br/>
        <w:t>3742.</w:t>
        <w:br/>
        <w:t>Мүсіреп Ғ. Ел беделін өсірген сапар // Егемен Қазақстан.</w:t>
        <w:br/>
        <w:t>- 1999. - 24 желтоқсан. - 1 б. ҚР Президенті Н. Назар-</w:t>
        <w:br/>
        <w:t>баевтың Америка Құрама ІТтаттарындағы сапарында</w:t>
        <w:br/>
        <w:t>АҚШ Президенті Билл Клинтонмен кездесуі туралы.</w:t>
        <w:br/>
        <w:t>Мүсіреп Ғ. Елбасы ардагерлермен кездесті // Егемен</w:t>
        <w:br/>
        <w:t>Қазақстан.--1996.-14 қараша. Қазақстан Республикасының</w:t>
        <w:br/>
        <w:t>Президенті Нұрсұлтан Әбішұлы Назарбаевтың респу-</w:t>
        <w:br/>
        <w:t>блика ардагерлерінің кезекті сьезі қарсаңында облыстық</w:t>
        <w:br/>
        <w:t>ардагерлер ұйымының төрағаларымен кездескендігі</w:t>
        <w:br/>
        <w:t>туралы.</w:t>
        <w:br/>
        <w:t>Мүсіреп Ғ. Әлемдік мүдделер тоғысы Санкт-Петербурттегі</w:t>
        <w:br/>
        <w:t>мерейтой барысында байқалады // Егемен Қазақстан. -</w:t>
        <w:br/>
        <w:t>2003. - 3 маусым (Ко 135). - 1 б. ҚР Президенті Н. Назар-</w:t>
        <w:br/>
        <w:t>баевтың Шанхай ынтымақтастық ұйымының Мәскеудегі</w:t>
        <w:br/>
        <w:t>кезекті басқосуына қатысуы және Санкт-Петербург</w:t>
        <w:br/>
        <w:t>қаласының 300 жыл толуына орай өткен салтанат туралы.</w:t>
        <w:br/>
        <w:t>Мүсіреп Ғ. Қазақстан экономикасы ойдағыдай дамып</w:t>
        <w:br/>
        <w:t>келеді // Егемен Қазақстан. - 2002. - 7 желтоқсан (Уо 286).</w:t>
        <w:br/>
        <w:t>- 1-2 б. (Елбасының Шетелдік инвесторлар кеңесінің</w:t>
        <w:br/>
        <w:t>кезекті 8-отырысының аясында Қазақстандағы ірі шет-</w:t>
        <w:br/>
        <w:t>елдік компаниялардың басшыларымен кездесуітуралы).</w:t>
        <w:br/>
        <w:t>Мүсіреп Ғ. Көңілде түйткіл қалған жоқ // Егемен Қазақ-</w:t>
        <w:br/>
        <w:t>стан. - 1999. - 22 желтоқсан. Елбасы Н. Назарбаевтың</w:t>
        <w:br/>
        <w:t>АҚШ-қа сапарынан.</w:t>
        <w:br/>
        <w:t>Мүсіреп Ғ. Мәскеудегі басқосу бәтуасы // Егемен Қазақ-</w:t>
        <w:br/>
        <w:t>стан. - 1999. - 2 наурыз. Қазақстан Респубдикасының</w:t>
        <w:br/>
        <w:t>Президенті Н. Назарбаевтың Ресей астанасы Мәскеу</w:t>
        <w:br/>
        <w:t>қаласында өткен Кеден одағына қатысушы елдердің</w:t>
        <w:br/>
        <w:t>мемлекетаралық кеңесіне қатысқандығы туралы.</w:t>
      </w:r>
    </w:p>
    <w:p>
      <w:r>
        <w:t>Мүсіреп Ғ. Мұхит асырған мүдделестік // Егемен.</w:t>
        <w:br/>
        <w:t>Қазақстан. - 1999. - 21 желтоқсан. - 1,2 б. Қазақстан</w:t>
        <w:br/>
        <w:t>Республикасының Президенті Нұрсұлтан Назарбаевтың</w:t>
        <w:br/>
        <w:t>АҚШ-қа сапары табысты өтуде.</w:t>
        <w:br/>
        <w:t>Е&gt;ҰН,Ә. НАЗАРБАЕВ</w:t>
        <w:br/>
        <w:t>45</w:t>
        <w:br/>
        <w:t>БИОБИБЛИОГАФИЯ</w:t>
        <w:br/>
        <w:t>38</w:t>
        <w:br/>
        <w:t>3669.</w:t>
        <w:br/>
        <w:t>3670.</w:t>
        <w:br/>
        <w:t>3671.</w:t>
        <w:br/>
        <w:t>3672.</w:t>
        <w:br/>
        <w:t>3673.</w:t>
        <w:br/>
        <w:t>3678.</w:t>
        <w:br/>
        <w:t>3675.</w:t>
        <w:br/>
        <w:t>Мемлекеттік мүддеге сай: Мемлекет басшысы Нұрсұлтан</w:t>
        <w:br/>
        <w:t>Назарбаев Қазақстанның құқық қорғау жүйесін рефор-</w:t>
        <w:br/>
        <w:t>малдау мәселелері бойынша кеңес өткізді // Жетісу.- 2010.</w:t>
        <w:br/>
        <w:t>-21 тамыз (Хо 98).- 1 б.</w:t>
        <w:br/>
        <w:t>«Мемдлекеттіктілді қолдау» акциясына қатысушылардың</w:t>
        <w:br/>
        <w:t>мәлімдемесі // Жас Алаш. - 2010.- 21 қыркүйек (Хе 25).</w:t>
        <w:br/>
        <w:t>-1-26.</w:t>
        <w:br/>
        <w:t>Мемлекеттік тілді қолдаушылардың республика хал-</w:t>
        <w:br/>
        <w:t>қына, Қазақстан Республикасының Президентіне үндеуі</w:t>
        <w:br/>
        <w:t>|І Қазақстан-?АМАМ.-2007.-2 наурыз (Х09).-56.; Жас</w:t>
        <w:br/>
        <w:t>Қазақ үні. - 2007. -9 наурыз (Хо 10).-36.; Қазақ.- 2007.</w:t>
        <w:br/>
        <w:t>-23 наурыз (Х212).-26.</w:t>
        <w:br/>
        <w:t>Мемлекеттік тіліміздің мерейі өсе берсін // Егемен</w:t>
        <w:br/>
        <w:t>Қазақстан. - 1996. --21 қараша (Ха 226).- 1 б. Президент</w:t>
        <w:br/>
        <w:t>Н.Назарбаевтың Халықаралық «Қазақ тілі» қоғамының</w:t>
        <w:br/>
        <w:t>Алматыда ашылатын ІШ Құрылтайына қатысушыларға</w:t>
        <w:br/>
        <w:t>құттықтау жолдағандығы туралы.</w:t>
        <w:br/>
        <w:t>Мен бұқаралық ақпарат құралдарын белсенді азаматтық</w:t>
        <w:br/>
        <w:t>ұстаным танытуға шақырамын. Сіздерді «төртінші билік»</w:t>
        <w:br/>
        <w:t>деп кездейсоқ атамайды / Дайындаған Е. Жұмахметұлы</w:t>
        <w:br/>
        <w:t>4 Алматы ақшамы. - 2010. - 26 маусым (Хо 79). - 8-9 б.</w:t>
        <w:br/>
        <w:t>Мен мемлекетіміз үшін де, онда тұрып жатқан адамдар</w:t>
        <w:br/>
        <w:t>үшін де жауап беремін», - деді Президент Нұрсұлтан</w:t>
        <w:br/>
        <w:t>Назарбаев / Дайындағандар О. Жарқынбекұлы,</w:t>
        <w:br/>
        <w:t>А. Пискорская // Егемен Қазақстан. - 1998. - 1 қазан.</w:t>
        <w:br/>
        <w:t>1998 жылдың 30 қыркүйегіндегі ҚР Парламенті палата-</w:t>
        <w:br/>
        <w:t>дарының бірлескен отырысынан кейінгі Президент</w:t>
        <w:br/>
        <w:t>Н. Назарбаевтың бұқаралық ақпарат құралдары өкіл-</w:t>
      </w:r>
    </w:p>
    <w:p>
      <w:r>
        <w:t>дерімен өткізген баспасөз конференциясы туралы.</w:t>
        <w:br/>
        <w:t>Мен уәдемді орындаудамын // Егемен Қазақстан. -</w:t>
        <w:br/>
        <w:t>2005. - 1 сәуір (Ҡо 64). - 2 б. Елбасы Н. Назарбаевтың</w:t>
        <w:br/>
        <w:t>Жолдауына орай республика жұртшылығының ой-пі-</w:t>
        <w:br/>
        <w:t>кірлері.</w:t>
        <w:br/>
        <w:t>БИОБИБЛИОГАФИЯ</w:t>
        <w:br/>
        <w:t>36</w:t>
        <w:br/>
        <w:t>3655.</w:t>
        <w:br/>
        <w:t>3656.</w:t>
        <w:br/>
        <w:t>3657.</w:t>
        <w:br/>
        <w:t>3658.</w:t>
        <w:br/>
        <w:t>3659.</w:t>
        <w:br/>
        <w:t>3660.</w:t>
        <w:br/>
        <w:t>3661.</w:t>
        <w:br/>
        <w:t>3662.</w:t>
        <w:br/>
        <w:t>Мемлекет басшысы қабылдады // Дала мен қала.- 2004.</w:t>
        <w:br/>
        <w:t>-9 қаңтар.- 6 б. Президент Н. Назарбаев Алматыдағы</w:t>
        <w:br/>
        <w:t>резиденциясында еліміздегі саяси партиялардың</w:t>
        <w:br/>
        <w:t>жетекшілерін және ақын Марфуға Айтхожинаны</w:t>
        <w:br/>
        <w:t>қабылдады.</w:t>
        <w:br/>
        <w:t>Мемлекет басшысы Н. Назарбаев ҚХР төрағасы Ху</w:t>
        <w:br/>
        <w:t>Цзиньтаоның арнайы өкілі, ҚХР мемлекеттік кеңесінің</w:t>
        <w:br/>
        <w:t>мүшесі Тан Цэясюаньді қабылдады // Сақшы. - 2008. -</w:t>
        <w:br/>
        <w:t>10-17 қаңтар (Хе 1).-36.</w:t>
        <w:br/>
        <w:t>Мемлекет басшысы Н.Назарбаевтың АҚШ-қа ресми</w:t>
        <w:br/>
        <w:t>сапары туралы әлемдік БАҚ-тарда жарияланған мате-</w:t>
        <w:br/>
        <w:t>риалдар топтамасы // Дала мен қала. - 2006. - 6 қазан</w:t>
        <w:br/>
        <w:t>(Хе36).-5 6.</w:t>
        <w:br/>
        <w:t>Мемлекет басшысы Нұрсұлтан Назарбаев жұмыс сапа-</w:t>
        <w:br/>
        <w:t>рымен Мәскеу қаласында // Алаш орда.-2009.-24 шілде</w:t>
        <w:br/>
        <w:t>(Хе 30). - 2 6.</w:t>
        <w:br/>
        <w:t>Мемлекет басшысы Нұрсұлтан Назарбаев Үкімет</w:t>
        <w:br/>
        <w:t>жетекшілерімен 2009 жылдың 1-жартыжылдығындағы</w:t>
        <w:br/>
        <w:t>әлеуметтік-экономикалық дамудың қорытындылары</w:t>
        <w:br/>
        <w:t>бойынша кеңес өткізді // Алаш орда. - 2009. - 31 шілде</w:t>
        <w:br/>
        <w:t>(Х9831).-1,26.</w:t>
        <w:br/>
        <w:t>Мемлекет басшысының жұртшылықпен он-лайн</w:t>
        <w:br/>
        <w:t>үлгісіндегі жүздесуі // Дала мен қала. - 2007. - 8 мау-</w:t>
        <w:br/>
        <w:t>сым (Ко 23). - 1,2 б. Ақордада КР Президенті Н.Ә.</w:t>
        <w:br/>
        <w:t>Назарбаевтың қатысуымен интернет-конференция өтті.</w:t>
        <w:br/>
        <w:t>Мемлекет басшысының инновациялық өнегесі // Егемен</w:t>
        <w:br/>
        <w:t>Қазақстан.-2007.-9 маусым (Хе 160). -1 6. Президенттің</w:t>
        <w:br/>
        <w:t>интернет-конференциясы жұртшылықтың үлкен</w:t>
        <w:br/>
        <w:t>үндестігін туғызды. Осыған орай оқырмандардың ойы</w:t>
        <w:br/>
        <w:t>туралы мақалалар топтамасы.</w:t>
      </w:r>
    </w:p>
    <w:p>
      <w:r>
        <w:t>Мемлекет басшысының Қазақстан халқына Үндеуі //</w:t>
        <w:br/>
        <w:t>Алаш айнасы. - 2011. - 1 ақпан (2 16). - 1-2 6. Айқын.</w:t>
        <w:br/>
        <w:t>-2011.-1 ақпан (Хо 18).-16.</w:t>
        <w:br/>
        <w:t>3717.</w:t>
        <w:br/>
        <w:t>3718.</w:t>
        <w:br/>
        <w:t>3719.</w:t>
        <w:br/>
        <w:t>3720.</w:t>
        <w:br/>
        <w:t>3721.</w:t>
        <w:br/>
        <w:t>3722.</w:t>
        <w:br/>
        <w:t>3723.</w:t>
        <w:br/>
        <w:t>3724.</w:t>
        <w:br/>
        <w:t>3725.</w:t>
        <w:br/>
        <w:t>3726.</w:t>
        <w:br/>
        <w:t>Момынбаев Б. Жастар саясатының жаңа бағыты // Сыр</w:t>
        <w:br/>
        <w:t>бойы. - 2009. - 6 шілде. - 6 б. Елбасы Н. Назарбаевтың</w:t>
        <w:br/>
        <w:t>Жолдауы туралы (2009 жыл).</w:t>
        <w:br/>
        <w:t>Момынбаев Б. Қамқорлыққа жақсы үлгеріммен жауап</w:t>
        <w:br/>
        <w:t>береміз // Сыр бойы. - 2009.--7 наурыз.-3 б. Елбасының</w:t>
        <w:br/>
        <w:t>Қазақстан халқына арнаған кезекті Жолдауы туралы</w:t>
        <w:br/>
        <w:t>(2009 жыл).</w:t>
        <w:br/>
        <w:t>Момынова Т. Биліктің таянышы - әділеттік: Публицис-</w:t>
        <w:br/>
        <w:t>тикалық деректі поэма / Аударған Қ.Әлімқұлов // Егемен</w:t>
        <w:br/>
        <w:t>Қазақстан.- 2006.- 4 қазан (К0238).-36. ҚР Президенті</w:t>
        <w:br/>
        <w:t>Н.Ә.Назарбаевқа арналған.</w:t>
        <w:br/>
        <w:t>Момышев А. Ел тұғыры // Ақ жол. - 2010. - 6 шілде.-</w:t>
        <w:br/>
        <w:t>1,3 6.</w:t>
        <w:br/>
        <w:t>Морозов В.Ш. Нұрсұлтан- ел басшылығындағы ерекіне</w:t>
        <w:br/>
        <w:t>есім // Заман-Қазақстан. - 1993. - 24 қыркүйек (Ко 18);</w:t>
        <w:br/>
        <w:t>Маңғыстау. - 1993. - 5 қазан. ҚР Президенті Н. Назар-</w:t>
        <w:br/>
        <w:t>баев туралы «Нью Таймс» журналынан.</w:t>
        <w:br/>
        <w:t>Мусин Б. Шәміл шалқыған күн // Алматы ақшамы. -</w:t>
        <w:br/>
        <w:t>2005. - 1 қараша (Хо 124). - 3 б. ҚР Еңбек сіңірген өнер</w:t>
        <w:br/>
        <w:t>қайраткері Ш. Әбілтайдың «Қазақстан - Нұрсұлтан»</w:t>
        <w:br/>
        <w:t>күйінің тұсаукесері жайында.</w:t>
        <w:br/>
        <w:t>Мусин Ч, Демократиялық қатынастардың дамуы //</w:t>
        <w:br/>
        <w:t>Ақиқат.-2000.- Хо7.-18-26. Президент Н.Назарбаевтың</w:t>
        <w:br/>
        <w:t>ішкі саясаттағы қайраткерлігі.</w:t>
        <w:br/>
        <w:t>Мусина”. Өз мүмкіндігіміз жеткілікті // Егемен Қазақстан.</w:t>
        <w:br/>
        <w:t>- 2004. - 6 сәуір (Хе 81-82). - 2 б. ҚР Президентінің</w:t>
        <w:br/>
        <w:t>Қазақстан халқына арнаған Жолдауына орай оқырман</w:t>
        <w:br/>
        <w:t>пікірі.</w:t>
      </w:r>
    </w:p>
    <w:p>
      <w:r>
        <w:t>Мусина Н. Әмірова Г. Музей қызметіндегі ғылым мен</w:t>
        <w:br/>
        <w:t>таным // Мирас.- 2009.- Хо 3.- 47-50 6. Тұңғыш Прези- |</w:t>
        <w:br/>
        <w:t>дент музейінің жұмысы туралы.</w:t>
        <w:br/>
        <w:t>Мүмкіндіктер мен мүдделік үндестігі // Үкімет бюллетені</w:t>
        <w:br/>
        <w:t>-Правительственный бюллетень.- 2008.- Хо5..-44-45 6.</w:t>
        <w:br/>
        <w:t>“кҢӘ. НАЗАРБАЕВ</w:t>
        <w:br/>
        <w:t>43</w:t>
        <w:br/>
        <w:t>БИОБИБЛИОГАФИЯ</w:t>
        <w:br/>
        <w:t>52</w:t>
        <w:br/>
        <w:t>3796.</w:t>
        <w:br/>
        <w:t>3797.</w:t>
        <w:br/>
        <w:t>3798.</w:t>
        <w:br/>
        <w:t>3799.</w:t>
        <w:br/>
        <w:t>3800.</w:t>
        <w:br/>
        <w:t>3801.</w:t>
        <w:br/>
        <w:t>30 желтоқсан. ҚР Президенті Н. Назарбаевтың Үкімет</w:t>
        <w:br/>
        <w:t>мүшелерімен кездесуде сөйлеген сөзі туралы.</w:t>
        <w:br/>
        <w:t>Мұса С. «ТМД-ның темірқазығы» // Егемен Қазақстан.</w:t>
        <w:br/>
        <w:t>- 1998. - 30 мамыр. ҚР Президенті Н. Назарбаевтың</w:t>
        <w:br/>
        <w:t>ТМД-ның атқарушы хатшысы Б. Березовскийді қабыл-</w:t>
        <w:br/>
        <w:t>дағандығы туралы.</w:t>
        <w:br/>
        <w:t>Мұса С. «Ага Хан» қоры Қазақстанмен қарым-қатынас</w:t>
        <w:br/>
        <w:t>орнатуды қалайды // Егемен Қазақстан. - 1998. - 17</w:t>
        <w:br/>
        <w:t>қаңтар. Президент Н. Назарбаевтың Есірткі құралдарын</w:t>
        <w:br/>
        <w:t>заңсыз өндіруге, заңсыз таратуға бақылау жасау сала-</w:t>
        <w:br/>
        <w:t>сындағы ынтымақтастық жөніндегі өзара түсіністік</w:t>
        <w:br/>
        <w:t>Меморандумы шеңберінде Алматыда өткен мәсдихатқа</w:t>
        <w:br/>
        <w:t>келген Жоғары мәртебелі ханзада Амин Мохамед Ага</w:t>
        <w:br/>
        <w:t>Ханды қабылдағандығы туралы.</w:t>
        <w:br/>
        <w:t>Мұса С. Адамзат тарихы және жеке тұлғалар // Егемен</w:t>
        <w:br/>
        <w:t>Қазақстан.-2008.--3 қазан.- 1-2 б. Вашингтонда Елбасы</w:t>
        <w:br/>
        <w:t>Н.Назарбаевтың ағылшын тіліндегі «Қазақстан жолы»</w:t>
        <w:br/>
        <w:t>кітабының тұсаукесері болып өтті,</w:t>
        <w:br/>
        <w:t>Мұса С. Азияны әз ұяға айналдыру мақсаты тұрғысынан</w:t>
        <w:br/>
        <w:t>келгенде Елбасы Н. Назарбаевтың Орталық Азия елде-</w:t>
        <w:br/>
        <w:t>рінің одағын құру туралы бастамасының маңызы зор //</w:t>
        <w:br/>
        <w:t>Егемен Қазақстан.-2005.-25 тамыз (Х0197).-56. Саяси</w:t>
        <w:br/>
        <w:t>сараптама.</w:t>
        <w:br/>
        <w:t>Мұса С. Ақтау - Баку - Тбилиси - Жейһан жобасы</w:t>
        <w:br/>
        <w:t>шындыққа айналатын күн адыс емес // Егемен Қазақ-</w:t>
        <w:br/>
        <w:t>стан.-2004.- 11 ақпан (Ке 31-32).- 1 б. Елбасы Н. Назар-</w:t>
        <w:br/>
        <w:t>баев Түркияның Қазақстандағы Төтенше және Өкілетті</w:t>
        <w:br/>
        <w:t>Елшісі Хаккы Танер Себеннен Сенім грамотасын қабыл-</w:t>
      </w:r>
    </w:p>
    <w:p>
      <w:r>
        <w:t>дады.</w:t>
        <w:br/>
        <w:t>Мұса С. АҚШ елшісін қабылдады // Егемен Қазақстан.-</w:t>
        <w:br/>
        <w:t>1999.-19 тамыз. ҚР Президенті Н. Назарбаев АҚШ-тың</w:t>
        <w:br/>
        <w:t>Қазақстандағы Төтенше және Өкілетті Елішісі Р. Джон-</w:t>
        <w:br/>
        <w:t>сты қабылдағандығы туралы.</w:t>
        <w:br/>
        <w:t>БИОБИБЛИОГАФИЯ</w:t>
        <w:br/>
        <w:t>50</w:t>
        <w:br/>
        <w:t>3777.</w:t>
        <w:br/>
        <w:t>3778.</w:t>
        <w:br/>
        <w:t>3779.</w:t>
        <w:br/>
        <w:t>3780.</w:t>
        <w:br/>
        <w:t>3781.</w:t>
        <w:br/>
        <w:t>3782.</w:t>
        <w:br/>
        <w:t>3783.</w:t>
        <w:br/>
        <w:t>3784.</w:t>
        <w:br/>
        <w:t>Мұқатаев М. Химия өнеркәсібі серпінді дамымақ //</w:t>
        <w:br/>
        <w:t>Президент және Халық. - 2008. - 10 қазан (Ко 41).-1 б.</w:t>
        <w:br/>
        <w:t>Елбасының Жамбыл облысына барған сапарынан.</w:t>
        <w:br/>
        <w:t>Мұқатов Н. Бәрі- бірліктен // Егемен Қазақстан. - 2009.</w:t>
        <w:br/>
        <w:t>- 12 тамыз (Хо 267). - 2 б. ҚР Президентінің халыққа</w:t>
        <w:br/>
        <w:t>жолдаған Жолдауына орай.</w:t>
        <w:br/>
        <w:t>Мұқаш Қ. Халық жазушысын қабылдады // Егемен</w:t>
        <w:br/>
        <w:t>Қазақстан. - 1998. - 10 қыркүйек. Президент Н. Назар-</w:t>
        <w:br/>
        <w:t>баев Алматыдағы резиденциясында Қазақстанның</w:t>
        <w:br/>
        <w:t>Халық жазушысы, Мемлекеттік сыйлықтың иегері</w:t>
        <w:br/>
        <w:t>Сафуан Шәймерденовты қабылдағандығы туралы.</w:t>
        <w:br/>
        <w:t>Мұқаштегі М. Ел Президенті - реформатор // Алматы</w:t>
        <w:br/>
        <w:t>ақшамы. - 1998. - 14 желтоқсан. - 2 6. КР Президенті</w:t>
        <w:br/>
        <w:t>Н.Назарбаев туралы.</w:t>
        <w:br/>
        <w:t>Мұқаштегі М. Елбасы Үкіметке нақты міндеттер жүктеді</w:t>
        <w:br/>
        <w:t>)) Алматы ақшамы.- 2003. - 9 тамыз (Хо 88).- 1 6. Аста-</w:t>
        <w:br/>
        <w:t>нада Елбасының қатысуымен республика Үкіметінің</w:t>
        <w:br/>
        <w:t>кеңейтілген мәжілісі өтті.</w:t>
        <w:br/>
        <w:t>Мұқаштегі М. Жолдау ертеңгіөрлеу кепілі / Әңгімелескен</w:t>
        <w:br/>
        <w:t>А.Саттар // Алматы ақшамы.-2003.-15сәуір(Ко42).-16.</w:t>
        <w:br/>
        <w:t>Елбасының 4 сәуірдегі «ішкі және сыртқы саясаттың 2004</w:t>
        <w:br/>
        <w:t>жылға арналған негізгі бағыттары» жөнінде Қазақстан</w:t>
        <w:br/>
        <w:t>халқына Жолдауына арналған Алматы қалалық актив</w:t>
        <w:br/>
        <w:t>жиналысы туралы.</w:t>
        <w:br/>
        <w:t>Мұқияев О. Алыстағы ағайынды алдыртқан // Ете-</w:t>
        <w:br/>
        <w:t>мен Қазақстан. - 2008. - 1 желтоқсан (Хо 366). - 4 б.</w:t>
        <w:br/>
        <w:t>Елбасы Н. Назарбаевтың Мемлекеттік көші-қон сая-</w:t>
        <w:br/>
        <w:t>саты туралы.</w:t>
        <w:br/>
        <w:t>Мұнайы мол елдердіңбір-бірінен үйренері көп // Үкімет</w:t>
      </w:r>
    </w:p>
    <w:p>
      <w:r>
        <w:t>бюллетені - Правительственный бюллетень. - 2009. -</w:t>
        <w:br/>
        <w:t>Қо 2.-34-406. Қазақстан Республикасының Президенті</w:t>
        <w:br/>
        <w:t>Нұрсұлтан Назарбаевтың Біріккен Араб Әмірлігіне</w:t>
        <w:br/>
        <w:t>ресми сапары туралы.</w:t>
        <w:br/>
        <w:t>БИОБИБЛИОГАФИЯ</w:t>
        <w:br/>
        <w:t>48</w:t>
        <w:br/>
        <w:t>3760.</w:t>
        <w:br/>
        <w:t>3761.</w:t>
        <w:br/>
        <w:t>3762.</w:t>
        <w:br/>
        <w:t>3763.</w:t>
        <w:br/>
        <w:t>3764.</w:t>
        <w:br/>
        <w:t>3765.</w:t>
        <w:br/>
        <w:t>3766.</w:t>
        <w:br/>
        <w:t>3767.</w:t>
        <w:br/>
        <w:t>Республикасының Президенті Нұрсұлтан Әбішұлы</w:t>
        <w:br/>
        <w:t>Назарбаевтың Ақмола облысына сапары туралы.</w:t>
        <w:br/>
        <w:t>Мұқай Ә. Назарбаев Н.Ә.: Алатаудың әсемдігі алматы-</w:t>
        <w:br/>
        <w:t>лықтардың көз алдында болуы керек // Алматы ақшамы.</w:t>
        <w:br/>
        <w:t>- 2006. - 16 қыркүйек (Хо 108). - 2 б. Алматы қаласында</w:t>
        <w:br/>
        <w:t>болған ресми сапар соңында Президент БАҚ өкілдерімен</w:t>
        <w:br/>
        <w:t>брифинг өткізгені жайында.</w:t>
        <w:br/>
        <w:t>Мұқамедше С., Олжай Қ. Жетісу жеріндегі жүздесулер:</w:t>
        <w:br/>
        <w:t>Палдықорған обл. болуы жайында! // Егемен Қазақстан.</w:t>
        <w:br/>
        <w:t>- 1992.- 18 сәуір.</w:t>
        <w:br/>
        <w:t>Мұқаметқали Қ. «Саясаткер үшін елдің жүзіндегі қуа-</w:t>
        <w:br/>
        <w:t>нышты көруден артық бақыт жоқ... « ІІ Аатын орда. -</w:t>
        <w:br/>
        <w:t>2005. - 24-30 маусым (Хо 25). - 4-5 б. Елбасы Атырауда</w:t>
        <w:br/>
        <w:t>болып қайтты.</w:t>
        <w:br/>
        <w:t>Мұқаметқалиқызы Л. Елорда және Елбасы: Азияның</w:t>
        <w:br/>
        <w:t>барысы - Отанымыз, Тәж-Махалдай көз тартар Аста-</w:t>
        <w:br/>
        <w:t>намыз // Атамекен-ай. - 2006. - Хо 3 / 4, - 31 б. Елбасы</w:t>
        <w:br/>
        <w:t>Н. Назарбаев пен Астана қаласы туралы.</w:t>
        <w:br/>
        <w:t>Мұқан. Дағдарыс кезінде тиімді пайдаланған әрбір теңге</w:t>
        <w:br/>
        <w:t>қайтарымын береді // Ел. - 2009. - 17 ақпан (Хо 6).- 1 б.</w:t>
        <w:br/>
        <w:t>ҚР Президенті Н. Назарбаевтың «Нұр Отан» ХДП-ның</w:t>
        <w:br/>
        <w:t>10 жылдық мерейтойына арналған сөзі.</w:t>
        <w:br/>
        <w:t>Мұқан Г.Н. Назарбаев: Қазақ тілінің рөлі Қазақстанда</w:t>
        <w:br/>
        <w:t>барған сайын арта түсетін болады // Ел.- 2008.-28 қазан</w:t>
        <w:br/>
        <w:t>(“9 43). - 1 6. ҚР Президентінің төрағалығымен өткен</w:t>
        <w:br/>
        <w:t>Қазақстан халқы Ассамблеясының 16-сессиясы туралы.</w:t>
        <w:br/>
        <w:t>Мұқан Ш.Түріктер жеңін түрмей тұр // Жас алаш.- 2003.</w:t>
        <w:br/>
        <w:t>-22 мамыр (Хе61).- 1 6. ҚР Президенті Н. Назарбаев екі</w:t>
        <w:br/>
        <w:t>күндік іссапармен Алматыдан Түркияға аттанып кетті.</w:t>
        <w:br/>
        <w:t>Мұқанов Ж. «Мақта мафиясы» дихан-шаруаның нәпақа-</w:t>
        <w:br/>
        <w:t>сына азу тісін ақситып тұр: ҚР Президенті Н. Назарбаев-</w:t>
      </w:r>
    </w:p>
    <w:p>
      <w:r>
        <w:t>тың назарына! // Айғақ. - 2005. - 14 қыркүйек. Кө 36 (88).</w:t>
        <w:br/>
        <w:t>-56.</w:t>
        <w:br/>
        <w:t>3817.</w:t>
        <w:br/>
        <w:t>3818.</w:t>
        <w:br/>
        <w:t>3819.</w:t>
        <w:br/>
        <w:t>3820.</w:t>
        <w:br/>
        <w:t>3825.</w:t>
        <w:br/>
        <w:t>3822.</w:t>
        <w:br/>
        <w:t>мешітінде болып, ел мұсылмандарын қасиетті мереке</w:t>
        <w:br/>
        <w:t>- Ораза айт мерекесімен құттықтады.</w:t>
        <w:br/>
        <w:t>Мұса С. Еңбек елдің еңсесін, ердің мерейін өсіреді</w:t>
        <w:br/>
        <w:t>/І Егемен Қазақстан. - 1999. - 13 тамыз. Президент</w:t>
        <w:br/>
        <w:t>Н. Назарбаевтың Ақтөбе облысының ауыл еңбеккер-</w:t>
        <w:br/>
        <w:t>дерімен жүздесуі туралы.</w:t>
        <w:br/>
        <w:t>Мұса С. Еркін сауда аймағы - Достастыққа мүше</w:t>
        <w:br/>
        <w:t>елдер экономикасына тың серпін беретін негізгі тетік</w:t>
        <w:br/>
        <w:t>І| Етемен Қазақстан. - 1999. - 12 мамыр. ҚР Президенті</w:t>
        <w:br/>
        <w:t>Н. Назарбаевтың Астана қаласына келген ТМД-ның</w:t>
        <w:br/>
        <w:t>атқарушы хатшысы Ю. Яровты қабылдағандығы жайында.</w:t>
        <w:br/>
        <w:t>Мұса С. Еуразиялық экономикалық қауымдастық -</w:t>
        <w:br/>
        <w:t>Еуразиялық одақ құрылымына бастайтын төте жол //</w:t>
        <w:br/>
        <w:t>Егемен Қазақстан. - 2000. - 11 қазан. Астана қаласында</w:t>
        <w:br/>
        <w:t>ҚР Президенті Н. Назарбаевтың төрағалық етуімен</w:t>
        <w:br/>
        <w:t>Кедендік одаққа қатысушы елдер Беларусь, Қазақстан,</w:t>
        <w:br/>
        <w:t>Қырғызстан, Ресей және Тәжікстан Мемлекетаралық</w:t>
        <w:br/>
        <w:t>кеңесінің кезекті мәжілісі өткендігі туралы.</w:t>
        <w:br/>
        <w:t>Мұса С. Жаңа халықаралық ұйым қызметіне кірісті</w:t>
        <w:br/>
        <w:t>// Егемен Қазақстан. - 2001. - 2 маусым (Х0 111). - 1 6.</w:t>
        <w:br/>
        <w:t>(Еуразиялық экономикалық қауымдастық құрылды,</w:t>
        <w:br/>
        <w:t>оған Қазақстан, Беларусь, Ресей, Қырғызстан, Тәжікстан</w:t>
        <w:br/>
        <w:t>мемдекеттері кірді және кеңестің төрағалығына</w:t>
        <w:br/>
        <w:t>Н.Назарбаев сайланды.</w:t>
        <w:br/>
        <w:t>Мұса С. Жаһандық ауқымдағы кемел басшы // Егемен</w:t>
        <w:br/>
        <w:t>Қазақстан. - 2002. - 25 желтоқсан (Ко 298). - 1-2 б. Ресей</w:t>
        <w:br/>
        <w:t>жұртшылығының әкілдері Н.Ә. Назарбаевты атақты</w:t>
        <w:br/>
        <w:t>Ататүрікпен қатар қояды.</w:t>
        <w:br/>
        <w:t>Мұса С. Жеті жылдық жолдың басы // Егемен Қазақстан.</w:t>
        <w:br/>
        <w:t>- 2006. - 12 қаңтар (Хо 11). - 1,2 б. 11 қаңтар күні</w:t>
        <w:br/>
        <w:t>Астанадағы Ақордада қайтадан сайланған Мемлекет</w:t>
        <w:br/>
        <w:t>басшысын ұлықтау салтанаты өтіп, рәсімге алыс-жақын</w:t>
        <w:br/>
        <w:t>70-тен астам елдің өкілдері қатысты.</w:t>
        <w:br/>
        <w:t>2 «Н.Ә.НАЗАРБАЕВ</w:t>
        <w:br/>
        <w:t>55</w:t>
      </w:r>
    </w:p>
    <w:p>
      <w:r>
        <w:t>БИОБИБЛИОГАФИЯ</w:t>
        <w:br/>
        <w:t>54</w:t>
        <w:br/>
        <w:t>3810.</w:t>
        <w:br/>
        <w:t>3811.</w:t>
        <w:br/>
        <w:t>3812.</w:t>
        <w:br/>
        <w:t>3813.</w:t>
        <w:br/>
        <w:t>3814.</w:t>
        <w:br/>
        <w:t>3815.</w:t>
        <w:br/>
        <w:t>3816.</w:t>
        <w:br/>
        <w:t>ҚР Президенті Н. Назарбаевтың еліміздегі төрт теле-</w:t>
        <w:br/>
        <w:t>арнаға берген сұхбатында осындай ұстаным көлденең</w:t>
        <w:br/>
        <w:t>тартылды.</w:t>
        <w:br/>
        <w:t>Мұса С. Біртұтас экономикалық кеңістік интеграция-</w:t>
        <w:br/>
        <w:t>данудың жоғары деңгейі болады // Егемен Қазақстан.</w:t>
        <w:br/>
        <w:t>- 2003. - 16 тамыз (Хе 209-212).- 1 6.</w:t>
        <w:br/>
        <w:t>Мұса С. Грек елі тәжірибесімен бөлісуге әзір // Егемен</w:t>
        <w:br/>
        <w:t>Қазақстан. - 2002. - 28 маусым (Ко 148-149). - 1-2 6.Грек</w:t>
        <w:br/>
        <w:t>Республикасының Президенті К. Стефанопулостың</w:t>
        <w:br/>
        <w:t>Қазақстанға сапары жайында.</w:t>
        <w:br/>
        <w:t>Мұса С. Дінаралық келісім - тұрақтылықтың бір тірегі</w:t>
        <w:br/>
        <w:t>/І Егемен Қазақстан. - 2003. - 20 мамыр (Хо 120). - 1 б.</w:t>
        <w:br/>
        <w:t>Ватикан мемлекетінің мемлекеттік хатшысы кардинал</w:t>
        <w:br/>
        <w:t>Анджело Соданоның Қазақстанға сапары турады.</w:t>
        <w:br/>
        <w:t>Мұса С. Екі жақты ынтымақтастық елдер мүддесі үшін</w:t>
        <w:br/>
        <w:t>қызмет ететін болады // Егемен Қазақстан. - 2003. - 9</w:t>
        <w:br/>
        <w:t>желтоқсан (Хе 319). - 1 б. Елбасы Н. Назарбаевтың</w:t>
        <w:br/>
        <w:t>Пәкістан Ислам Республикасына ресми сапары туралы.</w:t>
        <w:br/>
        <w:t>Мұса С. Ел дамуы мен халық әл-ауқатының артуы</w:t>
        <w:br/>
        <w:t>халықтық тұғырнаманың жүзеге асуына тікелей байла-</w:t>
        <w:br/>
        <w:t>нысты // Егемен Қазақстан. - 2008. - 6 ақпан (Хо 35).-4</w:t>
        <w:br/>
        <w:t>б. «Нұр Отан» ХДП саяси кеңесінің кеңейтілген оты-</w:t>
        <w:br/>
        <w:t>рысында ҚР Президенті, партия төрағасы Н.Ә. Назар-</w:t>
        <w:br/>
        <w:t>баев 5 жылға арналған сауалды тұғырнамасын жүзеге</w:t>
        <w:br/>
        <w:t>асырудың маңызды 7 бағытын атап көрсетті.</w:t>
        <w:br/>
        <w:t>Мұса С. Ел мен елдің алыстығы жоқ, көзқарас жақын</w:t>
        <w:br/>
        <w:t>болса // Егемен Қазақстан. - 2002. - 20 сәуір (Хе 85 /86).-</w:t>
        <w:br/>
        <w:t>16. Қазақстан Президенті мен Хорватия Президентінің</w:t>
        <w:br/>
        <w:t>келіссөзінде мұнай саласындағы ынтымақтастық</w:t>
        <w:br/>
        <w:t>мәселелеріне баса назар аударылды.</w:t>
        <w:br/>
        <w:t>Мұса С. Елшілік, тұрақтылық пен сенімділік - барша</w:t>
        <w:br/>
        <w:t>қазақстандықтардың ортақ бақыты // Егемен Қазақстан.</w:t>
        <w:br/>
        <w:t>- 2003. - 26 қараша (Хо 306-309). - 1 б. Елбасы Астана</w:t>
        <w:br/>
        <w:t>БИОБИБЛИОГАФИЯ</w:t>
        <w:br/>
        <w:t>3884. Мұсақожаева А. Өнерді қолдау - елдікті қолдау ИІ Еге-</w:t>
        <w:br/>
        <w:t>мен Қазақстан. - 2000. - 20 қаңтар (Хе 18). - 2 б. Прези-</w:t>
      </w:r>
    </w:p>
    <w:p>
      <w:r>
        <w:t>дент қызметіне бір жыл толуына орай.</w:t>
        <w:br/>
        <w:t>3885. Мұсақұлов Ә. Ел бақытына жаралған тұлға /І Оңтүстік</w:t>
        <w:br/>
        <w:t>Қазақстан. - 2010. - 28 қыркүйек. - 1-2 6.</w:t>
        <w:br/>
        <w:t>3886. Мұсатаев С. Тәуелсіздігімізді нығайтуға идеологиялық</w:t>
        <w:br/>
        <w:t>басым бағыттардың ықпалы // Ақиқат. - 2001.- Х83.-</w:t>
        <w:br/>
        <w:t>13-17 6. Н. Назарбаев еңбектері нетізінде.</w:t>
        <w:br/>
        <w:t>3887. Мұсатайқызы М., Исаев С. Болашаққа қажет нысан /</w:t>
        <w:br/>
        <w:t>Әңгімелескен Қ. Мұқышқызы, А. Қуандықұлы // Дала мен</w:t>
        <w:br/>
        <w:t>қала. - 2005. - 29 шілде (Ко 30). - 6 б. Қарасай аудандық</w:t>
        <w:br/>
        <w:t>Тарихи-өлкетану мұражайы туралы мұражай директо-</w:t>
        <w:br/>
        <w:t>рымен және Елбасы Н. Назарбаевтың ұстазымен сұхбат.</w:t>
        <w:br/>
        <w:t>3888. Мұсаұлы А.Президенттің ұстазы // Жетісу.-2003.--29 наурыз.</w:t>
        <w:br/>
        <w:t>-56б.Қаскелең қаласындағы Абай атындағы мектепте Елбасы</w:t>
        <w:br/>
        <w:t>Н.Ә.Назарбаевқа дәріс берген ұстазы С.А. Исаев туралы.</w:t>
        <w:br/>
        <w:t>3889. Мұстафаұлы Қ. Президентіміз Нұрсұлтан Әбішұлына</w:t>
        <w:br/>
        <w:t>арнау // Орталық Қазақстан. - 2006. -7 қаңтар.- 2 б.</w:t>
        <w:br/>
        <w:t>3890. Мұстафин В. Барлық қадам халық игілігіне арналады //</w:t>
        <w:br/>
        <w:t>Денинтуы.-1993.-16 қыркүйек. ҚР ПрезидентіН. Назар-</w:t>
        <w:br/>
        <w:t>баевтың Солтүстік Қазақстан облысында болғандығы</w:t>
        <w:br/>
        <w:t>жөнінде.</w:t>
        <w:br/>
        <w:t>3891. Мұстафина С. Жетім балаларға қамқорлық - мемлекет</w:t>
        <w:br/>
        <w:t>пен оның азаматтарының аса маңызды міндеттерінің</w:t>
        <w:br/>
        <w:t>бірі // Егемен Қазақстан.- 1997.- 15 қараша. Президент</w:t>
        <w:br/>
        <w:t>Н.Назарбаевтың Алматы қаласында тұңғыш тұрғызыл-</w:t>
        <w:br/>
        <w:t>ған балалар ауылында болуы туралы.</w:t>
        <w:br/>
        <w:t>3892. Мұстафина С. Президентіміздің тұлғасы Днепродзер-</w:t>
        <w:br/>
        <w:t>жинскіде де «шыңдалды» // Егемен Қазақстан. - 1997.</w:t>
        <w:br/>
        <w:t>- 10 желтоқсан. Алматы қаласында Ұлттық баспасөз</w:t>
        <w:br/>
        <w:t>клубында өткен Н. Назарбаев туралы Украинада жазы-</w:t>
        <w:br/>
        <w:t>дын, жарық көрген журналист В. Базаряниновтың</w:t>
        <w:br/>
        <w:t>«Көріпкелдік» атты кітабының беташары туралм.</w:t>
        <w:br/>
        <w:t>Н.Назарбаевтың Түркістан қаласына қатысты шешімдері</w:t>
        <w:br/>
        <w:t>жайлы.</w:t>
        <w:br/>
        <w:t>3751. Мүсіреп Ғ. Үлкен ынтымақтастықтың бастауы // Егемен</w:t>
        <w:br/>
        <w:t>Қазақстан.- 2001. - 17 шілде (Уе 148-149). - 1 6. Елбасы</w:t>
        <w:br/>
        <w:t>Н.Назарбаевтың Грек Республикасына сапары жайында.</w:t>
        <w:br/>
        <w:t>3752. Мүсіреп Ғ. Үміткерлер бесеу- тіркелгені төртеу // Егемен</w:t>
        <w:br/>
        <w:t>Қазақстан. - 1998. - 6 қараша. 1999 жылғы 10 қаңтарда</w:t>
        <w:br/>
        <w:t>өтетін Президенттік сайлауға кандидаттар туралы.</w:t>
        <w:br/>
        <w:t>3753. Мүсіреп Ғ. Халыққа жақ БАҚ - қоғамға бақ // Егемен</w:t>
        <w:br/>
        <w:t>Қазақстан. - 2003.- 1 сәуір (Хо75).-1 6. ҚР Президенті</w:t>
        <w:br/>
        <w:t>жанындағы БАҚ бойынша қоғамдық кеңестің отырысы</w:t>
        <w:br/>
        <w:t>жайында.</w:t>
        <w:br/>
        <w:t>3754. Мүсіреп Ғ. Ынтымақтастық аясы ұлғаюда // Егемен</w:t>
        <w:br/>
        <w:t>Қазақстан. - 2000. - 18 тамыз. ҚР Президенті Н. Назар-</w:t>
        <w:br/>
        <w:t>баев Жапония Демократиялық партиясының бас хат-</w:t>
        <w:br/>
        <w:t>шысы Путому Хата мырзаны қабылдады.</w:t>
      </w:r>
    </w:p>
    <w:p>
      <w:r>
        <w:t>3755. Мүсіреп Ғ. Ынтымақтастық нығая береді // Егемен</w:t>
        <w:br/>
        <w:t>Қазақстан.- 2000. -11 тамыз. Қазақстан Республикасының</w:t>
        <w:br/>
        <w:t>Президенті Нұрсұлтан Әбішұлы Назарбаевқа Жапония-</w:t>
        <w:br/>
        <w:t>ның Сенім грамотасы тапсырылғандығы туралы.</w:t>
        <w:br/>
        <w:t>3756. Мүсіреп Ғ. Ынтымақтастық ұйымының ықпалы артады</w:t>
        <w:br/>
        <w:t>//. Егемен Қазақстан. - 2003. - 30 мамыр (Ко 132-133).</w:t>
        <w:br/>
        <w:t>- 1 б. 29 мамырда Мәскеу қаласында өткен Шанхай</w:t>
        <w:br/>
        <w:t>ынтымақтастық ұйымына мүтпе мемлекеттер басшы-</w:t>
        <w:br/>
        <w:t>ларының кезекті саммитінің мәжілісіне ҚР ГІрезиденті</w:t>
        <w:br/>
        <w:t>Н. Назарбаевтың қатысып, сөз сөйлегені туралы.</w:t>
        <w:br/>
        <w:t>3757. Мұғалімжан С.Тоғыз жыл дамыл тапқан домна пеші қайта</w:t>
        <w:br/>
        <w:t>іске қосылды // Азия Транзит.- 2003.- Кв2.-4-5б. Елбасы</w:t>
        <w:br/>
        <w:t>Н.Назарбаевтың Теміртау қаласына сапары жайында.</w:t>
        <w:br/>
        <w:t>3758. Мұқай Ө. «Алтынтау» Алаштың айбарына айналса... //</w:t>
        <w:br/>
        <w:t>Түркістан.- 2011. - 20 қаңтар (Хо 3).- 46.</w:t>
        <w:br/>
        <w:t>3759. Мұқай Ө. Елбасының сапары ел еңсесін көтеріп тастады</w:t>
        <w:br/>
        <w:t>|І Жас алаш. - 2001. - 28 тамыз (Хо 103). - 1 б. Қазақстан</w:t>
        <w:br/>
        <w:t>іН:Ә. НАЗАРБАЕВ</w:t>
        <w:br/>
        <w:t>7</w:t>
        <w:br/>
        <w:t>3845.</w:t>
        <w:br/>
        <w:t>3846.</w:t>
        <w:br/>
        <w:t>3847.</w:t>
        <w:br/>
        <w:t>3848.</w:t>
        <w:br/>
        <w:t>3849.</w:t>
        <w:br/>
        <w:t>3850.</w:t>
        <w:br/>
        <w:t>3851.</w:t>
        <w:br/>
        <w:t>3856.</w:t>
        <w:br/>
        <w:t>Мұса С. Мүдделестік екі жаққа да ортақ // Егемен Қазақ-</w:t>
        <w:br/>
        <w:t>стан. - 2003. - 5 қараша (Хо 290). - 1 6. ҚР Президенті</w:t>
        <w:br/>
        <w:t>Н. Назарбаев Украина Сыртқы істер министрі Қ. Гри-</w:t>
        <w:br/>
        <w:t>шенкқоны қабылдады.</w:t>
        <w:br/>
        <w:t>Мұса С. Мұнайлы өлкедегі өркенді өзгерістер еліміз</w:t>
        <w:br/>
        <w:t>келешегінің кемел екенін көрсетеді // Егемен Қазақстан.</w:t>
        <w:br/>
        <w:t>- 2002. - 19 желтоқсан (Ко293).- 1-2 б.(Елбасы Н. Назар-</w:t>
        <w:br/>
        <w:t>баевтың Атырау облысына сапары жайында).</w:t>
        <w:br/>
        <w:t>МұсаС.Н.Назарбаев: Кедендік одақтың жұмысына көңілім</w:t>
        <w:br/>
        <w:t>толмайды // Егемен Қазақстан. - 1999, - 25 қыркүйек. ҚР</w:t>
        <w:br/>
        <w:t>Президенті Н. Назарбаевтың Кедендік одаққа мүше</w:t>
        <w:br/>
        <w:t>елдердің Премьер-министрлерін қабылдауы туралы.</w:t>
        <w:br/>
        <w:t>Мұса С. Норвет іскерлерімен байланыс нығая түседі //</w:t>
        <w:br/>
        <w:t>Егемен Қазақстан.-2001.-6 сәуір (Хо71).-16.(Н. Назар-</w:t>
        <w:br/>
        <w:t>баев Норвегияға ресми сапарының соңғы күнінде мұнай</w:t>
        <w:br/>
        <w:t>өндіруші екі елдің әріптестік байланысына айрықша</w:t>
        <w:br/>
        <w:t>назар аударды).</w:t>
      </w:r>
    </w:p>
    <w:p>
      <w:r>
        <w:t>Мұса С. Ортақ міндеттерді пысықтаудың орайлы сәті</w:t>
        <w:br/>
        <w:t>ІІ. Егемен Қазақстан. - 2001. - 25 желтоқсан (Хо 296).- 3</w:t>
        <w:br/>
        <w:t>б. Н. Назарбаевтың АҚШ-қа сапарына орай өткізілген</w:t>
        <w:br/>
        <w:t>баспасөз мәслихаты туралы.</w:t>
        <w:br/>
        <w:t>Мұса С. Президент кітабын Қытай қазақтары оқуда //</w:t>
        <w:br/>
        <w:t>Егемен Қазақстан. - 1998. - 25 желтоқсан. Қытайдың</w:t>
        <w:br/>
        <w:t>Үрімші қаласында «Халық» баспасынан Қазақстан</w:t>
        <w:br/>
        <w:t>Республикасының Президенті Нұрсұлтан Әбішұлы</w:t>
        <w:br/>
        <w:t>Назарбаевтың «Ғасырлар тоғысында» атты кітабы қытай</w:t>
        <w:br/>
        <w:t>тілінде жарық көргендігі туралы.</w:t>
        <w:br/>
        <w:t>Мұса С.Ресей Президентінің өкілін қабылдады // Егемен</w:t>
        <w:br/>
        <w:t>Қазақстан. - 2002.-20 ақпан (Ко 38).- 16. (Н.Назарбаев</w:t>
        <w:br/>
        <w:t>Ресей Федерациясы Президенті әкімшілігінің басшысы</w:t>
        <w:br/>
        <w:t>А. Волошинмен кездесуі жайында).</w:t>
        <w:br/>
        <w:t>Мұса С. Сыртта - тыныштық, іште - бірлік болса // Егемен</w:t>
        <w:br/>
        <w:t>Қазақстан.-1997.-5 желтоқсан. ПрезидентН. Назарбаевтың</w:t>
        <w:br/>
        <w:t>Н.Ә. НАЗАРБАЕВ</w:t>
        <w:br/>
        <w:t>59</w:t>
        <w:br/>
        <w:t>3802.</w:t>
        <w:br/>
        <w:t>3803.</w:t>
        <w:br/>
        <w:t>3804.</w:t>
        <w:br/>
        <w:t>3805.</w:t>
        <w:br/>
        <w:t>3806.</w:t>
        <w:br/>
        <w:t>3807.</w:t>
        <w:br/>
        <w:t>3808.</w:t>
        <w:br/>
        <w:t>3809.</w:t>
        <w:br/>
        <w:t>Мұса С. Алыс жатқан елдерді ортақ мүдде жақындас-</w:t>
        <w:br/>
        <w:t>тырады // Егемен Қазақстан.-- 2001.-4 сәуір (Хо70).- 16.</w:t>
        <w:br/>
        <w:t>Н. Назарбаевтың Норвегия Корольдігіне сапары туралы.</w:t>
        <w:br/>
        <w:t>Мұса С. Америкалықтар атынан адғыс айтты // Еге-</w:t>
        <w:br/>
        <w:t>мен Қазақстан. - 2002. - 31 мамыр (Хо 122-123). - 1 б.</w:t>
        <w:br/>
        <w:t>Президент Н. Назарбаевтың АҚШ Конгресі өкілдер</w:t>
        <w:br/>
        <w:t>палатасының мүшесіР. Векслерді қабылдауы жайында.</w:t>
        <w:br/>
        <w:t>Мұса С. Астана темір жол бекеті қайта жаңғыртылды //</w:t>
        <w:br/>
        <w:t>Егемен Қазақстан. - 2003. - 13 желтоқсан (Хо 324), - 1 6.</w:t>
        <w:br/>
        <w:t>Темір жол бекетінің ашылу салтанатына Президент Н.Ә.</w:t>
        <w:br/>
        <w:t>Назарбаев қатысты.</w:t>
        <w:br/>
        <w:t>Мұса С. Астана төріндегі әсем мереке // Егемен</w:t>
        <w:br/>
        <w:t>Қазақстан.- 1999. - 21 мамыр. Астана қаласында алғаш</w:t>
        <w:br/>
        <w:t>ұйымдастырылған жастар балына Президент Н. Назар-</w:t>
        <w:br/>
        <w:t>баев пен оның зайыбы қатысқандығы туралы.</w:t>
        <w:br/>
        <w:t>Мұса С. Әскери саладағы ынтымақтастық нығая түседі</w:t>
        <w:br/>
        <w:t>/! Егемен Қазақстан. - 2002. - 16 наурыз (Хо 58-59).-1 б.</w:t>
        <w:br/>
        <w:t>(Н. Назарбаев Түркия Республикасы Қарулы Күштері-</w:t>
        <w:br/>
        <w:t>нің Бас штаб бастығы, армия генералы Хусейн Кыврык-</w:t>
      </w:r>
    </w:p>
    <w:p>
      <w:r>
        <w:t>оглыны қабылдап, екі елдің әскери саладағы ынтымақ-</w:t>
        <w:br/>
        <w:t>тастығы мәселелерін талқылады).</w:t>
        <w:br/>
        <w:t>Мұса С. Барын базарлай білген ұтады // Егемен Қазақстан.</w:t>
        <w:br/>
        <w:t>-2001.-190 сәуір (Кө 73).- 1,2 6. (Қазақстан Республикасы-</w:t>
        <w:br/>
        <w:t>ның Президенті Нұрсұлтан Әбішұлы Назарбаевтың Нор-</w:t>
        <w:br/>
        <w:t>вегия мен Литваға ресми сапарының қорытындылары).</w:t>
        <w:br/>
        <w:t>Мұса С. Бауырлас елдер өзекті мәселелерді бірлесе шешеді</w:t>
        <w:br/>
        <w:t>ІІ Етемен Қазақстан. - 2002. -28 желтоқсан (Хо 303-306). -1 б.</w:t>
        <w:br/>
        <w:t>Астанада «Орталық Азия ынтымақтастығы» ұйымына</w:t>
        <w:br/>
        <w:t>мүше мемлекеттер басшыларының кездескендігітуралы.</w:t>
        <w:br/>
        <w:t>Мұса С. Бірлік табысқа жеткізеді // Егемен Қазақстан.</w:t>
        <w:br/>
        <w:t>- 2008. - 17 қазан (Ме316/317).-1,26.; Алтын орда.--2008. -</w:t>
        <w:br/>
        <w:t>23-29 қазан (Хв43).--4-5 б.; Алматы ақшамы.- 2008. - 18 қазан</w:t>
        <w:br/>
        <w:t>(Х0120).-3,5 б.; Қазақ елі. -2008.--25 қазан (в 15/16).- 3-4 6.</w:t>
        <w:br/>
        <w:t>- «Н;Ә.НАЗАРБАЕВ</w:t>
        <w:br/>
        <w:t>53</w:t>
        <w:br/>
        <w:t>3785.</w:t>
        <w:br/>
        <w:t>3786.</w:t>
        <w:br/>
        <w:t>3787.</w:t>
        <w:br/>
        <w:t>3788.</w:t>
        <w:br/>
        <w:t>3789.</w:t>
        <w:br/>
        <w:t>3790.</w:t>
        <w:br/>
        <w:t>3791.</w:t>
        <w:br/>
        <w:t>3792.</w:t>
        <w:br/>
        <w:t>3793.</w:t>
        <w:br/>
        <w:t>3794.</w:t>
        <w:br/>
        <w:t>3799.</w:t>
        <w:br/>
        <w:t>Мұнда өкімет билігі бар / Әзірлеген В. Андриянов //</w:t>
        <w:br/>
        <w:t>Егемен Қазақстан. - 1997. - 29 мамыр. ҚР Президенті</w:t>
        <w:br/>
        <w:t>Н. Назарбаевтың Ресей бұқаралық ақпарат құралда-</w:t>
        <w:br/>
        <w:t>рының басшыларымен кездесуінде сөйлеген сөзі туралы</w:t>
        <w:br/>
        <w:t>(«Рабочая трибуна» газеті, 23 мамыр 1997 жыл).</w:t>
        <w:br/>
        <w:t>Мұратай Ж. Президенттің бір ерлігі // Ақ жол.-2010.-6</w:t>
        <w:br/>
        <w:t>шілде.- 3 6.</w:t>
        <w:br/>
        <w:t>Мұратбеков С. Ел тірегі- Елбасы // Қазақ әдебиеті.- 2005.</w:t>
        <w:br/>
        <w:t>-1 шілде. Н. Назарбаевтың 65 жасқа толуына орай.</w:t>
        <w:br/>
        <w:t>Мұртаза Ш. Ақсарбас // Егеменді Қазақстан. - 1991. - 2</w:t>
        <w:br/>
        <w:t>қазан. Қазақстан Президенті Н.Ә.Назарбаевтың Түркия</w:t>
        <w:br/>
        <w:t>және басқа елдерде тұратын қазақтардың өкілдерімен</w:t>
        <w:br/>
        <w:t>кездесуі.</w:t>
        <w:br/>
        <w:t>Мұртаза Ш. Өркениет өткелдері // Егемен Қазақстан. -</w:t>
        <w:br/>
        <w:t>2003. - 21 ақпан (Хо 41-42). - 2 б. Президент Нұрсұлтан</w:t>
        <w:br/>
        <w:t>Назарбаевтың «Сындарлы он жыл» атты кітабы жайында.</w:t>
        <w:br/>
        <w:t>Мұртаза Ш. Президент: Сөзі менісі // Егеменді Қазақстан.</w:t>
      </w:r>
    </w:p>
    <w:p>
      <w:r>
        <w:t>- 1991.- 28 қараша.</w:t>
        <w:br/>
        <w:t>Мұртаза Ш. Ұлы Үндістан: Зиндабад, Пәкістан // Егеменді</w:t>
        <w:br/>
        <w:t>Қазақстан. - 1992. - 28, 29 ақпан. Н.Ә. Назарбаевтың</w:t>
        <w:br/>
        <w:t>Үндістан мен Пәкістанға барған сапары жайында.</w:t>
        <w:br/>
        <w:t>Мұртаза Ш., Қыдыр Е. Түркістан шарты // Егеменді</w:t>
        <w:br/>
        <w:t>Қазақстан. - 1992. -27 маусым. Қазақстан мен Өзбекстан</w:t>
        <w:br/>
        <w:t>Президенттері - Н. Назарбаев пен И. Кәрімовтың</w:t>
        <w:br/>
        <w:t>Түркістанда екі мемлекет арасындағы келісім-шартқа</w:t>
        <w:br/>
        <w:t>қол қойғандығы туралы.</w:t>
        <w:br/>
        <w:t>Мұртаза Ш., Қыдыр Е. Түркістан шарты // Егеменді</w:t>
        <w:br/>
        <w:t>Қазақстан.- 1992.- 27 маусым.</w:t>
        <w:br/>
        <w:t>Мұртаза Ш., Смайылов Қ. Елім саған айтам, ел басы, сен</w:t>
        <w:br/>
        <w:t>де тыңда! - Алматы: Қазақстан, 1998.- 176 б. Кітапта ҚР</w:t>
        <w:br/>
        <w:t>Президенті Нұрсұлтан Назарбаев туралы да айтылады.</w:t>
        <w:br/>
        <w:t>Мұса С. «Атқарылған жұмыстар аз емес, алдағы мін-</w:t>
        <w:br/>
        <w:t>деттер одан да қомақты» // Егемен Қазақстан. - 1999. -</w:t>
        <w:br/>
        <w:t>Н.Ә. НАЗАРБАЕВ</w:t>
        <w:br/>
        <w:t>БІ</w:t>
        <w:br/>
        <w:t>3860.</w:t>
        <w:br/>
        <w:t>3861.</w:t>
        <w:br/>
        <w:t>3862.</w:t>
        <w:br/>
        <w:t>3863.</w:t>
        <w:br/>
        <w:t>3864.</w:t>
        <w:br/>
        <w:t>3865.</w:t>
        <w:br/>
        <w:t>3866.</w:t>
        <w:br/>
        <w:t>3867.</w:t>
        <w:br/>
        <w:t>Мұса С. Үміт жібі үзілмесін // Егемен Қазақстан. -- 1997. -</w:t>
        <w:br/>
        <w:t>А4ақпан. ҚР Президенті Н. Назарбаевтың Швейцарияның</w:t>
        <w:br/>
        <w:t>Давос қаласына сапары.</w:t>
        <w:br/>
        <w:t>Мұса С. Үмітті күндер бастауы // Егемен Қазақстан. -</w:t>
        <w:br/>
        <w:t>1999.-17 тамыз. ҚР Президенті Н. Назарбаевтың Қоста-</w:t>
        <w:br/>
        <w:t>най облысы егін алқаптарын аралауы турады.</w:t>
        <w:br/>
        <w:t>Мұса С. ҰҚШҰ қызметіне қатысты көкейкесті пробле-</w:t>
        <w:br/>
        <w:t>малар // Егемен Қазақстан. - 2000. - 7 қараша. ҚР Пре-</w:t>
        <w:br/>
        <w:t>зиденті Н. Назарбаев Ұжымдық қауіпсіздік шарты ұйымы</w:t>
        <w:br/>
        <w:t>кеңесінің бас хатшысы Н. Бордюжаны қабылдады.</w:t>
        <w:br/>
        <w:t>Мұса С. Ұлттық қор қызметі қызығарлық деңгейде //</w:t>
        <w:br/>
        <w:t>Егемен Қазақстан. - 2003. - 18 сәуір (Хо 92-93). - 1 6.</w:t>
        <w:br/>
        <w:t>ҚР Ұлттық қорын басқару жөніндегі кеңестің мәжілісі</w:t>
        <w:br/>
        <w:t>туралы.</w:t>
        <w:br/>
        <w:t>Мұса С. Ұстаным бар елдер арасында түсініспеушілік</w:t>
        <w:br/>
        <w:t>болмайды // Егемен Қазақстан. - 2000. - 7 қараша. ҚР</w:t>
        <w:br/>
        <w:t>Президенті Н. Назарбаевтың Астанаға жұмыс сапары-</w:t>
      </w:r>
    </w:p>
    <w:p>
      <w:r>
        <w:t>мен келген Пәкістан Ислам Республикасы Атқарушы</w:t>
        <w:br/>
        <w:t>өкіметінің төрағасы П. Мушаррафты қабылдағандығы</w:t>
        <w:br/>
        <w:t>туралы.</w:t>
        <w:br/>
        <w:t>Мұса С. Шетелдіктер Қазақстанда жұмысістегенді қалайды</w:t>
        <w:br/>
        <w:t>// Егемен Қазақстан. - 2002. - 6 желтоқсан (Хо 284-285). -</w:t>
        <w:br/>
        <w:t>16. Елбасы Н. Назарбаев «Газпром» ААҚ-ның төрағасы</w:t>
        <w:br/>
        <w:t>А. Миллерді және «ШевронТексако» корпорациясының</w:t>
        <w:br/>
        <w:t>вице-төрағасы Питер Робертсонды қабылдады.</w:t>
        <w:br/>
        <w:t>Мұса С.Шешімлетін мәселелер салмақты да ұстамды сая-</w:t>
        <w:br/>
        <w:t>сат нәтижесінде шешіледі // Егемен Қазақстан. - 2007.</w:t>
        <w:br/>
        <w:t>-20 сәуір. Елбасының мемлекеттілігіміздің қалыптасуы</w:t>
        <w:br/>
        <w:t>мен нығаюы кезеңіндегі этносаралық қарым-қатынас</w:t>
        <w:br/>
        <w:t>саласындағы қызметі туралы бірер сөз.</w:t>
        <w:br/>
        <w:t>Мұса С. Ықпалдаса дамудың тиімділігі мол // Егемен</w:t>
        <w:br/>
        <w:t>Қазақстан.--2001.--7 сәуір (Мо72).-1 б. Елбасы Ң. Назар-</w:t>
        <w:br/>
        <w:t>баевтың Литва Республикасына сапары туралы.</w:t>
        <w:br/>
        <w:t>Н.Ә.НАЗАРБАЕВ</w:t>
        <w:br/>
        <w:t>ві</w:t>
        <w:br/>
        <w:t>3768.</w:t>
        <w:br/>
        <w:t>3769.</w:t>
        <w:br/>
        <w:t>3770.</w:t>
        <w:br/>
        <w:t>3771.</w:t>
        <w:br/>
        <w:t>3772.</w:t>
        <w:br/>
        <w:t>3773.</w:t>
        <w:br/>
        <w:t>3778.</w:t>
        <w:br/>
        <w:t>3775.</w:t>
        <w:br/>
        <w:t>3776.</w:t>
        <w:br/>
        <w:t>Мұқанов М. Астықты аймақ айбыны - сапалы өнім //</w:t>
        <w:br/>
        <w:t>Егемен Қазақстан. - 2001. - 24 тамыз (Хо 186 / 187).-1 6.</w:t>
        <w:br/>
        <w:t>(Н. Назарбаевтың Солтүстік Қазақстан облысына сапары</w:t>
        <w:br/>
        <w:t>туралы).</w:t>
        <w:br/>
        <w:t>Мұқанов М. Басты бағдар - жекешелендіру: (Солтүстік</w:t>
        <w:br/>
        <w:t>Қазақстан облысына сапарынан) // Халық кеңесі. - 1993.</w:t>
        <w:br/>
        <w:t>-16 қыркүйек.</w:t>
        <w:br/>
        <w:t>Мұқанова Г. Инфляцияны ауыздықтау жөнінде...</w:t>
        <w:br/>
        <w:t>/! Түркістан. - 2006. - 20 сәуір (Хо 16). - 2 б. Елбасы</w:t>
        <w:br/>
        <w:t>Н. Назарбаев Ә. Сәйденов бастаған бір топ қаржыгер-</w:t>
        <w:br/>
        <w:t>дерді қабылдады.</w:t>
        <w:br/>
        <w:t>Мұқанова Г. Конституциялық реформа Парламентті</w:t>
        <w:br/>
        <w:t>таратып жіберуі мүмкін // Түркістан. -2007.-17 мамыр</w:t>
        <w:br/>
        <w:t>(Хе20).-1 б. Парламенттің біріккен палаталары алдында</w:t>
        <w:br/>
        <w:t>Конституцияға жасалатын өзгертулермен құлағдар</w:t>
        <w:br/>
        <w:t>еткен ҚР Президентінің сөздері туралы.</w:t>
      </w:r>
    </w:p>
    <w:p>
      <w:r>
        <w:t>Мұқанова Г. Президент асықпайық дейді // Түркістан. -</w:t>
        <w:br/>
        <w:t>2006.-8 маусым (Х023).-36. Мемлекеттік комиссияның</w:t>
        <w:br/>
        <w:t>кезекті отырысы туралы.</w:t>
        <w:br/>
        <w:t>Мұқанова Г. Ұлықталды! // Түркістан. - 2006. -12 қаңтар</w:t>
        <w:br/>
        <w:t>(Хе2).-16.</w:t>
        <w:br/>
        <w:t>Мұқанова Г. Экономика. Демократия. Тәртіп: Прези-</w:t>
        <w:br/>
        <w:t>денттің биылғы Жолдауына негізінен осы үш мәселе</w:t>
        <w:br/>
        <w:t>арқау болды // Түркістан. - 2006. -2 наурыз. Қазіргі елі-</w:t>
        <w:br/>
        <w:t>міздің даму процестері туралы.</w:t>
        <w:br/>
        <w:t>Мұқатаев М. Жаңа жетістіктерге құлшындырды // Пре-</w:t>
        <w:br/>
        <w:t>зидент және Халық.- 2009. - 25 қыркүйек (Ко 36). - 2 б.</w:t>
        <w:br/>
        <w:t>Н. Назарбаев Жамбыл өңіріне жұмыс сапарынан.</w:t>
        <w:br/>
        <w:t>Мұқатаев М. Н. Назарбаев: Қазақтың негізі, алтын бесігі</w:t>
        <w:br/>
        <w:t>-ауыл // Дала мен қала. - 2007. - 2 мамыр (Хә 18).-1-46.</w:t>
        <w:br/>
        <w:t>Қазақстан Республикасының Президенті Нұрсұлтан</w:t>
        <w:br/>
        <w:t>Әбішұлы Назарбаевтың Жамбыл және Оңтүстік</w:t>
        <w:br/>
        <w:t>Қазақстан облыстарындағы іссапары туралы.</w:t>
        <w:br/>
        <w:t>&gt;Н:Ә. НАЗАРБАЕВ</w:t>
        <w:br/>
        <w:t>49</w:t>
        <w:br/>
        <w:t>БИОБИБЛИОГАФИЯ</w:t>
        <w:br/>
        <w:t>66</w:t>
        <w:br/>
        <w:t>3901.</w:t>
        <w:br/>
        <w:t>3902.</w:t>
        <w:br/>
        <w:t>3903.</w:t>
        <w:br/>
        <w:t>3904.</w:t>
        <w:br/>
        <w:t>3905.</w:t>
        <w:br/>
        <w:t>3906.</w:t>
        <w:br/>
        <w:t>3907.</w:t>
        <w:br/>
        <w:t>Мұхамеджанова А. Ақша ақша жасауға жұмысістеуі тиіс</w:t>
        <w:br/>
        <w:t>44 Егемен Қазақстан. - 1999. - 29 мамыр. ҚР Президенті</w:t>
        <w:br/>
        <w:t>Н.Назарбаевтың Алматы қаласында өткен қазақстандық</w:t>
        <w:br/>
        <w:t>қаржыгерлердің І Конгресінде сөйлеген сөзі туралы.</w:t>
        <w:br/>
        <w:t>Мұхамеджанова А. Алматы өзара сенімге шақырады</w:t>
        <w:br/>
        <w:t>ІІ Егемен Қазақстан. - 2002. - 4 маусым (Хе 125). - 1 6.</w:t>
        <w:br/>
        <w:t>Пәкістан Президенті Первез Мушаррафтың Елбасымен</w:t>
        <w:br/>
        <w:t>кездесуі жайында.</w:t>
        <w:br/>
        <w:t>Мұхамеджанова А. Америка сапарына мұқият әзірлік</w:t>
        <w:br/>
        <w:t>керек // Егемен Қазақстан. - 1999. --3 желтоқсан. Елбасы</w:t>
        <w:br/>
        <w:t>Н. Назарбаев АҚШ-тың Қазақстандағы Төтенше және</w:t>
        <w:br/>
        <w:t>Өкілетті Елшісі Р.Джонсты қабылдады.</w:t>
        <w:br/>
        <w:t>Мұхамеджанова А. Ассамблея тәуелсіздік пен бірлікке</w:t>
        <w:br/>
        <w:t>қызмет етеді // Егемен Қазақстан. - 2003. - 28 тамыз</w:t>
        <w:br/>
        <w:t>(Чо 223). - 1 6. Елбасы Н. Назарбаев Алматыдағы рези-</w:t>
        <w:br/>
        <w:t>денциясында Қазақстан халықтары Ассамблеясының</w:t>
      </w:r>
    </w:p>
    <w:p>
      <w:r>
        <w:t>мүшелерімен және ұлттық-мәдени бірлестіктердің бас-</w:t>
        <w:br/>
        <w:t>шыларымен кездесті.</w:t>
        <w:br/>
        <w:t>Мұхамеджанова А. Ғылымдағы жетістіктері үшін: |15</w:t>
        <w:br/>
        <w:t>ғалымға 2000 жылдың ғылым саласындағы атаулы</w:t>
        <w:br/>
        <w:t>сыйлықтарын тапсырды | // Етемен Қазақстан. - 2000.</w:t>
        <w:br/>
        <w:t>- 14 қазан.</w:t>
        <w:br/>
        <w:t>Мұхамеджанова А. Ел экономикасының келешегі қуантады</w:t>
        <w:br/>
        <w:t>И. Егемен Қазақстан. - 2003. - 15 қараша (Хо 299). - 1 6.</w:t>
        <w:br/>
        <w:t>Қазақстан Республикасының Президенті Нұрсұлтан</w:t>
        <w:br/>
        <w:t>Әбішұлы Назарбаевтың Халықаралық валюта қорының</w:t>
        <w:br/>
        <w:t>басқарушы директоры Хорст Келлерді қабылдауы</w:t>
        <w:br/>
        <w:t>туралы.</w:t>
        <w:br/>
        <w:t>Мұхамеджанова А. Елбасы жоғары оқу орны басшыла-</w:t>
        <w:br/>
        <w:t>рымен кездесті // Айқын. - 2005. - 8 қыркүйек (Хе 168).</w:t>
        <w:br/>
        <w:t>-26.ҚР ПрезидентіН. Назарбаевтың Алматы қаласына</w:t>
        <w:br/>
        <w:t>жұмыс сапары барысында Абай атындағы Қазақ ұлттық</w:t>
        <w:br/>
        <w:t>пед. ун-де болғандығы жөнінде.</w:t>
        <w:br/>
        <w:t>3831.</w:t>
        <w:br/>
        <w:t>3832.</w:t>
        <w:br/>
        <w:t>3833.</w:t>
        <w:br/>
        <w:t>3834.</w:t>
        <w:br/>
        <w:t>3835.</w:t>
        <w:br/>
        <w:t>3836.</w:t>
        <w:br/>
        <w:t>3837.</w:t>
        <w:br/>
        <w:t>стан. - 2000. - 27 қаңтар. ТМД басшыларының Мәскеу</w:t>
        <w:br/>
        <w:t>саммиті туралы.</w:t>
        <w:br/>
        <w:t>Мұса С. Қазақстан Қырғызстанды күрделі кезеңде</w:t>
        <w:br/>
        <w:t>жалғыз қалдырмайды // Егемен Қазақстан. - 2010. - 21</w:t>
        <w:br/>
        <w:t>шілде (Ке 295 /296).-56.</w:t>
        <w:br/>
        <w:t>Мұса С. Қазақстан мен Құрама Штаттар халықаралық</w:t>
        <w:br/>
        <w:t>терроризмге қарсы бірлесе күреседі // Егемен Қазақстан.-</w:t>
        <w:br/>
        <w:t>2002. -30 сәуір (Чо 96). - 1 б. Президент елімізге келген АҚШ</w:t>
        <w:br/>
        <w:t>Қорғаныс министрі Дональд Рамсфельдті қабылдады.</w:t>
        <w:br/>
        <w:t>Мұса С. Қазақстан олимпиадашыларын қабылдады // Еге-</w:t>
        <w:br/>
        <w:t>мен Қазақстан. - 1996. - 15 тамыз, 15 маусым. Президент</w:t>
        <w:br/>
        <w:t>Н. Назарбаев өзінің резиденциясында Атланта Олим-</w:t>
        <w:br/>
        <w:t>пиядасының жеңімпаздарын қабылдағандығы туралы.</w:t>
        <w:br/>
        <w:t>Мұса С. Қазақстан Президенті - ХХ ғасырдың аса</w:t>
        <w:br/>
        <w:t>көрнекті инженері // Егемен Қазақстан. - 2001. - 13</w:t>
        <w:br/>
        <w:t>наурыз (Хо 68). - 1 б. (Қазақстан мемлекетінің бас-</w:t>
        <w:br/>
        <w:t>шысы Н.Ә. Назарбаевқа Халықаралық инженерлік</w:t>
        <w:br/>
        <w:t>академиясының (ХИА) президенттер кеңесі бекіткен</w:t>
        <w:br/>
        <w:t>«ХХ ғасырдың аса көрнекті инженері» атағы беріліп,</w:t>
        <w:br/>
        <w:t>Алтын медаль мен диплом табыс етілді).</w:t>
        <w:br/>
        <w:t>Мұса С. Қазақстанға инвестиция салуға мүдделілік</w:t>
        <w:br/>
        <w:t>танытты // Егемен Қазақстан. - 1999. - 13 мамыр. ҚР</w:t>
        <w:br/>
        <w:t>Президенті Н.Ә. Назарбаев елордада Біріккен Араб</w:t>
      </w:r>
    </w:p>
    <w:p>
      <w:r>
        <w:t>Әмірлігінің экономика және сауда министрі шейх Фахми</w:t>
        <w:br/>
        <w:t>бин Сұлтан әл-Касими бастап келген делегациясын</w:t>
        <w:br/>
        <w:t>қабылдағандығы туралы.</w:t>
        <w:br/>
        <w:t>Мұса С. Қазақстанға қызығушылық басым // Егемен</w:t>
        <w:br/>
        <w:t>Қазақстан. - 2004. - 6 наурыз (Хо 53-54). - 1 б. Елбасы</w:t>
        <w:br/>
        <w:t>Н. Назарбаевтың Сауд Арабиясы Корольдігіне ресми</w:t>
        <w:br/>
        <w:t>сапары туралы.</w:t>
        <w:br/>
        <w:t>Мұса С. Қазақстандағы қоғамды демократияландыру</w:t>
        <w:br/>
        <w:t>үрдісі // Егемен Қазақстан. - 1998. - 20 қараша. ҚР</w:t>
        <w:br/>
        <w:t>Президенті Н. Назарбаевтың Алматыда өткен «Сай-</w:t>
        <w:br/>
        <w:t>-.Н.Ә.НАЗАРБАЕВ</w:t>
        <w:br/>
        <w:t>57</w:t>
        <w:br/>
        <w:t>3876.</w:t>
        <w:br/>
        <w:t>3877.</w:t>
        <w:br/>
        <w:t>3878.</w:t>
        <w:br/>
        <w:t>38/9.</w:t>
        <w:br/>
        <w:t>3880.</w:t>
        <w:br/>
        <w:t>3881.</w:t>
        <w:br/>
        <w:t>3882.</w:t>
        <w:br/>
        <w:t>3883.</w:t>
        <w:br/>
        <w:t>Елбасы Н. Назарбаевтың Павлодар облысына сапары</w:t>
        <w:br/>
        <w:t>жайында.</w:t>
        <w:br/>
        <w:t>Мұса С., Оралбай Ә. Спутниктік байланыс ауылға да</w:t>
        <w:br/>
        <w:t>жетті! // Егемен Қазақстан. - 1999. - 14 тамыз. ҚР Прези-</w:t>
        <w:br/>
        <w:t>денті Н. Назарбаевтың Ақтөбе облысына жұмыс сапары</w:t>
        <w:br/>
        <w:t>туралы.</w:t>
        <w:br/>
        <w:t>Мұса С.,Тоқсанбай Қ. Түбі бір елдің түбірлі мүдделестігі</w:t>
        <w:br/>
        <w:t>|І Егемен Қазақстан. - 2001. - 6 шілде (Хо 140-141). - 1 6.</w:t>
        <w:br/>
        <w:t>Түрікменстан Президенті Сапармұрад Ниязовтың</w:t>
        <w:br/>
        <w:t>Қазақстанға сапары, Қазақстан - Түрікменстан қарым-</w:t>
        <w:br/>
        <w:t>қатынасы туралы.</w:t>
        <w:br/>
        <w:t>Мұса С., Шөпеғұл Ж. Каспий мұнайы Қазақстанды алып</w:t>
        <w:br/>
        <w:t>елдер қатарына қосады // Егемен Қазақстан. - 2000.-5</w:t>
        <w:br/>
        <w:t>шілде. Президент Н. Назарбаевтың Атырау облысында</w:t>
        <w:br/>
        <w:t>болғанда Шығыс Қашағаннан мол мұнай табылғанын</w:t>
        <w:br/>
        <w:t>жария еткендігі туралы.</w:t>
        <w:br/>
        <w:t>Мұсабаев Т. Қазақстанның жұлдызды жолы халықаралық</w:t>
        <w:br/>
        <w:t>ғарыш ынтымақтастығы арқылы айшықтала түседі //</w:t>
        <w:br/>
        <w:t>Егемен Қазақстан. - 2007. - 21 ақпан (Хо 46). - 2 6. ҚР</w:t>
        <w:br/>
        <w:t>Президенті Н. Назарбаевтың «Қазақстан жолы» атты</w:t>
        <w:br/>
        <w:t>кітабындағы «Қазақстан -жұлдыздарға жол» атты тара-</w:t>
        <w:br/>
        <w:t>уына орай.</w:t>
        <w:br/>
        <w:t>Мұсабаев Х. Бақытқа баста халқыңды!: Өлең // Қазақ</w:t>
      </w:r>
    </w:p>
    <w:p>
      <w:r>
        <w:t>әдебиеті. - 1998.-25 желтоқсан (К051-52).-36.Н.Назар-</w:t>
        <w:br/>
        <w:t>баевқа арналған.</w:t>
        <w:br/>
        <w:t>Мұсағалиев Т. Береке басы- бірлікте // Мәдениет.- 1994.-</w:t>
        <w:br/>
        <w:t>Қо3-4.-26. Н.Ә.Назарбаевтың «Қазақстанның болашағы</w:t>
        <w:br/>
        <w:t>қоғамның идеялық бірлігінде» атты еңбегін талдау.</w:t>
        <w:br/>
        <w:t>Мұсаев М. Ұлықтау рәсімі // Қазақстан сарбазы.- 2006.-</w:t>
        <w:br/>
        <w:t>13 қаңтар (Хв1 /2).-26. Н.Назарбаевты Мемлекет бас-</w:t>
        <w:br/>
        <w:t>шысы лауазымына ұлықтау рәсімі жайында.</w:t>
        <w:br/>
        <w:t>Мұсаева С. Болар елдің борышы бұл // Егемен Қазақстан.</w:t>
        <w:br/>
        <w:t>- 2011.- 21 қаңтар (Ко 14 / 19). -26.</w:t>
        <w:br/>
        <w:t>Н.Ә. НАЗАРБАЕВ</w:t>
        <w:br/>
        <w:t>өз</w:t>
        <w:br/>
        <w:t>3893.</w:t>
        <w:br/>
        <w:t>3894.</w:t>
        <w:br/>
        <w:t>3895.</w:t>
        <w:br/>
        <w:t>3896.</w:t>
        <w:br/>
        <w:t>3897.</w:t>
        <w:br/>
        <w:t>3898.</w:t>
        <w:br/>
        <w:t>3899.</w:t>
        <w:br/>
        <w:t>3900.</w:t>
        <w:br/>
        <w:t>Мұхамеджан М. Ойланайық, ағайын! // Түркістан. - 1998.</w:t>
        <w:br/>
        <w:t>- 6 мамыр; Жас алаш.- 1998.-9 мамыр. ҚР Президенті</w:t>
        <w:br/>
        <w:t>Н. Назарбаев пен Түркия Президенті С. Демирелдің</w:t>
        <w:br/>
        <w:t>Түркістан қаласында өткелі отырған кездесуіне орай.</w:t>
        <w:br/>
        <w:t>Мұхамеджанов Б. Өркениеттің алтын қазығы / Әңгіме-</w:t>
        <w:br/>
        <w:t>дескен Р. Сағымбекова // Егемен Қазақстан.- 2009.-31</w:t>
        <w:br/>
        <w:t>наурыз (Хо 119 / 120). - 3 6. «Қазақстан Республикасы</w:t>
        <w:br/>
        <w:t>тұңғыш Президентінің қоры» қоғамдық қоры жай-</w:t>
        <w:br/>
        <w:t>ында.</w:t>
        <w:br/>
        <w:t>Мұхамеджанов Б. Президенттің нормативтік қызметі</w:t>
        <w:br/>
        <w:t>нені көздейді // Егемен Қазақстан. - 1995. - 1 наурыз.</w:t>
        <w:br/>
        <w:t>Президент аппаратының Заң шығару бастамалары және</w:t>
        <w:br/>
        <w:t>құқықтық сараптау бөлімі меңгерушісінің Нұрсұлтан</w:t>
        <w:br/>
        <w:t>Назарбаевтың нормативтік қызметі туралы әңгімесі.</w:t>
        <w:br/>
        <w:t>Мұхамеджанов Б. Үлкен асулар алда // Заң газеті.- 1997.</w:t>
        <w:br/>
        <w:t>-3 желтоқсан (Хо48).-126. ҚР Әділет министрімен Пре-</w:t>
        <w:br/>
        <w:t>зидент Н. Назарбаевтың «Қазақстан-2030» атты Жол-</w:t>
        <w:br/>
        <w:t>дауын жүзеге асыру жолында Әділет министрлігінің</w:t>
        <w:br/>
        <w:t>атқарар істері жайлы сұхбат.</w:t>
        <w:br/>
        <w:t>Мұхамеджанов”. Екінші блок іске қосылды // Сарыарқа</w:t>
        <w:br/>
        <w:t>самалы.- 1993.--25 желтоқсан. ҚР Президенті Н. Назар-</w:t>
        <w:br/>
        <w:t>баев Қазақстан отын-энергетика кешенінде.</w:t>
        <w:br/>
        <w:t>Мұхамеджанов Ғ. Желтоқсанның жылы күндері //</w:t>
        <w:br/>
        <w:t>Сарыарқа самалы. - 1993.- 23 желтоқсан. ҚР Президенті</w:t>
        <w:br/>
        <w:t>Н. Назарбаев Павлодар облысында.</w:t>
      </w:r>
    </w:p>
    <w:p>
      <w:r>
        <w:t>Мұхамеджанов М. Саясаттың эволюциялық өрісі //</w:t>
        <w:br/>
        <w:t>Егемен Қазақстан. - 1997. - 24 қазан. ҚР Президенті</w:t>
        <w:br/>
        <w:t>Н. Назарбаев туралы Мәскеу қаласындағы «Русский</w:t>
        <w:br/>
        <w:t>раритет» баспасы шығарған «Гірезидент Н.Ә. Назарбаев.</w:t>
        <w:br/>
        <w:t>Қазақстан - Ресей қарым-қатынасы» атты кітаптан.</w:t>
        <w:br/>
        <w:t>Мұхамеджанов М. Сырдан суыртпақ // Халық кеңесі. -</w:t>
        <w:br/>
        <w:t>1995.- 22 сәуір; Түркістан. - 1995.- 26 сәуір (Хә 17).- 1-26.</w:t>
        <w:br/>
        <w:t>Елбасы туралы еркін ой.</w:t>
        <w:br/>
        <w:t>2 Н.Ә.НАЗАРБАЕВ</w:t>
        <w:br/>
        <w:t>65</w:t>
        <w:br/>
        <w:t>БИОБИБЛИОГАФИЯ</w:t>
        <w:br/>
        <w:t>56</w:t>
        <w:br/>
        <w:t>3823.</w:t>
        <w:br/>
        <w:t>3828.</w:t>
        <w:br/>
        <w:t>3825.</w:t>
        <w:br/>
        <w:t>3826.</w:t>
        <w:br/>
        <w:t>3827.</w:t>
        <w:br/>
        <w:t>3828.</w:t>
        <w:br/>
        <w:t>3829.</w:t>
        <w:br/>
        <w:t>3834.</w:t>
        <w:br/>
        <w:t>Мұса С. Жылы жүзді жүздесулер // Егемен Қазақстан.-</w:t>
        <w:br/>
        <w:t>2000. -27 маусым. ҚР ПрезидентіН. Назарбаевтың Ресей</w:t>
        <w:br/>
        <w:t>Федерациясына сапары туралы.</w:t>
        <w:br/>
        <w:t>МұсаС.Интеграция- дамуға бастайтын төте жол // Егемен</w:t>
        <w:br/>
        <w:t>Қазақстан.-2002.-23 қаңтар (Ко14).-16. Н.Назарбаевтың</w:t>
        <w:br/>
        <w:t>Еуразиялық экономикалық қауымдастықтың бас хат-</w:t>
        <w:br/>
        <w:t>шысы Г. Рапотамен кездесуі.</w:t>
        <w:br/>
        <w:t>Мұса С. Интеграцияны тереңдету мақсатында // Егемен</w:t>
        <w:br/>
        <w:t>Қазақстан. - 1996. - 18 мамыр. ҚР Президенті Н. Назар-</w:t>
        <w:br/>
        <w:t>баев, Премьер-министр Ә. Қажыгелдин және Сыртқы</w:t>
        <w:br/>
        <w:t>істер министрі Қ. Тоқаевтың Беларусь, Қазақстан,</w:t>
        <w:br/>
        <w:t>Қырғыз Республикалары және Ресей Федерациясы</w:t>
        <w:br/>
        <w:t>мемлекетаралық мәжілісіне қатысқандығы туралы.</w:t>
        <w:br/>
        <w:t>Мұса С. Ислам лигасы үнқатысуды жақтайды // Еге-</w:t>
        <w:br/>
        <w:t>мен Қазақстан. - 2003. - 7 мамыр (Ко 109). - 1 6. Елбасы</w:t>
        <w:br/>
        <w:t>Н. Назарбаевтың Бүкіләлемдік ислам лигасының бас</w:t>
        <w:br/>
        <w:t>хатшысы доктор Абдалла бен Абдельмусин әл-Түркиді</w:t>
        <w:br/>
        <w:t>қабылдауы туралы.</w:t>
        <w:br/>
        <w:t>Мұса С. Исламның экстремизмге еш қатысы жоқ //</w:t>
        <w:br/>
        <w:t>Егемен Қазақстан. - 2003. - 17 маусым (Ко 146). - 1 б.</w:t>
        <w:br/>
        <w:t>Н. Назарбаевтың Израиль мемлекетінің бас раввині</w:t>
        <w:br/>
        <w:t>Йона Меңгерді қабылдауы туралы.</w:t>
        <w:br/>
        <w:t>Мұса С. Қазақстан - Ресей қатынасы сөз болды // Тте-</w:t>
        <w:br/>
        <w:t>мен Қазақстан. - 2003. - 2 сәуір (Хо 76). - 1 б. Елбасы</w:t>
      </w:r>
    </w:p>
    <w:p>
      <w:r>
        <w:t>Н. Назарбаевтың РФ жиналысы Федерация кеңесінің</w:t>
        <w:br/>
        <w:t>төрағасы С. Мироновты қабылдауы туралы.</w:t>
        <w:br/>
        <w:t>Мұса С.Қазақстан-Франция: әріптестіктамыры тереңдеп</w:t>
        <w:br/>
        <w:t>келеді // Егемен Қазақстан. - 2000. - 6 қазан. Президент</w:t>
        <w:br/>
        <w:t>Н.Назарбаев Астанаға келген француз делегациясының</w:t>
        <w:br/>
        <w:t>басшысы, Францияның-сыртқы сауда жөніндегі мемле-</w:t>
        <w:br/>
        <w:t>кет хатшысы Ф. Юварды қабылдағандығы туралы.</w:t>
        <w:br/>
        <w:t>Мұса С. Қазақстан басшысының бастамасы қаңтар</w:t>
        <w:br/>
        <w:t>саммитінде жан-жақты қолдау тапты // Егемен Қазақ-</w:t>
        <w:br/>
        <w:t>БИОБИБЛИОГАФИЯ</w:t>
        <w:br/>
        <w:t>58</w:t>
        <w:br/>
        <w:t>3838.</w:t>
        <w:br/>
        <w:t>3839.</w:t>
        <w:br/>
        <w:t>3840.</w:t>
        <w:br/>
        <w:t>3841.</w:t>
        <w:br/>
        <w:t>3842.</w:t>
        <w:br/>
        <w:t>3843.</w:t>
        <w:br/>
        <w:t>3844.</w:t>
        <w:br/>
        <w:t>дауды ұйымдастыру: аймақтық тәжірибе және салыс-</w:t>
        <w:br/>
        <w:t>тырмалы болашақ» атты халықаралық конференцияға</w:t>
        <w:br/>
        <w:t>қатысушылармен кездесуі туралы.</w:t>
        <w:br/>
        <w:t>Мұса С. Қазақстандағы қызметіне қанағаттанатынын</w:t>
        <w:br/>
        <w:t>білдірді // Егемен Қазақстан. - 2003. -14 мамыр (Х2114).-16.</w:t>
        <w:br/>
        <w:t>Елбасы Н. Назарбаев «БритишГаз» компаниясы дирек-</w:t>
        <w:br/>
        <w:t>торлар кеңесінің төрағасы Р. Джиорданоны қабылауы</w:t>
        <w:br/>
        <w:t>туралы.</w:t>
        <w:br/>
        <w:t>Мұса С. Қарым-қатынастар көкжиегі ғарышты игеру</w:t>
        <w:br/>
        <w:t>саласында да кеңейе береді // Егемен Қазақстан. - 2002.</w:t>
        <w:br/>
        <w:t>- 20 желтоқсан (Ко 294-295). - 1 б. Елбасы Н. Назарбаев</w:t>
        <w:br/>
        <w:t>Королев қаласында болып, Ұшуды басқару орталығының</w:t>
        <w:br/>
        <w:t>қызметін көріп танысты.</w:t>
        <w:br/>
        <w:t>Мұса С. Қатынастар қарымы артатын болады // Еге-</w:t>
        <w:br/>
        <w:t>мен Қазақстан. - 2004. - 3 наурыз (Хе 50). - 1 6. Елбасы</w:t>
        <w:br/>
        <w:t>Н. Назарбаевтың Сауд Арабиясы Корольдігіне ресми</w:t>
        <w:br/>
        <w:t>сапары басталды.</w:t>
        <w:br/>
        <w:t>Мұса С. Қатынастарды дамытуға екі жақты мүдделік</w:t>
        <w:br/>
        <w:t>ІІ Егемен Қазақстан. - 2004. - 5 наурыз (Ха 51-52). - 1 б.</w:t>
        <w:br/>
        <w:t>Елбасы Н. Назарбаевтың Сауд Арабиясы Корольдігіне</w:t>
        <w:br/>
        <w:t>ресми сапары жалғасуда.</w:t>
        <w:br/>
        <w:t>Мұса С. Корольдікпен қарым-қатынас көкжиегі кеңейе</w:t>
        <w:br/>
        <w:t>түседі // Егемен Қазақстан.-2004.-10 наурыз (Х055-56).-</w:t>
        <w:br/>
        <w:t>16.Сауд Арабиясына ресми сапар қорытындысын Мем-</w:t>
        <w:br/>
        <w:t>лекет басшысы Нұрсұлтан Назарбаевтың өзі түйіндеп</w:t>
        <w:br/>
        <w:t>берді.</w:t>
      </w:r>
    </w:p>
    <w:p>
      <w:r>
        <w:t>Мұса С.Молшылық мақсатындағы іс // Егемен Қазақстан.</w:t>
        <w:br/>
        <w:t>-2004.-6 ақпан (Уо27-28).-16. Президент Н. Назарбаев</w:t>
        <w:br/>
        <w:t>бір топ тың ардагерлерін «Тыңға - 50 жыл» мерекелік</w:t>
        <w:br/>
        <w:t>медалімен марапаттады.</w:t>
        <w:br/>
        <w:t>Мұса С. Мүдделестік- мол, мүмкіндікке- жол // Егемен</w:t>
        <w:br/>
        <w:t>Қазақстан. - 2002. -21 желтоқсан (Хо 296). -1-26. Елбасы</w:t>
        <w:br/>
        <w:t>Н.Назарбаевтың Ресейге сапары жайында.</w:t>
        <w:br/>
        <w:t>БИОБИБЛИОГАФИЯ</w:t>
        <w:br/>
        <w:t>60</w:t>
        <w:br/>
        <w:t>3853.</w:t>
        <w:br/>
        <w:t>3854.</w:t>
        <w:br/>
        <w:t>3859.</w:t>
        <w:br/>
        <w:t>3856.</w:t>
        <w:br/>
        <w:t>3857.</w:t>
        <w:br/>
        <w:t>3858.</w:t>
        <w:br/>
        <w:t>3859.</w:t>
        <w:br/>
        <w:t>Алматыда өткен Азиядағы өзараіс-қимыл және сенім шара-</w:t>
        <w:br/>
        <w:t>дары жөніндегі кеңеске келген елдердің сыртқы саясат</w:t>
        <w:br/>
        <w:t>ведомствосы жетекшілерімен және Алматыдағы шетел</w:t>
        <w:br/>
        <w:t>елшілерімен кездесуінен.</w:t>
        <w:br/>
        <w:t>Мұса С. Тарих толқыны // Егемен Қазақстан. - 1999. - 14</w:t>
        <w:br/>
        <w:t>қаңтар. Алматы қаласында өткен Президент Н. Назар-</w:t>
        <w:br/>
        <w:t>баевтың «Тарихтолқынында» атты кітабының тұсаукесер</w:t>
        <w:br/>
        <w:t>рәсімі туралы.</w:t>
        <w:br/>
        <w:t>Мұса С.ТМД: кеше, бүгін және ертең // Егемен Қазақстан.</w:t>
        <w:br/>
        <w:t>- 2000. - 8 ақпан. ТМД елдері басшыларының Мәскеу</w:t>
        <w:br/>
        <w:t>қаласында өткен саммиті туралы.</w:t>
        <w:br/>
        <w:t>Мұса С. Туысқандық туының тұғыры биік болғанда бау-</w:t>
        <w:br/>
        <w:t>ырлас елдер арасында шешілмейтін түйін қалмайды /</w:t>
        <w:br/>
        <w:t>Егемен Қазақстан. - 2002. - 10 қыркүйек (Хо 215). - 16.</w:t>
        <w:br/>
        <w:t>Өзбекстан Республикасының Президенті Ислам Кәрім-</w:t>
        <w:br/>
        <w:t>овтың Қазақстанға сапары жайында.</w:t>
        <w:br/>
        <w:t>Мұса С. Туыстық тамыры тереңдей түседі // Егемен</w:t>
        <w:br/>
        <w:t>Қазақстан. - 2003. - 11 қаңтар (Хе 8). - 1 б. Елбасының</w:t>
        <w:br/>
        <w:t>Қазақстан Түркия Әділет және даму партиясының</w:t>
        <w:br/>
        <w:t>төрағасы Реджеп Тайып Эрдоғанды қабылдауы туралы.</w:t>
        <w:br/>
        <w:t>Мұса С. Түйінді мәселелер түбетейлі шешіліп оты-</w:t>
        <w:br/>
        <w:t>руы тиіс // Егемен Қазақстан. - 1997. - 7 қазан. Алматы</w:t>
        <w:br/>
        <w:t>қаласында Ресей Федерациясы үкіметінің басшысы В.С.</w:t>
        <w:br/>
        <w:t>Черномырдин мен Н. Назарбаевтың кездесуі жайында.</w:t>
        <w:br/>
        <w:t>Мұса С.Түркия түбегейлі ынтымақтастыққа ұмтылады</w:t>
        <w:br/>
        <w:t>ІІ. Егемен Қазақстан. - 2002. - 20 наурыз (Хо 61). - 1 б.</w:t>
        <w:br/>
        <w:t>(Президент Н. Назарбаевтың Түркия Республикасының</w:t>
        <w:br/>
        <w:t>мемлекеттік министрі Девлет Бахчелиді қабылдауы жай-</w:t>
        <w:br/>
        <w:t>ында).</w:t>
      </w:r>
    </w:p>
    <w:p>
      <w:r>
        <w:t>Мұса С.Түркілерге ортақ Түркістан // Егемен Қазақстан.</w:t>
        <w:br/>
        <w:t>- 2000. - 25 сәуір. ҚР Президенті Н. Назарбаевтың Түр-</w:t>
        <w:br/>
        <w:t>кістан қаласының 1500 жылдық мерейтойына дайындық</w:t>
        <w:br/>
        <w:t>барысымен танысқандығы жайында.</w:t>
        <w:br/>
        <w:t>БИОБИБЛИОГАФИЯ</w:t>
        <w:br/>
        <w:t>62</w:t>
        <w:br/>
        <w:t>3868. Мұса С. Ықпалдасу үшін де ықылас керек // Егемен</w:t>
        <w:br/>
        <w:t>Қазақстан. - 2003. - 24 мамыр (Х2 125). - 1 б. Елбасы</w:t>
        <w:br/>
        <w:t>Н.Назарбаевтың Түркия Республикасына ресми сапары</w:t>
        <w:br/>
        <w:t>табысты аяқталды.</w:t>
        <w:br/>
        <w:t>3869. Мұса С. Ынтымақтастық арналарына ашылған жол /</w:t>
        <w:br/>
        <w:t>Егемен Қазақстан. - 1997. - 17 қыркүйек. Президент</w:t>
        <w:br/>
        <w:t>Н. Назарбаев пен Қазақстанға ресми сапармен келген</w:t>
        <w:br/>
        <w:t>Италия Премьер-министріР. Продидің арасында болған</w:t>
        <w:br/>
        <w:t>әңгіме жайында.</w:t>
        <w:br/>
        <w:t>3870. Мұса С. Ынтымақтастық арнасы мемлекет мүддесінен</w:t>
        <w:br/>
        <w:t>бастау алады // Егемен Қазақстан. - 2001. - 28 қыркүйек</w:t>
        <w:br/>
        <w:t>(Хо 218-219). - 1 6. Украина Президенті А. Кучма мен</w:t>
        <w:br/>
        <w:t>Елбасы Н. Назарбаев Астана қаласында жеке келіссөз</w:t>
        <w:br/>
        <w:t>жүргізуі туралы.</w:t>
        <w:br/>
        <w:t>3871. Мұса С. Ынтымақтастықтың жаңа белесі // Егемен</w:t>
        <w:br/>
        <w:t>Қазақстан. - 2003. - 23 мамыр (Ко 123-124). - 1 6. ҚР</w:t>
        <w:br/>
        <w:t>Президенті Ң. Назарбаевтың Түркия Республикасына</w:t>
        <w:br/>
        <w:t>ресми сапары туралы.</w:t>
        <w:br/>
        <w:t>3872. Мұса С. Ынтымақтастықтың маңызды қадамы // Егемен</w:t>
        <w:br/>
        <w:t>Қазақстан. - 2000. - 21 маусым. Президент Н. Назар-</w:t>
        <w:br/>
        <w:t>баевтың Ресей Федерациясына сапары туралы.</w:t>
        <w:br/>
        <w:t>3873. Мұса С. Ыстамбұлда мектебі бар Абайдың // Егемен</w:t>
        <w:br/>
        <w:t>Қазақстан. - 2003. - 22 мамыр (Ко 122). - 1 б. Елбасы</w:t>
        <w:br/>
        <w:t>Н. Назарбаевтың Түркия Республикасына ресми сапары</w:t>
        <w:br/>
        <w:t>жайында.</w:t>
        <w:br/>
        <w:t>3874. Мұса С. Энергетика мәселелері сөз болды // Егемен</w:t>
        <w:br/>
        <w:t>Қазақстан. - 2002. - 13 наурыз (Хо 55). - 1 6. Қазақстан</w:t>
        <w:br/>
        <w:t>Республикасының Президенті Н. Назарбаевтың АҚШ</w:t>
        <w:br/>
        <w:t>мемлекеттік хатшысының аға кеңесшісі Стивен Маннды</w:t>
        <w:br/>
        <w:t>Каспий бассейні энергетикасына қатысты дипломатия</w:t>
        <w:br/>
        <w:t>мәселелері бойынша қабылдауы.</w:t>
        <w:br/>
        <w:t>3875. Мұса С., Омархан Ғ. Өндірісті өңір өркендеп келеді //</w:t>
        <w:br/>
        <w:t>Егемен Қазақстан. - 2002. - 10 желтоқсан (Ко 287). - 1,46.</w:t>
        <w:br/>
        <w:t>БИОБИБЛИОГАФИЯ</w:t>
        <w:br/>
        <w:t>68</w:t>
        <w:br/>
        <w:t>ҚР Президентінің Қазақстанның өзіндік даму жолын</w:t>
        <w:br/>
        <w:t>таңдауы туралы бастамасы.</w:t>
        <w:br/>
        <w:t>3916. Мұхамедов М. Кемел келешек кепілі // Сыр бойы. -</w:t>
      </w:r>
    </w:p>
    <w:p>
      <w:r>
        <w:t>2009. - 29 тамыз. - 2 б. Елбасының ҚР Конституциясын</w:t>
        <w:br/>
        <w:t>қабылдау барысындағы жұмыстары туралы.</w:t>
        <w:br/>
        <w:t>3917. Мұхамедов М. Конституция - дамуымыздың негізін</w:t>
        <w:br/>
        <w:t>қалаушы басты құжат //- Сыр бойы. - 2010. - 30 тамыз.</w:t>
        <w:br/>
        <w:t>-26.</w:t>
        <w:br/>
        <w:t>3918. Мұхамедов М.Таяу жылдардың басым бағыттары айқын-</w:t>
        <w:br/>
        <w:t>далды // Сыр бойы. -2011.-1 ақпан. - 2 б.</w:t>
        <w:br/>
        <w:t>3919. Мұхамедов М. Үндеу сипатты жолдау // Сыр бойы. -</w:t>
        <w:br/>
        <w:t>2009. - 20 наурыз. - 2 б. Елбасының Қазақстан халқына</w:t>
        <w:br/>
        <w:t>арнаған Жолдауы туралы (2009 жыл).</w:t>
        <w:br/>
        <w:t>3920. Мұхамедов М., Сырымбетұлы Б. Эволюциялық даму</w:t>
        <w:br/>
        <w:t>бағыты // Сыр бойы. - 2007. - 24 мамыр. - 2 б. Елбасы</w:t>
        <w:br/>
        <w:t>Н. Назарбаевтың саяси реформаларды жүргізуінің</w:t>
        <w:br/>
        <w:t>кезекті қадамдары туралы.</w:t>
        <w:br/>
        <w:t>3921. Мұхамедова Р. Елбасының Семейге сапары // Семей</w:t>
        <w:br/>
        <w:t>таңы. - 2003. - 15 тамыз.- 1 6.</w:t>
        <w:br/>
        <w:t>3922. Мұхаметше С. Елбасы және «Егемен» // Егемен Қазақстан.</w:t>
        <w:br/>
        <w:t>- 2009. - 23 желтоқсан (Ме 430 / 433). - 6 6.</w:t>
        <w:br/>
        <w:t>3923. Мұхаметше С. Жетісу жеріндегі жүздесулер // Егемен</w:t>
        <w:br/>
        <w:t>Қазақстан. - 1994. - 20 мамыр. Президент Н.Ә. Назар-</w:t>
        <w:br/>
        <w:t>баев Талдықорған облысында болды.</w:t>
        <w:br/>
        <w:t>3924. Мұхаметшин С. Ақиқаттың ақ жолы // Жегіну, -2010.-</w:t>
        <w:br/>
        <w:t>19 маусым (Х271).-66.</w:t>
        <w:br/>
        <w:t>3925. Мұхаметшин С. Менің Президентім // Жетісу. - 2005.-</w:t>
        <w:br/>
        <w:t>11 тамыз.- 2 6. Журналистика ардагерінің 60-жылдары</w:t>
        <w:br/>
        <w:t>Нұрсұлтан Әбішұлы Назарбаевтың Теміртау қаласы</w:t>
        <w:br/>
        <w:t>партия комитетінің 2-хатшысы болып жүргенде алғаш</w:t>
        <w:br/>
        <w:t>жүздескендігі туралы естелік.</w:t>
        <w:br/>
        <w:t>3926. Мұхаметшин С. Ұлылықты ұлықтаған ұйым // Жетісу.</w:t>
        <w:br/>
        <w:t>-2011.- 22 қаңтар (Ко9). - 36.</w:t>
        <w:br/>
        <w:t>БИОБИБЛИОГАФИЯ</w:t>
        <w:br/>
        <w:t>74</w:t>
        <w:br/>
        <w:t>3969.</w:t>
        <w:br/>
        <w:t>3970.</w:t>
        <w:br/>
        <w:t>3971.</w:t>
        <w:br/>
        <w:t>мен Қазақстан. - 2009. - 14 қазан (Хо 336). - 3 б. Мазм.:</w:t>
        <w:br/>
        <w:t>Есқали Ө.Ғылым мен білім - жастардың қолында; Бықай</w:t>
        <w:br/>
        <w:t>Ф. Елбасы дәрісі - ертеңге деген сенімділік; Есали А.</w:t>
        <w:br/>
        <w:t>Ғылымға құштарлық - студенттік қасиет; Түгелбай В.</w:t>
        <w:br/>
        <w:t>Елдің ертеңін ойлау - ортақ міндет; Сәттібайұлы К.</w:t>
        <w:br/>
        <w:t>Білімнің күші пайдасынан байқалады; Құсайын 7. Ұлт</w:t>
        <w:br/>
        <w:t>болашағын жас ұрпақ айқындайды.</w:t>
        <w:br/>
        <w:t>Н. Назарбаев: Біздің таңдауымыз - бейбітшілікті сүю,</w:t>
        <w:br/>
        <w:t>тату көршілік және ашықтық // Егемен Қазақстан.</w:t>
      </w:r>
    </w:p>
    <w:p>
      <w:r>
        <w:t>- 1999. - 27 ақпан. Қазақстан Республикасының Пре-</w:t>
        <w:br/>
        <w:t>зиденті Н. Назарбаевтың «Невада-Семей» халықаралық</w:t>
        <w:br/>
        <w:t>антиядролық қозғалыс белсенділері мен қатысушылар-</w:t>
        <w:br/>
        <w:t>ына құттықтау жолдағандығы туралы.</w:t>
        <w:br/>
        <w:t>Н. Назарбаев: Ғылым мен саясаттың өзара байланысы</w:t>
        <w:br/>
        <w:t>қалпына келтірілуге тиіс // Егемен Қазақстан. - 1996.</w:t>
        <w:br/>
        <w:t>- 21 мамыр. ҚР Президентінің М.В. Ломоносов атын-</w:t>
        <w:br/>
        <w:t>дағы Мәскеу мемлекеттік ун-нің оқытушылары мен</w:t>
        <w:br/>
        <w:t>студенттерінің алдында оқыған лекциясынан.</w:t>
        <w:br/>
        <w:t>Н.Назарбаев: Демократия өзектен өткізгенде ғана өміршең</w:t>
        <w:br/>
        <w:t>болмақ // Егемен Қазақстан. - 2003. - 31 қаңтар (Хо 24-25),</w:t>
        <w:br/>
        <w:t>- 1-2 б.; Үкімет бюллетені - Правительственный бюлле-</w:t>
        <w:br/>
        <w:t>“тень. -2003.- Х01.- 17-26 6. «Женева дипломатик мэгэ-</w:t>
        <w:br/>
        <w:t>3972.</w:t>
        <w:br/>
        <w:t>3973.</w:t>
        <w:br/>
        <w:t>зин» журналында (Швейцария) жарияланған мақала.</w:t>
        <w:br/>
        <w:t>Н.Назарбаев: ЕҚЫҰ саммитінің табысы Астана деклара-</w:t>
        <w:br/>
        <w:t>циясының қабылдануы болды / Егемен Қазақстан. - 2010.</w:t>
        <w:br/>
        <w:t>-4 желтоқсан (Хо 519). -4,56.</w:t>
        <w:br/>
        <w:t>Н.Назарбаев: Еуразиялық экономикалық одақ: теория</w:t>
        <w:br/>
        <w:t>немесе нақтылық // Президент және Халық. - 2009.-27</w:t>
        <w:br/>
        <w:t>- наурыз (Хо 0).-26.</w:t>
        <w:br/>
        <w:t>3974.</w:t>
        <w:br/>
        <w:t>Н. Назарбаев: Қаржы секторының тұрақтылығы -</w:t>
        <w:br/>
        <w:t>маңызды міндет // Ел. - 2008. - 14 қазан (Хо 41). - 1 б.</w:t>
        <w:br/>
        <w:t>Астанада ҚР Президентінің қатысуымен өткен Үкіметтің</w:t>
        <w:br/>
        <w:t>"кеңейтілген мәжілісі туралы.</w:t>
        <w:br/>
        <w:t>3975.</w:t>
        <w:br/>
        <w:t>3976.</w:t>
        <w:br/>
        <w:t>3977.</w:t>
        <w:br/>
        <w:t>3978.</w:t>
        <w:br/>
        <w:t>3979.</w:t>
        <w:br/>
        <w:t>3980.</w:t>
        <w:br/>
        <w:t>3981.</w:t>
        <w:br/>
        <w:t>Н. Назарбаев: Ұлттық қауіпсіздік болмаған жерде,</w:t>
        <w:br/>
        <w:t>мемлекеттің өзі де жоқ / Жазып алған Қ. Аймахан //</w:t>
        <w:br/>
        <w:t>Алматы ақшамы. - 2003. - 20 ақпан (Ко 21). - 1 б. Елба-</w:t>
        <w:br/>
        <w:t>сының «Сындарлы он жыл» деп аталатын кітабына</w:t>
        <w:br/>
        <w:t>оқырмандардың пікірлері: Күнхожаев Н. Тұрақтылық</w:t>
        <w:br/>
        <w:t>-ел дамуының басты шарты; Өмірбайтегі Б. Өте қажетті</w:t>
        <w:br/>
        <w:t>кітап; Ноғайбайұлы Т. Ислам- ең ізгі, таза, иманды дін;</w:t>
        <w:br/>
        <w:t>Қабасов М. Нашақорлық - нағыз қасірет.</w:t>
        <w:br/>
        <w:t>Н.Назарбаев: Ұлттың ұлы мұраты жолында ұйысайық</w:t>
        <w:br/>
        <w:t>//. Әдебиет айдыны. - 2008. - 19 маусым (Мо 25). - 3 6.</w:t>
      </w:r>
    </w:p>
    <w:p>
      <w:r>
        <w:t>Қазақстан Республикасының Президенті Нұрсұлтан</w:t>
        <w:br/>
        <w:t>Әбішұлы Назарбаевтың 29 мамырда бір топ қазақ тілді</w:t>
        <w:br/>
        <w:t>БАҚ басшыларына бертен келелі сұхбаты жөнінде</w:t>
        <w:br/>
        <w:t>білдірген пікірлер топтамасы.</w:t>
        <w:br/>
        <w:t>Н. Назарбаевқа Қазақстанда да, одан тыс жерлерде</w:t>
        <w:br/>
        <w:t>де қолдау көрсетілуде // Егемен Қазақстан. - 1998. - 24</w:t>
        <w:br/>
        <w:t>қазан. ҚР Президенті Н. Назарбаевтың 1998 жылдың 30</w:t>
        <w:br/>
        <w:t>қыркүйегіндегі Қазақстан халқына Жолдауына орай.</w:t>
        <w:br/>
        <w:t>Н. Назарбаевты дүние жүзі құттықтап жатыр // Еге-</w:t>
        <w:br/>
        <w:t>мен Қазақстан. - 1999. - 20 қаңтар. ҚР Президенті</w:t>
        <w:br/>
        <w:t>Н.Назарбаевтың балама сайлау барысында қайта сайла-</w:t>
        <w:br/>
        <w:t>нуына байланысты шетелдерден, еңбек ұжымдарынан,</w:t>
        <w:br/>
        <w:t>қоғамдық ұйымдардан және жеке отбасылардан түсіп</w:t>
        <w:br/>
        <w:t>жатқан жеделхаттар туралы.</w:t>
        <w:br/>
        <w:t>Н. Назарбаевтың «Бейбітшілік эпицентрі» кітабы</w:t>
        <w:br/>
        <w:t>және оның тұсаукесер рәсімі // Атамекен. - 2001. - 12</w:t>
        <w:br/>
        <w:t>қыркүйек.- 1 б. (Тұсаукесер рәсімі Алматыда өтіп, оған</w:t>
        <w:br/>
        <w:t>М.С.Торбачев, Индер Гуджрал,С. Демирел,Ганс Дитрих</w:t>
        <w:br/>
        <w:t>Геншер, Е. Великов, В. Петровский қатысты).</w:t>
        <w:br/>
        <w:t>Н.Назарбаевтың «Ғасырлартоғысында» кітабы болгар тілінде</w:t>
        <w:br/>
        <w:t>басылып шықты // Егемен Қазақстан. - 1997,- 29 қазан.</w:t>
        <w:br/>
        <w:t>Н.Назарбаевтың АҚШ-қа сапары әлемдік баспасөз бет-</w:t>
        <w:br/>
        <w:t>терінде // Егемен Қазақстан. - 1997,-25 қараша.</w:t>
        <w:br/>
        <w:t>Н.Ә. НАЗАРБАЕВ</w:t>
        <w:br/>
        <w:t>75</w:t>
        <w:br/>
        <w:t>3908.</w:t>
        <w:br/>
        <w:t>3909.</w:t>
        <w:br/>
        <w:t>3910.</w:t>
        <w:br/>
        <w:t>3911.</w:t>
        <w:br/>
        <w:t>3912.</w:t>
        <w:br/>
        <w:t>3913.</w:t>
        <w:br/>
        <w:t>3914.</w:t>
        <w:br/>
        <w:t>3919.</w:t>
        <w:br/>
        <w:t>Мұхамеджанова А. ЕО-ға мұнай, бізге нарық қажет //</w:t>
        <w:br/>
        <w:t>Айқын.- 2011.-29 қаңтар (Ко 17).- 4 б.</w:t>
        <w:br/>
        <w:t>Мұхамеджанова А. Жаңа өндірістер - дамудың басты</w:t>
        <w:br/>
        <w:t>шарты // Егемен Қазақстан. - 2003. - 27 тамыз (Хе 219 /</w:t>
        <w:br/>
        <w:t>222).- 1 б. Н. Назарбаевтың Алматы облысына жұмыс</w:t>
        <w:br/>
        <w:t>сапары барысында Қарасай, Іле аудандарында іске</w:t>
        <w:br/>
        <w:t>қосылған өндіріс орындарын аралап көргеннен кейін</w:t>
        <w:br/>
        <w:t>осылай деп қадап айтты.</w:t>
        <w:br/>
        <w:t>Мұхамеджанова А. Кеңесіп шешер келелі мәселелер //</w:t>
        <w:br/>
        <w:t>Егемен Қазақстан. - 2003. - 9 желтоқсан (Хо 319). - 1-2</w:t>
        <w:br/>
        <w:t>б. 6 желтоқсанда Елбасының Алматыдағы резиденция-</w:t>
        <w:br/>
        <w:t>сында ҚР Президенті жанындағы Шетел инвесторлары</w:t>
        <w:br/>
        <w:t>кеңесінің 10-мәжілісі болды.</w:t>
      </w:r>
    </w:p>
    <w:p>
      <w:r>
        <w:t>Мұхамеджанова А. Құрбан айт құтты болып, берекесі</w:t>
        <w:br/>
        <w:t>елге дарысын // Егемен Қазақстан. - 2003. - 12 ақпан (Ко</w:t>
        <w:br/>
        <w:t>33). - 1 б. Елбасы Нұрсұлтан Назарбаев Алматыдағы</w:t>
        <w:br/>
        <w:t>Орталық мешітте болып, мұсылман қауымын қасиетті</w:t>
        <w:br/>
        <w:t>мейраммен құттықтады.</w:t>
        <w:br/>
        <w:t>Мұхамеджанова А. Тың толғанысқа тартады // Еге-</w:t>
        <w:br/>
        <w:t>мен Қазақстан. - 2003. - 14 наурыз (Х2 59-60). - 2 6.</w:t>
        <w:br/>
        <w:t>ҚР Инженерлік академиясының қатысуымен Елбасы</w:t>
        <w:br/>
        <w:t>Н. Назарбаевтың «Сындарлы он жыл» атты кітабына</w:t>
        <w:br/>
        <w:t>байланысты өткен «дөңгелек үстелден».</w:t>
        <w:br/>
        <w:t>Мұхамеджанова Ә. Ішкі саясаттың маңызды мәселелері</w:t>
        <w:br/>
        <w:t>/ Әңгімелескен А. Батталова // Сыр бойы. - 2008. - 15</w:t>
        <w:br/>
        <w:t>тамыз. - 2 б. Облыстық Ішкі саясат басқармасының</w:t>
        <w:br/>
        <w:t>бастығымен Елбасы өткізген кеңес жайында сұхбат.</w:t>
        <w:br/>
        <w:t>Мұхамедов М. Бірлік- дағдарысты еңсеру мен өркенді</w:t>
        <w:br/>
        <w:t>даму өзегі // Егемен Қазақстан. - 2009. - 21 наурыз</w:t>
        <w:br/>
        <w:t>(Хо 108 / 111). - 2 б. ҚР Президентінің халыққа Жол-</w:t>
        <w:br/>
        <w:t>дауына орай.</w:t>
        <w:br/>
        <w:t>Мұхамедов М. Қазақстандық жолдың айқындылығы</w:t>
        <w:br/>
        <w:t>мен өміршеңдігі // Ақиқат. - 2009. - Қо 10. - 19-23 6.</w:t>
        <w:br/>
        <w:t>Н.Ә. НАЗАРБАЕВ</w:t>
        <w:br/>
        <w:t>67</w:t>
        <w:br/>
        <w:t>3963.</w:t>
        <w:br/>
        <w:t>3964.</w:t>
        <w:br/>
        <w:t>3965.</w:t>
        <w:br/>
        <w:t>3966.</w:t>
        <w:br/>
        <w:t>3967.</w:t>
        <w:br/>
        <w:t>3968.</w:t>
        <w:br/>
        <w:t>Н. Назарбаев Халықаралық инженерлік академияның</w:t>
        <w:br/>
        <w:t>академигі болып сайланды // Егеменді Қазақстан.- 1993,</w:t>
        <w:br/>
        <w:t>- 28 сәуір.</w:t>
        <w:br/>
        <w:t>Н.Назарбаев: «Адамдарға заңдардың жұмысістеп, қыл-</w:t>
        <w:br/>
        <w:t>мыстың жазаланатынын дәлелдемей тұрып, ешқандай</w:t>
        <w:br/>
        <w:t>жақсыдық күтуге болмайды» // Етемен Қазақстан.</w:t>
        <w:br/>
        <w:t>- 1996. - 1 қараша. Президент Н. Назарбаевтың Ішкі</w:t>
        <w:br/>
        <w:t>істер министрі Қ. Сүлейменов пен Мемлекеттік тергеу</w:t>
        <w:br/>
        <w:t>комитетінің төрағасы Ж. Тұяқбаевтың қылмысқа қарсы</w:t>
        <w:br/>
        <w:t>күрес жөніндегі есебін тыңдағандығы турады.</w:t>
        <w:br/>
        <w:t>Н. Назарбаев: «Біз еркін нарықтық экономикаға,</w:t>
        <w:br/>
        <w:t>демократиялық қоғамға адалдығымызды тағы да қуат-</w:t>
        <w:br/>
        <w:t>тадық» // Егемен Қазақстан. - 1997, - 5 ақпан (Хе 6).- 16.</w:t>
        <w:br/>
        <w:t>Қазақстан Республикасының Президенті Нұрсұлтан</w:t>
        <w:br/>
        <w:t>Әбішұлы Назарбаевтың Давос қаласында өтіп жатқан</w:t>
        <w:br/>
        <w:t>кезекті Бүкіләлемдік экономикалық форум жұмысына</w:t>
        <w:br/>
        <w:t>барынша белсенді атсалысқандығы жайында.</w:t>
        <w:br/>
        <w:t>Н. Назарбаев: «Даңқты өткенімізден күш ала отырып,</w:t>
        <w:br/>
        <w:t>жаңа ғасырға нық қадам басамыз!» // Егемен Қазақстан.</w:t>
      </w:r>
    </w:p>
    <w:p>
      <w:r>
        <w:t>-1999.-21 қаңтар; Алматы ақшамы.-- 1999.- 22 қаңтар;</w:t>
        <w:br/>
        <w:t>Заң газеті. - 1999. - 27 қаңтар (Хо 4). - 1 б.; Қазақстан</w:t>
        <w:br/>
        <w:t>мұғалімі. - 1999. -27 қаңтар (Хо2).-1-26. ҚР Президенті</w:t>
        <w:br/>
        <w:t>Н.Назарбаевтың ант қабылдау рәсімі және осыған орай</w:t>
        <w:br/>
        <w:t>өткен мереке туралы.</w:t>
        <w:br/>
        <w:t>Н.Назарбаев: «Мензаңдылықтар мен қоғамдық тәртіптің</w:t>
        <w:br/>
        <w:t>жағдайы үшін толық жауап беремін» // Дала мен қала.</w:t>
        <w:br/>
        <w:t>- 2009. - 6 сәуір (Ко 13).- 1-2 6. ҚР Президенті Ақордада</w:t>
        <w:br/>
        <w:t>құқық қорғау органдарының жаңа тағайындалған басшы-</w:t>
        <w:br/>
        <w:t>дарымен арнайы кеңес өткізіп, жаңа тағайындауларды</w:t>
        <w:br/>
        <w:t>не мақсатпен жасағандығын түсіндірді.</w:t>
        <w:br/>
        <w:t>Н.Назарбаев: Бақытты өмірді басқа жақтан іздемеңдер:</w:t>
        <w:br/>
        <w:t>Бүкіл республикамыздың студент-жастары тыңдаған,</w:t>
        <w:br/>
        <w:t>Елбасы дәрісі туралы жер-жердегі оқу орындары</w:t>
        <w:br/>
        <w:t>әкілдерінің ой-пікірлерінен мақалалар топтамасы // Еге-</w:t>
        <w:br/>
        <w:t>Н.Ә.НАЗАРБАЕВ</w:t>
        <w:br/>
        <w:t>73</w:t>
        <w:br/>
        <w:t>3991.</w:t>
        <w:br/>
        <w:t>3992.</w:t>
        <w:br/>
        <w:t>3993.</w:t>
        <w:br/>
        <w:t>3994.</w:t>
        <w:br/>
        <w:t>3995.</w:t>
        <w:br/>
        <w:t>3996.</w:t>
        <w:br/>
        <w:t>3997.</w:t>
        <w:br/>
        <w:t>3998.</w:t>
        <w:br/>
        <w:t>Н.Ә. Назарбаев Ресейдің жетекші журналистерімен</w:t>
        <w:br/>
        <w:t>әңгімелесті // Егемен Қазақстан. - 1995. - 18 сәуір.</w:t>
        <w:br/>
        <w:t>Н.Ә. Назарбаев республиканың мақсаттары мен</w:t>
        <w:br/>
        <w:t>міндеттеріне қол жеткізудің негіздері болып табылда-</w:t>
        <w:br/>
        <w:t>тын сыртқы саясаттың басты принциптері жайында</w:t>
        <w:br/>
        <w:t>/І Хан Г.Б., Суворов Л.С. Н.Ә. Назарбаев - Қазақстан</w:t>
        <w:br/>
        <w:t>Республикасының тәуелсіз сыртқы саясатының негізін</w:t>
        <w:br/>
        <w:t>қалаушы / Орысшадан ауд. С. Әжібаев. - Алматы, 2001.</w:t>
        <w:br/>
        <w:t>- 50-74 6.</w:t>
        <w:br/>
        <w:t>Н.Ә.Назарбаев туралы қысқаша мәліметтері // Осколков</w:t>
        <w:br/>
        <w:t>В.С., т.б. Қазақстан тарихы: Оқулық-анықтама.- Алматы,</w:t>
        <w:br/>
        <w:t>2001. - 56-62 б.</w:t>
        <w:br/>
        <w:t>Н.Ә. Назарбаев: «...Халыққа қайтарыңдар!» // Евразия.</w:t>
        <w:br/>
        <w:t>- 2007. - 25 қазан (Хо 43).- 2 б. Елбасы Н. Назарбаевтың</w:t>
        <w:br/>
        <w:t>Оңтүстік Қазақстанға сапары жайында.</w:t>
        <w:br/>
        <w:t>Н.Ә. Назарбаев: Елімізді демократияландыру бағытына</w:t>
        <w:br/>
        <w:t>маңызды қадам жасадық // Жас Қазақ үні. - 2006.-9 мау-</w:t>
        <w:br/>
        <w:t>сым.</w:t>
      </w:r>
    </w:p>
    <w:p>
      <w:r>
        <w:t>Н.Ә. Назарбаев: Қазыналы Маңғыстаудың жаңаша</w:t>
        <w:br/>
        <w:t>түлейтін кезі туды / Дайындағандар Ғ. Әріп, Н. Бутырина,</w:t>
        <w:br/>
        <w:t>Г. Науырша // Маңғыстау. - 2007. - 13 қыркүйек. - 1-2 6.</w:t>
        <w:br/>
        <w:t>Елбасының Ақтау-сити қаласы салынатин аумақтағы</w:t>
        <w:br/>
        <w:t>салтанатты рәсімге қатысып, шетелдік инвесторлар мен</w:t>
        <w:br/>
        <w:t>шақырылған жұртшылық өкілдері алдында сөйлеген</w:t>
        <w:br/>
        <w:t>сөзі туралы.</w:t>
        <w:br/>
        <w:t>Н.Ә. Назарбаев: Маңғыстау - ежелгі өркениет ошағы,</w:t>
        <w:br/>
        <w:t>еліміздің әлеуетті өндіріс орталығы // Маңғыстау. - 2006.</w:t>
        <w:br/>
        <w:t>-26 қаңтар.- 1 б. Елбасы облысқа қысқа мерзімде жұмыс</w:t>
        <w:br/>
        <w:t>сапарымен келіп, облыстық әкімдікте облыс активімен,</w:t>
        <w:br/>
        <w:t>Ақтау қаласының жұртшылығы өкілдерімен жиналыс</w:t>
        <w:br/>
        <w:t>өткізді.</w:t>
        <w:br/>
        <w:t>Н.Ә. Назарбаевқа «Халық қаһарманы» атағын беру</w:t>
        <w:br/>
        <w:t>туралы Қазақстан Республикасы Парламентінің қаулысы:</w:t>
        <w:br/>
        <w:t>(Н.Ә.НАЗАРБАЕВ</w:t>
        <w:br/>
        <w:t>77</w:t>
        <w:br/>
        <w:t>БИОБИБЛИОГАФИЯ</w:t>
        <w:br/>
        <w:t>82</w:t>
        <w:br/>
        <w:t>4030.</w:t>
        <w:br/>
        <w:t>4031.</w:t>
        <w:br/>
        <w:t>4032.</w:t>
        <w:br/>
        <w:t>4033.</w:t>
        <w:br/>
        <w:t>4034.</w:t>
        <w:br/>
        <w:t>4035.</w:t>
        <w:br/>
        <w:t>4036.</w:t>
        <w:br/>
        <w:t>4037.</w:t>
        <w:br/>
        <w:t>1997. - 13 тамыз. Президент Н. Назарбаевтың жұмыс</w:t>
        <w:br/>
        <w:t>бабымен Алматы қаласын аралауы туралы.</w:t>
        <w:br/>
        <w:t>Найко Е. Орталық Азия халықтарының тағдыры</w:t>
        <w:br/>
        <w:t>ортақ // Егемен Қазақстан. - 1997. - 14 қаңтар. Бішкек</w:t>
        <w:br/>
        <w:t>қаласында өткен Қазақстан, Қырғызстан және Өзбекстан</w:t>
        <w:br/>
        <w:t>мемлекетаралық кеңесінің мәжілісінен кейінгі Прези-</w:t>
        <w:br/>
        <w:t>денттер Н. Назарбаев, А. Ақаев және И. Кәрімовтардың</w:t>
        <w:br/>
        <w:t>баспасөз конференциясы туралы.</w:t>
        <w:br/>
        <w:t>Найко Е. Тәуелсіз Мемлекеттер Достастығын уақыттың</w:t>
        <w:br/>
        <w:t>өзі талап еткен // Егемен Қазақстан.- 1997.- 1 сәуір. Пре-</w:t>
        <w:br/>
        <w:t>зидент Н. Назарбаевтың Қазақстанның Ресей елшілігінде</w:t>
        <w:br/>
        <w:t>өткізген баспасөз конференциясынан.</w:t>
        <w:br/>
        <w:t>Найман Ж. Қазақстан көшбасшысы - балаң мемлекеттің</w:t>
        <w:br/>
        <w:t>болашақтағы үміті // Түркістан. - 2000. - 14 қаңтар, 4</w:t>
        <w:br/>
        <w:t>ақпан. ҚР Президенті Н. Назарбаев туралы.</w:t>
      </w:r>
    </w:p>
    <w:p>
      <w:r>
        <w:t>Нақты меншік иесінсіз нарықты экономика жоқ // Егемен</w:t>
        <w:br/>
        <w:t>Қазақстан. - 1997.- 28 қаңтар. Президент Н. Назарбаев</w:t>
        <w:br/>
        <w:t>өткізген жалақы мен зейнетақы жөніндегі орасан мол</w:t>
        <w:br/>
        <w:t>қарызды төлеу, кіші бизнесті дамыту, жекешелендіруді</w:t>
        <w:br/>
        <w:t>жеделдету мәселелеріне арналған кеңестің жұмысы</w:t>
        <w:br/>
        <w:t>туралы.</w:t>
        <w:br/>
        <w:t>Нақты тапсырма берді // Жетісу. - 2010. - 12 тамыз (Жо</w:t>
        <w:br/>
        <w:t>95).-16.</w:t>
        <w:br/>
        <w:t>Намазшамова С. «Нұр Отанға» арнау: Өлең // Жетісу.</w:t>
        <w:br/>
        <w:t>- 2009. - 26 қыркүйек (Ко 108). - 10 6. Ақындар</w:t>
        <w:br/>
        <w:t>мүшәйрасында бас жүлдегер атанды. )</w:t>
        <w:br/>
        <w:t>Наржан Н. Қазақстан - қозғаушы күш // Астана хабары.</w:t>
        <w:br/>
        <w:t>--2007.-24 мамыр (Ко 85).-1 6. Алматыда БҰҰ-ның Азия</w:t>
        <w:br/>
        <w:t>және Тынық мұхиты өңіріне арналған Экономикалық</w:t>
        <w:br/>
        <w:t>және әлеуметтік комиссияның 63-сессиясының Минис-</w:t>
        <w:br/>
        <w:t>трлер кеңесі ашылып, онда ҚР Президенті сөз сөйледі.</w:t>
        <w:br/>
        <w:t>Наржан Н. Назарда - Назарбаев немесе бір суреттің</w:t>
        <w:br/>
        <w:t>баяны // Егемен Қазақстан. 2006. - 12 сәуір (Қазақстан</w:t>
        <w:br/>
        <w:t>3946.</w:t>
        <w:br/>
        <w:t>3947.</w:t>
        <w:br/>
        <w:t>3948.</w:t>
        <w:br/>
        <w:t>3949.</w:t>
        <w:br/>
        <w:t>3950.</w:t>
        <w:br/>
        <w:t>3951.</w:t>
        <w:br/>
        <w:t>3952.</w:t>
        <w:br/>
        <w:t>3953.</w:t>
        <w:br/>
        <w:t>3954.</w:t>
        <w:br/>
        <w:t>пен 2009 жылдың 13 қарашасында өткен тікелей эфир</w:t>
        <w:br/>
        <w:t>барысында Оңтүстік Қазақстан облысы тұрғындарынан</w:t>
        <w:br/>
        <w:t>түскен сұрақтарда көтерілген мәселелердің орындалу</w:t>
        <w:br/>
        <w:t>барысы жайлы облыс әкімінің сұхбаты.</w:t>
        <w:br/>
        <w:t>Мырзахметов Е. Абылайды пір тұтсақ / Әңгімелескен</w:t>
        <w:br/>
        <w:t>Т. Әбдірайым // Егемен Қазақстан. - 1996. - 10 қаңтар.</w:t>
        <w:br/>
        <w:t>Белгілі жазуіңымен қазақ халқының көрнекті тұлғалары</w:t>
        <w:br/>
        <w:t>Абылай хан мен Президент Н. Назарбаев туралы сұхбат.</w:t>
        <w:br/>
        <w:t>Мырзахметов Ш. Қиын түйінді даналықпен тарқатты //</w:t>
        <w:br/>
        <w:t>Егемен Қазақстан.- 2011.- 1 ақпан (Ко31 /32).-26.</w:t>
        <w:br/>
        <w:t>Мырзахметұлы Қ. Ақын батасы // Егемен Қазақстан. -</w:t>
        <w:br/>
        <w:t>2008. - 3 шілде (Хо 200 / 201).-6 6. Ақын Ә. Тәжібаевпен</w:t>
        <w:br/>
        <w:t>Елбасы Н. Назарбаевтың кездесуінде, астананы Ақмолаға</w:t>
        <w:br/>
        <w:t>көшіру жөнінде ақыннан бата сұрауы жайында.</w:t>
        <w:br/>
        <w:t>Мырзахметұлы Қ. Ел бірлігін сақтаған // Егемен</w:t>
        <w:br/>
        <w:t>Қазақстан.- 2011.- 26 қаңтар (Ко 23 /26).-26.</w:t>
        <w:br/>
        <w:t>Мырзахметұлы Қ. Қиялдан озған Астана // Сыр бойы.-</w:t>
        <w:br/>
        <w:t>2005.-4 қараша.-46б.Ел жүрегі- Астана қаласы туралы.</w:t>
        <w:br/>
        <w:t>МырзахметұлыМ. Жатқатізгінбермеңіз// Мырзахметұлы</w:t>
        <w:br/>
        <w:t>М.Түркістан Тараз арасы...- Астана,2002.-5-8 б.(ХҚТУ</w:t>
      </w:r>
    </w:p>
    <w:p>
      <w:r>
        <w:t>профессоры, филология ғылымдарының докторы, ҚР</w:t>
        <w:br/>
        <w:t>Мемлекеттік сыйлығы иегерінің 1998 жылы 30 қазан күні</w:t>
        <w:br/>
        <w:t>Шымкентте Елбасы Н. Назарбаевпен болған кездесуде</w:t>
        <w:br/>
        <w:t>сөйлеген сөзі).</w:t>
        <w:br/>
        <w:t>Мырзахметұлы М. Ұлттық сана - ұлттық рух өзегі /</w:t>
        <w:br/>
        <w:t>Әңгімелескен Д. Нұрмаханбет // Егемен Қазақстан.- 1998.</w:t>
        <w:br/>
        <w:t>-27 қазан. Филология ғылымдарының докторымен Пре-</w:t>
        <w:br/>
        <w:t>зидент Н. Назарбаевтың 1998 жылдың 30 қыркүйегіндегі</w:t>
        <w:br/>
        <w:t>Қазақстан халқына Жолдауына орай сұхбат.</w:t>
        <w:br/>
        <w:t>Мысырдағы маңызды кездесулер // Азия.- 1993.- ақпан</w:t>
        <w:br/>
        <w:t>(Хе 8). Қазақстан Президентінің Египетке сапары.</w:t>
        <w:br/>
        <w:t>Мінап Р. Ел болашағы өткенмен жасампаз // Дала мен</w:t>
        <w:br/>
        <w:t>қала. - 2007. - 19 қаңтар (Хо 3). - 4 6. ҚР Президенті</w:t>
        <w:br/>
        <w:t>Н.Ә. НАЗАРБАЕВ</w:t>
        <w:br/>
        <w:t>71</w:t>
        <w:br/>
        <w:t>БИОБИБЛИОГАФИЯ</w:t>
        <w:br/>
        <w:t>76</w:t>
        <w:br/>
        <w:t>3982.</w:t>
        <w:br/>
        <w:t>3983.</w:t>
        <w:br/>
        <w:t>3984.</w:t>
        <w:br/>
        <w:t>3985.</w:t>
        <w:br/>
        <w:t>3986.</w:t>
        <w:br/>
        <w:t>3987.</w:t>
        <w:br/>
        <w:t>3988.</w:t>
        <w:br/>
        <w:t>3989.</w:t>
        <w:br/>
        <w:t>3990.</w:t>
        <w:br/>
        <w:t>Н. Назарбаевтың бастамасы: Тәуелсіз Мемлекеттер</w:t>
        <w:br/>
        <w:t>Достастығынан Еуразиялық одаққа // Халық кеңесі. -</w:t>
        <w:br/>
        <w:t>1994. - 31 наурыз.</w:t>
        <w:br/>
        <w:t>Н. Назарбаевтың БҰҰ Бас хатшысына жолдауы Бас</w:t>
        <w:br/>
        <w:t>Ассамблеяның ресми құжаты ретінде жарияланды //</w:t>
        <w:br/>
        <w:t>Егемен Қазақстан. - 1998. - 24 желтоқсан.</w:t>
        <w:br/>
        <w:t>Н. Назарбаевтың Мәскеудегі кездесулері // Егемен</w:t>
        <w:br/>
        <w:t>Қазақстан. - 1997. - 29 наурыз. Достастық Мемлекеттер</w:t>
        <w:br/>
        <w:t>басшыларының 1997 жылдың 28 наурыз күнгі басқосуына</w:t>
        <w:br/>
        <w:t>қатысқандығы туралы.</w:t>
        <w:br/>
        <w:t>Н. Назарбаевтың Мешхедте болуы // Егемен Қазақстан.</w:t>
        <w:br/>
        <w:t>- 1996. - 14 мамыр. ҚР Президенті Н. Назарбаевтың</w:t>
        <w:br/>
        <w:t>Тегеранның Мешхед қаласына ресми сапарынан.</w:t>
        <w:br/>
        <w:t>Н. Назарбаевтың өзбек жеріндегі кездесулері // Егемен</w:t>
        <w:br/>
        <w:t>Қазақстан.- 1996. -23 қазан. Қазақстан Республикасының</w:t>
        <w:br/>
        <w:t>Президенті Нұрсұлтан Әбішұлы Назарбаевтың Ташп-</w:t>
      </w:r>
    </w:p>
    <w:p>
      <w:r>
        <w:t>кент қаласында Әзербайжан, Қазақстан, Қырғызстан,</w:t>
        <w:br/>
        <w:t>Түрікменстан, Түркия және Өзбекстан басшыларымен</w:t>
        <w:br/>
        <w:t>кездесуі туралы.</w:t>
        <w:br/>
        <w:t>Н. Назарбаевтың сапары - дипломаттардың, бизнес-</w:t>
        <w:br/>
        <w:t>шілердің және баспасөздің басты назарында // Егемен</w:t>
        <w:br/>
        <w:t>Қазақстан.--1997.-26 маусым. Президент Н. Назарбаевтың</w:t>
        <w:br/>
        <w:t>Нью-Йорк қаласына жұмыс бабындағы сапары туралы.</w:t>
        <w:br/>
        <w:t>Н.Ә.Назарбаев Гитлерге қарсы коалиция мемлекеттері</w:t>
        <w:br/>
        <w:t>басшыларына хаттар жолдады // Егемен Қазақстан. -</w:t>
        <w:br/>
        <w:t>1995.- 3 мамыр. ҚР Президентінің хаттары туралы.</w:t>
        <w:br/>
        <w:t>Н.Ә. Назарбаев жолдасты Қазақ ССР Министрлер</w:t>
        <w:br/>
        <w:t>Советінің председателі міндетінен босату туралы // Соц.</w:t>
        <w:br/>
        <w:t>Қазақстан. - 1989. - 28 шілде.</w:t>
        <w:br/>
        <w:t>Н.Ә. Назарбаев мұнайлы өңірде / Дайындағандар И.</w:t>
        <w:br/>
        <w:t>Балмағамбетов, Қ. Забихов // Жас алаш. - 1991. - 12</w:t>
        <w:br/>
        <w:t>қараша. ҚР Президентінің Гурьев, Орал облыстарына</w:t>
        <w:br/>
        <w:t>іссапары туралы.</w:t>
        <w:br/>
        <w:t>Республикасының Президенті Нұрсұлтан Назарбаевтың</w:t>
        <w:br/>
        <w:t>Ресейге ресми сапарынан).</w:t>
        <w:br/>
        <w:t>4038. Нарық бар күшті сарқа жұмсауды талап етеді // Егемен</w:t>
        <w:br/>
        <w:t>Қазақстан. - 1995. - 15 сәуір. Н. Назарбаевтың жұмыс</w:t>
        <w:br/>
        <w:t>сапарымен Оңтүстік Қазақстан облысында болуы</w:t>
        <w:br/>
        <w:t>туралы.</w:t>
        <w:br/>
        <w:t>4039. Нарымбетов Б. Өзгеріске толы он жыл // Нұр-Астана.</w:t>
        <w:br/>
        <w:t>- 2007. - 10-17 қазан (Хо 41). - 2 6, «Қазақстан-2030»</w:t>
        <w:br/>
        <w:t>стратегиялық бағдарламасына 10 жыл толуына орай.</w:t>
        <w:br/>
        <w:t>4040. Насимов М. Ата заң - елдік тұғыры // Сыр бойы. -2010.</w:t>
        <w:br/>
        <w:t>- 10 тамыз.- 2 б.</w:t>
        <w:br/>
        <w:t>4041. Наурызбаева Н. Тұрғын үй проблемасын шешудің</w:t>
        <w:br/>
        <w:t>оңтайлы жолы // Егемен Қазақстан. - 2004. - 2 сәуір (Ко</w:t>
        <w:br/>
        <w:t>77-78). - 2 б. Қазақстан Республикасының Президенті</w:t>
        <w:br/>
        <w:t>Н. Назарбаевтың Қазақстан халқына Жолдауына орай.</w:t>
        <w:br/>
        <w:t>4042. Наурыздан Наурызға дейін // Дала мен қала.-2007.-23</w:t>
        <w:br/>
        <w:t>наурыз (Хо 12). - 16 б. Қазақстанның бір жыл ішіндегі</w:t>
        <w:br/>
        <w:t>жағымды!рі оқиғалары, ҚР Президенті Н. Назарбаевтың</w:t>
        <w:br/>
        <w:t>бір жылғы атқарған жұмысының кейбір кезеңдері.</w:t>
        <w:br/>
        <w:t>4047. Наурыздан наурызға дейін // Құқықтық Қазақстан.- 2005.</w:t>
        <w:br/>
        <w:t>-18 наурыз (Ко8).-1,2,3,46. Қазақстан Республикасының</w:t>
        <w:br/>
        <w:t>Президенті Н. Назарбаевтың бір жылғы атқарған</w:t>
        <w:br/>
        <w:t>жұмысының кейбір кезеңдері.</w:t>
        <w:br/>
        <w:t>4044. Наурызәлі Т. Жүрекке жылы жүздесулер // Алтын орда.</w:t>
        <w:br/>
        <w:t>-2008.- 22-28 мамыр (Х0 21).-6-27 б.,29 мамыр-4 маусым</w:t>
        <w:br/>
        <w:t>(Хг22).-6-7 6. Композитор И. Жақановтың ҚР Президенті</w:t>
        <w:br/>
        <w:t>Н. Назарбаевпен жүздескен сәттері жайында.</w:t>
        <w:br/>
        <w:t>4045. Наушабай М. Елбасы Оңтүстік Қазақстан облысында //</w:t>
        <w:br/>
        <w:t>Айқын.- 2005.-2 қыркүйек (Ко 164).- 2 б. Н. Назарбаев</w:t>
        <w:br/>
        <w:t>қыркүйектің 1-1 күні үш күндік сапармен Мақтаарал</w:t>
        <w:br/>
        <w:t>өңіріне келді.</w:t>
        <w:br/>
        <w:t>4046. Наушабай М. Елбасы Сарыағашта // Айқын. - 2005. - 4</w:t>
      </w:r>
    </w:p>
    <w:p>
      <w:r>
        <w:t>қараша (Хо 207). - 1-2 б.</w:t>
        <w:br/>
        <w:t>Н.Ә. НАЗАРБАЕВ</w:t>
        <w:br/>
        <w:t>83</w:t>
        <w:br/>
        <w:t>БИОБИБЛИОГАФИЯ</w:t>
        <w:br/>
        <w:t>4047.</w:t>
        <w:br/>
        <w:t>4048.</w:t>
        <w:br/>
        <w:t>4049.</w:t>
        <w:br/>
        <w:t>4050.</w:t>
        <w:br/>
        <w:t>4051.</w:t>
        <w:br/>
        <w:t>4052.</w:t>
        <w:br/>
        <w:t>4053.</w:t>
        <w:br/>
        <w:t>4054.</w:t>
        <w:br/>
        <w:t>4055.</w:t>
        <w:br/>
        <w:t>4056.</w:t>
        <w:br/>
        <w:t>Наушабай М. Нұрсұлтан Назарбаев: Басты бағыт -</w:t>
        <w:br/>
        <w:t>Қарулы Күштерді барлық қырынан жаңарту // Айқын.</w:t>
        <w:br/>
        <w:t>-2005. - 3 қараша (Ко 206). - 2 б. Президенттің Оңтүстік</w:t>
        <w:br/>
        <w:t>Қазақстан облысына сапарында ҚР Әуе Қорғаныс</w:t>
        <w:br/>
        <w:t>Күштерінің авиация базасымен танысуы.</w:t>
        <w:br/>
        <w:t>Наушабай М. Президент уәдесін ұмытпапты // Айқын.-</w:t>
        <w:br/>
        <w:t>2005. - 5 қараша (Хо 208). - 1-2 б. Президенттің Оңтүстік</w:t>
        <w:br/>
        <w:t>Қазақстан облысына сапары.</w:t>
        <w:br/>
        <w:t>Наушабай М. Президенттің Оңтүстік өңіріне сапары //</w:t>
        <w:br/>
        <w:t>Жас алаш. - 1995. - 18 сәуір. ҚР Президенті Н. Назар-</w:t>
        <w:br/>
        <w:t>баевтың Оңтүстік Қазақстан облысына жұмыс сапары</w:t>
        <w:br/>
        <w:t>туралы.</w:t>
        <w:br/>
        <w:t>Нахуов К. Құтты болсын, мерейтойың Елорда!: Өлең //</w:t>
        <w:br/>
        <w:t>Маңғыстау. -2008. -5 шілде. -3 6.</w:t>
        <w:br/>
        <w:t>Нәбиева Г.Ә., Жәнібек Ә. Президенттік мәдениет орталығы</w:t>
        <w:br/>
        <w:t>қазақхалқының шежіресінен сыр шертетін ғажайып ғимарат</w:t>
        <w:br/>
        <w:t>| Астана хабары. - 2006. -5 тамыз (Хе 127/129).--66.</w:t>
        <w:br/>
        <w:t>Нәлібаев Е. Таңдауымды жасадым // Ана тілі. - 2011.-</w:t>
        <w:br/>
        <w:t>13-19 қаңтар (Х6 2).-2 6.</w:t>
        <w:br/>
        <w:t>Нәлібаев М. Сыныптастар - сырластар / Жазып алған М.</w:t>
        <w:br/>
        <w:t>Қаниұлы // Түркістан. - 2005. - 17 қараша (9 46). - 5 б.</w:t>
        <w:br/>
        <w:t>Елбасының құрбы-құрдастарымен кездесуі кезінде</w:t>
        <w:br/>
        <w:t>туындаған толғақты ойдан тобықтай түйін.</w:t>
        <w:br/>
        <w:t>Нәметов А. Бедел биігі // Етемен Қазақстан. - 2011. -</w:t>
        <w:br/>
        <w:t>7 қаңтар (Хе3/ 4). 26.</w:t>
        <w:br/>
        <w:t>Неміс жеріндегі жылы жүздесулер // Егемен Қазақстан.</w:t>
      </w:r>
    </w:p>
    <w:p>
      <w:r>
        <w:t>-1997.--26 қараша. Президент Н. Назарбаевтың Герма-</w:t>
        <w:br/>
        <w:t>ния Федеративтік Республикасына сапары туралы.</w:t>
        <w:br/>
        <w:t>Неміс үйімен танысты // Егемен Қазақстан. - 1995. -</w:t>
        <w:br/>
        <w:t>11 наурыз. Қазақстан Республикасының Президенті</w:t>
        <w:br/>
        <w:t>Нұрсұлтан Әбішұлы Назарбаев Алматының «Самал-3»</w:t>
        <w:br/>
        <w:t>ықшам ауданында орналасқан неміс ұлты кеңсесінің</w:t>
        <w:br/>
        <w:t>жұмысымен танысқандығы туралы.</w:t>
        <w:br/>
        <w:t>БИОБИБЛИОГАФИЯ</w:t>
        <w:br/>
        <w:t>”</w:t>
        <w:br/>
        <w:t>3999.</w:t>
        <w:br/>
        <w:t>4000.</w:t>
        <w:br/>
        <w:t>4001.</w:t>
        <w:br/>
        <w:t>4002.</w:t>
        <w:br/>
        <w:t>4003.</w:t>
        <w:br/>
        <w:t>4004.</w:t>
        <w:br/>
        <w:t>4005.</w:t>
        <w:br/>
        <w:t>4006.</w:t>
        <w:br/>
        <w:t>2001 жыл 15 желтоқсан. Хо108-П ҚРП // ҚР Парламентінің</w:t>
        <w:br/>
        <w:t>жаршысы. - 2001. - Ко24.- 1406.</w:t>
        <w:br/>
        <w:t>Н.Ә. Назарбаевтың Қазақстанның сыртқы саясатының</w:t>
        <w:br/>
        <w:t>стратегиялық мақсаттары мен міндеттерін анықтап</w:t>
        <w:br/>
        <w:t>белгілеуі // Хан Г.Б., Суворов Л.С. Н.Ә. Назарбаев -</w:t>
        <w:br/>
        <w:t>Қазақстан Республикасының тәуелсіз сыртқы саясатының</w:t>
        <w:br/>
        <w:t>негізін қалаушы / Орысшадан ауд. С. Әжібаев.- Алматы,</w:t>
        <w:br/>
        <w:t>2001. - 26-49 б.</w:t>
        <w:br/>
        <w:t>Н.Ә. Назарбаевтың кандидатурасын қолдау жөніндегі</w:t>
        <w:br/>
        <w:t>қоғамдық штаб құрылды // Егемен Қазақстан.- 1998.-20</w:t>
        <w:br/>
        <w:t>қараша.</w:t>
        <w:br/>
        <w:t>Н.Ә. Назарбаевтың кандидатурасын қолдау жөніндегі</w:t>
        <w:br/>
        <w:t>республикалық қоғамдық штаб азаматтарды қабылдайды</w:t>
        <w:br/>
        <w:t>|І Егемен Қазақстан. - 1998. - 2 желтоқсан.</w:t>
        <w:br/>
        <w:t>Н.Ә. Назарбаевтың студент-жастармен кездесуі //</w:t>
        <w:br/>
        <w:t>Дениншіл жас. - 1990.--11 желтоқсан. Елбасының Алматы</w:t>
        <w:br/>
        <w:t>қаласы жоғары оқу орындарының студенттерімен,</w:t>
        <w:br/>
        <w:t>жалпы әскери және шекара әскери училишелерінің кур-</w:t>
        <w:br/>
        <w:t>санттарымен кездесуі.</w:t>
        <w:br/>
        <w:t>Н.Назарбаев: «Бізге босаңсуға болмайды» // Дала мен</w:t>
        <w:br/>
        <w:t>қала. - 2009. - 16 ақпан (2 6). - 1,4 6. ҚР Президенті</w:t>
        <w:br/>
        <w:t>Н. Назарбаевтың қатысуымен «Нұр Отан» ХДП-ның</w:t>
        <w:br/>
        <w:t>10 жылдығына орай өткен отырысы жайында.</w:t>
        <w:br/>
        <w:t>Нағманов Қ. Көңілмен де көре білсек екен / Әңгімелескен</w:t>
        <w:br/>
        <w:t>М.Мұқанов // Егемен Қазақстан.- 2000.-5 шілде. Елбасы</w:t>
        <w:br/>
        <w:t>Н.Назарбаевтың Солтүстік Қазақстан облысында болған</w:t>
        <w:br/>
        <w:t>сапары туралы облыс әкімімен әңгіме.</w:t>
      </w:r>
    </w:p>
    <w:p>
      <w:r>
        <w:t>Назар Б. Жаңа аудандағы жарқын істер Елбасының</w:t>
        <w:br/>
        <w:t>оралмандарға қамқорлығынан бастау алғанды //</w:t>
        <w:br/>
        <w:t>Маңғыстау. - 2010. - 12 маусым. - 3 б.</w:t>
        <w:br/>
        <w:t>Назарбаев - саяси жағынан билікте ұзақ өмір сүруге</w:t>
        <w:br/>
        <w:t>мүмкіндігі бар мемлекет қайраткері // Астана хабары.</w:t>
        <w:br/>
        <w:t>- 2005. - 6 қыркүйек (Ко 123). - 1 б.; Айқын. - 2005. -</w:t>
        <w:br/>
        <w:t>4021.</w:t>
        <w:br/>
        <w:t>4022.</w:t>
        <w:br/>
        <w:t>4023.</w:t>
        <w:br/>
        <w:t>4028.</w:t>
        <w:br/>
        <w:t>4025.</w:t>
        <w:br/>
        <w:t>4026.</w:t>
        <w:br/>
        <w:t>4027.</w:t>
        <w:br/>
        <w:t>4028.</w:t>
        <w:br/>
        <w:t>4029.</w:t>
        <w:br/>
        <w:t>мемл. пед. ин-ның құрметті профессоры, Қазақ «Эко-</w:t>
        <w:br/>
        <w:t>логия» академиясының академигі Елбасы Н. Назарбаев</w:t>
        <w:br/>
        <w:t>туралы.</w:t>
        <w:br/>
        <w:t>Назарбекұлы С. Ата мен Ана тілеуі: Аңыз - ақиқат /</w:t>
        <w:br/>
        <w:t>Газетке ұсынған С. Әлібекұлы // Қазақ елі. - 2008. - 19</w:t>
        <w:br/>
        <w:t>қаңтар (Хо1/2).-3 б. Әлқисса... Алатаудың қойнында,</w:t>
        <w:br/>
        <w:t>Үшқоңырдың бойында туып өскен Назарбайұлы Әбіш</w:t>
        <w:br/>
        <w:t>пен қосағы Әлжанның Алласына жалынып, перзент</w:t>
        <w:br/>
        <w:t>сұрап, Райымбек бабаларының басына зиярат етуін ақын</w:t>
        <w:br/>
        <w:t>өлеңмен жырлайды.</w:t>
        <w:br/>
        <w:t>Назарбекұлы С. Бәйтерек тұлға - Елбасы!: Өлең // Еге-</w:t>
        <w:br/>
        <w:t>мен Қазақстан. - 2010. - 4 желтоқсан (Хо 519).- 1 6.</w:t>
        <w:br/>
        <w:t>Назарбекұлы С. Ел мен Елбасы // Маңғыстау.- 2010.-1</w:t>
        <w:br/>
        <w:t>қаңтар. - 3 б. Елбасы Н. Назарбаев туралы.</w:t>
        <w:br/>
        <w:t>Назарбетова Ә. ҚР Президентінің Жолдауы аясындағы</w:t>
        <w:br/>
        <w:t>халықты жұмыспен қамту міндеттері // Қоғам және</w:t>
        <w:br/>
        <w:t>дәуір. - 2009. - Хо4. -4-7 б.</w:t>
        <w:br/>
        <w:t>Назаров Н. Елбасыға айтар датым бар: Өлең // Қазақ</w:t>
        <w:br/>
        <w:t>әдебиеті. - 1999. - 18 маусым (Хо 25). - 6 б. Қазақстан</w:t>
        <w:br/>
        <w:t>Республикасының Президенті Нұрсұлтан Әбішұлы</w:t>
        <w:br/>
        <w:t>Назарбаевқа арналған өлең.</w:t>
        <w:br/>
        <w:t>Назаров Н. Түркістан және Нұрсұлтан: Өлең // Егемен</w:t>
        <w:br/>
        <w:t>Қазақстан. - 2003. - 10 қазан. - 2 6.</w:t>
        <w:br/>
        <w:t>Назым Е. «Жыл адамы» атағы берілді //Түркістан.- 1996.</w:t>
        <w:br/>
        <w:t>-17 қаңтар. Журналистер қауымы бас қосатын «Интим-</w:t>
        <w:br/>
        <w:t>клубта» өткен Қазақстан Республикасының Президенті</w:t>
        <w:br/>
        <w:t>Н.Назарбаевқа дәстүрлі «Жыл адамы» құрметті атағын</w:t>
        <w:br/>
        <w:t>беру рәсімі туралы.</w:t>
        <w:br/>
        <w:t>Найко Е. Біз - Қазақстанның біртұтас халқымыз // Егемен</w:t>
      </w:r>
    </w:p>
    <w:p>
      <w:r>
        <w:t>Қазақстан.- 1997.--26 тамыз. Президент Н. Назарбаевтың</w:t>
        <w:br/>
        <w:t>Талдықорған қаласында іссапармен болғандығы жайында.</w:t>
        <w:br/>
        <w:t>НайкоЕ.Орта дәулеттіадамдар тобының артықшылығын</w:t>
        <w:br/>
        <w:t>қоғам тез арада сезінетін болады // Егемен Қазақстан.-</w:t>
        <w:br/>
        <w:t>Н.Ә. НАЗАРБАЕВ</w:t>
        <w:br/>
        <w:t>81</w:t>
        <w:br/>
        <w:t>БИОБИБЛИОГАФИЯ</w:t>
        <w:br/>
        <w:t>80</w:t>
        <w:br/>
        <w:t>4012.</w:t>
        <w:br/>
        <w:t>4013.</w:t>
        <w:br/>
        <w:t>4014.</w:t>
        <w:br/>
        <w:t>4015.</w:t>
        <w:br/>
        <w:t>4016.</w:t>
        <w:br/>
        <w:t>4017.</w:t>
        <w:br/>
        <w:t>4018.</w:t>
        <w:br/>
        <w:t>4019.</w:t>
        <w:br/>
        <w:t>4020.</w:t>
        <w:br/>
        <w:t>Республикасының Президенті Нұрсұлтан Әбішұлы</w:t>
        <w:br/>
        <w:t>Назарбаевтың қысқаша өмірбаяны.</w:t>
        <w:br/>
        <w:t>Назарбаев Нұрсұлтан Әбішұлы // Атырау: Энцикло-</w:t>
        <w:br/>
        <w:t>педия / Бас ред. 3. Қабдолов. - Алматы, 2000. - 305-307</w:t>
        <w:br/>
        <w:t>б.; Түркістан: Халықаралық энциклопедия / Бас ред. Ә.</w:t>
        <w:br/>
        <w:t>Нысанбаев. - Алматы, 2000. - 498-499 6.</w:t>
        <w:br/>
        <w:t>Назарбаев Нұрсұлтан Әбішұлы // Қазақстан: Ұлттық</w:t>
        <w:br/>
        <w:t>энциклопедия / Бас ред. Б. Аяған. - Алматы, 2005. - Т.7.</w:t>
        <w:br/>
        <w:t>- 5-7 б.; Қазақстан: Ықшам энциклопедиялық сөздік /</w:t>
        <w:br/>
        <w:t>Бас ред. Б. Аяған. - Алматы, 2005. - 429 6.</w:t>
        <w:br/>
        <w:t>Назарбаев Нұрсұлтан Әбішұлы // Қазақстан: Ықшам</w:t>
        <w:br/>
        <w:t>энциклопедиялық сөздік / Бас ред. Б. Аяған. - Алматы,</w:t>
        <w:br/>
        <w:t>2005. - 429 6.</w:t>
        <w:br/>
        <w:t>Назарбаев Нұрсұлтан Әбішұлы (Өмірбаяны) // Соң.</w:t>
        <w:br/>
        <w:t>Қазақстан. - 1989. - 23 маусым.; Лениншіл жас. - 1989.-</w:t>
        <w:br/>
        <w:t>23 маусым; Қазақстан коммунисі. - 1989.- Ко7.-106.;</w:t>
        <w:br/>
        <w:t>Қазақстан үгітшісі. - 1989. - Уо14.-16.</w:t>
        <w:br/>
        <w:t>Назарбаев Нұрсұлтан Әбішұлын Қазақстан Респуб-</w:t>
        <w:br/>
        <w:t>ликасының Президенттігіне кандидат ретінде тіркеу</w:t>
        <w:br/>
        <w:t>туралы Қазақстан Республикасы Орталық сайлау</w:t>
        <w:br/>
        <w:t>комиссиясының хабарламасы // Егемен Қазақстан. - 1998.</w:t>
        <w:br/>
        <w:t>- 24 қараша; Түркістан. - 1998. - 25 қараша.</w:t>
        <w:br/>
        <w:t>НазарбаеваГ. Назарбай бидің әулеті //ЛМұсылман.-2004.- Хо</w:t>
        <w:br/>
        <w:t>3/4.-8-106.,, К95/6.-6-7 б. Ко7/8.-14-156.Ң.Ә.Назар-</w:t>
        <w:br/>
        <w:t>баевтың балалық шағы, әке-шешесі, ата-бабасы турады.</w:t>
      </w:r>
    </w:p>
    <w:p>
      <w:r>
        <w:t>Назарбаева С.А. «Президент қызметінің қаншалықты</w:t>
        <w:br/>
        <w:t>ауыр екенін теқ оның зайыбы ғана біледі» / С.А. Назар-</w:t>
        <w:br/>
        <w:t>баева; жүргізген Т. Журбенко // Дидар.-1992.-19 ақпан.</w:t>
        <w:br/>
        <w:t>Қазақстан Президентінің зайыбымен сұхбат.</w:t>
        <w:br/>
        <w:t>Назарбек С. Асыл тұлға азаматтық көрсетті // Егемен</w:t>
        <w:br/>
        <w:t>Қазақстан.- 2010. -5 маусым (Хо 220 /221).-36.</w:t>
        <w:br/>
        <w:t>Назарбекұлы С. «Елбасының өзін де, тағын да сыйла» //</w:t>
        <w:br/>
        <w:t>Дала мен қала. - 2005. - 18 қараша (Хо 46). - 6 б. Семей</w:t>
        <w:br/>
        <w:t>БИОБИБЛИОГАФИЯ</w:t>
        <w:br/>
        <w:t>0)</w:t>
        <w:br/>
        <w:t>3936.</w:t>
        <w:br/>
        <w:t>3937.</w:t>
        <w:br/>
        <w:t>3938.</w:t>
        <w:br/>
        <w:t>3939.</w:t>
        <w:br/>
        <w:t>3940.</w:t>
        <w:br/>
        <w:t>3941.</w:t>
        <w:br/>
        <w:t>3942.</w:t>
        <w:br/>
        <w:t>3943.</w:t>
        <w:br/>
        <w:t>3948.</w:t>
        <w:br/>
        <w:t>3945.</w:t>
        <w:br/>
        <w:t>Мыңжасарқызы Д. Иордания қазақ астығына мүдделі !</w:t>
        <w:br/>
        <w:t>Түркістан. - 2009. -5 қараша (Хо 44).-16.ҚР Президенті</w:t>
        <w:br/>
        <w:t>Н. Назарбаевтың Иорданияға ресми сапарынан.</w:t>
        <w:br/>
        <w:t>Мырза Т. Ел Елбасын таңдады // Айқын. - 2011. - 27</w:t>
        <w:br/>
        <w:t>қаңтар (Хо 15).-56.</w:t>
        <w:br/>
        <w:t>Мырза Т. Қазақстандық жаңару жолы // Нұр-Астана.</w:t>
        <w:br/>
        <w:t>-2011.-17 ақпан (Хо6).-46.</w:t>
        <w:br/>
        <w:t>Мырза Т. Таразы басын тең ұстаған шешім болды //</w:t>
        <w:br/>
        <w:t>Қазақстан- ?АМАМ.-2011.-10 ақпан (Хе 6). -5 6.</w:t>
        <w:br/>
        <w:t>Мырза-Әли Қадыр (Мырзалиев Қадыр). Елдің сәлемі:</w:t>
        <w:br/>
        <w:t>Өлең // Егемен Қазакстан. - 1996. - 11 желтоқсан. Піре-</w:t>
        <w:br/>
        <w:t>зидентке.</w:t>
        <w:br/>
        <w:t>Мырза-Әли Қадыр (Мырзалиев Қадыр). Шыңыраудан</w:t>
        <w:br/>
        <w:t>шыққан сөз: Өлең // Ана тілі. - 1999. - 14 қаңтар (Хо 2).</w:t>
        <w:br/>
        <w:t>-16. Н.Назарбаевқа.</w:t>
        <w:br/>
        <w:t>Мырза-Әлі Қ. Оңтүстік - бар қазақтың қарашаңырағы</w:t>
        <w:br/>
        <w:t>| Әңгімелескен А. Майлыбаева // Оңтүстік Қазақстан. -</w:t>
        <w:br/>
        <w:t>2007. - 19 мамыр. - 3 б. Айтулы ақынның «Ұлысымның</w:t>
        <w:br/>
        <w:t>ұйтқысы - Оңтүстік» акциясына келгендегі тілшімен</w:t>
        <w:br/>
        <w:t>сұхбаты, әңгіме барысында айтулы ақынның 1997 жыл-</w:t>
        <w:br/>
        <w:t>дары Қаскелеңдегі Абай мектебінде өндірістік тракти-</w:t>
        <w:br/>
        <w:t>када 9 сыныпта оқитын Н. Назарбаевқа сабақ бергені</w:t>
        <w:br/>
        <w:t>туралы қысқаша әңгімесі берілген.</w:t>
      </w:r>
    </w:p>
    <w:p>
      <w:r>
        <w:t>Мырзалы М. Ертең - Елбасының туған күні ІІ. Ақтөбе.-</w:t>
        <w:br/>
        <w:t>2008. - 5 шілде.- 76.</w:t>
        <w:br/>
        <w:t>Мырзаханұлы Б. Оралда Елбасы жүлдесі сарапқа салы-</w:t>
        <w:br/>
        <w:t>нуда // Президент және Халық.-2008.- 6 маусым (Хо 23).</w:t>
        <w:br/>
        <w:t>-86б.Орал қаласындатоғызқұмалақтан ҚР Президентінің</w:t>
        <w:br/>
        <w:t>жүлдесіне арналған халықаралық жарыс өтуде.</w:t>
        <w:br/>
        <w:t>Мырзахметов А.И. Тікелей желідегі тапсырмалар қалай</w:t>
        <w:br/>
        <w:t>орындалып жатыр / Дайындағандар А. Қапбарова,</w:t>
        <w:br/>
        <w:t>С. Оразалыұлы // Оңтүстік Қазақстан. - 2009. - 26</w:t>
        <w:br/>
        <w:t>желтоқсан. - 1-2 б. ҚР Президенті Н.Ә. Назарбаев-</w:t>
        <w:br/>
        <w:t>3927.</w:t>
        <w:br/>
        <w:t>3928.</w:t>
        <w:br/>
        <w:t>3929.</w:t>
        <w:br/>
        <w:t>3930.</w:t>
        <w:br/>
        <w:t>3931.</w:t>
        <w:br/>
        <w:t>3932.</w:t>
        <w:br/>
        <w:t>3933.</w:t>
        <w:br/>
        <w:t>3934.</w:t>
        <w:br/>
        <w:t>3935.</w:t>
        <w:br/>
        <w:t>Мұхтаров Б. Дүниеге Тәуелсіздік көзімен қарайтын әдебиет</w:t>
        <w:br/>
        <w:t>керек // Ала айнасы. - 2011. -8 ақпан (Ко 21). - 1-2 6.</w:t>
        <w:br/>
        <w:t>Мұхтаров Б. Елбасы интеллектуалдық төңкеріс жасауды</w:t>
        <w:br/>
        <w:t>ұсынды // Алаш айнасы.- 2009.- 14 қазан (Хо 180). -1,2 6.</w:t>
        <w:br/>
        <w:t>ҚазҰУ-дың 75 жылдық мерейтойы жайында.</w:t>
        <w:br/>
        <w:t>Мұхтаров Б., Әтпімов Б. Елбасы «Жетіген - Қорғас» темір</w:t>
        <w:br/>
        <w:t>жолының қадасын қақты // Алаш айнасы. - 2009. - 4</w:t>
        <w:br/>
        <w:t>тамыз (Хо 130). - 1,2 6.</w:t>
        <w:br/>
        <w:t>Мызғымастық монументі // Астана хабары. - 2007. - 3</w:t>
        <w:br/>
        <w:t>шілде (Хе 109). - 1 б. Астана қаласындағы «Халықтар</w:t>
        <w:br/>
        <w:t>достығы» монументінің ашылуына Елбасы қатысты.</w:t>
        <w:br/>
        <w:t>Мықтыбек Д. «Мәдени мұра» бірегей брэнд ретінде</w:t>
        <w:br/>
        <w:t>қалыптасты // Астана хабары. - 2008. - 14 маусым (Хо</w:t>
        <w:br/>
        <w:t>71). - 3 6. Ақордада Елбасы Нұрсұлтан Назарбаевтың</w:t>
        <w:br/>
        <w:t>қатысуымен өткен «Мәдени мұра» бағдарламасын</w:t>
        <w:br/>
        <w:t>одан әрі жүзеге асыру жөніндегі Қоғамдық кеңестің</w:t>
        <w:br/>
        <w:t>кеңейтілген отырысы туралы.</w:t>
        <w:br/>
        <w:t>Мыңбай Д. Елбасының беделі, Астананың серпілісі</w:t>
        <w:br/>
        <w:t>Қазақстанның беделімен, серпілісімен тұтастанып</w:t>
        <w:br/>
        <w:t>отыр немесе елдік іс және өркениет дәстүрі Т Оңтүстік</w:t>
        <w:br/>
        <w:t>Қазақстан. - 2010.- 3 шілде.- 4-5 6.</w:t>
        <w:br/>
        <w:t>Мыңбай Н. Елбасы мотоатқыштар арасында болды //</w:t>
        <w:br/>
        <w:t>Егемен Қазақстан. - 1999. - 8 мамыр. ҚР Президенті</w:t>
        <w:br/>
        <w:t>Н. Назарбаевтың Астана қаласы іргесінде орналасқан</w:t>
        <w:br/>
        <w:t>екінші мотоатқыштар бригадасында болғандығы</w:t>
        <w:br/>
        <w:t>жайды.</w:t>
      </w:r>
    </w:p>
    <w:p>
      <w:r>
        <w:t>Мыңбай Н. Пзэн Янян - бейбітшілікпен достықтың</w:t>
        <w:br/>
        <w:t>елшісі // Егемен Қазақстан. - 2000. - 20 мамыр. ҚР</w:t>
        <w:br/>
        <w:t>Президенті Н. Назарбаевтың Қытай елінен келген жас</w:t>
        <w:br/>
        <w:t>суретші Цзэн Янянді қабылдағандығы туралы.</w:t>
        <w:br/>
        <w:t>Мыңжасарқызы Д. Әлеуметтік мәселеге - он жылдық</w:t>
        <w:br/>
        <w:t>бағдарлама // Түркістан. - 2011. - 17 ақпан (Х97).-</w:t>
        <w:br/>
        <w:t>1,2 6.</w:t>
        <w:br/>
        <w:t>Н.Ә. НАЗАРБАЕВ</w:t>
        <w:br/>
        <w:t>69.</w:t>
        <w:br/>
        <w:t>4007.</w:t>
        <w:br/>
        <w:t>4008.</w:t>
        <w:br/>
        <w:t>4009.</w:t>
        <w:br/>
        <w:t>4010.</w:t>
        <w:br/>
        <w:t>4011.</w:t>
        <w:br/>
        <w:t>2 қыркүйек (Ха 164). - 2 б. Ресейдің РИА «Новости»</w:t>
        <w:br/>
        <w:t>ақпарат агенттігі осындай тақырыппен мақала жария-</w:t>
        <w:br/>
        <w:t>дады.</w:t>
        <w:br/>
        <w:t>Назарбаев атындағы университет ашылды // Жас Қазақ</w:t>
        <w:br/>
        <w:t>үні. - 2010. - 30 маусым. -7 шілде (Хе 25). -26.</w:t>
        <w:br/>
        <w:t>Назарбаев Б.Ә. Әкеме құдай Әлжандай жар, Нұрсұлтан-</w:t>
        <w:br/>
        <w:t>дай ұл сыйлады // Жұлдыздар отбасы. -2008.- Ко13.-4б.</w:t>
        <w:br/>
        <w:t>ҚР Президенті Н. Назарбаевтың өмір жолдарынан.</w:t>
        <w:br/>
        <w:t>Назарбаев Нұрсұлтан / Елтұтқа кітабынан // Ара</w:t>
        <w:br/>
        <w:t>-Шмель.- 2010.- Х91/2.-3-56.</w:t>
        <w:br/>
        <w:t>Назарбаев Нұрсұлтан // Жолдасбеков М., Салғараұлы Қ.,</w:t>
        <w:br/>
        <w:t>Сейдімбек А. Елтұтқа: Ел тарихының әйгілі тұлғалары</w:t>
        <w:br/>
        <w:t>/ Л.Н.Гумилев атындағы Еуразия ұлттық университеті.</w:t>
        <w:br/>
        <w:t>- Астана, 2001. - 348-352 б.</w:t>
        <w:br/>
        <w:t>Назарбаев Нұрсұлтан Әбішұлы // Абай: Энциклопе-</w:t>
        <w:br/>
        <w:t>дия.- Алматы, 1995..--433-434 б.; Астана: Энциклопедия</w:t>
        <w:br/>
        <w:t>/ Бас ред., ғылыми-редакциялық кеңес төрағасы И.Н.</w:t>
        <w:br/>
        <w:t>Тасмағамбетов. - Алматы, 2008. - 434-435 б.; Қарағанды.</w:t>
        <w:br/>
        <w:t>Қарағанды облысы: Энциклопедия / Бас ред. А. Абду-</w:t>
        <w:br/>
        <w:t>лин.- Алматы,2006.- 418-119 6.; Ақмола облысы: Энци-</w:t>
        <w:br/>
        <w:t>клопедия: Обдыстың 70 жылдығына арналады / Бас. ред.</w:t>
        <w:br/>
        <w:t>Б.Ө. Жақып.- Алматы, 2009. - 421-423 6.; Отырар: Энци-</w:t>
        <w:br/>
        <w:t>клопедия / Басред. Ө. Айтбайұлы.- Алматы, 2005. -276-</w:t>
        <w:br/>
        <w:t>277 6.; Түркістан: Халықаралық энциклопедия / Бас ред.</w:t>
        <w:br/>
        <w:t>Ә. Нысанбаев. - Алматы, 2000. - 498-499 б.: Маңғыстау</w:t>
        <w:br/>
        <w:t>энциклопедиясы / Бас. ред. Ә. Кекілбаев. - Алматы, 1997.</w:t>
        <w:br/>
        <w:t>-312-3146.; Жетісу: Энциклопедия / Бас ред. Ә.Қайдар.-</w:t>
        <w:br/>
        <w:t>Алматы, 2004. -471-473 6.; «Сыр елі». Қызылорда облысы:</w:t>
        <w:br/>
        <w:t>Энциклопедия / Бас ред. Б. Аяған. - Алматы, 2005. - 385-</w:t>
        <w:br/>
        <w:t>387 6.; Атырау: Энциклопедия / Бас ред. 3. Қабдолов.</w:t>
        <w:br/>
        <w:t>- Алматы, 2000. - 305-307 б.; Батыс Қазақстан облысы:</w:t>
        <w:br/>
        <w:t>Энциклопедия / Бас ред. Ғ. Әнес. - Алматы, 2002. - 407-</w:t>
        <w:br/>
        <w:t>408 б.; Солтүстік Қазақстан облысы: Энциклопедия / Бас</w:t>
        <w:br/>
        <w:t>ред. Р. Асылбек. - Алматы, 2006. - 440-442 6. Қазақстан</w:t>
      </w:r>
    </w:p>
    <w:p>
      <w:r>
        <w:t>Н.Ә. НАЗАРБАЕВ</w:t>
        <w:br/>
        <w:t>79</w:t>
        <w:br/>
        <w:t>БИОБИБЛИОГАФИЯ</w:t>
        <w:br/>
        <w:t>3959.</w:t>
        <w:br/>
        <w:t>3956.</w:t>
        <w:br/>
        <w:t>3957.</w:t>
        <w:br/>
        <w:t>3958.</w:t>
        <w:br/>
        <w:t>3959.</w:t>
        <w:br/>
        <w:t>3960.</w:t>
        <w:br/>
        <w:t>3961.</w:t>
        <w:br/>
        <w:t>3962.</w:t>
        <w:br/>
        <w:t>Нұрсұлтан Әбішұлы Назарбаевтың «Қазақстан жолы»</w:t>
        <w:br/>
        <w:t>атты кітабы жарық көрді.</w:t>
        <w:br/>
        <w:t>Н. Назарбаев - Ресей қолданбалы ғылымдар ұлттық</w:t>
        <w:br/>
        <w:t>академиясының құрметті мүшесі // Егемен Қазақстан.</w:t>
        <w:br/>
        <w:t>-1997.-11 желтоқсан. ҚР Президенті туралы.</w:t>
        <w:br/>
        <w:t>Н. Назарбаев - этносаралық және конфессияаралық</w:t>
        <w:br/>
        <w:t>келісімнің қазақстандық үлгісінің негізін қалаушы /</w:t>
        <w:br/>
        <w:t>Жалпы редакциясын басқарған Ж.Ә. Әлиев; аударған</w:t>
        <w:br/>
        <w:t>С. Ибраим. -Алматы: Жеті жарғы, 2006. -212 б.</w:t>
        <w:br/>
        <w:t>Н.Назарбаев Ақордада Қазақстанның қуатқұрылымдары</w:t>
        <w:br/>
        <w:t>қызметкерлеріне мемлекеттік наградалар мен әскери</w:t>
        <w:br/>
        <w:t>айрықша белгілерін тапсырды /) Алаш-Орда. - 2009.-8</w:t>
        <w:br/>
        <w:t>мамыр (Х2 19). - 2 б.</w:t>
        <w:br/>
        <w:t>Н. Назарбаев Астанаға ресми сапармен келген Иран</w:t>
        <w:br/>
        <w:t>Ислам Республикасының Президенті Махмұд Ахмади-</w:t>
        <w:br/>
        <w:t>нежадпен кездесті // Алаш-Орда. - 2009. - 10 сәуір (Хо</w:t>
        <w:br/>
        <w:t>15).-26.</w:t>
        <w:br/>
        <w:t>Н. Назарбаев Қазақстанға Мемлекеттік сапармен кел-</w:t>
        <w:br/>
        <w:t>ген Корея Республикасының Президенті Ли Мен Бакпен</w:t>
        <w:br/>
        <w:t>кездесті // Алаш-Орда. - 2009. - 15 мамыр (Ко 20). - 26.</w:t>
        <w:br/>
        <w:t>Н. Назарбаев Орыс православие шіркеуінің орденімен</w:t>
        <w:br/>
        <w:t>наградталды // Егемен Қазақстан. - 1996. - 14 қараша.</w:t>
        <w:br/>
        <w:t>Президент Н. Назарбаевтың І дәрежелі әулие князь</w:t>
        <w:br/>
        <w:t>Даниил Московский орденімен марапатталғандығы</w:t>
        <w:br/>
        <w:t>туралы.</w:t>
        <w:br/>
        <w:t>Н. Назарбаев туралы жаңа кітаптың тұсаукесері // Еге-</w:t>
        <w:br/>
        <w:t>мен Қазақстан. - 1995. - 27 қазан. Қазақстанның Түркия</w:t>
        <w:br/>
        <w:t>Реснубликасындағы елшілігінде өткен «Нұрсұлтан</w:t>
        <w:br/>
        <w:t>Назарбаев - Қазақстан Республикасының Президенті»</w:t>
        <w:br/>
        <w:t>атты жаңа кітаптың беташарынан.</w:t>
        <w:br/>
        <w:t>Н. Назарбаев Халықаралық ақпараттандыру академия-</w:t>
        <w:br/>
        <w:t>сының академигі болып сайланды // Егемен Қазақстан.</w:t>
        <w:br/>
        <w:t>-- 1997. - 16 қазан.</w:t>
      </w:r>
    </w:p>
    <w:p>
      <w:r>
        <w:t>БИОБИБЛИОГАФИЯ</w:t>
        <w:br/>
        <w:t>86</w:t>
        <w:br/>
        <w:t>4067.</w:t>
        <w:br/>
        <w:t>4068.</w:t>
        <w:br/>
        <w:t>4069.</w:t>
        <w:br/>
        <w:t>4070.</w:t>
        <w:br/>
        <w:t>4071.</w:t>
        <w:br/>
        <w:t>4072.</w:t>
        <w:br/>
        <w:t>4073.</w:t>
        <w:br/>
        <w:t>4074.</w:t>
        <w:br/>
        <w:t>ҚР Президенті Н. Назарбаевтың Қарағанды облысына</w:t>
        <w:br/>
        <w:t>сапары.</w:t>
        <w:br/>
        <w:t>Несіпбай А. Магнитка. Өмір өткелінен өткен өрендер //</w:t>
        <w:br/>
        <w:t>Егемен Қазақстан. - 2008. - 18 шілде (Х9216/217).-26.</w:t>
        <w:br/>
        <w:t>Қазақстан Магниткасының алғашқы ерлері, Днепродзер-</w:t>
        <w:br/>
        <w:t>жинскучилитцесінің түлектері жайлы «Зауыттың баяғы</w:t>
        <w:br/>
        <w:t>сол өтеді... “ Та заводская проходная...» атты кітаптың</w:t>
        <w:br/>
        <w:t>кейіпкерлері туралы.</w:t>
        <w:br/>
        <w:t>Несіпбай А. Өзгерген өндірісті өңір // Етемен Қазақстан.-</w:t>
        <w:br/>
        <w:t>2000. -2 тамыз. Қазақстан Республикасының Президенті</w:t>
        <w:br/>
        <w:t>Нұрсұлтан Әбішұлы Назарбаевтың Балқаш, Жезқазған,</w:t>
        <w:br/>
        <w:t>Сәтбаев қалаларында болуы туралы.</w:t>
        <w:br/>
        <w:t>Несіпбай А. Өзгерістер өндіріспен өзектес // Егемен</w:t>
        <w:br/>
        <w:t>Қазақстан. -- 2003. - 14 қаңтар (Хо 9). - 1 б. Президент</w:t>
        <w:br/>
        <w:t>Н. Назарбаев Теміртауда болып, қаланың экономика-</w:t>
        <w:br/>
        <w:t>дық-әлеуметтік даму барысымен танысты.</w:t>
        <w:br/>
        <w:t>Несіпбай А. Өндіріс өркенін өсірген өңір // Егемен</w:t>
        <w:br/>
        <w:t>Қазақстан. - 2003. - 29 қазан. - 1 б. Елбасы Қара-</w:t>
        <w:br/>
        <w:t>ғанды облысы әнеркәсіп алыптарының жай-күйімен</w:t>
        <w:br/>
        <w:t>танысты.</w:t>
        <w:br/>
        <w:t>Несіпбай А. Өндірісті өңірге сенім үлкен // Еге-</w:t>
        <w:br/>
        <w:t>мен Қазақстан. - 1998. - 5 желтоқсан. ҚР Президенті</w:t>
        <w:br/>
        <w:t>Н.Назарбаевтың Қарағанды облысы сайлаушыларымен</w:t>
        <w:br/>
        <w:t>кездесуі туралы.</w:t>
        <w:br/>
        <w:t>Несіпбай А. Өндірістің өрлеуі өлкені өркендетуде // Еге-</w:t>
        <w:br/>
        <w:t>мен Қазақстан. - 2001. - 14 қыркүйек (Хә205/ 206).- 16.</w:t>
        <w:br/>
        <w:t>Н.Назарбаевтың Жезқазған өңіріндегі сапары.</w:t>
        <w:br/>
        <w:t>Несінбай А. Өркендеген өндіріс ошағы // Егемен Қазақ-</w:t>
        <w:br/>
        <w:t>стан. - 2005. - 4 қазан (Мо 225). -1 6.Теміртау қаласының</w:t>
        <w:br/>
        <w:t>60 жылдық мерейтойына Елбасы Нұрсұлтан Әбішұлы</w:t>
        <w:br/>
        <w:t>Назарбаевтың қатысуы.</w:t>
        <w:br/>
        <w:t>Несіпбай А. Өркендеу айғағы - жаңа өндірістер // Еге-</w:t>
        <w:br/>
        <w:t>мен Қазақстан. - 2010.- 2 шілде (Уә 268 / 270). - 1,2 6.</w:t>
      </w:r>
    </w:p>
    <w:p>
      <w:r>
        <w:t>4057.</w:t>
        <w:br/>
        <w:t>4058.</w:t>
        <w:br/>
        <w:t>4059.</w:t>
        <w:br/>
        <w:t>4060.</w:t>
        <w:br/>
        <w:t>4061.</w:t>
        <w:br/>
        <w:t>4062.</w:t>
        <w:br/>
        <w:t>4063.</w:t>
        <w:br/>
        <w:t>4064.</w:t>
        <w:br/>
        <w:t>4065.</w:t>
        <w:br/>
        <w:t>4066.</w:t>
        <w:br/>
        <w:t>Нәрікбаев М. Елбасы Жолдауында еліміз үшін бәйгеде</w:t>
        <w:br/>
        <w:t>жетемін дейтін көмбені көрсетіп қана қойған жоқ, оған</w:t>
        <w:br/>
        <w:t>жетудің жолдарын да жіктеп тұрып айтып берді // Еге-</w:t>
        <w:br/>
        <w:t>мен Қазақстан. - 2011.- 29 қаңтар (Хг 29 / 30).- 46.</w:t>
        <w:br/>
        <w:t>Нәрікбаев М. Сот реформасы- қоғамды демократиялан-</w:t>
        <w:br/>
        <w:t>дырудың басты кепілі // Егемен Қазақстан. - 1998. - 9</w:t>
        <w:br/>
        <w:t>қазан. ҚР Президенті Н. Назарбаевтың 1998 жылдың 30</w:t>
        <w:br/>
        <w:t>қыркүйегіндегі Қазақстан халқына Жолдауы туралы.</w:t>
        <w:br/>
        <w:t>Несіпбаев Т. Қазақ тілін оқыту емес, қазақ тілінде</w:t>
        <w:br/>
        <w:t>оқыту маңызды // Ана тілі. - 2006. - 25-31 мамыр (Хо 22).-</w:t>
        <w:br/>
        <w:t>8 б. Елбасының «Ана тілі» газетіне 11 мамырда берген</w:t>
        <w:br/>
        <w:t>«Қазақстанның болашағы - қазақ тілінде» атты сұхбаты</w:t>
        <w:br/>
        <w:t>туралы Қазақ аграрлық ун-дегі келелі әңгімеге орай.</w:t>
        <w:br/>
        <w:t>Несіпбай А. Алға ұмтылу- жақсы істердің жемісі // Еге-</w:t>
        <w:br/>
        <w:t>мен Қазақстан. - 2001. -21 қыркүйек (Кә210/211).-16.</w:t>
        <w:br/>
        <w:t>(Елбасы Н. Назарбаевтың Қарағандыға сапары туралы).</w:t>
        <w:br/>
        <w:t>Несіпбай А. Барлық түйіннің басты шешімі // Егемен</w:t>
        <w:br/>
        <w:t>Қазақстан. - 2000. -4 тамыз. Президент Н. Назарбаевтың</w:t>
        <w:br/>
        <w:t>Қарағанды облысына жұмыс сапары туралы.</w:t>
        <w:br/>
        <w:t>Несіпбай А. Ел қуатының тірегі // Егемен Қазақстан.</w:t>
        <w:br/>
        <w:t>-2010. - 3 шілде (Хо 271 /278).-16.</w:t>
        <w:br/>
        <w:t>Несіпбай А. Қазақстанның индустриялық тірегі // Егемен</w:t>
        <w:br/>
        <w:t>Қазақстан. - 2006. - 21 қаңтар (Х0 18). - 1 б. Қарағанды</w:t>
        <w:br/>
        <w:t>өңіріне Едбасы Н. Назарбаев Президент қызметіне</w:t>
        <w:br/>
        <w:t>кіріскеннен кейін алғашқы сапарын жасады.</w:t>
        <w:br/>
        <w:t>Несіпбай А. Қара металлуртия - ел тіреті // Егемен</w:t>
        <w:br/>
        <w:t>Қазақстан. - 1998. - 27 тамыз. ҚР Президенті Н. Назар-</w:t>
        <w:br/>
        <w:t>баевтың Қарағанды қаласыңа іссапары туралы.</w:t>
        <w:br/>
        <w:t>Несіпбай А. Қиындықты сейілткен серпін // Егемен</w:t>
        <w:br/>
        <w:t>Қазақстан. - 2009. - 13 тамыз (Ко 281 / 283).- 16. ҚР</w:t>
        <w:br/>
        <w:t>Президенті жұмыс бабымен Қарағанды облысында болды.</w:t>
        <w:br/>
        <w:t>Несіпбай А. Құлпырған, қанаттанған Қарағанды // Еге-</w:t>
        <w:br/>
        <w:t>мен Қазақстан. - 2008. - 10 желтоқсан (Хе 380 / 381).-1,26.</w:t>
        <w:br/>
        <w:t>Н.Ә.НАЗАРБАЕВ</w:t>
        <w:br/>
        <w:t>85</w:t>
      </w:r>
    </w:p>
    <w:p>
      <w:r>
        <w:t>4075.</w:t>
        <w:br/>
        <w:t>4076.</w:t>
        <w:br/>
        <w:t>4077.</w:t>
        <w:br/>
        <w:t>4078.</w:t>
        <w:br/>
        <w:t>4079.</w:t>
        <w:br/>
        <w:t>4080.</w:t>
        <w:br/>
        <w:t>4081.</w:t>
        <w:br/>
        <w:t>4082.</w:t>
        <w:br/>
        <w:t>4083.</w:t>
        <w:br/>
        <w:t>4084.</w:t>
        <w:br/>
        <w:t>4085.</w:t>
        <w:br/>
        <w:t>Несіпбай А. Өркені өскен өлке // Егемен Қазақстан. -</w:t>
        <w:br/>
        <w:t>2007.-7 қыркүйек (Хо 283 / 284). - 1,2 6. ҚР Президенті</w:t>
        <w:br/>
        <w:t>Балқаш пен Жезқазғанның әлеуметтік-экономикалық</w:t>
        <w:br/>
        <w:t>дамуымен танысты.</w:t>
        <w:br/>
        <w:t>Несіпбай А. Теміртау - шыңдалу мектебі // Еге-</w:t>
        <w:br/>
        <w:t>мен Қазақстан. - 1998. - 8 желтоқсан. ҚР Президенті</w:t>
        <w:br/>
        <w:t>Н. Назарбаевтың Қарағанды облысына жұмыс сапары</w:t>
        <w:br/>
        <w:t>туралы.</w:t>
        <w:br/>
        <w:t>Несіпбай А. Теміртау тұғыры // Егемен Қазақстан.-2010.</w:t>
        <w:br/>
        <w:t>-І1 маусым (Ко 228 / 230. -5 б.</w:t>
        <w:br/>
        <w:t>Несіпбай А. Теміртауда шыңдалған тағдырлар // Егемен</w:t>
        <w:br/>
        <w:t>Қазақстан. - 2000. - 6 шілде. Елбасы Н. Назарбаевтың 60</w:t>
        <w:br/>
        <w:t>жасқа толу мерейтойына орай.</w:t>
        <w:br/>
        <w:t>Несіпбай А. Ықпалдасу ықыластылығы // Егемен</w:t>
        <w:br/>
        <w:t>Қазақстан. - 2002. - 12 ақпан (Хе 32). - 1 б. Қазақстан</w:t>
        <w:br/>
        <w:t>Республикасының Президенті Н. Назарбаев ресми</w:t>
        <w:br/>
        <w:t>сапармен Үндістан Республикасында.</w:t>
        <w:br/>
        <w:t>Несіпбай Айқын. Ғалымдар үні үндес // Егемен</w:t>
        <w:br/>
        <w:t>Қазақстан. - 2011.-111 қаңтар (896/7).-26.</w:t>
        <w:br/>
        <w:t>Несіпбай Айқын. Жұрт сенімі биік // Егемен Қазақстан.</w:t>
        <w:br/>
        <w:t>-2011.-1 қаңтар (Х01). -4 6.</w:t>
        <w:br/>
        <w:t>Несіпбай Айқын. Тілек бір // Егемен Қазақстан. -2010.-</w:t>
        <w:br/>
        <w:t>29 желтоқсан (Ко 552 / 555). -2 6.</w:t>
        <w:br/>
        <w:t>Нестерова Н. Бірлігі жарасқан елдің болашағы жарқын</w:t>
        <w:br/>
        <w:t>ҒАқ жол.-2010.- б інілде.-5 б.</w:t>
        <w:br/>
        <w:t>Неталиев М. Қазақстан Компартиясы қашан құрылды және</w:t>
        <w:br/>
        <w:t>оны кімдер басқарды? // Заң газеті. - 2001. - 21 ақпан. - 16</w:t>
        <w:br/>
        <w:t>6. (Тарихи деректер: 1920-1991 жылдар аралығында Қазақ</w:t>
        <w:br/>
        <w:t>әлкеліккомитетінің және Қазақстан Компартиясы Орталық</w:t>
      </w:r>
    </w:p>
    <w:p>
      <w:r>
        <w:t>Комитетінің саяси, жауапты және 1-хатшыларының тізімі |</w:t>
        <w:br/>
        <w:t>берілген, соның ішінде Н. Назарбаев та бар).</w:t>
        <w:br/>
        <w:t>Ниетқалиев М. Әлемдік тарихта қалады ісің: Өлең // Еге-</w:t>
        <w:br/>
        <w:t>мен Қазақстан. - 2010.- 1 шілде (Ко 265 /267).-5 б.</w:t>
        <w:br/>
        <w:t>87</w:t>
        <w:br/>
        <w:t>БИОБИБЛИОГАФИЯ</w:t>
        <w:br/>
        <w:t>4139.</w:t>
        <w:br/>
        <w:t>4140.</w:t>
        <w:br/>
        <w:t>4141.</w:t>
        <w:br/>
        <w:t>4142.</w:t>
        <w:br/>
        <w:t>4143.</w:t>
        <w:br/>
        <w:t>4144.</w:t>
        <w:br/>
        <w:t>4145.</w:t>
        <w:br/>
        <w:t>4146.</w:t>
        <w:br/>
        <w:t>4147.</w:t>
        <w:br/>
        <w:t>4148.</w:t>
        <w:br/>
        <w:t>4149.</w:t>
        <w:br/>
        <w:t>Нұрқамытұлы Д. Мұнайлы өңірдің өңі шырайлы //</w:t>
        <w:br/>
        <w:t>Заң газеті. - 2007. - 12 қыркүйек (Кв 139). - 1 б. Елбасы</w:t>
        <w:br/>
        <w:t>Н. Назарбаевтың Маңғыстау облысына сапарынан.</w:t>
        <w:br/>
        <w:t>Нұрқамытұлы Д. Президенттің АҚШ-қа сапары ынты-</w:t>
        <w:br/>
        <w:t>мастастық көпірінің діңгегін нығайта түсті | Заң газеті.</w:t>
        <w:br/>
        <w:t>- 2006. - 29 қыркүйек (Ко 174).- 1 6.</w:t>
        <w:br/>
        <w:t>Нұрлы нысана / Дайындаған Е.Сағат // Дала мен қала.</w:t>
        <w:br/>
        <w:t>- 2007. - 30 маусым (Хо26/22).- 14-15 б. ҚР Президенті</w:t>
        <w:br/>
        <w:t>Н.Ә. Назарбаев және еліміз туралы айтылған шынайы</w:t>
        <w:br/>
        <w:t>адал сөздер топтамасы.</w:t>
        <w:br/>
        <w:t>Нұрлыбай Н. Халық таңдау құқын жүзеге асырады ІІ</w:t>
        <w:br/>
        <w:t>Нұр-Астана. - 2011. - 27 қаңтар (Хе 3).-4 б.</w:t>
        <w:br/>
        <w:t>Нұрмағамбетов С. Даналық нұры // Дала мен қала. -</w:t>
        <w:br/>
        <w:t>2010. - 28 маусым (Хв25). - 4,5 6.</w:t>
        <w:br/>
        <w:t>Нұрмамбетов Н. Халық сенімінен шыққан басшы // Еге-</w:t>
        <w:br/>
        <w:t>мен Қазақстан. - 2011. - 18 қаңтар (Хо 12 / 13).- 26.</w:t>
        <w:br/>
        <w:t>Нұрмахан Ә. Жарасымды дәстүр жалғастығы // Еге-</w:t>
        <w:br/>
        <w:t>мен Қазақстан. - 2010. - 10 ақпан (Ко 48 / 49). - 1,10 б.;</w:t>
        <w:br/>
        <w:t>Дөңгеленген дүние. - 2010. - 11 ақпан (Хо 6). - 1 б. ҚР</w:t>
        <w:br/>
        <w:t>Президенті Н. Назарбаев «Сіз кімсіз, Ка мырза?» фильмін</w:t>
        <w:br/>
        <w:t>тамашалап, кинотуындыға ризашылығын білдірді.</w:t>
        <w:br/>
        <w:t>Нұрмахан Ж. Елбасы мен Астана егіз ұғымға айналды:</w:t>
        <w:br/>
        <w:t>Елбасының ыстық алақаны // Атырау. - 2010.- 6 шілде.</w:t>
        <w:br/>
        <w:t>-46.</w:t>
      </w:r>
    </w:p>
    <w:p>
      <w:r>
        <w:t>Нұрмахан Ж. Елбасы мен Астана егіз ұғымға айналды:</w:t>
        <w:br/>
        <w:t>Қазақ елін қазаққа толтырған адам // Атырау.- 2010.-6</w:t>
        <w:br/>
        <w:t>шілде.- 46.</w:t>
        <w:br/>
        <w:t>Нұрмашұлы Қ. Ел тұтқасы деуге лайық // Айғақ.- 2010.</w:t>
        <w:br/>
        <w:t>-19 мамыр (Хо 20). - 3 6.</w:t>
        <w:br/>
        <w:t>Нұрмолдақызы Г. Ассамблея - халықпен бірге өмір</w:t>
        <w:br/>
        <w:t>сүруі керек // Экономика. -- 2009. --5-11 қараша (Хо 39 / 40).</w:t>
        <w:br/>
        <w:t>-2 б. Қазақстан халқы Ассамблеясының 15-сессиясында</w:t>
        <w:br/>
        <w:t>Н. Назарбаевтың сөйлеген сөзінен.</w:t>
        <w:br/>
        <w:t>БИОБИБЛИОГАФИЯ</w:t>
        <w:br/>
        <w:t>92</w:t>
        <w:br/>
        <w:t>4121.</w:t>
        <w:br/>
        <w:t>4122.</w:t>
        <w:br/>
        <w:t>4123.</w:t>
        <w:br/>
        <w:t>4124.</w:t>
        <w:br/>
        <w:t>4125.</w:t>
        <w:br/>
        <w:t>4126.</w:t>
        <w:br/>
        <w:t>4127.</w:t>
        <w:br/>
        <w:t>4125.</w:t>
        <w:br/>
        <w:t>4129.</w:t>
        <w:br/>
        <w:t>4130.</w:t>
        <w:br/>
        <w:t>НұрғалиР. Адамзаттың аманаты // Егемен Қазақстан.- 2001.</w:t>
        <w:br/>
        <w:t>-12 қазан.-36.(ҚР Президенті Нұрсұлтан Әбішұлы Назар-</w:t>
        <w:br/>
        <w:t>баевтың «Бейбітшілік эпицентрі» атты кітабы туралы).</w:t>
        <w:br/>
        <w:t>Нұрғали Р. Дидарғайып // Мәдени мұра - Культурное</w:t>
        <w:br/>
        <w:t>наследие. - 2010. - Ко 3.- 59-65 б.</w:t>
        <w:br/>
        <w:t>Нұрғали Р. Жүздесулер жүректе қалды // Егемен Қазақ-</w:t>
        <w:br/>
        <w:t>стан. -2000.-5 шілде. Шойыншы, Төраға, Елбасы Н. Назар-</w:t>
        <w:br/>
        <w:t>баевпен болған үш кездесудің ұқсас әсерлері.</w:t>
        <w:br/>
        <w:t>Нұрғали Р. Жүректегі кездесулер // Егемен Қазақстан.-</w:t>
        <w:br/>
        <w:t>2005. - 6 желтоқсан (Хо 275). - 3 б. Шойыншымен, Пре-</w:t>
        <w:br/>
        <w:t>мьермен, Елбасымен кездесудің әсерлері.</w:t>
        <w:br/>
        <w:t>Нұрғалиқызы Қ. Баспана 569 адамға бұйырды // Астана</w:t>
        <w:br/>
        <w:t>ақшамы. - 2008. - 27 желтоқсан (Хо 156). - 1-2 6. ҚР</w:t>
        <w:br/>
        <w:t>Президентінің арендалық тұрғын үй бағдарламасы бой-</w:t>
        <w:br/>
        <w:t>ынша баспаналы болған адамдарды құттықтауы.</w:t>
        <w:br/>
        <w:t>Нұрғожаев Ж. Заманымыздың заңғар тұлғасы // Жетісу.</w:t>
        <w:br/>
        <w:t>- 2005. - 11 маусым. - 1-3 б. Тәуелсіз еліміздің тұңғыш</w:t>
        <w:br/>
        <w:t>Президенті Н.Ә. Назарбаевтың қызметі туралы.</w:t>
        <w:br/>
        <w:t>Нұрғожаев Ж. Пайымды пікірталас пен келешекке</w:t>
        <w:br/>
        <w:t>деген сенім Еуразия медиа-форумының өзегі болды //</w:t>
        <w:br/>
        <w:t>Жетісу. - 2009. -25 сәуір (Хо 48).-1-2 б. Қазақстан Респуб-</w:t>
        <w:br/>
        <w:t>ликасының Мемлекеттік хатшысы Қ. Саудабаев Елбасы</w:t>
        <w:br/>
        <w:t>Нұрсұлтан Назарбаевтың форумның қатысушылары мен</w:t>
      </w:r>
    </w:p>
    <w:p>
      <w:r>
        <w:t>қонақтарына жолдаған құттықтауын оқып берді.</w:t>
        <w:br/>
        <w:t>Нұреке / әні мен өлеңі Б. Әбішұлы // Алматы ақшамы.</w:t>
        <w:br/>
        <w:t>- 2010. -3 шілде (Хо 82 / 83).- 136.</w:t>
        <w:br/>
        <w:t>Нұржанов Қ. Қазақстандық бизнес әлеуметке мойын</w:t>
        <w:br/>
        <w:t>бұрды // Ел. - 2009. - 4 желтоқсан (Ко 48). - 1 б. Елбасы</w:t>
        <w:br/>
        <w:t>Н.Назарбаев «Парыз» конкурсы сыйлықтарын тапсыру</w:t>
        <w:br/>
        <w:t>рәсіміне қатысуы жайлы.</w:t>
        <w:br/>
        <w:t>Нұржекеев Б. Қазақстан мемлекеттілігінің қайта өрлеуі //</w:t>
        <w:br/>
        <w:t>Егемен Қазақстан.- 1996.-1 мамыр. Президент Н. Назар-</w:t>
        <w:br/>
        <w:t>баевтың «Ғасырлар тоғысында» атты кітабы туралы.</w:t>
        <w:br/>
        <w:t>4113.</w:t>
        <w:br/>
        <w:t>4114.</w:t>
        <w:br/>
        <w:t>4115.</w:t>
        <w:br/>
        <w:t>4116.</w:t>
        <w:br/>
        <w:t>4117.</w:t>
        <w:br/>
        <w:t>4118.</w:t>
        <w:br/>
        <w:t>4119.</w:t>
        <w:br/>
        <w:t>4120.</w:t>
        <w:br/>
        <w:t>Нұр-Алтай. Президент министрдің жұмысына неге</w:t>
        <w:br/>
        <w:t>қанағаттанбады? // Астаңа хабары. - 2006. -4 мамыр (Ко</w:t>
        <w:br/>
        <w:t>60).-1 6. Елбасы Денсаулық сақтау министрі Е.Досаевты</w:t>
        <w:br/>
        <w:t>қабылдады.</w:t>
        <w:br/>
        <w:t>Нұр-Алтай. Шанхай ынтымақтастық саммиті // Астана</w:t>
        <w:br/>
        <w:t>хабары. - 2006.- 15 маусым (Хо 90). - 1 6. ҚР Президенті</w:t>
        <w:br/>
        <w:t>Н. Назарбаев ШЫҰ Мемлекет басшылары кеңесінің</w:t>
        <w:br/>
        <w:t>кезекті саммитіне қатысу үшін Шанхайға келді.</w:t>
        <w:br/>
        <w:t>Нұрасыл Б. Елбасы сынақтан сүрінбей өтті // Алаш</w:t>
        <w:br/>
        <w:t>айнасы. - 2011. -12 ақпан (Хо 25).-16.</w:t>
        <w:br/>
        <w:t>Нұрасыл Б. Еуропа Қазақстаннан жаңа идея күтеді //</w:t>
        <w:br/>
        <w:t>Алан айнасы. - 2009. - 12 қараша (Ко 201). - 1,2 б. Сло-</w:t>
        <w:br/>
        <w:t>вения Президенті Д. Тюрктің Қазақстанға сапары жай-</w:t>
        <w:br/>
        <w:t>ында.</w:t>
        <w:br/>
        <w:t>Нұрасыл Б. Н. Назарбаев: Қазақстанның астықты</w:t>
        <w:br/>
        <w:t>алқабының экспорттық әлеуеті былтырғы жылдағыдан</w:t>
        <w:br/>
        <w:t>кем емес // Алаш айнасы. - 2009. -20тамыз (Хо 142).-1,2</w:t>
        <w:br/>
        <w:t>6. ҚР Президентінің Ақмола облысына барған жұмыс</w:t>
        <w:br/>
        <w:t>сапары туралы.</w:t>
        <w:br/>
        <w:t>Нұрасыл Б. Реформаның кезегі Қауіпсіздік Кеңесіне де</w:t>
        <w:br/>
        <w:t>жетті // Алаш айнасы. - 2009. -9 желтоқсан (Ко217).-1,2</w:t>
        <w:br/>
        <w:t>б. Ақордада өткен отырыста Қазақстан Республикасының</w:t>
        <w:br/>
        <w:t>Президенті Нұрсұлтан Назарбаев Қауіпсіздік Кеңесінің</w:t>
        <w:br/>
        <w:t>жұмысына өзгерістер енгізіп, жұмысты жаңадан жолға</w:t>
        <w:br/>
        <w:t>қою қажеттігін айтты.</w:t>
        <w:br/>
        <w:t>Нұрбеков М. Президенттік басқару жетіле түспек /</w:t>
        <w:br/>
        <w:t>Әңгімелескен А. Мұсаев // Заң газеті. - 1995. - 29 шілде</w:t>
      </w:r>
    </w:p>
    <w:p>
      <w:r>
        <w:t>(Хе 27). -7 6. ҚР Әділет министрінің орынбасарымен</w:t>
        <w:br/>
        <w:t>Қазақстан Республикасы Конституциясының жобасы</w:t>
        <w:br/>
        <w:t>туралы сұхбат.</w:t>
        <w:br/>
        <w:t>Нұрғазыұлы А. Президент саябағында субұрқақ моншақ</w:t>
        <w:br/>
        <w:t>шашты // Алматы ақшамы. - 2010. - 3 шілде (Ко 82 / 83).</w:t>
        <w:br/>
        <w:t>-1,36.</w:t>
        <w:br/>
        <w:t>Н.Ә. НАЗАРБАЕВ</w:t>
        <w:br/>
        <w:t>91</w:t>
        <w:br/>
        <w:t>4209.</w:t>
        <w:br/>
        <w:t>4210.</w:t>
        <w:br/>
        <w:t>4211.</w:t>
        <w:br/>
        <w:t>4212.</w:t>
        <w:br/>
        <w:t>4213.</w:t>
        <w:br/>
        <w:t>4214.</w:t>
        <w:br/>
        <w:t>4215.</w:t>
        <w:br/>
        <w:t>Н.Назарбаевтың Л.Н.Гумилев атындағы Еуразия ұлттық</w:t>
        <w:br/>
        <w:t>ун-нің студенттеріне арнап лекция оқып, олардың</w:t>
        <w:br/>
        <w:t>көптеген сұрақтарына жауап берді.</w:t>
        <w:br/>
        <w:t>Нұрсұлтан Назарбаев: Ілгерілеу атаулының кілті -</w:t>
        <w:br/>
        <w:t>ғылымда // Егемен Қазақстан. - 2001. - 7 қараша (Хо</w:t>
        <w:br/>
        <w:t>251). - 1 6. (Қазақстан Республикасы Ұлттық Ғылым</w:t>
        <w:br/>
        <w:t>академиясының ел Тәуелсіздігінің 10 жылдығына</w:t>
        <w:br/>
        <w:t>арналған сессиясы туралы).</w:t>
        <w:br/>
        <w:t>Нұрсұлтан Назарбаев: Кәсіпкерлікті қолдап, дамыта</w:t>
        <w:br/>
        <w:t>беретін боламыз // Алматы ақшамы. - 2003.-4 қараша</w:t>
        <w:br/>
        <w:t>(о 123).-1 б. Астанада өткен Қазақстан кәсіпкерлерінің</w:t>
        <w:br/>
        <w:t>ХІ форумына Елбасы қатысып, еліміздегі шағын және</w:t>
        <w:br/>
        <w:t>орта бизнестің даму барысына оң баға берді.</w:t>
        <w:br/>
        <w:t>Нұрсұлтан Назарбаев: Қытаймен қарым-қатынастардың</w:t>
        <w:br/>
        <w:t>Қазақстан үшін маңызы өте зор // Халық кеңесі.-1993.-21</w:t>
        <w:br/>
        <w:t>қазан. ҚР Президентінің қазанның 19-ы күні өзінің ҚХР-ға</w:t>
        <w:br/>
        <w:t>сапары жөнінде журналистерге берген сұхбаты туралы.</w:t>
        <w:br/>
        <w:t>Нұрсұлтан Назарбаев: Нақты жеміс әкелетін нақты</w:t>
        <w:br/>
        <w:t>жұмыс қажет //Жасалаш.-2000.-12ақпан(1019),-16. Аста-</w:t>
        <w:br/>
        <w:t>нада Үкіметтің кеңейтілген мәжілісінде Президенттің</w:t>
        <w:br/>
        <w:t>Қазақстан Үкіметінің алдына қойған нақты міндеттері</w:t>
        <w:br/>
        <w:t>жайында.</w:t>
        <w:br/>
        <w:t>Нұрсұлтан Назарбаев: Отанымыз сіздерге сенеді! // Пре-</w:t>
        <w:br/>
        <w:t>зидент және Халық.-2008.-4қаңтар(Уо1).-26.Мемлекет</w:t>
        <w:br/>
        <w:t>басшысы Нұрсұлтан Әбішұлы Назарбаев ҚР Қорғаныс</w:t>
        <w:br/>
        <w:t>министрлігінде болып, әскери ведомствоның орталық</w:t>
        <w:br/>
        <w:t>аппаратының басшылық құрамымен кездескендігі</w:t>
        <w:br/>
        <w:t>туралы.</w:t>
        <w:br/>
        <w:t>Нұрсұлтан Назарбаев: Рухы еркін халық қанаұлыістерді</w:t>
        <w:br/>
        <w:t>атқара алады / Дайындаған Е. Зәңгіров // Дала мен қала.</w:t>
        <w:br/>
        <w:t>- 2010. - 21 маусым (Ко 24). -5 6.</w:t>
      </w:r>
    </w:p>
    <w:p>
      <w:r>
        <w:t>Нұрсұлтан Назарбаев: Сыртқы саясаттағы жалғыз</w:t>
        <w:br/>
        <w:t>дұрыс қағида- төзімділік пен жауапкершілік, үнқатысу</w:t>
        <w:br/>
        <w:t>Н.Ә. НАЗАРБАЕВ</w:t>
        <w:br/>
        <w:t>103</w:t>
        <w:br/>
        <w:t>БИОБИБЛИОГАФИЯ</w:t>
        <w:br/>
        <w:t>88</w:t>
        <w:br/>
        <w:t>4086.</w:t>
        <w:br/>
        <w:t>4087.</w:t>
        <w:br/>
        <w:t>4088.</w:t>
        <w:br/>
        <w:t>4089.</w:t>
        <w:br/>
        <w:t>4090.</w:t>
        <w:br/>
        <w:t>4091.</w:t>
        <w:br/>
        <w:t>4092.</w:t>
        <w:br/>
        <w:t>4093.</w:t>
        <w:br/>
        <w:t>4094.</w:t>
        <w:br/>
        <w:t>4095.</w:t>
        <w:br/>
        <w:t>Ниетқалиева Г. Президент Атырауда «Болашақ»</w:t>
        <w:br/>
        <w:t>зауытының тұсауын кесті: Ашық айтылмағанмен, сайлау</w:t>
        <w:br/>
        <w:t>алдындағы дүрбелеңнің салқыны мұнда да анық сезіліп</w:t>
        <w:br/>
        <w:t>тұрды // Жас Қазақ. - 2005. - 24 маусым (Хе 25). - 2 б.</w:t>
        <w:br/>
        <w:t>Нильсен Р. Мерзімнен бұрын сайлау өткізу туралы</w:t>
        <w:br/>
        <w:t>ұсыныс Президенттің демократия құндылықтарына</w:t>
        <w:br/>
        <w:t>жақындығын білдіреді // Егемен Қазақстан. - 2011.- 18</w:t>
        <w:br/>
        <w:t>ақпан (Хо49/51).- 1 6.</w:t>
        <w:br/>
        <w:t>Ниязбек Р. Айбозым менің: Елбасы жайлы өлең роман.</w:t>
        <w:br/>
        <w:t>- Астана: Күлтегін, 2006. - 208 б.</w:t>
        <w:br/>
        <w:t>НиязбекР. Өзің ғана халқыңның таңдағаны: Өлең // Қазақ</w:t>
        <w:br/>
        <w:t>әдебиеті. - 1998. - 13 қараша (Ко 45).-26.Н. Назарбаевқа.</w:t>
        <w:br/>
        <w:t>Ниязи Н. Өзбекстандағы қандастар ризашылығы немесе</w:t>
        <w:br/>
        <w:t>Нұрсұлтанның нұрлы жолы туралы // Дала мен қала.</w:t>
        <w:br/>
        <w:t>- 2005. - 9 қыркүйек (Хе 36). - 11 б. Мемлекет басшысы</w:t>
        <w:br/>
        <w:t>Нұрсұлтан Әбішұлы Назарбаев және Қазақстан жайды</w:t>
        <w:br/>
        <w:t>ой-толғау.</w:t>
        <w:br/>
        <w:t>Ниязи Н. Үміт пен Сенім // Қазақстан-?АМАМ. - 2005.</w:t>
        <w:br/>
        <w:t>-9 қыркүйек. Елбасы Н. Назарбаев туралы.</w:t>
        <w:br/>
        <w:t>Ноғаева А. Сәт-сапар Сізге, Елбасы // Қазақстан сарбазы.</w:t>
        <w:br/>
        <w:t>- 2006. - 13 қаңтар (Хо 1/2).- 26. Нұрсұлтан Әбішұлы</w:t>
        <w:br/>
        <w:t>Назарбаевты Мемлекет басшысы лауазымына ұлықтау</w:t>
        <w:br/>
        <w:t>рәсімі жайында.</w:t>
        <w:br/>
        <w:t>Ноғайбаев Ә. Басты үміт отандық тауар өндірушілерде //</w:t>
      </w:r>
    </w:p>
    <w:p>
      <w:r>
        <w:t>Алматы ақшамы. - 1999.--8 қаңтар. ҚР Президентін. Назар-</w:t>
        <w:br/>
        <w:t>баевтың Алматы қаласы кәсіпорындарын аралауы туралы.</w:t>
        <w:br/>
        <w:t>Ноғайбаев Ә. Н. Назарбаевтың Я. Арафатпен кездесуі</w:t>
        <w:br/>
        <w:t>ІІ Егемен Қазақстан. - 1999. - 17 сәуір. ҚР Президенті</w:t>
        <w:br/>
        <w:t>Н. Назарбаевтың Қазақстанға ресми сапармен келген</w:t>
        <w:br/>
        <w:t>Палестинаның Президенті Я.Арафатты қабылдағандығы</w:t>
        <w:br/>
        <w:t>туралы.</w:t>
        <w:br/>
        <w:t>Нөкетаева Д. Жүректің сөзі // Егемен Қазақстан. - 2010.</w:t>
        <w:br/>
        <w:t>-9 маусым (226 / 227). -3 б.</w:t>
        <w:br/>
        <w:t>4096.</w:t>
        <w:br/>
        <w:t>4097.</w:t>
        <w:br/>
        <w:t>4098.</w:t>
        <w:br/>
        <w:t>4099.</w:t>
        <w:br/>
        <w:t>4100.</w:t>
        <w:br/>
        <w:t>4101.</w:t>
        <w:br/>
        <w:t>4102.</w:t>
        <w:br/>
        <w:t>4103.</w:t>
        <w:br/>
        <w:t>Нудыьга В., Нәкенов С. Жұмысты жақсы істесек, жақсы</w:t>
        <w:br/>
        <w:t>тұрамыз // Сарыарқа. - 1993. - 16 қыркүйек (177). - 1 б.</w:t>
        <w:br/>
        <w:t>ҚР Президенті Н. Назарбаевтың Жезқазған жерінде</w:t>
        <w:br/>
        <w:t>болуы.</w:t>
        <w:br/>
        <w:t>Нуриев С. Отандық өнімдер экспортқа шығарылуға тиіс</w:t>
        <w:br/>
        <w:t>ІІ Президент және Халық. - 2009. - 19 маусым (Хо 24). -2 б.</w:t>
        <w:br/>
        <w:t>Елбасы Н. Назарбаевтың Батыс Қазақстан облысына</w:t>
        <w:br/>
        <w:t>сапарынан.</w:t>
        <w:br/>
        <w:t>Нүкенов А. Дағдарыстан дәріс немесе жаңарудың</w:t>
        <w:br/>
        <w:t>жалынды жолдары // Егемен Қазақстан. - 2009. -22 сәуір</w:t>
        <w:br/>
        <w:t>(Хо 143).-2 6. ҚР Президентінің «Дағдарыстан - жаңару</w:t>
        <w:br/>
        <w:t>мен дамуға» атты Жолдауына орай.</w:t>
        <w:br/>
        <w:t>Нүкетаева Д. Бірлік - тұрақтылық кепілі // Егемен</w:t>
        <w:br/>
        <w:t>Қазақстан. - 2009. - 6 наурыз (Хо 91). - 1 б. Қазақстан</w:t>
        <w:br/>
        <w:t>Республикасының Президенті Н.Ә. Назарбаевтың</w:t>
        <w:br/>
        <w:t>халыққа жолдаған Жолдауына орай.</w:t>
        <w:br/>
        <w:t>Нүсіпханұлы Т. Елбасы елдегі «егізімен» кездесті //</w:t>
        <w:br/>
        <w:t>Айқын.-2005.-4 тамыз (Ко 145).-1,26. Елбасы Н. Назар-</w:t>
        <w:br/>
        <w:t>баев ресми іссапармен Қостанай облысында болын,</w:t>
        <w:br/>
        <w:t>халықпен жүздесті.</w:t>
        <w:br/>
        <w:t>Нүсіпханұлы Т. Президент алтыншы сыныпқа барды</w:t>
        <w:br/>
        <w:t>НІ. Айқын. - 2007. - 15 қыркүйек (Хо 172). - 1,2 6. ҚР</w:t>
        <w:br/>
        <w:t>Президенті Н.Ә. Назарбаев Қостанай қаласына келіп,</w:t>
        <w:br/>
        <w:t>жұма күнгі жұмысын облыс орталығындағы 17 жылдың</w:t>
        <w:br/>
        <w:t>ішінде алғаш рет бой көтерген қазақ мектебінен бастады.</w:t>
        <w:br/>
        <w:t>Нүсіпханұлы Т.М.Президенттің класс жетекшісі Затоболда</w:t>
        <w:br/>
        <w:t>тұрады // Алаш үні.- 2006.-27 қаңтар.-5 б. Қаскелең ауы-</w:t>
        <w:br/>
        <w:t>дында педагогикалық практика өткізіп, Н. Назарбаевқа</w:t>
        <w:br/>
        <w:t>сабақ берген ұстаз Едірес Әлімовпен сұхбат.</w:t>
      </w:r>
    </w:p>
    <w:p>
      <w:r>
        <w:t>Нұғманбекова Р., Мұқатай Ж., Әбішев Е. Өңірдің</w:t>
        <w:br/>
        <w:t>өркендеуі - ел дамуының айқын көрінісі // Жас Қазақ</w:t>
        <w:br/>
        <w:t>үні. - 2009. - 30 маусым (Ко 25-26). - 4-5 б. Елбасының</w:t>
        <w:br/>
        <w:t>Шығыс Қазақстан облысына сапары.</w:t>
        <w:br/>
        <w:t>Н.Ә. НАЗАРБАЕВ</w:t>
        <w:br/>
        <w:t>89</w:t>
        <w:br/>
        <w:t>4131.</w:t>
        <w:br/>
        <w:t>4132.</w:t>
        <w:br/>
        <w:t>4133.</w:t>
        <w:br/>
        <w:t>4134.</w:t>
        <w:br/>
        <w:t>4135.</w:t>
        <w:br/>
        <w:t>4136.</w:t>
        <w:br/>
        <w:t>4137.</w:t>
        <w:br/>
        <w:t>4138.</w:t>
        <w:br/>
        <w:t>Нұржекеұлы Б. Жеме-жемге келгенде Нұрсұлтан</w:t>
        <w:br/>
        <w:t>Назарбаев үнемі қажетті биіктіктен табылады // Халық</w:t>
        <w:br/>
        <w:t>кеңесі. - 1995. - 13 сәуір. Н.Назарбаевтың қызметі</w:t>
        <w:br/>
        <w:t>туралы.</w:t>
        <w:br/>
        <w:t>Нұрқаділов 3. «Мен Президент саясатын толық қолдай-</w:t>
        <w:br/>
        <w:t>мын...» / Әңгімелескен А. Мәметов // Жасалаш.-1995.-18</w:t>
        <w:br/>
        <w:t>сәуір. Бұрынғы Жоғарғы Кеңестің депутатымен аталмыш</w:t>
        <w:br/>
        <w:t>Кеңестің таратылуы және Президент Н. Назарбаевтың сая-</w:t>
        <w:br/>
        <w:t>саты жайында сұхбат.</w:t>
        <w:br/>
        <w:t>Нұрқамытұлы Д. Ақша көбейсе, жарата білу жолын</w:t>
        <w:br/>
        <w:t>тапқан абзал // Заң газеті. - 2006. -5 қазан (Ко 177).-1 б.</w:t>
        <w:br/>
        <w:t>(Елбасы Н. Назарбаев пен В. Путиннің Батыс Қазақстан</w:t>
        <w:br/>
        <w:t>облысындағы кездесулері туралы).</w:t>
        <w:br/>
        <w:t>Нұрқамытұлы 4. Алматы айшықтанып, Алатау асқақтай</w:t>
        <w:br/>
        <w:t>түсті // Заң газеті. - 2006. - 19 қыркүйек (Хе 167). - 1 б.</w:t>
        <w:br/>
        <w:t>Елбасы Н. Назарбаевтың Алматы қаласы және облысына</w:t>
        <w:br/>
        <w:t>сапары туралы.</w:t>
        <w:br/>
        <w:t>Нұрқамытұлы Д. Балқаш өңірінің жаңа тынысы //</w:t>
        <w:br/>
        <w:t>Заң газеті. - 2007. - 7 қыркүйек (Хо 137). - 1 б. Елбасы</w:t>
        <w:br/>
        <w:t>Н. Назарбаевтың Қарағанды облысына сапарынан.</w:t>
        <w:br/>
        <w:t>Нұрқамытұлы Д. Дамудың Қазақстандық сара жолы //</w:t>
        <w:br/>
        <w:t>Заң газеті. - 2007. - 18 мамыр (Хо 74).- 1 б. Парламент</w:t>
        <w:br/>
        <w:t>палаталарының бірлескен отырысында сөз сөйлеген</w:t>
        <w:br/>
        <w:t>Елбасы Н. Назарбаев Конституцияға өзгертулер мен</w:t>
        <w:br/>
        <w:t>толықтырулар енгізу жөніндегі заң жобасын ұсынды.</w:t>
        <w:br/>
        <w:t>Нұрқамытұлы Д. Қазақстан Еуроодаққа жақындай</w:t>
        <w:br/>
        <w:t>түсті // Заң газеті. - 2007. - 2 ақпан (Хо 17).-1 б. Елбасы</w:t>
        <w:br/>
        <w:t>Н. Назарбаевтың Германияға сапары туралы.</w:t>
        <w:br/>
        <w:t>Нұрқамытұлы Д. Қазақстан мен Ресей президенттері</w:t>
        <w:br/>
        <w:t>еліміздің батыс нүктесінде бас қосты // Заң газеті. - 2006.</w:t>
        <w:br/>
        <w:t>- 4 қазан (Хо 176). - 1 б. (Орал қаласында өткен екі ед</w:t>
        <w:br/>
        <w:t>арасындағы шекаралас аймақтар басшыларының форумы</w:t>
      </w:r>
    </w:p>
    <w:p>
      <w:r>
        <w:t>туралы).</w:t>
        <w:br/>
        <w:t>Н.Ә. НАЗАРБАЕВ</w:t>
        <w:br/>
        <w:t>93</w:t>
        <w:br/>
        <w:t>4150. Нұрмолдақызы Г. Бар жақсымыз - инвесторға // Эконо-</w:t>
        <w:br/>
        <w:t>мика. - 2009. - 10-16 желтоқсан (Ко 49). - 1,5 б. Елбасы</w:t>
        <w:br/>
        <w:t>Қазақстанның шикізатпен шектелмей тереңдете өнім</w:t>
        <w:br/>
        <w:t>өңдеуі үшін шетелдік инвесторларды бірлесе жұмыс</w:t>
        <w:br/>
        <w:t>істеуге шақырады.</w:t>
        <w:br/>
        <w:t>4151. Нұрмолдақызы ТГ. Инвестиция - индустрияға шетелдік-</w:t>
        <w:br/>
        <w:t>терді шикізаттық емес сала қызықтыра бастады // Эко-</w:t>
        <w:br/>
        <w:t>номика.- 2010. - 10-16 маусым (Ке 23). -3 6.</w:t>
        <w:br/>
        <w:t>4152. Нұрмолдақызы Г. Мүдде мен мүмкіндік // Жас алаш.-</w:t>
        <w:br/>
        <w:t>2000. - 25 мамыр. ҚР Президенті Нұрсұлтан Әбішұлы</w:t>
        <w:br/>
        <w:t>Назарбаевтың Беларусь Республикасына сапарытуралы.</w:t>
        <w:br/>
        <w:t>4153. Нұрпейіс К. Тағылымды талдау // Ана тілі. - 1999.- 11</w:t>
        <w:br/>
        <w:t>наурыз (Хе 10). - 5 б. ҚР Президенті Н. Назарбаевтың</w:t>
        <w:br/>
        <w:t>«Тарих толқынында» атты кітабы туралы.</w:t>
        <w:br/>
        <w:t>4154. Нұрпейісов Н. Абай және Елбасы қос аманаттың рухани</w:t>
        <w:br/>
        <w:t>үндестігі // Оңтүстік Қазақстан. - 2009. - 8 тамыз. - 4 б.</w:t>
        <w:br/>
        <w:t>Елбасы, ел бірлігі және ұлы Абай аманаты жайында пікір.”</w:t>
        <w:br/>
        <w:t>4155. Нұрпейісов Н. Елбасы аманаты және Алаш ардақтылары</w:t>
        <w:br/>
        <w:t>/І Оңтүстік Қазақстан.- 2010. -29 қыркүйек.- 36. ”</w:t>
        <w:br/>
        <w:t>4156. Нұрпейісов Ң: Қазақ. халқы жеке басқа табынудың</w:t>
        <w:br/>
        <w:t>қасіретін аз тартқан жоқ... // Жас Қазақ үні.-2010.- 12-18</w:t>
        <w:br/>
        <w:t>маусым (Хо 22-23): -86. 2-2.</w:t>
        <w:br/>
        <w:t>4157. Нұрпейісов Н. Тәуелсіздік тағдыры, елбасы аманаты</w:t>
        <w:br/>
        <w:t>және алаш ардақтылары //: Егемен Қазақстан.-2010.-16 :</w:t>
        <w:br/>
        <w:t>желтоқсан (Мо 535 / 538).- 106.</w:t>
        <w:br/>
        <w:t>4158. Нұрпейісұлы К. Елбасы айтқан ашық сыр // Дала. -2000.</w:t>
        <w:br/>
        <w:t>- Ко8.-16. ҚР.Мемлекеттіксыйлығының иегері М.Құл-</w:t>
        <w:br/>
        <w:t>Мұхаммедтің сұхбаты. )</w:t>
        <w:br/>
        <w:t>4159. Нұрпейісұлы?. Ерен перзент- елімнің Президенті: Өлең”</w:t>
        <w:br/>
        <w:t>/| Алматы ақшамы. - 1995.-26 сәуір. Н. Назарбаевқа.</w:t>
        <w:br/>
        <w:t>4160. Нұрсұлтан - біздің ждерілмі /І Астана хабары. - 2005.</w:t>
        <w:br/>
        <w:t>- 27 қазан (Ко 155). - 1 б. Астанада ҚР Президенттігіне</w:t>
        <w:br/>
        <w:t>кандидат Н. Назарбаевты қолдау митингісі өтті.</w:t>
        <w:br/>
        <w:t>Н.Ә. НАЗАРБАЕВ</w:t>
        <w:br/>
        <w:t>95</w:t>
      </w:r>
    </w:p>
    <w:p>
      <w:r>
        <w:t>БИОБИБЛИОГАФИЯ</w:t>
        <w:br/>
        <w:t>106</w:t>
        <w:br/>
        <w:t>4235.</w:t>
        <w:br/>
        <w:t>4236.</w:t>
        <w:br/>
        <w:t>4237.</w:t>
        <w:br/>
        <w:t>4238.</w:t>
        <w:br/>
        <w:t>4239.</w:t>
        <w:br/>
        <w:t>4240.</w:t>
        <w:br/>
        <w:t>4241.</w:t>
        <w:br/>
        <w:t>4242.</w:t>
        <w:br/>
        <w:t>4243.</w:t>
        <w:br/>
        <w:t>Нығматуллин Е. Президенттің биылғы жылғы Жолдауы-</w:t>
        <w:br/>
        <w:t>ның басты ерекшелігі // Егемен Қазақстан. - 2011. - 29</w:t>
        <w:br/>
        <w:t>қаңтар (Хо 29 / 30). - 46.</w:t>
        <w:br/>
        <w:t>Нығматуллин Н. Конституциялық принципке адалдық</w:t>
        <w:br/>
        <w:t>ІІ Егемен Қазақстан. - 2011.- 1 ақпан (Хо 31 /32).-26.</w:t>
        <w:br/>
        <w:t>Нығматуллин Н. Көреген // Мәдени мұра - Культурное</w:t>
        <w:br/>
        <w:t>наследие.- 2010.- Ко3.--32-39 6.</w:t>
        <w:br/>
        <w:t>Нығметұлы Д. Идеология - қоғамдық қатынастардың</w:t>
        <w:br/>
        <w:t>құрамдас бөлігі // Ақиқат. - 1994. - Ко8.- 3-7 6. Прези-</w:t>
        <w:br/>
        <w:t>дент Н.Назарбаевтың идеологиялық көзқарасы турады.</w:t>
        <w:br/>
        <w:t>Нық сеніммен болашаққа - С уверенностью в будушее -</w:t>
        <w:br/>
        <w:t>СопНделНу іп һе Кімге: Нұрсұлтан Назарбаев Қазақстан</w:t>
        <w:br/>
        <w:t>Республикасының Президенті - Нурсултан Назарбаев</w:t>
        <w:br/>
        <w:t>Президент Республики Қазахстан - МитвшЧап Мавагфаеу</w:t>
        <w:br/>
        <w:t>Ргевідепі оҒ Тһе Керік ОҒ Ка?аҚһзбап / Ред. алқасы: А.</w:t>
        <w:br/>
        <w:t>Бисенбаев, И. Романов, В. Жандәулетов. - Астана; Лон-</w:t>
        <w:br/>
        <w:t>дон.- 2000. -261 б.- Қазақ, орыс, ағылшын тілдерінде.</w:t>
        <w:br/>
        <w:t>Нысаналы А. ШаҺдат // Қазақ батырлары. - 2000. -</w:t>
        <w:br/>
        <w:t>қараша (К0 11). - 6 б. Қазақстан Республикасының</w:t>
        <w:br/>
        <w:t>Президенті Н. Назарбаевтың саясаткерлігі туралы.</w:t>
        <w:br/>
        <w:t>Нысанбаев Ә. Парасат-пайым және ерік-жігер // Егемен</w:t>
        <w:br/>
        <w:t>Қазақстан.- 2000.-6 шілде. Қазақстан Республикасының</w:t>
        <w:br/>
        <w:t>Президенті Н. Назарбаевтың 60 жасқа толу мерейтой-</w:t>
        <w:br/>
        <w:t>ына орай.</w:t>
        <w:br/>
        <w:t>Нысанбаев Ә. Тәуелсіз Қазақстанның қалыптасуы мен</w:t>
        <w:br/>
        <w:t>дамуындағы тұңғыш Президенттің рөлі // Қазақстан -</w:t>
        <w:br/>
        <w:t>?АМАМ.-2010.-20 мамыр (Хе 20). - 1,46.</w:t>
        <w:br/>
        <w:t>Нысанбаев Ә.Н. «Астананың тағдыры - Қазақстанның</w:t>
        <w:br/>
        <w:t>тағдыры» / Сұхбаттасқан Қ. Жукел // Заң газеті.- 2005.-</w:t>
        <w:br/>
        <w:t>22 шілде (Ко 68 / 69). - 1 б. Қазақстан Республикасының</w:t>
        <w:br/>
        <w:t>Президенті Нұрсұлтан Әбішұлы Назарбаевтың «Еур-</w:t>
        <w:br/>
        <w:t>азия жүрегінде» атты кітабы төңірегіндегі ойлары</w:t>
        <w:br/>
        <w:t>туралы сұхбат.</w:t>
      </w:r>
    </w:p>
    <w:p>
      <w:r>
        <w:t>БИОБИБЛИОГАФИЯ</w:t>
        <w:br/>
        <w:t>90</w:t>
        <w:br/>
        <w:t>4104.</w:t>
        <w:br/>
        <w:t>4105.</w:t>
        <w:br/>
        <w:t>4106.</w:t>
        <w:br/>
        <w:t>4107.</w:t>
        <w:br/>
        <w:t>4108.</w:t>
        <w:br/>
        <w:t>4109.</w:t>
        <w:br/>
        <w:t>4110.</w:t>
        <w:br/>
        <w:t>4111.</w:t>
        <w:br/>
        <w:t>4112.</w:t>
        <w:br/>
        <w:t>«Нұр Отан» сарапшылардың басын қосты // Айқын.-</w:t>
        <w:br/>
        <w:t>2011. - 12 қаңтар (Хо 4).- 1 6.</w:t>
        <w:br/>
        <w:t>Нұр-ағаңның жұз өнерінің бірі // Дала мен қала.- 2005.</w:t>
        <w:br/>
        <w:t>-9қыркүйек (Ко 36). -14 6. Астанада өткен халықаралық</w:t>
        <w:br/>
        <w:t>біріншілікке Елбасы қатысып, жүлделі орынға ие болды.</w:t>
        <w:br/>
        <w:t>Нұрақын Ж. Махамбеттің шапағаты мол болды // Жас</w:t>
        <w:br/>
        <w:t>алаш. - 2003. - 16 қыркүйек (Хо 111). - 2 б. Президент</w:t>
        <w:br/>
        <w:t>Н. Назарбаевтың Атырауда өткен Махамбеттің 200</w:t>
        <w:br/>
        <w:t>жылдық мерейтойына қатысқандығы туралы.</w:t>
        <w:br/>
        <w:t>Нұр-Алтай. «Үлкен сегіздік» саммитіне Елбасының</w:t>
        <w:br/>
        <w:t>шақырылуын АҚШ жылы қабылдады // Астана хабары.</w:t>
        <w:br/>
        <w:t>- 2006. - 13 шілде. ҚР Сыртқы істер министрі Қ. Тоқаев</w:t>
        <w:br/>
        <w:t>АҚШ-тың мемлекеттік хатшысы Кондализа Рам-</w:t>
        <w:br/>
        <w:t>спен бірқатар кездесулер өткізді, бұл кездесуде басты</w:t>
        <w:br/>
        <w:t>айтылған мәселе «Үлкен сегіздік» саммитіне Елбасының</w:t>
        <w:br/>
        <w:t>шақырылуын АҚШ жылы қабылдағанын жеткізіп,</w:t>
        <w:br/>
        <w:t>Елбасының АҚШ-қа ресми сапары жайында талқылады.</w:t>
        <w:br/>
        <w:t>Нұр-Алтай. 25 мың студентке арналған университет</w:t>
        <w:br/>
        <w:t>жобасымен Елбасы Нұрсұлтан Назарбаев танысты //</w:t>
        <w:br/>
        <w:t>Астана хабары. - 2006. - 6 маусым (Хо 83).- 1 б.</w:t>
        <w:br/>
        <w:t>Нұр-Алтай. Астанада қауышты барша қазақ // Астана</w:t>
        <w:br/>
        <w:t>хабары. - 2005. - 1 қазан (Мо 139-140). - 1 б. Елбасы</w:t>
        <w:br/>
        <w:t>Дүниежүзі қазақтарының ШІ Құрылтайына қатысып,</w:t>
        <w:br/>
        <w:t>сөз сөйледі.</w:t>
        <w:br/>
        <w:t>Нұр-Алтай. Елбасы АҚШ-қа ресми сапармен барады //</w:t>
        <w:br/>
        <w:t>Астана хабары. - 2006. - 21 қыркүйек (Ко 160).- 1 6.</w:t>
        <w:br/>
        <w:t>Нұр-Алтай. Елбасы әкімдермен кездесті // Астана</w:t>
        <w:br/>
        <w:t>хабары. - 2006.- 15 сәуір (Хо 50-51).- 1 6. Мемлекет бас-</w:t>
        <w:br/>
        <w:t>шысы Н. Назарбаевтың Ақордада облыстар мен Астана</w:t>
        <w:br/>
        <w:t>және Алматы қалаларының әкімдерімен өткізген кеңесі</w:t>
        <w:br/>
        <w:t>туралы.</w:t>
        <w:br/>
        <w:t>Нұр-Алтай. Қазақстандық гольфшылар // Астана хабары.</w:t>
        <w:br/>
        <w:t>- 2005. - 3 қыркүйек (Ха 121-122). - 66.</w:t>
        <w:br/>
        <w:t>4196.</w:t>
      </w:r>
    </w:p>
    <w:p>
      <w:r>
        <w:t>4197.</w:t>
        <w:br/>
        <w:t>4198.</w:t>
        <w:br/>
        <w:t>4199.</w:t>
        <w:br/>
        <w:t>4200.</w:t>
        <w:br/>
        <w:t>4201.</w:t>
        <w:br/>
        <w:t>Нұрсұлтан Назарбаев: Астана арқылы жаһандық әлемге</w:t>
        <w:br/>
        <w:t>жаңа Қазақстанды аштық // Дала мен қала. - 2008. - 4</w:t>
        <w:br/>
        <w:t>шілде(Ке26/27).-4-5б. ҚР Президенті Н. Назарбаевтыц</w:t>
        <w:br/>
        <w:t>«Астана - Еуразия жүрегінде», «Қазақстан жолы»</w:t>
        <w:br/>
        <w:t>кітаптары, салтанатты жиналыстарда сөйлеген сөздері</w:t>
        <w:br/>
        <w:t>мен сұхбаттары негізінде дайындалған.</w:t>
        <w:br/>
        <w:t>Нұрсұлтан Назарбаев: Ауыл мен қала арасындағы үлкен</w:t>
        <w:br/>
        <w:t>айырмашылықты қысқартуға тиіспіз // Дала мен қала.-</w:t>
        <w:br/>
        <w:t>2007.-8 наурыз (Мо 10). - 2-3 б. Үкімет үйінде Қазақстан</w:t>
        <w:br/>
        <w:t>Республикасының Президенті Нұрсұлтан Әбішұлы</w:t>
        <w:br/>
        <w:t>Назарбаевтың қатысуымен Агроөнеркәсіптік кешен</w:t>
        <w:br/>
        <w:t>мәселелері бойынша республикалық кеңес болып өтті.</w:t>
        <w:br/>
        <w:t>Нұрсұлтан Назарбаев: Біздің бағыт - жедел жаңару //</w:t>
        <w:br/>
        <w:t>Егемен Қазақстан. - 2005. - 16 желтоқсан (Хо 283). - 1,2</w:t>
        <w:br/>
        <w:t>6. Ел тәуелсіздігінің 14 жылдығына орай Мемлекет</w:t>
        <w:br/>
        <w:t>басшысының Парламент депутаттарын, министрліктер</w:t>
        <w:br/>
        <w:t>мен ведомстволардың жетекшілерін, мәдениет және</w:t>
        <w:br/>
        <w:t>өнер қайраткерлерін қабылдады.</w:t>
        <w:br/>
        <w:t>Нұрсұлтан Назарбаев: Біздің дауысымыз бүкіл әлемге</w:t>
        <w:br/>
        <w:t>естіледі // Егемен Қазақстан. -2001.-30тамыз(Ко194).-1,2</w:t>
        <w:br/>
        <w:t>6.(Алматыда ашылған ядролық қарусыздану мәселелеріне</w:t>
        <w:br/>
        <w:t>арналған халықаралық конференция туралы).</w:t>
        <w:br/>
        <w:t>Нұрсұлтан Назарбаев: Біздің міндетіміз - мықты мем-</w:t>
        <w:br/>
        <w:t>лекет құру // Жас алаш. -2001.-6 қыркүйек (Хо 107).-1</w:t>
        <w:br/>
        <w:t>б.(Депутаттар мен Үкімет мүшелеріне Н. Назарбаевтың</w:t>
        <w:br/>
        <w:t>2002 жылғы ішкі және сыртқы саясаттың негізгі</w:t>
        <w:br/>
        <w:t>бағыттары туралы жауапты тапсырмасы).</w:t>
        <w:br/>
        <w:t>Нұрсұлтан Назарбаев: Біздің партия - халықтық пар-</w:t>
        <w:br/>
        <w:t>тия // Дала мен қала. - 2008. - 25 қаңтар (Х0 3). - 1,2 б.</w:t>
        <w:br/>
        <w:t>ҚР Президенті Н.Ә. Назарбаевтың төрағалығымен «Нұр</w:t>
        <w:br/>
        <w:t>Отан» ХДП Саяси кеңесі бюросының отырысы болып</w:t>
        <w:br/>
        <w:t>өтті. Партия төрағасының 1-орынбасары болып Әділбек</w:t>
        <w:br/>
        <w:t>Жақсыбеков сайланды.</w:t>
        <w:br/>
        <w:t>Н.Ә. НАЗАРБАЕВ</w:t>
        <w:br/>
        <w:t>ШІ</w:t>
        <w:br/>
        <w:t>БИОБИБЛИОГАФИЯ</w:t>
        <w:br/>
        <w:t>98</w:t>
        <w:br/>
        <w:t>4177.</w:t>
        <w:br/>
        <w:t>4178.</w:t>
        <w:br/>
        <w:t>4179.</w:t>
      </w:r>
    </w:p>
    <w:p>
      <w:r>
        <w:t>4180.</w:t>
        <w:br/>
        <w:t>4181.</w:t>
        <w:br/>
        <w:t>4182.</w:t>
        <w:br/>
        <w:t>4183.</w:t>
        <w:br/>
        <w:t>Нұрсұлтан Назарбаев елбасылық міндетін атқаруға</w:t>
        <w:br/>
        <w:t>ресми кірісті // Қазақ елі. - 2006. - 12 қаңтар (Хо 1 / 2).</w:t>
        <w:br/>
        <w:t>- 1,10 6. 11 қаңтар күні еліміздің Президенті Н. Назар-</w:t>
        <w:br/>
        <w:t>баевтың инаугурациясы өтіп, Елбасы осы ұлықтау</w:t>
        <w:br/>
        <w:t>рәсімінен кейін өз міндетін атқаруға ресми кірісті.</w:t>
        <w:br/>
        <w:t>Нұрсұлтан Назарбаев Қазақстанға Мемлекеттік сапар-</w:t>
        <w:br/>
        <w:t>мен келген Корея Республикасының Президенті Ли Мен</w:t>
        <w:br/>
        <w:t>Бакпен кездесті // Алаш орда.- 2009. -15 мамыр (Хо 20).</w:t>
        <w:br/>
        <w:t>- 2 б. Екі жақты сауда-экономикалық, инвестициялық</w:t>
        <w:br/>
        <w:t>және мәдени-гуманитарлық ынтымақтастықты кеңейту</w:t>
        <w:br/>
        <w:t>мәселелері талқыланды.</w:t>
        <w:br/>
        <w:t>Нұрсұлтан Назарбаев Қазақстанды биік деңгейге көтере</w:t>
        <w:br/>
        <w:t>алды // Егемен Қазақстан. - 2005. - 27 тамыз (Хо 199). - 36.</w:t>
        <w:br/>
        <w:t>Ресей парламентшімлерінің бұл пікірі шетелдік саясат-</w:t>
        <w:br/>
        <w:t>шылар мен бұқаралық ақпарат құралдарының ҚР</w:t>
        <w:br/>
        <w:t>Президентінің тікелей эфирде отандастарымен жүздесуі</w:t>
        <w:br/>
        <w:t>туралы айтқан ой-тұжырымдары мен таратқан хабар-</w:t>
        <w:br/>
        <w:t>ларына өзек болып тартылғандай.</w:t>
        <w:br/>
        <w:t>Нұрсұлтан Назарбаев Қазақстайның ғана емес, әлемдегі</w:t>
        <w:br/>
        <w:t>барлық қазақтардың президенті // Заң газеті. -2005.-2</w:t>
        <w:br/>
        <w:t>желтоқсан (Хо 160-161).- 16. %</w:t>
        <w:br/>
        <w:t>Нұрсұлтан Назарбаев: «Біздің Ата:Заңымыз.-Қазақстан</w:t>
        <w:br/>
        <w:t>халқының саналы таңдауы» / Дайындаған:А; Ашанова</w:t>
        <w:br/>
        <w:t>ИИ Қазақ әдебиеті. - 2009. - 28 тамыз (Хо 37).- 1,5 б. Ата</w:t>
        <w:br/>
        <w:t>Заңның 14 жылдығына орай қойылған сауалдарға белгілі</w:t>
        <w:br/>
        <w:t>қоғам қайраткерлерінің пікірлері.” )</w:t>
        <w:br/>
        <w:t>НұрсұлтанНазарбаев: «Ғылымды әрқилы шенеуніктердің</w:t>
        <w:br/>
        <w:t>ұсақ қамқорлығы мен қол сұғушылығынан азат ету</w:t>
        <w:br/>
        <w:t>керек деп санаймын» // Қазақ Әдебиеті: - 2001. -9</w:t>
        <w:br/>
        <w:t>қараша (Ко45).--2 б.(Ұлттық 8. Ылым академиясындағы</w:t>
        <w:br/>
        <w:t>кездесуден). і</w:t>
        <w:br/>
        <w:t>Нұрсұлтан Назарбаев: «Достастықтың алдағы.көкжиегін</w:t>
        <w:br/>
        <w:t>кеңейту қажет» // Қазақстан-“АМАМ. - 2002. - 8 нау-</w:t>
        <w:br/>
        <w:t>4223.</w:t>
        <w:br/>
        <w:t>4224.</w:t>
        <w:br/>
        <w:t>4225.</w:t>
        <w:br/>
        <w:t>4226.</w:t>
        <w:br/>
        <w:t>4227.</w:t>
        <w:br/>
        <w:t>4228.</w:t>
        <w:br/>
        <w:t>4229.</w:t>
        <w:br/>
        <w:t>4230.</w:t>
      </w:r>
    </w:p>
    <w:p>
      <w:r>
        <w:t>4231.</w:t>
        <w:br/>
        <w:t>4232.</w:t>
        <w:br/>
        <w:t>4233.</w:t>
        <w:br/>
        <w:t>4234</w:t>
        <w:br/>
        <w:t>Нұрсұлтанның нұрлмісі: Ән / Әні мен сөзі Т. Шаменовтікі</w:t>
        <w:br/>
        <w:t>| Арқа ажары. - 2005. - 19 тамыз. - 4 6.</w:t>
        <w:br/>
        <w:t>Нұртайұлы Қ. Елбасы мен Астана егіз ұғымға айналды:</w:t>
        <w:br/>
        <w:t>Астана - Елбасы кең жүрегімен салған әсем сурет ардагер</w:t>
        <w:br/>
        <w:t>Қапес Ибраев осылай дейді // Атырау.--2010.-6 шілде.-5б.</w:t>
        <w:br/>
        <w:t>Нұршайықов Ә. Ағалық хат // Абай. - 1996. - Уо1.- 16.</w:t>
        <w:br/>
        <w:t>Қазақстан Республикасының Президенті Нұрсұлтан Әбішұлы</w:t>
        <w:br/>
        <w:t>Назарбаевқа ғалым Қ. Мұқаметханов туралы жазған хаты.</w:t>
        <w:br/>
        <w:t>Нұршайықов Ә. Замандасқа хат // Егемен Қазақстан. -</w:t>
        <w:br/>
        <w:t>2010.-22 маусым (Хо 243 / 244). -3 б. Маңғыстау. - 2010.</w:t>
        <w:br/>
        <w:t>-1 шілде.- 26.</w:t>
        <w:br/>
        <w:t>Нұршайықов Ә. Нұрлы жол // Егемен Қазақстан.- 2003.</w:t>
        <w:br/>
        <w:t>- 5 шілде.- 1 б. Н. Назарбаевтың 63 жасқа толған туған</w:t>
        <w:br/>
        <w:t>күніне орай.</w:t>
        <w:br/>
        <w:t>Нұршайықов Ә. Президент туралы ойлар мен толға-</w:t>
        <w:br/>
        <w:t>ныстар // Жас алаш. - 1991. -29 қараша.</w:t>
        <w:br/>
        <w:t>Нұршайықов Ә. Сайлау алдындағы сөз // Егемен Қазақ-</w:t>
        <w:br/>
        <w:t>стан. - 2005. - 1 желтоқсан (Хо 269). - 3 б. Президент</w:t>
        <w:br/>
        <w:t>Н. Назарбаев туралы.</w:t>
        <w:br/>
        <w:t>Нұршайықов Ә. Ұлт көшбасшысы // Дала мен қала. -</w:t>
        <w:br/>
        <w:t>2010.- 13 қыркүйек (Ко 36). - 4-5 б.</w:t>
        <w:br/>
        <w:t>Нұршайықов Ә. Халықпен ойы ұласқан // Егемен</w:t>
        <w:br/>
        <w:t>Қазақстан. - 2003. - 11 сәуір (Хо 83-86). - 1 6. Елбасы</w:t>
        <w:br/>
        <w:t>Н. Назарбаевтың Жолдауына орай.</w:t>
        <w:br/>
        <w:t>Нұрымұлы М. Елбасы Жолдауы талқыланды // Орал</w:t>
        <w:br/>
        <w:t>өңірі. - 2010. - 19 қазан. - 2 6.</w:t>
        <w:br/>
        <w:t>Нұрышев". Ел тағдырының алтын кілті- білім // Егемен</w:t>
        <w:br/>
        <w:t>Қазақстан. - 2007. - 16 наурыз (Х2 67 / 68). - 2 б. Елбасы</w:t>
        <w:br/>
        <w:t>Жолдауына орай Ақтөбе педагогикалық ин-ның бүгінгі</w:t>
        <w:br/>
        <w:t>тыныс-тіршілігі туралы.</w:t>
        <w:br/>
        <w:t>. Нығатайұлы А. Егемендік және Елбасы // Орталық Қазақ-</w:t>
        <w:br/>
        <w:t>стан. - 2006. - 12 желтоқсан. - 2 б. Қазақстан Респуб-</w:t>
        <w:br/>
        <w:t>ликасының Тәуелсіздігінің 15 жылдығына орай.</w:t>
        <w:br/>
        <w:t>Н.Ә.НАЗАРБАЕВ</w:t>
        <w:br/>
        <w:t>105</w:t>
        <w:br/>
        <w:t>4184.</w:t>
        <w:br/>
        <w:t>4185.</w:t>
      </w:r>
    </w:p>
    <w:p>
      <w:r>
        <w:t>4186.</w:t>
        <w:br/>
        <w:t>4187.</w:t>
        <w:br/>
        <w:t>4188.</w:t>
        <w:br/>
        <w:t>4189.</w:t>
        <w:br/>
        <w:t>4190.</w:t>
        <w:br/>
        <w:t>рыз (Хо 10). - 2 б. (Шымбұлақта өткен ТМД елдері</w:t>
        <w:br/>
        <w:t>Президенттерінің бейресми басқосуы туралы).</w:t>
        <w:br/>
        <w:t>Нұрсұлтан Назарбаев: «Жаңа астана - тәуелсіздік алып,</w:t>
        <w:br/>
        <w:t>көк байрақ көтергенмен бірдей қуаныш» / Дайындаған</w:t>
        <w:br/>
        <w:t>Е. Қыдыров // Егемен Қазақстан. - 1998. - 10 маусым. ҚР</w:t>
        <w:br/>
        <w:t>Президенті Н. Назарбаевтың «Қазақстан-1», «Хабар»,</w:t>
        <w:br/>
        <w:t>«Алатау» телеарналары бойынша тікелей эфир арқылы</w:t>
        <w:br/>
        <w:t>республика жұртшылығымен тілдесуі туралы.</w:t>
        <w:br/>
        <w:t>Нұрсұлтан Назарбаев: «Қазақстан - еуропалықтар,</w:t>
        <w:br/>
        <w:t>азиялықтар емес» // Жас Қазақ. - 2006. - 6 қазан (Хо 39).</w:t>
        <w:br/>
        <w:t>-1,56. ҚР Президентінің АҚШ-қа ресми сапарынан.</w:t>
        <w:br/>
        <w:t>Нұрсұлтан Назарбаев: «Қазақстандахимиялық өнеркәсіп</w:t>
        <w:br/>
        <w:t>кластері қайта жаңғырады» // Айқын. - 2008. - 10 қазан</w:t>
        <w:br/>
        <w:t>(Хо191).-1,26. Қазақстан Республикасының Президенті</w:t>
        <w:br/>
        <w:t>Нұрсұлтан Әбішұлы Назарбаевтың Жамбыл облысына</w:t>
        <w:br/>
        <w:t>сапарынан.</w:t>
        <w:br/>
        <w:t>Нұрсұлтан Назарбаев: «Қазақстанның болашағы - қазақ</w:t>
        <w:br/>
        <w:t>тілінде» // Қазақ әдебиеті. - 2006. - 26 мамыр (Хе 116).</w:t>
        <w:br/>
        <w:t>- 1,4-5 б. «Ана тілі» газетінде жарияланған Елбасының</w:t>
        <w:br/>
        <w:t>сұхбатына орай зиялы қауымның ой-пікірлері.</w:t>
        <w:br/>
        <w:t>Нұрсұлтан Назарбаев: «Маманданған мемлекет болу</w:t>
        <w:br/>
        <w:t>керек» / Дайындаған Ж. Ізбайқызы // Заң газеті. -</w:t>
        <w:br/>
        <w:t>2004. - 14 сәуір (Хо 29). - 1,2 6. Елбасының қатысуымен</w:t>
        <w:br/>
        <w:t>мемлекеттік кадр саясатының мәселелері жөнінде өткен</w:t>
        <w:br/>
        <w:t>республикалық кеңес туралы.</w:t>
        <w:br/>
        <w:t>Нұрсұлтан Назарбаев: «Мәдени мұра» бағдарламасы</w:t>
        <w:br/>
        <w:t>мемлекеттік бағдарлама болуы тиіс // Егемен Қазақстан.</w:t>
        <w:br/>
        <w:t>- 2003. - 29 қараша (Хо 311-312). - 1,2 6. Астанада ҚР</w:t>
        <w:br/>
        <w:t>Ұлттық кеңесінің 3-мәжілісі болып, онда «Мәдени</w:t>
        <w:br/>
        <w:t>мұра» бағдарламасының жобасы талқыланды. Елбасы</w:t>
        <w:br/>
        <w:t>Н. Назарбаев сөз сөйлегені жайында.</w:t>
        <w:br/>
        <w:t>Нұрсұлтан Назарбаев: «Мәдениетті қолдау бір жыл-</w:t>
        <w:br/>
        <w:t>мен інектеліп қалмауға тиіс» // Қазақ әдебиеті. - 2000.</w:t>
        <w:br/>
        <w:t>Н.Ә.НАЗАРБАЕВ</w:t>
        <w:br/>
        <w:t>99</w:t>
        <w:br/>
        <w:t>БИОБИБЛИОГАФИЯ</w:t>
        <w:br/>
        <w:t>102</w:t>
        <w:br/>
        <w:t>4202.</w:t>
        <w:br/>
        <w:t>4203.</w:t>
        <w:br/>
        <w:t>4204.</w:t>
      </w:r>
    </w:p>
    <w:p>
      <w:r>
        <w:t>4205.</w:t>
        <w:br/>
        <w:t>4206.</w:t>
        <w:br/>
        <w:t>4207.</w:t>
        <w:br/>
        <w:t>4208.</w:t>
        <w:br/>
        <w:t>Нұрсұлтан Назарбаев: Болашақ бүгіннен басталады //</w:t>
        <w:br/>
        <w:t>Егемен Қазақстан. - 2002. - 15 қараша (Ко 266-267). - 1,3 б.</w:t>
        <w:br/>
        <w:t>Қазақстанның П жастар Конгресі жайында.</w:t>
        <w:br/>
        <w:t>Нұрсұлтан Назарбаев: Бұл кітап менің бүкіл планетаның</w:t>
        <w:br/>
        <w:t>тағдыры туралы толғаныстарымның жемісі // Жас алаш.</w:t>
        <w:br/>
        <w:t>- 2001. - 30 тамыз (Ко 104). - 1 6. (29 тамызда Алматыда</w:t>
        <w:br/>
        <w:t>«ХХІ ғасыр ядролық қарудан тазарған дүниені қалайды»</w:t>
        <w:br/>
        <w:t>атты халықаралық ғылыми-практикалық конференци-</w:t>
        <w:br/>
        <w:t>ясы аясында Елбасының «Бейбітшілік эпицентрі» («Эпи-</w:t>
        <w:br/>
        <w:t>центр мира») атты кітабының тұсаукесері өтті).</w:t>
        <w:br/>
        <w:t>Нұрсұлтан Назарбаев: Әр отбасы, әр адам ағаш отыр-</w:t>
        <w:br/>
        <w:t>ғызуды берік дәстүрге енгізу керек // Атамекен. - 2006.--5</w:t>
        <w:br/>
        <w:t>маусым. Елбасы Дүниежүзілік қоршаған ортаны қорғау</w:t>
        <w:br/>
        <w:t>күніне орай Астана қаласы маңындағы «Ақ қайың»</w:t>
        <w:br/>
        <w:t>орман тұқымы бағында болды.</w:t>
        <w:br/>
        <w:t>Нұрсұлтан Назарбаев: Жалғыз жер байлығына қарап</w:t>
        <w:br/>
        <w:t>қалмауымыз керек // Нұр-Астана. - 2008. - 5-12 маусым</w:t>
        <w:br/>
        <w:t>(% 23). -2 6. ҚР Президенті Н. Назарбаевтың бір топ</w:t>
        <w:br/>
        <w:t>БАҚ өкілдерімен сұхбатындағы көтерілген мәселелердің</w:t>
        <w:br/>
        <w:t>бірі еліміздегі мұнай-газ саласына арналған пікірлер.</w:t>
        <w:br/>
        <w:t>Нұрсұлтан Назарбаев: Жамбыл облысының экономи-</w:t>
        <w:br/>
        <w:t>касы 1994 жылмен салыстырғанда он бір есе өсті // Ақ</w:t>
        <w:br/>
        <w:t>жол. - 2005. - 26 сәуір (Мо 57). - 1-2 б. Елбасының Жам-</w:t>
        <w:br/>
        <w:t>был облысына жұмыс сапары.</w:t>
        <w:br/>
        <w:t>Нұрсұлтан Назарбаев: Жұмыр жердің бетінде қазақ</w:t>
        <w:br/>
        <w:t>елінің болуы- менің басты бақытым // Егемен Қазақстан.</w:t>
        <w:br/>
        <w:t>- 2004. - 15 мамыр (Хо 125). - 1 6. Мемлекет басшысы</w:t>
        <w:br/>
        <w:t>Н. Назарбаевтың тікелей эфир арқылы Қазақстан</w:t>
        <w:br/>
        <w:t>жұртшылығымен жүздесіп, көпшіліктің көкейінде</w:t>
        <w:br/>
        <w:t>жүрген сұрақтарына жауап беруі жайында.</w:t>
        <w:br/>
        <w:t>Нұрсұлтан Назарбаев: Инновациялар мен оқу-білімді</w:t>
        <w:br/>
        <w:t>жетілдіру арқылы білім экономикасына // Егемен</w:t>
        <w:br/>
        <w:t>Қазақстан. - 2006. - 27 мамыр (Хе 115). - 1,2 6. Елбасы</w:t>
        <w:br/>
        <w:t>БИОБИБЛИОГАФИЯ</w:t>
        <w:br/>
        <w:t>4191.</w:t>
        <w:br/>
        <w:t>4192.</w:t>
        <w:br/>
        <w:t>4193.</w:t>
        <w:br/>
        <w:t>4194.</w:t>
        <w:br/>
        <w:t>4195.</w:t>
        <w:br/>
        <w:t>- 18 ақпан (2 7). - 3 б. Қазақстан Республикасының</w:t>
        <w:br/>
        <w:t>Президенті Нұрсұлтан Назарбаевтың 2000 жылды өз</w:t>
        <w:br/>
        <w:t>жарлығымен Мәдениетті қолдау жылы деп жарияла-</w:t>
      </w:r>
    </w:p>
    <w:p>
      <w:r>
        <w:t>уына байланысты Алматы қаласы әкімшілігінде жиын</w:t>
        <w:br/>
        <w:t>өткізгендігі туралы.</w:t>
        <w:br/>
        <w:t>Нұрсұлтан Назарбаев: «Мен президенттік басқару</w:t>
        <w:br/>
        <w:t>мерзімін 7-ден 5 жылға дейін қысқарту орынды болады</w:t>
        <w:br/>
        <w:t>деген пікірге келдім» // Қазақ әдебиеті. - 2007. - 18-24</w:t>
        <w:br/>
        <w:t>мамыр (Ко20).-3 б. Елбасы Н.Ә. Назарбаев Парламент</w:t>
        <w:br/>
        <w:t>палаталарының бірлескен отырысында Ата Заңымызға</w:t>
        <w:br/>
        <w:t>өзгерістер енгізу туралы ұсыныстарын жария етті.</w:t>
        <w:br/>
        <w:t>Нұрсұлтан Назарбаев: «Отанды қорғау - әскерилердің</w:t>
        <w:br/>
        <w:t>борышы, мемлекетті жетілдіру - менің борышым» //</w:t>
        <w:br/>
        <w:t>Дала мен қала. - 2010. - 10 мамыр (Хо 18). - 2 6.</w:t>
        <w:br/>
        <w:t>Нұрсұлтан Назарбаев: «ХХІ ғасыр - ядролық қатерден</w:t>
        <w:br/>
        <w:t>құтылатын ғасыр» // Заң газеті. - 2001. -5 қыркүйек. -1</w:t>
        <w:br/>
        <w:t>б.(ҚР Президентінің тамыздың 29-30-ы күні Алматыдағы</w:t>
        <w:br/>
        <w:t>Анкара қонақүйінде өткен «ХХІ ғасыр -ядролық қарудан</w:t>
        <w:br/>
        <w:t>азат әлемге бет алу» атты халықаралық конференцияда</w:t>
        <w:br/>
        <w:t>сөйлеген сөзі туралы).</w:t>
        <w:br/>
        <w:t>Нұрсұлтан Назарбаев:2010жыл-тұрақты экономикалық</w:t>
        <w:br/>
        <w:t>дамуға көшу жылы болуы тиіс // Айқын. - 2010. - 23</w:t>
        <w:br/>
        <w:t>қаңтар (Хо 10). - 1,2 6. Мемлекет басшысы Нұрсұлтан</w:t>
        <w:br/>
        <w:t>Назарбаев 2009 жылдың әлеуметтік-экономикалық</w:t>
        <w:br/>
        <w:t>дамуының қорытындылары бойынша Үкіметтің жыл</w:t>
        <w:br/>
        <w:t>қорытындысына арналған кеңесте мәлімдеді. Н. Назар-</w:t>
        <w:br/>
        <w:t>баев феномені: ел мен халыққа қызмет ету миссиясы /</w:t>
        <w:br/>
        <w:t>Дала мен қала. - 2010. - 12 шілде (Хо 28).- 1,4-5 б.</w:t>
        <w:br/>
        <w:t>Нұрсұлтан Назарбаев: Абай сөзі- халықтың бойтұмары:</w:t>
        <w:br/>
        <w:t>Ақынның ата жұртында айтылған аманат // Егемен</w:t>
        <w:br/>
        <w:t>Қазақстан. - 1995. - 15 тамыз. - 1 б. А. Құнанбаевтың</w:t>
        <w:br/>
        <w:t>туғанына 150 жыл толуына орай Семей өңірінде өткен</w:t>
        <w:br/>
        <w:t>тойға Н. Назарбаев қатысты.</w:t>
        <w:br/>
        <w:t>БИОБИБЛИОГАФИЯ</w:t>
        <w:br/>
        <w:t>96</w:t>
        <w:br/>
        <w:t>4161. Нұрсұлтан Әбішұлы дарынды жастармен кездесті //</w:t>
        <w:br/>
        <w:t>Қазақ елі.- 2003. - қараша (Хо 37 / 38).- 3 б. Қарашаның</w:t>
        <w:br/>
        <w:t>30-ы күні Астанада болып өткен кездесу жайында.</w:t>
        <w:br/>
        <w:t>4162. Нұрсұлтан Әбішұлы Назарбаев - тәуелсіз мемлекеттің</w:t>
        <w:br/>
        <w:t>негізін қалаушы / Бас ред. Б. Ө. Жақып.- Алматы: «Қазақ</w:t>
        <w:br/>
        <w:t>энциклопедиясы» ЖШС, 2010. - 228 б.</w:t>
        <w:br/>
        <w:t>4163. Нұрсұлтан Әбішұлы Назарбаевты Қазақстан Респуб-</w:t>
        <w:br/>
        <w:t>ликасының президенттігіне кандидат етіп тіркеу туралы</w:t>
        <w:br/>
        <w:t>Қазақстан Республикасы Орталық сайлау комиссия-</w:t>
        <w:br/>
        <w:t>сының.хабары // Егемен Қазақстан. - 2005. - 8 қазан (Хо</w:t>
        <w:br/>
        <w:t>228).- 1 б.; Астана хабары. - 2005. - 11 қазан (Ко 146).- 16.</w:t>
        <w:br/>
        <w:t>4164. Нұрсұлтан Әбішұлы Назарбаевты Қазақстан Респуб-</w:t>
        <w:br/>
        <w:t>дикасының президенттігіне кандидат ретінде тіркеу</w:t>
        <w:br/>
        <w:t>туралы Қазақстан Республикасы Орталық сайлау комис-</w:t>
        <w:br/>
        <w:t>сиясының хабары: ҚР Орталық сайлау комиссиясының</w:t>
        <w:br/>
        <w:t>2011 ж. 18 ақпандағы Хо 25 / 37 қаулысына қосымша //</w:t>
        <w:br/>
        <w:t>Егемен Қазақстан. - 2011. - 19 ақпан (Х252).- 16.</w:t>
        <w:br/>
        <w:t>4165. Нұрсұлтан Назарбаев - Алматының құрметті азаматы</w:t>
        <w:br/>
        <w:t>|ҒХалық кеңесі. - 1995. - 25 қазан.</w:t>
      </w:r>
    </w:p>
    <w:p>
      <w:r>
        <w:t>4166. Нұрсұлтан Назарбаев-әлемдежаңасанақалыптастыруды</w:t>
        <w:br/>
        <w:t>бастаған адамдардың бірі // Жас алаш. - 2001. - 22</w:t>
        <w:br/>
        <w:t>желтоқсан (Хо 153). - 1 6. (Президентіміздің АҚШ-қа</w:t>
        <w:br/>
        <w:t>сапары жайында).</w:t>
        <w:br/>
        <w:t>4167. Нұрсұлтан Назарбаев- Еуразияны «аңысын аңдаған бел-</w:t>
        <w:br/>
        <w:t>деуден» арылтуға бел буған адам // Егемен Қазақстан.</w:t>
        <w:br/>
        <w:t>- 1995.-21,24 қазан.</w:t>
        <w:br/>
        <w:t>4168. Нұрсұлтан Назарбаев - Қазақстан Республикасының</w:t>
        <w:br/>
        <w:t>Президенті - Нурсултан Назарбаев - Президент</w:t>
        <w:br/>
        <w:t>Республики Казахстан / ҚР-ның Анкарадағы елшілігі;</w:t>
        <w:br/>
        <w:t>дайындағандар Ж. Түймебегев, Қ. Сарыбаев, Т. Қалиев.</w:t>
        <w:br/>
        <w:t>- Анкара, 1995. - 207 б.- Қазақ, орыс тілдерінде.</w:t>
        <w:br/>
        <w:t>4169. Нұрсұлтан Назарбаев - Қазақстан Республикасының</w:t>
        <w:br/>
        <w:t>тұңғыш Президенті: Ретроспективтік библиографиялық</w:t>
        <w:br/>
        <w:t>БИОБИБЛИОГАФИЯ</w:t>
        <w:br/>
        <w:t>104</w:t>
        <w:br/>
        <w:t>4216.</w:t>
        <w:br/>
        <w:t>4217.</w:t>
        <w:br/>
        <w:t>4218.</w:t>
        <w:br/>
        <w:t>4219.</w:t>
        <w:br/>
        <w:t>4220.</w:t>
        <w:br/>
        <w:t>4221.</w:t>
        <w:br/>
        <w:t>4222.</w:t>
        <w:br/>
        <w:t>/! Егемен Қазақстан. - 2008. - 26 тамыз (Ко 261 / 262). -</w:t>
        <w:br/>
        <w:t>1-2 6. Азиядағы өзара ықпалдастық және сенім шара-</w:t>
        <w:br/>
        <w:t>дары жөніндегі кеңеске мүше елдер Сыртқы істер</w:t>
        <w:br/>
        <w:t>министрлерінің 3-кездесуі жайында.</w:t>
        <w:br/>
        <w:t>Нұрсұлтан Назарбаев: Тәуелсіздікті атап өту- той тойлау</w:t>
        <w:br/>
        <w:t>емес, ой ойлау / Дайындаған Е. Жұмахметұлы // Алматы</w:t>
        <w:br/>
        <w:t>ақшамы. - 2010. - 16 желтоқсан (Хо 151 /152).- 1-26.</w:t>
        <w:br/>
        <w:t>Нұрсұлтан Назарбаев: Халықтың денсаулығы - ел</w:t>
        <w:br/>
        <w:t>дамуының аса маңызды тұтқасы // Егемен Қазақстан.-</w:t>
        <w:br/>
        <w:t>2002. -5 желтоқсан (Ко283).- 1-2 6. Қазақстан дәрігерлері</w:t>
        <w:br/>
        <w:t>мен провизорларының П сьезі жайында.</w:t>
        <w:br/>
        <w:t>Нұрсұлтан Назарбаевтың Давостағы іскерлік кездесулері</w:t>
        <w:br/>
        <w:t>|І Егемен Қазақстан. - 1995. - 31 қаңтар. Дүниежүзілік</w:t>
        <w:br/>
        <w:t>экономикалық басқосудың жыл сайынғы сессиясына</w:t>
        <w:br/>
        <w:t>қатысып жүрген Қазақстан Президентінің Давоста</w:t>
        <w:br/>
        <w:t>өткізген бірқатар іскерлік кездесулері жайында.</w:t>
        <w:br/>
        <w:t>Нұрсұлтан Назарбаевтың кезекті жолсапары: Құрама</w:t>
        <w:br/>
        <w:t>Штаттар, ГФР және Польша // Егемен Қазақстан. - 1997.-</w:t>
        <w:br/>
        <w:t>15 қараша. Президенттің ресми сапарларының жоспары.</w:t>
        <w:br/>
        <w:t>Нұрсұлтан Назарбаевтың кітабын Қытайда оқиды // Еге-</w:t>
        <w:br/>
        <w:t>мен Қазақстан.- 1995.-25 қараша. Президент Н. Назар-</w:t>
        <w:br/>
        <w:t>баев өзінің «Ақиқаттың ақ жолы» атты кітабын қытай</w:t>
        <w:br/>
        <w:t>тілінде басып шығарған ҚХР баспагерлерінің делегация-</w:t>
      </w:r>
    </w:p>
    <w:p>
      <w:r>
        <w:t>сын қабылдағандығы туралы.</w:t>
        <w:br/>
        <w:t>Нұрсұлтан Назарбаевтың Цзян Пземиньге хаты // Егемен</w:t>
        <w:br/>
        <w:t>Қазақстан. - 1995. - 10 ақпан. Қазақстан Президентінің</w:t>
        <w:br/>
        <w:t>ҚХР үкіметінің Қазақстанға қауіпсіздік кепілдігін беру</w:t>
        <w:br/>
        <w:t>туралы мәлімдемесіне ризашылығын білдіріп, Қытай Халық</w:t>
        <w:br/>
        <w:t>Республикасының төрағасына жолдаған хаты туралы.</w:t>
        <w:br/>
        <w:t>Нұрсұлтанның нұрлы жолы дегенге жеткізбей / Қазақ-</w:t>
        <w:br/>
        <w:t>стан халық жазушысы Сафуан Шәймерденов пен журна-</w:t>
        <w:br/>
        <w:t>лист Абзал Бөкеннің сұхбаты // Егемен Қазақстан. -1995.</w:t>
        <w:br/>
        <w:t>-26 сәуір.</w:t>
        <w:br/>
        <w:t>4170.</w:t>
        <w:br/>
        <w:t>4171.</w:t>
        <w:br/>
        <w:t>4172.</w:t>
        <w:br/>
        <w:t>4173.</w:t>
        <w:br/>
        <w:t>4174.</w:t>
        <w:br/>
        <w:t>4175.</w:t>
        <w:br/>
        <w:t>4176.</w:t>
        <w:br/>
        <w:t>көрсеткіш. 2-томдық / Бас ред. Б.Ө. Жақып. - Алматы:</w:t>
        <w:br/>
        <w:t>Қазақ энциклопедиясы, 2010. -1 том. -736 б.</w:t>
        <w:br/>
        <w:t>Нұрсұлтан Назарбаев - көреген көшбасшы / Ағылшын</w:t>
        <w:br/>
        <w:t>тілінен аударған Ж. Орынбай // Егемен Қазақстан. - 2009.</w:t>
        <w:br/>
        <w:t>- 31 желтоқсан (Хо 448 / 449).-26.</w:t>
        <w:br/>
        <w:t>Нұрсұлтан Назарбаев- Яссауи сыйлығының лауреаты //</w:t>
        <w:br/>
        <w:t>Егемен Қазақстан. - 2001.-27 қараша (Хо265).-1 б.; Қазақ</w:t>
        <w:br/>
        <w:t>әдебиеті. - 2001. - 30 қараша (Ко 48). - 2 б. Қ.А. Яассауи</w:t>
        <w:br/>
        <w:t>атындағы Халықаралық сыйлық Қазақстан және Түркия</w:t>
        <w:br/>
        <w:t>Республикалары арасындағы татулық пен достыққа ерен</w:t>
        <w:br/>
        <w:t>үлес қосқан ҚР Президенті Ң. Назарбаевқа берілді.</w:t>
        <w:br/>
        <w:t>Нұрсұлтан Назарбаев // Жүз тұңғыш: Жинақ / Құрас-</w:t>
        <w:br/>
        <w:t>тырған Б. Нұржекеұлы. - Алматы,2005.- 1-кітап.-- 7-21</w:t>
        <w:br/>
        <w:t>6.; Егемен Қазақстан. - 2000. -4 шілде. Қазақстан Респуб-</w:t>
        <w:br/>
        <w:t>ликасының тұңғыш Президенті Н. Назарбаевтың қыз-</w:t>
        <w:br/>
        <w:t>меті туралы.</w:t>
        <w:br/>
        <w:t>Нұрсұлтан Назарбаев // Тарихи тұлғалар: Танымдық-</w:t>
        <w:br/>
        <w:t>көпшілік басылым / ҚР Білім және ғылым министрлігі;</w:t>
        <w:br/>
        <w:t>құрастырушылар: Б. Тоғысбаев, А. Сужикова. - Алматы,</w:t>
        <w:br/>
        <w:t>2005. - 69-70 6. Қысқаша өмірбаяны.</w:t>
        <w:br/>
        <w:t>Нұрсұлтан Назарбаев - Нурсултан Назарбаев: Библио-</w:t>
        <w:br/>
        <w:t>графиялық көрсеткіш / Құраст. Г.С.Жорабаева, К.С. Қыстау-</w:t>
        <w:br/>
        <w:t>баева. - Алматы, 1996. - 170 6.- Қазақ, орыс тілдерінде.</w:t>
        <w:br/>
        <w:t>Нұрсұлтан Назарбаев Ақордада Қазақстанның қуат</w:t>
        <w:br/>
        <w:t>құрылымдары қызметкерлеріне мемлекеттік награда-</w:t>
        <w:br/>
        <w:t>лар мен әскери айрықша белгілерін тапсырды // Алаш</w:t>
        <w:br/>
        <w:t>орда. - 2009. - 8 мамыр (Хе 19). - 26.</w:t>
        <w:br/>
        <w:t>Нұрсұлтан Назарбаев Астанаға ресми сапармен кел-</w:t>
        <w:br/>
        <w:t>ген Иран Ислам Республикасының Президенті Махмұд</w:t>
        <w:br/>
        <w:t>Ахмадинежадпен кездесті // Алаш орда.- 2009.-10 сәуір</w:t>
        <w:br/>
        <w:t>(Мо15). -26. Қазақстан мен Иран арасындағы саяси және</w:t>
      </w:r>
    </w:p>
    <w:p>
      <w:r>
        <w:t>сауда-экономикалық салалардағы ынтымақтастықтың</w:t>
        <w:br/>
        <w:t>қазіргі ахуалы мен даму перспективасын талқылады.</w:t>
        <w:br/>
        <w:t>Н.Ә.НАЗАРБАЕВ</w:t>
        <w:br/>
        <w:t>97</w:t>
        <w:br/>
        <w:t>4262.</w:t>
        <w:br/>
        <w:t>4263.</w:t>
        <w:br/>
        <w:t>4264.</w:t>
        <w:br/>
        <w:t>4265.</w:t>
        <w:br/>
        <w:t>4266.</w:t>
        <w:br/>
        <w:t>4267.</w:t>
        <w:br/>
        <w:t>4268.</w:t>
        <w:br/>
        <w:t>4269.</w:t>
        <w:br/>
        <w:t>Олжай Қ. Азаттықтың ақ жолы // Егемен Қазақстан.</w:t>
        <w:br/>
        <w:t>- 1991. - 11 желтоқсан.- 1,2 б. Алматыда Республика</w:t>
        <w:br/>
        <w:t>сарайында өткен Н.Ә. Назарбаевтың Қазақстан Респу-</w:t>
        <w:br/>
        <w:t>бликасы Президенті қызметіне кірісу салтанаты</w:t>
        <w:br/>
        <w:t>туралы.</w:t>
        <w:br/>
        <w:t>Олжай Қ. Ақ пейілді альбион // Егемен Қазақстан. -</w:t>
        <w:br/>
        <w:t>1991.-7 қараша. Қазақстан Президенті Н. Назарбаевтың</w:t>
        <w:br/>
        <w:t>Ұлыбритания еліне барған сапары жайында.</w:t>
        <w:br/>
        <w:t>Олжай Қ. Ара ағайын // Егемен Қазақстан. - 1991. - 25</w:t>
        <w:br/>
        <w:t>қыркүйек. Бір-біріне қаны қарайған екі халықты сабырға</w:t>
        <w:br/>
        <w:t>шақыру мақсаты үшін Б. Ельцин менН. Назарбаев осын-</w:t>
        <w:br/>
        <w:t>дай үлкен жауапкершілікке жегілді.</w:t>
        <w:br/>
        <w:t>Олжай Қ.Ел басының егіні // Атамұра.-1994.--1 қыркүйек.</w:t>
        <w:br/>
        <w:t>Президент Н. Назарбаевтың Солтүстік Қазақстан,</w:t>
        <w:br/>
        <w:t>Қостанай және Ақмола облыстарына сапарынан.</w:t>
        <w:br/>
        <w:t>Олжай Қ. Игіліксіз «измдерден» - «измдерсіз» игілікке</w:t>
        <w:br/>
        <w:t>/І Егемен Қазақстан. - 1995. - 15 сәуір. ҚР Президенті</w:t>
        <w:br/>
        <w:t>Н. Назарбаевтың экономикалық саясатында шетел инве-</w:t>
        <w:br/>
        <w:t>стициясына елеулі орын берілгендігі туралы.</w:t>
        <w:br/>
        <w:t>Олжай Қ.Кавказдағы кездесулер әзербайжан және армян</w:t>
        <w:br/>
        <w:t>халықтарына тыныштық бере ме? // Егемен Қазақстан.</w:t>
        <w:br/>
        <w:t>- 1991. - 24 қыркүйек. - 1 б. Ресей және Қазақстан</w:t>
        <w:br/>
        <w:t>Президенттері өз кездесулерін Бакуден бастады.</w:t>
        <w:br/>
        <w:t>Олжай Қ. Қазақстан жерінің кеңдігімен, байлығының</w:t>
        <w:br/>
        <w:t>көптігімен ғана емес, қазіргі басшының прогресті</w:t>
        <w:br/>
        <w:t>көзқарасымен де жетекші болып отыр // Егемен Қазақ-</w:t>
        <w:br/>
        <w:t>стан. - 1991. - 17 қыркүйек (Журналистермен өткен</w:t>
        <w:br/>
        <w:t>баспасөз конференциясында АҚШ-тың мемдекеттік хат-</w:t>
        <w:br/>
        <w:t>шысы Джеймс Бейкер осындай түйінге тоқтады).</w:t>
        <w:br/>
        <w:t>Олжай Қ.Қазақстанның қанат қақтысы // Егемен Қазақ-.</w:t>
        <w:br/>
        <w:t>стан. - 1992. - 9 қазан. Президент Н. Назарбаевтың</w:t>
      </w:r>
    </w:p>
    <w:p>
      <w:r>
        <w:t>БҰҰ Бас Ассамблеясының 47-сессиясындағы сөзі жай-</w:t>
        <w:br/>
        <w:t>ында.</w:t>
        <w:br/>
        <w:t>Н.Ә. НАЗАРБАЕВ</w:t>
        <w:br/>
        <w:t>109</w:t>
        <w:br/>
        <w:t>БИОБИБЛИОГАФИЯ</w:t>
        <w:br/>
        <w:t>ІІ4</w:t>
        <w:br/>
        <w:t>4312. Омарова Г., Мелдеш Ғ. Президент және мың бір сұрақ //</w:t>
        <w:br/>
        <w:t>Түркістан. - 2005. - 25 тамыз (Ко 34). - 1,2 6. 24 тамызда</w:t>
        <w:br/>
        <w:t>Президент Н. Назарбаевпен өткен тікелей эфирдегі теле-</w:t>
        <w:br/>
        <w:t>фон, электронды пошта, телекөпір арқылы қойылған</w:t>
        <w:br/>
        <w:t>сұрақтар туралы.</w:t>
        <w:br/>
        <w:t>4313. Омарова Л. Таным мен тағылым ордасы // Мирас.- 2009.</w:t>
        <w:br/>
        <w:t>- Хо3.- 65-67 б. Тұңғыш Президент музейінің жұмысы</w:t>
        <w:br/>
        <w:t>туралы.</w:t>
        <w:br/>
        <w:t>4314. Омарова Н. Оқушы. Азамат. Елбасы // Президент және</w:t>
        <w:br/>
        <w:t>Халық.- 2010.- 27 тамыз (Хе 35). - 5-6 б.</w:t>
        <w:br/>
        <w:t>4315. Омарұлы Б. Азияның жолбарыстары саналатын Малай-</w:t>
        <w:br/>
        <w:t>зия мен Сингапурға Қазақстан Президенті Нұрсұлтан</w:t>
        <w:br/>
        <w:t>Назарбаевтың ресми сапары табысты аяқталды // Еге-</w:t>
        <w:br/>
        <w:t>мен Қазақстан. - 1996. - 1 маусым.</w:t>
        <w:br/>
        <w:t>4316. Омарұлы Б. Малайзияда көк байрақ желбіреді // Еге-</w:t>
        <w:br/>
        <w:t>мен Қазақстан. - 1996. - 28 мамыр. Қазақстан Респуб-</w:t>
        <w:br/>
        <w:t>ликасының Президенті Нұрсұлтан Әбішұлы Назар-</w:t>
        <w:br/>
        <w:t>баевтың Малайзияға іссапарынан.</w:t>
        <w:br/>
        <w:t>4317.Омарұлы Б. Президент сапары Сингапурда жалғасты</w:t>
        <w:br/>
        <w:t>|І Егемен Қазақстан. - 1996. - 30 мамыр. Елбасы</w:t>
        <w:br/>
        <w:t>Н.Назарбаев бастаған Қазақстан ресми делегациясының</w:t>
        <w:br/>
        <w:t>Сингапурға сапарынан.</w:t>
        <w:br/>
        <w:t>4318. Омархан 7. Ізденіс іскерлікке ұштасқанда // Егемен</w:t>
        <w:br/>
        <w:t>Қазақстан.- 2002. -7 желтоқсан (Ко 286). - 1 6. (Елбасы</w:t>
        <w:br/>
        <w:t>Н. Назарбаевтың Павлодар облысына сапары жай-</w:t>
        <w:br/>
        <w:t>ында). а</w:t>
        <w:br/>
        <w:t>4319.Омарханов Н. Көп мүддесі бәрінен биік // Егемен</w:t>
        <w:br/>
        <w:t>Қазақстан.- 2008. - 19 ақпан (Ко 44).-26. ҚР Президенті</w:t>
        <w:br/>
        <w:t>Н.Ә.Назарбаевтың кезекті Жолдауы туралы.</w:t>
        <w:br/>
        <w:t>4320. Омашев Қ. Теміртау мектебі // Егемен Қазақстан. - 2006.</w:t>
        <w:br/>
        <w:t>- 7 қаңтар (Хе 7). - 3 б. Қазақстан Республикасының</w:t>
        <w:br/>
        <w:t>Президенті Н. Назарбаевтың Теміртау қаласындағы</w:t>
        <w:br/>
        <w:t>еңбек жолы туралы.</w:t>
        <w:br/>
        <w:t>БИОБИБЛИОГАФИЯ</w:t>
        <w:br/>
        <w:t>ПІ2</w:t>
        <w:br/>
        <w:t>4292.</w:t>
      </w:r>
    </w:p>
    <w:p>
      <w:r>
        <w:t>4293.</w:t>
        <w:br/>
        <w:t>4294.</w:t>
        <w:br/>
        <w:t>4295.</w:t>
        <w:br/>
        <w:t>4296.</w:t>
        <w:br/>
        <w:t>4267.</w:t>
        <w:br/>
        <w:t>4298.</w:t>
        <w:br/>
        <w:t>4299.</w:t>
        <w:br/>
        <w:t>4300.</w:t>
        <w:br/>
        <w:t>4301.</w:t>
        <w:br/>
        <w:t>4302.</w:t>
        <w:br/>
        <w:t>Омарова Г. Барлық назар - білім мен ғылымға //</w:t>
        <w:br/>
        <w:t>Түркістан. - 2011. - 17 ақпан (Хе7).- 26.</w:t>
        <w:br/>
        <w:t>Омарова Г. Бірігер ме, ер түріктің бар баласы... //</w:t>
        <w:br/>
        <w:t>Түркістан.- 2009. - 22 қазан (Уә42).-1 6. ҚР Президенті</w:t>
        <w:br/>
        <w:t>Н. Назарбаевтың Түркия Республикасына ресми сапа-</w:t>
        <w:br/>
        <w:t>рынан.</w:t>
        <w:br/>
        <w:t>Омарова Г. Досы жоқпен сырлас, досы көппен сый-</w:t>
        <w:br/>
        <w:t>дас // Түркістан. - 2006. - 6 сәуір (Уо 14). - 1 6. (Елбасы</w:t>
        <w:br/>
        <w:t>Н. Назарбаевтың Ресей еліне ресми сапары туралы).</w:t>
        <w:br/>
        <w:t>Омарова Г. Елбасы жер туралы // Түркістан. - 2003. - 12</w:t>
        <w:br/>
        <w:t>маусым (Ко 24). -2 б.Н. Назарбаевтың әр кездесу, оты-</w:t>
        <w:br/>
        <w:t>рыстарда жер туралы айтқандары.</w:t>
        <w:br/>
        <w:t>Омарова Г. Елдің дамуына Елбасының көзімен</w:t>
        <w:br/>
        <w:t>қарағанда... // Егемен Қазақстан. - 2010. - 27 қазан (Хо</w:t>
        <w:br/>
        <w:t>443 /446).-2 6.</w:t>
        <w:br/>
        <w:t>Омарова. Елін ертеңге бастаған ер // Ел.-2011.-8В ақпан</w:t>
        <w:br/>
        <w:t>(Хо5).-1-26.</w:t>
        <w:br/>
        <w:t>Омарова Г. Ең жақсы дәстүрді Елбасы бастады // Түркі-</w:t>
        <w:br/>
        <w:t>стан.-2005.-28 сәуір (Ко17).-1 6.ІУ Еуразиялық медиа-</w:t>
        <w:br/>
        <w:t>форумда Елбасы Н. Назарбаев бастан-аяқ қазақша</w:t>
        <w:br/>
        <w:t>сөйледі.</w:t>
        <w:br/>
        <w:t>Омарова Г. Әр сұрақтың астында - бір-бір тағдыр...</w:t>
        <w:br/>
        <w:t>ПІ Түркістан. - 2009. - 19 қараша (Хо 46). - 1,2 6. ҚР</w:t>
        <w:br/>
        <w:t>Президентіне 40 мыңнан астам сұрақ жолданды.</w:t>
        <w:br/>
        <w:t>Омарова Т. Ер Түріктің бесігінде екі ел президенттері</w:t>
        <w:br/>
        <w:t>кездесті // Түркістан. - 2010.-27 мамыр (Хо 21).- 1-26.</w:t>
        <w:br/>
        <w:t>Омарова Г. Келісіп пішкен тон келте болмас немесе</w:t>
        <w:br/>
        <w:t>әлеуметті айта отырып, ұлтты ұмытпасақ... // Түркістан.</w:t>
        <w:br/>
        <w:t>-2004.-25 наурыз (Хв13).- 16. Елбасының халыққа Жол-</w:t>
        <w:br/>
        <w:t>дауына мәтіндік сараптау.</w:t>
        <w:br/>
        <w:t>Омарова Г. Киев Астанаға жақындай түсті // Түркістан.</w:t>
        <w:br/>
        <w:t>- 2007.-8 ақпан (Ко 6).- 1 б. Елбасы Н.Ә. Назарбаевтың</w:t>
        <w:br/>
        <w:t>Украинаға ресми сапары туралы.</w:t>
      </w:r>
    </w:p>
    <w:p>
      <w:r>
        <w:t>БИОБИБЛИОГАФИЯ</w:t>
        <w:br/>
        <w:t>П0</w:t>
        <w:br/>
        <w:t>4270. Олжай Қ. Қирауға емес, жинауға қызмет ету //Түркістан.-</w:t>
        <w:br/>
        <w:t>1997.-12 ақпан. Президент Н. Назарбаевтың саяси партия-</w:t>
        <w:br/>
        <w:t>дар мен қоғамдық бірлестіктер, ұлттық мәдени орталықтар</w:t>
        <w:br/>
        <w:t>және діни конфессиялар басшыларымен кездесуінен.</w:t>
        <w:br/>
        <w:t>4271. Олжай Қ. Құлашы қарымды, адымы арынды Шан-</w:t>
        <w:br/>
        <w:t>хай // Егемен Қазақстан. - 1993. - 28 қазан. Қазақстан</w:t>
        <w:br/>
        <w:t>Республикасының Президенті Нұрсұлтан Назарбаевтың</w:t>
        <w:br/>
        <w:t>Қытайға сапары туралы.</w:t>
        <w:br/>
        <w:t>4272. Олжай Қ. Президент пырағы - Алматы: Атамұра, 1994.</w:t>
        <w:br/>
        <w:t>- 208 б.</w:t>
        <w:br/>
        <w:t>4273. Олжай Қ. Тамыры терең, бұтағы биік Қытай // Еге-</w:t>
        <w:br/>
        <w:t>мен Қазақстан. - 1993. - 27 қазан. ҚР Президенті</w:t>
        <w:br/>
        <w:t>Н. Назарбаевтың Қытайға сапары туралы.</w:t>
        <w:br/>
        <w:t>4274. Олжай Қ. Тарихы ортақ, тамыры бөлек Моңғолия //</w:t>
        <w:br/>
        <w:t>Егемен Қазақстан. - 1993. - 29 қазан. ҚР Президенті</w:t>
        <w:br/>
        <w:t>Н. Назарбаевтың Моңғолияға ресми сапары туралы.</w:t>
        <w:br/>
        <w:t>4275. Олимпиада аясында кездесу // Егемен Қазақстан.- 2008.</w:t>
        <w:br/>
        <w:t>-9 тамыз (Мо 241). - 1 б. Пекин олимпиадасының ашы-</w:t>
        <w:br/>
        <w:t>луына қатысқан Елбасының кездесулері жайлы.</w:t>
        <w:br/>
        <w:t>4276. Олимпия қалашығында болды // Егемен Қазақстан.</w:t>
        <w:br/>
        <w:t>- 2008. - 12 тамыз (Хо 242 / 250). - 1 6. ҚР Президенті</w:t>
        <w:br/>
        <w:t>Н. Назарбаев Олимпия қалашығында болып, олимпи-</w:t>
        <w:br/>
        <w:t>адашылармен кездесті.</w:t>
        <w:br/>
        <w:t>4277. Омарбеков Т. «Бірлік жоқ жерде- тірлік жоқ» // Ақиқат.</w:t>
        <w:br/>
        <w:t>- 1998. - Ко2, - 20-22 б. Президент Н. Назарбаевтың</w:t>
        <w:br/>
        <w:t>Қазақстан халқына Жолдауынан туындаған ойлар.</w:t>
        <w:br/>
        <w:t>4278. Омарбеков Т. Болашаққа арналған бағдар // Айқын.-</w:t>
        <w:br/>
        <w:t>2011. -8 ақпан (Хо 23).-3 6.</w:t>
        <w:br/>
        <w:t>4279. Омарбеков Талас. Назарбаев «Хан» болуы керек еді /</w:t>
        <w:br/>
        <w:t>Әңг. Ж. Шөке // ПАТ (Диалог Анализ Тема). - 2010.-26</w:t>
        <w:br/>
        <w:t>мамыр (Хв21).-7,10 6.</w:t>
        <w:br/>
        <w:t>4280. Омарғазы А. Елбасының дәрісі // Түркістан. - 2009. - 15</w:t>
        <w:br/>
        <w:t>қазан (Хо 41). - 1 б. ҚазҰУ-дың 75 жылдығы атап өтілді.</w:t>
        <w:br/>
        <w:t>4303.</w:t>
        <w:br/>
        <w:t>4304.</w:t>
        <w:br/>
        <w:t>4305.</w:t>
        <w:br/>
        <w:t>4306.</w:t>
        <w:br/>
        <w:t>4307.</w:t>
        <w:br/>
        <w:t>4308.</w:t>
      </w:r>
    </w:p>
    <w:p>
      <w:r>
        <w:t>4309.</w:t>
        <w:br/>
        <w:t>4310.</w:t>
        <w:br/>
        <w:t>4311.</w:t>
        <w:br/>
        <w:t>Омарова Т. Мен мемлекет үшін жауап беремін //</w:t>
        <w:br/>
        <w:t>Түркістан.- 2004.- 3 маусым (Хо23).-1 6. ҚР Президенті</w:t>
        <w:br/>
        <w:t>Нұрсұлтан Назарбаев Республикадағы тұрғын үй</w:t>
        <w:br/>
        <w:t>құрылысын өз жауапкершілігіне алды.</w:t>
        <w:br/>
        <w:t>Омарова Г. Н. Назарбаев: «Қоғамда айтулы өзгерістер</w:t>
        <w:br/>
        <w:t>бар» // Түркістан. - 2009. - 3 қыркүйек (Хе 35). - 1 б.</w:t>
        <w:br/>
        <w:t>Елбасының Парламенттің қос палатасының кезекті сес-</w:t>
        <w:br/>
        <w:t>сиясында сөйлеген сөзі туралы.</w:t>
        <w:br/>
        <w:t>Омарова Г. Назарбаев достарын неге шақырды? //</w:t>
        <w:br/>
        <w:t>Түркістан. - 2008. - 24 сәуір (Ко 17). - 1 б. Өзбек елінің</w:t>
        <w:br/>
        <w:t>Президенті И. Кәрімов пен Қырғыз елінің Президенті</w:t>
        <w:br/>
        <w:t>Қ. Бакиевтің Қазақстанға сапары жайында.</w:t>
        <w:br/>
        <w:t>Омарова”. Назарбаевтыңекі идеясы немесе Қазақстанның</w:t>
        <w:br/>
        <w:t>халықаралық саясаттағы орны қандай? // Түркістан. -</w:t>
        <w:br/>
        <w:t>2001. - 9-15 маусым. - 1 6.</w:t>
        <w:br/>
        <w:t>Омарова Г. Нұрсұлтан Назарбаев: Жер мемлекетке қай-</w:t>
        <w:br/>
        <w:t>тарылуы керек // Түркістан. -2008.-7 ақпан (Хо5).-16. ҚР</w:t>
        <w:br/>
        <w:t>Президенті Н.Ә. Назарбаевтың кезекті Жолдауы туралы.</w:t>
        <w:br/>
        <w:t>Омарова Г. Президент Үкіметтен есеп алды // Түркістан. -</w:t>
        <w:br/>
        <w:t>2005.-24 қараша (Һ947).-1 б. Д. Ахметов бастаған министр-</w:t>
        <w:br/>
        <w:t>дер командасы Елбасы Н. Назарбаев алдында есен берді.</w:t>
        <w:br/>
        <w:t>Омарова Г. Президенттің кеңесшілері кім? // Түркістан.-</w:t>
        <w:br/>
        <w:t>2004.-22 сәуір (Хо 17).-1 6. Елбасының мемлекет басқару</w:t>
        <w:br/>
        <w:t>ісіндегі кеңесшілері туралы.</w:t>
        <w:br/>
        <w:t>Омарова Г. Тамыз сынағы: Елбасы Үкімет алдында</w:t>
        <w:br/>
        <w:t>белгілеген міндеттерден кейінгі туындаған ой // Түркістан.</w:t>
        <w:br/>
        <w:t>- 2002. - 15 тамыз (Хо 33). - 2 б. (Алғашқы алты айындағы</w:t>
        <w:br/>
        <w:t>елдің саяси, экономикалық, әлеуметтік жағдайы туралы</w:t>
        <w:br/>
        <w:t>Қазақстан Республикасының Президенті Нұрсұлтан</w:t>
        <w:br/>
        <w:t>Әбішұлы Назарбаевтың үкімет алдына белгілеген</w:t>
        <w:br/>
        <w:t>міндеттері туралы).</w:t>
        <w:br/>
        <w:t>Омарова Т. Тіл және тұлға Түркістан. -2011.-27 қаңтар</w:t>
        <w:br/>
        <w:t>(Хо4).- 1-26.</w:t>
        <w:br/>
        <w:t>са Ә. НАЗАРБАЕВ</w:t>
        <w:br/>
        <w:t>ПІЗ</w:t>
        <w:br/>
        <w:t>4281.</w:t>
        <w:br/>
        <w:t>4282.</w:t>
        <w:br/>
        <w:t>4283.</w:t>
        <w:br/>
        <w:t>4284.</w:t>
        <w:br/>
        <w:t>4285.</w:t>
        <w:br/>
        <w:t>4286.</w:t>
      </w:r>
    </w:p>
    <w:p>
      <w:r>
        <w:t>4287.</w:t>
        <w:br/>
        <w:t>4288.</w:t>
        <w:br/>
        <w:t>4289.</w:t>
        <w:br/>
        <w:t>4290.</w:t>
        <w:br/>
        <w:t>4291.</w:t>
        <w:br/>
        <w:t>Омарғалиев М. Елбасы осындай болу керек // Егемен</w:t>
        <w:br/>
        <w:t>Қазақстан. - 2010. - 8 маусым (Ко 222 / 225). -36.</w:t>
        <w:br/>
        <w:t>Омаров Б. Тілдің иесі де, киесі де бар // Жетісу.- 2010.-</w:t>
        <w:br/>
        <w:t>21 тамыз (Х898).-3 б.</w:t>
        <w:br/>
        <w:t>Омаров Д. Ұлы мұрат // Егемен Қазақстан. - 1998. - 1</w:t>
        <w:br/>
        <w:t>қаңтар.</w:t>
        <w:br/>
        <w:t>Омаров!. Адамның негізгі құқықтарыменбостандықтарын</w:t>
        <w:br/>
        <w:t>сақтау маңызды // Президент және Халық. - 2010. - 26</w:t>
        <w:br/>
        <w:t>қараша (Хо 48). - 46.</w:t>
        <w:br/>
        <w:t>Омаров Н. «Өркендеуден гөрі күнкөріс қамы қобал-</w:t>
        <w:br/>
        <w:t>жытқан кезең өтті» / Әңгімелескен С. Михайлова //</w:t>
        <w:br/>
        <w:t>Семей таңы.- 2005.-25 ақпан (Хо8).-66. Президенттің</w:t>
        <w:br/>
        <w:t>Қазақстан халқына Жолдауына Семей қаласының әкімі</w:t>
        <w:br/>
        <w:t>өз көзқарасын білдіреді.</w:t>
        <w:br/>
        <w:t>Омаров Н. Елбасы Қарағандыда болып қайтты // Заң</w:t>
        <w:br/>
        <w:t>газеті. - 2002. - 28 тамыз. - 1 б. Елбасының Қарағандыға</w:t>
        <w:br/>
        <w:t>сапары туралы.</w:t>
        <w:br/>
        <w:t>Омаров С. Сарыағаштықтар «иә» дейді // Егемен</w:t>
        <w:br/>
        <w:t>Қазақстан. - 2010. - 29 желтоқсан (Хо 552 / 555).- 2 6.</w:t>
        <w:br/>
        <w:t>Омаров Т. Елбасының еңсесі ерекше // Егемен Қазақстан.</w:t>
        <w:br/>
        <w:t>- 2005. - 5 шілде (Ко 149). - 2 6. Мұны ТМД-ның төрт</w:t>
        <w:br/>
        <w:t>еліндегі социологиялық пікіртерім дәлелдеп берді.</w:t>
        <w:br/>
        <w:t>Омарова А. Кранс-Монтана халықаралық форумының</w:t>
        <w:br/>
        <w:t>сыйлығы Қазақстан Президентіне берілді // Егемен</w:t>
        <w:br/>
        <w:t>Қазақстан. - 1996. - 24 қаңтар. Президент Н. Назарбаев</w:t>
        <w:br/>
        <w:t>Алматыда жүрген Кранс-Монтана форумы - үкіметтік</w:t>
        <w:br/>
        <w:t>емес халықаралық ұйымның президенті Ж. -П. Карте-</w:t>
        <w:br/>
        <w:t>ронды қабылдағандығы туралы.</w:t>
        <w:br/>
        <w:t>Омарова Г. «Болашағы» бар елдің... // Түркістан. -2011.</w:t>
        <w:br/>
        <w:t>-6 қаңтар (Хо 1).- 26.</w:t>
        <w:br/>
        <w:t>Омарова Г. Оп-Іпе «Дат!» // Түркістан. - 2007. - 14 мау-</w:t>
        <w:br/>
        <w:t>сым (Хо 24).- 1 б. ҚР Президенті Н.Ә. Назарбаевтың</w:t>
        <w:br/>
        <w:t>интернет-конференциясы туралы.</w:t>
        <w:br/>
        <w:t>2: Н.Ә.НАЗАРБАЕВ</w:t>
        <w:br/>
        <w:t>4244. Нысанбаев Ә.Н. Жаһандану, еуразияшылдық, тәуелсіздік</w:t>
        <w:br/>
        <w:t>// Егемен Қазақстан. - 2004. - 27 наурыз (Хо 73). - 3 б.</w:t>
        <w:br/>
        <w:t>Президент Нұрсұлтан Назарбаевтың Еуразиялық Одақ</w:t>
        <w:br/>
        <w:t>туралы бастамасына - 10 жыл.</w:t>
        <w:br/>
        <w:t>4245. Нысанбаев Ә.Н. Жаңа стратегия - интеграция кілті /</w:t>
        <w:br/>
        <w:t>Әзірлеген Р. Қадыржанов // Президент және Халық. -</w:t>
      </w:r>
    </w:p>
    <w:p>
      <w:r>
        <w:t>2007. -11 мамыр (Ко 19). - 3 6. Елбасының 2007 жылдың 27</w:t>
        <w:br/>
        <w:t>ақпанындағы «Жаңа әлемдегі жаңа Қазақстан» атты Жолда-</w:t>
        <w:br/>
        <w:t>уына орай «Қазақстан-2030» бағдарламасы туралы мақала.</w:t>
        <w:br/>
        <w:t>4246. Нысанбаев Ә.Н. ЖаҺан жүзіндегі «Қазақстандық жол»:</w:t>
        <w:br/>
        <w:t>Қазақстан Президенті Нұрсұлтан Назарбаевтың жаңа</w:t>
        <w:br/>
        <w:t>кітабында жан-жақты баяндалған // Президент және</w:t>
        <w:br/>
        <w:t>Халық.- 2007.- 26 қаңтар (Хо 4). -2 б. Елбасы Н. Назар-</w:t>
        <w:br/>
        <w:t>баевтың «Қазақстан жолы» атты кітабы турады.</w:t>
        <w:br/>
        <w:t>4247. Нысанбаев Ә.Н. Қазақстанның демократиялық даму</w:t>
        <w:br/>
        <w:t>бағдарлары // Егемен Қазақстан. - 1998. - 15 қазан.</w:t>
        <w:br/>
        <w:t>ҚР Президенті Н. Назарбаевтың 1998 жылдың 30</w:t>
        <w:br/>
        <w:t>қыркүйегіндегі Қазақстан халқына Жолдауы туралы.</w:t>
        <w:br/>
        <w:t>4248. Нысанбаев Ә.Н. Мыңжылдықтар тереңінен болашаққа</w:t>
        <w:br/>
        <w:t>тірек тапқан парасат // Ана тілі. - 1999. - 22 қаңтар</w:t>
        <w:br/>
        <w:t>(Хо 3). - 4 б. ҚР Президенті Н. Назарбаевтың «Тарих</w:t>
        <w:br/>
        <w:t>толқынында» атты кітабын оқығаннан кейінгі ой.</w:t>
        <w:br/>
        <w:t>4249. Нысанбайұлы Р. «Біз әрқашанда әділ патшаны жақ-</w:t>
        <w:br/>
        <w:t>таймыз» / Әңгімелескен Ә. Меңдеке // Егемен Қазақстан.</w:t>
        <w:br/>
        <w:t>-1995.- 13 сәуір. Қазақстан мұсылмандары діни басқар-</w:t>
        <w:br/>
        <w:t>масының төрағасымен ҚР Президенті Н. Назарбаев</w:t>
        <w:br/>
        <w:t>туралы сұхбат.</w:t>
        <w:br/>
        <w:t>4250. Нысанбайұлы Р. Ізгілік пен еркіндік - имандылықтың</w:t>
        <w:br/>
        <w:t>түпкі тіні / Егемен Қазақстан. - 1998. - 10 қазан.</w:t>
        <w:br/>
        <w:t>4251. Нілібаев Ә. Үш қанат: философиялық поэма // Айқын.</w:t>
        <w:br/>
        <w:t>-2010.- 1 мамыр (Х276).-3 б.</w:t>
        <w:br/>
        <w:t>4252. Нью-Йорк Қазақстанның халықаралық беделінің өсе</w:t>
        <w:br/>
        <w:t>түскенін айғақтайды // Егемен Қазақстан. - 1997. - 25</w:t>
        <w:br/>
        <w:t>Н.Ә. НАЗАРБАЕВ</w:t>
        <w:br/>
        <w:t>107</w:t>
        <w:br/>
        <w:t>БИОБИБЛИОГАФИЯ</w:t>
        <w:br/>
        <w:t>108</w:t>
        <w:br/>
        <w:t>маусым. Нью-Йоркте өткен Біріккен Ұлттар Ұйымының</w:t>
        <w:br/>
        <w:t>Бас Ассамблеясының 19-арнаулы сессиясына Прези-</w:t>
        <w:br/>
        <w:t>дент Н. Назарбаев бастаған Қазақстан делегациясының</w:t>
        <w:br/>
        <w:t>қатысқандығы туралы.</w:t>
        <w:br/>
        <w:t>4253. Обаев Е. Екі отан жоқ: Жолдауға қолдау // Парасат. -</w:t>
        <w:br/>
        <w:t>2003. - Ха5.-4-56.</w:t>
        <w:br/>
        <w:t>4254. Озғанбаев Ө. Елордаға қарап, еңсеміз биіктейді //</w:t>
        <w:br/>
        <w:t>Маңғыстау. - 2008. -5 шілде.-36</w:t>
        <w:br/>
        <w:t>4255. Озғанбаев Ө. Отан сүйген ұланды сүй // Егемен</w:t>
        <w:br/>
        <w:t>Қазақстан. - 2010. - 4 тамыз (Хе 314). - 36.</w:t>
        <w:br/>
        <w:t>4256. Озғанбай Ө. «Қара нар керек бұл іске...» / Әңгімелескен</w:t>
        <w:br/>
        <w:t>М. Ақдәулетұлы // Қазақ әдебиеті. - 1997. - 18 қараша</w:t>
        <w:br/>
        <w:t>(Ко 46). - 4-5 б. Философия ғылымдарының докторымен</w:t>
        <w:br/>
        <w:t>Президент Н. Назарбаевтың «Қазақстан-2030» атты Жол-</w:t>
      </w:r>
    </w:p>
    <w:p>
      <w:r>
        <w:t>дауы төңірегіндегі сұхбат.</w:t>
        <w:br/>
        <w:t>4257. Озғанбай Ө. Тарихи шешім қабылдануына түгел ат</w:t>
        <w:br/>
        <w:t>салысайық: Нұрлы болашаққа - Елбасымен бірге //</w:t>
        <w:br/>
        <w:t>Маңғыстау. - 2010. - 28 желтоқсан.- 2 6.</w:t>
        <w:br/>
        <w:t>4258. Олар бірінші болды // Егемен Қазақстан.- 1997.-1 шілде.</w:t>
        <w:br/>
        <w:t>Президент Н. Назарбаевтың өз резиденциясында бір</w:t>
        <w:br/>
        <w:t>топ бұқаралық ақпарат құралдары қызметкерлерімен</w:t>
        <w:br/>
        <w:t>кездескендігі туралы.</w:t>
        <w:br/>
        <w:t>4259. Олжаев А. Кәсіп түбі нәсіп // Айқын.- 2010.- 17 маусым</w:t>
        <w:br/>
        <w:t>(Хо 107). - 4 6.</w:t>
        <w:br/>
        <w:t>ыы. Олжаев А. Ортақ валюта әлемді құтқарады: Отандық</w:t>
        <w:br/>
        <w:t>экономистер «Российская газета» басылымында шыққан</w:t>
        <w:br/>
        <w:t>Елбасы мақаласын талдады // Айқын. - 2009. -28 ақпан</w:t>
        <w:br/>
        <w:t>(Хо 35). - 46. Дағдарыстан шнығу кілті.</w:t>
        <w:br/>
        <w:t>4261. Олжаев А. Шетелдік компаниялар қиын кезеңде адам-</w:t>
        <w:br/>
        <w:t>дарды әлеуметтік қорғауды ұмытпауы керек // Айқын.</w:t>
        <w:br/>
        <w:t>- 2008. - 6 желтоқсан (Хо 231). - 1,2 б. Шетелдік инвес-</w:t>
        <w:br/>
        <w:t>торлар кеңесінің кезекті мәжілісінің жұмысына ҚР</w:t>
        <w:br/>
        <w:t>Президенті Н. Назарбаев қатысты.</w:t>
        <w:br/>
        <w:t>4321.</w:t>
        <w:br/>
        <w:t>4322.</w:t>
        <w:br/>
        <w:t>4323.</w:t>
        <w:br/>
        <w:t>4329.</w:t>
        <w:br/>
        <w:t>4325.</w:t>
        <w:br/>
        <w:t>4326.</w:t>
        <w:br/>
        <w:t>4327.</w:t>
        <w:br/>
        <w:t>4328.</w:t>
        <w:br/>
        <w:t>4329.</w:t>
        <w:br/>
        <w:t>4330.</w:t>
        <w:br/>
        <w:t>Он бір міндетті орындау- міндет // Жасалаш.-2001.-1</w:t>
        <w:br/>
        <w:t>ақпан(ҚР ПрезидентіН. Назарбаевтың Тәуелсіздіктің 10</w:t>
        <w:br/>
        <w:t>жылдығы қарсаңында атқарылуға тиіс 11 тапсырмасы</w:t>
        <w:br/>
        <w:t>туралы).</w:t>
        <w:br/>
        <w:t>Он жылдықтың он бір айы: сан да, сапа да бар! /</w:t>
        <w:br/>
        <w:t>Дайындаған Ж. Жанділдин // Айқын. - 2010. - 22</w:t>
        <w:br/>
        <w:t>желтоқсан (Хо 236). - 4-5 б.</w:t>
        <w:br/>
        <w:t>Оңалбаев Т. Демократияның мәні - жауапкершілікті</w:t>
        <w:br/>
        <w:t>сезіну // Заң газеті.-2007.-18 мамыр (Хо74).-16. Елбасы</w:t>
        <w:br/>
        <w:t>Жолдауына орай.</w:t>
        <w:br/>
        <w:t>Оңғарбай Б. Өмірді тануға талпыныс // Кітап жаршысы</w:t>
        <w:br/>
        <w:t>- Друг читателя. - 2008. - наурыз (Хе 2). - 2 б. Жазушы,</w:t>
        <w:br/>
        <w:t>қоғам қайраткері У. Қалижановтың «Президент» атты</w:t>
      </w:r>
    </w:p>
    <w:p>
      <w:r>
        <w:t>кітабы жарық көрді.</w:t>
        <w:br/>
        <w:t>Оңғарсынова Ф. Бәрі бірдей робот болып кеткен жоқ</w:t>
        <w:br/>
        <w:t>/ҒАлқа. - 2009. - Хо 9. - 6-7 б. «Мемлекеттік қайраткер</w:t>
        <w:br/>
        <w:t>деген кім?» деген сауалға пікірі.</w:t>
        <w:br/>
        <w:t>Оңғарсынова Ф. Елбасы тегін адам емес // Егемен</w:t>
        <w:br/>
        <w:t>Қазақстан. - 2005. - 28 маусым (Хо 142). - 2 б.; Алтын</w:t>
        <w:br/>
        <w:t>орда. - 2009. - 1-7 қазан (Ко 40). - 5 б. Президент</w:t>
        <w:br/>
        <w:t>Н. Назарбаевтың «Еуразия жүрегінде» атты кітабы</w:t>
        <w:br/>
        <w:t>туралы ой-толғаныстар.</w:t>
        <w:br/>
        <w:t>Оңғарсынова Ф. Қыран туралы жыр: Өлең // Жетісу. -</w:t>
        <w:br/>
        <w:t>2006. - 20 сәуір. - 1 6. Елбасына арналған.</w:t>
        <w:br/>
        <w:t>Оңғарсынова Ф. Халықтың көңілінен шықты // Еге-</w:t>
        <w:br/>
        <w:t>мен Қазақстан. - 2004. - 30 наурыз (Мо 74-75). - 2 6. ҚР</w:t>
        <w:br/>
        <w:t>Президентінің Қазақстан халқына арнаған Жолдауына</w:t>
        <w:br/>
        <w:t>орай тұрғын үй құрылысы жайында.</w:t>
        <w:br/>
        <w:t>Оңғарсынова Ф. Шыққан күндей жарық етіп... // Егемен</w:t>
        <w:br/>
        <w:t>Қазақстан. - 2010. - 6 шілде (Хо 279 /280).- 106.</w:t>
        <w:br/>
        <w:t>Оңдасын Е. Даму бағыттарын байыптаған басқосу //</w:t>
        <w:br/>
        <w:t>Егемен Қазақстан. - 2010. - 8 қыркүйек (Ко 364 / 365).</w:t>
        <w:br/>
        <w:t>-1,26.</w:t>
        <w:br/>
        <w:t>х%Н:Ә. НАЗАРБАЕВ</w:t>
        <w:br/>
        <w:t>ШЕ</w:t>
        <w:br/>
        <w:t>4378.</w:t>
        <w:br/>
        <w:t>4379.</w:t>
        <w:br/>
        <w:t>4380.</w:t>
        <w:br/>
        <w:t>4381.</w:t>
        <w:br/>
        <w:t>4382.</w:t>
        <w:br/>
        <w:t>4383.</w:t>
        <w:br/>
        <w:t>4384.</w:t>
        <w:br/>
        <w:t>4385.</w:t>
        <w:br/>
        <w:t>Оразбекұлы Қ. Президент медицина саласын «сойып»</w:t>
        <w:br/>
        <w:t>салды // Айқын. - 2008. - 8 қараша (Ке 211). - 1-2 б. ҚР</w:t>
        <w:br/>
        <w:t>Президентінің Оңтүстік Қазақстан облысына жұмыс</w:t>
        <w:br/>
        <w:t>сапары жайында.</w:t>
        <w:br/>
        <w:t>Оразбекұлы Қ. Президент Мәскеуде аса маңызды келі-</w:t>
        <w:br/>
        <w:t>сімдер жасады // Дала мен қала. - 2007. - 21 желтоқсан</w:t>
        <w:br/>
        <w:t>(Хе 51). - 2 б. ҚР Президенті Н.Ә. Назарбаев Ресей</w:t>
        <w:br/>
        <w:t>Президенті В. Путинмен арадағы келіссөздер барысында</w:t>
        <w:br/>
        <w:t>екі ел арасындағы ынтымақтастықты одан әрі нығайта</w:t>
        <w:br/>
        <w:t>түсу мәселелерін талқылады.</w:t>
        <w:br/>
        <w:t>Оразбекұлы Қ. Президент тапсырған тоғыз міндет //</w:t>
        <w:br/>
        <w:t>Дала мен қала.-2007.-12 қаңтар (Хо2).-1,2 6.10 қаңтар</w:t>
        <w:br/>
        <w:t>күні ҚР Парламенті палаталарының бірлескен отырысы</w:t>
        <w:br/>
        <w:t>болып, оған Елбасы Н.Ә. Назарбаев қатысты.</w:t>
      </w:r>
    </w:p>
    <w:p>
      <w:r>
        <w:t>Оразбекұлы Қ. Президент Шымкентке екі қонып</w:t>
        <w:br/>
        <w:t>қайтты // Заң газеті. - 2005. - 8 қараша (Ко 142). - 1 6.</w:t>
        <w:br/>
        <w:t>Елбасы Шымкенттің Авиабазасының жеке құрамының</w:t>
        <w:br/>
        <w:t>тұрмысымен, тіршілігімен, қару-жарақтарға зер салды.</w:t>
        <w:br/>
        <w:t>Оразбекұлы Қ. ТМД-ның жаңа тұжырымдамасы //</w:t>
        <w:br/>
        <w:t>Дала мен қала. - 2007. - 12 қазан (Хе 37). - 2 6. Душанбе</w:t>
        <w:br/>
        <w:t>қаласында ТМД-ға мүше мемлекеттер басшылары</w:t>
        <w:br/>
        <w:t>кеңесінің отырысы өтті.</w:t>
        <w:br/>
        <w:t>Оразбекұлы Қ. Тони Блэр: Еуропаның Қазақстанмен</w:t>
        <w:br/>
        <w:t>стратегиялық серіктестігі басталуы керек // Дала мен</w:t>
        <w:br/>
        <w:t>қала.-2006.-24 қараша.-2 б. Елбасының Ұлыбританияға</w:t>
        <w:br/>
        <w:t>сапарынан.</w:t>
        <w:br/>
        <w:t>Оразбекұлы Қ. Үрдіс пен үлгі // Дала мен қала.-2010.-4</w:t>
        <w:br/>
        <w:t>қазан (Хо 39), -1,2 6.</w:t>
        <w:br/>
        <w:t>Оразбекұлы Қ. Ынтымақтастық қадамдары // Дала мен</w:t>
        <w:br/>
        <w:t>қала.-2007.-11 мамыр (Хо 19).-1,2 6. Ресей Федераци-</w:t>
        <w:br/>
        <w:t>ясы Президенті В. Путиннің Қазақстанға ресми сапары,</w:t>
        <w:br/>
        <w:t>екі ел арасындағы экономикалық ынтымақтастық</w:t>
        <w:br/>
        <w:t>мәселелері туралы.</w:t>
        <w:br/>
        <w:t>г ҢҚӘ, НАЗАРБАЕВ</w:t>
        <w:br/>
        <w:t>121</w:t>
        <w:br/>
        <w:t>БИОБИБЛИОГАФИЯ</w:t>
        <w:br/>
        <w:t>124</w:t>
        <w:br/>
        <w:t>4405.</w:t>
        <w:br/>
        <w:t>4406.</w:t>
        <w:br/>
        <w:t>4407.</w:t>
        <w:br/>
        <w:t>4408.</w:t>
        <w:br/>
        <w:t>4409.</w:t>
        <w:br/>
        <w:t>4410.</w:t>
        <w:br/>
        <w:t>4411.</w:t>
        <w:br/>
        <w:t>Республикасының Президенті Н. Назарбаевтың, Қыр-</w:t>
        <w:br/>
        <w:t>ғызстан Президенті А. Ақаевтың және Өзбекстан Прези-</w:t>
        <w:br/>
        <w:t>денті И. Кәрімовтың Шымкент қаласында өткен жұмыс</w:t>
        <w:br/>
        <w:t>бабындағы кездесуінен.</w:t>
        <w:br/>
        <w:t>Орталық Азия халықтарының сындарлы да тең құқықты</w:t>
        <w:br/>
        <w:t>ынтымақтастығы // Егемен Қазақстан. - 1998. - 7 қаңтар.</w:t>
        <w:br/>
        <w:t>Ашғабатта өткен Қазақстан, Қырғызстан, Тәжікстан, Түрік-</w:t>
        <w:br/>
        <w:t>менстан және Өзбекстан президенттерінің кездесуінен.</w:t>
        <w:br/>
        <w:t>Орталық Азия ынтымақтастығы ұйымына мүше мемле-</w:t>
        <w:br/>
        <w:t>кеттер басшылары кездесуінің қорытындысы бойынша</w:t>
        <w:br/>
        <w:t>бірлескен Коммюнике // Егемен Қазақстан. - 2002. - 28</w:t>
        <w:br/>
        <w:t>желтоқсан (Хо 303-306).- 1 6.</w:t>
        <w:br/>
        <w:t>Орталық Азия экономикалық қауымдастығы елдерінің</w:t>
        <w:br/>
        <w:t>Мемлекет басшыларының Бішкектеті кездесуі: (24.06.1999</w:t>
      </w:r>
    </w:p>
    <w:p>
      <w:r>
        <w:t>жыл) // Дипломатия жаршысы - Вестник дипломатии.</w:t>
        <w:br/>
        <w:t>- 1999.- Ко02.-426.</w:t>
        <w:br/>
        <w:t>Орталық Азияда баламасы жоқ // Алтын орда. - 2008.</w:t>
        <w:br/>
        <w:t>- 15-21 мамыр (Хо 20). - 15 б. ҚР Президенті Н. Назар-</w:t>
        <w:br/>
        <w:t>баев және Тәжікстан Президенті Э. Рахмон Астанадағы</w:t>
        <w:br/>
        <w:t>Ұлттық ана және бала орталығын аралады.</w:t>
        <w:br/>
        <w:t>Орталық Азиядағы Ислам өркениеті // Президент және</w:t>
        <w:br/>
        <w:t>Халық.-2007.-7 қыркүйек (Хо36).-2 б. «Орталық Азия-</w:t>
        <w:br/>
        <w:t>дағы Исаам өркениеті» атты халықаралық конференция</w:t>
        <w:br/>
        <w:t>туралы.</w:t>
        <w:br/>
        <w:t>Орынбаев С. Өзіңе-өзің берік бол / Әңгімелескен С.</w:t>
        <w:br/>
        <w:t>Пірназар // Егемен Қазақстан. - 2000. - 28. қазан. ҚР</w:t>
        <w:br/>
        <w:t>Ұлттық қауіпсіздік комитетінің Қызылорда облысы</w:t>
        <w:br/>
        <w:t>және Байқоңыр қаласы бойынша департаментінің</w:t>
        <w:br/>
        <w:t>бастығымен Президент Н. Назарбаевтың 2000 жылдың</w:t>
        <w:br/>
        <w:t>24 қазанындағы Қазақстан халқына Жолдауы туралы</w:t>
        <w:br/>
        <w:t>сұхбат.</w:t>
        <w:br/>
        <w:t>Орынбаева Г. Жарқын болашаққа жол ашады: Халық-</w:t>
        <w:br/>
        <w:t>Елбасымен бірге! // Ақ жол. - 2011.- 11 қаңтар. - 1 6.</w:t>
        <w:br/>
        <w:t>БИОБИБЛИОГАФИЯ</w:t>
        <w:br/>
        <w:t>ПВ</w:t>
        <w:br/>
        <w:t>4351.</w:t>
        <w:br/>
        <w:t>4352.</w:t>
        <w:br/>
        <w:t>4353.</w:t>
        <w:br/>
        <w:t>4354.</w:t>
        <w:br/>
        <w:t>4355.</w:t>
        <w:br/>
        <w:t>4356.</w:t>
        <w:br/>
        <w:t>4357.</w:t>
        <w:br/>
        <w:t>4358.</w:t>
        <w:br/>
        <w:t>4359.</w:t>
        <w:br/>
        <w:t>4360.</w:t>
        <w:br/>
        <w:t>4361.</w:t>
        <w:br/>
        <w:t>ХХІХ жазғы Олимпия ойындарына қатысатын спортшы-</w:t>
        <w:br/>
        <w:t>дармен кездесті.</w:t>
        <w:br/>
        <w:t>Оразбаев Ә. Елбасы жүлдегердермен кездесті // Алаш</w:t>
        <w:br/>
        <w:t>айнасы.-2011.-8 ақпан (Хо 21).-1-26.</w:t>
        <w:br/>
        <w:t>Оразбаев С. Көсегесі көгерген ел: Елбасының Жолдау-</w:t>
        <w:br/>
        <w:t>ына орай // Парасат. - 2004. - Ко5.-2-3 6.</w:t>
        <w:br/>
        <w:t>Оразбаев С. Өнер сүйген басшы -халық байлығы // Еге-</w:t>
        <w:br/>
        <w:t>мен Қазақстан. - 2010. - 6 шілде (Хо 279 /280). -96.</w:t>
      </w:r>
    </w:p>
    <w:p>
      <w:r>
        <w:t>Оразбек Н.Парасат жеңісі // Егемен Қазақстан.-2010.-5</w:t>
        <w:br/>
        <w:t>маусым (Хе220/221).-26.</w:t>
        <w:br/>
        <w:t>Оразбек Н. Тура да тұғырды сөз бостандығы // Егемен</w:t>
        <w:br/>
        <w:t>Қазақстан. - 2003. - 12 сәуір (Хо 87-88). - 3 б. Елбасының</w:t>
        <w:br/>
        <w:t>Жолдауына орай.</w:t>
        <w:br/>
        <w:t>Оразбеков М. Нұрағамызға нұр жаусын // Егемен</w:t>
        <w:br/>
        <w:t>Қазақстан.- 2005.--6 шілде (У0150/151).-46. Елбасына</w:t>
        <w:br/>
        <w:t>оралман қандастардың тілегі осындай.</w:t>
        <w:br/>
        <w:t>Оразбеков Н. Атың барда ел таны... /ГГЕгемен Қазақстан.</w:t>
        <w:br/>
        <w:t>- 1995. - 19 сәуір. Елбасы және сыртқы саясат.</w:t>
        <w:br/>
        <w:t>Оразбекұлы Қ. Ашық дәріс түрінде тыңдады // Айқын.</w:t>
        <w:br/>
        <w:t>-2011.-1 ақпан (Ко 18). -26.</w:t>
        <w:br/>
        <w:t>Оразбекұлы Қ. Бабаларымыз Фараби мен Бейбарысқа</w:t>
        <w:br/>
        <w:t>тағзым // Дала мен қала.- 2007.-9 қараша (Хо41/42.-</w:t>
        <w:br/>
        <w:t>1,36. ҚР Президенті Н.Ә. Назарбаев Сирия Араб Респу-</w:t>
        <w:br/>
        <w:t>бликасына мемлекеттік сапары туралы.</w:t>
        <w:br/>
        <w:t>Оразбекұлы Қ. Балығы тайдай тулаған Балқаш қазақстан-</w:t>
        <w:br/>
        <w:t>дықтардың демалыс аймағына айналып кетер ме екен?</w:t>
        <w:br/>
        <w:t>ЙІ Жас Қазақ үні. - 2007. -7 қыркүйек (Кә 35-36). - 12 6.</w:t>
        <w:br/>
        <w:t>Н. Назарбаев Балқаш қаласындағы Күкірт диоксидін</w:t>
        <w:br/>
        <w:t>кәдімгі күкірт қышқылына айналдыратын зауытты ашты.</w:t>
        <w:br/>
        <w:t>Оразбекұлы Қ.Вашингтон Н. Назарбаевты досы, Қазақ-</w:t>
        <w:br/>
        <w:t>станды стратегиялық серіктесі ретінде қабылдады //</w:t>
        <w:br/>
        <w:t>Дала мен қала.- 2006. - 6 қазан (Хо 36). - 4 б. Елбасының</w:t>
        <w:br/>
        <w:t>АҚШ-қа сапары туралы.</w:t>
        <w:br/>
        <w:t>4362.</w:t>
        <w:br/>
        <w:t>4363.</w:t>
        <w:br/>
        <w:t>4364.</w:t>
        <w:br/>
        <w:t>4365.</w:t>
        <w:br/>
        <w:t>4366.</w:t>
        <w:br/>
        <w:t>4367.</w:t>
        <w:br/>
        <w:t>4368.</w:t>
        <w:br/>
        <w:t>4369.</w:t>
        <w:br/>
        <w:t>Оразбекұлы Қ. Елбасы Қожа Ахмет Йасауи кесенесіне</w:t>
        <w:br/>
        <w:t>алтын әріптермен жазылған құран сыйлады // Жас алаш.</w:t>
        <w:br/>
        <w:t>- 2000. - 27 сәуір. ҚР Президенті Н. Назарбаевтың сый-</w:t>
        <w:br/>
        <w:t>лығы туралы.</w:t>
        <w:br/>
        <w:t>Оразбекұлы Қ. Еуропадағы көшпенділер ұрпақтарымен</w:t>
        <w:br/>
        <w:t>ынтымақтастық жанданады // Дала мен қала.-2007.- 30</w:t>
        <w:br/>
        <w:t>қараша (Х47 /48).-36б. Мемлекет басшысы Н.Ә. Назар-</w:t>
        <w:br/>
        <w:t>баевтың Мажарстанға сапарынан кейін осылай деуімізге</w:t>
        <w:br/>
        <w:t>негіз бар.</w:t>
        <w:br/>
        <w:t>Оразбекұлы Қ. Жолдауды облысатқамінерлері насихат-</w:t>
        <w:br/>
        <w:t>тайды // Айқын.- 2011.-5 ақпан (ҺКо22).-3б.</w:t>
        <w:br/>
        <w:t>Оразбекұлы Қ. Интеграциялық үдерістерді мойын-</w:t>
      </w:r>
    </w:p>
    <w:p>
      <w:r>
        <w:t>дау // Дала мен қала. - 2007. - 15 маусым (Х6 24). - 1,26.</w:t>
        <w:br/>
        <w:t>Санкт-Петербургте ТМД елдері басшыларының бей-</w:t>
        <w:br/>
        <w:t>ресми саммиті өтті.</w:t>
        <w:br/>
        <w:t>Оразбекұлы Қ. Қазақ бизнесінің алдында ауқымды</w:t>
        <w:br/>
        <w:t>міндеттер тұр немесе Мемлекет басшысымен кез-</w:t>
        <w:br/>
        <w:t>десуде кәсіпкерлер қандай мәселелерді көтерді? //</w:t>
        <w:br/>
        <w:t>Дала мен қала. - 2008. - 25 қаңтар (Ко 3). - 5 6. ҚР</w:t>
        <w:br/>
        <w:t>Президенті Н.Ә. Назарбаев «Атамекен одағы» ұлттық</w:t>
        <w:br/>
        <w:t>экономикалық палатасының басқарма мүшелерімен</w:t>
        <w:br/>
        <w:t>кездесті.</w:t>
        <w:br/>
        <w:t>Оразбекұлы Қ. Қазақстан мен Ислам әлемінің арасы</w:t>
        <w:br/>
        <w:t>жақындай түсті // Дала мен қала. - 2008. - 21 наурыз</w:t>
        <w:br/>
        <w:t>(Хе 11).- 46. ҚР Президенті Н.Ә. Назарбаевтың Оман</w:t>
        <w:br/>
        <w:t>Сұлтандығына сапары туралы.</w:t>
        <w:br/>
        <w:t>Оразбекұлы Қ. Қазақстан Президентінің АҚШ-қа</w:t>
        <w:br/>
        <w:t>алтыншы сапары // Дала мен қала.- 2006.-29 қыркүйек</w:t>
        <w:br/>
        <w:t>(Хо 35). - 2 б. Ресми сапар туралы.</w:t>
        <w:br/>
        <w:t>Оразбекұлы Қ. Қазақстанға Еуропаның құшағы ашық</w:t>
        <w:br/>
        <w:t>/І Дала мен қала. - 2007. -23 қараша (Хо 45 /46).- 1,2 б.</w:t>
        <w:br/>
        <w:t>ҚР Президенті Н.Ә. Назарбаевтың кәрі құрлық елдеріне</w:t>
        <w:br/>
        <w:t>мемлекеттік сапары жалғасуда.</w:t>
        <w:br/>
        <w:t>119</w:t>
        <w:br/>
        <w:t>4340. Оразалин Н. Айбынды да, айдынды бол, Астана! // Еге-</w:t>
        <w:br/>
        <w:t>мен Қазақстан. - 2005. -14 маусым (Ме 132).-2 6. Прези-</w:t>
        <w:br/>
        <w:t>дент Н. Назарбаевтың «Еуразия жүрегінде» атты кітабы</w:t>
        <w:br/>
        <w:t>туралы ой-толғаныс.</w:t>
        <w:br/>
        <w:t>4341. Оразалин Н. Әдебиет тамыры тереңде // Алматы</w:t>
        <w:br/>
        <w:t>ақшамы. - 2003. - 13 мамыр (Хо 52). - 3 б. Қазақстан</w:t>
        <w:br/>
        <w:t>Жазушылар Одағының Әдебиеттпілер үйінде Елбасымыз</w:t>
        <w:br/>
        <w:t>Н.Ә. Назарбаевтың «Ішкі және сыртқы саясаттың 2004</w:t>
        <w:br/>
        <w:t>жылға арналған негізгі бағыттары» атты дәстүрлі Жолда-</w:t>
        <w:br/>
        <w:t>уына арналған қаламгерлердің жалпы жиналысы болды.</w:t>
        <w:br/>
        <w:t>4342. Оразалин Н. Елбасын ұлықтаған ұлы күн // Қазақ</w:t>
        <w:br/>
        <w:t>әдебиеті. - 2006. - 13-19 қаңтар (Ко 2). - 3 б. Уақыт</w:t>
        <w:br/>
        <w:t>тудырған ақиқат.</w:t>
        <w:br/>
        <w:t>4343. Оразалин Н. Қазақстанға қайта ашылған Америка // Еге-</w:t>
        <w:br/>
        <w:t>мен Қазақстан. - 1994. - 22, 24 ақпан; 5 наурыз. Прези-</w:t>
        <w:br/>
        <w:t>дент Н.Ә. Назарбаевтың АҚШ-қа сапары туралы.</w:t>
        <w:br/>
        <w:t>4344. Оразалин Н. Өзіңізді төрден, елімізді өрден көрейік! //</w:t>
        <w:br/>
        <w:t>Қазақ әдебиеті. - 1999.-15 қаңтар (Ко3).-16. ҚРПрези-</w:t>
        <w:br/>
        <w:t>денті Н. Назарбаевқа ақ жол тілеу.</w:t>
        <w:br/>
        <w:t>4345. Оразалин Н. Сенім // Жетісу. - 2010. - 24 шілде (Хо 88).</w:t>
        <w:br/>
        <w:t>-4,5 б.</w:t>
        <w:br/>
        <w:t>4346. Оразалин Н. Сенім // Қазақ әдебиеті. - 2010. - 30 шілде-5</w:t>
        <w:br/>
        <w:t>тамыз (Х928/29.- 3-46.</w:t>
        <w:br/>
        <w:t>4347. Оразалин Н. Тәуекел мен сабырға суарылған // Егемен</w:t>
        <w:br/>
        <w:t>Қазақстан. - 2010.- 10 шілде (Хо 285/286). - 3 б,</w:t>
      </w:r>
    </w:p>
    <w:p>
      <w:r>
        <w:t>4348.Оразалин Н. Уақыт тудырған ақиқат // Қазақ әдебиеті.</w:t>
        <w:br/>
        <w:t>- 2006. - 13 қаңтар. Н. Назарбаевтың Қазақстан Респуб-</w:t>
        <w:br/>
        <w:t>дикасы Президенттігіне сайлануы.</w:t>
        <w:br/>
        <w:t>4349. Оразалыұлы С. Үш кәсіпорын іске қосылды // Оңтүстік</w:t>
        <w:br/>
        <w:t>Қазақстан. - 2010. -29 маусым.- 1 б.</w:t>
        <w:br/>
        <w:t>4350. Оразбаев А. Сәпиев командамыздың капитаны болып</w:t>
        <w:br/>
        <w:t>тағайындалды // Дала мен қала. - 2008. - 18 шілде</w:t>
        <w:br/>
        <w:t>(Ко29).-26. ҚР Президенті Н. Назарбаев Бейжінде өтетін</w:t>
        <w:br/>
        <w:t>--«Н.Ә. НАЗАРБАЕВ</w:t>
        <w:br/>
        <w:t>П7</w:t>
        <w:br/>
        <w:t>БИОБИБЛИОГАФИЯ</w:t>
        <w:br/>
        <w:t>6</w:t>
        <w:br/>
        <w:t>4331.</w:t>
        <w:br/>
        <w:t>4332.</w:t>
        <w:br/>
        <w:t>4333.</w:t>
        <w:br/>
        <w:t>4334.</w:t>
        <w:br/>
        <w:t>4335.</w:t>
        <w:br/>
        <w:t>4336.</w:t>
        <w:br/>
        <w:t>4337.</w:t>
        <w:br/>
        <w:t>4338.</w:t>
        <w:br/>
        <w:t>4339.</w:t>
        <w:br/>
        <w:t>ОнжановҺН. ЕурАзЭҚ-- ықпалдастықты дамытудың даңғыл</w:t>
        <w:br/>
        <w:t>жолы // Егемен Қазақстан. - 2004. - 27 наурыз (Хе 73). -</w:t>
        <w:br/>
        <w:t>3 б. ҚР Президенті Нұрсұлтан Әбішұлы Назарбаевтың</w:t>
        <w:br/>
        <w:t>Еуразиялық Одақ туралы бастамасына - 10 жыл.</w:t>
        <w:br/>
        <w:t>Оңтүстікте 1382 мәжіліс пен митингі өтті // Президент</w:t>
        <w:br/>
        <w:t>және Халық.- 2011.-- 21 қаңтар (Хо 3).- 2 6.</w:t>
        <w:br/>
        <w:t>Ораз Н. Нұрсұлтаным - жыр сұлтаным!: Өлең //</w:t>
        <w:br/>
        <w:t>Сарыарқа.- 1998. - Ко 6.-66.</w:t>
        <w:br/>
        <w:t>Ораз Н. Президентке қаланың кілтін тапсырған сәт</w:t>
        <w:br/>
        <w:t>есімнен кетпейді // Астана хабары. - 2008. - 5 шілде (Хо</w:t>
        <w:br/>
        <w:t>80). - 8 6. Президент жайында эссе.</w:t>
        <w:br/>
        <w:t>Ораз Н. Халқымен бір Елбасы: Өлең // Егемен Қазақстан.</w:t>
        <w:br/>
        <w:t>- 2009. - 3 шілде (Хо 227 /229).-56.</w:t>
        <w:br/>
        <w:t>Оразалиева Г. Назарбаев: әлемдік дағдарыс туралы жеті</w:t>
        <w:br/>
        <w:t>қарапайым сұрақ және шексіз күрделі жауаптар // Еге-</w:t>
        <w:br/>
        <w:t>мен Қазақстан. - 2009. - 17 ақпан (Хо 65 / 66).- 1,2 6.;</w:t>
        <w:br/>
        <w:t>Алтын орда. - 2009. - 26 ақпан. - 4 наурыз (Хо9).- 26б.;</w:t>
        <w:br/>
        <w:t>Астана ақшамы. - 2009. - 26 ақпан (Хо 22). - 156. ҚР</w:t>
        <w:br/>
        <w:t>Президенті Н. Назарбаевтың 2009 жылы 2 ақпанда «Рос-</w:t>
        <w:br/>
        <w:t>сийская газетада» жарияланған «Дағдарыстан шығу</w:t>
        <w:br/>
        <w:t>кілті» атты мақаласына орай.</w:t>
      </w:r>
    </w:p>
    <w:p>
      <w:r>
        <w:t>Оразалин Н. «Азия жолбарысы» атану оңай ма? немесе</w:t>
        <w:br/>
        <w:t>Корей түбегіндегі төрт күн // Егемен Қазақстан. - 1995.</w:t>
        <w:br/>
        <w:t>-20,23,24 мамыр. Президент Н. Назарбаевтың Оңтүстік</w:t>
        <w:br/>
        <w:t>Кореяға мемлекеттік сапары туралы.</w:t>
        <w:br/>
        <w:t>Оразалин Н. Азаттық кімге керек..? // Қазақ әдебиеті. -</w:t>
        <w:br/>
        <w:t>1999.-1 қаңтар (ҺК2 1). -2-3 б.; Алматы ақшамы. - 1999.</w:t>
        <w:br/>
        <w:t>-4 қаңтар. ҚР Президенті Н. Назарбаев пен оның дәуірі</w:t>
        <w:br/>
        <w:t>туралы толғаныс.</w:t>
        <w:br/>
        <w:t>Оразалин Н. Азаттықтың аспаны кең немесе екі дүние</w:t>
        <w:br/>
        <w:t>тізгінін ұстаған екі ел сапары туралы // Егемен Қазақстан.</w:t>
        <w:br/>
        <w:t>- 1994. - 4,5,7 қазан. ҚР Президенті Н. Назарбаевтың</w:t>
        <w:br/>
        <w:t>Италия мен Сауд Арабиясына сапарынан.</w:t>
        <w:br/>
        <w:t>БИОБИБЛИОГАФИЯ</w:t>
        <w:br/>
        <w:t>126</w:t>
        <w:br/>
        <w:t>4420.</w:t>
        <w:br/>
        <w:t>4421.</w:t>
        <w:br/>
        <w:t>4422.</w:t>
        <w:br/>
        <w:t>4423.</w:t>
        <w:br/>
        <w:t>4424.</w:t>
        <w:br/>
        <w:t>4425.</w:t>
        <w:br/>
        <w:t>4426.</w:t>
        <w:br/>
        <w:t>4427.</w:t>
        <w:br/>
        <w:t>Қазақстан Республикасының Президенті Нұрсұлтан</w:t>
        <w:br/>
        <w:t>Назарбаевтың Ақтөбе облысына жұмыс сапары бары-</w:t>
        <w:br/>
        <w:t>сында «Батыс Еуропа - Батыс Қытай» халықаралық</w:t>
        <w:br/>
        <w:t>дәлізінің құрылысының ашылу рәсіміне қатысуы.</w:t>
        <w:br/>
        <w:t>Орынды талап орындалатын болады // Егемен Қазақстан.</w:t>
        <w:br/>
        <w:t>- 1998. - 14 шілде. ҚР Президенті Н. Назарбаев пен</w:t>
        <w:br/>
        <w:t>Ресей Федерациясы Үкіметінің төрағасы С. Степашиннің</w:t>
        <w:br/>
        <w:t>«Байқоңыр» ғарыш айлағының проблемаларын талқы-</w:t>
        <w:br/>
        <w:t>длағандығы туралы.</w:t>
        <w:br/>
        <w:t>Орыс, славян және казактар қауымдастықтары өкілдерінің</w:t>
        <w:br/>
        <w:t>арандатушылығына қарсы тіл жанашырларының мәлім-</w:t>
        <w:br/>
        <w:t>демесі: ҚР Президентіне, ҚР Үкіметіне, ҚР Парламентіне</w:t>
        <w:br/>
        <w:t>ІІ Рух-дария. - 2006. - қаңтар - ақпан (Ко 1-2). - 2 6.</w:t>
        <w:br/>
        <w:t>(Мемлекеттік тіл мәртебесі туралы).</w:t>
        <w:br/>
        <w:t>Осипов В. Нұрсұлтан Назарбаев және Еуразиялық Одақ</w:t>
        <w:br/>
        <w:t>// Егемен Қазақстан. - 1998, - 23 қаңтар.</w:t>
        <w:br/>
        <w:t>Осипов В. Өзге ұлттың өкілі де қазақ тілін білуі үйрен-</w:t>
        <w:br/>
        <w:t>шікті іске айналсын // Ана тілі. - 2006. - 25-31 мамыр</w:t>
        <w:br/>
        <w:t>(Хо 22). - 3 б. Елбасының «Ана тілі» газетіне 11 мамырда</w:t>
        <w:br/>
        <w:t>берген «Қазақстанның болашағы - қазақ тілінде» атты</w:t>
        <w:br/>
        <w:t>сұхбаты туралы пікірі.</w:t>
      </w:r>
    </w:p>
    <w:p>
      <w:r>
        <w:t>Осман А. Жарылғанды жау алады... // Жетісу. - 2008. -</w:t>
        <w:br/>
        <w:t>25 қазан (Хо 120). - 2 6. Республика күніне орай Елбасы</w:t>
        <w:br/>
        <w:t>Нұрсұлтан Назарбаевтың кемел саясаты жайында</w:t>
        <w:br/>
        <w:t>айтқаны.</w:t>
        <w:br/>
        <w:t>Осман А. Қазақтың бары мен бағы // Егемен Қазақстан.</w:t>
        <w:br/>
        <w:t>- 2008. - 6 шілде (Хе 206 / 207). - 6 б. ҚР Президенті</w:t>
        <w:br/>
        <w:t>Н.Назарбаев туралы.</w:t>
        <w:br/>
        <w:t>Осман А. Көз алдымда көркейді // Жетісу. - 2010. - 6</w:t>
        <w:br/>
        <w:t>шілде (9 80/81).-56..</w:t>
        <w:br/>
        <w:t>Осман А. Мемлекеттіктіл-татулық пен келісімнің кепілі</w:t>
        <w:br/>
        <w:t>/| Жетісу. -2010.-2 наурыз (Хо 29). - 2 б. Елбасының тіл</w:t>
        <w:br/>
        <w:t>саясаты туралы.</w:t>
        <w:br/>
        <w:t>БИОБИБЛИОГАФИЯ</w:t>
        <w:br/>
        <w:t>122</w:t>
        <w:br/>
        <w:t>4386.</w:t>
        <w:br/>
        <w:t>4387.</w:t>
        <w:br/>
        <w:t>4388.</w:t>
        <w:br/>
        <w:t>4389.</w:t>
        <w:br/>
        <w:t>4390.</w:t>
        <w:br/>
        <w:t>4391.</w:t>
        <w:br/>
        <w:t>4392.</w:t>
        <w:br/>
        <w:t>4393.</w:t>
        <w:br/>
        <w:t>4394.</w:t>
        <w:br/>
        <w:t>Оразбекұлы Қ. Ынтымақтастық үндестігі ІІ. Дала мен</w:t>
        <w:br/>
        <w:t>қала. - 2008. - 31 шілде (Хо 31). - 1-2 б. ҚР Президенті</w:t>
        <w:br/>
        <w:t>Н. Назарбаевтың Испанияға сапары жайында.</w:t>
        <w:br/>
        <w:t>Оразбекұлы Қ. Ынтымақтастықты дамытуға деген</w:t>
        <w:br/>
        <w:t>ықылас артты // Дала мен қала. - 2008. - 29 ақпан (Хо</w:t>
        <w:br/>
        <w:t>8). -2 б. Мәскеуде ТМД елдері басшыларының саммиті</w:t>
        <w:br/>
        <w:t>өтті.</w:t>
        <w:br/>
        <w:t>Оразғали Н. Ұлттық флоттың «қарлығашы» Каспийге</w:t>
        <w:br/>
        <w:t>түсті // Айқын. - 2006. - 6 қазан. - 2 б. Президент</w:t>
        <w:br/>
        <w:t>Н. Назарбаев Маңғыстау облысыңа сапары барысында</w:t>
        <w:br/>
        <w:t>Каспийдегі теңіз бригадасын, теңіз арқылы тасымалдау</w:t>
        <w:br/>
        <w:t>көлігін жасайтын зауытта болды.</w:t>
        <w:br/>
        <w:t>Оразғалиев Н. Елбасы Ақтауда... // Айқын. - 2005. - 24</w:t>
        <w:br/>
        <w:t>мамыр. - 2 б. 3 күннен кейін Елбасы Баку қаласына</w:t>
        <w:br/>
        <w:t>аттанбақ.</w:t>
        <w:br/>
        <w:t>Оразғалиұлы М. Бекзаттық пен парасаттылықтың Үлгісі</w:t>
        <w:br/>
        <w:t>| Атырау. - 2010.- 1 шілде.- 26.</w:t>
        <w:br/>
        <w:t>Оразов Т. «Өзің сыйлы болсаң, өзгенің құрметіне</w:t>
        <w:br/>
        <w:t>бөленесің» / Әңгімелескен Қ. Мырзахметұлы // Сыр</w:t>
      </w:r>
    </w:p>
    <w:p>
      <w:r>
        <w:t>бойы. - 2009. - 29 тамыз. - 3 б. Ардагер өмірі, қызметі</w:t>
        <w:br/>
        <w:t>туралы әңгіме барысында бүгінгі Қазақстан, Елбасы,</w:t>
        <w:br/>
        <w:t>тәуелсіздік толғаныстары жайында өз ойын ортаға</w:t>
        <w:br/>
        <w:t>салды.</w:t>
        <w:br/>
        <w:t>Оралбай Ә. «Қазақстан биыл наннан тарықпайды» // Еге-</w:t>
        <w:br/>
        <w:t>мен Қазақстан. - 1992,-22 тамыз. Республика Президенті</w:t>
        <w:br/>
        <w:t>Н.Ә.Назарбаевтың Ақтөбе облысына сапарынан.</w:t>
        <w:br/>
        <w:t>Оралбай Ә. Ақтөбенің ақ төрінде // Егемен Қазақстан.</w:t>
        <w:br/>
        <w:t>- 1991. - 15 қараша. Н.Ә. Назарбаевтың Республика</w:t>
        <w:br/>
        <w:t>Президенттігіне кандидат ретіндегі бағдарламасы қызу</w:t>
        <w:br/>
        <w:t>қолдау тапты. )</w:t>
        <w:br/>
        <w:t>Оралбай Ә. Басты байлығымыз - еліміздің адамдары //</w:t>
        <w:br/>
        <w:t>Егемен Қазақстан. - 1998. -17 қараша. Елбасы Н. Назар-</w:t>
        <w:br/>
        <w:t>баевтың Ақтөбе облысына жұмыс сапары туралы.</w:t>
        <w:br/>
        <w:t>4395.</w:t>
        <w:br/>
        <w:t>4396.</w:t>
        <w:br/>
        <w:t>4397.</w:t>
        <w:br/>
        <w:t>4398.</w:t>
        <w:br/>
        <w:t>4399.</w:t>
        <w:br/>
        <w:t>4400.</w:t>
        <w:br/>
        <w:t>4401.</w:t>
        <w:br/>
        <w:t>4402.</w:t>
        <w:br/>
        <w:t>4403.</w:t>
        <w:br/>
        <w:t>4404.</w:t>
        <w:br/>
        <w:t>Оралбай Ә. Ел экономикасы серпінді дамиды // Егемен</w:t>
        <w:br/>
        <w:t>Қазақстан. - 1998. - 21 тамыз. ҚР Президенті Н. Назар-</w:t>
        <w:br/>
        <w:t>баевтың Ақтөбе облысына іссапары туралы.</w:t>
        <w:br/>
        <w:t>Оралбай Ә. Ең үлкен саясат - еңбеккер қамы // Егемен</w:t>
        <w:br/>
        <w:t>Қазақстан.- 1998.-118 қараша. Елбасы Н. Назарбаевтың</w:t>
        <w:br/>
        <w:t>Ақтөбеде өткен ҚР Азаматтық партиясының құрыл-</w:t>
        <w:br/>
        <w:t>тайына және Жаңажол - Ақтөбе газ құбырының іске</w:t>
        <w:br/>
        <w:t>қосылу салтанатына қатысқандығы туралы.</w:t>
        <w:br/>
        <w:t>Оралбай Ә.Реформа қалада да, ауылда да жүріп жатыр</w:t>
        <w:br/>
        <w:t>/І Егемен Қазақстан. - 1998. - 22 тамыз. ҚР Президенті</w:t>
        <w:br/>
        <w:t>Н. Назарбаевтың Ақтөбе облысына іссапары туралы.</w:t>
        <w:br/>
        <w:t>Оралбайұлы Ө. Ұлыстың ұлық күні // Егемен Қазақстан.-</w:t>
        <w:br/>
        <w:t>2008.-2 желтоқсан (Хо 367 / 368).-36. ҚР Мемлекеттік хат-</w:t>
        <w:br/>
        <w:t>шысы Қ. Саудабаевтың «Елбасы» атты мақаласына орай.</w:t>
        <w:br/>
        <w:t>Ордабаев Б. Ұлт көшбасінысына көрсетілетін сенім //</w:t>
        <w:br/>
        <w:t>Ақтөбе. - 2010. - 28 желтоқсан. - 2 б.</w:t>
        <w:br/>
        <w:t>Ордабасы - ел жүрегі, жер кіндігі // Егемен Қазақстан.</w:t>
        <w:br/>
        <w:t>- 1998. - 3 қараша. ҚР ПІрезиденті Н. Назарбаевтың</w:t>
        <w:br/>
        <w:t>Оңтүстік Қазақстан облысы Ордабасы ауданының</w:t>
        <w:br/>
        <w:t>жұртшылығымен кездесуі туралы.</w:t>
      </w:r>
    </w:p>
    <w:p>
      <w:r>
        <w:t>Ормантаев К. Халқымыздың санын қайтсек көбейтеміз?</w:t>
        <w:br/>
        <w:t>//.Етемен Қазақстан. - 2003. - 7 мамыр (Хо 109). - 2 б.</w:t>
        <w:br/>
        <w:t>Елбасы Жолдауына орай.</w:t>
        <w:br/>
        <w:t>Ормантаев К., Бельгер Г., Әуезов М. Еліміздің болашақ</w:t>
        <w:br/>
        <w:t>Президентіне үндеу /Г.Жас алаш.-2005.-10 қараша (Ко</w:t>
        <w:br/>
        <w:t>134). - 1 б. Қазақстанның болашағына байланысты.</w:t>
        <w:br/>
        <w:t>Ортақ мүдденің ынтымақтастыққа ықпалы // Үкімет</w:t>
        <w:br/>
        <w:t>бюллетені - Правительственный бюллетень. - 2008.</w:t>
        <w:br/>
        <w:t>- Қо 4. - 30-33 6. ҚР Президенті Н.Ә. Назарбаевтың</w:t>
        <w:br/>
        <w:t>Моңғолияға сапары жайында.</w:t>
        <w:br/>
        <w:t>Орталық Азия аймағындағы интеграция - ТМД-дағы</w:t>
        <w:br/>
        <w:t>интеграция // Егемен Қазақстан.- 1995.- 18 сәуір; Халық</w:t>
        <w:br/>
        <w:t>кеңесі.- 1995. -- 18 сәуір. 1995 жылы 14 сәуірдегі Қазақстан</w:t>
        <w:br/>
        <w:t>Н.Ә. НАЗАРБАЕВ</w:t>
        <w:br/>
        <w:t>123</w:t>
        <w:br/>
        <w:t>4412.</w:t>
        <w:br/>
        <w:t>4413.</w:t>
        <w:br/>
        <w:t>4414.</w:t>
        <w:br/>
        <w:t>4415.</w:t>
        <w:br/>
        <w:t>4416.</w:t>
        <w:br/>
        <w:t>4417.</w:t>
        <w:br/>
        <w:t>4418.</w:t>
        <w:br/>
        <w:t>4419.</w:t>
        <w:br/>
        <w:t>Орынбай Ш. Ордабасы - елдіктің, бірліктің бастауы</w:t>
        <w:br/>
        <w:t>/І Егемен Қазақстан. - 1997. - 20 қыркүйек. Президент</w:t>
        <w:br/>
        <w:t>Н.Назарбаевтың Оңтүстік Қазақстан облысында Орда-</w:t>
        <w:br/>
        <w:t>басы монументінің ашылу салтанатына қатысқандығы</w:t>
        <w:br/>
        <w:t>жайында.</w:t>
        <w:br/>
        <w:t>Орынбай Ш. Ордабасы - тарихтың бір белгісі // Егемен</w:t>
        <w:br/>
        <w:t>Қазақстан.- 1997.-27 мамыр. Оңтүстік Қазақстан облысы,</w:t>
        <w:br/>
        <w:t>Ордабасыда өткен Қазақстан Президенті Н. Назар-</w:t>
        <w:br/>
        <w:t>баев, Қырғызстан Президенті А. Ақаев және Өзбекстан</w:t>
        <w:br/>
        <w:t>Президенті И. Кәрімовтардың басқосуы туралы.</w:t>
        <w:br/>
        <w:t>Орынғалиев А. Мыс кенін өңдейтін комбинат ашылды</w:t>
        <w:br/>
        <w:t>|! Президент және Халық. -2006. - 15 қыркүйек (Х237).-</w:t>
        <w:br/>
        <w:t>2 б. Елбасы Н. Назарбаевтың Ақтөбе облысына сапары</w:t>
        <w:br/>
        <w:t>туралы.</w:t>
        <w:br/>
        <w:t>Орынғалиқызы Т. Көшбасшыға арналған кітап: Саяси</w:t>
        <w:br/>
        <w:t>ғылымдар докторы, профессор, ҚР Президенті Кеңесінің</w:t>
        <w:br/>
        <w:t>басшысы Махмұт Қасымбековтің кітабы «Бірініші» деті</w:t>
        <w:br/>
        <w:t>аталады // Орал өңірі. - 2010. - 15 мамыр.- 1 б.</w:t>
        <w:br/>
        <w:t>Орынғалиұлы А. «Ынтымақты көздің қарашығындай</w:t>
        <w:br/>
        <w:t>сақтаңыздар», - деді Ақтөбеде болған сапарында ҚР</w:t>
        <w:br/>
        <w:t>Президенті нә. Назарбаев // Ақтөбе.- 1993.--28 тамыз.</w:t>
        <w:br/>
        <w:t>Орынғалиұлы А. Н. Назарбаев: Жаңа нысандар, зауыт-</w:t>
        <w:br/>
        <w:t>тар салу міндеті Ақтөбе облысында ойдағыдай жүзеге</w:t>
      </w:r>
    </w:p>
    <w:p>
      <w:r>
        <w:t>асырылуда Ақтөбе.- 2008.-25 қыркүйек. -6 б. Ақтөбеде</w:t>
        <w:br/>
        <w:t>өткен Қазақстан мен Ресейдің шекаралас аймақтарының</w:t>
        <w:br/>
        <w:t>форумынан кейін Елбасы Ақтөбеде рентген аппаратта-</w:t>
        <w:br/>
        <w:t>рын шығаратын зауытқа барғандығы туралы.</w:t>
        <w:br/>
        <w:t>Орынғалиұлы А. Н.Ә. Назарбаев: «Күллі Қазақстан</w:t>
        <w:br/>
        <w:t>құрылыс салып жатыр. Ақтөбеде қарқын 150 процент» //</w:t>
        <w:br/>
        <w:t>Ақтөбе. - 2005. - 14 мамыр. (56-57). - 2 б. Елбасы Ақтөбе</w:t>
        <w:br/>
        <w:t>облысында.</w:t>
        <w:br/>
        <w:t>Орынғалиұлы А. Нұрсұлтан Назарбаев: Жиырмабірінші</w:t>
        <w:br/>
        <w:t>ғасырдың құрылысы // Ақтөбе. - 2009. - 11 қыркүйек. - 4 6.</w:t>
        <w:br/>
        <w:t>Н.Ә. НАЗАРБАЕВ</w:t>
        <w:br/>
        <w:t>125</w:t>
        <w:br/>
        <w:t>БИОБИБЛИОГАФИЯ</w:t>
        <w:br/>
        <w:t>120</w:t>
        <w:br/>
        <w:t>4370.</w:t>
        <w:br/>
        <w:t>4371.</w:t>
        <w:br/>
        <w:t>4372.</w:t>
        <w:br/>
        <w:t>4373.</w:t>
        <w:br/>
        <w:t>4374.</w:t>
        <w:br/>
        <w:t>4375.</w:t>
        <w:br/>
        <w:t>4376.</w:t>
        <w:br/>
        <w:t>4377.</w:t>
        <w:br/>
        <w:t>Оразбекұлы Қ. Қазақстанның көліктік әлеуетінің</w:t>
        <w:br/>
        <w:t>көкжиегі кең // Дала мен қала. - 2007. - 22 маусым</w:t>
        <w:br/>
        <w:t>(Ко 25). - 3-4 б. Елбасы Н. Назарбаев Өскеменде өткен</w:t>
        <w:br/>
        <w:t>мәжілісте шетел инвесторларын осы салаға қаражат</w:t>
        <w:br/>
        <w:t>құюға шақырды.</w:t>
        <w:br/>
        <w:t>Оразбекұлы Қ. Каспийдің мәртебесі: Құқықтық тұрғыдан</w:t>
        <w:br/>
        <w:t>реттелуге бағытталған тағы бір қадам жасалды // Дала</w:t>
        <w:br/>
        <w:t>мен қала.-2007.- 19 қазан (Ко538).-1,26. ҚР Президенті</w:t>
        <w:br/>
        <w:t>Н. Назарбаев Иран астанасында өткен Каспий теңізі</w:t>
        <w:br/>
        <w:t>жағалауында мемлекеттер басшыларының 2-саммитіне</w:t>
        <w:br/>
        <w:t>қатысты.</w:t>
        <w:br/>
        <w:t>Оразбекұлы Қ. Катар мен Мысыр сапары // Дала мен</w:t>
        <w:br/>
        <w:t>қала. - 2007. - 16 наурыз (Хо 11). - 1,2 б. Араб әлемі</w:t>
        <w:br/>
        <w:t>Қазақстан Президентін бауырындай ыстық, серігіндей</w:t>
        <w:br/>
        <w:t>сағынышпен қарсы алды.</w:t>
        <w:br/>
        <w:t>Оразбекұлы Қ. Кәрі құрлықтың төрі Қазақстанға құшақ</w:t>
        <w:br/>
        <w:t>жаяды // Дала мен қала. - 2007. - 2 ақпан (Хо 5). - 1,2</w:t>
        <w:br/>
        <w:t>б. Мемлекет басшысы Н.Ә. Назарбаев Германияға екі</w:t>
        <w:br/>
        <w:t>күндік ресми сапармен барып қайтты.</w:t>
        <w:br/>
        <w:t>Оразбекұлы Қ. Қоғамдық ұйымдар коалицияға қосылды</w:t>
        <w:br/>
        <w:t>| Айқын. - 2011. - 22 қаңтар (Хо 11 / 12). -66.</w:t>
      </w:r>
    </w:p>
    <w:p>
      <w:r>
        <w:t>Оразбекұлы Қ. Көмір кенішіндегі жарылысқа кінәлілер</w:t>
        <w:br/>
        <w:t>жауапқа тартылады / Дала мен қала.- 2008. -25 қаңтар</w:t>
        <w:br/>
        <w:t>(Х93).-26. Астанада ҚР Президенті Н.Ә. Назарбаевтың</w:t>
        <w:br/>
        <w:t>төрағалық етуімен ҚР Қауіпсіздік Кеңесінің кезекті оты-</w:t>
        <w:br/>
        <w:t>рысы әтті.</w:t>
        <w:br/>
        <w:t>Оразбекұлы Қ. Назарбаевтың еңбегіне баға жетпейді /</w:t>
        <w:br/>
        <w:t>Айқын.- 2011.- 27 қаңтар (Ко 15).- 4 6.</w:t>
        <w:br/>
        <w:t>Оразбекұлы Қ. Президент Көксарайға барды // Айқын.</w:t>
        <w:br/>
        <w:t>- 2008.- 12 қараша (Мо 213). -1-2 б. Шардара суқоймасы</w:t>
        <w:br/>
        <w:t>мен Арыс өзендерінің арасында салынып жатқан</w:t>
        <w:br/>
        <w:t>Көксарай су реттегіші жұмысымен танысқаны жай-</w:t>
        <w:br/>
        <w:t>ында.</w:t>
        <w:br/>
        <w:t>4495.</w:t>
        <w:br/>
        <w:t>4496.</w:t>
        <w:br/>
        <w:t>4497.</w:t>
        <w:br/>
        <w:t>4498.</w:t>
        <w:br/>
        <w:t>4499.</w:t>
        <w:br/>
        <w:t>4500.</w:t>
        <w:br/>
        <w:t>4501.</w:t>
        <w:br/>
        <w:t>4502.</w:t>
        <w:br/>
        <w:t>4503.</w:t>
        <w:br/>
        <w:t>Плотников С. Халық Жолдаудан өздерінің тұрмыс</w:t>
        <w:br/>
        <w:t>дәрежесін арттыруға мүмкіндік беретін жақсылықтарды</w:t>
        <w:br/>
        <w:t>күтеді // Егемен Қазақстан. - 2011. - 29 қаңтар (Ко 29 /</w:t>
        <w:br/>
        <w:t>30).-36.</w:t>
        <w:br/>
        <w:t>Плотников Ю. Уақыттың алтын тілі // Егемен Қазақстан.</w:t>
        <w:br/>
        <w:t>- 1999.-23 ақпан; Қазақстан сарбазы. - 1999. - 11 мамыр</w:t>
        <w:br/>
        <w:t>(Хо 35). - 6 6. ҚР Президенті Н. Назарбаевтың «Тарих</w:t>
        <w:br/>
        <w:t>толқынында» атты кітабы туралы.</w:t>
        <w:br/>
        <w:t>Погосян С. Өзі бастаған реформаларды өзі аяқтағаны</w:t>
        <w:br/>
        <w:t>орынды // Егемен Қазақстан. - 2010. - 25 желтоқсан (Мо</w:t>
        <w:br/>
        <w:t>548 / 549).- 1,2 6.</w:t>
        <w:br/>
        <w:t>Полежаев Л. Өмір өзектері / Ред. Р. Рахымбеков; орыс</w:t>
        <w:br/>
        <w:t>тілінен аударған Қ. Исабай. - Алматы: Қазақстан, 1997.</w:t>
        <w:br/>
        <w:t>- 240 6. Кітаптың 10-тарауында Н. Назарбаев туралы</w:t>
        <w:br/>
        <w:t>айтылған.</w:t>
        <w:br/>
        <w:t>Полежаев Л.К. Нұрсұлтан Назарбаев / Аударған Қ. Иса-</w:t>
        <w:br/>
        <w:t>баев // Ақиқат.- 1998.- ҚКо2,-45-47 б.; Астана ақшамы.-</w:t>
        <w:br/>
        <w:t>1998.-24 қараша, 3 желтоқсан. Ресей Федерациясындағы</w:t>
        <w:br/>
        <w:t>Омбы облысы губернаторының Мәскеуден шыққан</w:t>
        <w:br/>
        <w:t>кітабының Президентіміз Н. Назарбаевқа қатысты</w:t>
        <w:br/>
        <w:t>тарауы.</w:t>
        <w:br/>
        <w:t>Полетаев Э. Президент Ата заңды ардақтаудың үлгісін</w:t>
        <w:br/>
        <w:t>көрсетті / Әңг. Г. Айтжанбай // Айқын. - 2011.-2 ақпан</w:t>
      </w:r>
    </w:p>
    <w:p>
      <w:r>
        <w:t>(Хо19).-36.</w:t>
        <w:br/>
        <w:t>Президент Конституциялық соттың шешіміне қарсылық</w:t>
        <w:br/>
        <w:t>білдірді // Етемен Қазақстан. - 1995. - 10 наурыз. ҚР</w:t>
        <w:br/>
        <w:t>Парламенті туралы.</w:t>
        <w:br/>
        <w:t>Президент қылмыскерлердің түгел ұсталатындығына</w:t>
        <w:br/>
        <w:t>уәде берді // Түркістан. - 2006. - 23 ақпан (Ко 8).- 1 6.</w:t>
        <w:br/>
        <w:t>Белгілі саясаткер Алтынбек Сәрсенбаевтың қазасына</w:t>
        <w:br/>
        <w:t>байданысты мәлімдемесі.</w:t>
        <w:br/>
        <w:t>Президент лауазымына кірісуімен құттықтады // Егемен</w:t>
        <w:br/>
        <w:t>Қазақстан.- 2006. -17 қаңтар (Хо14).-16. ҚРПрезиденті</w:t>
        <w:br/>
        <w:t>Н.Ә. НАЗАРБАЕВ</w:t>
        <w:br/>
        <w:t>135</w:t>
        <w:br/>
        <w:t>БИОБИБЛИОГАФИЯ</w:t>
        <w:br/>
        <w:t>128</w:t>
        <w:br/>
        <w:t>4438.</w:t>
        <w:br/>
        <w:t>4439.</w:t>
        <w:br/>
        <w:t>4440.</w:t>
        <w:br/>
        <w:t>4441.</w:t>
        <w:br/>
        <w:t>4442.</w:t>
        <w:br/>
        <w:t>4443.</w:t>
        <w:br/>
        <w:t>4444.</w:t>
        <w:br/>
        <w:t>4445.</w:t>
        <w:br/>
        <w:t>Оськин 4Д. Біздің Нұр аға / Д. Оськин, С. Қабдолов, Ә.</w:t>
        <w:br/>
        <w:t>Кенжетаев; дайындаған А. Сәулебектегі // Жас алаш. -</w:t>
        <w:br/>
        <w:t>1992. - 1 желтоқсан.</w:t>
        <w:br/>
        <w:t>«Отан» - бірліктің ордасы // Ақтөбе. -2006.-9 қыркүйек.</w:t>
        <w:br/>
        <w:t>-1 б. Елбасының осы партияның Ақтөбе бөлімшесі жаңа</w:t>
        <w:br/>
        <w:t>ғимаратының ашылу салтанатына қатысуы.</w:t>
        <w:br/>
        <w:t>«Отан» орденін табыс етті // Президент және Халық.-</w:t>
        <w:br/>
        <w:t>2007.-21 қыркүйек (Хо38).- 26. Белгілі қоғам және саяси</w:t>
        <w:br/>
        <w:t>қайраткер Б. Әшімовтің 90 жасқа толуына орай Елбасы</w:t>
        <w:br/>
        <w:t>Н.Назарбаев «Отан» орденімен марапаттады.</w:t>
        <w:br/>
        <w:t>Отандастар сенімі мемлекет басшысына зор жауап-</w:t>
        <w:br/>
        <w:t>кершілік жүктейді // Етемен Қазақстан. - 1995. -3 мамыр;</w:t>
        <w:br/>
        <w:t>Халық кеңесі. - 1995. -3 мамыр.</w:t>
        <w:br/>
        <w:t>Отандық адам капиталын дамыту - маңызды міндет //</w:t>
        <w:br/>
        <w:t>Президент және Халық. - 2010. - 11 маусым (Хо 26). - 26.</w:t>
        <w:br/>
        <w:t>Отанын сүйген ұланды елі алақанына салып аялайды /Б.</w:t>
        <w:br/>
        <w:t>Момынббаенв, Е. Әбенов, Қ. Жырауова, т.б.; дайындағандар</w:t>
        <w:br/>
        <w:t>Ж. Оралбаева, Л. Кәрімова // Сыр бойы. - 2009. - 16</w:t>
        <w:br/>
        <w:t>қазан. - 2 б. Қазақстан Республикасының Президенті</w:t>
        <w:br/>
        <w:t>Нұрсұлтан Назарбаевтың Қазақ ұлттық ун-де оқыған</w:t>
      </w:r>
    </w:p>
    <w:p>
      <w:r>
        <w:t>дәрісіне орай Қызылорда мемлекеттік ун-нің ұстаздары</w:t>
        <w:br/>
        <w:t>мен студенттерінің үнқосулары.</w:t>
        <w:br/>
        <w:t>Оташев М. «Байадам қоғамға дапайдалығой...» // Қостанай</w:t>
        <w:br/>
        <w:t>таңы.-1992.-9 қыркүйек. Қазақстан Республикасының</w:t>
        <w:br/>
        <w:t>Президенті Нұрсұлтан Назарбаевтың Қостанай облысы</w:t>
        <w:br/>
        <w:t>орталығындағы «Қостанайқұрылыссервис» акционерлік</w:t>
        <w:br/>
        <w:t>қоғамы мен дизель двигательдері зауытында болған</w:t>
        <w:br/>
        <w:t>кездесуінен.</w:t>
        <w:br/>
        <w:t>Отырардың түбіне уран жететін түрі бар: Қазақстан</w:t>
        <w:br/>
        <w:t>Республикасының Президенті Н.Ә. Назарбаев мырзаға</w:t>
        <w:br/>
        <w:t>/ Қол қойғандар Ж. Өтеген, А. Күмісбек, І. Байжан, т.б.</w:t>
        <w:br/>
        <w:t>ИІ Жас Қазақ үні.- 2010. -2-9 ақпан (Хо5).- 36. «Зареч-</w:t>
        <w:br/>
        <w:t>ңое» уран кешенінің жұмысын тоқтату туралы сұраған.</w:t>
        <w:br/>
        <w:t>4462.</w:t>
        <w:br/>
        <w:t>4463.</w:t>
        <w:br/>
        <w:t>4464.</w:t>
        <w:br/>
        <w:t>4465.</w:t>
        <w:br/>
        <w:t>4466.</w:t>
        <w:br/>
        <w:t>4467.</w:t>
        <w:br/>
        <w:t>4468.</w:t>
        <w:br/>
        <w:t>өкілдері Р. Вашенко, Ж. Солтиева мен М. Тағаевтарды</w:t>
        <w:br/>
        <w:t>қабылдағандығы туралы.</w:t>
        <w:br/>
        <w:t>Өмірбек О. Қазақстан - Италия: Ынтымақтастық</w:t>
        <w:br/>
        <w:t>көкжиегі кеңейді // Егемен Қазақстан.- 1997.-6 мамыр.</w:t>
        <w:br/>
        <w:t>Президент Н. Назарбаевтың өз резиденциясында Ита-</w:t>
        <w:br/>
        <w:t>дия Республикасының Президенті О.Л. Скальфароны</w:t>
        <w:br/>
        <w:t>қабылдағандығы жайлы.</w:t>
        <w:br/>
        <w:t>Өмірбек О. Мүддесі ортақтың тілегі бір // Егемен</w:t>
        <w:br/>
        <w:t>Қазақстан. - 1997. - 4 маусым. Өзбекстан Республикасы</w:t>
        <w:br/>
        <w:t>Президенті И. Кәрімов пен ҚР Президенті Н. Назарбаев</w:t>
        <w:br/>
        <w:t>баспасөз мәслихаты туралы.</w:t>
        <w:br/>
        <w:t>Өмірбек О. Ынтымақтастық ықпалы // Егемен Қазақстан.</w:t>
        <w:br/>
        <w:t>- 1997. - 25 ақпан. Президент Н. Назарбаевтың Қытай</w:t>
        <w:br/>
        <w:t>Халық Республикасына сапары туралы.</w:t>
        <w:br/>
        <w:t>Өмірзақова М. Батысты дамытуға бағытталған басты</w:t>
        <w:br/>
        <w:t>қадам // Магистраль.-2009.- Ко6.-12-16 б. Елбасы Аты-</w:t>
        <w:br/>
        <w:t>рау - Бейнеу тас жолы құрылысының аяқталу салтана-</w:t>
        <w:br/>
        <w:t>тына қатысты.</w:t>
        <w:br/>
        <w:t>Өндірісі өрлеген, рухы төрлеген өңір: Елбасы Н. Назар-</w:t>
        <w:br/>
        <w:t>баев облысымызға осындай баға берді / Репортажды</w:t>
        <w:br/>
        <w:t>жүргізгендер А. Жанғожин, Е. Имаш, С. Жанысбай,</w:t>
        <w:br/>
        <w:t>Е. Балташұлы, Қ. Әбілдинов, Т. Байтұрсын // Орталық</w:t>
        <w:br/>
        <w:t>Қазақстан. - 2008. - 10 желтоқсан. - 1-2 6. Елбасының</w:t>
        <w:br/>
        <w:t>Қарағанды облысына сапарынан.</w:t>
        <w:br/>
        <w:t>Өнер мен әдебиет - әрбір халықтың жаны // Алматы</w:t>
      </w:r>
    </w:p>
    <w:p>
      <w:r>
        <w:t>ақшамы.-2010.-4ақпан (Ко 14).-1 6. Елбасы Н. Назар-</w:t>
        <w:br/>
        <w:t>баев Алматыдағы резиденциясында зиялы қауым өкіл-</w:t>
        <w:br/>
        <w:t>деріне Президенттік және Мемлекеттік стипендияла-</w:t>
        <w:br/>
        <w:t>рын тапсырды.</w:t>
        <w:br/>
        <w:t>Әңірлік әріптестіктің өрісі кеңейеді // Нұр-Астана.-2007. |</w:t>
        <w:br/>
        <w:t>- 14 қыркүйек (Хо 37). - 1-2 б. Елбасымыз Нұрсұлтан</w:t>
        <w:br/>
        <w:t>Назарбаев Түрікменстан мен Тәжікстанға ресми сапары</w:t>
        <w:br/>
        <w:t>барысында бірқатар маңызды құжаттарға қол қойды.</w:t>
        <w:br/>
        <w:t>Н.Ә. НАЗАРБАЕВ</w:t>
        <w:br/>
        <w:t>ІЗІ</w:t>
        <w:br/>
        <w:t>БИОБИБЛИОГАФИЯ</w:t>
        <w:br/>
        <w:t>4538.</w:t>
        <w:br/>
        <w:t>4539.</w:t>
        <w:br/>
        <w:t>4540.</w:t>
        <w:br/>
        <w:t>4541.</w:t>
        <w:br/>
        <w:t>4542.</w:t>
        <w:br/>
        <w:t>4543.</w:t>
        <w:br/>
        <w:t>4544.</w:t>
        <w:br/>
        <w:t>көрнекті әдебиет қайраткерлеріне Президенттің сти-</w:t>
        <w:br/>
        <w:t>пендиясын табыс етті.</w:t>
        <w:br/>
        <w:t>Президент сыйлығы // Журналист.- 2006. - шілде (У2 5).</w:t>
        <w:br/>
        <w:t>-36.ҚР Президентінің БАҚ саласындағы сыйлықтарын</w:t>
        <w:br/>
        <w:t>беру және гранттарын тапсыру жөніндегі қоғамдық</w:t>
        <w:br/>
        <w:t>комиссияның ұсынысымен БАҚ саласындағы бірқатар</w:t>
        <w:br/>
        <w:t>қызметкерлер марапатталды.</w:t>
        <w:br/>
        <w:t>Президент таққа отырды! // Президент және Халық.</w:t>
        <w:br/>
        <w:t>- 2006. - 13 қаңтар (Хо 2). - 1 б. 11 қаңтарда Ақордада</w:t>
        <w:br/>
        <w:t>Қазақстан Республикасының Президенті Нұрсұлтан</w:t>
        <w:br/>
        <w:t>Назарбаевтың лауазымына ресми кірісу рәсімі өтті.</w:t>
        <w:br/>
        <w:t>Президент туралы көркем фильм түсірілуде // Алматы</w:t>
        <w:br/>
        <w:t>ақшамы - 2010. - 28 қаңтар (Ко 11).-36.</w:t>
        <w:br/>
        <w:t>Президент Уильям Дж. Клинтонның Нұрсұлтан</w:t>
        <w:br/>
        <w:t>Назарбаевқа жолдауы // Егемен Қазақстан. - 1995. - 17</w:t>
        <w:br/>
        <w:t>наурыз. ҚР Гірезидентіне Қазақстандағы экономикалық</w:t>
        <w:br/>
        <w:t>реформаны қолдайтындығы жайлы жолдауы.</w:t>
        <w:br/>
        <w:t>Президент үкімет бағдарламасын негізінен қолдай оты-</w:t>
        <w:br/>
        <w:t>рып, оны жедел мерзімде жетілдіруді жүктеді // Еге-</w:t>
        <w:br/>
        <w:t>мен Қазақстан. - 1995. - 26 қыркүйек. ҚР Президенті</w:t>
        <w:br/>
        <w:t>Н. Назарбаевтың облыс әкімдерін және республикалық</w:t>
        <w:br/>
        <w:t>ведомстволардың басшыларын қатыстыра отырып,</w:t>
        <w:br/>
        <w:t>Министрлер Кабинетінің кеңейтілген мәжілісін өткіз-</w:t>
        <w:br/>
        <w:t>гендігі туралы.</w:t>
        <w:br/>
        <w:t>Президент Швейцариядағы форумға барады // Еге-</w:t>
        <w:br/>
        <w:t>мен Қазақстан. - 1996. - 19 маусым. Н. Назарбаев</w:t>
      </w:r>
    </w:p>
    <w:p>
      <w:r>
        <w:t>Швейцариядағы Халықаралық Кранс-Монтана фору-</w:t>
        <w:br/>
        <w:t>мына қатысты.</w:t>
        <w:br/>
        <w:t>Президентке жеткен хат // Жетісу.-2010.-2 ақпан (Х015</w:t>
        <w:br/>
        <w:t>116). - 1 б. Елбасы Жолдауын жариялағанда Райымбек</w:t>
        <w:br/>
        <w:t>аудандық Ардагерлер кеңесінің төрағасы С. Оразаевтың</w:t>
        <w:br/>
        <w:t>ЕҚЫҰ-ға төрағалық етуіне байланысты құттықтау хаты</w:t>
        <w:br/>
        <w:t>оқылды.</w:t>
        <w:br/>
        <w:t>БИОБИБЛИОГАФИЯ</w:t>
        <w:br/>
        <w:t>138</w:t>
        <w:br/>
        <w:t>4520. Президент Нұрсұлтан Назарбаев Англиямен екі жақты</w:t>
        <w:br/>
        <w:t>байланыстар елеулі түрде нығайып келеді деп санайды</w:t>
        <w:br/>
        <w:t>/. Егемен Қазақстан. - 1994. - 24 наурыз. Қазақстан</w:t>
        <w:br/>
        <w:t>Президентінің Антлияға ресми сапары туралы.</w:t>
        <w:br/>
        <w:t>4521. Президент Нұрсұлтан Назарбаев Венгрияға жүріп кетті</w:t>
        <w:br/>
        <w:t>Л Егемен Қазақстан. - 1994. - 6 желтоқсан. 1994 жылдың</w:t>
        <w:br/>
        <w:t>4 желтоқсанындағы іссапары туралы.</w:t>
        <w:br/>
        <w:t>4522. Президент Нұрсұлтан Назарбаев инициативасына орай</w:t>
        <w:br/>
        <w:t>/І Егемен Қазақстан. - 1993, - 28 тамыз. Алматыда БҰҰ</w:t>
        <w:br/>
        <w:t>Бас Ассамблеясының 47-сессиясында баяндалған Прези-</w:t>
        <w:br/>
        <w:t>дент Н. Назарбаевтың инициативасына орай өткізілетін</w:t>
        <w:br/>
        <w:t>кеңес туралы.</w:t>
        <w:br/>
        <w:t>4523. Президент Нұрсұлтан Назарбаев Оралда болды // Орал</w:t>
        <w:br/>
        <w:t>өңірі. - 2004. - 24 тамыз.- 1 б.</w:t>
        <w:br/>
        <w:t>4524. Президент Нұрсұлтан Назарбаев: Түркияға сапар табысты</w:t>
        <w:br/>
        <w:t>болды // Егемен Қазақстан. - 1994. -21 қазаң. 1994 жылғы</w:t>
        <w:br/>
        <w:t>қазанның 19-ындағы түркітілдес мемлекет басшыларының</w:t>
        <w:br/>
        <w:t>Стамбұлда болған екі күндік кеңесі туралы.</w:t>
        <w:br/>
        <w:t>4525. Президент Нұрсұлтан Назарбаевқа «Бейбітшілік көгер-</w:t>
        <w:br/>
        <w:t>шіні» сыйлығы берілді // Атамекен. - 1999. - 28 шілде</w:t>
        <w:br/>
        <w:t>(Юю13/14).-16. ЮНЕСКО-ның Грециядағы Додеканеза</w:t>
        <w:br/>
        <w:t>аралдарындағы клубы тағайындаған.</w:t>
        <w:br/>
        <w:t>4526. Президент өз кандидаттарын атады // Егемен Қазақстан.</w:t>
        <w:br/>
        <w:t>- 1994. - 21 қаңтар. Жоғарғы Кеңестің депутаттығына.</w:t>
        <w:br/>
        <w:t>4527. Президент әкілеттігінің ұзаруын қалаймыз // Егемен</w:t>
        <w:br/>
        <w:t>Қазақстан.-2011.-8 қаңтар (Хо5).-26.</w:t>
        <w:br/>
        <w:t>4528. Президент пардламентшілермен кездесті // Егемен</w:t>
        <w:br/>
        <w:t>Қазақстан.- 1994. - 19 сәуір.</w:t>
        <w:br/>
        <w:t>4529. Президент партияға нардың жүгін артты // Ана тілі.-</w:t>
        <w:br/>
        <w:t>2008. - 24-30 қаңтар (Хо 4). - 3 б. Жеті түрлі бағытты іске</w:t>
        <w:br/>
        <w:t>жету «нұротандықтардың» парызы.</w:t>
        <w:br/>
        <w:t>4530. Президент пен Парламент халық игілігі үшін бірлесіп</w:t>
        <w:br/>
        <w:t>жұмысістейді // Егемен Қазақстан.- 1998. - 23 сәуір. 1998</w:t>
        <w:br/>
        <w:t>БИОБИБЛИОГАФИЯ</w:t>
      </w:r>
    </w:p>
    <w:p>
      <w:r>
        <w:t>ІЗ0</w:t>
        <w:br/>
        <w:t>4454.</w:t>
        <w:br/>
        <w:t>4455.</w:t>
        <w:br/>
        <w:t>4456.</w:t>
        <w:br/>
        <w:t>4457.</w:t>
        <w:br/>
        <w:t>4458.</w:t>
        <w:br/>
        <w:t>4459.</w:t>
        <w:br/>
        <w:t>4460.</w:t>
        <w:br/>
        <w:t>4461.</w:t>
        <w:br/>
        <w:t>Өзекті мәселелер талқыланды // Егемен Қазақстан.- 2005.</w:t>
        <w:br/>
        <w:t>-1 қазан (Ко224).-1 б. Мемлекет басшысы Н. Назарбаев</w:t>
        <w:br/>
        <w:t>Иран Ислам Республикасының Сыртқы істер министрі</w:t>
        <w:br/>
        <w:t>Манучер Муттакиді қабылдады.</w:t>
        <w:br/>
        <w:t>Өкешқызы Г. Балалықтан даналыққа дейін // Астана</w:t>
        <w:br/>
        <w:t>хабары. - 2006. - 8 шілде (Ко 107-109). - 20 б. Астанада</w:t>
        <w:br/>
        <w:t>Президенттік орталықта «Балалықтан даналыққа» атты</w:t>
        <w:br/>
        <w:t>фотогалерея мен «ҚР тұңғыш Президенті» атты кітап</w:t>
        <w:br/>
        <w:t>көрмесі ашылды.</w:t>
        <w:br/>
        <w:t>Өкешқызы Г. Елбасы тәуелсіз елдің тәлімгерлерін</w:t>
        <w:br/>
        <w:t>қабылдады // Астана хабары. - 2005. - 4 қазан (Хо 141).</w:t>
        <w:br/>
        <w:t>- 16. Мұғалімдермен кездесу.</w:t>
        <w:br/>
        <w:t>Өксікбаев О. Дамуүшін күресу қажет // Егемен Қазақстан.</w:t>
        <w:br/>
        <w:t>- 2003. - 18 ақпан (Ко 38). -2 6. Елбасы Н. Назарбаевтың</w:t>
        <w:br/>
        <w:t>«Сындарлы он жыл» атты кітабы жайында.</w:t>
        <w:br/>
        <w:t>Өмір сапасын түбегейлі өзгерту үшін /І Егемен</w:t>
        <w:br/>
        <w:t>Қазақстан. - 2008. - 9 мамыр (Хо 133 / 134).-1 6. ҚР</w:t>
        <w:br/>
        <w:t>Президенті Н.Ә. Назарбаев Үкімет басшыларымен</w:t>
        <w:br/>
        <w:t>және мүшелерімен жұмыс кеңесін өткізіп, онда</w:t>
        <w:br/>
        <w:t>денсаулық сақтау және білім беру салаларындағы</w:t>
        <w:br/>
        <w:t>мемлекеттік бағдарламалардың іске асырылу барысы</w:t>
        <w:br/>
        <w:t>қаралды.</w:t>
        <w:br/>
        <w:t>Өмір сүру сапасын жақсарту үшін // Дала мен қала. -</w:t>
        <w:br/>
        <w:t>2008. - 25 қаңтар (0 3). - 4 б. 17 қаңтарда «Нұр Отан»</w:t>
        <w:br/>
        <w:t>ХАП лидері Н.Ә. Назарбаевтың төрағалығымен өткен</w:t>
        <w:br/>
        <w:t>партия саяси кеңесінің кеңейтілген отырысында</w:t>
        <w:br/>
        <w:t>жасалған баяндаманың ықшамдалған түрі.</w:t>
        <w:br/>
        <w:t>Өмірбек О. Ел қамы // Егемен Қазақстан. - 1997. - 11</w:t>
        <w:br/>
        <w:t>ақпан.ҚР Президенті Н. Назарбаевтың Швейцарияның</w:t>
        <w:br/>
        <w:t>Давос қаласына сапары.</w:t>
        <w:br/>
        <w:t>Өмірбек О. Қабылдауда қат-қабат мәселелер қозғалды</w:t>
        <w:br/>
        <w:t>/! Етемен Қазақстан. - 2000. - 28 шілде. ҚР Президенті</w:t>
        <w:br/>
        <w:t>Н. Назарбаевтың өз резиденциясында жұрттшылық</w:t>
        <w:br/>
        <w:t>4428.</w:t>
      </w:r>
    </w:p>
    <w:p>
      <w:r>
        <w:t>4429.</w:t>
        <w:br/>
        <w:t>4430.</w:t>
        <w:br/>
        <w:t>4431.</w:t>
        <w:br/>
        <w:t>4432.</w:t>
        <w:br/>
        <w:t>4433.</w:t>
        <w:br/>
        <w:t>4434.</w:t>
        <w:br/>
        <w:t>4435.</w:t>
        <w:br/>
        <w:t>4436.</w:t>
        <w:br/>
        <w:t>4437.</w:t>
        <w:br/>
        <w:t>Осман А. Өзгемен тереземіз тең // Президент және</w:t>
        <w:br/>
        <w:t>Халық. - 2005. - 4 қараша (Хо 7). - 6 б. Қазақстан</w:t>
        <w:br/>
        <w:t>халықтары Ассамблеясы ҚР Президенттігіне Н. Назар-</w:t>
        <w:br/>
        <w:t>баевты лайықты санайды.</w:t>
        <w:br/>
        <w:t>Османова А. Тыныштық та тынымсыз күреспен келеді</w:t>
        <w:br/>
        <w:t>Қазақ әдебиеті. - 2000. - 3 қараша (Хо 44), - 2 6. ҚР</w:t>
        <w:br/>
        <w:t>Президенті Н. Назарбаевтың 2000 жылдың 24 қазанын-</w:t>
        <w:br/>
        <w:t>дағы Жолдауы туралы.</w:t>
        <w:br/>
        <w:t>Османова А. Ұлтым деп туған ұл // Алматы ақшамы.</w:t>
        <w:br/>
        <w:t>- 2008. - 26 шілде (Ҡо 84). -7 б. Қазақстандағы әзербай-</w:t>
        <w:br/>
        <w:t>жандар мен Әзербайжан елінің байланысы, Н.Ә. Назар-</w:t>
        <w:br/>
        <w:t>баев- ұлттар ұйтқысы.</w:t>
        <w:br/>
        <w:t>Оспанбай А. Жер иелері шенеуніктер болуы мүмкін //</w:t>
        <w:br/>
        <w:t>Түркістан. - 2010. - 18 қараша (Ко 46). - 1,2 б.</w:t>
        <w:br/>
        <w:t>Оспанбай А. Зияткер ұлттың заманауи университеті:</w:t>
        <w:br/>
        <w:t>(Лондон мен Сингапур арасындағы теңдессіз оқу ордасы</w:t>
        <w:br/>
        <w:t>ашылды) // Түркістан. - 2010. - 1 шілде (Ко 26). - 8 б.</w:t>
        <w:br/>
        <w:t>Оспанәлиева Р. Жолдау - «Береке» корпорациясы үшін</w:t>
        <w:br/>
        <w:t>үлкен мереке // Егемен Қазақстан. - 2011. - 2 ақпан (Ко</w:t>
        <w:br/>
        <w:t>33 /34).-36.</w:t>
        <w:br/>
        <w:t>Оспанов М. Демократия жолындағы соны серпіліс //</w:t>
        <w:br/>
        <w:t>Егемен Қазақстан. - 1998, - 24 қазан. ҚР Президенті</w:t>
        <w:br/>
        <w:t>Н.Назарбаевтың 1998 жылдың 30 қыркүйегіндегі Қазақ-</w:t>
        <w:br/>
        <w:t>стан халқына Жолдауы туралы.</w:t>
        <w:br/>
        <w:t>Оспанов С. Домна түлектері // Соц. Қазақстан. - 1963.-</w:t>
        <w:br/>
        <w:t>20 ақпан. Қазақстан Магниткасының озаттары Р. Мыр-</w:t>
        <w:br/>
        <w:t>захметов, Н. Назарбаев, т.б.</w:t>
        <w:br/>
        <w:t>Оспанова Қ. Жаңа темір жолдың тұсауы кесілді // Қос-</w:t>
        <w:br/>
        <w:t>танай таңы. - 2004. - 3 желтоқсан.- 1-2 б. ҚР Президенті</w:t>
        <w:br/>
        <w:t>Н. Назарбаев «Алтынсарин - Хромтау» жаңа темір</w:t>
        <w:br/>
        <w:t>жолының тұсаукесер рәсіміне қатысты.</w:t>
        <w:br/>
        <w:t>Оспанұлы Ж. Ақордам менің қонған жер: Шалқыма //</w:t>
        <w:br/>
        <w:t>Жетісу.- 2010.- 6 шілде (Хе 80 /81).- 1,66.</w:t>
        <w:br/>
        <w:t>Н.Ә. НАЗАРБАЕВ</w:t>
        <w:br/>
        <w:t>127</w:t>
      </w:r>
    </w:p>
    <w:p>
      <w:r>
        <w:t>4446.</w:t>
        <w:br/>
        <w:t>4447.</w:t>
        <w:br/>
        <w:t>4448.</w:t>
        <w:br/>
        <w:t>4449.</w:t>
        <w:br/>
        <w:t>4450.</w:t>
        <w:br/>
        <w:t>4451.</w:t>
        <w:br/>
        <w:t>4452.</w:t>
        <w:br/>
        <w:t>4453.</w:t>
        <w:br/>
        <w:t>Өз жолымыз бар // Қазақ әдебиеті. - 2000. - 15</w:t>
        <w:br/>
        <w:t>желтоқсан (Ко 50). - 2 б. Н. Назарбаевтың 2000 жылдың</w:t>
        <w:br/>
        <w:t>13 желтоқсанында «Хабар» телеарнасы арқылы тікелей</w:t>
        <w:br/>
        <w:t>эфирде сөйлеген сөзі туралы.</w:t>
        <w:br/>
        <w:t>Өз заманының перзенті болған ұлы тұлға // Түркі</w:t>
        <w:br/>
        <w:t>әлемі. - 2008. - тамыз - қыркүйек (Қо8 / 9).-36. Д.</w:t>
        <w:br/>
        <w:t>Қонаевтың қайтыс болған күніне орай айтылған Елбасы</w:t>
        <w:br/>
        <w:t>Н. Назарбаевтың ой-пікірі.</w:t>
        <w:br/>
        <w:t>Өзара тиімді шешімдерге қол жетті // Егемен Қазақстан.-</w:t>
        <w:br/>
        <w:t>2000.-24маусым. ҚР Президентін. Назарбаев Алматыдағы</w:t>
        <w:br/>
        <w:t>резиденциясында Мәскеу сапарының қорытындысына</w:t>
        <w:br/>
        <w:t>арналған баспасөз мәслихатын өткізгендігі туралы.</w:t>
        <w:br/>
        <w:t>Өзара тиімді ынтымақтастық үшін жаңа көкжиек</w:t>
        <w:br/>
        <w:t>ашылуда // Егемен Қазақстан. - 1994. - 26 наурыз. ҚР</w:t>
        <w:br/>
        <w:t>Президенті Н. Назарбаевтың Испанияға ресми сапары.</w:t>
        <w:br/>
        <w:t>Өзара ықпалдастық өзегі // Үкімет бюллетені - Пра-</w:t>
        <w:br/>
        <w:t>вительственный бюллетень. - 2008. - Қо 5. - 32-38 б.</w:t>
        <w:br/>
        <w:t>ҚР Президенті Н.Ә. Назарбаев пен ГФР Федералдық</w:t>
        <w:br/>
        <w:t>Президенті Х. Келердің жүргізген келіссөздері жайында.</w:t>
        <w:br/>
        <w:t>Өзара ынтымақтастықты дамыту жолында // Егемен</w:t>
        <w:br/>
        <w:t>Қазақстан. - 1995. - 22 тамыз. Үндістан Республикасы</w:t>
        <w:br/>
        <w:t>Төтенше және Өкілетті Елшісі Р. Сикридің және Пәкістан</w:t>
        <w:br/>
        <w:t>Ислам Республикасы елшісі С. Хаят Ханның Прези-</w:t>
        <w:br/>
        <w:t>дент Н. Назарбаевқа Сенім грамотасын тапсырғандығы</w:t>
        <w:br/>
        <w:t>туралы.</w:t>
        <w:br/>
        <w:t>Өзгеріс жақсылыққа қарай бетбұрды // Егемен Қазақстан.</w:t>
        <w:br/>
        <w:t>-1995.-18тамыз. ҚР Президентінің Солтүстік Қазақстан</w:t>
        <w:br/>
        <w:t>облысына жұмыс сапары туралы.</w:t>
        <w:br/>
        <w:t>Өзекті мәселелер қаралды / Әзірлеген К. Сейтму-</w:t>
        <w:br/>
        <w:t>хаммедов // Отан сақшысы - Масовой Родины. - 2006.</w:t>
        <w:br/>
        <w:t>- 10 маусым (Ке 21). - 1 б. Республика Президенті</w:t>
        <w:br/>
        <w:t>Н. Назарбаевтың төрағалығымен ҚР Қауіпсіздік Кеңе-</w:t>
        <w:br/>
        <w:t>сінің кезекті отырысы өтті.</w:t>
        <w:br/>
        <w:t>Н.Ә. НАЗАРБАЕВ</w:t>
        <w:br/>
        <w:t>129</w:t>
      </w:r>
    </w:p>
    <w:p>
      <w:r>
        <w:t>4478.</w:t>
        <w:br/>
        <w:t>4479.</w:t>
        <w:br/>
        <w:t>4480.</w:t>
        <w:br/>
        <w:t>4481.</w:t>
        <w:br/>
        <w:t>4482.</w:t>
        <w:br/>
        <w:t>4483.</w:t>
        <w:br/>
        <w:t>4484.</w:t>
        <w:br/>
        <w:t>4485.</w:t>
        <w:br/>
        <w:t>4486.</w:t>
        <w:br/>
        <w:t>487.</w:t>
        <w:br/>
        <w:t>Өтеуғалиева С. Елбасы және Юнеско // Ана тілі. - 2003.</w:t>
        <w:br/>
        <w:t>- 3-9 шілде (Хо 26). - 1-5 б. Елбасы Н. Назарбаевтың 63</w:t>
        <w:br/>
        <w:t>жасқа толуына орай.</w:t>
        <w:br/>
        <w:t>Өтеуғалиева С. Елбасының Шығыс Қазақстанға сапары</w:t>
        <w:br/>
        <w:t>/ Ана тілі. - 2003. - 14 тамыз (Һо 32), -26.</w:t>
        <w:br/>
        <w:t>Өтеуғалиева С. Мың арал еліне сапар // Ана тілі. - 2003.</w:t>
        <w:br/>
        <w:t>-13 қараша. Елбасы Н. Назарбаевтың Филиппин Респу-</w:t>
        <w:br/>
        <w:t>бликасына алғашқы мемлекеттік сапарынан.</w:t>
        <w:br/>
        <w:t>Өтеуғалиева С. Ынтымақтастық пен достастық сапары //</w:t>
        <w:br/>
        <w:t>Ана тілі. - 2002. - 26 желтоқсан (Хе 52). - 1-2 6. (Елбасы</w:t>
        <w:br/>
        <w:t>Нұрсұлтан Назарбаевтың Қытай Халық Республикасы</w:t>
        <w:br/>
        <w:t>мен Ресей Федерациясына сапары туралы).</w:t>
        <w:br/>
        <w:t>Өтеуліұлы Ө. «Қазақстандық жол» - нұрлы жол //</w:t>
        <w:br/>
        <w:t>Алматы ақшамы. - 2010.- 1 шілде (Хо81).-46.</w:t>
        <w:br/>
        <w:t>Өтешова Ж. Айткен Елбасы туралы кітап жазды // Алаш</w:t>
        <w:br/>
        <w:t>айнасы. - 2010. -25 мамыр (Хо 84). - 56.</w:t>
        <w:br/>
        <w:t>Өткелбаев Н. Түбегейлі жаңару бағыты Елбасы Нұрсұлтан</w:t>
        <w:br/>
        <w:t>Назарбаевтың «Дағдарыстан шығу кілті» мақаласы</w:t>
        <w:br/>
        <w:t>туралы // Оңтүстік Қазақстан. - 2009. - 4 шілде.-86б.</w:t>
        <w:br/>
        <w:t>Павлодар металлургия алыбына айналмақ // Президент</w:t>
        <w:br/>
        <w:t>және Халық. - 2007. - 14 желтоқсан (Хо 50).-1 б. Елбасы</w:t>
        <w:br/>
        <w:t>Н. Назарбаевтың Павлодар облысына сапары туралы.</w:t>
        <w:br/>
        <w:t>Панарин И. Назарбаев - өте парасатты саясаткер, осы</w:t>
        <w:br/>
        <w:t>тұрғыдан Қазақстанның бағы бар / Әңгімелескен Қ. Тас-</w:t>
        <w:br/>
        <w:t>болат, Д. Әбутәліпұлы // Айқын. - 2009. - 29 сәуір (Хо</w:t>
        <w:br/>
        <w:t>75). - 3 б. Ресей СІМ-нің Дипломатия академиясының</w:t>
        <w:br/>
        <w:t>профессорымен скинхэдтер, еліміздегі Ресей басылым-</w:t>
        <w:br/>
        <w:t>дары туралы сұхбат.</w:t>
        <w:br/>
        <w:t>Парижден жеткен ыстық сәлем // Егемен Қазақстан.</w:t>
        <w:br/>
        <w:t>- 2005. - 25 наурыз (Ко 60). - 1 б. Мемлекет басшысы</w:t>
        <w:br/>
        <w:t>Н.Назарбаевтың атына Франция Президенті Жақ Ширак-</w:t>
        <w:br/>
        <w:t>тан достық, сенімге негізделген қарым-қатынастарға бай-</w:t>
        <w:br/>
        <w:t>ланысты хат келіп түсті.</w:t>
        <w:br/>
        <w:t>Н.Ә. НАЗАРБАЕВ</w:t>
        <w:br/>
        <w:t>ІЗЗ:</w:t>
      </w:r>
    </w:p>
    <w:p>
      <w:r>
        <w:t>БИОБИБЛИОГАФИЯ</w:t>
        <w:br/>
        <w:t>132</w:t>
        <w:br/>
        <w:t>4469.</w:t>
        <w:br/>
        <w:t>4470.</w:t>
        <w:br/>
        <w:t>4471.</w:t>
        <w:br/>
        <w:t>4472.</w:t>
        <w:br/>
        <w:t>4473.</w:t>
        <w:br/>
        <w:t>4474.</w:t>
        <w:br/>
        <w:t>4475.</w:t>
        <w:br/>
        <w:t>4476.</w:t>
        <w:br/>
        <w:t>4477.</w:t>
        <w:br/>
        <w:t>Өтебаева С. Ғасырдың ғажап азаматы - Нұрсұлтан</w:t>
        <w:br/>
        <w:t>Назарбаев // Қазақстан мектебі. - 2002. - Ке 4. - 49-48 6.</w:t>
        <w:br/>
        <w:t>(Шиелі аудандық орта мектебінде тарих пәнінен тәрбие</w:t>
        <w:br/>
        <w:t>сағатын өткізу тәжірибесінен).</w:t>
        <w:br/>
        <w:t>Өтегенов А. Еркіндік самалы немесе құламаған Ту</w:t>
        <w:br/>
        <w:t>туралы хикая // Маңғыстау. - 2004. - 6 шілде. -2 6. ҚР</w:t>
        <w:br/>
        <w:t>Президентінің 1991 жылдың 10 желтоқсанында халық</w:t>
        <w:br/>
        <w:t>алдында салтанатты түрде ант беруі туралы.</w:t>
        <w:br/>
        <w:t>Өтегенов А. Өркениет өріне қанат қағу немесе елбасына</w:t>
        <w:br/>
        <w:t>арнау сөз // Маңғыстау. - 2010. - 10 маусым. - 4 б.</w:t>
        <w:br/>
        <w:t>Өтегенов А. Туғандай қайта түлегім немесе Елбасы</w:t>
        <w:br/>
        <w:t>Нұрсұлтан Назарбаевтың ант беру сәтін көргендегі көңіл</w:t>
        <w:br/>
        <w:t>толқыны: Өлең // Егемен Қазақстан. - 2000. -20 қаңтар.-</w:t>
        <w:br/>
        <w:t>(Ко18).-2 б. Президент қызметіне бір жыл толуына орай.</w:t>
        <w:br/>
        <w:t>Өтелбаев Қ. Еліміздің ЕҚЫҰ-дағы төрағалық филосо-</w:t>
        <w:br/>
        <w:t>фиясы Елбасының бүкіл әлемдегі халықаралық қауіпсіз-</w:t>
        <w:br/>
        <w:t>дікке арналған құнды бастамаларынан тұрады // Аты-</w:t>
        <w:br/>
        <w:t>рау.- 2010.- 17 қараша. - 11 6.</w:t>
        <w:br/>
        <w:t>ӨтемісИ. Нұрсұлтан Назарбаев: Тұрғынүй бағдарламасы</w:t>
        <w:br/>
        <w:t>бойынша Ақтөбе облысы - бірінші орында // Ақтөбе. -</w:t>
        <w:br/>
        <w:t>2006. - 9 қыркүйек. - 1 б. Елбасының Ақтөбеге сапары.</w:t>
        <w:br/>
        <w:t>Өтемұратов Б.Үйренерлік үздік үлгі // Егемен Қазақстан.</w:t>
        <w:br/>
        <w:t>- 2008. - 3 шілде (Хо 200 / 201). - 3 б. Президенттің Іс</w:t>
        <w:br/>
        <w:t>басқармасы қызметі жайында.</w:t>
        <w:br/>
        <w:t>Өтепбергенов Ө. Ауыл бойын тіктеді // Егемен Қазақстан.</w:t>
        <w:br/>
        <w:t>- 2003. - 18 сәуір (Ко 92-93). - 2 б. Елбасы “Жолдауына</w:t>
        <w:br/>
        <w:t>орай.</w:t>
        <w:br/>
        <w:t>Өтеуғалиева С. Елбасы еңбектері мен тәуелсіз Қазақстан</w:t>
        <w:br/>
        <w:t>тарихы // Ана тілі. - 2007. - 1 наурыз (Хо 9). - 10 6.</w:t>
        <w:br/>
        <w:t>«Нұрсұлтан Әбішұлы Назарбаев еңбектері тәуелсіз</w:t>
        <w:br/>
        <w:t>Қазақстан мемлекеттігітарихының дерек көзі (1990 - 2006</w:t>
        <w:br/>
        <w:t>жж.)» атты ғылыми еңбек туралы (ғылыми жетекшісі</w:t>
        <w:br/>
        <w:t>Қамбар Атабаев).</w:t>
      </w:r>
    </w:p>
    <w:p>
      <w:r>
        <w:t>4512.</w:t>
        <w:br/>
        <w:t>4513.</w:t>
        <w:br/>
        <w:t>4514.</w:t>
        <w:br/>
        <w:t>4515.</w:t>
        <w:br/>
        <w:t>4516.</w:t>
        <w:br/>
        <w:t>4517.</w:t>
        <w:br/>
        <w:t>4518.</w:t>
        <w:br/>
        <w:t>4519.</w:t>
        <w:br/>
        <w:t>Президент Н. Назарбаевтың ТМД Атқарушы хатшысы</w:t>
        <w:br/>
        <w:t>- Атқару комитетінің төрағасы Ю. Яровпен кездесуі:</w:t>
        <w:br/>
        <w:t>(11.05.1999 жыл) // Дипломатия жаршысы. - 1999. - Хо</w:t>
        <w:br/>
        <w:t>2.-42 б. 11 мамырда Астанада қабылдады.</w:t>
        <w:br/>
        <w:t>Президент Н. Назарбаевтың Ұлыбритания Парла-</w:t>
        <w:br/>
        <w:t>ментінің Қауымдар палатасы сыртқы істер жөніндегі</w:t>
        <w:br/>
        <w:t>комитетінің төрағасы Д. Андерсон бастаған делегация-</w:t>
        <w:br/>
        <w:t>мен кездесуі: (01.05.1999 жыл) // Дипломатия жаршысы.</w:t>
        <w:br/>
        <w:t>- 1999.- Ко2.-156.</w:t>
        <w:br/>
        <w:t>Президент Н. Назарбаевтың Чех Республикасының</w:t>
        <w:br/>
        <w:t>Премьер-министрі М. Земанмен кездесуі: (19.04.1999</w:t>
        <w:br/>
        <w:t>жыл) // Дипломатия жаршысы. - 1999.- 392.-146.</w:t>
        <w:br/>
        <w:t>Президент Н.Ә. Назарбаев анықтаған Қазақстан сыртқы</w:t>
        <w:br/>
        <w:t>саясатының негізгі бағыттары // Хан Г.Б., Суворов Л.С.</w:t>
        <w:br/>
        <w:t>Н.Ә.Назарбаев - Қазақстан Республикасының тәуелсіз</w:t>
        <w:br/>
        <w:t>сыртқы саясатының негізін қалаушы / Орысшадан ауд.</w:t>
        <w:br/>
        <w:t>С. Әжібаев. - Алматы, 2001. -75- 118 б.</w:t>
        <w:br/>
        <w:t>Президент Н.Ә. Назарбаевтың Израиль мен Палестинаға</w:t>
        <w:br/>
        <w:t>тұңғыш сапары сәтті аяқталды // Егемен Қазақстан. -</w:t>
        <w:br/>
        <w:t>1995. - 29 желтоқсан.</w:t>
        <w:br/>
        <w:t>Президент наградалар тапсырды // Егемен Қазақстан.</w:t>
        <w:br/>
        <w:t>- 1994. - 1 қараша. 1994 жылы қазанның 31-інде</w:t>
        <w:br/>
        <w:t>Н. Назарбаевтың өз резиденциясында жазушылар</w:t>
        <w:br/>
        <w:t>тобына, ғалымдарға және ғарышкерге жоғары өкімет</w:t>
        <w:br/>
        <w:t>наградасын тапсырғандығы туралы.</w:t>
        <w:br/>
        <w:t>Президент не деді? // Халық кеңесі. - 1995. - 1 нау-</w:t>
        <w:br/>
        <w:t>рыз. Н. Назарбаевтың Интерфакс агенттігі тілшісінің</w:t>
        <w:br/>
        <w:t>сұрақтарына жауап беріп, Қазақстан мен Ресей</w:t>
        <w:br/>
        <w:t>арасындағы өзара түсіністікті тереңдету туралы ойла-</w:t>
        <w:br/>
        <w:t>рын ортаға салғандығы жайында.</w:t>
        <w:br/>
        <w:t>Президент Нұрсұлтан Назарбаев- Ақтауда // Маңғыстау.</w:t>
        <w:br/>
        <w:t>- 1999. - 7 қыркүйек. - 1 б. Қазақстан мұнайының 100</w:t>
        <w:br/>
        <w:t>жылдық мерекесіне орай.</w:t>
        <w:br/>
        <w:t>Н.Ә.НАЗАРБАЕВ</w:t>
        <w:br/>
        <w:t>137</w:t>
      </w:r>
    </w:p>
    <w:p>
      <w:r>
        <w:t>БИОБИБЛИОГАФИЯ</w:t>
        <w:br/>
        <w:t>134</w:t>
        <w:br/>
        <w:t>4488.</w:t>
        <w:br/>
        <w:t>4499.</w:t>
        <w:br/>
        <w:t>4490.</w:t>
        <w:br/>
        <w:t>4491.</w:t>
        <w:br/>
        <w:t>4492.</w:t>
        <w:br/>
        <w:t>4493.</w:t>
        <w:br/>
        <w:t>4494.</w:t>
        <w:br/>
        <w:t>Парламент депутаттарының Президентке Үндеуі // Еге-</w:t>
        <w:br/>
        <w:t>мен Қазақстан. - 1998.-8 қазан.-1 6. ҚР Президентінің</w:t>
        <w:br/>
        <w:t>Қазақстан халқына жыл сайынғы Жолдауында жария</w:t>
        <w:br/>
        <w:t>етілген қоғамды демократияландыру жөніндегі баста-</w:t>
        <w:br/>
        <w:t>маларын қолдайтындықтары жайында.</w:t>
        <w:br/>
        <w:t>Парфенов Л. Президенттердің боямасыз болмысы ІІ</w:t>
        <w:br/>
        <w:t>Жас алаш.- 1992. -10 желтоқсан. «Московские новости»</w:t>
        <w:br/>
        <w:t>газетінен.</w:t>
        <w:br/>
        <w:t>Патриоттық рухтың факторы: Алматы қалалық әкім-</w:t>
        <w:br/>
        <w:t>шілігінде өткен Елбасы Ң. Назарбаевтың «Қазақстан өз</w:t>
        <w:br/>
        <w:t>дамуындағы жаңа серпіліс жасау қарсаңында. Қазақ-</w:t>
        <w:br/>
        <w:t>станның әлемдегі бәсекеге барынша қабілетті 50 елдің</w:t>
        <w:br/>
        <w:t>қатарына кіру стратегиясы» атты Қазақстан халқына</w:t>
        <w:br/>
        <w:t>биылғы Жолдауын талқылауға арналған қалалық актив</w:t>
        <w:br/>
        <w:t>кеңесі туралы // Президент және Халық.-- 2006.- 31 нау-</w:t>
        <w:br/>
        <w:t>рыз (Хо 13).-26.</w:t>
        <w:br/>
        <w:t>Пекинде Н. Назарбаевтың кітабының тұсаукесері</w:t>
        <w:br/>
        <w:t>өткізілді // Егемен Қазақстан. - 1999. - 16 сәуір. ҚР</w:t>
        <w:br/>
        <w:t>Президенті Н. Назарбаевтың қытай және ағылшын</w:t>
        <w:br/>
        <w:t>тілдерінде шығарылған «Қазақстан-2030» атты кітабының</w:t>
        <w:br/>
        <w:t>тұсаукесері туралы.</w:t>
        <w:br/>
        <w:t>Песчанский В. Қолдайтыным - Назарбаев Нұрсұлтан!</w:t>
        <w:br/>
        <w:t>(Өлең / қазақшаға ауд. Ж. Төлеңдітегі| // Ақ жол. - 1995,</w:t>
        <w:br/>
        <w:t>- 20 сәуір.</w:t>
        <w:br/>
        <w:t>Пивень Г.Г. Кадрлардың алтын қоры атанған Қарағанды</w:t>
        <w:br/>
        <w:t>мемлекеттік техникалық университетінде Президентіміз</w:t>
        <w:br/>
        <w:t>Нұрсұлтан Әбішұлы Назарбаев оқығандығын көпшілік</w:t>
        <w:br/>
        <w:t>біле де бермес... / Әңгімелескен А. Сәудебектегі // Жас</w:t>
        <w:br/>
        <w:t>алаш. - 2001. -9 тамыз (Хо95). - 46.</w:t>
        <w:br/>
        <w:t>Пискорская Л. Солтүстік Қазақстан обдысы тығырықтан</w:t>
        <w:br/>
        <w:t>шығын келеді // Егемен Қазақстан. - 1998. - 16 қазан.</w:t>
        <w:br/>
        <w:t>Н. Назарбаевтың Солтүстік Қазақстан облысына ісса-</w:t>
        <w:br/>
        <w:t>пары жайында.</w:t>
        <w:br/>
        <w:t>БИОБИБЛИОГАФИЯ</w:t>
      </w:r>
    </w:p>
    <w:p>
      <w:r>
        <w:t>4571.</w:t>
        <w:br/>
        <w:t>4572.</w:t>
        <w:br/>
        <w:t>4573.</w:t>
        <w:br/>
        <w:t>4574.</w:t>
        <w:br/>
        <w:t>4575.</w:t>
        <w:br/>
        <w:t>4526.</w:t>
        <w:br/>
        <w:t>4577.</w:t>
        <w:br/>
        <w:t>4578.</w:t>
        <w:br/>
        <w:t>4579.</w:t>
        <w:br/>
        <w:t>Президенттің сенімі бекем // Түркістан. -2010.-4 ақпан</w:t>
        <w:br/>
        <w:t>(Хо 5). - 3 б. ҚР Президентінің 2010 жылғы Жолдауы</w:t>
        <w:br/>
        <w:t>туралы.</w:t>
        <w:br/>
        <w:t>Президенттің тікелей бақылауында болады // Егемен</w:t>
        <w:br/>
        <w:t>Қазақстан. - 2006. - 26 шілде (Хо 175 / 178).- 1 б. Елбасы</w:t>
        <w:br/>
        <w:t>Нұрсұлтан Назарбаев Қауіпсіздік Кеңесінің арнаулы</w:t>
        <w:br/>
        <w:t>тобы мүшелерімен кеңес өткізді.</w:t>
        <w:br/>
        <w:t>Президенттің Швейцариядағы саяси және іскерлік</w:t>
        <w:br/>
        <w:t>кездесулері // Егемен Қазақстан.- 1997.--4 ақпан. Прези-</w:t>
        <w:br/>
        <w:t>дент Н. Назарбаевтың Швейцарияның Давос қаласында</w:t>
        <w:br/>
        <w:t>өткен кезекті Бүкіл дүниежүзілік экономикалық форумға</w:t>
        <w:br/>
        <w:t>қатысуы туралы.</w:t>
        <w:br/>
        <w:t>Пірәлиев С. ХҚТУ- Елбасы ашқан тұңғыш университет</w:t>
        <w:br/>
        <w:t>| Әңгімелескен Б. Тайжан // Егемен Қазақстан. - 2006.</w:t>
        <w:br/>
        <w:t>- ? желтоқсан (Хо 301). - 3 6. Профессор, ХҚТУ-дың</w:t>
        <w:br/>
        <w:t>президентімен сұхбат.</w:t>
        <w:br/>
        <w:t>Пірназар С. Басталған іргелі істер жалғасын табады // Еге-</w:t>
        <w:br/>
        <w:t>мен Қазақстан. - 2004. - 6 сәуір (Хе 81 / 82).-1 6. Елбасы</w:t>
        <w:br/>
        <w:t>Н. Назарбаевтың Қызылорда облысына сапары туралы.</w:t>
        <w:br/>
        <w:t>Пірназар С. Ел қазынасы- «Егемен Қазақстан» газетінің</w:t>
        <w:br/>
        <w:t>90 жылдық торқалы тойы Астанада дүркіреп өтті // Сыр</w:t>
        <w:br/>
        <w:t>бойы. - 2009. - 26 желтоқсан. - 1,3 б. Мерекенің Мем-</w:t>
        <w:br/>
        <w:t>лекет басшысы Нұрсұлтан Әбішұлы Назарбаевтың</w:t>
        <w:br/>
        <w:t>қатысуымен өткендігі туралы.</w:t>
        <w:br/>
        <w:t>Пірназар С. Еуропаға жолдың белестері // Егемен</w:t>
        <w:br/>
        <w:t>Қазақстан. - 2010. - 30 қазан (Ке 450 /451).- 1,4 б.</w:t>
        <w:br/>
        <w:t>Пірназар С. Көкарал кеудесін көтерді |1 Егемен Қазақстан.</w:t>
        <w:br/>
        <w:t>- 2005. - 6 тамыз (Хе 173). - 1,2 б. Президенттің Аралды</w:t>
        <w:br/>
        <w:t>құтқару жөніндегі маңызды тапсырмасы орындалуда.</w:t>
        <w:br/>
        <w:t>Пірназар С. Қызылорда шынысы бола ма? // Егемен</w:t>
        <w:br/>
        <w:t>Қазақстан. - 2005. - 2 тамы. (Хо 170).- 1,5 6. 2005 жылы</w:t>
        <w:br/>
        <w:t>Елбасының облысқа арнайы жасаған сапары барысында</w:t>
        <w:br/>
        <w:t>Британ және Қазақстан кәсіпорындары Қызылорда</w:t>
        <w:br/>
        <w:t>БИОБИБЛИОГАФИЯ</w:t>
        <w:br/>
        <w:t>146</w:t>
      </w:r>
    </w:p>
    <w:p>
      <w:r>
        <w:t>4591.</w:t>
        <w:br/>
        <w:t>4592.</w:t>
        <w:br/>
        <w:t>4599.</w:t>
        <w:br/>
        <w:t>4594.</w:t>
        <w:br/>
        <w:t>4595.</w:t>
        <w:br/>
        <w:t>4596.</w:t>
        <w:br/>
        <w:t>4597.</w:t>
        <w:br/>
        <w:t>4598.</w:t>
        <w:br/>
        <w:t>өткен баламалы сайлауда қайта сайланған ҚР Президенті</w:t>
        <w:br/>
        <w:t>Н. Назарбаевтың бұқаралық ақпарат құралдары өкіл-</w:t>
        <w:br/>
        <w:t>дерімен өткізген баспасөз мәслихаты туралы.</w:t>
        <w:br/>
        <w:t>Рамазанов Т. Ерге баға - ел мерейі // Алтын орда.- 2009.-</w:t>
        <w:br/>
        <w:t>8-14 қазан (Уо41).-8 б. Елбасының Атырау облысындағы</w:t>
        <w:br/>
        <w:t>сапары жайында.</w:t>
        <w:br/>
        <w:t>Рамазанов Т. Жаңартылған вокзал жанға жайлы //</w:t>
        <w:br/>
        <w:t>Астана ақшамы. - 1999. - 7 тамыз. ҚР Президенті</w:t>
        <w:br/>
        <w:t>Н. Назарбаевтың Астана қаласындағы темір жол вокза-</w:t>
        <w:br/>
        <w:t>дын аралауы туралы.</w:t>
        <w:br/>
        <w:t>Рамазанов Т. Студенттер Елбасы саясатын қолдайды //</w:t>
        <w:br/>
        <w:t>Алтын орда.-2007. -31 мамыр-6 маусым (Ко 22).-246.</w:t>
        <w:br/>
        <w:t>Рахатқызы М. «Нұр Отан» - жетекші партия! Елбасы</w:t>
        <w:br/>
        <w:t>Нұрсұлтан Назарбаев қаламыздағы «Нұр Отан» халық-</w:t>
        <w:br/>
        <w:t>тық-демократиялық партиясы жоғарғы партиялық</w:t>
        <w:br/>
        <w:t>мектебінің аймақтық орталығының ашылуына қатысты</w:t>
        <w:br/>
        <w:t>Ақтөбе. -2010.- 14 қыркүйек. - 1 б.</w:t>
        <w:br/>
        <w:t>Рахатқызы М. Ынтымақты ту еткен күн // Ақтөбе. -</w:t>
        <w:br/>
        <w:t>2008. - 22 қыркүйек. - 2-3 б. Ақтөбеде ҚР және РФ</w:t>
        <w:br/>
        <w:t>Президенттерінің қатысуымен өткен Қазақстан және</w:t>
        <w:br/>
        <w:t>Ресейдің шекаралас өңірлері басшыларының У форумы</w:t>
        <w:br/>
        <w:t>аймақаралық форум деңгейінде болды.</w:t>
        <w:br/>
        <w:t>Рахимов К. Экономикалық өсу - өркендеу кепілі //</w:t>
        <w:br/>
        <w:t>Егемен Қазақстан. - 2000. - 15 қараша. ҚР Президенті</w:t>
        <w:br/>
        <w:t>Н.Назарбаевтың 2000 жылдың 24 қазанындағы Қазақстан</w:t>
        <w:br/>
        <w:t>халқына Жолдауы туралы.</w:t>
        <w:br/>
        <w:t>Рахимова Ә. Әлеуметтік қоржынымыз қомақты // Пре-</w:t>
        <w:br/>
        <w:t>зидент және Халық. - 2009. - 27 наурыз (Хо 12). - 4 б. М.</w:t>
        <w:br/>
        <w:t>Тынышбаев атындағы Қазақ көлік және коммуникациялар</w:t>
        <w:br/>
        <w:t>академиясында Қазақстан Республикасының Президенті</w:t>
        <w:br/>
        <w:t>Н.Ә.Назарбаевтыңхалыққа жолдаған Жолдауыталқыланды.</w:t>
        <w:br/>
        <w:t>Рахмадиев Е. Өмірім де, өрісім де - өнер // Егемен</w:t>
        <w:br/>
        <w:t>Қазақстан. - 2010. -25 желтоқсан (Хо 548 / 549). - 26.</w:t>
        <w:br/>
        <w:t>БИОБИБЛИОГАФИЯ</w:t>
        <w:br/>
        <w:t>ІЗ6</w:t>
        <w:br/>
        <w:t>Н.Назарбаевтың атына шет мемлекеттердің басшылары-</w:t>
      </w:r>
    </w:p>
    <w:p>
      <w:r>
        <w:t>нан және саяси қайраткерлерінен келген құттықтаулар.</w:t>
        <w:br/>
        <w:t>4504. Президент мемлекеттік рәміз авторларына жоғары</w:t>
        <w:br/>
        <w:t>мәртебелі куәліктер тапсырды // Егемен Қазақстан. -</w:t>
        <w:br/>
        <w:t>1994. -23 сәуір.</w:t>
        <w:br/>
        <w:t>4505. Президент Н. А. Назарбаевқа «Түркі дүниесіне қызметі</w:t>
        <w:br/>
        <w:t>үшін» жүлдесі тапсырылды // Дипломатия жаршысы.-</w:t>
        <w:br/>
        <w:t>1999.- Ко2.-86.</w:t>
        <w:br/>
        <w:t>4506. Президент Н. Назарбаевқа Халықаралық инженерлік</w:t>
        <w:br/>
        <w:t>академияның натрадалары берілді // Егемен Қазақстан.- 1999.</w:t>
        <w:br/>
        <w:t>-27 мамыр. Халықаралық сыйлық иегері атағы берілгендігі</w:t>
        <w:br/>
        <w:t>және ЮНЕСКО-ның қатысуымен оны Халықаралық</w:t>
        <w:br/>
        <w:t>инженерлік академиясының Үлкен күміс медалімен мара-</w:t>
        <w:br/>
        <w:t>паттау жөнінде шешім қабылданғандығы туралы.</w:t>
        <w:br/>
        <w:t>4507. Президент Н. Назарбаевтың АҚШ-тың Ерекше тапсыр-</w:t>
        <w:br/>
        <w:t>малар жөніндегі Елшісі, Мемлекеттік хатшының жаңа</w:t>
        <w:br/>
        <w:t>тәуелсіз мемлекеттер жөніндегі арнайы кеңесшісі С.</w:t>
        <w:br/>
        <w:t>Сестановичпен кездесуі: 26.05.1999 жыл // Дипломатия</w:t>
        <w:br/>
        <w:t>жаршысы. - 1999.- Хо2.-16б.</w:t>
        <w:br/>
        <w:t>4508. Президент Н. Назарбаевтың Біріккен Араб Әмірлігінің</w:t>
        <w:br/>
        <w:t>Экономика және сауда министрі Шейх Фахми бин</w:t>
        <w:br/>
        <w:t>Сұлтан әл-Касимимен кездесуі: (12.05.1999 жыл) //</w:t>
        <w:br/>
        <w:t>Дипломатия жаршысы. - 1999, - Ко2.- 156.</w:t>
        <w:br/>
        <w:t>4509. Президент Н. Назарбаевтың Қытай Халық Республика-</w:t>
        <w:br/>
        <w:t>сының төрағасы Цзян Пзэминьге Жолдауы: (31.3.1999</w:t>
        <w:br/>
        <w:t>жыл) // Дипломатия жаршысы. - 1999.- Хо2.-136.</w:t>
        <w:br/>
        <w:t>4510. Президент Н. Назарбаевтың НАТО-ның 50-жылдығына</w:t>
        <w:br/>
        <w:t>арналған мерейтойлық бас қосуына қатысқан Вашпинг-</w:t>
        <w:br/>
        <w:t>тон сапары (23-26 сәуір 1999 жыл) // Дипломатия жар-</w:t>
        <w:br/>
        <w:t>шысы.- 1999. - Ко2.-11-126.</w:t>
        <w:br/>
        <w:t>4511. Президент Н. Назарбаевтың Палестина мемлекетінің</w:t>
        <w:br/>
        <w:t>Президенті Я. Арафатпен кездесуі: (16.04.1999 жыл) //</w:t>
        <w:br/>
        <w:t>Дипломатия жаршысы. - 1999. - Ко2.-146.</w:t>
        <w:br/>
        <w:t>4545.</w:t>
        <w:br/>
        <w:t>4546.</w:t>
        <w:br/>
        <w:t>4547.</w:t>
        <w:br/>
        <w:t>4548.</w:t>
        <w:br/>
        <w:t>4549.</w:t>
        <w:br/>
        <w:t>4550.</w:t>
        <w:br/>
        <w:t>4551.</w:t>
        <w:br/>
        <w:t>Президентке ресми айырым белгілерітапсырылды // Еге-</w:t>
        <w:br/>
        <w:t>мен Қазақстан.- 1996.-25 сәуір. Н. Назарбаевқа «Алтын</w:t>
        <w:br/>
        <w:t>Қыран» ордені, омырау белгі және Президент байрағы</w:t>
        <w:br/>
        <w:t>тапсырылғандығы туралы.</w:t>
        <w:br/>
        <w:t>Президентке сенім - болашаққа сенім: Қазақстанның</w:t>
      </w:r>
    </w:p>
    <w:p>
      <w:r>
        <w:t>баспа және полиграфия саласы қызметкерлерінің</w:t>
        <w:br/>
        <w:t>Үндеуі // Етемен Қазақстан. - 1995. - 19 сәуір. - 1 б.</w:t>
        <w:br/>
        <w:t>Президент Н. Назарбаевтың өкілеттік мерзімін 2000</w:t>
        <w:br/>
        <w:t>жылғы 1 желтоқсанға дейін ұзарту жөніндегі ұсынысын</w:t>
        <w:br/>
        <w:t>қолдайтындықтарын білдіреді.</w:t>
        <w:br/>
        <w:t>Президентпен бірге дамыған Қазақстанға // Дала мен қала.</w:t>
        <w:br/>
        <w:t>-2007.-1 маусым (Хо 22).--5 б. «Нұр Отан» ХДП Маңғыстау</w:t>
        <w:br/>
        <w:t>бөлімшесінің ұйымдастыруымен өткен «Президентпен</w:t>
        <w:br/>
        <w:t>бірге дамыған Қазақстанға» атты жастар шеруі туралы.</w:t>
        <w:br/>
        <w:t>Президентте өткен экономикалық кеңес // Егемен Қазақ-</w:t>
        <w:br/>
        <w:t>стан. - 1994. -21 желтоқсан. ҚР Президенті Н. Назарбаев-</w:t>
        <w:br/>
        <w:t>тың экономикалық министрліктер мен ведомстволардың</w:t>
        <w:br/>
        <w:t>басшыларымен, сарапшылармен өткізген кеңесі жайында.</w:t>
        <w:br/>
        <w:t>Президенттегі кеңес // Егемен Қазақстан. - 1993.- 11</w:t>
        <w:br/>
        <w:t>қараша (Хо 229). - 1 6. Қарашаның 9-ында Президент</w:t>
        <w:br/>
        <w:t>Н. Назарбаев облыстардың, Алматы және Ленинск</w:t>
        <w:br/>
        <w:t>қалаларының әкімдерімен кеңес өткізді, кеңесте ұлттық</w:t>
        <w:br/>
        <w:t>валютаны енгізуге дайындық мәселесі қаралды.</w:t>
        <w:br/>
        <w:t>Президенттер айқындамасы бірдей // Егемен Қазақстан.-</w:t>
        <w:br/>
        <w:t>1995.-295 мамыр. Өзбекстанның Қазақстандағы күндеріне</w:t>
        <w:br/>
        <w:t>қатысуға келген Өзбекстан Республикасының Президенті</w:t>
        <w:br/>
        <w:t>И. Кәрімовтың Қазақстан Республикасының Президенті</w:t>
        <w:br/>
        <w:t>Н.Назарбаевпен кездесуінен.</w:t>
        <w:br/>
        <w:t>Президенттер Бурабайда кездесті // Егемен Қазақстан.</w:t>
        <w:br/>
        <w:t>- 1996. - 16 қаңтар. Көкшетау облысы Бурабайда өткен /</w:t>
        <w:br/>
        <w:t>Қазақстан, Қырғызстан және Өзбекстан президенттері</w:t>
        <w:br/>
        <w:t>Н. Назарбаев, А. Ақаев, И. Кәрімовтардың жұмыс</w:t>
        <w:br/>
        <w:t>бабындағы кездесулерінен.</w:t>
        <w:br/>
        <w:t>Н.Ә. НАЗАРБАЕВ</w:t>
        <w:br/>
        <w:t>І4І</w:t>
        <w:br/>
        <w:t>БИОБИБЛИОГАФИЯ</w:t>
        <w:br/>
        <w:t>142</w:t>
        <w:br/>
        <w:t>4552. Президенттер махаббаты // Адам Ата - Хауа Ана. -</w:t>
        <w:br/>
        <w:t>2002. - 3 наурыз (Хо3).-26. Н.Назарбаев, М.Горбачев,</w:t>
        <w:br/>
        <w:t>В. Путин.</w:t>
        <w:br/>
        <w:t>4553.Президенттер мен Премьерлер бас қосты // Егемен</w:t>
        <w:br/>
        <w:t>Қазақстан.- 1995.-10 ақпан. ТМ.Д-ға қатысушы елдердің</w:t>
        <w:br/>
        <w:t>президенттері.</w:t>
        <w:br/>
        <w:t>4554. Президенттер Н. Назарбаев пен Б. Ельциннің телефон</w:t>
        <w:br/>
        <w:t>арқылы әңгімесі: 1994 жыл 25 ақпан // Халық кеңесі. -</w:t>
        <w:br/>
        <w:t>1994.-1 наурыз.</w:t>
        <w:br/>
        <w:t>4555. Президенттік адал сезім аңсары // Егемен Қазақстан.</w:t>
        <w:br/>
        <w:t>- 2008. - 10 маусым (Хо 170 / 171). - 2 6. ҚР Президенті</w:t>
        <w:br/>
        <w:t>Н.Ә.Назарбаевтың бір топ қазақ тілді газеттерге берген</w:t>
        <w:br/>
        <w:t>сұхбатына байланысты мақалалар топтамасы.</w:t>
        <w:br/>
        <w:t>4556. Президенттік шырша тойы // Егемен Қазақстан.- 2006.-</w:t>
        <w:br/>
        <w:t>29 желтоқсан (Хе 323).- 1,6 б. Еліміздің әр тараптарында</w:t>
        <w:br/>
        <w:t>өткен шырша тойы туралы мақалалар топтамасы.</w:t>
      </w:r>
    </w:p>
    <w:p>
      <w:r>
        <w:t>4557. Президенттікке кандидат Н. Назарбаев Орталық сай-</w:t>
        <w:br/>
        <w:t>лау комиссиясында тест сұрақтарынан ойдағыдай өтті</w:t>
        <w:br/>
        <w:t>ІІ Егемен Қазақстан. - 1998, - 22 қазан.</w:t>
        <w:br/>
        <w:t>4558. Президенттің 10 тапсырмасы // Ана тілі.- 2005.--З ақпан</w:t>
        <w:br/>
        <w:t>(Ко5).-1,36.31 қаңтарда Елбасы Н. Назарбаев Агроәнер-</w:t>
        <w:br/>
        <w:t>кәсіп кешені қызметкерлерінің республикалық кеңесін</w:t>
        <w:br/>
        <w:t>өткізуі туралы.</w:t>
        <w:br/>
        <w:t>4559. Президенттің Ақмола облысына жұмыс сапары туралы</w:t>
        <w:br/>
        <w:t>ИІ Егемен Қазақстан. - 1996. - 4 маусым. Президент</w:t>
        <w:br/>
        <w:t>Н. Назарбаевтың сапары жайында.</w:t>
        <w:br/>
        <w:t>4560. Президенттің арманы - қазақ тілінің көсегесін көгерту</w:t>
        <w:br/>
        <w:t>/! Қазақ әдебиеті. - 2010. - 22-28 қазан (Хо 41).- 16.</w:t>
        <w:br/>
        <w:t>4561. Президенттің Бухарест пен Римге сапары // Егемен</w:t>
        <w:br/>
        <w:t>Қазақстан.- 1998.-22 қыркүйек. Қазақстан Республика-</w:t>
        <w:br/>
        <w:t>сының Президенті Нұрсұлтан Әбішұлы Назарбаевтың</w:t>
        <w:br/>
        <w:t>Румыния мен Италия Республикаларына сапары жай-</w:t>
        <w:br/>
        <w:t>ында.</w:t>
        <w:br/>
        <w:t>4562.</w:t>
        <w:br/>
        <w:t>4563.</w:t>
        <w:br/>
        <w:t>4564.</w:t>
        <w:br/>
        <w:t>4565.</w:t>
        <w:br/>
        <w:t>4566.</w:t>
        <w:br/>
        <w:t>4567.</w:t>
        <w:br/>
        <w:t>4568.</w:t>
        <w:br/>
        <w:t>4569.</w:t>
        <w:br/>
        <w:t>4570.</w:t>
        <w:br/>
        <w:t>Президенттің жаңа аппараты және оның қызметі // Еге-</w:t>
        <w:br/>
        <w:t>мен Қазақстан. - 1994, - 10 қыркүйек.</w:t>
        <w:br/>
        <w:t>Президенттің жастық шағы туралы кітап // Ана тілі. -</w:t>
        <w:br/>
        <w:t>1997.-11 желтоқсан (Ко50).-36. Украиналық журналист</w:t>
        <w:br/>
        <w:t>В. Базаряниновтың Н. Назарбаев туралы «Кәрегендік»</w:t>
        <w:br/>
        <w:t>атты кітабының «Ұлттық баспасөз» клубында өткен бета-</w:t>
        <w:br/>
        <w:t>шары туралы.</w:t>
        <w:br/>
        <w:t>Президенттің жұмыс кестесі: 2009 жылдың негізгі қоры-</w:t>
        <w:br/>
        <w:t>тындылары // Экономика. - 2010. - 14-20 қаңтар (ХУ9 2).</w:t>
        <w:br/>
        <w:t>-1,26.</w:t>
        <w:br/>
        <w:t>Президенттің қабылауында болды // ІТрезидент және</w:t>
        <w:br/>
        <w:t>Халық.-2008.-28 наурыз (Ко13).-2 6. Жазушы Ш. Айт-</w:t>
        <w:br/>
        <w:t>матовты Елбасы Н. Назарбаев қабылдады.</w:t>
        <w:br/>
        <w:t>Президенттің қанатты сөздері // Айқын.- 2010.-6 шілде</w:t>
        <w:br/>
        <w:t>(Хо 120). -56б.</w:t>
      </w:r>
    </w:p>
    <w:p>
      <w:r>
        <w:t>Президенттің қолдауымен ашылды // Ақтәбе.-2010.- 2</w:t>
        <w:br/>
        <w:t>шілде.-96.</w:t>
        <w:br/>
        <w:t>Президенттің мерекелік поштасынан // Егемен Қазақстан.</w:t>
        <w:br/>
        <w:t>- 2004. - 1 мамыр (Хо 115). - 1 б. 1 мамыр - Қазақстан</w:t>
        <w:br/>
        <w:t>халықтарының бірлігі күні мерекесіне орай Елбасы</w:t>
        <w:br/>
        <w:t>Н. Назарбаевқа жолданған жеделхаттар.</w:t>
        <w:br/>
        <w:t>Президенттің Мәскеудегі кездесулері // Егемен</w:t>
        <w:br/>
        <w:t>Қазақстан.- 2005. - 17 мамыр (Ко 106).- 1,3 б. Жеңістің</w:t>
        <w:br/>
        <w:t>60 жылдығына арналып, Мәскеуде өткен салтанатты</w:t>
        <w:br/>
        <w:t>шараларға қатысу кезінде Мемлекет басшысы Н. Назар-</w:t>
        <w:br/>
        <w:t>баев басқа мемлекеттердің лидерлерімен бірқатар кез-</w:t>
        <w:br/>
        <w:t>десулер өткізді.</w:t>
        <w:br/>
        <w:t>Президенттің Павлодар облысына жұмыс сапары // Еге-</w:t>
        <w:br/>
        <w:t>мен Қазақстан. - 1995. - 6 қаңтар. 1995 жылы ашылған</w:t>
        <w:br/>
        <w:t>бір рет қолданылатын шприцтерді, линза мен эмальді,</w:t>
        <w:br/>
        <w:t>кабельдерді шығаратын үш кәсіпорынмен танысу</w:t>
        <w:br/>
        <w:t>мақсатындағы Президент Н. Назарбаевтың жұмыс</w:t>
        <w:br/>
        <w:t>сапары туралы.</w:t>
        <w:br/>
        <w:t>Н.Ә.НАЗАРБАЕВ</w:t>
        <w:br/>
        <w:t>143</w:t>
        <w:br/>
        <w:t>4580.</w:t>
        <w:br/>
        <w:t>4581.</w:t>
        <w:br/>
        <w:t>4582.</w:t>
        <w:br/>
        <w:t>4583.</w:t>
        <w:br/>
        <w:t>4584.</w:t>
        <w:br/>
        <w:t>4585.</w:t>
        <w:br/>
        <w:t>4586.</w:t>
        <w:br/>
        <w:t>4587.</w:t>
        <w:br/>
        <w:t>4588.</w:t>
        <w:br/>
        <w:t>4589.</w:t>
        <w:br/>
        <w:t>4590.</w:t>
        <w:br/>
        <w:t>қаласында шыны шығару зауытын салу жөніндегі</w:t>
        <w:br/>
        <w:t>меморандумға қол қойды.</w:t>
        <w:br/>
        <w:t>Пірназар С. Түріктер тағы жеңіп шықты // Етемен</w:t>
        <w:br/>
        <w:t>Қазақстан. - 2010. - 4 қыркүйек (Хо 360 / 361).- 126.</w:t>
        <w:br/>
        <w:t>Пірназар С. Тұңғыш Президент атындағы парк: ол</w:t>
        <w:br/>
        <w:t>Қызылорда қаласының іргесінде бой көтермек // Егемен</w:t>
        <w:br/>
        <w:t>Қазақстан. - 2007. - 25 қыркүйек (Хо 300 / 301). - 26.</w:t>
        <w:br/>
        <w:t>Пірназар С. Тұңғыш Президент саябағы аумағында</w:t>
        <w:br/>
        <w:t>жасыл желек егу жұмыстары қызу жүруде // Егемен</w:t>
        <w:br/>
        <w:t>Қазақстан. - 2008. - 22 наурыз (Ко 87 /90).- 1,2 6.</w:t>
        <w:br/>
        <w:t>Пірназар С. Франция жеріндегі айрықша күндер // Еге-</w:t>
        <w:br/>
        <w:t>мен Қазақстан. - 2010. - 29 қазан (Хо 447 / 449).-1,2 6.</w:t>
        <w:br/>
        <w:t>Пірназар С., Құланбай Ә. Ертеңгі күнге деген ел сенімі</w:t>
      </w:r>
    </w:p>
    <w:p>
      <w:r>
        <w:t>еселене түсті // Егемен Қазақстан. - 2008. - 13 мамыр</w:t>
        <w:br/>
        <w:t>(Хе 135 /136).- 1,26. 11-12 мамырда Мемлекет басшысы</w:t>
        <w:br/>
        <w:t>Нұрсұлтан Назарбаев жұмыс сапарымен Қызылорда</w:t>
        <w:br/>
        <w:t>облысында болды.</w:t>
        <w:br/>
        <w:t>Райқұл А. Қалың жұрттың қалауы мен қолдауы // Астана</w:t>
        <w:br/>
        <w:t>ақшамы. - 2011.- 13 қаңтар (Х93/4).-16.</w:t>
        <w:br/>
        <w:t>Райс Кондолиза. Нұрсұлтан Назарбаев Қазақстанды</w:t>
        <w:br/>
        <w:t>аймақтағы көшбасшылық позицияға көтерді // Егемен</w:t>
        <w:br/>
        <w:t>Қазақстан. - 2005. - 14 қазан (Хо 231). - 1 6. АҚШ-тың</w:t>
        <w:br/>
        <w:t>мемлекеттік хатшысы Астанаға келді.</w:t>
        <w:br/>
        <w:t>Рақымбайұлы Е. Мақтанышы халқының |І Жетісу.- 2010.</w:t>
        <w:br/>
        <w:t>-12 маусым (Ко 68). -3 6.</w:t>
        <w:br/>
        <w:t>Рақымбайұлы Е. Теміртауға бірге келіп едік // Жетісу.-</w:t>
        <w:br/>
        <w:t>1992. -22 қазан. Қазақстан Президенті Нұрсұлтан Назар-</w:t>
        <w:br/>
        <w:t>баев туралы.</w:t>
        <w:br/>
        <w:t>Рамазанов Т. Елбасы Жолдауы - болашақ бағдары /І</w:t>
        <w:br/>
        <w:t>Алтын орда. - 2008. - 14-20 ақпан (Хо 7).- 4-5 б. Жолда-</w:t>
        <w:br/>
        <w:t>уды талқылау.</w:t>
        <w:br/>
        <w:t>Рамазанов Т. Елбасына ел сенімі қуат берген // Астана</w:t>
        <w:br/>
        <w:t>ақшамы. - 1999. - 12 қаңтар. 1999 жылғы 10 қаңтарда</w:t>
        <w:br/>
        <w:t>Н.Ә. НАЗАРБАЕВ</w:t>
        <w:br/>
        <w:t>145</w:t>
        <w:br/>
        <w:t>4531.</w:t>
        <w:br/>
        <w:t>4532.</w:t>
        <w:br/>
        <w:t>4533.</w:t>
        <w:br/>
        <w:t>4534.</w:t>
        <w:br/>
        <w:t>4535.</w:t>
        <w:br/>
        <w:t>4536.</w:t>
        <w:br/>
        <w:t>4537.</w:t>
        <w:br/>
        <w:t>жылдың 22 сәуірінде өткен Парламент палаталарының</w:t>
        <w:br/>
        <w:t>бірлескен отырысы туралы.</w:t>
        <w:br/>
        <w:t>Президент ризашылығын білдірді // Дала мен қала. -</w:t>
        <w:br/>
        <w:t>2010. - 6 желтоқсан (Хе 48).-1 6.</w:t>
        <w:br/>
        <w:t>Президент сабағы / Дайындаған С. Жұмабаев // Дала</w:t>
        <w:br/>
        <w:t>мен қала. - 2007. - 7 қыркүйек (Хо 32). - 1,9, 12-13 б.</w:t>
        <w:br/>
        <w:t>Қыркүйектің 3-і күні тәуелсіз Қазақстанның тарихында</w:t>
        <w:br/>
        <w:t>тұңғыш рет республика мектептерінде «Жаңа әлемдегі</w:t>
        <w:br/>
        <w:t>- жаңа Қазақстан» атты интерактивті сабақты Астана</w:t>
        <w:br/>
        <w:t>қаласындағы Райымбек батыр атындағы Ко 50 мектепте</w:t>
        <w:br/>
        <w:t>ҚР Президенті Н.Ә. Назарбаев жүргізді.</w:t>
        <w:br/>
        <w:t>Президент сайлауы халықтың бұдан былайғы даму</w:t>
        <w:br/>
        <w:t>жолын таңдауы болуға тиіс // Егемен Қазақстан. - 1998.</w:t>
      </w:r>
    </w:p>
    <w:p>
      <w:r>
        <w:t>- 27 қазан. ҚР ПІірезиденті Н. Назарбаевтың Астана</w:t>
        <w:br/>
        <w:t>қаласындағы резиденциясында халықтың сенімді</w:t>
        <w:br/>
        <w:t>өкілдерімен кездесуі туралы.</w:t>
        <w:br/>
        <w:t>Президент сапарына үлкен маңыз берілді // Еге-</w:t>
        <w:br/>
        <w:t>мен Қазақстан. - 2004. - 12 наурыз (Хо 57 / 58).- 16.</w:t>
        <w:br/>
        <w:t>Елбасы Н. Назарбаевтың Сауд Арабиясы Корольдігіне</w:t>
        <w:br/>
        <w:t>жасаған ресми сапарына орай араб және ағылшын тілді</w:t>
        <w:br/>
        <w:t>бұқаралық ақпарат құралдарында жарық көрген мате-</w:t>
        <w:br/>
        <w:t>риалдар туралы.</w:t>
        <w:br/>
        <w:t>Президент саясаткерлер көзімен / М.Тэтчер, Нил Кин-</w:t>
        <w:br/>
        <w:t>нок, Мэтлок, Д.Бейкер, Ф.Хаууэлл, Антонино Актеро</w:t>
        <w:br/>
        <w:t>Коимбра // Жас алаш. - 1992. - 1 желтоқсан. Дүние</w:t>
        <w:br/>
        <w:t>жүзі саясаткерлерінің Президент Н. Назарбаев туралы</w:t>
        <w:br/>
        <w:t>айтқан пікірлері.</w:t>
        <w:br/>
        <w:t>Президент стипендиаттары анықталды. // Жас алаш.-</w:t>
        <w:br/>
        <w:t>2002. -20тамыз (Х0999),-16.(Билькентуниверситетіндегі</w:t>
        <w:br/>
        <w:t>ҚР ПрезидентіН. Назарбаев атындағы стипендиялардың</w:t>
        <w:br/>
        <w:t>тағайындалуы туралы).</w:t>
        <w:br/>
        <w:t>Президент стипендиясы табыс етілді // Президент және</w:t>
        <w:br/>
        <w:t>Халық. - 2006. - 10 наурыз (Хо 10). - 1 б. Ұлтымыздың</w:t>
        <w:br/>
        <w:t>Н.Ә.НАЗАРБАЕВ</w:t>
        <w:br/>
        <w:t>139</w:t>
        <w:br/>
        <w:t>БИОБИБЛИОГАФИЯ</w:t>
        <w:br/>
        <w:t>4680.</w:t>
        <w:br/>
        <w:t>4681.</w:t>
        <w:br/>
        <w:t>4682.</w:t>
        <w:br/>
        <w:t>4683.</w:t>
        <w:br/>
        <w:t>4684.</w:t>
        <w:br/>
        <w:t>4685.</w:t>
        <w:br/>
        <w:t>4686.</w:t>
        <w:br/>
        <w:t>4687.</w:t>
        <w:br/>
        <w:t>4688.</w:t>
        <w:br/>
        <w:t>4689.</w:t>
        <w:br/>
        <w:t>4690.</w:t>
        <w:br/>
        <w:t>Сағынбекова Р. Нұрсұлтан Назарбаев: Бұл форум -</w:t>
        <w:br/>
        <w:t>бірлескен шешім іздестіру алаңы // Экономика. - 2010.</w:t>
        <w:br/>
        <w:t>-9-15 қыркүйек (Х&gt; 36). - 1,2 6.</w:t>
        <w:br/>
        <w:t>Сағынғали А. Елді ер танытады // Мирас.-2007.- Хо2.-</w:t>
        <w:br/>
        <w:t>98-100 6. Ақтөбе қаласындағы облыстық Тарихи-өлкетану</w:t>
        <w:br/>
        <w:t>музейінде «Әлем халықтарының құрметі - Президент</w:t>
        <w:br/>
        <w:t>сыйлықтарында» атты көрменің ұйымдастырылуы.</w:t>
      </w:r>
    </w:p>
    <w:p>
      <w:r>
        <w:t>Сағынғали А. Қанатымыз қатайып келеді // Мирас. - 2009.</w:t>
        <w:br/>
        <w:t>- Х03.-25-306. Тұңғыш Президент музейінің жұмысы</w:t>
        <w:br/>
        <w:t>туралы.</w:t>
        <w:br/>
        <w:t>Сағынғали А. Музей - ғасырлар шежіресі // Астаңа. -</w:t>
        <w:br/>
        <w:t>2006. - Хо3.-10- 116. ҚР тұңғыш Президентінің музейі</w:t>
        <w:br/>
        <w:t>туралы.</w:t>
        <w:br/>
        <w:t>Сағынғали А. Өмірдің өнегелі кезеңдері // Мирас.- 2009.</w:t>
        <w:br/>
        <w:t>- Мо 2. -- 90-95 б. Тұңғыш Президент музейіндегі дерек-</w:t>
        <w:br/>
        <w:t>темелік құжаттар Елбасының балалық шағы туралы сыр</w:t>
        <w:br/>
        <w:t>шертеді.</w:t>
        <w:br/>
        <w:t>Сағынғали А. Тарихқа жүгінсек... // Мирас. - 2009. - Уә</w:t>
        <w:br/>
        <w:t>1.-34-37 6.Тұңғыш Президент музейіндегі деректемелік</w:t>
        <w:br/>
        <w:t>құжаттар сыр шертеді.</w:t>
        <w:br/>
        <w:t>Сағынғалиқызы А. Музей - өмірдің рухани қазынасы //</w:t>
        <w:br/>
        <w:t>Тіл. - 2009. - Хо5.- 14-15 6.</w:t>
        <w:br/>
        <w:t>Сағындыққызы М. Қолдаймыз! // Экономика. - 2011.-</w:t>
        <w:br/>
        <w:t>20-26 қаңтар (Хо 3). - 3 б.</w:t>
        <w:br/>
        <w:t>Сағындықов А. Ел тілегі - баянды егемендік // Орталық</w:t>
        <w:br/>
        <w:t>Қазақстан. - 1991. - 27-30 қараша. Сайлау қарсаңында</w:t>
        <w:br/>
        <w:t>ҚР Президентінің Теміртау қаласында қызметтес болған</w:t>
        <w:br/>
        <w:t>адамдардың естелігі.</w:t>
        <w:br/>
        <w:t>Сағындықов А. Суарылған болаттай // Лениншіл жас.</w:t>
        <w:br/>
        <w:t>- 1963. - 21 мамыр. Магниткасының озат горновойы</w:t>
        <w:br/>
        <w:t>Н. Назарбаев туралы.</w:t>
        <w:br/>
        <w:t>Сағындықов Е. Елбасыға түскен әрбір сұрақ жауапсыз</w:t>
        <w:br/>
        <w:t>қалмайды! / Дайындаған Б. Кемал // Ақтөбе. - 2009.-1</w:t>
        <w:br/>
        <w:t>4619.</w:t>
        <w:br/>
        <w:t>4620.</w:t>
        <w:br/>
        <w:t>4621.</w:t>
        <w:br/>
        <w:t>4622.</w:t>
        <w:br/>
        <w:t>4623.</w:t>
        <w:br/>
        <w:t>4624.</w:t>
        <w:br/>
        <w:t>4625.</w:t>
        <w:br/>
        <w:t>4626.</w:t>
        <w:br/>
        <w:t>Ресей - Қазақстан белдеуі: қуатты державаның дүниеге</w:t>
        <w:br/>
        <w:t>келуі // Жас Қазақ. - 2006. - 15 қыркүйек (Х2 36). - 5 б.</w:t>
        <w:br/>
        <w:t>Сочиде өткен ЕурАзЭҚ-ке мүше мемлекеттер басшыла-</w:t>
        <w:br/>
        <w:t>рының бейресми саммиті туралы.</w:t>
        <w:br/>
        <w:t>Ресей академиктері «Дағдарыстан шығу кілтін» қолдап</w:t>
        <w:br/>
        <w:t>отыр // Егемен Қазақстан.- 2009. -20 ақпан (Хо68/69).-1</w:t>
        <w:br/>
        <w:t>б. ҚР Президенті Н. Назарбаевтың «Российская газета»</w:t>
        <w:br/>
        <w:t>2009 жылғы 2 ақпанда жарияланған «Дағдарыстан шығу</w:t>
        <w:br/>
        <w:t>кілті» атты мақаласына орай Ресей академиктері О.Т.</w:t>
      </w:r>
    </w:p>
    <w:p>
      <w:r>
        <w:t>Богомолов, Н.Я. Петраков, С.Ю.Тлазьевтардан хат келді.</w:t>
        <w:br/>
        <w:t>Ресей Федерациясының Президенті Б.Н. Ельцин мен</w:t>
        <w:br/>
        <w:t>Қазақстан Президенті Н.Ә. Назарбаевтың бітімшілік</w:t>
        <w:br/>
        <w:t>сапарының қорытындылары туралы бірлескен маз-</w:t>
        <w:br/>
        <w:t>мұндама // Егемен Қазақстан. - 1991. - 26 қыркүйек.</w:t>
        <w:br/>
        <w:t>Ресей Федерациясының Президенті Б.Н. Ельцин мен</w:t>
        <w:br/>
        <w:t>Қазақстан Республикасының Президенті Н.Ә. Назар-</w:t>
        <w:br/>
        <w:t>баевтың бірлескен мәлімдемесі // Егемен Қазақстан. - 1998.</w:t>
        <w:br/>
        <w:t>- 27 қаңтар. Ресей - Қазақстан арасындағы «Байқоңыр»</w:t>
        <w:br/>
        <w:t>ғарыш айлағын одан әрі пайдалану жөніндегі келісімді</w:t>
        <w:br/>
        <w:t>және Каспий теңізінің статусын қарау туралы.</w:t>
        <w:br/>
        <w:t>Ресейдің бұқаралық ақпарат құралдары Н. Назарбаевтың</w:t>
        <w:br/>
        <w:t>Мәскеуге сапары туралы // Егемен Қазақстан.- 1998.-16</w:t>
        <w:br/>
        <w:t>шілде.</w:t>
        <w:br/>
        <w:t>Ресейлік тарихшы Қазақстан туралы // Егемен Қазақстан.</w:t>
        <w:br/>
        <w:t>- 2008. - 18 қазан (Хо 318). - 3 6. Тарихшы, жазушы Рой</w:t>
        <w:br/>
        <w:t>Медведевтің «Нұрсұлтан Назарбаев. Қазақстандық</w:t>
        <w:br/>
        <w:t>серпін және Еуразиялық жоба» атты кітабы жайында.</w:t>
        <w:br/>
        <w:t>Ресми Лондон Қазақстанды саяси серіктес ретінде де</w:t>
        <w:br/>
        <w:t>көргісі келеді // 50 де50.-2006.-24 қараша (Хо 12).-76.</w:t>
        <w:br/>
        <w:t>Елбасы Н. Назарбаевтың Лондонда болған ресми сапары</w:t>
        <w:br/>
        <w:t>туралы.</w:t>
        <w:br/>
        <w:t>Республика халқы Мемлекет басшысының саяси шешімін</w:t>
        <w:br/>
        <w:t>қызу қолдап жатыр // Айқын.-2011.-3З ақпан (Ке 20).--3 6.</w:t>
        <w:br/>
        <w:t>Н.Ә. НАЗАРБАЕВ</w:t>
        <w:br/>
        <w:t>149</w:t>
        <w:br/>
        <w:t>4636.</w:t>
        <w:br/>
        <w:t>4637.</w:t>
        <w:br/>
        <w:t>4638.</w:t>
        <w:br/>
        <w:t>4639.</w:t>
        <w:br/>
        <w:t>4640.</w:t>
        <w:br/>
        <w:t>4641.</w:t>
        <w:br/>
        <w:t>4642.</w:t>
        <w:br/>
        <w:t>Қазақстан Президенті Н. Назарбаевтың Атырау облы-</w:t>
        <w:br/>
        <w:t>сына сапары, облыс орталығындағы «ЕКЕ» фин. фир-</w:t>
        <w:br/>
        <w:t>масы тұрғызып жатқан қазандыққа баруы туралы.</w:t>
        <w:br/>
        <w:t>Романов И. Көшбасшы мұраты - халыққа қызмет ету</w:t>
        <w:br/>
        <w:t>/! Дипломатия жаршысы. - 2005. - Ко 3. - 107-112 б.</w:t>
        <w:br/>
        <w:t>Н.Ә.Назарбаевтың саяси келбеті.</w:t>
        <w:br/>
        <w:t>Ротмистровский А. Қаржы-кредит саласы стратегия -</w:t>
        <w:br/>
        <w:t>2030 бағдарламасының ойдағыдай болуын қамтамасыз</w:t>
        <w:br/>
        <w:t>етуге тиіс // Егемен Қазақстан. - 1997. - 14 қараша.</w:t>
        <w:br/>
        <w:t>Президент Н. Назарбаевтың Ұлттық банк басқармасы</w:t>
        <w:br/>
        <w:t>мүшелерімен, басқа да банктердің басшыларымен</w:t>
        <w:br/>
        <w:t>өткізген кездесуінен.</w:t>
        <w:br/>
        <w:t>Ротмистровский А. Тұңғыш Президент туралы кітап</w:t>
      </w:r>
    </w:p>
    <w:p>
      <w:r>
        <w:t>/! Халық кеңесі. - 1993. - 11 желтоқсан. «Қазақстан</w:t>
        <w:br/>
        <w:t>Республикасының тұңғыш Президенті Нұрсұлтан</w:t>
        <w:br/>
        <w:t>Назарбаев» атты кітабынан.</w:t>
        <w:br/>
        <w:t>Рскелдиев Б. Дағдарыстан - дамуға: жаңару жолында //</w:t>
        <w:br/>
        <w:t>Шәкәрім. - 2009. - Хо1.-4-56. ҚР Президенті Н. Назар-</w:t>
        <w:br/>
        <w:t>баевтың «Дағдарыстан дамуға» атты Жолдауы туралы.</w:t>
        <w:br/>
        <w:t>Рух эволюциясы: Нұрсұлтан Назарбаевтың «Сындарлы</w:t>
        <w:br/>
        <w:t>он жыл» («Критическое десятилетие») атты тың туын-</w:t>
        <w:br/>
        <w:t>дысы хақында // Егемен Қазақстан. - 2003. - 14 ақпан (Ко</w:t>
        <w:br/>
        <w:t>35 /36).-36.</w:t>
        <w:br/>
        <w:t>Рухани байлық пен мәдениет - қоғамның басты</w:t>
        <w:br/>
        <w:t>құндылықтары // Егемен Қазақстан. - 2000. - 18 ақпан.</w:t>
        <w:br/>
        <w:t>ҚР Президенті Н. Назарбаевтың Алматы қаласы жұрт-</w:t>
        <w:br/>
        <w:t>шылығымен және шығармашылдық зиялы қауым өкіл-</w:t>
        <w:br/>
        <w:t>дерімен, оңтүстік астана әкімшілігінің жауапты қыз-</w:t>
        <w:br/>
        <w:t>меткерлерімен кездесуі.</w:t>
        <w:br/>
        <w:t>Рүстемов М., Ерімбетов Ү., Төлебеков Қ. Тәуелсіз елдің</w:t>
        <w:br/>
        <w:t>теңдессіз тұлғасы / Дайындаған А. Қапбарова, Ж.</w:t>
        <w:br/>
        <w:t>Мамырәлі // Оңтүстік Қазақстан. - 2010. - 15 мамыр.-</w:t>
        <w:br/>
        <w:t>1-26.</w:t>
        <w:br/>
        <w:t>Н.Ә.НАЗАРБАЕВ</w:t>
        <w:br/>
        <w:t>ІБІ</w:t>
        <w:br/>
        <w:t>БИОБИБЛИОГАФИЯ</w:t>
        <w:br/>
        <w:t>160</w:t>
        <w:br/>
        <w:t>4718.</w:t>
        <w:br/>
        <w:t>4719.</w:t>
        <w:br/>
        <w:t>4720.</w:t>
        <w:br/>
        <w:t>4721.</w:t>
        <w:br/>
        <w:t>4722.</w:t>
        <w:br/>
        <w:t>4723.</w:t>
        <w:br/>
        <w:t>4724.</w:t>
        <w:br/>
        <w:t>4725.</w:t>
        <w:br/>
        <w:t>4726.</w:t>
        <w:br/>
        <w:t>наурыз (Хв11).-8 б. Елбасы Н. Назарбаевтың Қазақстан</w:t>
        <w:br/>
        <w:t>халқына арнаған Жолдауы туралы.</w:t>
        <w:br/>
        <w:t>Садықова Г. Түгел түркінің түбі бір // Жас Қазақ үні.-</w:t>
        <w:br/>
        <w:t>2010. - 29 мамыр - 4 маусым (Хо 21).- 1-26.</w:t>
        <w:br/>
        <w:t>Садыр Б. Бостандықтың бір баламасы болған Астананың</w:t>
        <w:br/>
        <w:t>архитектуралық ажары Елбасының ұдайы назарында //</w:t>
        <w:br/>
        <w:t>Егемен Қазақстан. - 2002. - 14 желтоқсан (Хо 290-292).</w:t>
        <w:br/>
        <w:t>-16.</w:t>
      </w:r>
    </w:p>
    <w:p>
      <w:r>
        <w:t>Садырова Т. Жаңа 100 аурухана // Дала мен қала.- 2007.</w:t>
        <w:br/>
        <w:t>- 25 мамыр (Хе 21). - 10 б. Елбасы Н. Назарбаевтың</w:t>
        <w:br/>
        <w:t>таяудағы үш жылда 100 аурухана салу туралы тапсыр-</w:t>
        <w:br/>
        <w:t>масы жайында.</w:t>
        <w:br/>
        <w:t>Садырова Т. Жиырма бес мың жүректің лүпілі // Дала</w:t>
        <w:br/>
        <w:t>мен қала. - 2005. - 26 тамыз (Хо 34). - 1 6. 24 тамыз күнгі</w:t>
        <w:br/>
        <w:t>Елбасымен өткен тікелей эфирте 25 мың 700 адам хабар-</w:t>
        <w:br/>
        <w:t>дасты.</w:t>
        <w:br/>
        <w:t>Садырова Т. Қауіпті құбылыс // Дала мен қала.-2008.-6</w:t>
        <w:br/>
        <w:t>қараша (Х45).-5 б. ҚР Президентінің қатысуымен өткен</w:t>
        <w:br/>
        <w:t>Сыбайлас жемқорлыққа қарсы күрес форумындағы</w:t>
        <w:br/>
        <w:t>қаралған мәселелер жайында.</w:t>
        <w:br/>
        <w:t>СадыроваТ. Нұрсұлтан Назарбаев: «Нұр Отан» партиясы</w:t>
        <w:br/>
        <w:t>- Қазақстандағы тұрақтылықтың кепілі мен себепкері» //</w:t>
        <w:br/>
        <w:t>Дала мен қала. - 2009. - 12 ақпан (Кв5).-46.</w:t>
        <w:br/>
        <w:t>Садырова Т. Президент - Алматыда! // Дала мен</w:t>
        <w:br/>
        <w:t>қала. - 2005. - 9 қыркүйек (Хо 36). - 4 б. Бұл Қазақстан</w:t>
        <w:br/>
        <w:t>Президентінің биылғы жаздан бері аралаған 15 аймағы.</w:t>
        <w:br/>
        <w:t>Садыхан Ж. Көлікте де, қайықта да халық мүддесі // Жас</w:t>
        <w:br/>
        <w:t>алаш. - 2002. - 28 мамыр (Хо 63).- 1 б. (ҚР Президенті</w:t>
        <w:br/>
        <w:t>Н.Назарбаевтың Польшаға сапары туралы).</w:t>
        <w:br/>
        <w:t>Садыхан Ж. Словения сапарынан не ұттық? // Жас алаш.</w:t>
        <w:br/>
        <w:t>- 2002. - 25 мамыр (Хо 62). - 1 б. (Қазақстан Президенті</w:t>
        <w:br/>
        <w:t>Н.Назарбаевтың Словения Республикасына сапары жай-</w:t>
        <w:br/>
        <w:t>ында). :</w:t>
        <w:br/>
        <w:t>БИОБИБЛИОГАФИЯ</w:t>
        <w:br/>
        <w:t>154</w:t>
        <w:br/>
        <w:t>4662. Сағадиев К. Жол жөнделсе, тұрмыс өзгереді // Егемен</w:t>
        <w:br/>
        <w:t>Қазақстан. - 2009. - 6 наурыз (Хо 91).- 1,3 б. Қазақстан</w:t>
        <w:br/>
        <w:t>Республикасының Президенті Н.Ә. Назарбаевтың</w:t>
        <w:br/>
        <w:t>халыққа жолдаған Жолдауына орай.</w:t>
        <w:br/>
        <w:t>4663. Сағадиев К. Өте мазмұнды, халыққа ерекше әсері бар</w:t>
        <w:br/>
        <w:t>Жолдау // Егемен Қазақстан. - 2011. - 29 қаңтар (Хо 29/</w:t>
        <w:br/>
        <w:t>30).- 36.</w:t>
        <w:br/>
        <w:t>4664. Сағадиев Қ.Ә. Дағдарыстан - дамуға // Мәдени мұра-</w:t>
        <w:br/>
        <w:t>Культурное наследие. - 2010. - Хв3.- 83-91 6.</w:t>
        <w:br/>
        <w:t>4665. Сағат Е. Нұрсұлтан Абайды көтерді, елдің де нарызы</w:t>
        <w:br/>
        <w:t>өтелді // Алматы ақшамы. - 1995. - 18 тамыз. Жидебай</w:t>
        <w:br/>
        <w:t>мен Қарауылтөбеде өткен Абай тойы жайында.</w:t>
        <w:br/>
        <w:t>4666. Сағдиев М. Ардагерін ардақтаған ел азбайды // Егемен</w:t>
        <w:br/>
        <w:t>Қазақстан.- 1998.--9 қазан. ҚР ПрезидентіН. Назарбаевтың</w:t>
        <w:br/>
        <w:t>1998 жылдың 30 қыркүйегіндегі Қазақстан халқына Жод-</w:t>
        <w:br/>
        <w:t>дауы туралы.</w:t>
        <w:br/>
        <w:t>4667. Сағдиев М. Ардагерлер Назарбаевты қолдайды //</w:t>
        <w:br/>
        <w:t>Алматы ақшамы. - 1998. - 13 қараша. 1999 жылғы 10</w:t>
        <w:br/>
        <w:t>қаңтарда өтетін сайлауда Н. Назарбаевтың қандидату-</w:t>
        <w:br/>
        <w:t>расын қолдайтындықтары туралы.</w:t>
      </w:r>
    </w:p>
    <w:p>
      <w:r>
        <w:t>4668. Сағдиев М. Елбасымен бір сапта // Жұлдыз.- 2005. - Хо 10.</w:t>
        <w:br/>
        <w:t>- 3-12 6. Президент сайлауы туралы.</w:t>
        <w:br/>
        <w:t>4669. Сағдиев М. Қазақстанның бүгінгі дамуы мен өркендеу</w:t>
        <w:br/>
        <w:t>деңгейі-тұтастай Назарбаевтың туындысы / Әңгімелескен</w:t>
        <w:br/>
        <w:t>Ж. Жанділдин // Айқын. - 2009. - 9 мамыр (Хе 82).-36б.</w:t>
        <w:br/>
        <w:t>Мемлекет және қоғам қайраткерінің қазіргі саясаты</w:t>
        <w:br/>
        <w:t>туралы сұхбаты.</w:t>
        <w:br/>
        <w:t>4670. Сағдиев М. Қазақтың бағына туған // Егемен Қазақстан.</w:t>
        <w:br/>
        <w:t>- 2010.- 3 шілде (Уә 271 / 278).-36.</w:t>
        <w:br/>
        <w:t>4671. Сағдиев М. Мен Нұрсұлтанға сенемін // Егемен Қазақстан.</w:t>
        <w:br/>
        <w:t>- 2010. -28 желтоқсан (Хо 550 / 55)).-26.</w:t>
        <w:br/>
        <w:t>4672. Сағидоллаұлы Қ. Биікке беттетен «Болашақ» /Ғ Айқын.</w:t>
        <w:br/>
        <w:t>- 2008. - 1 ақпан. - 2 б. «Болашақ» бағдарламасының</w:t>
        <w:br/>
        <w:t>БИОБИБЛИОГАФИЯ</w:t>
        <w:br/>
        <w:t>148</w:t>
        <w:br/>
        <w:t>4609.</w:t>
        <w:br/>
        <w:t>4610.</w:t>
        <w:br/>
        <w:t>4611.</w:t>
        <w:br/>
        <w:t>4612.</w:t>
        <w:br/>
        <w:t>4619.</w:t>
        <w:br/>
        <w:t>4614.</w:t>
        <w:br/>
        <w:t>4605.</w:t>
        <w:br/>
        <w:t>4616.</w:t>
        <w:br/>
        <w:t>4617.</w:t>
        <w:br/>
        <w:t>4618.</w:t>
        <w:br/>
        <w:t>Рахымбаева Қ. Қазақстан - Беларусь ынтымақтастығы</w:t>
        <w:br/>
        <w:t>екі ел мемлекет басшылары кездесуінде әңгіме арқауы</w:t>
        <w:br/>
        <w:t>болды // Астана хабары. - 2005. - 19 мамыр (Хо 65).</w:t>
        <w:br/>
        <w:t>-16.</w:t>
        <w:br/>
        <w:t>Рахымбаева Қ. Қазақстан әлемдегі тұрақтылық пен</w:t>
        <w:br/>
        <w:t>түсіністікке үлес қосатын мемлекет // Астаңа хабары.</w:t>
        <w:br/>
        <w:t>- 2005. - 15 қазан (Хо 148-149). - 1 6. Елбасы АҚШ-тың</w:t>
        <w:br/>
        <w:t>мемлекеттік хатшысымен кездесті.</w:t>
        <w:br/>
        <w:t>Рахымбаева Қ. Президент жаңа жобалармен танысты</w:t>
        <w:br/>
        <w:t>ІІ. Астана хабары. - 2005. - 15 қыркүйек (Ко 130). - 1 б.</w:t>
        <w:br/>
        <w:t>«Астанабасжоспар» мемлекеттік кәсіпорнында әзірленіп</w:t>
        <w:br/>
        <w:t>жатқан 25-тен астам жобамен Елбасы танысты.</w:t>
        <w:br/>
        <w:t>Рахымбаева Қ. Президенттің ресми сайты ашылды //</w:t>
        <w:br/>
        <w:t>Астана хабары. - 2005. - 22 қыркүйек (Хе 134).- 1 6.</w:t>
        <w:br/>
        <w:t>Рахымбайқызы Б. Ешқашан, ешкімге полиция қызмет-</w:t>
        <w:br/>
        <w:t>керлерін табалауға жол бермейміз // Сақшы. - 2006. -</w:t>
        <w:br/>
        <w:t>9-16 тамыз (Хе 30). - 1,3 б. Елбасы Н. Назарбаев Алматы</w:t>
      </w:r>
    </w:p>
    <w:p>
      <w:r>
        <w:t>қалалық ПД қызметтері мен басқармаларына жаңа авто-</w:t>
        <w:br/>
        <w:t>көліктердің кілтін табыстады.</w:t>
        <w:br/>
        <w:t>Рахымбек С. Тұлға толғанысы // Жаңа Сарыарқа.- 2008.</w:t>
        <w:br/>
        <w:t>- Хо 6. - 24-27 б. Ә. Жақсыбековтің «Астана осылай</w:t>
        <w:br/>
        <w:t>басталған» атты кітабы жайында.</w:t>
        <w:br/>
        <w:t>Рахымбекұлы Ә. Аспан асты еліндегі келелі келіссөздер</w:t>
        <w:br/>
        <w:t>/І Сыр бойы. - 2009. - 28 сәуір. - 2 6. Қазақстан</w:t>
        <w:br/>
        <w:t>Республикасының Президенті Нұрсұлтан Әбішұлы</w:t>
        <w:br/>
        <w:t>Назарбаевтың Қытайға сапары.</w:t>
        <w:br/>
        <w:t>Рахымбердіқызы А. Ұстаз абыройы // Жетісу (Арда-</w:t>
        <w:br/>
        <w:t>гер). - 2009. - 22 қазан (Хо 20(26)). - 2 6. Соғыс және еңбек</w:t>
        <w:br/>
        <w:t>ардагері, Елбасының ұстазы Әсет Асқаров туралы.</w:t>
        <w:br/>
        <w:t>Рахымжанов Ә. Даму тізгінін тежемейік / Әңг. Ж. Самрат</w:t>
        <w:br/>
        <w:t>НІ Егемен Қазақстан. - 2011.-- 26 қаңтар (Ко23/26).-26.</w:t>
        <w:br/>
        <w:t>Рахымжанова Е. Айдарым - Астана, айбарым - Прези-</w:t>
        <w:br/>
        <w:t>дент // Астана ақшамы. - 2010. - 6 шілде (Ко72).- 206.</w:t>
        <w:br/>
        <w:t>БИОБИБЛИОГАФИЯ</w:t>
        <w:br/>
        <w:t>ІБ8</w:t>
        <w:br/>
        <w:t>4702.</w:t>
        <w:br/>
        <w:t>4703.</w:t>
        <w:br/>
        <w:t>4704.</w:t>
        <w:br/>
        <w:t>4705.</w:t>
        <w:br/>
        <w:t>4706.</w:t>
        <w:br/>
        <w:t>4707.</w:t>
        <w:br/>
        <w:t>4708.</w:t>
        <w:br/>
        <w:t>4709.</w:t>
        <w:br/>
        <w:t>Садықов Т. «Келешекті көре білген басшы» // Қазақстан-</w:t>
        <w:br/>
        <w:t>?АМАМ.-2005. -7 қазан (Хо 40). -6 6. Елбасы Н. Назар-</w:t>
        <w:br/>
        <w:t>баев туралы.</w:t>
        <w:br/>
        <w:t>Садықов Т. «Кемел білімге кеңістік керек» / Әңгімелескен</w:t>
        <w:br/>
        <w:t>Т. Мыңжас // Маңғыстау. - 2009. - 28 мамыр.-5 б. Д.Н.</w:t>
        <w:br/>
        <w:t>Гумилев атындағы Еуразия ұлттық ун-нің профессоры-</w:t>
        <w:br/>
        <w:t>мен әңгіме.</w:t>
        <w:br/>
        <w:t>Садықов Т. «Кемеңгер халық, кемел басшы жайлы сөз» //</w:t>
        <w:br/>
        <w:t>Қазақстан-?7АМАМ.-2005.-8 сәуір (Х014).-1,12-136. Жол-</w:t>
        <w:br/>
        <w:t>дау арнасында Елбасымыздың қиын күндерде көрсеткен</w:t>
        <w:br/>
        <w:t>ұстамдылығы мен көрегендігі туралы.</w:t>
        <w:br/>
        <w:t>Садықов Т. Бауырмалдықты ту етіп, ұлтын асқақтатқан</w:t>
        <w:br/>
        <w:t>азамат жайлы сөз // Қазақстан-“ АМАМ.-2005. -17 мау-</w:t>
        <w:br/>
        <w:t>сым (Ко24).-12-13 б. Елбасы Н.Ә.Назарбаевты «Нобедь»</w:t>
        <w:br/>
        <w:t>сыйлығына ұсыну туралы және оның саяси белсенділігі</w:t>
        <w:br/>
        <w:t>жөнінде.</w:t>
        <w:br/>
        <w:t>Садықов Т. Жетістіктерді нығайтудың жүйелі жолы</w:t>
      </w:r>
    </w:p>
    <w:p>
      <w:r>
        <w:t>/ Пірезидент және Халық. - 2008. - 21 наурыз (Хо 12).</w:t>
        <w:br/>
        <w:t>- 2 6. ҚР Президентінің Қазақстан халқына Жолдауы</w:t>
        <w:br/>
        <w:t>шеңберіндегі жоғары мектептің міндеттері.</w:t>
        <w:br/>
        <w:t>Садықов 7. Қазақстан гүлденуінің жаңа кезеңін айқындап</w:t>
        <w:br/>
        <w:t>берген нақты жоспар // Садыков Т. Избранные статьи и</w:t>
        <w:br/>
        <w:t>выступления / Ред. С.Ж. Пралиев. - Алматы, 2010.- 2-т.</w:t>
        <w:br/>
        <w:t>-- 157-162 6.</w:t>
        <w:br/>
        <w:t>Садықов Т. Қазақстан жолы - тәуелсіздік пен демокра-</w:t>
        <w:br/>
        <w:t>тия // Егемен Қазақстан. - 2007. - 13 наурыз (Ко 65). -3</w:t>
        <w:br/>
        <w:t>б.ҚР Президенті Н.Ә. Назарбаевтың «Қазақстан жолы»</w:t>
        <w:br/>
        <w:t>деп аталатын жаңа еңбегі туралы ой.</w:t>
        <w:br/>
        <w:t>Садықов Т. Қазақстан мен Нұрсұлтан Назарбаевтың</w:t>
        <w:br/>
        <w:t>алтын дәуірі енді басталады // Қазақстан-2АМАМ.-</w:t>
        <w:br/>
        <w:t>2006. -9 қаңтар (Х91 /2).-66. 1998, 2005 жылдардағы</w:t>
        <w:br/>
        <w:t>ҚР Президентін сайлау кезіндегі Н. Назарбаев жақ-</w:t>
        <w:br/>
        <w:t>таушыларының Алматы қалалық штабының жетек-</w:t>
        <w:br/>
        <w:t>4599.</w:t>
        <w:br/>
        <w:t>4600.</w:t>
        <w:br/>
        <w:t>4601.</w:t>
        <w:br/>
        <w:t>4602.</w:t>
        <w:br/>
        <w:t>4603.</w:t>
        <w:br/>
        <w:t>4604.</w:t>
        <w:br/>
        <w:t>4605.</w:t>
        <w:br/>
        <w:t>4606.</w:t>
        <w:br/>
        <w:t>4607.</w:t>
        <w:br/>
        <w:t>4608.</w:t>
        <w:br/>
        <w:t>Рахман Г. Салиқалы сабақ, соны серпін // Астана ақшамы.</w:t>
        <w:br/>
        <w:t>- 2009. -20 қазан (Мо 117).-8 б. Елбасының ҚазҰУ-дабер-</w:t>
        <w:br/>
        <w:t>ген дәріс сабағына орай талқылау-пікірдер.</w:t>
        <w:br/>
        <w:t>Рахметов М. Кісіліктің де, кісіліктің де көрінісі // Егемен</w:t>
        <w:br/>
        <w:t>Қазақстан. - 2010. - 5 маусым (Ко 220 / 221).-26.</w:t>
        <w:br/>
        <w:t>Рахметов М. Шыншыл мемлекетшіл қайраткер // Еге-</w:t>
        <w:br/>
        <w:t>мен Қазақстан. - 2010.- 5 маусым (Хо 220 / 221). -3 б.</w:t>
        <w:br/>
        <w:t>Рахметова Р. Жаңа Қазақстанға қарқынды қимыл //</w:t>
        <w:br/>
        <w:t>Алматы ақшамы. - 2007. - 24 сәуір (Ус 48). -2 6. ҚР</w:t>
        <w:br/>
        <w:t>Президентінің телекомпания журналистерімен кездесуі</w:t>
        <w:br/>
        <w:t>жайында.</w:t>
        <w:br/>
        <w:t>Рахметұлы С. Президентке сенімді сақшы қажет //</w:t>
        <w:br/>
        <w:t>Қазақ елі. - 1995. - 10 қараша (Хо 19). -7 б. Президент</w:t>
        <w:br/>
        <w:t>Н. Назарбаевтың қауіпсіздігін қорғау туралы.</w:t>
        <w:br/>
        <w:t>Рахұлы А. Кенді өңір өсіп-өркендей береді // Орталық</w:t>
        <w:br/>
        <w:t>Қазақстан. - 2007. - 8 қыркүйек. - 1-2 б. Президент</w:t>
        <w:br/>
        <w:t>Н. Назарбаев Қарағанды облысының Жезқазаған -</w:t>
        <w:br/>
        <w:t>Сәтбаев аймағында жұмыс сапарымен болып қайтты.</w:t>
      </w:r>
    </w:p>
    <w:p>
      <w:r>
        <w:t>Рахымбаева Қ.Демократиялық дамуды таңдайды // Астана</w:t>
        <w:br/>
        <w:t>хабары. - 2005. - 1 қараша (Хо 158). - 1 6. Президенттік</w:t>
        <w:br/>
        <w:t>мәдениет орталығында Қазақстан кәсіподақтар федера-</w:t>
        <w:br/>
        <w:t>циясының ХХІ сһезі өтіп, Президенттік сайлауда</w:t>
        <w:br/>
        <w:t>Н. Назарбаевтың кандидатурасын қолдады.</w:t>
        <w:br/>
        <w:t>Рахымбаева Қ. Елбасы алғашқы қоңырауға қатысты //</w:t>
        <w:br/>
        <w:t>Астана хабары. - 2005. - 3 қыркүйек (Ме 121-122).- 1 6.</w:t>
        <w:br/>
        <w:t>Астанада К0 51 орта мектеп ашылды.</w:t>
        <w:br/>
        <w:t>Рахымбаева Қ. Елбасы аналарды құттықтады // Астана</w:t>
        <w:br/>
        <w:t>хабары. - 2005. - 10 наурыз (Хо 33).- 1 б.</w:t>
        <w:br/>
        <w:t>Рахымбаева Қ. Инновациялық стратегияның серпіні</w:t>
        <w:br/>
        <w:t>4 Астана хабары. - 2005. - 3 қараша (Ко 159). - 1 б.</w:t>
        <w:br/>
        <w:t>Н. Назарбаев «Алатау» спорт сарайында ашылған</w:t>
        <w:br/>
        <w:t>«Индустриялық-инновациялық Қазақстан» атты көрмеге</w:t>
        <w:br/>
        <w:t>қатысты.</w:t>
        <w:br/>
        <w:t>Н.Ә.НАЗАРБАЕВ</w:t>
        <w:br/>
        <w:t>147</w:t>
        <w:br/>
        <w:t>4744.</w:t>
        <w:br/>
        <w:t>4745.</w:t>
        <w:br/>
        <w:t>4746.</w:t>
        <w:br/>
        <w:t>4747.</w:t>
        <w:br/>
        <w:t>4748.</w:t>
        <w:br/>
        <w:t>4749.</w:t>
        <w:br/>
        <w:t>4750.</w:t>
        <w:br/>
        <w:t>4751.</w:t>
        <w:br/>
        <w:t>4752.</w:t>
        <w:br/>
        <w:t>4753.</w:t>
        <w:br/>
        <w:t>аппаратында Н. Назарбаевтың «Қазақстан жолы»</w:t>
        <w:br/>
        <w:t>кітабының тұсаукесері өтті.</w:t>
        <w:br/>
        <w:t>Садыханұлы М. «Халық қаласа, хан түйесін сояды» //</w:t>
        <w:br/>
        <w:t>Дала мен қала.- 2011. - 17 қаңтар (Хо 2). 1,2 б.</w:t>
        <w:br/>
        <w:t>Садыханұлы М. Ақиқатқа айналған арман // Дала мен</w:t>
        <w:br/>
        <w:t>қала. - 2008. - 30 сәуір. Елбасы Н. Назарбаев Елордада</w:t>
        <w:br/>
        <w:t>бой көтеріп жатқан бірқатар маңызды құрылыс нысан-</w:t>
        <w:br/>
        <w:t>дарын аралады.</w:t>
        <w:br/>
        <w:t>Садыханұлы М. Алты алаштың айбыны // Дала мен қала.</w:t>
        <w:br/>
        <w:t>- 2010. - 7 маусым (Хо 22). -8 6.</w:t>
        <w:br/>
        <w:t>СадыханұлыМ. Ардагер- алтын тұғыр // Астана ақшамы.</w:t>
        <w:br/>
        <w:t>- 2003. - 3 шілде. - 1 б. Президент Астанада республика-</w:t>
        <w:br/>
        <w:t>мыздың әр жерінен келген ардагерлермен кездесті.</w:t>
        <w:br/>
        <w:t>Садыханұлы М. Астана- бар қазақтың бас қаласы // Дала</w:t>
        <w:br/>
        <w:t>мен қала. - 2007. - 16 ақпан (Ко 7). - 12-13 6. Қазақстан</w:t>
        <w:br/>
        <w:t>Республикасының Президенті Н. Назарбаев «Астанабас-</w:t>
      </w:r>
    </w:p>
    <w:p>
      <w:r>
        <w:t>жоспар» МҚК-де болып кеңес өткізді.</w:t>
        <w:br/>
        <w:t>Садыханұлы М. Астана-ұлы даланың алтын тәжі // Дала</w:t>
        <w:br/>
        <w:t>мен қала. - 2008. - 4 шілде (Хо 26 / 27). - 1-2 б. Астана</w:t>
        <w:br/>
        <w:t>қаласының 10 жылдық мерейтойының ашылу салтанаты</w:t>
        <w:br/>
        <w:t>туралы.</w:t>
        <w:br/>
        <w:t>Садыханұлы М. Астана мерейтойы-рух беретін мереке</w:t>
        <w:br/>
        <w:t>ІІ Дала мен қала. -2008.-28 наурыз (Һо12).-1,26. Елбасы</w:t>
        <w:br/>
        <w:t>Н.Ә. Назарбаев Астананың 10 жылдық мерейтойына</w:t>
        <w:br/>
        <w:t>орай қала активімен кездесті.</w:t>
        <w:br/>
        <w:t>Садыханұлы М. Білім - жарық күнің! // Дала мен қала.</w:t>
        <w:br/>
        <w:t>- 2010. -6 қыркүйек (Хо 35).-1 б.</w:t>
        <w:br/>
        <w:t>Садыханұлы М. Білімді мыңды жығады! | Дала мен</w:t>
        <w:br/>
        <w:t>қала.- 2010. - 13 желтоқсан (Хо 49 / 50).- 26.</w:t>
        <w:br/>
        <w:t>Садыханұлы М. Ел таңдауы - Елбасы // Астана хабары.</w:t>
        <w:br/>
        <w:t>- 2005. - 10 қыркүйек (Хе 125-126). - 1 б. «Отан» саяси</w:t>
        <w:br/>
        <w:t>партиясының УШ свезі ҚР Президентіне Н. Назарба-</w:t>
        <w:br/>
        <w:t>евты сайлады.</w:t>
        <w:br/>
        <w:t>Н.Ә. НАЗАРБАЕВ</w:t>
        <w:br/>
        <w:t>163</w:t>
        <w:br/>
        <w:t>БИОБИБЛИОГАФИЯ</w:t>
        <w:br/>
        <w:t>152</w:t>
        <w:br/>
        <w:t>4643.</w:t>
        <w:br/>
        <w:t>4644.</w:t>
        <w:br/>
        <w:t>4645.</w:t>
        <w:br/>
        <w:t>4646.</w:t>
        <w:br/>
        <w:t>4647.</w:t>
        <w:br/>
        <w:t>4648.</w:t>
        <w:br/>
        <w:t>4649.</w:t>
        <w:br/>
        <w:t>4650.</w:t>
        <w:br/>
        <w:t>4651.</w:t>
        <w:br/>
        <w:t>4652.</w:t>
        <w:br/>
        <w:t>4653.</w:t>
        <w:br/>
        <w:t>Рүстемов Н. Президент сайлауы биыл өтуге тиіс // Еге-</w:t>
        <w:br/>
        <w:t>мен Қазақстан. - 2005. - 18 тамыз (Хо 189). - 2 б. Прези-</w:t>
        <w:br/>
        <w:t>дент сайлауын өткізу мерзімі туралы пікір.</w:t>
        <w:br/>
        <w:t>Рүстемов Р. Рухы асқақ ата заң - алтын діңгек // Сыр</w:t>
        <w:br/>
        <w:t>бойы. - 2010. - 28 тамыз. - 2 6.</w:t>
        <w:br/>
        <w:t>Рысбаева Ә. Мақтанышым // Мәдени мұра- Культурное</w:t>
        <w:br/>
        <w:t>наследие. - 2010. - Ко 3. - 92-94 6.</w:t>
      </w:r>
    </w:p>
    <w:p>
      <w:r>
        <w:t>Рысбеков Т. Көрінген таудың қашықтығы жоқ // Егемен</w:t>
        <w:br/>
        <w:t>Қазақстан.-2003.-9 сәуір (Хо 81-82). - 1 б. Елбасы Жол-</w:t>
        <w:br/>
        <w:t>дауына орай.</w:t>
        <w:br/>
        <w:t>Рысбеков Т. Көшбасшының қазақстандық феномені //</w:t>
        <w:br/>
        <w:t>Орал өңірі. - 2010.- 1 шілде. -8-96.</w:t>
        <w:br/>
        <w:t>Рысбеков Т., Жақсығалиев Ж. Нұрсұлтан Назарбаев: Мен</w:t>
        <w:br/>
        <w:t>Қазақстанның болашағына басымды тіккен адаммын</w:t>
        <w:br/>
        <w:t>/І. Орал өңірі. - 2008. - 18 қыркүйек. - 3 6. Елбасының</w:t>
        <w:br/>
        <w:t>тарихи тұлғасы және ұлттық көзқарас хақында.</w:t>
        <w:br/>
        <w:t>Рысбекұлы Қ. Президент- Афинадағы «Қазақ ауылында»</w:t>
        <w:br/>
        <w:t>|І Жас алап. - 2004. - 19 тамыз (Хо 99). - 1,6 6.</w:t>
        <w:br/>
        <w:t>Рысдәулет М. Адам игілігін молайту бағдарламасы // Еге-</w:t>
        <w:br/>
        <w:t>мен Қазақстан. - 2004. - 13 сәуір (Хо 89 / 90). - 2 б. Жам-</w:t>
        <w:br/>
        <w:t>был облысының Шу ауданындағы Қонаев ауылының</w:t>
        <w:br/>
        <w:t>тұрғындарының Президенттің Жолдауын талқылаудағы</w:t>
        <w:br/>
        <w:t>ой-пікірлері.</w:t>
        <w:br/>
        <w:t>Рысдәулет М. Нұрсұлтан Назарбаев: «Тараз - рухани</w:t>
        <w:br/>
        <w:t>байлығымыздың алтын діңгегі» // Егемен Қазақстан.-</w:t>
        <w:br/>
        <w:t>2002. - 24 сәуір (Хо 88/91).-36.</w:t>
        <w:br/>
        <w:t>Рысдәулет М. Тұрақтылықтан - жасампаздыққа ҮР Еге-</w:t>
        <w:br/>
        <w:t>мен Қазақстан. - 2003. -8 мамыр (Ко 110). -2 6. Жамбыл</w:t>
        <w:br/>
        <w:t>облысының әкімі Серік Үмбетовпен облыс экономикасы</w:t>
        <w:br/>
        <w:t>мен Елбасының жолдауы туралы сұхбат.</w:t>
        <w:br/>
        <w:t>Рысдәулет М., Перекольская Л. «Қазақ елі» - рухы-</w:t>
        <w:br/>
        <w:t>мызды асқақтатты: Елін сүйген, елі сүйген Елбасының,</w:t>
        <w:br/>
        <w:t>Қаһармандықтың, Жасампаздықтың және Болашақтың</w:t>
        <w:br/>
        <w:t>4673.</w:t>
        <w:br/>
        <w:t>4674.</w:t>
        <w:br/>
        <w:t>4675.</w:t>
        <w:br/>
        <w:t>4676.</w:t>
        <w:br/>
        <w:t>4677.</w:t>
        <w:br/>
        <w:t>4678.</w:t>
        <w:br/>
        <w:t>4679.</w:t>
        <w:br/>
        <w:t>15 жылдығына орай ҚР Президенті Н. Назарбаевтың</w:t>
        <w:br/>
        <w:t>жастармен кездесуінен.</w:t>
        <w:br/>
        <w:t>Сағидоллаұлы Қ. Биліктегі бетбұрыс // Айқын.- 2008.</w:t>
        <w:br/>
        <w:t>-5 маусым (Хе102).-4 б. Елбасының қазақ тілді бұқа-</w:t>
        <w:br/>
        <w:t>ралық ақпаратқа берген сұхбаты жайлы. «Танзимат»</w:t>
        <w:br/>
        <w:t>сөзінің арабша түпкі мағынасы «айқындау» дегенді</w:t>
        <w:br/>
        <w:t>білдіреді.</w:t>
        <w:br/>
        <w:t>Сағидоллаұлы Қ. Төрт саммитте түгел болсақ, төбедегі</w:t>
        <w:br/>
        <w:t>келер // Алаш айнасы. - 2010. - 11 желтоқсан (Хо217).-26.</w:t>
        <w:br/>
        <w:t>Сағиев Қ. Ана тілім - арым // Ана тілі. - 2006. - 25-31</w:t>
        <w:br/>
        <w:t>мамыр (Хе 22). - 12 б. Елбасының «Ана тілі» газетіне</w:t>
        <w:br/>
        <w:t>11 мамырда берген «Қазақстанның болашағы - қазақ</w:t>
      </w:r>
    </w:p>
    <w:p>
      <w:r>
        <w:t>тілінде» атты сұхбаты туралы.</w:t>
        <w:br/>
        <w:t>Сағымбекова Р. Жалғыздың үні шықпас. Өзара сенім</w:t>
        <w:br/>
        <w:t>мен түсіністікке негізделген осындай кездесулер</w:t>
        <w:br/>
        <w:t>ой-ниеттің жақындасуына қызмет етсе керек // Түркі-</w:t>
        <w:br/>
        <w:t>стан. - 2002. -7 наурыз (Хо 10). - 1 б. (Қазақстан, Өзбек-</w:t>
        <w:br/>
        <w:t>стан, Қырғызстан және Тәжікстан елдері арасында</w:t>
        <w:br/>
        <w:t>құрылған «Орталық Азия экономикалық қауымдастығы»</w:t>
        <w:br/>
        <w:t>(ОАЭҚ) ұйымының мемлекет басшыларының Алматы</w:t>
        <w:br/>
        <w:t>саммитінде кездесуінен).</w:t>
        <w:br/>
        <w:t>Сағымбекова Р. Нұрсұлтан Назарбаев: Қазақстан эконо-</w:t>
        <w:br/>
        <w:t>микасының өсуі- біздің басты мұратымыз // Түркістан.</w:t>
        <w:br/>
        <w:t>- 2003. - 10 сәуір (Хо 15). - 1 б. Қазақстан халқына Жол-</w:t>
        <w:br/>
        <w:t>дауы туралы.</w:t>
        <w:br/>
        <w:t>Сағымбекова Р. Шағын бизнестің үлкен жүгі // Түркістан.</w:t>
        <w:br/>
        <w:t>- 2002. - 26 қыркүйек (Мо 39). - 2 6. Астанада Прези-</w:t>
        <w:br/>
        <w:t>дент Н. Назарбаевтың қатысуымен болған республика</w:t>
        <w:br/>
        <w:t>кәсіпкерлерінің форумы жайында.</w:t>
        <w:br/>
        <w:t>Сағын Х. Ұлтымыз үшін жаңа кезең басталды // Ана тілі.</w:t>
        <w:br/>
        <w:t>-2006.-25-31 мамыр (Уо 22).-11 б. Елбасының «Ана тілі»</w:t>
        <w:br/>
        <w:t>газетіне 11 мамырда берген «Қазақстанның болашағы-</w:t>
        <w:br/>
        <w:t>қазақ тілінде» атты сұхбаты туралы.</w:t>
        <w:br/>
        <w:t>Н.Ә. НАЗАРБАЕВ</w:t>
        <w:br/>
        <w:t>155</w:t>
        <w:br/>
        <w:t>БИОБИБЛИОГАФИЯ</w:t>
        <w:br/>
        <w:t>І50</w:t>
        <w:br/>
        <w:t>4627.</w:t>
        <w:br/>
        <w:t>4628.</w:t>
        <w:br/>
        <w:t>4629.</w:t>
        <w:br/>
        <w:t>4630.</w:t>
        <w:br/>
        <w:t>4631.</w:t>
        <w:br/>
        <w:t>4632.</w:t>
        <w:br/>
        <w:t>4633.</w:t>
        <w:br/>
        <w:t>4634.</w:t>
        <w:br/>
        <w:t>4635.</w:t>
        <w:br/>
        <w:t>Республика шекаралары сенімді қорғалуда // Егемен</w:t>
        <w:br/>
        <w:t>Қазақстан. - 1994, -2 шілде. Қазақстан Республикасының</w:t>
        <w:br/>
        <w:t>Президенті Нұрсұлтан Әбішұлы Назарбаевтың 1994</w:t>
        <w:br/>
        <w:t>жылдың 30 маусымындағы Ұлттық қауіпсіздік коми-</w:t>
        <w:br/>
        <w:t>тетінің Алматыдағы әскери ин-тындағы кездесуінен.</w:t>
        <w:br/>
        <w:t>Республикалық семинар-кеңеске қатысушы қалалар</w:t>
        <w:br/>
        <w:t>әкімдерінің Қазақстан Республикасының Президенті</w:t>
        <w:br/>
        <w:t>Н.Ә. Назарбаевқа үндеуі // Егемен Қазақстан. - 1997.</w:t>
        <w:br/>
        <w:t>- 15 тамыз. ҚР Президенті Нұрсұлтан Әбішұлы</w:t>
      </w:r>
    </w:p>
    <w:p>
      <w:r>
        <w:t>Назарбаевтың Қазақстанның егемендігін нығайтуға, эко-</w:t>
        <w:br/>
        <w:t>номиканы көтеруге, қоғамдағы татулық пен тұрақты-</w:t>
        <w:br/>
        <w:t>дықты сақтауға бағытталған ішкі және сыртқы саясатын</w:t>
        <w:br/>
        <w:t>толық қолдайтындықтарын білдіреді.</w:t>
        <w:br/>
        <w:t>Республикамызда біріншті басшы болған адамдар және</w:t>
        <w:br/>
        <w:t>олардың елді басқарған уақыты // Қазақ.-2007.--22 мау-</w:t>
        <w:br/>
        <w:t>сым (Хо 25). - 11 б. Соның ішінде Н. Назарбаев та бар.</w:t>
        <w:br/>
        <w:t>Референдум және біз / Дайындаған 3. Бүйенбай // Қазақ</w:t>
        <w:br/>
        <w:t>әдебиеті. - 2010. - 31 желтоқсан (Хо 52).- 1,2-3 6.</w:t>
        <w:br/>
        <w:t>Референдумды қолдаушылар саны 5 миллионнан асты</w:t>
        <w:br/>
        <w:t>ПІ. Қазақстан-“АМАМ.- 2011. - 13 қаңтар (Хе2).- 16.</w:t>
        <w:br/>
        <w:t>Реформалар тұрақтылығы арқылы күшті // Егемен</w:t>
        <w:br/>
        <w:t>Қазақстан. - 1994. - 6 тамыз. 1994 жылы тамыздың 5-і</w:t>
        <w:br/>
        <w:t>күні Н. Назарбаев БҰҰ-ның экономикалық мәселелер</w:t>
        <w:br/>
        <w:t>жөніндегі кеңесшісі, Поляк әлеуметтік және эконо-</w:t>
        <w:br/>
        <w:t>миқалық зерттеулер орталығының басшысы Л. Баль-</w:t>
        <w:br/>
        <w:t>церовичті қабылдады.</w:t>
        <w:br/>
        <w:t>Реформаның тағдыры әрқайсымызға байланысты // Еге-</w:t>
        <w:br/>
        <w:t>мен Қазақстан. - 1996. - 24 қазан. Президент Ң. Назар-</w:t>
        <w:br/>
        <w:t>баевтың Оңтүстік Қазақстан облысына іссапары туралы.</w:t>
        <w:br/>
        <w:t>Ризахунов Қ. Елбасының кемеңгерлігіне талай куә</w:t>
        <w:br/>
        <w:t>болғанмын // Атырау. - 2010. - 3 шілде. - 46.</w:t>
        <w:br/>
        <w:t>Рмуханов Қ.Таяу және алыс шетелдермен ынтымақтастық</w:t>
        <w:br/>
        <w:t>- табыс кепілі // Халық кеңесі. - 1993. - 13 тамыз.</w:t>
        <w:br/>
        <w:t>4654.</w:t>
        <w:br/>
        <w:t>4655.</w:t>
        <w:br/>
        <w:t>4656.</w:t>
        <w:br/>
        <w:t>4657.</w:t>
        <w:br/>
        <w:t>4658.</w:t>
        <w:br/>
        <w:t>4659.</w:t>
        <w:br/>
        <w:t>4660.</w:t>
        <w:br/>
        <w:t>4661.</w:t>
        <w:br/>
        <w:t>айшықты көрінісі // Ақ жол. - 2009. - 24 қазан. - 1 б.</w:t>
        <w:br/>
        <w:t>«Қазақ елі» ескерткішінің ашылу салтанаты туралы.</w:t>
        <w:br/>
        <w:t>Рысдәулетов М. Еңкейгеннің еңсесін еңбек көтереді //</w:t>
        <w:br/>
        <w:t>Егемен Қазақстан. - 1998. - 28 тамыз. ҚР Президенті</w:t>
        <w:br/>
        <w:t>Н. Назарбаевтың Жамбыл облысына іссапары туралы.</w:t>
        <w:br/>
        <w:t>Рысдәулетов М. Икемділік те, іскерлік те бар // Егемен</w:t>
        <w:br/>
        <w:t>Қазақстан.-- 1997.-21 қараша. Президент Назарбаевтың</w:t>
        <w:br/>
        <w:t>«Қазақстан-2030» атты Жолдауы туралы және Жамбыл</w:t>
        <w:br/>
        <w:t>облысының шағын кәсіпкерлікті дамыту жұмыстары</w:t>
        <w:br/>
        <w:t>жайында.</w:t>
        <w:br/>
        <w:t>Рысқалиев Б. Елбасына қойылған сұрақтың ешқайсысы</w:t>
        <w:br/>
        <w:t>жауапсыз қалмайды // Атырау. - 2009. - 12 желтоқсан.</w:t>
        <w:br/>
        <w:t>- 2-3 б. Облыс бойынша жолданған сұрақтарға облыс</w:t>
        <w:br/>
        <w:t>әкімінің жауабы.</w:t>
        <w:br/>
        <w:t>Рысқалиев Т. Ұлы жолдың бастауы // Егемен Қазақстан.</w:t>
        <w:br/>
        <w:t>- 2010. - 3 шілде (Ко271/278).-3 6.</w:t>
      </w:r>
    </w:p>
    <w:p>
      <w:r>
        <w:t>Рысқұлов Ө. Ел дамуына өз үлесімді қосып келемін:</w:t>
        <w:br/>
        <w:t>Қазақстан Республикасының Президенті Нұрсұлтан</w:t>
        <w:br/>
        <w:t>Әбішұлы Назарбаевқа // Айғақ. - 2008. - 20 тамыз (Хо</w:t>
        <w:br/>
        <w:t>33). - 1 б. Кәсіби рухани емшінің халыққа әлеуметтік</w:t>
        <w:br/>
        <w:t>көмегі туралы.</w:t>
        <w:br/>
        <w:t>Сабыржанұлы Ж. Елбасы халыққа дәстүрлі Жолда-</w:t>
        <w:br/>
        <w:t>уын арнады // Егемен Қазақстан. - 2000. - 25 қазан. ҚР</w:t>
        <w:br/>
        <w:t>Президенті Н. Назарбаевтың елдегі жағдай мен Қазақстан</w:t>
        <w:br/>
        <w:t>Республикасының ішкі және сыртқы саясатының негізгі</w:t>
        <w:br/>
        <w:t>бағыттары туралы 2000 жылдың 24 қазанындағы Қазақстан</w:t>
        <w:br/>
        <w:t>халқына дәстүрлі Жолдауы туралы.</w:t>
        <w:br/>
        <w:t>Сабыров А. «Сындарлы он жыл» - сарабдал жинақ //</w:t>
        <w:br/>
        <w:t>Қазақстан мектебі.-2004.- Хе12.-5-2 б.Н.Назарбаевтың</w:t>
        <w:br/>
        <w:t>«Сындарлы он жыл» кітабы туралы.</w:t>
        <w:br/>
        <w:t>Савостина И. Әліптің артын бағалық // Түркістан. - 1998.</w:t>
        <w:br/>
        <w:t>-14 қазан. ҚР Президенті Н. Назарбаевтың 1998 жылдың</w:t>
        <w:br/>
        <w:t>30 қыркүйегіндегі Қазақстан халқына Жолдауы туралы.</w:t>
        <w:br/>
        <w:t>Н.Ә. НАЗАРБАЕВ</w:t>
        <w:br/>
        <w:t>153</w:t>
        <w:br/>
        <w:t>4727.</w:t>
        <w:br/>
        <w:t>4728.</w:t>
        <w:br/>
        <w:t>4729.</w:t>
        <w:br/>
        <w:t>4730.</w:t>
        <w:br/>
        <w:t>4731.</w:t>
        <w:br/>
        <w:t>4732.</w:t>
        <w:br/>
        <w:t>4733.</w:t>
        <w:br/>
        <w:t>4734.</w:t>
        <w:br/>
        <w:t>Садыхан М. Байланыстардың жаңа кезеңі // Егемен</w:t>
        <w:br/>
        <w:t>Қазақстан. - 2000. - 14 маусым. Президент Н. Назар-</w:t>
        <w:br/>
        <w:t>баевтың Тәжікстанға ресми сапары туралы.</w:t>
        <w:br/>
        <w:t>Садыхан М. Ел болашағы жастар қолында // Егемен</w:t>
        <w:br/>
        <w:t>Қазақстан. - 1996. - 11 қазан. Н. Назарбаевтың Ақмола</w:t>
        <w:br/>
        <w:t>қаласында республиканың жастар өкілдерімен кездесуі</w:t>
        <w:br/>
        <w:t>туралы.</w:t>
        <w:br/>
        <w:t>Садыхан М. Елорда салтанатпен тыныстайды // Еге-</w:t>
        <w:br/>
        <w:t>мен Қазақстан. - 1999. - 20 қаңтар. Қазақстан Респуб-</w:t>
        <w:br/>
        <w:t>ликасының Президенті Нұрсұлтан Әбішұлы Назар-</w:t>
        <w:br/>
        <w:t>баевтың ант қабылдау рәсімі туралы.</w:t>
        <w:br/>
        <w:t>Садыхан М. Ереймен-ерліктің, елдіктің мекені // Егемен</w:t>
        <w:br/>
        <w:t>Қазақстан.- 1999.-21 мамыр. ҚР Президенті Н. Назар-</w:t>
        <w:br/>
        <w:t>баевтың Ақмола облысы Ерейментау ауданына жұмыс</w:t>
        <w:br/>
        <w:t>сапары жайында.</w:t>
      </w:r>
    </w:p>
    <w:p>
      <w:r>
        <w:t>Садыхан М. Ерлік - елге мұра, ұрпаққа ұран // Еге-</w:t>
        <w:br/>
        <w:t>мен Қазақстан. - 1999. - 11 мамыр. Президент</w:t>
        <w:br/>
        <w:t>Н.Назарбаевтың Астана қаласында әткен Жеңіс мере-</w:t>
        <w:br/>
        <w:t>кесінің шараларына қатысып, ардагерлермен кездес-</w:t>
        <w:br/>
        <w:t>кендігі жайлы.</w:t>
        <w:br/>
        <w:t>Садыхан М. Израиль инвестиция салуға ықыласты // Ете-</w:t>
        <w:br/>
        <w:t>мен Қазақстан. -2000.-7 сәуір. ҚР Президенті Нұрсұлтан</w:t>
        <w:br/>
        <w:t>Әбішұлы Назарбаевтың Израиль мемлекетіне сапары</w:t>
        <w:br/>
        <w:t>туралы.</w:t>
        <w:br/>
        <w:t>Садыхан М. Реформаны тереңдету, тәртіпті нығайту -</w:t>
        <w:br/>
        <w:t>басты міндет // Егемен Қазақстан. - 1999. - 25 мамыр.</w:t>
        <w:br/>
        <w:t>Президент Н. Назарбаевтың Ақмола облысы жұрт-</w:t>
        <w:br/>
        <w:t>шылығымен кездесуі туралы.</w:t>
        <w:br/>
        <w:t>Садыхан М. Тәуелсіздігімізге кім кепіл бола алады // Еге-</w:t>
        <w:br/>
        <w:t>мен Қазақстан. - 1998. -25 қараша. Астана қаласындағы</w:t>
        <w:br/>
        <w:t>Президенттікке кандидат Нұрсұлтан Әбішұлы Назар-</w:t>
        <w:br/>
        <w:t>баевты қолдау жөніндегі қоғамдық штаб өзінің жұмыс</w:t>
        <w:br/>
        <w:t>бағдарламасына түсінік бергендігі туралы.</w:t>
        <w:br/>
        <w:t>Н.Ә. НАЗАРБАЕВ</w:t>
        <w:br/>
        <w:t>ІІ</w:t>
        <w:br/>
        <w:t>БИОБИБЛИОГАФИЯ</w:t>
        <w:br/>
        <w:t>162</w:t>
        <w:br/>
        <w:t>4735.Садыхан М. Түсіністік пен мүдделілік // Егемен</w:t>
        <w:br/>
        <w:t>Қазақстан. - 2000. -5 сәуір. Президент Н. Назарбаевтың</w:t>
        <w:br/>
        <w:t>Израиль мемлекетіне ресми сапарының барысы туралы.</w:t>
        <w:br/>
        <w:t>4736. Садыхан М. Ынтымақтастықтың ынталы жолымен</w:t>
        <w:br/>
        <w:t>/І Етемен Қазақстан. - 2000. - 4 сәуір. ҚР Президенті</w:t>
        <w:br/>
        <w:t>Н.Назарбаевтың Израиль мемлекетіне сапары туралы.</w:t>
        <w:br/>
        <w:t>4737. Садыхан М., Мұса С., Мыңбай Н. Ауылдағы оң өзгерістер</w:t>
        <w:br/>
        <w:t>басым сипат алуы тиіс // Егемен Қазақстан. - 2000. - 9</w:t>
        <w:br/>
        <w:t>ақпан. Президент Н. Назарбаевтың Астана қаласында</w:t>
        <w:br/>
        <w:t>өткең Агроөнеркәсіп кешені қызметкерлерінің</w:t>
        <w:br/>
        <w:t>республикалық кеңесінде сөйлеген сөзі туралы.</w:t>
        <w:br/>
        <w:t>4738. Садыханов М. Басты назарда - егін орағы // Егемен</w:t>
        <w:br/>
        <w:t>Қазақстан.- 1998.-15 тамыз. Қазақстан Республикасының</w:t>
        <w:br/>
        <w:t>Президенті Нұрсұлтан Әбішұлы Назарбаевтың Ақмола</w:t>
        <w:br/>
        <w:t>облысындағы жұмыс сапарынан.</w:t>
        <w:br/>
        <w:t>4739. Садыханов М. Ерлікке тағзым // Егемен Қазақстан. -</w:t>
        <w:br/>
        <w:t>1998. - 9 мамыр. Президент Н. Назарбаевтың Астана</w:t>
        <w:br/>
        <w:t>қаласындағы 2-дүниежүзілік соғыста құрбан болған</w:t>
        <w:br/>
        <w:t>жауынгерлерге арналған ескерткіш-монументке гүл</w:t>
        <w:br/>
        <w:t>шоқтарын қойғандығы жайында.</w:t>
        <w:br/>
        <w:t>4740. Садыханұлы М. «Асар» Елбасын қолдайды // Астана</w:t>
        <w:br/>
        <w:t>хабары. - 2005. - 15 қыркүйек (Ко 130). - 1 б. «Асар»</w:t>
        <w:br/>
        <w:t>партиясының кезектен тыс сьезі болып өтті.</w:t>
        <w:br/>
        <w:t>4741. Садыханұлы М. «Бай болсаң, елге пайдаң тисін!» //</w:t>
        <w:br/>
        <w:t>Дала мен қала. - 2009. - 7 желтоқсан (Ке 48). - 1 б.</w:t>
      </w:r>
    </w:p>
    <w:p>
      <w:r>
        <w:t>ҚР Президенті Нұрсұлтан Назарбаев «Парыз-2009»</w:t>
        <w:br/>
        <w:t>конкурсының жеңімпаздарын марапаттады.</w:t>
        <w:br/>
        <w:t>4742. Садыханұлы М. «Жеңісім -ел үшін!» Патриоттық жастар</w:t>
        <w:br/>
        <w:t>форумы өтті // Дала мен қала. - 2011.- 24 қаңтар (Хо 3).</w:t>
        <w:br/>
        <w:t>-8б. .</w:t>
        <w:br/>
        <w:t>4743. Садыханұлы М. «Қазақстан жолы» кітабының тұсаукесері</w:t>
        <w:br/>
        <w:t>ҮІ Дала мен қала. - 2007. - 25 мамыр (Х0 21).-2 б. «Нұр</w:t>
        <w:br/>
        <w:t>Отан» халықтық-демократиялық партиясының орталық</w:t>
        <w:br/>
        <w:t>БИОБИБЛИОГАФИЯ</w:t>
        <w:br/>
        <w:t>4754. Садыханұлы М. Елбасы «Алтын сапа» сыйлығын тапсырды</w:t>
        <w:br/>
        <w:t>ІІ Экономика. - 2009. - 19-25 қараша (Хо 43 / 44).-3 6.</w:t>
        <w:br/>
        <w:t>4755. Садыханұлы М. Елбасы ел аралап қайтты // Астана</w:t>
        <w:br/>
        <w:t>хабары. - 2005. - 17 мамыр (Хо 64). - 1 б. Мемлекет бас-</w:t>
        <w:br/>
        <w:t>шысы Жамбыл, Қызылорда, Батыс Қазақстан, Ақтөбе</w:t>
        <w:br/>
        <w:t>облыстарында іссапармен болып қайтты.</w:t>
        <w:br/>
        <w:t>4756. Садыханұлы М. Елбасы Қазақстанның «Атымтай</w:t>
        <w:br/>
        <w:t>Жомарттарын» марапаттады // Экономика.-2009.--10-16</w:t>
        <w:br/>
        <w:t>желтоқсан (Хо 49). - 3 б. «Парыз-2009» конкурсының</w:t>
        <w:br/>
        <w:t>жеңімпаздарын марапаттау.</w:t>
        <w:br/>
        <w:t>4757. Садыханұлы М. Елбасы таңдауы түскен Елорда // Астана</w:t>
        <w:br/>
        <w:t>хабары. -2005.-9 маусым (Хо76).-2 б. Астана күніне орай.</w:t>
        <w:br/>
        <w:t>4758. Садыханұлы М. Елбасын ұлықтау салтанаты // Астана</w:t>
        <w:br/>
        <w:t>хабары.- 2006. - 10 қаңтар. - 1 6.</w:t>
        <w:br/>
        <w:t>4759. Садыханұлы М. Елбасының Хорватияға сапары нәтижелі</w:t>
        <w:br/>
        <w:t>болды // Астана хабары. -2006.-15 шілде(Һ9112/114).-16.</w:t>
        <w:br/>
        <w:t>4760. Садыханұлы М. Әлем Ұлы Жеңістітойлады // Астана хабары.</w:t>
        <w:br/>
        <w:t>- 2005. - 12 мамыр (Хо 62). - 1 б. Елбасы Н.Ә. Назарбаев</w:t>
        <w:br/>
        <w:t>Мәскеуде Қызыл алаңда қазақстандықтарды Жеңістің</w:t>
        <w:br/>
        <w:t>60 жылдығымен құттықтады.</w:t>
        <w:br/>
        <w:t>4761. Садыханұлы М. Әлем элитасының саяси қайраткері //</w:t>
        <w:br/>
        <w:t>Астана хабары. - 2005. - 9 шілде (Хо 92). - 1 б. Астанада</w:t>
        <w:br/>
        <w:t>«ХХІ ғасыр: әлем саясаткерлері Н.Ә.Назарбаев туралы»</w:t>
        <w:br/>
        <w:t>атты кітаптың тұсаукесер рәсімі өтті.</w:t>
        <w:br/>
        <w:t>4762. Садыханұлы М. Еліміздің тұмары // Дала мен қала.</w:t>
        <w:br/>
        <w:t>- 2008. - 20 маусым (Хе 24). - 4 б. Елбасы Астанада</w:t>
        <w:br/>
        <w:t>«Мәдени мұраның» алты бағытын айқындайтын үлкен</w:t>
        <w:br/>
        <w:t>халықаралық деңгейдеті мұражай ашу жөнінде тап-</w:t>
        <w:br/>
        <w:t>сырма берді.</w:t>
        <w:br/>
        <w:t>4763. Садыханұлы М. Қазақ тілін оқытуға әрдайым басымдық</w:t>
        <w:br/>
        <w:t>беріледі // Астана хабары. -2004.- 14 қазан (Хе 140).- 16.</w:t>
        <w:br/>
        <w:t>Мемлекеттік тіл жөнінде Қазақстан Республикасының</w:t>
        <w:br/>
        <w:t>Президенті Нұрсұлтан Назарбаевтың Астанада өткен</w:t>
        <w:br/>
        <w:t>4691.</w:t>
      </w:r>
    </w:p>
    <w:p>
      <w:r>
        <w:t>4692.</w:t>
        <w:br/>
        <w:t>4693.</w:t>
        <w:br/>
        <w:t>4694.</w:t>
        <w:br/>
        <w:t>4695.</w:t>
        <w:br/>
        <w:t>4696.</w:t>
        <w:br/>
        <w:t>4697.</w:t>
        <w:br/>
        <w:t>4698.</w:t>
        <w:br/>
        <w:t>4699.</w:t>
        <w:br/>
        <w:t>4700.</w:t>
        <w:br/>
        <w:t>4701.</w:t>
        <w:br/>
        <w:t>желтоқсан. - 1 б. «Қазақстан-Ақтөбе» телеарнасы бой-</w:t>
        <w:br/>
        <w:t>ынша облыс әкімінің берген жауаптары.</w:t>
        <w:br/>
        <w:t>Сағындықов Е. Президенттің кезекті Жолдауында</w:t>
        <w:br/>
        <w:t>әлеуметтік мәселелерге ерекіле назар аударылған // Еге-</w:t>
        <w:br/>
        <w:t>мен Қазақстан. - 2011. - 29 қаңтар (Хо 29 / 30). - 46.</w:t>
        <w:br/>
        <w:t>Сағындықова А. Бейбітшілік пен келісім саясатын</w:t>
        <w:br/>
        <w:t>қолдайды // Айқын.- 2011.- 6 қаңтар (Хо1).-3б.</w:t>
        <w:br/>
        <w:t>Сағындықова А. Өркендеудің бағытын айқындап берді</w:t>
        <w:br/>
        <w:t>/Ғ Айқын.- 2011.-4 ақпан (Хә21).-36.</w:t>
        <w:br/>
        <w:t>Садуақасов А. Елбасының Англияға сапары айрықша өтті</w:t>
        <w:br/>
        <w:t>|І Алматы ақшамы. - 2006. - 26 қараша (Ко 136).-26.</w:t>
        <w:br/>
        <w:t>Садуақасова А. Жастар президентке сенеді // Егемен</w:t>
        <w:br/>
        <w:t>Қазақстан.- 2011. - 19 қаңтар (Ко14/17).-26.</w:t>
        <w:br/>
        <w:t>Садыбай Г. Қазақ елінің бренді // Егемен Қазақстан. -</w:t>
        <w:br/>
        <w:t>2011.- 18 қаңтар (Хо 12 /13).-26.</w:t>
        <w:br/>
        <w:t>Садық М. Қазақстан - Германия: Еуразиялық байланыс</w:t>
        <w:br/>
        <w:t>бағыты // Егемен Қазақстан. - 1997.-28 қараша. Прези-</w:t>
        <w:br/>
        <w:t>дент Ң. Назарбаевтың Германия Федеративтік Республи-</w:t>
        <w:br/>
        <w:t>касына сапары кезіндегі маңызды кездесулері туралы.</w:t>
        <w:br/>
        <w:t>Садықбаев С., Мұсахметұлы М., Әбен Е. «Батыста- инди-</w:t>
        <w:br/>
        <w:t>видуализм, шығыста - топшылдық» // Заман-Қазақстан.</w:t>
        <w:br/>
        <w:t>- 1997. - 14 қараша (Уо 46). - 4-5 6. Президент Н. Назар-</w:t>
        <w:br/>
        <w:t>баевтың «Қазақстан-2030» атты Қазақстан халқына Жол-</w:t>
        <w:br/>
        <w:t>дауы жөнінде дөңгелек үстел басындағы сұхбат.</w:t>
        <w:br/>
        <w:t>Садықбеков Ә. Нұрсұлтан - ел тірегі, ел намысы ҒАҚ</w:t>
        <w:br/>
        <w:t>жол.- 2010. - 8 маусым.- 2 6.</w:t>
        <w:br/>
        <w:t>Садықов М. Еуропаға ашылған есік үҒ. Жас алаш. - 1995,</w:t>
        <w:br/>
        <w:t>- 9 ақпан. Президент Н. Назарбаевтың Бельгия мен</w:t>
        <w:br/>
        <w:t>Швейцарияға барған сапарының маңызы турады.</w:t>
        <w:br/>
        <w:t>Садықов С. Мәртебелі міндетіміз // Ақиқат.- 2003.- Хо</w:t>
        <w:br/>
        <w:t>6. - 7-8 б. Елбасы Н. Назарбаевтың Қазақстан халқына</w:t>
        <w:br/>
        <w:t>Жолдауындағы халыққа білім беру, гуманитарлық</w:t>
        <w:br/>
        <w:t>саланы жақсартуға байланысты толғамдары.</w:t>
        <w:br/>
        <w:t>Н.Ә.НАЗАРБАЕВ</w:t>
        <w:br/>
        <w:t>157</w:t>
      </w:r>
    </w:p>
    <w:p>
      <w:r>
        <w:t>БИОБИБЛИОГАФИЯ</w:t>
        <w:br/>
        <w:t>166</w:t>
        <w:br/>
        <w:t>4772. Сайлау келе жатыр... // Дала мен қала.- 2011. --7 ақпан</w:t>
        <w:br/>
        <w:t>(Хо5).-1,26.</w:t>
        <w:br/>
        <w:t>4773. Сайлауқызы Н. Күпті көңілдегі күдікті сейілткен кеңес /</w:t>
        <w:br/>
        <w:t>Астана хабары. - 2008. - 19 маусым (Хо 73). -2 6. Астана</w:t>
        <w:br/>
        <w:t>қаласында Елбасы Үкімет мүшелерімен экономикалық</w:t>
        <w:br/>
        <w:t>мәселелер жөнінде арнайы кеңес өткізді.</w:t>
        <w:br/>
        <w:t>4774. Сайлауқызы Н. Өнегелі өмір өрнектері // Астана</w:t>
        <w:br/>
        <w:t>ақшамы. - 2010. - 6 шілде (Ко72).- 14 б.</w:t>
        <w:br/>
        <w:t>4775. Сайранбаев Т. Ұлт тіліне жаңаша өң берген // Егемен</w:t>
        <w:br/>
        <w:t>Қазақстан.-2003.-2 сәуір (Хо76).-26. Елбасы Н. Назар-</w:t>
        <w:br/>
        <w:t>баевтың «Сындарлы он жыл» атты еңбегіндегі ұлттық</w:t>
        <w:br/>
        <w:t>тілдің қолданысы туралы.</w:t>
        <w:br/>
        <w:t>4776. Сақауова Б. Елінің көшбасшысы // Егемен Қазақстан.-</w:t>
        <w:br/>
        <w:t>2010.- 8 маусым (Хо 222 /225).-36.</w:t>
        <w:br/>
        <w:t>4777. Салғараұлы Қ. Аралдар елінде ІІ. Егемен Қазақстан. -</w:t>
        <w:br/>
        <w:t>1995.-6 шілде. Қазақстан Республикасының Президенті</w:t>
        <w:br/>
        <w:t>Нұрсұлтан Әбішұлы Назарбаевтың Индонезияға сапары</w:t>
        <w:br/>
        <w:t>туралы.</w:t>
        <w:br/>
        <w:t>4778. Салғараұлы Қ. Елдің қуаты, ердің айбаты - бірлікте</w:t>
        <w:br/>
        <w:t>НЕ Егемен Қазақстан. - 2000. - 13 қаңтар. Президент</w:t>
        <w:br/>
        <w:t>Н. Назарбаевтың 1999 жылдың желтоқсан айындағы</w:t>
        <w:br/>
        <w:t>Қазақстан халқына жолдаған Жолдауы туралы.</w:t>
        <w:br/>
        <w:t>4779. Салғараұлы Қ. Назарбаевтың сөзі де, ісі де дұрыс 1! Еге-</w:t>
        <w:br/>
        <w:t>мен Қазақстан. -1995.- 27 сәуір.</w:t>
        <w:br/>
        <w:t>4780. Салданбеков Ж. «Қазақ бауырымыздың бағы зор!» //</w:t>
        <w:br/>
        <w:t>Егемен Қазақстан. - 2007. -9 ақпан (Хо 6). -2 6. Қырғыз</w:t>
        <w:br/>
        <w:t>Республикасының Қазақстан Республикасындағы</w:t>
        <w:br/>
        <w:t>Төтенше және Өкілетті Елшісінің Елбасы Н.Ә. Назар-</w:t>
        <w:br/>
        <w:t>баевтың «Қазақстан жолы» атты кітабына байланысты</w:t>
        <w:br/>
        <w:t>ой-толғанысы. :</w:t>
        <w:br/>
        <w:t>4781. Салиева Қ. Бокстың жас «Барыстары» // Ұлан. - 2003.-</w:t>
        <w:br/>
        <w:t>15 шілде. 30 маусым мен 6 шілде аралығында Қаскелең</w:t>
        <w:br/>
        <w:t>қаласында өткен жасөспірімдер және мектеп оқушылары</w:t>
        <w:br/>
        <w:t>4710.</w:t>
        <w:br/>
        <w:t>4711.</w:t>
        <w:br/>
        <w:t>4712.</w:t>
        <w:br/>
        <w:t>4713.</w:t>
        <w:br/>
        <w:t>4714.</w:t>
        <w:br/>
        <w:t>4715.</w:t>
        <w:br/>
        <w:t>4716.</w:t>
      </w:r>
    </w:p>
    <w:p>
      <w:r>
        <w:t>4717.</w:t>
        <w:br/>
        <w:t>шісі, тарих ғылымдарының докторы, академик сыр</w:t>
        <w:br/>
        <w:t>шертеді.</w:t>
        <w:br/>
        <w:t>СадықовТ. Нақтыісімен құрметке бөленген тұлға туралы</w:t>
        <w:br/>
        <w:t>сөз // Қазақстан-?АМАМ.- 2006. -30 маусым (Хо27).-4-5</w:t>
        <w:br/>
        <w:t>б. ҚР Президенті Н. Назарбаевтың туған күніне орай.</w:t>
        <w:br/>
        <w:t>Садықов Т. Отанын нұрландырып, бүкіл адамзатқа</w:t>
        <w:br/>
        <w:t>сәулесін түсірген көшбасшы жайды сөз // Қазақстан-</w:t>
        <w:br/>
        <w:t>ТАМАМ. - 2007. - 6 шілде (Хо 27). - 6 б. Қазақстан</w:t>
        <w:br/>
        <w:t>Республикасының Президенті Н.Ә. Назарбаевтың туған</w:t>
        <w:br/>
        <w:t>күніне орай қызметі жайлы.</w:t>
        <w:br/>
        <w:t>СадықовТ. Өткенге мойын бұрып, келешектіайқындайық</w:t>
        <w:br/>
        <w:t>ІІ Алматы ақшамы. - 1999. - 28 мамыр. ҚР Президенті</w:t>
        <w:br/>
        <w:t>Н.Назарбаевтың «Тарихтолқынында» атты кітабы туралы.</w:t>
        <w:br/>
        <w:t>Садықов Т. Ұлы мұраттарға жету жолындағы кешенді</w:t>
        <w:br/>
        <w:t>іс-қимылдар жоспары // Қазақстан-2АМАМ. - 2008. -</w:t>
        <w:br/>
        <w:t>21 ақпан (Хо 8). - 6 б. Президент Нұрсұлтан Әбішұлы</w:t>
        <w:br/>
        <w:t>Назарбаевтың 2008 жылғы Қазақстан халқына Жолдау-</w:t>
        <w:br/>
        <w:t>ына орай.</w:t>
        <w:br/>
        <w:t>Садықов Т. Халықтық мұраттарға адалдық // Егемен</w:t>
        <w:br/>
        <w:t>Қазақстан. - 2006. - 5 шілде (Хо 155). - 4 б. Президент</w:t>
        <w:br/>
        <w:t>Н. Назарбаевтың қызметіндегі саяси ұстанымы туралы.</w:t>
        <w:br/>
        <w:t>Садықов Т.С. «Халқы Елбасымен мақтануы тиіс» /</w:t>
        <w:br/>
        <w:t>Әңгімелескен Т. Садырова // Дала мен қала. - 2006. - 27</w:t>
        <w:br/>
        <w:t>қаңтар (Уо 3). - 6 6. Абай атындағы Қазақ ұлттық пед.</w:t>
        <w:br/>
        <w:t>ун-нің ректоры, «Отан» РСІТ Саяси кеңесінің мүшесі,</w:t>
        <w:br/>
        <w:t>академикпен сұхбат.</w:t>
        <w:br/>
        <w:t>Садықов Т.С. Қазақстан гүлденуінің жаңа кезеңін айқын-</w:t>
        <w:br/>
        <w:t>дап берген нақты жоспар // Қазақстан-?АМАМ. - 2006.</w:t>
        <w:br/>
        <w:t>-2 маусым (Хо 23). - 4 6. Елбасы Н. Назарбаевтың Л.Н.</w:t>
        <w:br/>
        <w:t>Гумилев атындағы Еуразия ұлттықун-де студенттер мен</w:t>
        <w:br/>
        <w:t>оқытушылар алдында оқыған лекциясынан кейінгі ой.</w:t>
        <w:br/>
        <w:t>Садықов Т.С. Мемлекет пен халық мүддесін ұштастыра</w:t>
        <w:br/>
        <w:t>дамудың нақты жоспары // Қазақстан-“АМАМ.-2006.-8</w:t>
        <w:br/>
        <w:t>Н.Ә. НАЗАРБАЕВ</w:t>
        <w:br/>
        <w:t>159</w:t>
        <w:br/>
        <w:t>4764.</w:t>
        <w:br/>
        <w:t>4765.</w:t>
        <w:br/>
        <w:t>4766.</w:t>
        <w:br/>
        <w:t>4767.</w:t>
        <w:br/>
        <w:t>4768.</w:t>
        <w:br/>
        <w:t>4769.</w:t>
        <w:br/>
        <w:t>4770.</w:t>
        <w:br/>
        <w:t>4771.</w:t>
      </w:r>
    </w:p>
    <w:p>
      <w:r>
        <w:t>білім және ғылым қызметкерлерінің ПІсьезінде сөйлеген</w:t>
        <w:br/>
        <w:t>сөзінен.</w:t>
        <w:br/>
        <w:t>Садыханұлы М.Қазақ-қытай қатынасы жаңа мүмкіндіктер</w:t>
        <w:br/>
        <w:t>кезеңіне қадам басты // Дала мен қала. - 2010. - 14 мау-</w:t>
        <w:br/>
        <w:t>сым (Хо 23).- 16.</w:t>
        <w:br/>
        <w:t>Садыханұлы М. Қазақстан - Қытай достығы: ҚР</w:t>
        <w:br/>
        <w:t>Президенті Н. Назарбаев пен ҚХР-дың төрағасы Ху</w:t>
        <w:br/>
        <w:t>Цзиньтао екі ел арасындағы ХХІ ғасырдағы стратегиялық</w:t>
        <w:br/>
        <w:t>серіктестік туралы декларациялық келісімге қол жеткізді</w:t>
        <w:br/>
        <w:t>/1 Астана хабары. - 2005. -5 шілде(Һ090).-1 6. Қазақстан</w:t>
        <w:br/>
        <w:t>Республикасының Президенті Қазақстанға ресми сапар-</w:t>
        <w:br/>
        <w:t>мен келген ҚХР төрағасын Ақордада қабылдады.</w:t>
        <w:br/>
        <w:t>Садыханұлы М. Қуатты Қазақстанды бірге көркейтеміз!</w:t>
        <w:br/>
        <w:t>/І. Дала мен қала. - 2010. - 27 желтоқсан (Ко 52).- 1,36.</w:t>
        <w:br/>
        <w:t>Садыханұлы М. Нұрсұлтан Назарбаев: Сыртқы ед</w:t>
        <w:br/>
        <w:t>мемлекетіміздің дамуын Астанаға қарап бағалайды //</w:t>
        <w:br/>
        <w:t>Астана хабары. - 2006. - 25 ақпан (Ко 27). - 1 б. Елбасы</w:t>
        <w:br/>
        <w:t>Астана қаласы активімен кеңейтілген мәжіліс өткізіп,</w:t>
        <w:br/>
        <w:t>қала әкімі Ө. Шөкеев сөз сөйледі.</w:t>
        <w:br/>
        <w:t>Садыханұлы М. Ұлт мұрасының мәңгілігі // Астана</w:t>
        <w:br/>
        <w:t>хабары. - 2005. - 29 қаңтар (Хо 14). - 1 б. Осы ретте</w:t>
        <w:br/>
        <w:t>Президент Н. Назарбаев тарихи құндылықтарымыз</w:t>
        <w:br/>
        <w:t>бен рухани байлығымызды қалпына келтіру ісінде</w:t>
        <w:br/>
        <w:t>«Мәдени мұра» мемлекеттік бағдарламасы маңызды рөл</w:t>
        <w:br/>
        <w:t>атқаратындығын айтты.</w:t>
        <w:br/>
        <w:t>Садыханұлы М. Ұлт перзентін ұлықтау сәті // Астана</w:t>
        <w:br/>
        <w:t>хабары.-- 2006. - 14 қаңтар (Ко5-6).-1 б. Ақордада өткен</w:t>
        <w:br/>
        <w:t>инаугурация салтанаты ел өміріндегі саяси әрі тарихи</w:t>
        <w:br/>
        <w:t>оқиғаға айналды.</w:t>
        <w:br/>
        <w:t>Садыханұлы М. Эфирде... елді мекендер // Дала мен</w:t>
        <w:br/>
        <w:t>қала.- 2011.-24 қаңтар (Х93). - 2 6.</w:t>
        <w:br/>
        <w:t>Сайлау алдындағы саяси этюд // Түркістан.-2005.-10 қараша</w:t>
        <w:br/>
        <w:t>(Хо45).--2 б. Н. Назарбаев және төрт үміткер туралы.</w:t>
        <w:br/>
        <w:t>Н.Ә. НАЗАРБАЕВ</w:t>
        <w:br/>
        <w:t>165</w:t>
        <w:br/>
        <w:t>4782.</w:t>
        <w:br/>
        <w:t>4783.</w:t>
        <w:br/>
        <w:t>4784.</w:t>
        <w:br/>
        <w:t>4785.</w:t>
        <w:br/>
        <w:t>4786.</w:t>
        <w:br/>
        <w:t>4787.</w:t>
        <w:br/>
        <w:t>4788.</w:t>
        <w:br/>
        <w:t>арасындағы ҚР Президенті Н.Ә. Назарбаевтың жүлдесі</w:t>
        <w:br/>
        <w:t>үшін өткен УІ Халықаралық турнирден.</w:t>
      </w:r>
    </w:p>
    <w:p>
      <w:r>
        <w:t>Салқынбек Д. ЕҚЫҰ-ға төрағалық - Елбасының ерлікке</w:t>
        <w:br/>
        <w:t>пара-пар еңбегінің жемісі / Әңу. Ж. Дуанабай // Айқын.</w:t>
        <w:br/>
        <w:t>- 2010. - 22 қазан (Хо 196). -3 6.</w:t>
        <w:br/>
        <w:t>Салқынов С. Елбасы еңбектері - тәуелсіз Қазақстан</w:t>
        <w:br/>
        <w:t>тарихының маңызды дереккөзі // Тураби. - 2006. -</w:t>
        <w:br/>
        <w:t>Қв1.-29-346., Уо2.-4-13 б. Н.Назарбаевтың кітаптары</w:t>
        <w:br/>
        <w:t>туралы («Әділеттің ақ жолы» атты кітабынан үзінділер</w:t>
        <w:br/>
        <w:t>берілген).</w:t>
        <w:br/>
        <w:t>Салқынов С. Н.Ә. Назарбаев еңбектерінің тәуелсіз</w:t>
        <w:br/>
        <w:t>Қазақстан тарихының дереккөзі ретіндегі маңызы мен</w:t>
        <w:br/>
        <w:t>ерекшеліктері // ҚазҰУ хабаршысы. Тарих сериясы -</w:t>
        <w:br/>
        <w:t>Вестн. КазНУ. Сер. историческая.- 2006.- У01(40).- 43-46</w:t>
        <w:br/>
        <w:t>б.- Библиогр: 2 атау.</w:t>
        <w:br/>
        <w:t>Салқынов С. Н.Назарбаев тәуелсіздік қарсаңында елде</w:t>
        <w:br/>
        <w:t>қалыптасқан әлеуметтік-экономикалық және саяси</w:t>
        <w:br/>
        <w:t>ахуал туралы // ҚазҰУ хабаршысы. Тарих сериясы- Вестн.</w:t>
        <w:br/>
        <w:t>КазНУ. Сер.историческая.-2006.- Ко 1(40).-46-49б.- Библи-</w:t>
        <w:br/>
        <w:t>огр.: 3 атау.</w:t>
        <w:br/>
        <w:t>Салқынов С. Назарбаев- қазақ мемлекеттілігін жаңғыр-</w:t>
        <w:br/>
        <w:t>тушы // Қазақ тарихы. - 2006. - Хо3.-71-74 б.- Библи-</w:t>
        <w:br/>
        <w:t>огр.: 6 атау. Қазақстан Республикасының Президенті</w:t>
        <w:br/>
        <w:t>Нұрсұлтан Әбішұлы Назарбаевтың еңбектеріне дерек-</w:t>
        <w:br/>
        <w:t>танулық талдау жасау.</w:t>
        <w:br/>
        <w:t>Салқынов С. Нұрсұлтан Әбішұлы Назарбаев еңбектері</w:t>
        <w:br/>
        <w:t>тәуелсіз Қазақстан мемлекеттігі тарихының дереккөзі</w:t>
        <w:br/>
        <w:t>(1990-2006 жылдары): тарих ғыл. канд...дис. / Әл-Фараби</w:t>
        <w:br/>
        <w:t>атындағы ҚҰУ; ғылыми жетекшісі Қ. Атабаев. - Алматы,</w:t>
        <w:br/>
        <w:t>2007. - 150 б. - Библиогр.: 138-143 6.</w:t>
        <w:br/>
        <w:t>Салқынұлы С. «...Әлем Қазақстанға адғыс айтуға</w:t>
        <w:br/>
        <w:t>тиіс» немесе Елбасының саясаты - бейбітшілік кепілі</w:t>
        <w:br/>
        <w:t>ІІ Заң тазеті. - 2007. - 5 қаңтар (Хо 1).- 1 б. Қазақстан</w:t>
        <w:br/>
        <w:t>Н.Ә.НАЗАРБАЕВ</w:t>
        <w:br/>
        <w:t>167</w:t>
        <w:br/>
        <w:t>БИОБИБЛИОГАФИЯ</w:t>
        <w:br/>
        <w:t>180</w:t>
        <w:br/>
        <w:t>4880.</w:t>
        <w:br/>
        <w:t>4881.</w:t>
        <w:br/>
        <w:t>4882.</w:t>
        <w:br/>
        <w:t>4883.</w:t>
        <w:br/>
        <w:t>4884.</w:t>
        <w:br/>
        <w:t>4885.</w:t>
        <w:br/>
        <w:t>қосып жүрген әйелдер қауымының бір топ әкілдерімен</w:t>
        <w:br/>
        <w:t>кездесті.</w:t>
      </w:r>
    </w:p>
    <w:p>
      <w:r>
        <w:t>Самрат Ж. Пасха-адам рухының жаңарған күні // Егемен</w:t>
        <w:br/>
        <w:t>Қазақстан.-2007.-10 сәуір (Ха 89). -16. Христиандардың</w:t>
        <w:br/>
        <w:t>Пасха мерекесіне байланысты Елбасы Н.Ә. Назарбаев</w:t>
        <w:br/>
        <w:t>Астанадағы Константин-Елеңа кафедралық соборында</w:t>
        <w:br/>
        <w:t>болып, жиналғандарды діни мерекесімен құттықтады.</w:t>
        <w:br/>
        <w:t>Самрат Ж. Рухани байлық адами іліммен артады // Еге-</w:t>
        <w:br/>
        <w:t>мен Қазақстан. - 2006. - 15 наурыз (Хо 59). --1 б. (Елбасы</w:t>
        <w:br/>
        <w:t>Н. Назарбаев Астанада Египет Араб Республикасының</w:t>
        <w:br/>
        <w:t>уақып (дін істері жөніндегі) министрі Махмуд Хамди</w:t>
        <w:br/>
        <w:t>Закзукты қабылдады).</w:t>
        <w:br/>
        <w:t>Самрат Ж. Саммит те, сабантой да - Қазанда // Егемен</w:t>
        <w:br/>
        <w:t>Қазақстан. - 2005. - 27 тамыз (Хо 199). -16. ҚР Президенті</w:t>
        <w:br/>
        <w:t>Н. Назарбаев Қазан қаласының 100 жылдығына орайлас-</w:t>
        <w:br/>
        <w:t>тырылған ТМД мемлекеттер басшыларының саммитіне</w:t>
        <w:br/>
        <w:t>және мерейтойға қатысу үшін Татарстан астанасына келді.</w:t>
        <w:br/>
        <w:t>Самрат Ж. Саяси реформа - демократияны дамытудың</w:t>
        <w:br/>
        <w:t>сара да сенімді жолы // Етемен Қазақстан. - 2007, -</w:t>
        <w:br/>
        <w:t>16 мамыр (ХУ 127). - 1 б. ҚР Президенті Н.Ә. Назар-</w:t>
        <w:br/>
        <w:t>баев Ақордада «Нұр Отан» халықтық-демократиялық</w:t>
        <w:br/>
        <w:t>партиясының Парламент палаталарындағы фракция-</w:t>
        <w:br/>
        <w:t>ларының жетекшілерімен және мүшелерімен, партия-</w:t>
        <w:br/>
        <w:t>ның басшыларымен, Астана және Алматы қалаларының</w:t>
        <w:br/>
        <w:t>әкімдерімен кездесті.</w:t>
        <w:br/>
        <w:t>Самрат Ж. Сенім грамотасын тапсырды. // Егемен</w:t>
        <w:br/>
        <w:t>Қазақстан. - 2005. - 9 тамыз (Хо 174). - 1 б. Астана</w:t>
        <w:br/>
        <w:t>қаласында ҚР ПрезидентіН. Назарбаев Оңтүстік Африка</w:t>
        <w:br/>
        <w:t>Республикасының (ОАР) Қазақстандағы Төтенше және</w:t>
        <w:br/>
        <w:t>Өкілетті Елиясі Уиздом Джила Бекизизведен Сенім гра-</w:t>
        <w:br/>
        <w:t>мотасын қабылдады.</w:t>
        <w:br/>
        <w:t>Самрат Ж. Стратегиялық әріптестік қадамдары // Еге-</w:t>
        <w:br/>
        <w:t>мен Қазақстан. - 2009. - 7 қараша (Хо 368). - 1 6. ҚР</w:t>
        <w:br/>
        <w:t>ҚР Президенті Н. Назарбаев Еуропаның Қайта құру және</w:t>
        <w:br/>
        <w:t>даму банкінің президенті Томас Мироуды қабылдады.</w:t>
        <w:br/>
        <w:t>4829. Самрат Ж. Бірыңғай кеңістікке кемелдік қажет. Әзірге</w:t>
        <w:br/>
        <w:t>бұл мәселе кейінге сырғи беретін түрі бар // Егемен</w:t>
        <w:br/>
        <w:t>Қазақстан. - 2005. - 28 тамыз (Хо 200). - 1,3 б. Елбасы</w:t>
        <w:br/>
        <w:t>Н.Назарбаевтың Украинаға ресми сапары туралы.</w:t>
        <w:br/>
        <w:t>4830. Самрат Ж. Грузия ТМД-ға реформалар жасалғанын</w:t>
        <w:br/>
        <w:t>қалайды // Егемен Қазақстан. - 2006. - 3 маусым (Хе 123</w:t>
        <w:br/>
        <w:t>/126).-1 6. Мемлекет басшысы Н. Назарбаев Грузияның</w:t>
        <w:br/>
        <w:t>Премьер-министрі Зураб Ногаиделиді қабылдады.</w:t>
        <w:br/>
        <w:t>4831. Самрат Ж. Демократия мен заң талаптары - ажыра-</w:t>
        <w:br/>
        <w:t>мас ұғымдар // Егемен Қазақстан. - 2005. - 22 қазан (Ко</w:t>
        <w:br/>
        <w:t>237). - 1 б. Астанада Елбасы Н. Назарбаев ҚР тіркелген</w:t>
        <w:br/>
        <w:t>шетелдік дипломатиялық корпус өкілдерімен кездесті.</w:t>
        <w:br/>
        <w:t>4832. Самрат Ж. Диқан еңбегі қашанда қолдауға лайық // Еге-</w:t>
        <w:br/>
        <w:t>мен Қазақстан. - 2007. - 15 қыркүйек (Хв293).-1,26.ҚР</w:t>
        <w:br/>
        <w:t>Президенті Н.Ә. Назарбаев Қостанай облысында жұмыс</w:t>
        <w:br/>
        <w:t>сапарымен болды.</w:t>
        <w:br/>
        <w:t>4833. Самрат Ж. Ежелгі елмен ертеңіміз жараса бермек // Еге-</w:t>
        <w:br/>
        <w:t>мен Қазақстан. - 2009. - 4 қараша (Хе 363 / 364). - 1 6.</w:t>
        <w:br/>
        <w:t>ҚР Президенті Н. Назарбаевтың Иордан Хашимиттік</w:t>
      </w:r>
    </w:p>
    <w:p>
      <w:r>
        <w:t>Корольдігіне ресми сапарынан.</w:t>
        <w:br/>
        <w:t>4834. Самрат Ж. Екіелдің ортақ ұмтылысы // Егемен Қазақстан.</w:t>
        <w:br/>
        <w:t>- 2009. - 3 қараша (Хо 361 / 362). - 1 б. ҚР Президенті</w:t>
        <w:br/>
        <w:t>Н. Назарбаевтың Иордан Хашимиттік Корольдігіне</w:t>
        <w:br/>
        <w:t>ресми сапарынан.</w:t>
        <w:br/>
        <w:t>4825. Самрат Ж. Екпінді дамудың серпінді қадамдары // Еге-</w:t>
        <w:br/>
        <w:t>мен Қазақстан. - 2007. - 1 маусым (Хе 148 / 149).- 1 6.</w:t>
        <w:br/>
        <w:t>ҚР Президенті Н.Ә. Назарбаев экономиканы жаңғырту</w:t>
        <w:br/>
        <w:t>және көшбастты жобаларды жүзеге асыру мәселелері</w:t>
        <w:br/>
        <w:t>бойынша кеңес өткізді.</w:t>
        <w:br/>
        <w:t>4836. Самрат Ж. Елбасы да емтихан тапсырды ІІ. Егемен</w:t>
        <w:br/>
        <w:t>Қазақстан. - 2005. - 16 қыркүйек (Хе 211). - 1 б. Елбасы</w:t>
        <w:br/>
        <w:t>Н.Ә. НАЗАРБАЕВ</w:t>
        <w:br/>
        <w:t>173</w:t>
        <w:br/>
        <w:t>4859.</w:t>
        <w:br/>
        <w:t>4860.</w:t>
        <w:br/>
        <w:t>4861.</w:t>
        <w:br/>
        <w:t>4862.</w:t>
        <w:br/>
        <w:t>4863.</w:t>
        <w:br/>
        <w:t>4864.</w:t>
        <w:br/>
        <w:t>4865.</w:t>
        <w:br/>
        <w:t>Самрат Ж. Қазақстанның инвестициялық ахуалы өте</w:t>
        <w:br/>
        <w:t>жайлы да тиімді // Егемен Қазақстан. - 2005. - 12 қазан</w:t>
        <w:br/>
        <w:t>(Хо 230). - 1 б. Елбасы Н. Назарбаев Ақордада «Шев-</w:t>
        <w:br/>
        <w:t>рон» корпорациясының басқарма төрағасы және</w:t>
        <w:br/>
        <w:t>бас атқарушы директоры Дэвид О” Райли мырзаны</w:t>
        <w:br/>
        <w:t>қабылдады.</w:t>
        <w:br/>
        <w:t>Самрат Ж. Қазақстанның ниетін қолдайды // Етемен</w:t>
        <w:br/>
        <w:t>Қазақстан. - 2006. - 5 мамыр (Ус 99 / 100). - 1 б. Елбасы</w:t>
        <w:br/>
        <w:t>Н. Назарбаев Ақордада Нидерланды Корольдігінің</w:t>
        <w:br/>
        <w:t>Сыртқыістер министрі Бернард Рудольф Ботты қабылдады.</w:t>
        <w:br/>
        <w:t>Самрат Ж. Қазыналы түбекте инвестиция еселенеді</w:t>
        <w:br/>
        <w:t>ІІ. Егемен Қазақстан. - 2007. - 27 наурыз (Хо 77).- 1 6.</w:t>
        <w:br/>
        <w:t>Елбасы Н.Ә. Назарбаев Бейбітшілік және келісім сарайы</w:t>
        <w:br/>
        <w:t>- Пирамидада еліміздің «Қазақстан-2030» атты ұзақ</w:t>
        <w:br/>
        <w:t>мерзімдік даму стратегиясының 10 жылдығына арналған</w:t>
        <w:br/>
        <w:t>Маңғыстау облысы инвестициялық жобаларының</w:t>
        <w:br/>
        <w:t>тұсаукесеріне қатысты.</w:t>
        <w:br/>
        <w:t>Самрат Ж. Капиталдың тамырын басады // Егемен</w:t>
        <w:br/>
        <w:t>Қазақстан. - 2004. - 10 маусым (Хо 149). - 1 б. Елбасы</w:t>
        <w:br/>
        <w:t>Н. Назарбаевтың Астанадағы резиденциясында АҚШ-</w:t>
        <w:br/>
        <w:t>тың «Муудис» корпорациясы директорлар кеңесінің</w:t>
        <w:br/>
        <w:t>төрағасы, президенті және бас атқарушысы Джон Резер-</w:t>
        <w:br/>
        <w:t>фордты қабылдауы туралы.</w:t>
        <w:br/>
        <w:t>Самрат Ж. Қарсы алды Астана Наурызды шаттана! //</w:t>
      </w:r>
    </w:p>
    <w:p>
      <w:r>
        <w:t>Егемен Қазақстан. - 2009. - 25 наурыз (Хо 112 / 113).-</w:t>
        <w:br/>
        <w:t>1,4 6. Астана қаласында өткен Наурыз мейрамына ҚР</w:t>
        <w:br/>
        <w:t>Президенті Н. Назарбаев қатысты.</w:t>
        <w:br/>
        <w:t>Самрат Ж. Қарым-қатынас жаңа кезеңге қадам басты //</w:t>
        <w:br/>
        <w:t>Егемен Қазақстан. - 2004. - 14 қыркүйек (Мо 231).- 1 6.</w:t>
        <w:br/>
        <w:t>Президент Н. Назарбаевтың Австрияға жұмыс сапары</w:t>
        <w:br/>
        <w:t>табысты аяқталды.</w:t>
        <w:br/>
        <w:t>Самрат Ж. Қарым-қатынас жасасатын салалар қалыңдай</w:t>
        <w:br/>
        <w:t>түседі // Егемен Қазақстан. - 2005. - 19 қараша (Хо 257 /</w:t>
        <w:br/>
        <w:t>Ң.Ә. НАЗАРБАЕВ</w:t>
        <w:br/>
        <w:t>4799.</w:t>
        <w:br/>
        <w:t>4800.</w:t>
        <w:br/>
        <w:t>4801.</w:t>
        <w:br/>
        <w:t>4802.</w:t>
        <w:br/>
        <w:t>4803.</w:t>
        <w:br/>
        <w:t>4804.</w:t>
        <w:br/>
        <w:t>4805.</w:t>
        <w:br/>
        <w:t>баев маусымның 8-і күні өткен кеңесте дағдарысқа қарсы</w:t>
        <w:br/>
        <w:t>шаралардың жүзеге асырылуы барысын тиянақтауға</w:t>
        <w:br/>
        <w:t>арналды.</w:t>
        <w:br/>
        <w:t>Саматқызы С. Қытайды Қазақстан мұнайы қызықтырады</w:t>
        <w:br/>
        <w:t>ІІ. Экономика. - 2009. - 23-29 сәуір (Хо 9). - 1 6.</w:t>
        <w:br/>
        <w:t>Н. Назарбаевтың Қытайға мемлекеттік сапарынан.</w:t>
        <w:br/>
        <w:t>Саматқызы С.Н. Назарбаев: «Бұл- намыстың мәселесі»</w:t>
        <w:br/>
        <w:t>/1 Экономика. - 2008. - 14 қараша (Ко 14). - 1,4 б.</w:t>
        <w:br/>
        <w:t>Астана қаласындағы өткен «Нұр Отан» халықтық-</w:t>
        <w:br/>
        <w:t>демократиялық партиясының Сыбайлас жемқорлыққа</w:t>
        <w:br/>
        <w:t>қарсы күрес форуминда Елбасының сөйлеген сөзі</w:t>
        <w:br/>
        <w:t>берілген.</w:t>
        <w:br/>
        <w:t>Саматқызы С. Ынтымақтастық бәрімізге тиімді болуға</w:t>
        <w:br/>
        <w:t>тиіс // Экономика. - 2009. - 18-24 маусым (Хо 17).- 2 б.</w:t>
        <w:br/>
        <w:t>Шетелдік инвесторлар кеңесінің 21-пленардық отырысы</w:t>
        <w:br/>
        <w:t>жайында.</w:t>
        <w:br/>
        <w:t>Саматұлы Н. Елбасы айтпаса, елемей ме екен? // Ана</w:t>
        <w:br/>
        <w:t>тілі.-2002.-1Аақпан.- 1 б.(Президент Н. Назарбаевтың</w:t>
        <w:br/>
        <w:t>БАҚ өкілдерімен кездесуі, жаңа Үкіметтің алғашқы</w:t>
        <w:br/>
        <w:t>мәжілісінде сөйлеген сөзінен, Тіл заңының орындалуы</w:t>
        <w:br/>
        <w:t>жайында).</w:t>
        <w:br/>
        <w:t>Саматұлы Н. Елбасы кітабындағы терроризм тақырыбы</w:t>
        <w:br/>
        <w:t>талқыланды // Ана тілі.- 2009. -6-12 наурыз (К09).-1-26.</w:t>
        <w:br/>
        <w:t>Алматыдағы Қазақ - Британ техникалық ун-де Ұлттық</w:t>
        <w:br/>
        <w:t>Ғылым академиясының ұйымдастыруымен Президент</w:t>
        <w:br/>
        <w:t>Н. Назарбаевтың «Сындарлы он жыл» атты кітабы бой-</w:t>
        <w:br/>
        <w:t>ынша халықаралық ғылыми-тәжірибелік мәслихат өтті.</w:t>
        <w:br/>
        <w:t>Самиғоллаұлы Ғ. Елбасын халық қолдайды // Орал</w:t>
        <w:br/>
        <w:t>өңірі. - 2005. -12 мамыр.- 1-2 б. Н. Назарбаевтың Батыс</w:t>
      </w:r>
    </w:p>
    <w:p>
      <w:r>
        <w:t>Қазақстан облысына жұмыс сапарынан кейінгі тұжырым</w:t>
        <w:br/>
        <w:t>осындай.</w:t>
        <w:br/>
        <w:t>Самиғоллаұлы Ғ., Құттымұратұлы Қ., Ғабдірешұлы Т.</w:t>
        <w:br/>
        <w:t>Облысқа - оң баға // Орал өңірі. - 2008.-25 қыркүйек.-</w:t>
        <w:br/>
        <w:t>Н.Ә.НАЗАРБАЕВ</w:t>
        <w:br/>
        <w:t>169</w:t>
        <w:br/>
        <w:t>4813.</w:t>
        <w:br/>
        <w:t>4814.</w:t>
        <w:br/>
        <w:t>4815.</w:t>
        <w:br/>
        <w:t>4816.</w:t>
        <w:br/>
        <w:t>4817.</w:t>
        <w:br/>
        <w:t>4818.</w:t>
        <w:br/>
        <w:t>4819.</w:t>
        <w:br/>
        <w:t>4820.</w:t>
        <w:br/>
        <w:t>Самрат Ж. Ақкөлдегі «Ка25аі» кешені арқылы еліміз</w:t>
        <w:br/>
        <w:t>өз дамуының жаңа кезеңіне аяқ басқалы тұр // Егемен</w:t>
        <w:br/>
        <w:t>Қазақстан. - 2006. -2 маусым (Уо 121 /122).-36. Елбасы</w:t>
        <w:br/>
        <w:t>Н. Назарбаев Ақмола облысындағы Ақкөл қаласының</w:t>
        <w:br/>
        <w:t>түбінде орналасқан ғарыштық үшу қондырғыларын</w:t>
        <w:br/>
        <w:t>жерден басқару кешенінде болды.</w:t>
        <w:br/>
        <w:t>Самрат Ж. Ақордадан ақпараттар ағыны тасқындайды</w:t>
        <w:br/>
        <w:t>/! Егемен Қазақстан. - 2005. - 23 қыркүйек (Ко215).-1,5</w:t>
        <w:br/>
        <w:t>6. Астанада ҚР Президентінің Интернеттегі жаңа ресми</w:t>
        <w:br/>
        <w:t>веб-сайтының тұсаукесер рәсімі болды. Ресми сайт</w:t>
        <w:br/>
        <w:t>«Ақорда» (һЕр//зууууу-аКотда.К?) деп аталады.</w:t>
        <w:br/>
        <w:t>Самрат Ж. Ақпарат айнасы атанған агенттік // Егемен</w:t>
        <w:br/>
        <w:t>Қазақстан. - 2005. - 6 желтоқсан (Хо 275). - 1 б. Елбасы</w:t>
        <w:br/>
        <w:t>Н.Назарбаев «ҚазАқпарат» агенттігінде болды.</w:t>
        <w:br/>
        <w:t>Самрат Ж. Араб әлемінде қомақты орны бар еді // Егемен</w:t>
        <w:br/>
        <w:t>Қазақстан. - 2007. -9 қараша (Хо 348 / 349).-1 6. Біріккен</w:t>
        <w:br/>
        <w:t>Араб Әмірлігіне Елбасы Нұрсұлтан Назарбаевтың</w:t>
        <w:br/>
        <w:t>жұмыс сапары сәтті болды.</w:t>
        <w:br/>
        <w:t>Самрат Ж. Астана құрылысы басты назарда // Еге-</w:t>
        <w:br/>
        <w:t>мен Қазақстан. - 2006. - 13 қазан (Хе 250). - 1 б. Елбасы</w:t>
        <w:br/>
        <w:t>Н. Назарбаев «Астанабасжоспар» МҚК-де болып,</w:t>
        <w:br/>
        <w:t>қаланың жаңа құрылыстық жобаларымен танысты.</w:t>
        <w:br/>
        <w:t>Самрат Ж. Ат мінгізген ағайынға алғыс // Егемен</w:t>
        <w:br/>
        <w:t>Қазақстан. - 2007. - 14 қыркүйек (Хо 291 /292).-16. ҚР</w:t>
        <w:br/>
        <w:t>Президенті Н.Ә. Назарбаевтың Түрікменстанға ресми</w:t>
        <w:br/>
        <w:t>сапары жалғасты.</w:t>
        <w:br/>
        <w:t>Самрат Ж. Байланыс баянды болады // Егемен Қазақстан.</w:t>
        <w:br/>
        <w:t>-2004. - 4 маусым (Хо 141-142).- 16.Эстония Президенті</w:t>
        <w:br/>
        <w:t>Арнольд Рюйтельдің Қазақстанға келу сапары және</w:t>
        <w:br/>
        <w:t>Елбасы Н. Назарбаевпен кездесуі жайында.</w:t>
      </w:r>
    </w:p>
    <w:p>
      <w:r>
        <w:t>Самрат Ж. Байланыстарды баянды етудің жолдары</w:t>
        <w:br/>
        <w:t>көп // Егемен Қазақстан. - 2008. - 16 шілде (Ко 215).- 16.</w:t>
        <w:br/>
        <w:t>Қазақстан Республикасының Президенті Нұрсұлтан</w:t>
        <w:br/>
        <w:t>Н.Ә.НАЗАРБАЕВ</w:t>
        <w:br/>
        <w:t>І7І</w:t>
        <w:br/>
        <w:t>БИОБИБЛИОГАФИЯ</w:t>
        <w:br/>
        <w:t>170</w:t>
        <w:br/>
        <w:t>4806.</w:t>
        <w:br/>
        <w:t>4807.</w:t>
        <w:br/>
        <w:t>4808.</w:t>
        <w:br/>
        <w:t>4809.</w:t>
        <w:br/>
        <w:t>4810.</w:t>
        <w:br/>
        <w:t>4811.</w:t>
        <w:br/>
        <w:t>4812.</w:t>
        <w:br/>
        <w:t>1-3 6. Елбасы Нұрсұлтан Назарбаев жұмыс сапарымен</w:t>
        <w:br/>
        <w:t>екі күн бойы Батыс Қазақстан облысында болды.</w:t>
        <w:br/>
        <w:t>Саммитке сақадай саймыз ба? // Дала мен қала. - 2010.</w:t>
        <w:br/>
        <w:t>-25 қазан (Ко 42).-26.</w:t>
        <w:br/>
        <w:t>Самрат Ж. «Тур де Франсты» жеңіп алсақ дейміз // Еге-</w:t>
        <w:br/>
        <w:t>мен Қазақстан.- 2008.- 13 желтоқсан (Хо 385 / 390).- 1 6.</w:t>
        <w:br/>
        <w:t>ҚР Президенті Н. Назарбаев «Астана» велосипедшілер</w:t>
        <w:br/>
        <w:t>командасының жетекші шабандоздарын қабылдады.</w:t>
        <w:br/>
        <w:t>Самрат Ж. «Халқыма адал қызмет етемін» // Етемен</w:t>
        <w:br/>
        <w:t>Қазақстан. - 2008. - 13 желтоқсан (Хо 385 / 390). - 16.</w:t>
        <w:br/>
        <w:t>ҚР Президенті Н. Назарбаев бір топ мемлекеттік саяси</w:t>
        <w:br/>
        <w:t>басқарушы қызметкерден ант қабылдады.</w:t>
        <w:br/>
        <w:t>Самрат Ж. Абылай алаңындағы айшықты мұнара // Еге-</w:t>
        <w:br/>
        <w:t>мен Қазақстан.- 2004. -9 шілде( Мо 172-173).-16. Елбасы</w:t>
        <w:br/>
        <w:t>Н.Назарбаевтың Бурабайдағы Абылай алаңында қазақ</w:t>
        <w:br/>
        <w:t>жерінің тәуелсіздігі үшін күрескен ұлы ханға арнап</w:t>
        <w:br/>
        <w:t>орнатылған ескерткіштің ашылу рәсімінде болғаны</w:t>
        <w:br/>
        <w:t>туралы.</w:t>
        <w:br/>
        <w:t>Самрат Ж. Азия Олимпиадалық кеңесінің ордені</w:t>
        <w:br/>
        <w:t>Алматыдағы ойындарды жақсы өткізуге бастайды //</w:t>
        <w:br/>
        <w:t>Егемен Қазақстан. - 2007. - 29 мамыр (Хо 142 / 143).</w:t>
        <w:br/>
        <w:t>- 1 6. Ақордада ҚР Президенті Н.Ә. Назарбаев Азия</w:t>
        <w:br/>
        <w:t>Олимпиадалық кеңесінің (АОК) президенті, Кувейт</w:t>
        <w:br/>
        <w:t>мемлекетінің Ұлттық қауіпсіздік министрі Шейх Ахмад</w:t>
        <w:br/>
        <w:t>әл-Фахд әл-Сабахты қабылдады.</w:t>
        <w:br/>
        <w:t>Самрат Ж. Айастаннан жаңа елші келді // Егемен Қазақстан.</w:t>
        <w:br/>
        <w:t>--2006.-1 ақпан (Х28).-1 6. Елбасы Н.Назарбаев Армения</w:t>
        <w:br/>
        <w:t>Республикасының Қазақстандағы Төтенше және Өкілетті</w:t>
        <w:br/>
        <w:t>Елшісі Левон Хачатряннан Сенім грамотасын қабылдады.</w:t>
        <w:br/>
        <w:t>Самрат Ж. Айырмасы жоқ айыр қалпақты ағайын // Еге-</w:t>
        <w:br/>
        <w:t>мен Қазақстан. - 2006. - 5 шілде (Хе 155). - 1 б. Елбасы</w:t>
      </w:r>
    </w:p>
    <w:p>
      <w:r>
        <w:t>Н. Назарбаев Қазақстанға ресми сапармен келген Қырғыз</w:t>
        <w:br/>
        <w:t>Республикасының Президенті Қ. Бакиевпен кездесті.</w:t>
        <w:br/>
        <w:t>БИОБИБЛИОГАФИЯ</w:t>
        <w:br/>
        <w:t>174</w:t>
        <w:br/>
        <w:t>4837.</w:t>
        <w:br/>
        <w:t>4838.</w:t>
        <w:br/>
        <w:t>4839.</w:t>
        <w:br/>
        <w:t>4840.</w:t>
        <w:br/>
        <w:t>4841.</w:t>
        <w:br/>
        <w:t>4842.</w:t>
        <w:br/>
        <w:t>4843.</w:t>
        <w:br/>
        <w:t>Н.Назарбаев ҚР сайдауы туралы Конституциялық заңға</w:t>
        <w:br/>
        <w:t>сәйкес алдағы болатын сайлауда «Отан» РСН ұсынған</w:t>
        <w:br/>
        <w:t>Қазақстан Президенті қызметіне кандидат ретінде</w:t>
        <w:br/>
        <w:t>Орталық сайлау комиссиясы құрған линтвистикалық</w:t>
        <w:br/>
        <w:t>комиссияға мемлекеттік тілді білу дәрежесінен емти-</w:t>
        <w:br/>
        <w:t>хан тапсырды.</w:t>
        <w:br/>
        <w:t>Самрат Ж. Елбасының Еділге сапары // Егемен</w:t>
        <w:br/>
        <w:t>Қазақстан. - 2004. - 2 шілде (Хе 167 / 168). - 1 6. Елбасы</w:t>
        <w:br/>
        <w:t>Н.Назарбаевтың Татарстанға ресми сапары жайында.</w:t>
        <w:br/>
        <w:t>Самрат Ж. Елбасының ежелгі Татар еліне сапары // Еге-</w:t>
        <w:br/>
        <w:t>мен Қазақстан. - 2004. - 30 маусым (Хо 163-166). - 1 6.</w:t>
        <w:br/>
        <w:t>Президент Н. Назарбаевтың ресми сапармен Татарстан</w:t>
        <w:br/>
        <w:t>Республикасына баруы жайында.</w:t>
        <w:br/>
        <w:t>Самрат Ж. Еліміздің әскери қуаты артып келеді // Егемен</w:t>
        <w:br/>
        <w:t>Қазақстан.- 2008.-7 мамыр (Хо 132).-16. ҚР Президенті</w:t>
        <w:br/>
        <w:t>Н.Ә. Назарбаев Отан қорғаушылар мен Жеңіс күні</w:t>
        <w:br/>
        <w:t>мерекесіне орай Астанада орналасқан 68663 әскери</w:t>
        <w:br/>
        <w:t>бөлімде болып, әскери техникадар мен қару-жарақтың</w:t>
        <w:br/>
        <w:t>жаңа және жетілдірілген түрлерімен танысты.</w:t>
        <w:br/>
        <w:t>Самрат Ж. Елінің қамқорлығын сезіндірген кездесу //</w:t>
        <w:br/>
        <w:t>Егемен Қазақстан. - 2008. - 31 желтоқсан (Ко 426 /428).-</w:t>
        <w:br/>
        <w:t>1 б. Елбасы Н. Назарбаев Астана қаласындағы балалар</w:t>
        <w:br/>
        <w:t>үйінің «Гүлдер» пансионатыңда болды.</w:t>
        <w:br/>
        <w:t>Самрат Ж. Елордадағы Елбасы аралаған елеулі нысан-</w:t>
        <w:br/>
        <w:t>дар // Егемен Қазақстан.- 2005.-29 қараша (Ко 264). -16.</w:t>
        <w:br/>
        <w:t>Қазақстан Президенті Н. Назарбаев Астана қаласының</w:t>
        <w:br/>
        <w:t>бірқатар жаңа нысандарын аралады.</w:t>
        <w:br/>
        <w:t>Самрат Ж. Ері еңселі елдің ертеңі берекелі // Егемен</w:t>
        <w:br/>
        <w:t>Қазақстан. - 2006. - 6 шілде. - 3 б. Н.Ә. Назарбаевтың</w:t>
        <w:br/>
        <w:t>сыртқы саясаттағы саясаткерлігі жайында.</w:t>
        <w:br/>
        <w:t>Самрат Ж. Әріптестік аясындағы мазмұнды әңгіме //</w:t>
        <w:br/>
        <w:t>Егемен Қазақстан. - 2007. - 11 сәуір (Хо 90). - 1 6. ҚР</w:t>
        <w:br/>
        <w:t>Президенті Н.Ә.Назарбаев ЕҚЫҰ-ның төрағасы- Испа-</w:t>
      </w:r>
    </w:p>
    <w:p>
      <w:r>
        <w:t>БИОБИБЛИОГАФИЯ</w:t>
        <w:br/>
        <w:t>182</w:t>
        <w:br/>
        <w:t>4893.</w:t>
        <w:br/>
        <w:t>4894.</w:t>
        <w:br/>
        <w:t>4895.</w:t>
        <w:br/>
        <w:t>4896.</w:t>
        <w:br/>
        <w:t>4897.</w:t>
        <w:br/>
        <w:t>4898.</w:t>
        <w:br/>
        <w:t>4899.</w:t>
        <w:br/>
        <w:t>Самрат Ж. Түсіністік пен сыйдастық- ортақ қасиетіміз //</w:t>
        <w:br/>
        <w:t>Егемен Қазақстан. -2005.- 19 қазан. Елбасы Н. Назарбаев</w:t>
        <w:br/>
        <w:t>Ақордада «Төзімділік арқылы -- рухани келісімге» атты</w:t>
        <w:br/>
        <w:t>халықаралық ғылыми-практикалық конференцияға кел-</w:t>
        <w:br/>
        <w:t>ген діни орталықтардың жетекшілерімен қатысушыларын</w:t>
        <w:br/>
        <w:t>қабылдады.</w:t>
        <w:br/>
        <w:t>Самрат Ж. Үш елден жаңа елшілер келді // Егемен Қазақстан.</w:t>
        <w:br/>
        <w:t>-2005. - 14 қыркүйек (Мо 210). --1 б. Елбасы Н. Назарбаев Лат-</w:t>
        <w:br/>
        <w:t>вия, Моңғолия және Венгр Республикасының Қазақстандағы</w:t>
        <w:br/>
        <w:t>Төтенше және Өкілетті Елшілері Ретс Плесмс, Равдан Хатанба-</w:t>
        <w:br/>
        <w:t>атар және Янош Неменеттен Сенім грамоталарын қабылдады.</w:t>
        <w:br/>
        <w:t>Самрат Ж. Үш жақты кездесу көп жақты тиімділікпен</w:t>
        <w:br/>
        <w:t>қорытындыланды // Егемен Қазақстан. - 2007.-- 15 мамыр</w:t>
        <w:br/>
        <w:t>(Хо 125 /126).-1,3 б. Елбасы Н.Ә. Назарбаев Түрікмен-</w:t>
        <w:br/>
        <w:t>станда өткен үш жақты саммитке қатысты.</w:t>
        <w:br/>
        <w:t>Самрат Ж. Ұғынып алып барып атқарған іс ұтымды //</w:t>
        <w:br/>
        <w:t>Егемен Қазақстан. - 2006. - 19 мамыр (Хо 19). - 1 6. ҚР</w:t>
        <w:br/>
        <w:t>Президенті жанындағы Мемлекеттік басқару академи-</w:t>
        <w:br/>
        <w:t>ясы ҚР Президенті Әкімшілігімен бірлесіп, еліміздің</w:t>
        <w:br/>
        <w:t>қалалары мен аудандарының әкімдеріне Н. Назар-</w:t>
        <w:br/>
        <w:t>баевтың биылғы Жолдауын түсіндіру мен насихаттау</w:t>
        <w:br/>
        <w:t>мақсатында семинар-кеңес өткізді.</w:t>
        <w:br/>
        <w:t>Самрат Ж.Ұжымдық шартұйымының отырысы орынды</w:t>
        <w:br/>
        <w:t>шешімдермен аяқталды // Егемен Қазақстан. - 2008. - 6</w:t>
        <w:br/>
        <w:t>қыркүйек. Елбасы Н. Назарбаевтың Мәскеу қаласына</w:t>
        <w:br/>
        <w:t>барған сапарынан. )</w:t>
        <w:br/>
        <w:t>Самрат Ж. Ұйымдар қызметіне ұғынықты көзқарас // Еге-</w:t>
        <w:br/>
        <w:t>мен Қазақстан. - 2005. - 2 сәуір. Кеше Ақордада Елбасы</w:t>
        <w:br/>
        <w:t>Нұрсұлтан Назарбаев үкіметтік емес ұйымдардың (ҮЕҰ)</w:t>
        <w:br/>
        <w:t>өкілдерімен кездесті. .</w:t>
        <w:br/>
        <w:t>Самрат Ж. Ұйымдар шеңберіндегі ынтымақтастық арта</w:t>
        <w:br/>
        <w:t>береді // Егемен Қазақстан.-- 2010. -11 желтоқсан (527 / 528).</w:t>
        <w:br/>
        <w:t>-1,2 6.</w:t>
        <w:br/>
        <w:t>БИОБИБЛИОГАФИЯ</w:t>
      </w:r>
    </w:p>
    <w:p>
      <w:r>
        <w:t>168</w:t>
        <w:br/>
        <w:t>4789.</w:t>
        <w:br/>
        <w:t>4790.</w:t>
        <w:br/>
        <w:t>4791.</w:t>
        <w:br/>
        <w:t>4792.</w:t>
        <w:br/>
        <w:t>4793.</w:t>
        <w:br/>
        <w:t>4794.</w:t>
        <w:br/>
        <w:t>4795.</w:t>
        <w:br/>
        <w:t>4796.</w:t>
        <w:br/>
        <w:t>4797.</w:t>
        <w:br/>
        <w:t>4798.</w:t>
        <w:br/>
        <w:t>Республикасының Президенті Нұрсұлтан Әбішұлы</w:t>
        <w:br/>
        <w:t>Назарбаевтың еңбектері жайында.</w:t>
        <w:br/>
        <w:t>Салқынұлы С. Тұңғыш Президент және Қазақстан</w:t>
        <w:br/>
        <w:t>Республикасының тарихы: Ғылыми моногр. - Алматы:</w:t>
        <w:br/>
        <w:t>«Қазақ энциклопедиясының» Бас редакциясы, 2007.--2406.</w:t>
        <w:br/>
        <w:t>Салмақты мәселелер сараланған салиқалы басқосу //</w:t>
        <w:br/>
        <w:t>Үкімет бюллетені - Пранительственный бюллетень. -</w:t>
        <w:br/>
        <w:t>2008. - Ко 4. - 46-51 6. Душанбе қаласында өткен Шан-</w:t>
        <w:br/>
        <w:t>хай ынтымақтастық ұйымына мүше елдердің кезекті</w:t>
        <w:br/>
        <w:t>саммиті жайлы. Саммитке ҚР Президенті Н. Назарбаев</w:t>
        <w:br/>
        <w:t>қатысты.</w:t>
        <w:br/>
        <w:t>Салықов Қ. Авторы әлемге айғақ Елорданың: Өлең // Ақ</w:t>
        <w:br/>
        <w:t>жол.- 2008. - 3 шілде.- 2 6.</w:t>
        <w:br/>
        <w:t>Салықов К. Ел сенімі ерге қанат // Қазақ әдебиеті. - 2006.</w:t>
        <w:br/>
        <w:t>- 13 қаңтар. Н. Назарбаевтың Қазақстан Республикасы</w:t>
        <w:br/>
        <w:t>Президенттігіне сайлануы.</w:t>
        <w:br/>
        <w:t>Салықов К. Елбасы және Елорда // Астана хабары. - 2006.</w:t>
        <w:br/>
        <w:t>- 6 шілде (Хо 105-106). - 6 б. Астана күніне орай.</w:t>
        <w:br/>
        <w:t>Салықов Қ. Елорда - Елбасының еренғайып ерлігі //</w:t>
        <w:br/>
        <w:t>Егемен Қазақстан. - 2009. - 17 маусым (Хо 206).-36. ҚР</w:t>
        <w:br/>
        <w:t>Президентінің Елорданы орнату идеясынан.</w:t>
        <w:br/>
        <w:t>Самақова А. Бұл тамаша тарту болды // Етемен</w:t>
        <w:br/>
        <w:t>Қазақстан. - 2007. - 8 наурыз (Хо 62). - 1,2 б. Елбасы</w:t>
        <w:br/>
        <w:t>Н.Ә. Назарбаевтың Қазақстан халқына Жолдауындағы</w:t>
        <w:br/>
        <w:t>әйелдер қауымына жасаған жеңілдіктері туралы.</w:t>
        <w:br/>
        <w:t>Самат А. Орта Азиядағы Бас орда // Астана. - 2009. -</w:t>
        <w:br/>
        <w:t>Уе 6. - 10-15 б. ҚР Президенті атындағы Халықаралық</w:t>
        <w:br/>
        <w:t>техникалық ун-нің Астанада салынуы жайында.</w:t>
        <w:br/>
        <w:t>Саматқызы С. Денсаулық сақтау ісі- Елбасының тікелей</w:t>
        <w:br/>
        <w:t>бақылауында // Экономика. - 2010. - 9-15 қыркүйек</w:t>
        <w:br/>
        <w:t>(Хе 36). -26. р</w:t>
        <w:br/>
        <w:t>Саматқызы С. Елбасы игі өзгерістерді атап өтті // Эко-</w:t>
        <w:br/>
        <w:t>номика.- 2009. - 11-17 маусым (Хо 16).- 1,26. Н.Назар-</w:t>
      </w:r>
    </w:p>
    <w:p>
      <w:r>
        <w:t>БИОБИБЛИОГАФИЯ</w:t>
        <w:br/>
        <w:t>172.</w:t>
        <w:br/>
        <w:t>4821.</w:t>
        <w:br/>
        <w:t>4822.</w:t>
        <w:br/>
        <w:t>4823.</w:t>
        <w:br/>
        <w:t>4824.</w:t>
        <w:br/>
        <w:t>4825.</w:t>
        <w:br/>
        <w:t>4826.</w:t>
        <w:br/>
        <w:t>4827.</w:t>
        <w:br/>
        <w:t>4828.</w:t>
        <w:br/>
        <w:t>Назарбаев Біріккен Араб Әмірлігінің президентімен</w:t>
        <w:br/>
        <w:t>келіссөз жүргізгендігі жайында.</w:t>
        <w:br/>
        <w:t>Самрат Ж. Байланыстардың баяндылығына мүдделілік</w:t>
        <w:br/>
        <w:t>ІІ Егемен Қазақстан. - 2007. - 8 тамыз (Х%235 / 236). - 1 б.</w:t>
        <w:br/>
        <w:t>ҚР Президенті Н.Ә. Назарбаев ресми сапармен кел-</w:t>
        <w:br/>
        <w:t>ген Әзербайжан Республикасының Президенті Ильхам</w:t>
        <w:br/>
        <w:t>Әлиевпен кездесіп, келіссөз жүргізді.</w:t>
        <w:br/>
        <w:t>Самрат Ж. Балалы қоғам -базар // Егемен Қазақстан.-</w:t>
        <w:br/>
        <w:t>2006. - 2 маусым (Хо 121 / 122). - 1 б. Елбасы Н. Назар-</w:t>
        <w:br/>
        <w:t>баев Балаларды қорғаудың халықаралық күніне байла-</w:t>
        <w:br/>
        <w:t>нысты Астанадағы бірқатар балалар мекемелерін ара-</w:t>
        <w:br/>
        <w:t>дап, олардың жай-күйімен танысты.</w:t>
        <w:br/>
        <w:t>Самрат Ж. Балқан таудың баурайында // Егемен</w:t>
        <w:br/>
        <w:t>Қазақстан. - 2006. - 12 шілде (Хо 162 / 163).-1 6. Елбасы</w:t>
        <w:br/>
        <w:t>Н. Назарбаев жұмыс бабымен Хорватия Республика-</w:t>
        <w:br/>
        <w:t>сына келді.</w:t>
        <w:br/>
        <w:t>Самрат Ж. Барлық жол Римге бастайды // Егемен</w:t>
        <w:br/>
        <w:t>Қазақстан. - 2009. - 6 қараша (Хо 365 / 367). - 1 6. ҚР</w:t>
        <w:br/>
        <w:t>Президенті Н. Назарбаевтың Римге ресми сапарынан.</w:t>
        <w:br/>
        <w:t>Самрат Ж. Батыл бастамалар шежіресі // Егемен</w:t>
        <w:br/>
        <w:t>Қазақстан. - 2010. - 15 желтоқсан (Ко 533 / 534).-1,26.</w:t>
        <w:br/>
        <w:t>Самрат Ж. Башқұрт бауырларға барғанда // Егемен</w:t>
        <w:br/>
        <w:t>Қазақстан. - 2004. - 2 шілде (Ко 167 / 168).- 1 б. Елбасы</w:t>
        <w:br/>
        <w:t>Н.Назарбаевтың Башқортостан астанасы Уфа қаласына</w:t>
        <w:br/>
        <w:t>сапары туралы.</w:t>
        <w:br/>
        <w:t>Самрат Ж. Беларусь Республикасының елшілігі ашылды</w:t>
        <w:br/>
        <w:t>/І Егемен Қазақстан. - 2005. - 20 мамыр (Хо 109). - 1 б.</w:t>
        <w:br/>
        <w:t>Қазақстан Республикасының Президенті Н. Назар-</w:t>
        <w:br/>
        <w:t>баев пен Беларусь Республикасының Президенті А.</w:t>
        <w:br/>
        <w:t>Дукашенко Астанадағы Беларусь Республикасының</w:t>
        <w:br/>
        <w:t>елшілігінің ресми ашылу салтанатына қатысты.</w:t>
        <w:br/>
        <w:t>Самрат Ж. Бірлескен әрекеттер - бәтуалы іс бастауы // Еге-</w:t>
        <w:br/>
        <w:t>мен Қазақстан. - 2008. - 5 желтоқсан (Мо 370 / 374).- 1 б.</w:t>
        <w:br/>
        <w:t>4916.</w:t>
      </w:r>
    </w:p>
    <w:p>
      <w:r>
        <w:t>4917.</w:t>
        <w:br/>
        <w:t>4918.</w:t>
        <w:br/>
        <w:t>4919.</w:t>
        <w:br/>
        <w:t>4920.</w:t>
        <w:br/>
        <w:t>4921.</w:t>
        <w:br/>
        <w:t>4922.</w:t>
        <w:br/>
        <w:t>нада Н.Назарбаев АҚШ-тың энергетика министрі Саму-</w:t>
        <w:br/>
        <w:t>эль Болманды қабылдады.</w:t>
        <w:br/>
        <w:t>Самрат Ж., Амалбек Б. Өзгерген өлкедегі өндірісті шаһар</w:t>
        <w:br/>
        <w:t>/1 Егемен Қазақстан. - 2005. - 23 тамыз (192). - 1,2 6.</w:t>
        <w:br/>
        <w:t>Н. Назарбаевтың Ақмола облысына сапары сенбі күні</w:t>
        <w:br/>
        <w:t>Степногор қаласында аяқталды.</w:t>
        <w:br/>
        <w:t>Самрат Ж., Амалбек Б. Елбасы мен ел қамы - егіз ұғым //</w:t>
        <w:br/>
        <w:t>Егемен Қазақстан. -2005.-20тамыз (Ха 191).-1,26. Елбасы</w:t>
        <w:br/>
        <w:t>Н.Назарбаев жұмыс сапарымен Ақмола облысына келді.</w:t>
        <w:br/>
        <w:t>Самрат Ж., Бораш Қ. Ынтымақтастық ұйымының өрісі</w:t>
        <w:br/>
        <w:t>кеңейді // Егемен Қазақстан.- 2004. -29 мамыр (Хе 138).-</w:t>
        <w:br/>
        <w:t>16. Астанада Орталық Азия ынтымақтастығы ұйымына</w:t>
        <w:br/>
        <w:t>мүше елдер басшыларының кезекті отырысы туралы.</w:t>
        <w:br/>
        <w:t>Самрат Ж., Бошалақ Ж. «Ақтау-сити» ХХІ ғасырдың</w:t>
        <w:br/>
        <w:t>ғажайыл қаласы болады // Егемен Қазақстан.- 2007.- 12</w:t>
        <w:br/>
        <w:t>қыркүйек(У210).-16. ҚР Президенті Н.Ә. Назарбаевтың</w:t>
        <w:br/>
        <w:t>Маңғыстау облысына жұмыс сапары «Ақтау-ситидің»</w:t>
        <w:br/>
        <w:t>іргетасын қалады.</w:t>
        <w:br/>
        <w:t>Самрат Ж., Бошалақ Ж. Қазыналы түбектің қарышты</w:t>
        <w:br/>
        <w:t>қадамдары // Егемен Қазақстан.-2007.-11 қыркүйек(Ко</w:t>
        <w:br/>
        <w:t>286 / 288).- 1 б. ҚР Президенті Н.Ә. Назарбаев жұмыс</w:t>
        <w:br/>
        <w:t>сапарымен Маңғыстау облысына келді.</w:t>
        <w:br/>
        <w:t>Самрат Ж., Тұрапбайұлы А. Көшбасшы көрегендігі:</w:t>
        <w:br/>
        <w:t>Қазақстан Президенті Н. Назарбаевтың Еуразия инте-</w:t>
        <w:br/>
        <w:t>трациясы туралы доктринасы осылай бағалануда //</w:t>
        <w:br/>
        <w:t>Егемен Қазақстан. - 2008. - 28 мамыр (Ко 154 / 157).</w:t>
        <w:br/>
        <w:t>- 1,2 6. Астананың 10 жылдық мерейтойына орай</w:t>
        <w:br/>
        <w:t>«Н. Назарбаевтың Еуразия доктринасы: Шығыс пен</w:t>
        <w:br/>
        <w:t>Батыстың үнқатысуы» атты халықаралық ғылыми-</w:t>
        <w:br/>
        <w:t>практикалық конференция болып өтті.</w:t>
        <w:br/>
        <w:t>Самрат Ж.Түгел бол, түркі тілдес бауырлар! // Еге-</w:t>
        <w:br/>
        <w:t>мен Қазақстан. - 2006. - 18 қараша (Мо 284). - 1 6. ҚР</w:t>
        <w:br/>
        <w:t>Президенті Н. Назарбаев түркі тілдес мемлекеттер</w:t>
        <w:br/>
        <w:t>Н.Ә. НАЗАРБАЕВ</w:t>
        <w:br/>
        <w:t>185</w:t>
        <w:br/>
        <w:t>БИОБИБЛИОГАФИЯ</w:t>
        <w:br/>
        <w:t>176</w:t>
        <w:br/>
        <w:t>4851.</w:t>
      </w:r>
    </w:p>
    <w:p>
      <w:r>
        <w:t>4852.</w:t>
        <w:br/>
        <w:t>4853.</w:t>
        <w:br/>
        <w:t>4854.</w:t>
        <w:br/>
        <w:t>4855.</w:t>
        <w:br/>
        <w:t>4856.</w:t>
        <w:br/>
        <w:t>4857.</w:t>
        <w:br/>
        <w:t>4858.</w:t>
        <w:br/>
        <w:t>қызметін атқарған Қ. Тоқаевтың кандидатурасын Пар-</w:t>
        <w:br/>
        <w:t>ламент Сенатының төрағалығына ұсынды.</w:t>
        <w:br/>
        <w:t>Самрат Ж. Жеңіс сарбаздарына құрмет // Егемен Қазақ-</w:t>
        <w:br/>
        <w:t>стан.- 2004.-8 мамыр (Ко121).-16.Елбасы Н. Назарбаев</w:t>
        <w:br/>
        <w:t>Қорғаныс министрлігінің салтанат залында Ұлы Отан</w:t>
        <w:br/>
        <w:t>соғысының ардагерлерін, тыл еңбеккердерін, Қазақстан</w:t>
        <w:br/>
        <w:t>әскері мен құқық қорғау органдары басшыларын Ұлы</w:t>
        <w:br/>
        <w:t>Жеңістің 59 жылдық мерекесімен құттықтауы жайында.</w:t>
        <w:br/>
        <w:t>Самрат Ж. Жүздесулер жиілігі-жүйеліістер бастауы // Еге-</w:t>
        <w:br/>
        <w:t>мен Қазақстан. - 2010.- 15 қыркүйек (Хо 372 / 373).- 16.</w:t>
        <w:br/>
        <w:t>Самрат Ж. Ифтар сауаптан болсын // Егемен Қазақстан.</w:t>
        <w:br/>
        <w:t>-2010. -3 қыркүйек (Ко 358 / 359).- 1 б.</w:t>
        <w:br/>
        <w:t>Самрат Ж. Қажырлы қызметтері құрметтелді // Еге-</w:t>
        <w:br/>
        <w:t>мен Қазақстан. -- 2008. - 16 желтоқсан (Ко 391 / 396).- 16.</w:t>
        <w:br/>
        <w:t>ҚР Президенті Н. Назарбаев бір топ азаматқа Отан</w:t>
        <w:br/>
        <w:t>алдындағы ерен еңбектері үшін мемлекеттік награда-</w:t>
        <w:br/>
        <w:t>дар тапсырды.</w:t>
        <w:br/>
        <w:t>Самрат Ж. Қазақстан- Қытай: Баянды байланыс бекиді //</w:t>
        <w:br/>
        <w:t>Егемен Қазақстан.-2007.- 11 тамыз (Хо 262 /264).-1,26.</w:t>
        <w:br/>
        <w:t>ҚР Президенті Н.Ә. Назарбаев Қазақстанға мемлекеттік</w:t>
        <w:br/>
        <w:t>сапармен келген ҚХР төрағасымен кездесті.</w:t>
        <w:br/>
        <w:t>Самрат Ж. Қазақстан - Ресей достығын нығайту- ортақ</w:t>
        <w:br/>
        <w:t>парыз // Егемен Қазақстан. - 2006.-6 сәуір (Х272).- 16.</w:t>
        <w:br/>
        <w:t>(Елбасы Н. Назарбаевтың Мәскеуге сапары туралы).</w:t>
        <w:br/>
        <w:t>Самрат Ж. Қазақстан дипломатиясы және жаһандану</w:t>
        <w:br/>
        <w:t>кезеңі // Егемен Қазақстан. - 2008. - 21 қараша (Хо 351 /</w:t>
        <w:br/>
        <w:t>352).-16.Сыртқы істер министрлігі алқасының отыры-</w:t>
        <w:br/>
        <w:t>сына ҚР Президенті Н. Назарбаев қатысып сөз сөйледі.</w:t>
        <w:br/>
        <w:t>Самрат Ж. Қазақстан Еуроодақтың стратегиялық</w:t>
        <w:br/>
        <w:t>әріптесі // Егемен Қазақстан. - 2005. -2 қараша (Хо 246).</w:t>
        <w:br/>
        <w:t>-16. Мемлекет басшысы Н. Назарбаев Ақордада Еуропа</w:t>
        <w:br/>
        <w:t>Парламенті төрағасының 1-орынбасары Алехо Видал-</w:t>
        <w:br/>
        <w:t>Квадрас Роканы қабылдады.</w:t>
        <w:br/>
        <w:t>4886.</w:t>
        <w:br/>
        <w:t>4887.</w:t>
        <w:br/>
        <w:t>4888.</w:t>
        <w:br/>
        <w:t>4889.</w:t>
        <w:br/>
        <w:t>4890.</w:t>
      </w:r>
    </w:p>
    <w:p>
      <w:r>
        <w:t>4891.</w:t>
        <w:br/>
        <w:t>4892.</w:t>
        <w:br/>
        <w:t>Президенті Н. Назарбаев Италия Республикасының</w:t>
        <w:br/>
        <w:t>Премьер-министрі Сильвио Берлусконимен кездесті.</w:t>
        <w:br/>
        <w:t>Самрат Ж. Тағдыры бір, талқысы ұқсас // Егемен</w:t>
        <w:br/>
        <w:t>Қазақстан. - 2006. - 24 қаңтар (Хо 19). - 4 б. (Елбасы</w:t>
        <w:br/>
        <w:t>Н.Назарбаевтың 1995 жылдың қараша айында Украинаға</w:t>
        <w:br/>
        <w:t>барған ресми сапары туралы).</w:t>
        <w:br/>
        <w:t>Самрат Ж. Тарихы терең тамырластық тағылымы // Еге-</w:t>
        <w:br/>
        <w:t>мен Қазақстан. - 2010.- 17 қыркүйек (Хо 374 / 375). - 1,26.</w:t>
        <w:br/>
        <w:t>Самрат Ж. Таяу Шығыстағы маңызды стратегиялық</w:t>
        <w:br/>
        <w:t>әріптес // Егемен Қазақстан. - 2009. - 1 шілде (Ко 225).</w:t>
        <w:br/>
        <w:t>- 1,3 6. ҚР Президенті Н. Назарбаевтың Қазақстанға</w:t>
        <w:br/>
        <w:t>мемлекеттік сапармен келген Израиль мемлекетінің</w:t>
        <w:br/>
        <w:t>Президенті Шимон Переспен кездесуі.</w:t>
        <w:br/>
        <w:t>Самрат Ж. Тәжік елі түсіністікке ұмтылады // Егемен</w:t>
        <w:br/>
        <w:t>Қазақстан.- 2007.-14 қыркүйек (Ка291/292).-1,26. ҚР</w:t>
        <w:br/>
        <w:t>Президенті Н.Ә. Назарбаев Тәжікстан астанасы Душанбе</w:t>
        <w:br/>
        <w:t>қаласына ресми сапармен келді.</w:t>
        <w:br/>
        <w:t>Самрат Ж. Тереңдей түскен түсіністік // Егемен Қазақ-</w:t>
        <w:br/>
        <w:t>стан. - 2005. - 6 шілде (Хо 150 / 151). - 5 б. Қазақстан</w:t>
        <w:br/>
        <w:t>Республикасының Президенті Н. Назарбаев «Президент-</w:t>
        <w:br/>
        <w:t>отель» қонақ үйінде Шанхай ынтымақтастық ұйымына</w:t>
        <w:br/>
        <w:t>мүше елдердің кезекті саммитіне қатысқан Ресей,</w:t>
        <w:br/>
        <w:t>Үндістан, Пәкістан, Иран, Қырғызстан делегациясы бас-</w:t>
        <w:br/>
        <w:t>шыларымен екі жақты кездесу өткізді.</w:t>
        <w:br/>
        <w:t>Самрат Ж. Тәуелсіз ел тарихының айнасы // Егемен</w:t>
        <w:br/>
        <w:t>Қазақстан. - 2005. - 8 шілде (Хо 27). - 2 б. Елбасының</w:t>
        <w:br/>
        <w:t>Астанадағы бұрынғы резиденциясы ҚР тұңғыш Прези-</w:t>
        <w:br/>
        <w:t>дентінің мұражайына айналды.</w:t>
        <w:br/>
        <w:t>Самрат Ж. Түрікменнің ыстық ықыласы екі елдің ынты-</w:t>
        <w:br/>
        <w:t>мақтастық қарым-қатынасқа мүдделілігімен үндеседі</w:t>
        <w:br/>
        <w:t>|І Етемен Қазақстан. - 2007. - 12 қыркүйек (Хо 10).- 1 6.</w:t>
        <w:br/>
        <w:t>ҚР Президенті Н.Ә. Назарбаев Түрікменстан астанасы</w:t>
        <w:br/>
        <w:t>Ашғабатқа ресми сапармен келді.</w:t>
        <w:br/>
        <w:t>Н.Ә. НАЗАРБАЕВ</w:t>
        <w:br/>
        <w:t>ІВІ</w:t>
        <w:br/>
        <w:t>4844.</w:t>
        <w:br/>
        <w:t>4845.</w:t>
        <w:br/>
        <w:t>4846.</w:t>
        <w:br/>
        <w:t>4847.</w:t>
        <w:br/>
        <w:t>4848.</w:t>
        <w:br/>
        <w:t>4849.</w:t>
        <w:br/>
        <w:t>4850.</w:t>
      </w:r>
    </w:p>
    <w:p>
      <w:r>
        <w:t>ния Корольдігінің Сыртқы істер министрі Мигель</w:t>
        <w:br/>
        <w:t>Анхель Моратиносты қабылдады.</w:t>
        <w:br/>
        <w:t>Самрат Ж. Әріптестіктің әр алуан жолдары // Егемен</w:t>
        <w:br/>
        <w:t>Қазақстан. - 2005. - 12 қараша (Ко 253). - 1 б. Елбасы</w:t>
        <w:br/>
        <w:t>Н. Назарбаев Ақордада Украина Жоғарғы Радасының</w:t>
        <w:br/>
        <w:t>төрағасы Владимир Литвинді қабылдады.</w:t>
        <w:br/>
        <w:t>Самрат Ж. Ерлікешқашан ескірмейді // Егемен Қазақстан.</w:t>
        <w:br/>
        <w:t>- 2007.- 11 мамыр (Хо 122 / 123).- 1,4 б. Астанада Отан</w:t>
        <w:br/>
        <w:t>қорғаушылар алаңында Ұлы Отан соғысындағы Жеңіс</w:t>
        <w:br/>
        <w:t>күнін атап өтті.</w:t>
        <w:br/>
        <w:t>Самрат Ж. Ертеңі ертегідей елорда // Егемен Қазақстан.</w:t>
        <w:br/>
        <w:t>- 2006. - 7 шілде (Хо 158). - 1 б. Астана күні мей-</w:t>
        <w:br/>
        <w:t>рамы және Қазақстан Республикасының Президенті</w:t>
        <w:br/>
        <w:t>Нұрсұлтан Әбішұлы Назарбаевтың «Думан» ойын-</w:t>
        <w:br/>
        <w:t>сауық орталығында болған қала әкімінің салтанатты</w:t>
        <w:br/>
        <w:t>қабылдауына қатысқандығы жайында.</w:t>
        <w:br/>
        <w:t>Самрат Ж. Есею жылдары // Егемен Қазақстан. - 2010.-4</w:t>
        <w:br/>
        <w:t>маусым (Ке 217 /219).-56.</w:t>
        <w:br/>
        <w:t>Самрат Ж. Жақсы жетістіктер еске алынып, ізгі тілектер</w:t>
        <w:br/>
        <w:t>айтылды // Егемен Қазақстан. - 2007. -28 желтоқсан (Хо</w:t>
        <w:br/>
        <w:t>396 / 397). -16. ҚР Президенті Н.Ә. Назарбаев Астанада</w:t>
        <w:br/>
        <w:t>бір топ жұртшылық өкілдерін қабылдады.</w:t>
        <w:br/>
        <w:t>Самрат Ж.Жан КлодВан Дамм: Қазақстанның кең даласы</w:t>
        <w:br/>
        <w:t>мен қалалары кино түсіруге қолайлы екен // Егемен</w:t>
        <w:br/>
        <w:t>Қазақстан.-2005.-27 қыркүйек (Ко217).-1 6. Мемлекет</w:t>
        <w:br/>
        <w:t>басшысы Н. Назарбаев Астана қаласында елімізде екінші</w:t>
        <w:br/>
        <w:t>рет өткізілгелі отырған «Еуразия-2005» халықаралық</w:t>
        <w:br/>
        <w:t>кинофестиваліне келген бір топ киножұлдыздарды</w:t>
        <w:br/>
        <w:t>қабылдады.</w:t>
        <w:br/>
        <w:t>Самрат Ж. Жаңа Сенат төрағасы сайланды // Еге-</w:t>
        <w:br/>
        <w:t>мен Қазақстан. - 2007. - 12 қаңтар (Хо 8).- 1 б. Елбасы</w:t>
        <w:br/>
        <w:t>Н.Ә. Назарбаев Парламент Сенатының отырысына</w:t>
        <w:br/>
        <w:t>қатысып, осы кезге дейін Сыртқы істер министрі</w:t>
        <w:br/>
        <w:t>Н.Ә.НАЗАРБАЕВ</w:t>
        <w:br/>
        <w:t>175</w:t>
        <w:br/>
        <w:t>БИОБИБЛИОГАФИЯ</w:t>
        <w:br/>
        <w:t>4908.</w:t>
        <w:br/>
        <w:t>4909.</w:t>
        <w:br/>
        <w:t>4910.</w:t>
        <w:br/>
        <w:t>4911.</w:t>
        <w:br/>
        <w:t>4912.</w:t>
        <w:br/>
        <w:t>4913.</w:t>
        <w:br/>
        <w:t>4914.</w:t>
      </w:r>
    </w:p>
    <w:p>
      <w:r>
        <w:t>4915.</w:t>
        <w:br/>
        <w:t>Самрат Ж. Ынтымақтастық жалғасын табады // Еге-</w:t>
        <w:br/>
        <w:t>мен Қазақстан. - 2005. - 19 мамыр (Хо 108).- 1 б. Астана</w:t>
        <w:br/>
        <w:t>қаласына Беларусь Республикасының Президенті Алек-</w:t>
        <w:br/>
        <w:t>сандр Лукашенко екі күндік ресми сапармен келді.</w:t>
        <w:br/>
        <w:t>Самрат Ж. Ынтымақтастық тереңдей береді // Егемен</w:t>
        <w:br/>
        <w:t>Қазақстан. - 2007. - 31 қазан (Ко 335 / 338). - 1 6. КР</w:t>
        <w:br/>
        <w:t>Президенті Н.Ә. Назарбаев Астанада Қазақстанға ресми</w:t>
        <w:br/>
        <w:t>сапармен келген РФСыртқы істер министрі С. Лавровты</w:t>
        <w:br/>
        <w:t>қабылдады.</w:t>
        <w:br/>
        <w:t>Самрат Ж. Ынтымақтастық ырғақты дамуымен ұтымды</w:t>
        <w:br/>
        <w:t>ҮІ Егемен Қазақстан. - 2008. - 5 наурыз (Хо 60).-1 6. ҚР</w:t>
        <w:br/>
        <w:t>Президенті Н.Ә. Назарбаев елімізге ресми сапармен кел-</w:t>
        <w:br/>
        <w:t>ген Қатар мемлекетінің Әмірі шейх Хамал бен Халифа</w:t>
        <w:br/>
        <w:t>әл-Танимен кездесті.</w:t>
        <w:br/>
        <w:t>Самрат Ж. Ынтымақтастыққа ынталылық // Егемен</w:t>
        <w:br/>
        <w:t>Қазақстан. - 2007. - 7 наурыз (Хо 61). - 1 б. Ақордада</w:t>
        <w:br/>
        <w:t>Қазақстан Республикасының Президенті Нұрсұлтан</w:t>
        <w:br/>
        <w:t>Әбішұлы Назарбаев Қазақстанға жұмыссапарымен кел-</w:t>
        <w:br/>
        <w:t>ген Грузия Президенті Михаил Саакашвилимен кездесіп,</w:t>
        <w:br/>
        <w:t>келіссөз жүргізді.</w:t>
        <w:br/>
        <w:t>Самрат Ж. Ынтымақтастықтың жаңа қырлары // Еге-</w:t>
        <w:br/>
        <w:t>мен Қазақстан. - 2009. - 6 қараша (Ко 365 / 367). - 1 6.</w:t>
        <w:br/>
        <w:t>Мемлекет басшысы Нұрсұлтан Әбішұлы Назарбаевтың</w:t>
        <w:br/>
        <w:t>Иорданияға сапары аяқталды.</w:t>
        <w:br/>
        <w:t>Самрат Ж. Ынтымақтастықтың терең тамырлары ІІ Еге-</w:t>
        <w:br/>
        <w:t>мен Қазақстан. -2005.-18 қараша (Хо 256).-1 06. Қазақстан</w:t>
        <w:br/>
        <w:t>Республикасының Президенті Н. Назарбаевтың Украинаға</w:t>
        <w:br/>
        <w:t>ресми сапары Днепродзержинек қаласынан басталды.</w:t>
        <w:br/>
        <w:t>Самрат Ж. Экономикалық қоғамдастық екінші кезеңге</w:t>
        <w:br/>
        <w:t>аяқ басты // Егемен Қазақстан. - 2010. - 10 желтоқсан</w:t>
        <w:br/>
        <w:t>(523 / Б26).- 16.</w:t>
        <w:br/>
        <w:t>Самрат Ж. Энергетика - ел дамуындағы ерекше сала //</w:t>
        <w:br/>
        <w:t>Егемен Қазақстан.- 2006. - 15 наурыз (Һ259).- 1 б. Аста-</w:t>
        <w:br/>
        <w:t>4873.</w:t>
        <w:br/>
        <w:t>4874.</w:t>
        <w:br/>
        <w:t>4875.</w:t>
        <w:br/>
        <w:t>4876.</w:t>
        <w:br/>
        <w:t>4877.</w:t>
        <w:br/>
        <w:t>4878.</w:t>
        <w:br/>
        <w:t>4879.</w:t>
        <w:br/>
        <w:t>Самрат Ж. Мәскеуге Абай келіп орнығады // Егемен</w:t>
        <w:br/>
        <w:t>Қазақстан.-2006.-4 сәуір (Хо 75).-16.(Елбасы Н. Назар-</w:t>
        <w:br/>
        <w:t>баев Мәскеуге ресми сапармен келді).</w:t>
        <w:br/>
        <w:t>Самрат Ж. Мүдделес мемлекеттер мүмкіндігі мол екені</w:t>
      </w:r>
    </w:p>
    <w:p>
      <w:r>
        <w:t>төрт елді жалғастырған алып жоба барысында айқын</w:t>
        <w:br/>
        <w:t>көрінді // Егемен Қазақстан. - 2009. - 15 желтоқсан (Хо</w:t>
        <w:br/>
        <w:t>419 / 421). - 1 б. Төрт ел басшылары Түрікменстанда</w:t>
        <w:br/>
        <w:t>«Түрікменстан - Өзбекстан - Қазақстан - Қытай» газ</w:t>
        <w:br/>
        <w:t>құбыры ашылу салтанатына қатысты.</w:t>
        <w:br/>
        <w:t>Самрат Ж. Мұнай-газ өнеркәсібі - экономиканың</w:t>
        <w:br/>
        <w:t>қозғаушы күші // Егемен Қазақстан. - 2010. - 18 қараша</w:t>
        <w:br/>
        <w:t>(Хо 492). - 1,2 6.</w:t>
        <w:br/>
        <w:t>Самрат Ж. Одақтың құқықтық негіздері / Егемен</w:t>
        <w:br/>
        <w:t>Қазақстан. - 2007. - 1 маусым (Ко 148 / 149). - 1 б. ҚР</w:t>
        <w:br/>
        <w:t>Президенті Н.Ә. Назарбаев Еуразиялық экономикалық</w:t>
        <w:br/>
        <w:t>қоғамдастығының (ЕурАзЭҚ) бас хатшысы Г. Рапотаны</w:t>
        <w:br/>
        <w:t>қабылдады.</w:t>
        <w:br/>
        <w:t>Самрат Ж. Ортақ мүдденің ынтымақтастыққа ықпалы</w:t>
        <w:br/>
        <w:t>/ Егемен Қазақстан. - 2008. -8 тамыз (Хо 239 / 240).-1-2 б.</w:t>
        <w:br/>
        <w:t>ҚР Президенті Нұрсұлтан Назарбаевтың Моңғолияға</w:t>
        <w:br/>
        <w:t>мемлекеттік сапары екі жақты қатынастарды сапалық</w:t>
        <w:br/>
        <w:t>деңгейге көтерді.</w:t>
        <w:br/>
        <w:t>Самрат Ж. Өркендеген Астана жаңарған Қазақстанның</w:t>
        <w:br/>
        <w:t>айшықты нышаны: Тәжікстан Президенті Эмомали Рах-</w:t>
        <w:br/>
        <w:t>мон елордаға осындай баға берді. // Егемен Қазақстан.</w:t>
        <w:br/>
        <w:t>- 2008. - 13 мамыр (Ко 135 / 136).- 1,26. ҚР Президенті</w:t>
        <w:br/>
        <w:t>Н.Ә. Назарбаев Қазақстанға ресми сапармен келген</w:t>
        <w:br/>
        <w:t>Тәжікстан Республикасының Президентімен кездесті.</w:t>
        <w:br/>
        <w:t>Самрат Ж. Өркенді өзгерістер мен өрелі істер. Оған</w:t>
        <w:br/>
        <w:t>қазақстандық қыз-келіншектердің қосқан үлестері</w:t>
        <w:br/>
        <w:t>қомақты // Егемен Қазақстан.-2006.-8 наурыз (Хо55).-16.</w:t>
        <w:br/>
        <w:t>Елбасы Н. Назарбаев 8 наурыз - Халықаралық әйелдер</w:t>
        <w:br/>
        <w:t>күніне орай еліміздің өркендеуіне өзіндік үлестерін</w:t>
        <w:br/>
        <w:t>Н.Ә. НАЗАРБАЕВ</w:t>
        <w:br/>
        <w:t>179</w:t>
        <w:br/>
        <w:t>4900.</w:t>
        <w:br/>
        <w:t>4901.</w:t>
        <w:br/>
        <w:t>4902.</w:t>
        <w:br/>
        <w:t>4903.</w:t>
        <w:br/>
        <w:t>4904.</w:t>
        <w:br/>
        <w:t>4905.</w:t>
        <w:br/>
        <w:t>4906.</w:t>
        <w:br/>
        <w:t>4907.</w:t>
        <w:br/>
        <w:t>Самрат Ж. Ұлттарды ұлылары арқылы ұлықтайды // Еге-</w:t>
        <w:br/>
        <w:t>мен Қазақстан. - 2006. - 5 сәуір (Хе 76). - 1,2 6. Елбасы</w:t>
        <w:br/>
        <w:t>Н. Назарбаев Мәскеуде Ресей Президенті В. Путинмен</w:t>
        <w:br/>
        <w:t>келіссөз жүргізді.</w:t>
        <w:br/>
        <w:t>Самрат Ж. Ұлы бабалардың ізі қалған мекен // Егемен</w:t>
        <w:br/>
        <w:t>Қазақстан.- 2007. -6 қараша (Ко 345 / 346). - 1 б.; Үкімет</w:t>
      </w:r>
    </w:p>
    <w:p>
      <w:r>
        <w:t>бюллетені - Правительственный бюллетень.- 2007.- Хо</w:t>
        <w:br/>
        <w:t>6.-17-186.ҚР Президенті Н.Ә. Назарбаев ресми сапар-</w:t>
        <w:br/>
        <w:t>мен Сирия Араб Республикасының астанасы Дамаск</w:t>
        <w:br/>
        <w:t>қаласына ұшып келді.</w:t>
        <w:br/>
        <w:t>Самрат Ж. Ұлы елмен арадағы ынтымақтастықтың одан</w:t>
        <w:br/>
        <w:t>әрі ұлғайғаны ұтымды // Егемен Қазақстан. - 2010. -</w:t>
        <w:br/>
        <w:t>15 маусым (Хо233 /234).- 1 6.</w:t>
        <w:br/>
        <w:t>Самрат Ж. Ұлы Жеңісті жақындатқандармен жүздесті</w:t>
        <w:br/>
        <w:t>Л Егемен Қазақстан. - 2009. - 13 мамыр (Х 168 / 169).- 16.</w:t>
        <w:br/>
        <w:t>ҚР Президентінің Астанадағы «Отан-Ана» монументі</w:t>
        <w:br/>
        <w:t>жанында соғыс ардагерлерімен кездесуі туралы.</w:t>
        <w:br/>
        <w:t>Самрат Ж. Ұлы рухтың оралған күні // Егемен Қазақ-</w:t>
        <w:br/>
        <w:t>стан. - 2008. - 22 тамыз (Ко 257 / 259).- 1-26. ҚР Пре-</w:t>
        <w:br/>
        <w:t>зиденті Ң. Назарбаевтың Солтүстік Қазақстан облы-</w:t>
        <w:br/>
        <w:t>сына сапары.</w:t>
        <w:br/>
        <w:t>Самрат Ж. Филиппинмен іскерлік байланыс нығаяды</w:t>
        <w:br/>
        <w:t>|І Егемен Қазақстан. - 2004. - 15 маусым (Хо 152).- 1 6.</w:t>
        <w:br/>
        <w:t>Президент Н. Назарбаев елордадағы резиденциясында</w:t>
        <w:br/>
        <w:t>Филиппиннің басқару ассоциациясының президенті</w:t>
        <w:br/>
        <w:t>Эдвард Ферейраны қабылдауы жайында.</w:t>
        <w:br/>
        <w:t>Самрат Ж. Хорватия төрін ұсынды // Егемен Қазақстан.</w:t>
        <w:br/>
        <w:t>- 2006. - 12 шілде (Хо 164 / 165). - 1 б. Елбасы Н. Назар-</w:t>
        <w:br/>
        <w:t>баевтың Балқан еліне сапары табысты аяқталды.</w:t>
        <w:br/>
        <w:t>Самрат Ж. Ықпалдастықтан ынтымақтастыққа |І Егемен</w:t>
        <w:br/>
        <w:t>Қазақстан. - 2007. - 7 қараша (Хо 347). - 1 б. Қазақстан</w:t>
        <w:br/>
        <w:t>Республикасының Президенті Нұрсұлтан Әбішұлы</w:t>
        <w:br/>
        <w:t>Назарбаевтың Сирияға сапары одан әрі жалғасты.</w:t>
        <w:br/>
        <w:t>Н.Ә. НАЗАРБАЕВ</w:t>
        <w:br/>
        <w:t>183</w:t>
        <w:br/>
        <w:t>БИОБИБЛИОГАФИЯ</w:t>
        <w:br/>
        <w:t>186</w:t>
        <w:br/>
        <w:t>4923.</w:t>
        <w:br/>
        <w:t>4924.</w:t>
        <w:br/>
        <w:t>4925.</w:t>
        <w:br/>
        <w:t>4926.</w:t>
        <w:br/>
        <w:t>4927.</w:t>
        <w:br/>
        <w:t>4928.</w:t>
        <w:br/>
        <w:t>4929.</w:t>
        <w:br/>
        <w:t>басшыларының саммитіне қатысу үшін Түркияның</w:t>
        <w:br/>
        <w:t>Анталия қаласына ұшып келді.</w:t>
        <w:br/>
        <w:t>Сандыбаев Қ. Лицейге Елбасы Н.Ә. Назарбаевтың</w:t>
        <w:br/>
        <w:t>сапары: ұжымның жетістік-теріне оңды баға және</w:t>
        <w:br/>
        <w:t>жаңа міндеттер // Қазақстан кәсіпкері - Профессионал</w:t>
        <w:br/>
        <w:t>Казахстана.- 2008.- Х011,- 2-3 б. (2008 жылы 1 қазанда</w:t>
      </w:r>
    </w:p>
    <w:p>
      <w:r>
        <w:t>Өскемен қаласындағы Мо 1 кәсіптік лицейде болды).</w:t>
        <w:br/>
        <w:t>Санкт-Петербурттегі бейресми кездесу // Президент және</w:t>
        <w:br/>
        <w:t>Хадық. - 2007. - 15 маусым (Ко24).-16. ҚР Президенті</w:t>
        <w:br/>
        <w:t>Н. Назарбаев Санкт-Петербургтегі ТМ/Д мүше мемле-</w:t>
        <w:br/>
        <w:t>кеттер басшыларының бейресми саммитіне қатысты.</w:t>
        <w:br/>
        <w:t>Санкт-Петербургтегі саммитке қатысты // Астана хабары.</w:t>
        <w:br/>
        <w:t>- 2007. - 12 маусым (Хо 97). - 1 б. ҚР Президентінің</w:t>
        <w:br/>
        <w:t>Санкт-Петербургте өткен ТМД-ға мүше мемлекеттер</w:t>
        <w:br/>
        <w:t>басшыларының бейресми саммитіне қатысуы.</w:t>
        <w:br/>
        <w:t>Сансызбайұлы Қ. Елбасы мен оралман арасында етене,</w:t>
        <w:br/>
        <w:t>жақын, риясыз құрмет бар // Президент және Халық.-</w:t>
        <w:br/>
        <w:t>2006. - 19 мамыр (Х220).-2 6.</w:t>
        <w:br/>
        <w:t>Сансызбайұлы М. Қазақстан бағындырар жеті асу //</w:t>
        <w:br/>
        <w:t>Ел. - 2006. - 30 наурыз (Хе 13). - 1 б. Еліміздің әлемдегі</w:t>
        <w:br/>
        <w:t>бәсекеге барынша қабілетті елдердің қатарына кіру стра-</w:t>
        <w:br/>
        <w:t>тегиясы туралы.</w:t>
        <w:br/>
        <w:t>Сапанов С.Ж. Н.Ә. Назарбаевтың «Орталық Азиялық</w:t>
        <w:br/>
        <w:t>Одақ» идеясы хақында // Астана: Қазақстанның және</w:t>
        <w:br/>
        <w:t>Елбасының триумфы - Астана: триумф Казахстана</w:t>
        <w:br/>
        <w:t>и его лидера: Астананың 10 жылдығына арналған</w:t>
        <w:br/>
        <w:t>халықаралық ғылыми-практикалық конференция мате-</w:t>
        <w:br/>
        <w:t>риалдары - Материалы Междунар. науч.-практ. конф.</w:t>
        <w:br/>
        <w:t>посвяш. 10-летию столицы (23 июня 2008 г.) / Под ред.</w:t>
        <w:br/>
        <w:t>Б.Т. Жумагулова. - Алматы, 2008. - 304-306 6.</w:t>
        <w:br/>
        <w:t>Сапар бағдарламасы тым қауырт // Егемен Қазақстан.-</w:t>
        <w:br/>
        <w:t>1994, - 28 қыркүйек. Президент Н. Назарбаевтың 1994</w:t>
        <w:br/>
        <w:t>жылы 26 қыркүйектегі Сауд Арабиясына сапарынан.</w:t>
        <w:br/>
        <w:t>БИОБИБЛИОГАФИЯ</w:t>
        <w:br/>
        <w:t>178</w:t>
        <w:br/>
        <w:t>4866.</w:t>
        <w:br/>
        <w:t>4867.</w:t>
        <w:br/>
        <w:t>4868.</w:t>
        <w:br/>
        <w:t>4869.</w:t>
        <w:br/>
        <w:t>4870.</w:t>
        <w:br/>
        <w:t>4871.</w:t>
        <w:br/>
        <w:t>4872.</w:t>
        <w:br/>
        <w:t>258).-1 6. Елбасы Н. Назарбаевтың Украинағаекі күндік</w:t>
        <w:br/>
        <w:t>ресми сапары табысты қорытындыланды.</w:t>
        <w:br/>
        <w:t>Самрат Ж. Қасиетті тақпен қатынас нығая түсті // Егемен</w:t>
        <w:br/>
        <w:t>Қазақстан.- 2009. -7 қараша (Хо 368),-1 б. ҚР Президенті</w:t>
        <w:br/>
        <w:t>Н. Назарбаев Рим Папасы Бенедикт ХУІ-мен кездесті.</w:t>
        <w:br/>
        <w:t>Самрат Ж. Каспий жағасындағы саммит Қазақстан, Ресей</w:t>
        <w:br/>
        <w:t>және Түрікменстан Президенттерінің қатысуымен өтеді //</w:t>
        <w:br/>
        <w:t>Егемен Қазақстан.- 2007. -12 мамыр (Хо 124).-1 б. Елбасы</w:t>
        <w:br/>
        <w:t>Н.Ә.Назарбаев Түрікменстанға ресми сапармен келді.</w:t>
        <w:br/>
        <w:t>Самрат Ж. Келелі мәселелер қозғалған кеңес // Егемен</w:t>
        <w:br/>
        <w:t>Қазақстан. - 2007. - 13 сәуір (Хе 91 / 92). - 1 б. Елбасы</w:t>
      </w:r>
    </w:p>
    <w:p>
      <w:r>
        <w:t>Н.Ә.Назарбаев Ақордада Үкімет мүшелері және ұлттық</w:t>
        <w:br/>
        <w:t>компаниялар мен холдинттер басшылары қатысқан</w:t>
        <w:br/>
        <w:t>кеңес өткізді. Онда биылғы Жолдаудың талаптарын</w:t>
        <w:br/>
        <w:t>орындау аясындағы мәселелер қаралды.</w:t>
        <w:br/>
        <w:t>Самрат Ж. Кәсіподақтар бастаманы қолдады |І Егемен</w:t>
        <w:br/>
        <w:t>Қазақстан. - 2010. - 31 желтоқсан (Ко 556 / 559).-3 6.</w:t>
        <w:br/>
        <w:t>Самрат Ж. Қоғам саяси реформаға түседі // Егемен</w:t>
        <w:br/>
        <w:t>Қазақстан. - 2004. - 27 тамыз (Ко 221). - 4 б. 2004 жылдың</w:t>
        <w:br/>
        <w:t>15 маусымындағы «Отан» партиясының кезектен тыс</w:t>
        <w:br/>
        <w:t>ҮП сьезінде Қазақстан Республикасының Президенті</w:t>
        <w:br/>
        <w:t>Нұрсұлтан Әбішұлы Назарбаевтың елімізді демократия-</w:t>
        <w:br/>
        <w:t>ландыру жолында жаңа қадамдар жасалатынын мәлімдеп,</w:t>
        <w:br/>
        <w:t>осы бағытта нақты ұсыныстар айтқандығы туралы.</w:t>
        <w:br/>
        <w:t>Самрат Ж. Көшбасшы жобалар көрігі қызады // Егемен</w:t>
        <w:br/>
        <w:t>Қазақстан. - 2007. - 14 желтоқсан (Уо 383 / 385). - 1,2 б.</w:t>
        <w:br/>
        <w:t>Павлодар облысына жұмыс сапары барысында Елбасы</w:t>
        <w:br/>
        <w:t>Н.Ә.Назарбаев металлургия кластерінің негізі болатын</w:t>
        <w:br/>
        <w:t>екі ірі кәсіпорынның тұсауын кесті.</w:t>
        <w:br/>
        <w:t>Самрат Ж. Маңызды құжаттарға қол қойылды // Еге-</w:t>
        <w:br/>
        <w:t>мен Қазақстан. - 2005. - 7 шілде (Һ9152). - 1,2 б. РФ</w:t>
        <w:br/>
        <w:t>Президенті мен Елбасы отын-энергетика кешеніне</w:t>
        <w:br/>
        <w:t>қатысты құжаттарға қол қойды.</w:t>
        <w:br/>
        <w:t>4930.</w:t>
        <w:br/>
        <w:t>4931.</w:t>
        <w:br/>
        <w:t>4932.</w:t>
        <w:br/>
        <w:t>4933.</w:t>
        <w:br/>
        <w:t>4934.</w:t>
        <w:br/>
        <w:t>4935.</w:t>
        <w:br/>
        <w:t>4936.</w:t>
        <w:br/>
        <w:t>4937.</w:t>
        <w:br/>
        <w:t>4938.</w:t>
        <w:br/>
        <w:t>4939.</w:t>
        <w:br/>
        <w:t>Сапар сәтті аяқталды // Президент және Халық. - 2006.</w:t>
        <w:br/>
        <w:t>- 24 наурыз (Хо 12). - 2 б. Елбасы Н. Назарбаевтың</w:t>
        <w:br/>
        <w:t>Өзбекстанға сапары жайында.</w:t>
        <w:br/>
        <w:t>Сапаралы Б. Президенттің балалық шағы / Жауапты</w:t>
        <w:br/>
        <w:t>ред. С. Исаев.- Алматы: Ер-Дәулет, 1995. - 174 б. Елбасы</w:t>
        <w:br/>
        <w:t>өмірінің беймәлім қырлары.</w:t>
        <w:br/>
        <w:t>Сапарбаев Б. Маған бүгінгі Жолдауда айтылған</w:t>
        <w:br/>
        <w:t>мәселелер қатты ұнады // Егемен Қазақстан. - 2011.-29</w:t>
        <w:br/>
        <w:t>қаңтар (Хо29/30). - 46.</w:t>
        <w:br/>
        <w:t>Сапарбаев Ә. Дағдарыстан кейінгі әлем және дамудың</w:t>
        <w:br/>
        <w:t>қазақстандық үлгісі // Дала мен қала. - 2009. - 22 мау-</w:t>
        <w:br/>
        <w:t>сым (Хо 24). - 10 б. Дамушы мемлекеттерге Нұрсұлтан</w:t>
        <w:br/>
        <w:t>Әбішұлы Назарбаев ұсынған экономикалық нұсқа.</w:t>
      </w:r>
    </w:p>
    <w:p>
      <w:r>
        <w:t>Сапарбаев Ә. Инновация - негізгі қозғаушы күш // Еге-</w:t>
        <w:br/>
        <w:t>мен Қазақстан. - 2004. - 27 наурыз (Хо 73). - 2 6. Респу-</w:t>
        <w:br/>
        <w:t>блика Президентінің Қазақстан халқына арнаған Жолда-</w:t>
        <w:br/>
        <w:t>уына орай.</w:t>
        <w:br/>
        <w:t>Сапарбаев Ә. Инновациялық процестерге даңғыл жол //</w:t>
        <w:br/>
        <w:t>Алматы ақшамы. - 2004. - 6 сәуір (Ко 38). - 2 б. Респуб-</w:t>
        <w:br/>
        <w:t>лика Президентінің Қазақстан халқына арнаған Жолда-</w:t>
        <w:br/>
        <w:t>уына орай.</w:t>
        <w:br/>
        <w:t>Сапарбеков Ғ. Бар қазақтың арманының белгісі: Өлең</w:t>
        <w:br/>
        <w:t>НІ Оңтүстік Қазақстан. - 2009. - 4 шілде. - 10 6. Астана</w:t>
        <w:br/>
        <w:t>қаласына арналған.</w:t>
        <w:br/>
        <w:t>Сапарғалиев Ғ. «Қайталанбас тұлға» // Қазақ әдебиеті.-</w:t>
        <w:br/>
        <w:t>2009. - 26 маусым.- 2 шілде (Уо 29).-36. ҚР Президенті</w:t>
        <w:br/>
        <w:t>Н. Назарбаев туралы.</w:t>
        <w:br/>
        <w:t>Сапарғалиев Ғ. Тарих пен тұлға // Дала мен қала.- 2010.</w:t>
        <w:br/>
        <w:t>-7 маусым (Хо 22). -4 6.</w:t>
        <w:br/>
        <w:t>Сапарғалиев Қ. Осылай болуы тиіс те! // Егемен Қазақ-</w:t>
        <w:br/>
        <w:t>стан. - 2007. - 5 мамыр (Хо 117 / 118). - 3 6. Шымкентте</w:t>
        <w:br/>
        <w:t>Қазақстандағы аса ірі фармацевтикалық кәсіпорын -</w:t>
        <w:br/>
        <w:t>«Химфарм» АҚ жұмсақ дәрілік формалар өндіру жөнін-</w:t>
        <w:br/>
        <w:t>Н.Ә. НАЗАРБАЕВ</w:t>
        <w:br/>
        <w:t>187</w:t>
        <w:br/>
        <w:t>5071.</w:t>
        <w:br/>
        <w:t>5072.</w:t>
        <w:br/>
        <w:t>5073.</w:t>
        <w:br/>
        <w:t>5074.</w:t>
        <w:br/>
        <w:t>50/5.</w:t>
        <w:br/>
        <w:t>5076.</w:t>
        <w:br/>
        <w:t>5077.</w:t>
        <w:br/>
        <w:t>5078.</w:t>
        <w:br/>
        <w:t>5079.</w:t>
        <w:br/>
        <w:t>Сәрсенбайұлы Р., Бейісбай С., Жандәулет Т. Нұрсұлтан</w:t>
        <w:br/>
        <w:t>Назарбаев: «Сіздер - Елбасының елдегі құлағы мен</w:t>
        <w:br/>
        <w:t>көзісіздер» // Егемен Қазақстан. - 1994. - 27 желтоқсан.</w:t>
        <w:br/>
        <w:t>Қазақстан Республикасы Президентінің «Егемен</w:t>
        <w:br/>
        <w:t>Қазақстан» ұжымы журналистерімен сұхбатынан.</w:t>
        <w:br/>
        <w:t>Сәрсенбайұлы Р., Жүсіп Н. Тұрақтылық - тілегіміз,</w:t>
        <w:br/>
        <w:t>тірегіміз // Егемен Қазақстан. - 1992. - 14 қараша.</w:t>
        <w:br/>
        <w:t>Н.Ә. Назарбаевтың ақпарат құралдары жетекшілерімен,</w:t>
        <w:br/>
        <w:t>таяудағы шетел журналистерімен өткізген баспасөз кон-</w:t>
        <w:br/>
        <w:t>ференциясында сөйлеген сөзінен.</w:t>
        <w:br/>
        <w:t>Сәрсенбайұлы Р., Мамай Ж. Елбасыға табын, қазақ</w:t>
        <w:br/>
        <w:t>енді! // Жас Алаш. - 2010. - 28 желтоқсан (Хо 103).</w:t>
      </w:r>
    </w:p>
    <w:p>
      <w:r>
        <w:t>- 1-2 6.</w:t>
        <w:br/>
        <w:t>Сәрсенбек П. Елбасының жолдауы: Өлең // Ақ жол. -</w:t>
        <w:br/>
        <w:t>2006. - 16 желтоқсан. - 2 б. Елбасына арналған.</w:t>
        <w:br/>
        <w:t>Сәрсенбеков К. Болашақты бағдарлаған Жолдау //</w:t>
        <w:br/>
        <w:t>Айқын.-2011. -2 ақпан (Хо 19). -36б.</w:t>
        <w:br/>
        <w:t>Сәрсенғалиұлы С. Бастай бер, кемеңгерім!: Өлең // Аты-</w:t>
        <w:br/>
        <w:t>рау.- 2006. -7 қаңтар. - 3 б. Елбасына арналған.</w:t>
        <w:br/>
        <w:t>Сәрсенов Ө. «Президентті асықтыруға болмайды. Ол</w:t>
        <w:br/>
        <w:t>экономикалық реформалардың негізгі кезеңін аяқтап,</w:t>
        <w:br/>
        <w:t>күшті саяси модернизацияның мықты базасын жасауы</w:t>
        <w:br/>
        <w:t>керек» // Айқын. - 2005. - 30 қараша (Хо 225). - 4 6.</w:t>
        <w:br/>
        <w:t>Қазақстан Республикасының Президенті Нұрсұлтан</w:t>
        <w:br/>
        <w:t>Назарбаевтың саяси қызметі туралы.</w:t>
        <w:br/>
        <w:t>Сәрсенов Ө. Назарбаевтың нысанасы // Егемен Қазақстан.</w:t>
        <w:br/>
        <w:t>- 2006. - 31 мамыр (Ко 117 / 120). - 3 б. Қазақстан</w:t>
        <w:br/>
        <w:t>Республикасының Президенті Нұрсұлтан Әбішұлы</w:t>
        <w:br/>
        <w:t>Назарбаевтың қызметі туралы.</w:t>
        <w:br/>
        <w:t>Сәрсенов Ө. Пирамиданың ұшар биітіндей парасат //</w:t>
        <w:br/>
        <w:t>Егемен Қазақстан.- 2009. - 26 маусым (Х9218/220).-26.</w:t>
        <w:br/>
        <w:t>ҚР Президентінің Қазақстан тәуелсіздігін нығайтудағы</w:t>
        <w:br/>
        <w:t>тың қадамдары.</w:t>
        <w:br/>
        <w:t>Н.Ә.НАЗАРБАЕВ</w:t>
        <w:br/>
        <w:t>203</w:t>
        <w:br/>
        <w:t>БИОБИБЛИОГАФИЯ</w:t>
        <w:br/>
        <w:t>188</w:t>
        <w:br/>
        <w:t>4940.</w:t>
        <w:br/>
        <w:t>4941.</w:t>
        <w:br/>
        <w:t>4942.</w:t>
        <w:br/>
        <w:t>4943.</w:t>
        <w:br/>
        <w:t>4944.</w:t>
        <w:br/>
        <w:t>4945.</w:t>
        <w:br/>
        <w:t>4946.</w:t>
        <w:br/>
        <w:t>дегі осы заманғы жаңа кешенді іске қосып, ашылу сал-</w:t>
        <w:br/>
        <w:t>танатына ҚР Президенті Н.Ә. Назарбаев қатысты.</w:t>
        <w:br/>
        <w:t>Сапарқызы Г. Елбасы Конституция шеңберінде жұмыс</w:t>
        <w:br/>
        <w:t>істейтін кәсіби Парламенттің болуын қалайды // Еге-</w:t>
        <w:br/>
        <w:t>мен Қазақстан. - 1995. - 12 желтоқсан. Қазақстан</w:t>
        <w:br/>
        <w:t>Республикасының Президенті Нұрсұлтан Назарбаевтың</w:t>
        <w:br/>
        <w:t>жаңа Парламент туралы пікірі.</w:t>
        <w:br/>
        <w:t>Сапарқызы Г. Мәселе әкім өзгергенде емес, әңгіменің</w:t>
        <w:br/>
        <w:t>өзгергенінде // Егемен Қазақстан.- 1997.-22 қазан. Пре-</w:t>
        <w:br/>
        <w:t>зидент Н. Назарбаевтың 2030 жылға дейінгі аралыққа</w:t>
        <w:br/>
        <w:t>арналған Қазақстанның даму жолының стратегиялық</w:t>
        <w:br/>
        <w:t>Бағдарламасы туралы.</w:t>
      </w:r>
    </w:p>
    <w:p>
      <w:r>
        <w:t>Сапарқызы Г. Оқырман ойы тереңде... // Егемен Қазақ-</w:t>
        <w:br/>
        <w:t>стан. - 1997. - 3 желтоқсан. Президент Н. Назарбаевтың</w:t>
        <w:br/>
        <w:t>«Қазақстан-2030» атты Жолдауы туралы газет оқырманда-</w:t>
        <w:br/>
        <w:t>рының пікірлері жайында.</w:t>
        <w:br/>
        <w:t>Сапарқызы Г. Халықтың рухани қазынасына қам-</w:t>
        <w:br/>
        <w:t>қорлық - реформаның басты бағыттарының бірі</w:t>
        <w:br/>
        <w:t>ІІ Егемен Қазақстан. - 1997. - 4 шілде. Президент</w:t>
        <w:br/>
        <w:t>Н.Назарбаевтың Мәдениетті, білімді және әлеуметтік</w:t>
        <w:br/>
        <w:t>бағдарламаларды қолдау жөніндеті қордың Прези-</w:t>
        <w:br/>
        <w:t>денттік стипендиясының 1997 жылғы стипендиаттары</w:t>
        <w:br/>
        <w:t>әдебиет, өнер және баспасөз саласының өкілдерімен</w:t>
        <w:br/>
        <w:t>кездескендігі туралы.</w:t>
        <w:br/>
        <w:t>Сапарұлы С. Н.Ә.Назарбаев: «Жақсы жұмыстар жал-</w:t>
        <w:br/>
        <w:t>ғасын табуы тиіс» // Ел.- 2009. -29 қыркүйек (Хо38).-1б.</w:t>
        <w:br/>
        <w:t>ҚР Президенті Н.Ә. Назарбаевтың Оңтүстік Қазақстан</w:t>
        <w:br/>
        <w:t>облысына сапары жайында.</w:t>
        <w:br/>
        <w:t>Сапоров Б. Жөні осы деп білемін // Егемен Қазақстан.-</w:t>
        <w:br/>
        <w:t>2010.- 31 желтоқсан (Мо 556 / 559). - 4 б.</w:t>
        <w:br/>
        <w:t>Сарбаздарға ризашылығын білдірді // Президент және</w:t>
        <w:br/>
        <w:t>Халық.-2007. -7 қыркүйек (Ко 36). -2 б. «Қамал - 2007»</w:t>
        <w:br/>
        <w:t>арнайы тактикалық жаттығу туралы.</w:t>
        <w:br/>
        <w:t>4947.</w:t>
        <w:br/>
        <w:t>4948.</w:t>
        <w:br/>
        <w:t>4949.</w:t>
        <w:br/>
        <w:t>4950.</w:t>
        <w:br/>
        <w:t>4951.</w:t>
        <w:br/>
        <w:t>4952.</w:t>
        <w:br/>
        <w:t>4953.</w:t>
        <w:br/>
        <w:t>4954.</w:t>
        <w:br/>
        <w:t>4955.</w:t>
        <w:br/>
        <w:t>4956.</w:t>
        <w:br/>
        <w:t>Сарбалаұлы Б. Нұрсұлтанның нұрлы жолы басталғай... //</w:t>
        <w:br/>
        <w:t>Қазақ елі.- 1995. -А4 мамыр (Х02).-1-26. ҚР Президенті</w:t>
        <w:br/>
        <w:t>Н.Назарбаев туралы.</w:t>
        <w:br/>
        <w:t>Сарбалаұлы Б.Ұлысты құтқарған үш құдірет // Қазақ елі.</w:t>
        <w:br/>
        <w:t>- 1999. - 9-22 сәуір. - 1,3 б. Қазақстан Республикасының</w:t>
        <w:br/>
        <w:t>Президенті Н. Назарбаевтың 1999 жылы 31 наурызда</w:t>
        <w:br/>
        <w:t>Парламент палаталарының бірлескен отырысында</w:t>
        <w:br/>
        <w:t>сөйлеген сөзіне орай Елбасы атына жазылған хат-хабар.</w:t>
        <w:br/>
        <w:t>Сарғожаев Н. Тағдырластар // Қазақ елі. - 2004. - 26</w:t>
        <w:br/>
        <w:t>мамыр (920).-66б.,14 шілде (Х0927).-5 б.,21 шілде( Ко</w:t>
        <w:br/>
        <w:t>28).-7 6.,28 шілде (Хо 29).--5 б. Ел ағасы Президентпен</w:t>
        <w:br/>
        <w:t>бірге және қатар оқығандар туралы.</w:t>
      </w:r>
    </w:p>
    <w:p>
      <w:r>
        <w:t>Саржанова С. Н.Ә. Назарбаевтың «Сындарлы он жыл»</w:t>
        <w:br/>
        <w:t>еңбегін оқу материалы ретінде қолдану әдістері // Қазақстан</w:t>
        <w:br/>
        <w:t>мұғалімі. - 2003. -17 қыркүйек (Хв23/24).-116.</w:t>
        <w:br/>
        <w:t>Сариев Т. Мені «мемлекеттік қарақшылардан» құт-</w:t>
        <w:br/>
        <w:t>қарыңыз: Қазақстан Республикасының президенті</w:t>
        <w:br/>
        <w:t>Н.Ә. Назарбаевқа Ашық хат // Жас Алаш. - 2010.-21</w:t>
        <w:br/>
        <w:t>желтоқсан (Хо 101). - 1-2 б.</w:t>
        <w:br/>
        <w:t>Сариев Ш. Елбасы сыйлаған барыс: Поэма-толғау //</w:t>
        <w:br/>
        <w:t>Шәкәрім әлемі. - 2007. - У1. - 64-66 б. Толғау Жапони-</w:t>
        <w:br/>
        <w:t>яда жазылған.</w:t>
        <w:br/>
        <w:t>Сарқұлов А. Елбасы және имандылық // Алдаспан. -</w:t>
        <w:br/>
        <w:t>2009.- Х21/2.-2-56. ҚР Президентінің дін туралы бер-</w:t>
        <w:br/>
        <w:t>ген сұхбатынан үзінділер.</w:t>
        <w:br/>
        <w:t>Сарқыншақов Ә. Ел табысын еселеген // Егемен Қазақ-</w:t>
        <w:br/>
        <w:t>стан. - 2011.- 18 қаңтар (Хо 12 / 13).-26.</w:t>
        <w:br/>
        <w:t>Сарсембаева ШІ. Елбасына арнау!: Өлең // Президент</w:t>
        <w:br/>
        <w:t>және Халық.- 2010.- 27 тамыз (Уо 35). -8 6.</w:t>
        <w:br/>
        <w:t>Сарсенбаев А.Б.Н.Ә.Назарбаевтың ұлттық біртұтастық</w:t>
        <w:br/>
        <w:t>пен қазақ шежіресі жайлы ойлары /ГМетодологические</w:t>
        <w:br/>
        <w:t>и конкретно-исторические проблемы изучения отече-</w:t>
        <w:br/>
        <w:t>ственной истории: «Касымбаевские чтения». Матери-</w:t>
        <w:br/>
        <w:t>Н.Ә. НАЗАРБАЕВ</w:t>
        <w:br/>
        <w:t>189</w:t>
        <w:br/>
        <w:t>БИОБИБЛИОГАФИЯ</w:t>
        <w:br/>
        <w:t>196</w:t>
        <w:br/>
        <w:t>5011.</w:t>
        <w:br/>
        <w:t>5012.</w:t>
        <w:br/>
        <w:t>5013.</w:t>
        <w:br/>
        <w:t>5014.</w:t>
        <w:br/>
        <w:t>5015.</w:t>
        <w:br/>
        <w:t>5016.</w:t>
        <w:br/>
        <w:t>5017.</w:t>
        <w:br/>
        <w:t>басшысы Н. Назарбаевтың Қазақстанның Азаматтық</w:t>
        <w:br/>
        <w:t>партиясының УП сьезінде сөйлеген сөзі.</w:t>
        <w:br/>
        <w:t>Саяси өзгерістер өркені // Егемен Қазақстан. - 2007. -20</w:t>
        <w:br/>
        <w:t>ақпан (Ко 45).-1-2 б. Ақордада Елбасы Н. Назарбаевтың</w:t>
        <w:br/>
        <w:t>төрағалық етуімен Қазақстан Республикасындағы</w:t>
        <w:br/>
        <w:t>Демократиялық реформалар бағдарламасын әзірлеу</w:t>
        <w:br/>
        <w:t>және нақтылау жөніндегі мемлекеттік комиссиясының</w:t>
        <w:br/>
        <w:t>қорытынды отырысы туралы.</w:t>
        <w:br/>
        <w:t>Саяси реформалар - салиқалы ойдың жемісі // Егемен</w:t>
        <w:br/>
        <w:t>Қазақстан. - 2007. - 17 мамыр (М0 128). - 1,3 6. Мемле-</w:t>
      </w:r>
    </w:p>
    <w:p>
      <w:r>
        <w:t>кет басшысы Н. Назарбаевтың қатысуымен өткен Пар-</w:t>
        <w:br/>
        <w:t>ламент палаталарының бірлескен отырысында елімізге</w:t>
        <w:br/>
        <w:t>маңызды саяси реформалардың барысы жария етілді.</w:t>
        <w:br/>
        <w:t>Саяси реформалар бағытының дұрыстығы // Егемен</w:t>
        <w:br/>
        <w:t>Қазақстан. - 2007. - 13 маусым (Хо 163 / 1164).- 16. ҚР Піре-</w:t>
        <w:br/>
        <w:t>зиденті Н.Ә. Назарбаевтың атына түсіп жатқан хаттардан</w:t>
        <w:br/>
        <w:t>еліміздегі саяси реформаларға толық қолдау білдірілуде.</w:t>
        <w:br/>
        <w:t>Саяси реформаларға да кезек келді // Нұр-Астана. -</w:t>
        <w:br/>
        <w:t>2006.-29 наурыз -5 сәуір (Хо 12).- 1 6. Елбасы Н. Назар-</w:t>
        <w:br/>
        <w:t>баевтың төрағалығымен өткен Демократиялық рефор-</w:t>
        <w:br/>
        <w:t>малдар бағдарламасын әзірлеу және нақтылау жөніндегі</w:t>
        <w:br/>
        <w:t>мемлекеттік комиссияның алғашқы отырысы туралы.</w:t>
        <w:br/>
        <w:t>Саяси реформалардың әрбір кезеңі Қазақстанның даму-</w:t>
        <w:br/>
        <w:t>ымен тығыз байланысты // Егемен Қазақстан.- 2004.--23</w:t>
        <w:br/>
        <w:t>шілде (Хо 182 / 183). - 1 б. Президент Н. Назарбаевтың</w:t>
        <w:br/>
        <w:t>республикалық бұқаралық ақпарат құралдары басшы-</w:t>
        <w:br/>
        <w:t>дарымен кездескендігі туралы.</w:t>
        <w:br/>
        <w:t>Саяси тұрақтылық - экономикалық дағдарыстан</w:t>
        <w:br/>
        <w:t>шығудың негізі // Егемен Қазақстан. - 1995. - 14 сәуір.</w:t>
        <w:br/>
        <w:t>Президент Н. Назарбаевтың жұмыс сапарымен</w:t>
        <w:br/>
        <w:t>Қызылорда облысында болуы туралы.</w:t>
        <w:br/>
        <w:t>Сәбденов О. Стратегия бар, іс қажет // Заман-Қазақстан.</w:t>
        <w:br/>
        <w:t>- 1997. - 14 қараша (Ус 46). - 3 б. Президент Н. Назар-</w:t>
        <w:br/>
        <w:t>БИОБИБЛИОГАФИЯ</w:t>
        <w:br/>
        <w:t>194</w:t>
        <w:br/>
        <w:t>4 шілде (Хо 121).-6 6. Сот жүйесіндегі тіл саясаты және</w:t>
        <w:br/>
        <w:t>Елбасы Жарлығының маңызы туралы Сот әкімшілігі</w:t>
        <w:br/>
        <w:t>жөніндегі комитеттің Соттар қызметін ұйымдастыру</w:t>
        <w:br/>
        <w:t>басқармасының сарапшысымен сұхбат.</w:t>
        <w:br/>
        <w:t>4995. Сауранбаев О. Нұрлы жолмен келеміз. Өлең ПАқжол.-</w:t>
        <w:br/>
        <w:t>2007.-24 сәуір (У%64-65). -2 б. Президент Н. Назарбаевқа</w:t>
        <w:br/>
        <w:t>арналған.</w:t>
        <w:br/>
        <w:t>4996. Саусақ бірікпей, ине ілікпейді» / Дайындаған Р. Асыл-</w:t>
        <w:br/>
        <w:t>бек // Қазақ әдебиеті. - 2009. - 13-19 наурыз (Ҡо9).- 1,26.</w:t>
        <w:br/>
        <w:t>ҚР Президентінің жаңа Жолдауына орай шкірлер топ-</w:t>
        <w:br/>
        <w:t>тамасы.</w:t>
        <w:br/>
        <w:t>4997. Саухат Ж. Ақорда // Астана. - 2006. - Х03.- 8-9 6. ҚР</w:t>
        <w:br/>
        <w:t>Президентінің резиденциясы туралы.</w:t>
        <w:br/>
        <w:t>4498. Саухат Ж. Мәңгілік болсын мәртебең // Ақтөбе. -</w:t>
        <w:br/>
        <w:t>2008. - 5 маусым. - 6-7 6. «Астана» журналының Бас</w:t>
        <w:br/>
        <w:t>редакторының Астана қаласы туралы «Ақтөбе» газетіне</w:t>
        <w:br/>
        <w:t>жариялаған мақаласы.</w:t>
        <w:br/>
        <w:t>4999. Сауытбекова Ә. «... Бұл адамдар жерді бірнеше жыл</w:t>
        <w:br/>
        <w:t>бұрын сатыл алған бағамен мемлекетке қайтаруы керек»</w:t>
        <w:br/>
        <w:t>/( Алматы ақшамы. - 2010. - 16 қараша (Ко 140). - 2 б.</w:t>
        <w:br/>
        <w:t>5000. Сауытбекова Ә. Елбасының жаңа еңбегі // Алматы</w:t>
        <w:br/>
        <w:t>ақшамы. - 2009. - 24 қыркүйек (Хо 111). - 5 б. Алма-</w:t>
        <w:br/>
        <w:t>тыда өткен «Өркениеттердің келешеті және өркениетті</w:t>
        <w:br/>
        <w:t>серіктестіктің стратегиясы» атты Ш өркениеттік форумда</w:t>
        <w:br/>
        <w:t>Н.Ә. Назарбаевтың 2050 жылға дейінгі «Өркениет</w:t>
      </w:r>
    </w:p>
    <w:p>
      <w:r>
        <w:t>келешегі» атты кітабының талқылануы.</w:t>
        <w:br/>
        <w:t>5001. Сахариев Е. Алдағы онжылдықта қазақстандықтардың</w:t>
        <w:br/>
        <w:t>әлеуметтік өмірі жақсарады // Қазақстан-?АМАМ.-2010.</w:t>
        <w:br/>
        <w:t>- 4 ақпан (Хо 5). - 1,3 б. Қазақстан Республикасының</w:t>
        <w:br/>
        <w:t>Президенті Н.Ә.Назарбаевтың Қазақстан халқына Жол-</w:t>
        <w:br/>
        <w:t>дауынан.</w:t>
        <w:br/>
        <w:t>5002. Сахариев Е. Елбасының АҚШ-қа сапарының маңызы //</w:t>
        <w:br/>
        <w:t>Қазақстан-“АМАМ. - 2006. - 6 қазан (Хо41).-36б.</w:t>
        <w:br/>
        <w:t>5018.</w:t>
        <w:br/>
        <w:t>5019.</w:t>
        <w:br/>
        <w:t>5020.</w:t>
        <w:br/>
        <w:t>5021.</w:t>
        <w:br/>
        <w:t>5022.</w:t>
        <w:br/>
        <w:t>5023.</w:t>
        <w:br/>
        <w:t>5024.</w:t>
        <w:br/>
        <w:t>5025.</w:t>
        <w:br/>
        <w:t>баевтың «Қазақстан-2030» атты Қазақстан халқына Жол-</w:t>
        <w:br/>
        <w:t>дауы туралы.</w:t>
        <w:br/>
        <w:t>Сәбитұлы Б. Реформа құқық қорғау саласына серпін</w:t>
        <w:br/>
        <w:t>береді // Сақшы. - 2010.-19 тамыз (Хо31).-1 6.</w:t>
        <w:br/>
        <w:t>Сәдірқызы Г. Алматыдағы ең әсем саябақты аралады //</w:t>
        <w:br/>
        <w:t>Егемен Қазақстан. - 2010. - 13 шілде (Ко 287 /288).- 16.</w:t>
        <w:br/>
        <w:t>Сәдірқызы Г. Бауырлас елдердің ынтымағы берік //</w:t>
        <w:br/>
        <w:t>Етемен Қазақстан. - 2002. - 8 қазан (Хо 236). - 1 6.5-</w:t>
        <w:br/>
        <w:t>6 қазанда (Елбасы Н. Назарбаевтың Орталық Азия</w:t>
        <w:br/>
        <w:t>қауымдастығына және Аралды құтқару халықаралық</w:t>
        <w:br/>
        <w:t>қорына мүше мемлекеттер басшыларының Душанбе</w:t>
        <w:br/>
        <w:t>қаласында өткен саммитіне қатысқандығы туралы).</w:t>
        <w:br/>
        <w:t>Сәдірқызы Г. Бәріміздің шыққан алтын бесігіміз - ауыл</w:t>
        <w:br/>
        <w:t>/І Егемен Қазақстан. - 2010. - 16 қараша (Хо 487 / 491).</w:t>
        <w:br/>
        <w:t>-1,4 6.</w:t>
        <w:br/>
        <w:t>Сәдірқызы Г. Дінаралық келісім мен түсіністік - өзге-</w:t>
        <w:br/>
        <w:t>дермен ортақ тіл табысуға ұмтылыстың жемісі // Еге-</w:t>
        <w:br/>
        <w:t>мен Қазақстан. - 2010. - 19 қаңтар (Хо 14 / 15). -16. ҚР</w:t>
        <w:br/>
        <w:t>Президенті Н. Назарбаев Мәскеу және Бүкіл Русь патри-</w:t>
        <w:br/>
        <w:t>архы Кириллді қабылдады.</w:t>
        <w:br/>
        <w:t>Сәдірқызы Г. Елбасы қабылдады // Егемен Қазақстан.</w:t>
        <w:br/>
        <w:t>- 2004. - 24 сәуір (Хо 105-106). - 1 6. ҚР Президенті</w:t>
        <w:br/>
        <w:t>Н. Назарбаевтың Алматыдағы резиденциясында ІП</w:t>
        <w:br/>
        <w:t>Еуразиялық медиа-форумға қатысуға келген АҚШ</w:t>
        <w:br/>
        <w:t>Мемлекеттік хатшысының Еуропа мен Канада істері</w:t>
        <w:br/>
        <w:t>жөніндегі бұрынғы көмекшісі, АҚШ-тың БҰҰ-дағы</w:t>
        <w:br/>
        <w:t>елшісі Ричард С. Холбрукты қабылдауы жайында.</w:t>
        <w:br/>
        <w:t>Сәдірқызы ТГ. Елге тіреу болған ерге сүйеу болуға дай-</w:t>
        <w:br/>
        <w:t>ынбыз // Егемен Қазақстан. - 2011. - 26 қаңтар (Хо 23 /</w:t>
        <w:br/>
        <w:t>26).-26.</w:t>
      </w:r>
    </w:p>
    <w:p>
      <w:r>
        <w:t>Сәдірқызы Г. Еліміздің өркендеп, тұрақты дамуы</w:t>
        <w:br/>
        <w:t>Елбасының есімімен тікелей байланысты // Егемен</w:t>
        <w:br/>
        <w:t>Қазақстан. - 2010. - 30 қазан (Уо 450 / 451). - 6 6.</w:t>
        <w:br/>
        <w:t>Н.Ә.НАЗАРБАЕВ</w:t>
        <w:br/>
        <w:t>197</w:t>
        <w:br/>
        <w:t>5003.</w:t>
        <w:br/>
        <w:t>5004.</w:t>
        <w:br/>
        <w:t>5005.</w:t>
        <w:br/>
        <w:t>5006.</w:t>
        <w:br/>
        <w:t>5007.</w:t>
        <w:br/>
        <w:t>5008.</w:t>
        <w:br/>
        <w:t>5009.</w:t>
        <w:br/>
        <w:t>5010.</w:t>
        <w:br/>
        <w:t>Сахариев Е. Киноларымызда қазақ жеріне, еліне деген</w:t>
        <w:br/>
        <w:t>сүйіспеншілік болуы тиіс // Қазақстан-7АМАМ.- 2009.</w:t>
        <w:br/>
        <w:t>- 26 қараша (Хо 47). - 5 б. ҚР Президенті Н. Назарбаев</w:t>
        <w:br/>
        <w:t>Алматыдағы Ш. Айманов атындағы «Қазақфильм» кино-</w:t>
        <w:br/>
        <w:t>студиясында болды.</w:t>
        <w:br/>
        <w:t>Сахариев Е. Н.Назарбаевтың бес ірі ісі // Қазақстан-</w:t>
        <w:br/>
        <w:t>?АМАМ. - 2008. - 18 желтоқсан (Хе 51). - 1,5 6. 12 жел-</w:t>
        <w:br/>
        <w:t>тоқсанда Мәскеудегі ЕурАзЭҚ елдері Үкімет басшы-</w:t>
        <w:br/>
        <w:t>дарының кезекті отырысы туралы.</w:t>
        <w:br/>
        <w:t>Сахариев Е. Оқыту керек, бірақ қалай? //Түркістан.- 1997.</w:t>
        <w:br/>
        <w:t>-5 қараша. Президент Н. Назарбаевтың «Қазақстан-2030»</w:t>
        <w:br/>
        <w:t>атты Қазақстан халқына Жолдауындағы ағарту, білім</w:t>
        <w:br/>
        <w:t>саласына қатысты мәселелер туралы.</w:t>
        <w:br/>
        <w:t>Саясат және тұлға / М. Жолдасбеков, Р. Алшанов,</w:t>
        <w:br/>
        <w:t>П. Қазымбет, т.б. // Егемен Қазақстан. - 2003. - 24</w:t>
        <w:br/>
        <w:t>қазан.- 1-26.; Алматы ақшамы.- 2003.- 25,30 қазан.</w:t>
        <w:br/>
        <w:t>-36. ҚР Президенті Н. Назарбаевтың саяси қызметі</w:t>
        <w:br/>
        <w:t>туралы.</w:t>
        <w:br/>
        <w:t>Саясаттағы адалдық - күштіліктің белгісі // Егемен</w:t>
        <w:br/>
        <w:t>Қазақстан. - 2003. - 13 қыркүйек (Хо 238 / 239). - 1-2 б.;</w:t>
        <w:br/>
        <w:t>Алматы ақшамы. - 2003. - 18 қыркүйек (Хо 104). - 1 б.</w:t>
        <w:br/>
        <w:t>Президент саясатына оң көзқарас.</w:t>
        <w:br/>
        <w:t>Саясаттың суырылған саңлағы // Егемен Қазақстан. -</w:t>
        <w:br/>
        <w:t>2005. - 2 тамыз (Хо 170). - 2 6. Дүние жүзі дегдарлары</w:t>
        <w:br/>
        <w:t>дара тұлға Елбасы Н. Назарбаев туралы.</w:t>
        <w:br/>
        <w:t>Саяси жаңару үрдісіне жаңа серпін // Президент</w:t>
        <w:br/>
        <w:t>және Халық. - 2007. - 22 маусым (Хо 25). - 1 б. Мем-</w:t>
        <w:br/>
        <w:t>лекет басшысы Н. Назарбаев «Үшінші сайланған ҚР</w:t>
        <w:br/>
        <w:t>Парламентінің Мәжілісін тарату және ҚР Парламенті</w:t>
        <w:br/>
        <w:t>Мәжіліс депутаттарының кезектен тыс сайлауын</w:t>
        <w:br/>
        <w:t>тағайындау туралы» Жарлыққа қол қойды.</w:t>
      </w:r>
    </w:p>
    <w:p>
      <w:r>
        <w:t>Саяси күштер кемелдігі - ел бірлігінің кепілі // Астана</w:t>
        <w:br/>
        <w:t>хабары. - 2006. - 14 қараша (Хе 198). - 1-2 б. Мемлекет</w:t>
        <w:br/>
        <w:t>Н.Ә.НАЗАРБАЕВ</w:t>
        <w:br/>
        <w:t>195</w:t>
        <w:br/>
        <w:t>БИОБИБЛИОГАФИЯ</w:t>
        <w:br/>
        <w:t>192</w:t>
        <w:br/>
        <w:t>4977.</w:t>
        <w:br/>
        <w:t>4978.</w:t>
        <w:br/>
        <w:t>4979.</w:t>
        <w:br/>
        <w:t>4980.</w:t>
        <w:br/>
        <w:t>4981.</w:t>
        <w:br/>
        <w:t>4982.</w:t>
        <w:br/>
        <w:t>4983.</w:t>
        <w:br/>
        <w:t>4984.</w:t>
        <w:br/>
        <w:t>Бейжіңдегі ҚХР-дың төрағасы Ху Пізиньтаомен кезде-</w:t>
        <w:br/>
        <w:t>суінен.</w:t>
        <w:br/>
        <w:t>Сатиева К. Президенттер Жаңа жылды қалай қарсы</w:t>
        <w:br/>
        <w:t>алады? // Айқын. - 2005. - 31 желтоқсан (Хо 246). - 2 6.</w:t>
        <w:br/>
        <w:t>ҚР Президенті Нұрсұлтан Назарбаевтың Жаңа жылды</w:t>
        <w:br/>
        <w:t>қарсы алуы туралы.</w:t>
        <w:br/>
        <w:t>Сатиева К. ТМД-ның жаңа төрағасы Н. Назарбаев «Үлкен</w:t>
        <w:br/>
        <w:t>сегіздікке» шақырылды // Айқын. - 2006. - 23 мамыр.</w:t>
        <w:br/>
        <w:t>Елбасы Н. Назарбаевтың Сочидегі Ресей Президенті Вла-</w:t>
        <w:br/>
        <w:t>димир Путинмен кездесуі туралы.</w:t>
        <w:br/>
        <w:t>Сатиева Қ. Ықпалы күшті державамен ортақ мәмілеге</w:t>
        <w:br/>
        <w:t>келу - Қазақстанның сыртқы саясатындағы жетістік //</w:t>
        <w:br/>
        <w:t>Айқын. -2006. - 3 қазан (Хо 183).- 2 б. Елбасы Н. Назар-</w:t>
        <w:br/>
        <w:t>баевтың АҚШ-қа сапарынан кейінгі мамандардың пікірі.</w:t>
        <w:br/>
        <w:t>Саттаров А. Ел беделі: Өлең // Ақ жол.- 2008.-8 шілде.</w:t>
        <w:br/>
        <w:t>-5 б. Елбасына арналған.</w:t>
        <w:br/>
        <w:t>Сатыбалдин Ә. Қазақстан Республикасының Президенті</w:t>
        <w:br/>
        <w:t>Н.Ә. Назарбаевтың АӘК қызметкерлерінің респуб-</w:t>
        <w:br/>
        <w:t>дикалық кеңесінде сөйлеген сәзіне байланысты агро-</w:t>
        <w:br/>
        <w:t>өнеркәсіптік кешенді ғылыми жағынан қамтамасыз</w:t>
        <w:br/>
        <w:t>етуді жетілдіре түсу шаралары туралы // Жаршы.- 1997.</w:t>
        <w:br/>
        <w:t>- Ко3.-3-22 6.</w:t>
        <w:br/>
        <w:t>Сатыбалдин С. Жолдаудағы атқарылатын барлық жұмыс-</w:t>
        <w:br/>
        <w:t>тар толығымен халықтың әл-ауқатын жақсартуға қызмет</w:t>
        <w:br/>
        <w:t>ететін болады / Әңгімелескен Т. Бекболат // Айқын.-2010.</w:t>
        <w:br/>
        <w:t>-9 ақпан (Хо21).-36.</w:t>
        <w:br/>
        <w:t>Сатыбалдин С. Қазақстан - қай жағынан алғанда да</w:t>
      </w:r>
    </w:p>
    <w:p>
      <w:r>
        <w:t>ТМД елдерінің көш бастаушысы / Әңг. Ж. Жанділдин ІІ</w:t>
        <w:br/>
        <w:t>Айқын.- 2011.- 28 қаңтар (Хә 16).- 1,3 6.</w:t>
        <w:br/>
        <w:t>Сатыбалдин С. Назарбаев ережелері // Егемен Қазақ-</w:t>
        <w:br/>
        <w:t>стан. - 2009. - 26 қыркүйек (Хо 312 / 314). - 1-2 6. ҚР</w:t>
        <w:br/>
        <w:t>Президентінің экономикалық дағдарыстан шығу жой-</w:t>
        <w:br/>
        <w:t>дары туралы мақаласына пікір.</w:t>
        <w:br/>
        <w:t>БИОБИБЛИОГАФИЯ</w:t>
        <w:br/>
        <w:t>198</w:t>
        <w:br/>
        <w:t>5026.</w:t>
        <w:br/>
        <w:t>5027.</w:t>
        <w:br/>
        <w:t>5028.</w:t>
        <w:br/>
        <w:t>5029.</w:t>
        <w:br/>
        <w:t>5030.</w:t>
        <w:br/>
        <w:t>5031.</w:t>
        <w:br/>
        <w:t>Сәдірқызы Г. Қазақстан әйелдері Елбасына қолдау</w:t>
        <w:br/>
        <w:t>көрсетті // Егемен Қазақстан.- 1998.- 31 қазан. Н. Назар-</w:t>
        <w:br/>
        <w:t>баевтың кандидатурасын ҚР Президенттігіне ұсыну</w:t>
        <w:br/>
        <w:t>мәселесіне арналған ҚР Әйелдер кеңесінің кезектен тыс</w:t>
        <w:br/>
        <w:t>ШІ сьезі туралы.</w:t>
        <w:br/>
        <w:t>Сәдірқызы Г. Қазақстанда балалардың алғашқы емдеу-</w:t>
        <w:br/>
        <w:t>сауықтыру орталығы ашылды // Егемен Қазақстан.- 1997.</w:t>
        <w:br/>
        <w:t>- 6 қараша. Алматы қаласында Қазақстан мен Түркия</w:t>
        <w:br/>
        <w:t>мемлекеттерінің Президенттері Н. Назарбаев пен С.</w:t>
        <w:br/>
        <w:t>Демирел іргетасын қадаған Балалардың республикалық</w:t>
        <w:br/>
        <w:t>емдеу-сауықтыру орталығының ашылу рәсімінен.</w:t>
        <w:br/>
        <w:t>Сәдірқызы Г. Қоғам өзін таза ұстай білсе... // Егемен</w:t>
        <w:br/>
        <w:t>Қазақстан.-2003.-16 мамыр (Х8115-118).-26.С. Асфан-</w:t>
        <w:br/>
        <w:t>дияров атындағы медицина ун-де Н. Назарбаевтың</w:t>
        <w:br/>
        <w:t>Қазақстан халқына Жолдауы мен «Сындарлы он</w:t>
        <w:br/>
        <w:t>жыл» кітабына байланысты өткен қалалық ғылыми-</w:t>
        <w:br/>
        <w:t>конференция туралы.</w:t>
        <w:br/>
        <w:t>Сәдірқызы Г. Қуатты елдің әскері де шымыр, ширақ</w:t>
        <w:br/>
        <w:t>болуы керек // Егемен Қазақстан. - 2004. - 16 сәуір</w:t>
        <w:br/>
        <w:t>(5293 /95).- 1,6 6. ҚР Президенті- Қарулы Күштердің</w:t>
        <w:br/>
        <w:t>Жоғарғы Бас қолбасшысы Н.Назарбаевтың Сарышаған</w:t>
        <w:br/>
        <w:t>подлитонында өткен «Сарыарқа - 2004» стратегиялық</w:t>
        <w:br/>
        <w:t>оқу-жаттығуына қатысуы жайында.</w:t>
        <w:br/>
        <w:t>Сәдірқызы Г. Ливан Премьері ықпалдастықты жақтайды</w:t>
        <w:br/>
        <w:t>|! Егемен Қазақстан. - 2003. - 29 тамыз (Ко 224-225). -</w:t>
        <w:br/>
        <w:t>1 6. Елбасы Н. Назарбаевтың Ливан Республикасының</w:t>
        <w:br/>
        <w:t>Премьер-министрі Рафиҡ әл-Харириді қабылдауы</w:t>
        <w:br/>
        <w:t>турады.</w:t>
        <w:br/>
        <w:t>Сәдірқызы Г. Мақсатымыз ортақ - бізге тыныштық,</w:t>
        <w:br/>
        <w:t>бірлік қажет // Егемен Қазақстан. - 2005. - 20 сәуір</w:t>
        <w:br/>
        <w:t>(Ко 72). - 1,2 б. Пайғамбарымыз хазіреті Мұхаммедтің</w:t>
        <w:br/>
        <w:t>(с.ғ.с.) дүниеге келген Мәуліт күні Мемлекет басшысы</w:t>
        <w:br/>
        <w:t>Н.Назарбаев Алматыдағы резиденциясында Қазақстан</w:t>
      </w:r>
    </w:p>
    <w:p>
      <w:r>
        <w:t>мұсылмандары діни басқармасы өкілдерімен кездесті.</w:t>
        <w:br/>
        <w:t>4967.</w:t>
        <w:br/>
        <w:t>4968.</w:t>
        <w:br/>
        <w:t>4969.</w:t>
        <w:br/>
        <w:t>4970.</w:t>
        <w:br/>
        <w:t>4971.</w:t>
        <w:br/>
        <w:t>4972.</w:t>
        <w:br/>
        <w:t>4973.</w:t>
        <w:br/>
        <w:t>4974.</w:t>
        <w:br/>
        <w:t>4975.</w:t>
        <w:br/>
        <w:t>4976.</w:t>
        <w:br/>
        <w:t>28 твардияшы-панфиловшылар саябағындағы мәңгілік</w:t>
        <w:br/>
        <w:t>алауға қала халқымен бірге салтанатты жағдайда гүл</w:t>
        <w:br/>
        <w:t>шоқтарын қойды.</w:t>
        <w:br/>
        <w:t>Сарыбай Қ. Жаңарып жатқан әлемдегі Қазақстан //</w:t>
        <w:br/>
        <w:t>Қоғам және дәуір.- 2010. - Х01.-7-17 6.</w:t>
        <w:br/>
        <w:t>Сарыбеков М. Бес белестің баяны // Егемен Қазақстан.</w:t>
        <w:br/>
        <w:t>- 2008. - 27 қыркүйек. - 2 б. «Президенттің бір жылы»</w:t>
        <w:br/>
        <w:t>атты кітабы туралы.</w:t>
        <w:br/>
        <w:t>Сарыұлы Ш. Туған елдің толғауы: Өлең // Егемен</w:t>
        <w:br/>
        <w:t>Қазақстан.- 2008. - 26 ақпан (Ко 49 /50).-2 б. Қазақстан</w:t>
        <w:br/>
        <w:t>Республикасының Президенті Н.Ә. Назарбаевтың</w:t>
        <w:br/>
        <w:t>қазақстандықтарға кезекті Жолдауы туралы.</w:t>
        <w:br/>
        <w:t>Сарыұлы ШІ. Ұлы жүкті көтеретін өзің бол!: Өлең //</w:t>
        <w:br/>
        <w:t>Егемен Қазақстан. - 1999. - 12 қаңтар. Н. Назарбаевқа</w:t>
        <w:br/>
        <w:t>арналған.</w:t>
        <w:br/>
        <w:t>Сатаева М. Ауылдың гүлденуі- Қазақстанның гүлденуі</w:t>
        <w:br/>
        <w:t>// Дала мен қала.- 2010. - 20 қыркүйек (Ко37).-26.</w:t>
        <w:br/>
        <w:t>Сатиева К. Ақ Ордада Елбасы Ақ киізге көтеріліп, Ата</w:t>
        <w:br/>
        <w:t>Заңды ұстап, Ант беріп, Ата дәстүрмен ұлықталған Күн</w:t>
        <w:br/>
        <w:t>/І Айқын.- 2006. - 13 қаңтар (Х94).-26.</w:t>
        <w:br/>
        <w:t>Сатиева К. Елбасы қаржыгерлерге тапсырма, Консти-</w:t>
        <w:br/>
        <w:t>туциялық кеңестің жұмысына бағаберді // Айқын.- 2007.</w:t>
        <w:br/>
        <w:t>- 24 сәуір.</w:t>
        <w:br/>
        <w:t>Сатиева К. Елбасы саяси партияларды диалогқа шақырды</w:t>
        <w:br/>
        <w:t>/І Айқын. - 2005. - 3 қыркүйек (Хо 165).-1,26.</w:t>
        <w:br/>
        <w:t>Сатиева К. Елбасының Грузияға екі күндік ресми сапары</w:t>
        <w:br/>
        <w:t>аяқталды // Айқын.- 2005. -4 қазан (Хо 186). -2 б. Қазақстан</w:t>
        <w:br/>
        <w:t>мен Грузия арасындағы 2006 - 10 жылдарға арналған</w:t>
        <w:br/>
        <w:t>Сауда-экономикалық ынтымақтастық бағдарламаға, соны-</w:t>
        <w:br/>
        <w:t>мен бірге Әуе қатынасы жөніндегі үкіметаралық келісімге</w:t>
        <w:br/>
        <w:t>өзгерістер енгізу туралы Хаттамаға қол қою рәсімі болды.</w:t>
      </w:r>
    </w:p>
    <w:p>
      <w:r>
        <w:t>СатиеваК.ҚазақстанОлимпиада ойынынсаясиландыруға</w:t>
        <w:br/>
        <w:t>қарсы // Айқын.-2008.-9 тамыз. Елбасы Н. Назарбаевтың</w:t>
        <w:br/>
        <w:t>Н.Ә. НАЗАРБАЕВ</w:t>
        <w:br/>
        <w:t>191</w:t>
        <w:br/>
        <w:t>4985.</w:t>
        <w:br/>
        <w:t>4986.</w:t>
        <w:br/>
        <w:t>4987.</w:t>
        <w:br/>
        <w:t>4988.</w:t>
        <w:br/>
        <w:t>4989.</w:t>
        <w:br/>
        <w:t>4990.</w:t>
        <w:br/>
        <w:t>4991.</w:t>
        <w:br/>
        <w:t>4992.</w:t>
        <w:br/>
        <w:t>4993.</w:t>
        <w:br/>
        <w:t>4994,</w:t>
        <w:br/>
        <w:t>Сатыбалдин С. Назарбаев феномені // Егемен Қазақстан.-</w:t>
        <w:br/>
        <w:t>2009. -7 сәуір (Хо 125 / 126).-36. ҚР Президенті Н. Назар-</w:t>
        <w:br/>
        <w:t>баев, Қазақстан экономикасы, әлемдік қаржы дағдарысы.</w:t>
        <w:br/>
        <w:t>Сатыбалдин С. Нұрсұлтан Назарбаевтың Қазақстаны</w:t>
        <w:br/>
        <w:t>жайлы сөз // Дала мен қала. - 2009. - 6 шілде (Хо26 /27).</w:t>
        <w:br/>
        <w:t>- 16-17 6. ҚР Президенті Н. Назарбаев және Қазақстан</w:t>
        <w:br/>
        <w:t>мемлекеті туралы.</w:t>
        <w:br/>
        <w:t>Сатыбалдин С. Прометей аңыз бен ақиқат // Дада мен</w:t>
        <w:br/>
        <w:t>қала.- 2010. - 19 шілде (Хо 29). - 4-5 6.</w:t>
        <w:br/>
        <w:t>Сатыбалдин С. Сенім, үміт, бағдар // Қазақ. - 2009.--20-27</w:t>
        <w:br/>
        <w:t>наурыз (Хо 12 / 13).- 3 6. Жолдаудағы ипотекалық несие</w:t>
        <w:br/>
        <w:t>мәселесі туралы.</w:t>
        <w:br/>
        <w:t>Сатыбалдин С. Үндестік немесе Қазақстан «барысы»</w:t>
        <w:br/>
        <w:t>жайлы түйін // Қазақ. - 2006. - 31 наурыз (Мо 2). - 3 6.</w:t>
        <w:br/>
        <w:t>Елбасы Жолдауына орай.</w:t>
        <w:br/>
        <w:t>Сатыпалдин С. Назарбаев - «Экономикалық жеті</w:t>
        <w:br/>
        <w:t>ғаламаттың» авторы // Айқын.-2010.- 6 шілде( Хо 120).</w:t>
        <w:br/>
        <w:t>- 1,2-3 б.</w:t>
        <w:br/>
        <w:t>Саудабаев Қ. Елбасы // Алматы ақшамы. - 2008. - 4</w:t>
        <w:br/>
        <w:t>желтоқсан (Хо 138). - 2,6-7 б.; Егемен Қазақстан. - 2008.</w:t>
        <w:br/>
        <w:t>- 29 қараша (Ко 363 / 365). - 1,3 6.; Астана ақшамы. -</w:t>
        <w:br/>
        <w:t>2008. - 4 желтоқсан (Уе 148). - 3-5 б.; Атамекен. - 2008.</w:t>
        <w:br/>
        <w:t>- 29 желтоқсан (Хо 23-24). - 3-5 б.; Ақиқат. - 2008. - Ко</w:t>
        <w:br/>
        <w:t>12.-5-15 б. ҚР Президенті Н. Назарбаевтың Президент</w:t>
        <w:br/>
        <w:t>болғанына 17 жыл.</w:t>
        <w:br/>
        <w:t>Саудабаев Қ. Әлем таныған жасампаз көшбасшы //</w:t>
        <w:br/>
        <w:t>Егемен Қазақстан. - 2010. - 14 желтоқсан (Хо 529 / 532).</w:t>
        <w:br/>
        <w:t>- 1,26. Алматы ақшамы.-2010.-21 желтоқсан (Ко153).</w:t>
      </w:r>
    </w:p>
    <w:p>
      <w:r>
        <w:t>- 4-56.</w:t>
        <w:br/>
        <w:t>Сауда-экономикалық серіктестік нығайтылады // Пре-</w:t>
        <w:br/>
        <w:t>зидент және Халық. - 2010. - 15 қазан (Хо 42).- 1 6.</w:t>
        <w:br/>
        <w:t>Саулен Н.Президент- мемлекеттік тілдің қамқоршысы</w:t>
        <w:br/>
        <w:t>/ Әңгімелескен А. Құрмантегі // Айқын. - 2009. -</w:t>
        <w:br/>
        <w:t>Н.Ә. НАЗАРБАЕВ</w:t>
        <w:br/>
        <w:t>193</w:t>
        <w:br/>
        <w:t>БИОБИБЛИОГАФИЯ</w:t>
        <w:br/>
        <w:t>202</w:t>
        <w:br/>
        <w:t>5062. Сәрсенбайұлы А. Біздің бақытымыз үшін туған ұл //</w:t>
        <w:br/>
        <w:t>Егемен Қазақстан. - 1995, - 15 сәуір. ҚР Президенті</w:t>
        <w:br/>
        <w:t>Н.Назарбаев туралы.</w:t>
        <w:br/>
        <w:t>5063. Сәрсенбайұлы Р. «Алға қойған міндеттер үдесінен</w:t>
        <w:br/>
        <w:t>шықтық» // Егемен Қазақстан. - 1998. - 28 мамыр. ҚР</w:t>
        <w:br/>
        <w:t>Президенті Н. Назарбаевтың Катар мемлекеті мен</w:t>
        <w:br/>
        <w:t>Біріккен Араб Әмірлігіне ресми сапары туралы.</w:t>
        <w:br/>
        <w:t>5064. Сәрсенбайұлы Р. Достық. Одақтастық. Әріптестік //</w:t>
        <w:br/>
        <w:t>Егемен Қазақстан. - 2003. - 12 қараша. - 1-2 б. Н. Назар-</w:t>
        <w:br/>
        <w:t>баевтың Филиппинге сапарынан репортаж.</w:t>
        <w:br/>
        <w:t>5065. Сәрсенбайұлы Р. Елбасы Сингапурға келді // Егемен</w:t>
        <w:br/>
        <w:t>Қазақстан. - 2003. - 7 қараша (Хе 291 / 292). - 1 6. ҚР</w:t>
        <w:br/>
        <w:t>Президенті Н. Назарбаевтың Сингапур Республикасына</w:t>
        <w:br/>
        <w:t>сапарынан.</w:t>
        <w:br/>
        <w:t>5066. Сәрсенбайұлы Р. Жоғары деңгейдегі байланыстар //</w:t>
        <w:br/>
        <w:t>Етемен Қазақстан. - 1998. - 26 мамыр. ҚР Президенті</w:t>
        <w:br/>
        <w:t>Н. Назарбаевтың Катар мемлекеті және Біріккен Араб</w:t>
        <w:br/>
        <w:t>Әмірлігіне сапарының барысы туралы.</w:t>
        <w:br/>
        <w:t>5067. Сәрсенбайұлы Р. іскерлік әңгімелер, нақтылы нәтижелер</w:t>
        <w:br/>
        <w:t>ІІ Егемен Қазақстан. -2009.-11 қараша. - 1-2 б. Қазақстан</w:t>
        <w:br/>
        <w:t>Республикасының Президенті Нұрсұлтан Әбішұлы</w:t>
        <w:br/>
        <w:t>Назарбаевтың Сингапурға сапарынан репортаж.</w:t>
        <w:br/>
        <w:t>5068. Сәрсенбайұлы Р. Қазақстан Президенті ресми сапар-</w:t>
        <w:br/>
        <w:t>мен Сеулге келді // Егемен Қазақстан.- 2003.- 13 қараша</w:t>
        <w:br/>
        <w:t>(Х2296). -1 б. Елбасының Қорея Республикасына сапары</w:t>
        <w:br/>
        <w:t>туралы. )</w:t>
        <w:br/>
        <w:t>5069. Сәрсенбайұлы Р. Ынтымақтастықтың жаңа кезеңі // Еге-</w:t>
        <w:br/>
        <w:t>мен Қазақстан. - 2003. - 8 қараша (Ко 293). - 1-2 6. ҚР</w:t>
        <w:br/>
        <w:t>Президентінің Синганур Республикасына ресми сапары.</w:t>
        <w:br/>
        <w:t>5070. Сәрсенбайұлы Р. Ынтымақтастықтың жаңа көкжиегі //</w:t>
        <w:br/>
        <w:t>Егемен Қазақстан. - 2003. - 14 қараша. Елбасы Ң. Назар-</w:t>
        <w:br/>
        <w:t>баев пен Корея Республикасының Пірезиденті Но Му</w:t>
        <w:br/>
        <w:t>Хеннің кездесуінен.</w:t>
        <w:br/>
        <w:t>БИОБИБЛИОГАФИЯ</w:t>
      </w:r>
    </w:p>
    <w:p>
      <w:r>
        <w:t>204</w:t>
        <w:br/>
        <w:t>5080.</w:t>
        <w:br/>
        <w:t>5081.</w:t>
        <w:br/>
        <w:t>5082.</w:t>
        <w:br/>
        <w:t>5083.</w:t>
        <w:br/>
        <w:t>5084.</w:t>
        <w:br/>
        <w:t>5085.</w:t>
        <w:br/>
        <w:t>5086.</w:t>
        <w:br/>
        <w:t>5087.</w:t>
        <w:br/>
        <w:t>5088.</w:t>
        <w:br/>
        <w:t>5089.</w:t>
        <w:br/>
        <w:t>Сәрсенов Ө. Халықтық қолдау қайраткерлікті қайрайды</w:t>
        <w:br/>
        <w:t>ІІ Халық кеңесі. - 1995. - 18 сәуір. ҚР Президенті</w:t>
        <w:br/>
        <w:t>Н. Назарбаев туралы.</w:t>
        <w:br/>
        <w:t>Сәтбаев Д. Назарбаевтан кейінгі қоғам қандай болмақ?</w:t>
        <w:br/>
        <w:t>"Жас Алаш.- 2011.-8 ақпан (Хо 10).- 1,36.</w:t>
        <w:br/>
        <w:t>Сәттібайұлы К. Аспан өзін биікпін деп айтпайды // Егемен</w:t>
        <w:br/>
        <w:t>Қазақстан. - 2010. - 26 маусым (Хо 251 /255).-36.</w:t>
        <w:br/>
        <w:t>Сәттібайұлы К. Атқарылған жұмыс көп, ал атқарылатын</w:t>
        <w:br/>
        <w:t>жұмыс одан да мол // Егемен Қазақстан. - 2010. - 29</w:t>
        <w:br/>
        <w:t>қыркүйек (Мо 394 / 397). - 1,26.</w:t>
        <w:br/>
        <w:t>Сәттібайұлы К. Бір сурет пен қолтаңбаның сыры // Еге-</w:t>
        <w:br/>
        <w:t>мен Қазақстан. - 2006. - 1 ақпан (Хо 28). - 2 6. Жам-</w:t>
        <w:br/>
        <w:t>был облысы Қордай ауданының тұрғыны Т. Тұрысбаев</w:t>
        <w:br/>
        <w:t>Елбасы Н. Назарбаев туралы сыр шертеді.</w:t>
        <w:br/>
        <w:t>Сәттібайұлы К. Ел дамуы елеулі жобаларға байланысты //</w:t>
        <w:br/>
        <w:t>Егемен Қазақстан. - 2010.-28 қыркүйек (Хо 390 / 393).-16.</w:t>
        <w:br/>
        <w:t>Сәттібайұлы К. Жамбыл фосфоры жаһандық сұранысқа</w:t>
        <w:br/>
        <w:t>ие болды // Егемен Қазақстан. - 2009. - 23 қыркүйек (Ко</w:t>
        <w:br/>
        <w:t>308).- 1-26. ҚР Президенті Жамбыл облысында жұмыс</w:t>
        <w:br/>
        <w:t>сапарымен болды.</w:t>
        <w:br/>
        <w:t>Сәттібайұлы К. Жаңарған Жамбыл мен түлеген Тараз</w:t>
        <w:br/>
        <w:t>жерінде // Егемен Қазақстан. - 2009. -22 қыркүйек (Хо 306</w:t>
        <w:br/>
        <w:t>/ 307). - 1-2 б. Қазақстан Республикасының Президенті</w:t>
        <w:br/>
        <w:t>Нұрсұлтан Әбішұлы Назарбаевтың Жамбыл облысына</w:t>
        <w:br/>
        <w:t>жұмыс сапарынан.</w:t>
        <w:br/>
        <w:t>Сәттібайұлы Қ. Кеңсе мен кеңестік// Дала мен қала. -2009.</w:t>
        <w:br/>
        <w:t>- 12 ақпан (Хо 5). -8-96. Қазақстан Республикасының</w:t>
        <w:br/>
        <w:t>Президенті Н. Назарбаев туралы «Елін сүйген, елі сүйген</w:t>
        <w:br/>
        <w:t>Елбасы» атты кітап туралы сыр.</w:t>
        <w:br/>
        <w:t>Сәттібайұлы Қ. Нұрсұлтан Назарбаев: Көнеден жеткен</w:t>
        <w:br/>
        <w:t>көркем шаһар // Жас алаш. -2002. -1 қазан (117).- 1,46.</w:t>
        <w:br/>
        <w:t>(Елбасының Тараз қаласының 2000 жылдығына арналған</w:t>
        <w:br/>
        <w:t>тойына қатысуы туралы).</w:t>
      </w:r>
    </w:p>
    <w:p>
      <w:r>
        <w:t>БИОБИБЛИОГАФИЯ</w:t>
        <w:br/>
        <w:t>190</w:t>
        <w:br/>
        <w:t>4957.</w:t>
        <w:br/>
        <w:t>4958.</w:t>
        <w:br/>
        <w:t>4959.</w:t>
        <w:br/>
        <w:t>4960.</w:t>
        <w:br/>
        <w:t>4961.</w:t>
        <w:br/>
        <w:t>4962.</w:t>
        <w:br/>
        <w:t>4963.</w:t>
        <w:br/>
        <w:t>4964.</w:t>
        <w:br/>
        <w:t>4965.</w:t>
        <w:br/>
        <w:t>4966.</w:t>
        <w:br/>
        <w:t>алы Международной научно-практической конферен-</w:t>
        <w:br/>
        <w:t>ций.- Алматы, 2005. - 208-210 6.- Библиогр.: 12 атау.</w:t>
        <w:br/>
        <w:t>Сартаев С. «Басқарудың президенттік формасы Қазақстан</w:t>
        <w:br/>
        <w:t>үшін аса тиімді» / Әңгімелескен М. Тоқашбаев // ПТрезидент</w:t>
        <w:br/>
        <w:t>және Халық. - 2006. - 6 қаңтар (Хо 1). - 5 б. Академикпен</w:t>
        <w:br/>
        <w:t>еліміздегі басқарудың президенттік формасы туралы сұхбат.</w:t>
        <w:br/>
        <w:t>Сартаев С. Астана саммиті- адамзат тағдыры алдындағы</w:t>
        <w:br/>
        <w:t>парыз таразысы // Дала мен қала.-2010.--20 қыркүйек</w:t>
        <w:br/>
        <w:t>(Хв 37). -86.</w:t>
        <w:br/>
        <w:t>Сартаев С. Атақазақ ұлт көшбасшысы, ол ұлттың ұлы</w:t>
        <w:br/>
        <w:t>мұратынан туындайтын тұлға // Дала мен қала.- 2009.-</w:t>
        <w:br/>
        <w:t>26 қазан (Һо42).-56.ҚР Президенті Н.Ә. Назарбаевтың</w:t>
        <w:br/>
        <w:t>қызметі туралы.</w:t>
        <w:br/>
        <w:t>Сартаев С. Елбасы сот билігінің дербестігін ұсынды</w:t>
        <w:br/>
        <w:t>ІІ Егемен Қазақстан. - 1998. - 9 қазан. ҚР Президенті</w:t>
        <w:br/>
        <w:t>Н.Назарбаевтың 1998 жылдың 30 қыркүйегіндегі Қазақ-</w:t>
        <w:br/>
        <w:t>стан халқына Жолдауы туралы.</w:t>
        <w:br/>
        <w:t>Сартаев С. Елбасының ерлігін елі білсін | Әңгімелескен</w:t>
        <w:br/>
        <w:t>Ф. Бықай // Егемен Қазақстан. - 2005. - 15 желтоқсан (Хо</w:t>
        <w:br/>
        <w:t>281 /282).-2 б. Академикпен сұхбат.</w:t>
        <w:br/>
        <w:t>Сартаев С. Еліңді сүйе білсең... // Заң газеті. - 1999. - 10</w:t>
        <w:br/>
        <w:t>наурыз(ҺК210).-76. Президент Н. Назарбаевтың «Тарих</w:t>
        <w:br/>
        <w:t>толқынында» атты кітабы туралы.</w:t>
        <w:br/>
        <w:t>Сартаев С. Назарбаев сенімі // Қазақ әдебиеті. - 2009.</w:t>
        <w:br/>
        <w:t>- 26 маусым. - 2 шілде (Хе 29). - 1,3 б. ҚР Президенті</w:t>
        <w:br/>
        <w:t>Н. Назарбаев туралы.</w:t>
        <w:br/>
        <w:t>Сарыағашта кеден бекеті ашылды // Айғақ. - 2009. - 26</w:t>
        <w:br/>
        <w:t>қыркүйек (Хо 38). - 2 б. Қазақстан мен Өзбекстанның</w:t>
        <w:br/>
        <w:t>кеден бекетінің ашылуына Елбасы Н. Назарбаев қатысты.</w:t>
        <w:br/>
        <w:t>Сарыбаев Т. Парасатты тұжырым жасалды // Егемен</w:t>
        <w:br/>
        <w:t>Қазақстан. - 2011. -2 ақпан (Хо 33 / 34).-26б.</w:t>
        <w:br/>
        <w:t>Сарыбай Б.Қайсарлықтың рухы // Дала мен қала.- 2006.-</w:t>
      </w:r>
    </w:p>
    <w:p>
      <w:r>
        <w:t>12 мамыр (Хо 18).-1,26. Жеңіс күні Елбасы Н. Назарбаев</w:t>
        <w:br/>
        <w:t>БИОБИБЛИОГАФИЯ</w:t>
        <w:br/>
        <w:t>206</w:t>
        <w:br/>
        <w:t>5101.</w:t>
        <w:br/>
        <w:t>5102.</w:t>
        <w:br/>
        <w:t>5103.</w:t>
        <w:br/>
        <w:t>5104.</w:t>
        <w:br/>
        <w:t>5105.</w:t>
        <w:br/>
        <w:t>5106.</w:t>
        <w:br/>
        <w:t>5107.</w:t>
        <w:br/>
        <w:t>5108.</w:t>
        <w:br/>
        <w:t>5109.</w:t>
        <w:br/>
        <w:t>5110.</w:t>
        <w:br/>
        <w:t>Сәулебектегі А, Қазақтың Нұрсұлтаны // Ел.--2009.--31 нау-</w:t>
        <w:br/>
        <w:t>рыз(Һо12).-3 б. Мемлекет басшысының Днепродзержинск</w:t>
        <w:br/>
        <w:t>және Теміртау қалаларындағы достарының әңгімелері.</w:t>
        <w:br/>
        <w:t>Сәулебектегі А. Қарағанды рухы // Дала мен қала.- 2008.</w:t>
        <w:br/>
        <w:t>-11 желтоқсан.-1,12-136. ҚР Президентінің Қарағанды</w:t>
        <w:br/>
        <w:t>облысына іссапары.</w:t>
        <w:br/>
        <w:t>Сәулебектегі А. Ортақ күресте орталық қазақстандық</w:t>
        <w:br/>
        <w:t>әкімдер озық үлгі көрсете ала ма? // Дала мен қала.-</w:t>
        <w:br/>
        <w:t>2008. -20 қараша (Ко 47).-9 6. ҚР ІТрезиденті Н. Назар-</w:t>
        <w:br/>
        <w:t>баевтың Сыбайлас жемқорлыққа қарсы күрес фору-</w:t>
        <w:br/>
        <w:t>мында сөйлеген сөзінен туындаған ойлар.</w:t>
        <w:br/>
        <w:t>Сәулебектегі А. Өркенді өңірдегі өнегелі істер // Астана</w:t>
        <w:br/>
        <w:t>хабары. - 2007. -8 қыркүйек (Хе 150 / 151).- 1 6. Елбасы</w:t>
        <w:br/>
        <w:t>Қарағанды облысындағы өндірістерді аралауы жайында.</w:t>
        <w:br/>
        <w:t>Сәулебектегі А. Теміртау түлектері // Жас алаш. - 2002.</w:t>
        <w:br/>
        <w:t>-25 мамыр (Хо 62).-6 б. Қарағанды металлургия ин-ты</w:t>
        <w:br/>
        <w:t>туралы.</w:t>
        <w:br/>
        <w:t>Сәулебектегі А. Теміртаудың жарқыраған оттары // Дала</w:t>
        <w:br/>
        <w:t>мен қала. - 2010. - 14 маусым (Хо 23). - 4-5 6.</w:t>
        <w:br/>
        <w:t>Сәулебектегі А., Оразбекұлы Қ. Президент инвесторға</w:t>
        <w:br/>
        <w:t>жаңа тапсырмалар берді // Дала мен қала. - 2008. -</w:t>
        <w:br/>
        <w:t>4 шілде (Хо26/22).-56. ҚР Президенті Н. Назарбаевтың</w:t>
        <w:br/>
        <w:t>Қарағанды облысына сапары.</w:t>
        <w:br/>
        <w:t>Сеитов Д. Әріптестік Мемлекеттік шекарадан басталады</w:t>
        <w:br/>
        <w:t>/| Отан сақшысы - Часовой Родины.- 2009.--19 қыркүйек</w:t>
        <w:br/>
        <w:t>(“5 37). - 1 6. Орынбор қаласында ҚР Президенті</w:t>
        <w:br/>
        <w:t>Н.Ә.Назарбаев пен РФ Президенті Д. Медведевтің кез-</w:t>
        <w:br/>
        <w:t>десуі жайында.</w:t>
        <w:br/>
        <w:t>Сеитова Ж.М. Сүйсінем болмысына Елағаның... // Ұлттық</w:t>
        <w:br/>
        <w:t>тәрбие - Национальное воспитание. - 2010. - Хо2.-6-11 б.</w:t>
        <w:br/>
        <w:t>Сейдаев А. Мақсат айқын, міндет көп // Алматы ақшамы.</w:t>
      </w:r>
    </w:p>
    <w:p>
      <w:r>
        <w:t>-1997.-19 қараша. Президент Н. Назарбаевтың «Қазақ-</w:t>
        <w:br/>
        <w:t>стан-2030» атты Қазақстан халқына Жолдауы туралы.</w:t>
        <w:br/>
        <w:t>5053.</w:t>
        <w:br/>
        <w:t>5054.</w:t>
        <w:br/>
        <w:t>5055.</w:t>
        <w:br/>
        <w:t>5056.</w:t>
        <w:br/>
        <w:t>5057.</w:t>
        <w:br/>
        <w:t>5058.</w:t>
        <w:br/>
        <w:t>5059.</w:t>
        <w:br/>
        <w:t>5060.</w:t>
        <w:br/>
        <w:t>5061.</w:t>
        <w:br/>
        <w:t>еңбектері тәуелсіз Қазақстан мемлекеттігі тарихының</w:t>
        <w:br/>
        <w:t>дереккөзі» атты диссертациясы жайында.</w:t>
        <w:br/>
        <w:t>Сәрсекеев Қ. Ұлы даланың көне де жаңа кіндігі // Егемен</w:t>
        <w:br/>
        <w:t>Қазақстан. - 2005. - 17 маусым (Мо 135). -3 б. Қазақстан</w:t>
        <w:br/>
        <w:t>Республикасының Президенті Нұрсұлтан Әбішұлы</w:t>
        <w:br/>
        <w:t>Назарбаевтың «Еуразия жүрегінде» атты кітабы турады.</w:t>
        <w:br/>
        <w:t>Сәрсембина Б. «Мен баяғының хандары сияқты сауатсыз</w:t>
        <w:br/>
        <w:t>халықты емес, сауатты халықты басқарып отырмын» -</w:t>
        <w:br/>
        <w:t>дейді Президент Н. Назарбаев // Жас алаш. - 2005. - 14</w:t>
        <w:br/>
        <w:t>мамыр.</w:t>
        <w:br/>
        <w:t>Сәрсембина Б. Бейбітшілік елшісі // Жас алаш.- 1992.-1</w:t>
        <w:br/>
        <w:t>желтоқсан. Нұрсұлтан Әбішұлы жаңа одақтың идеологы.</w:t>
        <w:br/>
        <w:t>Сәрсембина Қ. Елбасының шығармашылығы және ұлт</w:t>
        <w:br/>
        <w:t>мүддесі // Астана ақшамы. - 2010. - 10 шілде (Ко74).-66.</w:t>
        <w:br/>
        <w:t>Сәрсенбаев А. Сынсағаты соқты // Егемен Қазақстан.-1995.-20</w:t>
        <w:br/>
        <w:t>сәуір. ҚР Президенті Н. Назарбаевтың саясаткерлігі туралы.</w:t>
        <w:br/>
        <w:t>Сәрсенбай Қ. Елбасы және Алматы // Алматы ақшамы.</w:t>
        <w:br/>
        <w:t>- 2007. - 20 қыркүйек (Хо 114). - 1 б. Қазақстандағы</w:t>
        <w:br/>
        <w:t>ұлттардың басын біріктіруші, негізгі тірек ұлт - қазақ</w:t>
        <w:br/>
        <w:t>екендігі және қазіргі кездегі ішкі саясат жайында.</w:t>
        <w:br/>
        <w:t>Сәрсенбай Қ. Назарбаевтың ойы Джефферсонның ойы-</w:t>
        <w:br/>
        <w:t>мен сабақтасып жатты // Алматы ақшамы. - 2008. -5</w:t>
        <w:br/>
        <w:t>ақпан (М6 14). -2 б. «Болашақ» бағдарламасы бойынша</w:t>
        <w:br/>
        <w:t>шетелден білім алып жүрген жастардың ұлттық болмы-</w:t>
        <w:br/>
        <w:t>сын жоғалтпауына жол бермеу жайында.</w:t>
        <w:br/>
        <w:t>Сәрсенбай О. Келешек - білімді ұрпақтың қолында //</w:t>
        <w:br/>
        <w:t>Егемен Қазақстан. - 2004. - 24 наурыз (Хе 69 /70).-26.</w:t>
        <w:br/>
        <w:t>Қазақстан Республикасының Президенті Нұрсұлтан</w:t>
        <w:br/>
        <w:t>Әбішұлы Назарбаевтың Жолдауына орай.</w:t>
        <w:br/>
        <w:t>Сәрсенбай О. Кәкбөріден - ақшулан Барысқа дейін</w:t>
        <w:br/>
        <w:t>|І Етемен Қазақстан. - 1997. - 5 қараша. Президент</w:t>
        <w:br/>
        <w:t>Н. Назарбаевтың «Қазақстан-2030» атты Қазақстан</w:t>
        <w:br/>
        <w:t>халқына Жолдауы туралы.</w:t>
        <w:br/>
        <w:t>Н.Ә.НАЗАРБАЕВ</w:t>
      </w:r>
    </w:p>
    <w:p>
      <w:r>
        <w:t>201</w:t>
        <w:br/>
        <w:t>5090.</w:t>
        <w:br/>
        <w:t>5091.</w:t>
        <w:br/>
        <w:t>5092.</w:t>
        <w:br/>
        <w:t>5093.</w:t>
        <w:br/>
        <w:t>5094.</w:t>
        <w:br/>
        <w:t>5095.</w:t>
        <w:br/>
        <w:t>5096.</w:t>
        <w:br/>
        <w:t>5097.</w:t>
        <w:br/>
        <w:t>5095.</w:t>
        <w:br/>
        <w:t>5099,</w:t>
        <w:br/>
        <w:t>5100.</w:t>
        <w:br/>
        <w:t>Сәттібайұлы Қ. Тілек - халықтан, еңбек - Елбасына</w:t>
        <w:br/>
        <w:t>немесе Волоколамск тас жолының бойындағы әңгіме //</w:t>
        <w:br/>
        <w:t>Егемен Қазақстан. - 2010. - 24 қыркүйек (Хо 386 / 387).</w:t>
        <w:br/>
        <w:t>-66.</w:t>
        <w:br/>
        <w:t>Сәттібайұлы К. Үйдің иесі, елдің киесі бар немесе Прези-</w:t>
        <w:br/>
        <w:t>дентке «бас иген...» жылан // Егемен Қазақстан.- 2005.-6</w:t>
        <w:br/>
        <w:t>шілде (Ко 150-151).- 4 6. Тараз қаласының 2000 жылдық</w:t>
        <w:br/>
        <w:t>мерейтойы кезінде көрінген жылан туралы.</w:t>
        <w:br/>
        <w:t>Сәттібайұлы К. Халық қалаған көшбасшы // Егемен</w:t>
        <w:br/>
        <w:t>Қазақстан.- 2010. - 25 желтоқсан (Хо 548 / 549).-26.</w:t>
        <w:br/>
        <w:t>Сәуірбай С. Іргелі істердің бастауы // Егемен Қазақстан.</w:t>
        <w:br/>
        <w:t>-2009.-20наурыз (Хо105/107).-26. Ақтөбе облысында</w:t>
        <w:br/>
        <w:t>өткен КР Президенті Н. Назарбаевтың халыққа жолдаған</w:t>
        <w:br/>
        <w:t>Жолдауын талқылаған актив жиналысы жайында.</w:t>
        <w:br/>
        <w:t>Сәуірбай С. Көкейдегі ойды дөп басқан бастама // Еге-</w:t>
        <w:br/>
        <w:t>мен Қазақстан.- 2011.-1 қаңтар (Х81).-36.</w:t>
        <w:br/>
        <w:t>Сәуірбай С. Өміршең істер өркені // Егемен Қазақстан.-</w:t>
        <w:br/>
        <w:t>2009.-11 қыркүйек( 59296 /297).-1-26. ҚР Президентінің</w:t>
        <w:br/>
        <w:t>Ақтөбе облысына барған сапарынан.</w:t>
        <w:br/>
        <w:t>Сәуірбай С. Өркендеуге қадам басқан өңірде оң өзгеріс көп //</w:t>
        <w:br/>
        <w:t>Егемен Қазақстан. - 2010. -14 қыркүйек (Хо 370/371).-1,26.</w:t>
        <w:br/>
        <w:t>Сәулебаева А. Аға буын ұстаздар тәжірибесі - тәрбие</w:t>
        <w:br/>
        <w:t>құралы // Егемен Қазақстан. - 2004. - 6 сәуір (Хе 81-82).-</w:t>
        <w:br/>
        <w:t>26. ҚР Президентінің Қазақстан халқына арнаған Жол-</w:t>
        <w:br/>
        <w:t>дауына орай оқырман пікірі.</w:t>
        <w:br/>
        <w:t>Сәулебектегі А. Елбасы Қарағандыда болды // Заң газеті.</w:t>
        <w:br/>
        <w:t>- 2008. - 10 желтоқсан (Хе 182). - 1 б. ҚР Президенттің</w:t>
        <w:br/>
        <w:t>Қарағанды қаласындағы іссапары жайында.</w:t>
        <w:br/>
        <w:t>Сәулебектегі А. Елбасының Днепрдегі екі жылы // Дала</w:t>
        <w:br/>
        <w:t>мен қала. - 2010.-5 шілде (Хо26/27).-18б.</w:t>
        <w:br/>
        <w:t>Сәулебектеті А. Жауыртауда шаңғытып шаңғы тепті //</w:t>
        <w:br/>
        <w:t>Жас алаш. - 2003. - 14 қаңтар. ҚР Президенті Н. Назар-</w:t>
        <w:br/>
        <w:t>баевтың Теміртауға сапарынан.</w:t>
      </w:r>
    </w:p>
    <w:p>
      <w:r>
        <w:t>Н.Ә. НАЗАРБАЕВ</w:t>
        <w:br/>
        <w:t>205</w:t>
        <w:br/>
        <w:t>5032.</w:t>
        <w:br/>
        <w:t>5033.</w:t>
        <w:br/>
        <w:t>5034.</w:t>
        <w:br/>
        <w:t>5035.</w:t>
        <w:br/>
        <w:t>5036.</w:t>
        <w:br/>
        <w:t>5037.</w:t>
        <w:br/>
        <w:t>5038.</w:t>
        <w:br/>
        <w:t>5039.</w:t>
        <w:br/>
        <w:t>5040.</w:t>
        <w:br/>
        <w:t>5041.</w:t>
        <w:br/>
        <w:t>СәдірқызыГ.НАТО-ныңаймақта болуы маңызды // Егемен</w:t>
        <w:br/>
        <w:t>Қазақстан.- 2004. -20 қазан (Мо 260).-1 6. ҚР Президенті</w:t>
        <w:br/>
        <w:t>Н. Назарбаев Алматыдағы резиденциясында НАТО-ның</w:t>
        <w:br/>
        <w:t>Бас хатшысы Яаап де Хооп Схефферді қабылдады.</w:t>
        <w:br/>
        <w:t>Сәдірқызы Г. Отанды сүю- иманнан // Егемен Қазақстан.</w:t>
        <w:br/>
        <w:t>- 2010. - 18 қараша (Хе 492).- 1,26.</w:t>
        <w:br/>
        <w:t>Сәдірқызы Г. Президенттің анасы // Егемен Қазақстан.</w:t>
        <w:br/>
        <w:t>- 2007. - 6 шілде (Хо 191 / 192).-7 6. Президенттің анасы</w:t>
        <w:br/>
        <w:t>Әлжан апа жайында.</w:t>
        <w:br/>
        <w:t>Сәдірқызы Г. Тағы бір саммит - тағы бір сынақ // Егемен</w:t>
        <w:br/>
        <w:t>Қазақстан. - 2002. -9 қазан (Хо 237).- 1 б.</w:t>
        <w:br/>
        <w:t>Сәдірқызы Г. Тарихи көршіміз, доспыз, татумыз // Еге-</w:t>
        <w:br/>
        <w:t>мен Қазақстан. - 2004. - 16 маусым (Ха 157). - 1 б. ҚР</w:t>
        <w:br/>
        <w:t>Президенті Н. Назарбаев елімізге «Отан» партиясының</w:t>
        <w:br/>
        <w:t>шақыруымен келген Қытай Коммунистік партиясы</w:t>
        <w:br/>
        <w:t>Орталық комитеті Саяси бюросының мүшесі Ли</w:t>
        <w:br/>
        <w:t>Чанчуньді қабылдауы жайында.</w:t>
        <w:br/>
        <w:t>Сәдірқызы Г. Тәуелсіздік шежіресі // Егемен Қазақстан.</w:t>
        <w:br/>
        <w:t>- 2010. -24 шілде (Хо 300). - 1 б.</w:t>
        <w:br/>
        <w:t>Сәдірқызы Г. Халықтың саулығы - мемлекеттің байлығы</w:t>
        <w:br/>
        <w:t>ІІ Егемен Қазақстан.-2005.-8 қыркүйек (Х2205).-1,26.</w:t>
        <w:br/>
        <w:t>Елбасы Н. Назарбаев Алматы қаласына жұмыс сапары</w:t>
        <w:br/>
        <w:t>аясында Орталық клиникалық ауруханада болып, меди-</w:t>
        <w:br/>
        <w:t>цина қызметкерлерімен кездесті.</w:t>
        <w:br/>
        <w:t>Сәдуақас А. Өтер жылға өкпеміз жоқ, келер жылдан</w:t>
        <w:br/>
        <w:t>күтеріміз көп // Алматы ақшамы.- 2006.--30 желтоқсан</w:t>
        <w:br/>
        <w:t>(Х0150). - 4 б. Елбасы 2006 жылы Үкіметке нақты алты</w:t>
        <w:br/>
        <w:t>басымдық беруі жайында.</w:t>
        <w:br/>
        <w:t>Сәдуақас Б. «Қыруар қаржыға ата-баба кәсібін шеттен</w:t>
      </w:r>
    </w:p>
    <w:p>
      <w:r>
        <w:t>дайындайтын оқу орнының не қажеті бар?» // Алматы</w:t>
        <w:br/>
        <w:t>ақшамы. - 2010. - 16 қараша (Хо 140). - 26.</w:t>
        <w:br/>
        <w:t>Сәдуақас Б. Бүкіл Русь патриархын Елбасы қабылдады //</w:t>
        <w:br/>
        <w:t>Алматы ақшамы.-2010.-19 қаңтар (Ко7).-1 б. Қазақстан</w:t>
        <w:br/>
        <w:t>Н.Ә. НАЗАРБАЕВ</w:t>
        <w:br/>
        <w:t>199</w:t>
        <w:br/>
        <w:t>БИОБИБЛИОГАФИЯ</w:t>
        <w:br/>
        <w:t>209</w:t>
        <w:br/>
        <w:t>5042.</w:t>
        <w:br/>
        <w:t>5043.</w:t>
        <w:br/>
        <w:t>5044.</w:t>
        <w:br/>
        <w:t>5045.</w:t>
        <w:br/>
        <w:t>5046.</w:t>
        <w:br/>
        <w:t>5047.</w:t>
        <w:br/>
        <w:t>5048.</w:t>
        <w:br/>
        <w:t>5049.</w:t>
        <w:br/>
        <w:t>5057.</w:t>
        <w:br/>
        <w:t>5058.</w:t>
        <w:br/>
        <w:t>5052.</w:t>
        <w:br/>
        <w:t>Республикасының Президенті Н. Назарбаевтың Бүкіл</w:t>
        <w:br/>
        <w:t>Русь патриархы Кириллмен кездесуі.</w:t>
        <w:br/>
        <w:t>Сәдуақас Б. Елбасының Анадолы жерінде ескерткіші</w:t>
        <w:br/>
        <w:t>бой көтереді // Алматы ақшамы. - 2010. - 24 маусым</w:t>
        <w:br/>
        <w:t>0%78).-16.</w:t>
        <w:br/>
        <w:t>Сәдуақасова А. Болашақты бірге жасаймыз! Дала мен</w:t>
        <w:br/>
        <w:t>қала.- 2011.-?7 ақпан (Х95),-56.</w:t>
        <w:br/>
        <w:t>Сәкен С. «Ұлт көшбасшысы» Сенаттан бата алады //</w:t>
        <w:br/>
        <w:t>Алаш айнасы. - 2010. - 13 мамыр (К276).- 1,2 6.</w:t>
        <w:br/>
        <w:t>Сәкен С. Ауғандықтар мен жастар Назарбаев кандидатурасын</w:t>
        <w:br/>
        <w:t>қолдайды // Алаш айнасы. -2011.-16 ақпан (Ко27).-3б.</w:t>
        <w:br/>
        <w:t>Сәкен С. Елбасы Парламент пен Үкіметке нардың жүгін</w:t>
        <w:br/>
        <w:t>артты // Алаш айнасы. - 2010. -- 2 қыркүйек (Ко 150). -1,26.</w:t>
        <w:br/>
        <w:t>Сәкен С. Жұртшылық Конституциялық кеңестің жауабын</w:t>
        <w:br/>
        <w:t>күтуде // Алаш айнасы. - 2011.-- 25 қаңтар (Ке 11).- 16.</w:t>
        <w:br/>
        <w:t>Сәкен Салтан. Ұлт лидері туралы заң жобасында «Елба-</w:t>
        <w:br/>
        <w:t>сын мәңгіге сайлау» туралы қағида жоқ // Алаш айнасы.</w:t>
        <w:br/>
        <w:t>-2010.-6 мамыр (Х072).- 1,2 6.</w:t>
        <w:br/>
        <w:t>Сәпиев О. Шаһар шарапатынан төгілген нұр // Сыр бойы.</w:t>
        <w:br/>
        <w:t>-2008. - 20 маусым.- 16. Елбасы Н. Назарбаевтың 1994</w:t>
      </w:r>
    </w:p>
    <w:p>
      <w:r>
        <w:t>жылы 6 шілдеде жасаған батыл қадамының нәтижесі-</w:t>
        <w:br/>
        <w:t>Астана қаласы туралы.</w:t>
        <w:br/>
        <w:t>Сәпиев О.С. Дара тұлға // Основы имиджелогии на при-</w:t>
        <w:br/>
        <w:t>мере Первого Президента / Под обіц. ред. А.М. Газали-</w:t>
        <w:br/>
        <w:t>ева. - Усть-Каменогорск, 2007. - 33-38 6. ҚР Президенті</w:t>
        <w:br/>
        <w:t>Н.Назарбаев жайында.</w:t>
        <w:br/>
        <w:t>Сәркенов Ә., Баев М. Қош келдіңіз, мәртебелі Елбасы!</w:t>
        <w:br/>
        <w:t>/) Маңғыстау. - 2006. - 5 қазан. - 1-2 6. Нұрсұлтан</w:t>
        <w:br/>
        <w:t>Әбішұлы Назарбаевтың Маңғыстау облысына жұмыс</w:t>
        <w:br/>
        <w:t>сапары. і</w:t>
        <w:br/>
        <w:t>Сәрсек Ж. Елбасы жөніндегі тұңғыш ғылыми диссерта-</w:t>
        <w:br/>
        <w:t>ция // Заң газеті. -2007.--27 ақпан (Хо 30).-3 6. Аспирант</w:t>
        <w:br/>
        <w:t>С.Салқынұлының «Нұрсұлтан Әбішұлы Назарбаевтың</w:t>
        <w:br/>
        <w:t>5111.</w:t>
        <w:br/>
        <w:t>5112.</w:t>
        <w:br/>
        <w:t>5113.</w:t>
        <w:br/>
        <w:t>5114.</w:t>
        <w:br/>
        <w:t>5115.</w:t>
        <w:br/>
        <w:t>5116.</w:t>
        <w:br/>
        <w:t>5117.</w:t>
        <w:br/>
        <w:t>5118.</w:t>
        <w:br/>
        <w:t>5119.</w:t>
        <w:br/>
        <w:t>5120.</w:t>
        <w:br/>
        <w:t>Сейдалиев Ж. Баянды болашақтың нұрлы жолы //</w:t>
        <w:br/>
        <w:t>Маңғыстау. - 2010.-5 шілде.- 26.</w:t>
        <w:br/>
        <w:t>Сейдахметов К. Басты бағыттарымыз айқын // Егемен</w:t>
        <w:br/>
        <w:t>Қазақстан.-2009.--7 наурыз (Х092/94). -26. Елбасының</w:t>
        <w:br/>
        <w:t>кезекті Жолдауына орай.</w:t>
        <w:br/>
        <w:t>Сейдуманов С. Еуразиялық Одақ: қазіргі замаңғы</w:t>
        <w:br/>
        <w:t>даму үрдістері және жаһанданудың сынақтары // Еге-</w:t>
        <w:br/>
        <w:t>мен Қазақстан. - 2004. - 30 наурыз (Уо 74-75). - 4 б.</w:t>
        <w:br/>
        <w:t>«Мыңжылдық бастауындағы Еуразиялық Одақ: тенден-</w:t>
        <w:br/>
        <w:t>циялар мен перспективалар» деген тақырыпта Ресей</w:t>
        <w:br/>
        <w:t>- Қазақстан конференциясында сөйлеген сөзі.</w:t>
        <w:br/>
        <w:t>Сейдін Н. Ауған аласапыраны // Дала мен қала.- 2010.</w:t>
        <w:br/>
        <w:t>- 29 қараша (Хо 47).-8 6.</w:t>
        <w:br/>
        <w:t>Сейдін Н. Болашақ стратегиясы // Қоғам және дәуір.-</w:t>
        <w:br/>
        <w:t>2010. - Хо3.-4-7 6.</w:t>
        <w:br/>
        <w:t>Сейдін Н. Бұл танығандық ғана емес, мойындағандық та</w:t>
        <w:br/>
        <w:t>ІІ Егемен Қазақстан. - 2010. -7 тамыз (Ке 317).- 1,2 6.</w:t>
        <w:br/>
        <w:t>Сейдін Н. Ел ынтымағы мен бірлігі - бәсекеге қабілетті</w:t>
        <w:br/>
        <w:t>елдер қатарына қосылудың тірегі // Қоғам және дәуір.</w:t>
      </w:r>
    </w:p>
    <w:p>
      <w:r>
        <w:t>- 2006. - Хо4.- 3-5 б. Елбасы Н. Назарбаевтың тікелей</w:t>
        <w:br/>
        <w:t>бастамасымен құрылған Қазақстан халықтары Ассам-</w:t>
        <w:br/>
        <w:t>блеясы туралы.</w:t>
        <w:br/>
        <w:t>Сейдін Н. Елбасы Н.Ә. Назарбаевтың «Қазақстан хал-</w:t>
        <w:br/>
        <w:t>қының әл-ауқатын арттыру - мемлекеттік саясаттың</w:t>
        <w:br/>
        <w:t>басты мақсаты» Жолдауындағы Қазақстанның сыртқы</w:t>
        <w:br/>
        <w:t>саяси басымдықтары // Қоғам және дәуір. - 2008. -</w:t>
        <w:br/>
        <w:t>Қо3.-4-96.</w:t>
        <w:br/>
        <w:t>Сейдін Н. Жаңа онжылдық - жаңа кезең // Қоғам және</w:t>
        <w:br/>
        <w:t>дәуір.- 2010.- Хо4.-4-7 6.</w:t>
        <w:br/>
        <w:t>Сейдін Н. Қоғамдық келісім мен тұрақтылық-еліміздің</w:t>
        <w:br/>
        <w:t>серпінді дамуының тірегі // Қоғам және дәуір. - 2007.-</w:t>
        <w:br/>
        <w:t>Қо 3.-3-66. ҚР Президенті Н. Назарбаевтың Жолдауы</w:t>
        <w:br/>
        <w:t>жолдарынан.</w:t>
        <w:br/>
        <w:t>Н.Ә. НАЗАРБАЕВ</w:t>
        <w:br/>
        <w:t>207</w:t>
        <w:br/>
        <w:t>БИОБИБЛИОГАФИЯ</w:t>
        <w:br/>
        <w:t>208</w:t>
        <w:br/>
        <w:t>5121.</w:t>
        <w:br/>
        <w:t>5122.</w:t>
        <w:br/>
        <w:t>5123.</w:t>
        <w:br/>
        <w:t>5124.</w:t>
        <w:br/>
        <w:t>5125.</w:t>
        <w:br/>
        <w:t>5126.</w:t>
        <w:br/>
        <w:t>5127.</w:t>
        <w:br/>
        <w:t>5128.</w:t>
        <w:br/>
        <w:t>5129.</w:t>
        <w:br/>
        <w:t>5130.</w:t>
        <w:br/>
        <w:t>Сейдін Н. Өркенді өзгерістер - жарқын болашақ кепілі</w:t>
        <w:br/>
        <w:t>|1 Қоғам және дәуір.-2007.- Хо2.-3-46. ҚР Президенті</w:t>
        <w:br/>
        <w:t>Н.Назарбаевтың Жолдауына орай.</w:t>
        <w:br/>
        <w:t>Сейсембаева А. Нұрсұлтан Назарбаевтың лидерлік</w:t>
        <w:br/>
        <w:t>қасиеттері // Студенческое научное-творчество: теория,</w:t>
        <w:br/>
        <w:t>практика, технологии: Сборник докладов Междунар.</w:t>
        <w:br/>
        <w:t>студенч. науч. -практ. конф. (14-15 наурыза 2008 г.). -</w:t>
        <w:br/>
        <w:t>Усть-Каменогорек, 2008. -5- бөлім.- 167-174 6.- Библи-</w:t>
        <w:br/>
        <w:t>огр.: 17 атау.</w:t>
        <w:br/>
        <w:t>Сейсенбаев Д. Жолдаудан жақсы жауап алдық // Егемен</w:t>
        <w:br/>
        <w:t>Қазақстан. - 2011.- 29 қаңтар (Ко 29 / 30). -3 6.</w:t>
        <w:br/>
        <w:t>Сейсенов Б. Ғасыр тоғысының ғаламаттары және</w:t>
        <w:br/>
        <w:t>Қазақстан // Сыр бойы.-2003.-12 сәуір.-3 б. Н.Назар-</w:t>
      </w:r>
    </w:p>
    <w:p>
      <w:r>
        <w:t>баевтың «Сындарлы он жыл» атты кітабы жайында.</w:t>
        <w:br/>
        <w:t>Сейсенұлы Д. Абай өсиеттеріне адал болайық: |Семей</w:t>
        <w:br/>
        <w:t>өңіріне сапары жайында) // Егемен Қазақстан. - 1995, -</w:t>
        <w:br/>
        <w:t>24 ақпан.</w:t>
        <w:br/>
        <w:t>Сейсенұлы 4. Енді тек Семей аталатын болады: Елба-</w:t>
        <w:br/>
        <w:t>сының осы ұсынысын қала жұртшылығы қуана құптады</w:t>
        <w:br/>
        <w:t>|1 Егемен Қазақстан. - 2007. -- 19 маусым (Хо 169 / 1170).-</w:t>
        <w:br/>
        <w:t>1,36. ҚР Президенті Н.Ә. Назарбаев Өскемен қаласында</w:t>
        <w:br/>
        <w:t>болып, Шетел инвесторлары кеңесінің кезекті жиынына</w:t>
        <w:br/>
        <w:t>қатысты.</w:t>
        <w:br/>
        <w:t>Сейсенұлы Д. Ертіс жағасындағы ежелгі қала Елбасы</w:t>
        <w:br/>
        <w:t>назарында // Егемен Қазақстан. - 1998. - 21 қараша.</w:t>
        <w:br/>
        <w:t>Н.Назарбаевтың Шығыс Қазақстан облысы Семей</w:t>
        <w:br/>
        <w:t>өңіріне жұмыс сапары туралы.</w:t>
        <w:br/>
        <w:t>Сейсенұлы Д. Құлшыныс үлкен // Егемен Қазақстан. -</w:t>
        <w:br/>
        <w:t>2011. -28 қаңтар (Хо 27 /28).-26.</w:t>
        <w:br/>
        <w:t>Сейсенұлы Д. Отандастарымыз белсенділік танытуда // Еге-</w:t>
        <w:br/>
        <w:t>мен Қазақстан. - 2010.- 29 желтоқсан (Мо 552 / 555).- 26.</w:t>
        <w:br/>
        <w:t>Сейтақ А. Шығыс пен Батыстың сұхбаты |. Заң газеті.</w:t>
        <w:br/>
        <w:t>- 2008. - 29 мамыр (Хо 80). - 1 б. Астанада өткен</w:t>
        <w:br/>
        <w:t>БИОБИБЛИОГАФИЯ</w:t>
        <w:br/>
        <w:t>222</w:t>
        <w:br/>
        <w:t>5244. Смайылов К. Күдік сейіледі, үміт ақталады // Егемен</w:t>
        <w:br/>
        <w:t>Қазақстан. - 1998. - 14 қазан. ҚР Президенті Н. Назар-</w:t>
        <w:br/>
        <w:t>баевтың 1998 жылдың 30 қыркүйетіндегі Қазақстан</w:t>
        <w:br/>
        <w:t>халқына Жолдауы туралы.</w:t>
        <w:br/>
        <w:t>5245. Смайылов К. Құйын емес, қара дауыл // Қазақ әдебиеті.</w:t>
        <w:br/>
        <w:t>- 1998. - 20 қараша (Хо 46). - 3-5 б. ҚР Президенті</w:t>
        <w:br/>
        <w:t>Н. Назарбаевтың 1998 жылдың 30 қыркүйегіндегі Қазақ-</w:t>
        <w:br/>
        <w:t>стан халқына Жолдауы туралы.</w:t>
        <w:br/>
        <w:t>5246. Смайылов К. Мен білетін Президент... // Егемен Қазақ-</w:t>
        <w:br/>
        <w:t>стан. - 1998. - 30 желтоқсан. ҚР Президенті Н. Назар-</w:t>
        <w:br/>
        <w:t>баевтың қызметі туралы.</w:t>
        <w:br/>
        <w:t>5247.Смайылов С. «Қазақ елі» - елдіктің, ерліктің және</w:t>
        <w:br/>
        <w:t>егемендіктің ескерткіші: Өлең // Айғақ. - 2009.- 28 қазан</w:t>
        <w:br/>
        <w:t>(Хо42). -1 6.</w:t>
        <w:br/>
        <w:t>5248. Смайылов С. Халық еңсесін көтереді // Егемен Қазақ-</w:t>
        <w:br/>
        <w:t>стан. - 1997. - 15 қазан. Президент Н. Назарбаевтың</w:t>
        <w:br/>
        <w:t>Қазақстанның 2030 жылға дейінгі даму жолының стра-</w:t>
        <w:br/>
        <w:t>тегиясы туралы Қазақстан халқына Жолдауы туралы.</w:t>
        <w:br/>
        <w:t>5249. Смайылова М. Қоғам саналы азаматымен мықты //</w:t>
        <w:br/>
        <w:t>Қазақстан мектебі. - 1994.- Ха1.-8-96. Н. Назарбаевтың</w:t>
        <w:br/>
        <w:t>«Қазақстанның болашағы-қоғамның идеялық бірлігінде»</w:t>
        <w:br/>
        <w:t>еңбегін оқығаннан кейінгі пікірі.</w:t>
        <w:br/>
        <w:t>5250. Сманов Б. Тәуелсіздік және Президент // Егемен</w:t>
        <w:br/>
        <w:t>Қазақстан. - 2009. - 21 желтоқсан (Ко 425 / 426). - 4 6.</w:t>
        <w:br/>
        <w:t>Тәуелсіздіктің 18 жылдығына орай.</w:t>
      </w:r>
    </w:p>
    <w:p>
      <w:r>
        <w:t>5251. Сманов Ж. «Реформаларымыздың дұрыс бағыты өз</w:t>
        <w:br/>
        <w:t>нәтижесін беріп жатыр» // Айқын. - 2005. - 11 тамыз.</w:t>
        <w:br/>
        <w:t>Павлодар өңіріне екі күндік сапармен келген Елбасы</w:t>
        <w:br/>
        <w:t>металлургтермен жүздескенде осылай деді.</w:t>
        <w:br/>
        <w:t>5252. Сманов Ж. Елбасы Азаматтық партиясының сьезіне</w:t>
        <w:br/>
        <w:t>қатысты // Айқын. - 2005. - 24 қыркүйек (Хо 180). - 26.</w:t>
        <w:br/>
        <w:t>Павлодарда өткен Қазақстан Азаматтық партиясының</w:t>
        <w:br/>
        <w:t>УІ сһезіне Н. Назарбаев қатысты.</w:t>
        <w:br/>
        <w:t>5131.</w:t>
        <w:br/>
        <w:t>5132.</w:t>
        <w:br/>
        <w:t>5133.</w:t>
        <w:br/>
        <w:t>5134.</w:t>
        <w:br/>
        <w:t>5135.</w:t>
        <w:br/>
        <w:t>5136.</w:t>
        <w:br/>
        <w:t>8137.</w:t>
        <w:br/>
        <w:t>5138.</w:t>
        <w:br/>
        <w:t>5139.</w:t>
        <w:br/>
        <w:t>«Н.Ә. Назарбаевтың Еуразиялық доктринасы: Шығыс</w:t>
        <w:br/>
        <w:t>пен Батыстың сұхбаты» атты халықаралық ғылыми-</w:t>
        <w:br/>
        <w:t>тәжірибелік конференция туралы.</w:t>
        <w:br/>
        <w:t>Сейтмағанбетова Г. Елбасы Жолдауы - елдіктің асыл</w:t>
        <w:br/>
        <w:t>мұраты- Биік белестерге бастайды // Маңғыстау.- 2010.</w:t>
        <w:br/>
        <w:t>- 2 ақпан. - 2 б. ҚР Парламенті Мәжіліс депутатының</w:t>
        <w:br/>
        <w:t>мақаласы.</w:t>
        <w:br/>
        <w:t>Сейтмұхаммедов К. Елорданың еңсесі биіктей береді //</w:t>
        <w:br/>
        <w:t>Отан сақшысы - Часовой Родины. - 2009. - 5 қыркүйек</w:t>
        <w:br/>
        <w:t>(Мо 35). -26. Елбасы Н.Ә. Назарбаев Астана қаласындағы</w:t>
        <w:br/>
        <w:t>бірнеше құрылыс нысандарымен танысты.</w:t>
        <w:br/>
        <w:t>Сейтмұхаммедов К. Президент «Қапланбекте» болды //</w:t>
        <w:br/>
        <w:t>Шекарашы. - 2008. - Ко6.-4-76б.</w:t>
        <w:br/>
        <w:t>Сейтмұхаммедов К. Шекарашылар түгел тамашалады</w:t>
        <w:br/>
        <w:t>// Әтан сақшысы - Часовой Родины. - 2006. - 14 қаңтар</w:t>
        <w:br/>
        <w:t>(Хо1).-36. Елбасын ұлықтау рәсімі туралы.</w:t>
        <w:br/>
        <w:t>Сейтмұхаммедов К. Елбасын ұлықтау-ел мәртебесі // Отан</w:t>
        <w:br/>
        <w:t>сақшысы - Часовой Родины. --2006.-14 қаңтар (Ко1).- 16.</w:t>
        <w:br/>
        <w:t>Сейіл А. Ұлттың сапалық құрамын арттыру көзделуде</w:t>
        <w:br/>
        <w:t>1 Алматы ақшамы. - 2009. - 20 қазан (Хә 122). - 1-2 б.</w:t>
        <w:br/>
        <w:t>Әл-Фараби атындағы ҚазҰУ-дың 75 жылдығына орай</w:t>
        <w:br/>
        <w:t>Елбасының дәріс беруі.</w:t>
        <w:br/>
        <w:t>Сейілбекқызы А. Алматы ажарланатүсетін болады // Заң</w:t>
        <w:br/>
        <w:t>газеті. - 2006. -14 наурыз (Хо 44).-1 б. Елбасы Н. Назар-</w:t>
        <w:br/>
        <w:t>баев Алматы қаласының бас жоспарымен танысты.</w:t>
        <w:br/>
        <w:t>Сейілбекқызы А. Бәрі де соттың тәуелсіздігі үшін // Заң</w:t>
        <w:br/>
        <w:t>газеті. - 2008. - 18 наурыз (Хо 40). - 1 6. «Сот жүйесін</w:t>
        <w:br/>
        <w:t>реформалаудың келешегі және ел Президентінің</w:t>
        <w:br/>
        <w:t>Қазақстан халқына арнаған Жолдауына орай әкімшілік</w:t>
      </w:r>
    </w:p>
    <w:p>
      <w:r>
        <w:t>қайта құру» атты дөңгелек үстел жайында.</w:t>
        <w:br/>
        <w:t>Сейілова А. Көрмелер көңілді көркейтті // Егемен</w:t>
        <w:br/>
        <w:t>Қазақстан.-2006.-7 шілде (Ко2158).-26. Астана күні және</w:t>
        <w:br/>
        <w:t>Қазақстан Республикасының Президенті Нұрсұлтан</w:t>
        <w:br/>
        <w:t>Н.Ә.НАЗАРБАЕВ</w:t>
        <w:br/>
        <w:t>209</w:t>
        <w:br/>
        <w:t>БИОБИБЛИОГАФИЯ</w:t>
        <w:br/>
        <w:t>218</w:t>
        <w:br/>
        <w:t>және азаматтық қоғам мәселелері жөніндегі ұлттық</w:t>
        <w:br/>
        <w:t>комиссияның мүшелерін қабылдады.</w:t>
        <w:br/>
        <w:t>5209. Смағұл Б. Белдігіңді бірге бу! // Егемен Қазақстан,</w:t>
        <w:br/>
        <w:t>- 2008. - 16 сәуір (Хо 111). - 1,2 6. ҚР Президенті</w:t>
        <w:br/>
        <w:t>Н.Ә. Назарбаевтың саяси басшылығы, саясаты туралы.</w:t>
        <w:br/>
        <w:t>5210. Смағұл Б. Дағдарыс дабырмен емес, сабырмен еңсеріледі</w:t>
        <w:br/>
        <w:t>І/ Егемен Қазақстан. - 2009. - 10 ақпан (Хо 57 /58).- 16.</w:t>
        <w:br/>
        <w:t>Экономикалық дағдарыс, Елбасы саясаты жайында пікір.</w:t>
        <w:br/>
        <w:t>5211. Смағұл Т. Өрім жылдар // Орталық Қазақстан. - 2005.</w:t>
        <w:br/>
        <w:t>- 24 қыркүйек. - 2 б., 27 қыркүйек. - 6 б. Қазақстан</w:t>
        <w:br/>
        <w:t>Республикасының Президенті Нұрсұлтан Әбіпұлы</w:t>
        <w:br/>
        <w:t>Назарбаевтың өмір жолдары туралы.</w:t>
        <w:br/>
        <w:t>5212. Смағұлов О. Аңсаған ардағымызға - лайықты құрмет //</w:t>
        <w:br/>
        <w:t>Заман-Қазақстан. - 2003. - 11 шілде. Елбасы Н. Назар-</w:t>
        <w:br/>
        <w:t>баевтың президенттік қызметі мерзімін ұзарту жайында.</w:t>
        <w:br/>
        <w:t>5213. Смайыл А. Елбасының тарихи ерлігі: Халық - Прези-</w:t>
        <w:br/>
        <w:t>дент - Астана // Астана. - 2005. - ҠКа3. -4-8 б.</w:t>
        <w:br/>
        <w:t>5214. Смайыл А. Елінің жігері, қоғамның тірегі // Егемен</w:t>
        <w:br/>
        <w:t>Қазақстан.- 2010.- 6 шілде (Хо 279 / 280). - 11 б.</w:t>
        <w:br/>
        <w:t>5215. Смайыл А. Елорда - Елбасы ерлігі // Егемен Қазақстан.</w:t>
        <w:br/>
        <w:t>- 2005. - 19 мамыр (Хо 108). - 6 б. Астана қаласының</w:t>
        <w:br/>
        <w:t>тарихы, архитектурасы, астанамыздың Елбасымен тығыз</w:t>
        <w:br/>
        <w:t>байланыстылығы.</w:t>
        <w:br/>
        <w:t>5216. Смайыл А. Қазір бой емес ой жарастыратын заман // Еге-</w:t>
        <w:br/>
        <w:t>мен Қазақстан. - 2009. - 28 қазан (Хо 352 / 355). -106. ҚР</w:t>
        <w:br/>
        <w:t>Президентінің ой-тұжырымдары, саяси идеялары қазақ</w:t>
        <w:br/>
        <w:t>әлеміне ғаламдық даму үрдісіне қосқан еңбектері жайлы.</w:t>
        <w:br/>
        <w:t>5217. Смайыл А. Президент пен халық біртұтас // Егемен</w:t>
        <w:br/>
        <w:t>Қазақстан. - 2010.- 31 желтоқсан (Уо 556 / 559). -3б.</w:t>
        <w:br/>
        <w:t>5218. Смайыл А. Тарихтың жоғалтқанын бүгіннен іздеген !</w:t>
        <w:br/>
        <w:t>Егемен Қазақстан. - 2005. - 15 маусым (Ко 133). - 26.</w:t>
        <w:br/>
        <w:t>Президент Н. Назарбаевтың «Еуразия жүрегінде» атты</w:t>
        <w:br/>
        <w:t>кітабы туралы ой-толғаныстар.</w:t>
      </w:r>
    </w:p>
    <w:p>
      <w:r>
        <w:t>5150.</w:t>
        <w:br/>
        <w:t>5151.</w:t>
        <w:br/>
        <w:t>5152.</w:t>
        <w:br/>
        <w:t>5153.</w:t>
        <w:br/>
        <w:t>5154.</w:t>
        <w:br/>
        <w:t>5155.</w:t>
        <w:br/>
        <w:t>5156.</w:t>
        <w:br/>
        <w:t>5157.</w:t>
        <w:br/>
        <w:t>Сексенұлы С. Қазақстанның жүрегі, тәуелсіздіктің тірегі:</w:t>
        <w:br/>
        <w:t>Елорданың авторы әрі бас суретшісі - Президенттің</w:t>
        <w:br/>
        <w:t>еңбегі жайлы толғаныс // Орталық Қазақстан. - 2009. -6</w:t>
        <w:br/>
        <w:t>шілде.- 1-2 б. Астана қаласы туралы.</w:t>
        <w:br/>
        <w:t>Селбиев М. Жетекші байланыс операторының бас-</w:t>
        <w:br/>
        <w:t>шысы есеп берді // Айқын. - 2010. - 11 ақпан (Хо 23).</w:t>
        <w:br/>
        <w:t>- 7 б. «Қазақтелеком» АҚ басқармасының төрағасы А.</w:t>
        <w:br/>
        <w:t>Жұмағалиевты КР Президенті Н. Назарбаев қабылдады.</w:t>
        <w:br/>
        <w:t>Сембаева А. Бар жақсылық жамағатқа // Заң газеті. -</w:t>
        <w:br/>
        <w:t>2010. - 16 қараша (Хе 170).- 1 б.</w:t>
        <w:br/>
        <w:t>Сембай М. Құрыш құйған, құрыштан құйылған Арғын</w:t>
        <w:br/>
        <w:t>| Орталық Қазақстан. - 2010. - 26 маусым. - 2 б.</w:t>
        <w:br/>
        <w:t>Семей қаласы кәсіпкерлері форумына қатысушылардың</w:t>
        <w:br/>
        <w:t>Қазақстан Республикасының Президенті Нұрсұлтан</w:t>
        <w:br/>
        <w:t>Әбішұлы Назарбаевқа, барша Қазақстан халқына</w:t>
        <w:br/>
        <w:t>үндеуі // Егемен Қазақстан. - 2005. -9 ақпан (Хо25).-26.</w:t>
        <w:br/>
        <w:t>Қазақстан Республикасының Президенті Н.Ә. Назар-</w:t>
        <w:br/>
        <w:t>баевтың алда болатын республика Президентінің сай-</w:t>
        <w:br/>
        <w:t>лауына қатысуын және барлық Қазақстан халқының осы</w:t>
        <w:br/>
        <w:t>ұсынысты қолдауын сұрайды.</w:t>
        <w:br/>
        <w:t>Сәмитұлы Ж. Биікте тұрып алыстағыны көру // Еге-</w:t>
        <w:br/>
        <w:t>мен Қазақстан. - 1999. - 28 желтоқсан. ҚР Президенті</w:t>
        <w:br/>
        <w:t>Н. Назарбаевтың 1999 жылдың 15 желтоқсанындағы</w:t>
        <w:br/>
        <w:t>Қазақстан халқына Жолдауынан кейінгі ой.</w:t>
        <w:br/>
        <w:t>Сенбаева А. «ЭКСПО-2008» көрмесіндегі Қазақстан күні</w:t>
        <w:br/>
        <w:t>// Президент және Хадық. - 2008. - 8 тамыз (Ко 32 / 33).</w:t>
        <w:br/>
        <w:t>-2 6. ҚР Президенті Н. Назарбаев Сарагоса қаласында</w:t>
        <w:br/>
        <w:t>«ЭКСПО-2008» Дүниежүзілік көрмесі аясында ҚР</w:t>
        <w:br/>
        <w:t>Ұлттық күнін ашты.</w:t>
        <w:br/>
        <w:t>Сенбаева А. Еуропа елдерімен ынтымақтастық Қазақ-</w:t>
        <w:br/>
        <w:t>станның халықаралық беделін арттыра түседі /І ТІрези-</w:t>
        <w:br/>
        <w:t>дент және Халық.- 2007. - 23 қазан (Хо 47). - 1 6. Елбасы</w:t>
        <w:br/>
        <w:t>Н. Назарбаевтың Словакия, Румынияға сапары жайында.</w:t>
        <w:br/>
        <w:t>Н.Ә.НАЗАРБАЕВ</w:t>
        <w:br/>
        <w:t>211</w:t>
        <w:br/>
        <w:t>5198.</w:t>
      </w:r>
    </w:p>
    <w:p>
      <w:r>
        <w:t>5199.</w:t>
        <w:br/>
        <w:t>5200.</w:t>
        <w:br/>
        <w:t>5201.</w:t>
        <w:br/>
        <w:t>5202.</w:t>
        <w:br/>
        <w:t>5203.</w:t>
        <w:br/>
        <w:t>5204.</w:t>
        <w:br/>
        <w:t>5205.</w:t>
        <w:br/>
        <w:t>5206.</w:t>
        <w:br/>
        <w:t>5207.</w:t>
        <w:br/>
        <w:t>5208.</w:t>
        <w:br/>
        <w:t>47).-16.ҚР Президенті Н. Назарбаевтың Ұлыбритания</w:t>
        <w:br/>
        <w:t>және Солтүстік Ирландия Құрама Корольдігіне ресми</w:t>
        <w:br/>
        <w:t>сапары табысты болды.</w:t>
        <w:br/>
        <w:t>Серікқызы Э. Ықпалдастық пен ынтымақтастық // Пре-</w:t>
        <w:br/>
        <w:t>зидент және Халық. - 2006. - 10 қараша (Уо 45). - 1 6.</w:t>
        <w:br/>
        <w:t>Қазақстан Республикасының Президенті Н. Назарбаевтың</w:t>
        <w:br/>
        <w:t>қараша айындағы түрлі кездесулері жайында.</w:t>
        <w:br/>
        <w:t>Серіков Т. Ата Заңды сыйлаудың үлгісі // Егемен</w:t>
        <w:br/>
        <w:t>Қазақстан.- 2011.- 1 ақпан (М8 31 /32).-26.</w:t>
        <w:br/>
        <w:t>Серіков Т. Батыл ойлы басшы // Егемен Қазақстан.- 2010.</w:t>
        <w:br/>
        <w:t>- 17 шілде (Ко 291 /292).-36б.</w:t>
        <w:br/>
        <w:t>Серіков Т. Елбасы абыройы - қазақтың абыройы // Еге-</w:t>
        <w:br/>
        <w:t>мен Қазақстан. - 2010. - 28 желтоқсан (Хо550/551).-56.</w:t>
        <w:br/>
        <w:t>Серіков Т. Еліміздің абыройы санаймыз // Егемен</w:t>
        <w:br/>
        <w:t>Қазақстан. - 2010.-7 тамыз (Хе 317).- 1,26.</w:t>
        <w:br/>
        <w:t>Серіков Т. Жасұрпаққа жасалған зор қамқорлық: Елбасы</w:t>
        <w:br/>
        <w:t>Атырау мұнай-газ институтының ашылуына ұйтқы</w:t>
        <w:br/>
        <w:t>болған еді // Атырау. - 2010. - 22 маусым.- 2 б.</w:t>
        <w:br/>
        <w:t>Серіков Т. Сындарлы саясаттың шынайы көрінісі // Аты-</w:t>
        <w:br/>
        <w:t>рау. - 2009. - 29 қыркүйек. -5 б. Елбасы туралы.</w:t>
        <w:br/>
        <w:t>Серкебаев Е. Елбасы - елдің келбеті // Қазақ әдебиеті. -</w:t>
        <w:br/>
        <w:t>2009. - 3-6 шілде (Мо 30). -3 б. ҚР Президенті Н. Назар-</w:t>
        <w:br/>
        <w:t>баев туралы.</w:t>
        <w:br/>
        <w:t>Симтиков Ж. Интеграциялық идея мен ұстанымдар</w:t>
        <w:br/>
        <w:t>сабақтастығы // Президент және Халық.- 2009.-293 қаңтар</w:t>
        <w:br/>
        <w:t>(Х 3). - 2 б. Интеграция үрдісіндегі С. Қожанов пен</w:t>
        <w:br/>
        <w:t>Н. Назарбаевтың көзқарастарының ұқсастығы жөнінде.</w:t>
        <w:br/>
        <w:t>Скобычкин Ф. Біздің президенттен жолымыз болған</w:t>
        <w:br/>
        <w:t>/! Егемен Қазақстан. - 2010. - 2 маусым (Хо 214 / 215).</w:t>
        <w:br/>
        <w:t>-36.</w:t>
        <w:br/>
        <w:t>Сләмқызы Қ. Ұлттық комиссияның ұсыныстары қаралды</w:t>
        <w:br/>
        <w:t>/! Жетана хабары. - 2005. - 18 қазан (Хо 150). - 2 6.</w:t>
        <w:br/>
        <w:t>Елбасы Ақордада Президент жанындағы Демократия</w:t>
        <w:br/>
        <w:t>Н.Ә.НАЗАРБАЕВ</w:t>
      </w:r>
    </w:p>
    <w:p>
      <w:r>
        <w:t>217</w:t>
        <w:br/>
        <w:t>БИОБИБЛИОГАФИЯ</w:t>
        <w:br/>
        <w:t>210</w:t>
        <w:br/>
        <w:t>5140.</w:t>
        <w:br/>
        <w:t>5148.</w:t>
        <w:br/>
        <w:t>5142.</w:t>
        <w:br/>
        <w:t>5143.</w:t>
        <w:br/>
        <w:t>5144.</w:t>
        <w:br/>
        <w:t>5145.</w:t>
        <w:br/>
        <w:t>5146.</w:t>
        <w:br/>
        <w:t>5147.</w:t>
        <w:br/>
        <w:t>5148.</w:t>
        <w:br/>
        <w:t>5149.</w:t>
        <w:br/>
        <w:t>Назарбаевтың туған күніне орай Президенттік мәдениет</w:t>
        <w:br/>
        <w:t>орталығында ұйымдастырылған іс-шаралар туралы.</w:t>
        <w:br/>
        <w:t>Сейілова А., Тоқсанбай Қ. «Сәлем саған, Астана!» //</w:t>
        <w:br/>
        <w:t>Егемен Қазақстан. - 2006. - 14 қараша (Ко 280). - 1,4 б.</w:t>
        <w:br/>
        <w:t>Маңғыстаулық өнер шеберлерінің концертін Н. Назар-</w:t>
        <w:br/>
        <w:t>баев тамашалады.</w:t>
        <w:br/>
        <w:t>Сейілхан Ж., Досымбай Е. Ел мен Елбасы // Дала мен</w:t>
        <w:br/>
        <w:t>қала.-2009.-28 қыркүйек(Х938).-26. ҚР Президентінің</w:t>
        <w:br/>
        <w:t>Жамбыл, Оңтүстік Қазақстан облыстарына сапарынан.</w:t>
        <w:br/>
        <w:t>Сейілханқызы Ә. Сындарлы он жылдағы саясаттың сада-</w:t>
        <w:br/>
        <w:t>уатты сабақтастығы // Заң газеті.- 2003.-5 наурыз.- 16.</w:t>
        <w:br/>
        <w:t>ҚР ҰҒА-да Н. Назарбаевтың «Сындарлы он жыл» атты</w:t>
        <w:br/>
        <w:t>еңбегі бойынша конференция өтті.</w:t>
        <w:br/>
        <w:t>Сейітжанов С. Оңтүстік - «Алтын жүректілер» елі //</w:t>
        <w:br/>
        <w:t>Оңтүстік Қазақстан. - 2009. - 12 қараша. - 6 6. Оңтүстік</w:t>
        <w:br/>
        <w:t>өңірдің кәсіпкерлері мен Елбасының кәсіпкерлерді</w:t>
        <w:br/>
        <w:t>қолдауы туралы.</w:t>
        <w:br/>
        <w:t>Сейітов А. Сөз беніс тоғысқанда // Жетісу. -2010.--27 ақпан</w:t>
        <w:br/>
        <w:t>(У528).--3 б. «Нұр Отан» ХДП-ның құрылғанына 11 жыл.</w:t>
        <w:br/>
        <w:t>Сейітов А.Ө. «Нұр Отан» жаңа кезеңге аяқ басты /</w:t>
        <w:br/>
        <w:t>Әңгімелескен Қ. Қайранбаев // Жетісу.- 2008.-16 ақпан</w:t>
        <w:br/>
        <w:t>(Ке20). -2 6. Осы партияның Алматы облысы бөлімшесі</w:t>
        <w:br/>
        <w:t>төрағасының орынбасарымен әңгіме.</w:t>
        <w:br/>
        <w:t>Сейітов Ә. Өмір мәні туралы толғаныстар // Егемен</w:t>
        <w:br/>
        <w:t>Қазақстан. - 1999. - 7 ақпан. ҚР Президенті Н. Назар-</w:t>
        <w:br/>
        <w:t>баевтың «Тарих толқынында» атты кітабы туралы.</w:t>
        <w:br/>
        <w:t>Сейітов Ж. Сүйсінем болмысына елбасының... // Айқын.</w:t>
        <w:br/>
        <w:t>-2010.-1 шілде (Хо 117). -36.</w:t>
        <w:br/>
        <w:t>Сейітханов А. Жеңеше // Жас Қазақ. - 2010. - 14 мамыр</w:t>
      </w:r>
    </w:p>
    <w:p>
      <w:r>
        <w:t>(Хо 18).-76.;9 шілде (Хе26).- 1,8-9 6.</w:t>
        <w:br/>
        <w:t>Сексенұлы С. Днепродзержинск қаласы және Елбасы:</w:t>
        <w:br/>
        <w:t>Қазақстанның Украинадағы жылы // Орталық Қазақстан.</w:t>
        <w:br/>
        <w:t>-2007.--10 қараша. -26. Қарағанды облысы күндерінен.</w:t>
        <w:br/>
        <w:t>БИОБИБЛИОГАФИЯ</w:t>
        <w:br/>
        <w:t>214</w:t>
        <w:br/>
        <w:t>5175.</w:t>
        <w:br/>
        <w:t>5176.</w:t>
        <w:br/>
        <w:t>5177.</w:t>
        <w:br/>
        <w:t>5178.</w:t>
        <w:br/>
        <w:t>5179.</w:t>
        <w:br/>
        <w:t>5180.</w:t>
        <w:br/>
        <w:t>5181.</w:t>
        <w:br/>
        <w:t>5182.</w:t>
        <w:br/>
        <w:t>Серғазиева Ә.Балалықтыңбал думаны НІ. Алматыақшамы.</w:t>
        <w:br/>
        <w:t>- 1992. - 29 желтоқсан. Қазақстан Республикасының</w:t>
        <w:br/>
        <w:t>Президенті Нұрсұлтан Әбішұлы Назарбаевтың бөбек-</w:t>
        <w:br/>
        <w:t>терге жаңа жылдық тартуы жайында.</w:t>
        <w:br/>
        <w:t>Серғазы Г. Құрметімнің, сүйіспеншілігімнің, сенімімнің:</w:t>
        <w:br/>
        <w:t>Қазақстанның Елбасы болуына нағыз лайық қазақ аза-</w:t>
        <w:br/>
        <w:t>маты - Нұрсұлтан Назарбаевқа деген шексіз белгісі, -</w:t>
        <w:br/>
        <w:t>дейді ресейлік режиссер Н.С.Михалков өзінің «Сибирь</w:t>
        <w:br/>
        <w:t>шаштаразы» атты фильмінің Алматыдағы тұсаукесе-</w:t>
        <w:br/>
        <w:t>рінде // Алматы ақшамы. - 1999.- 8 қаңтар.</w:t>
        <w:br/>
        <w:t>СерғалиевМ. Елбасының тіліелдіңтілі // Алматы ақшамы.</w:t>
        <w:br/>
        <w:t>- 1998. - 4 қараша. ҚР Президенті Н. Назарбаевтың</w:t>
        <w:br/>
        <w:t>мемлекеттік тілді меңгеру дәрежесі туралы.</w:t>
        <w:br/>
        <w:t>Сердәлі Б. Қазақстанды басқарған азаматтар // Сердәлі Б.</w:t>
        <w:br/>
        <w:t>Журналистика және дипломатия: (лекциялар курсы).-</w:t>
        <w:br/>
        <w:t>Түркістан, 2004. - 100 б. 1920 жылдан бастап Қазақстанда</w:t>
        <w:br/>
        <w:t>ел басқарған 20 адамның аты-жөндері мен қай кездері</w:t>
        <w:br/>
        <w:t>қызмет атқарғаны туралы мәлімет берілген. Соның</w:t>
        <w:br/>
        <w:t>ішінде Н. Назарбаев та бар.</w:t>
        <w:br/>
        <w:t>Серимова А. Алдымен мұғалімдердің мәртебесін</w:t>
        <w:br/>
        <w:t>анықтап алу керек // Заң газеті. - 2005. - 12 тамыз.</w:t>
        <w:br/>
        <w:t>Мемлекет басшысының Алматы облысына жұмыс</w:t>
        <w:br/>
        <w:t>сапарынан.</w:t>
        <w:br/>
        <w:t>Серимова А. Алматы - тәуелсіздіктің алтын бесігі // Заң</w:t>
        <w:br/>
        <w:t>ғазеті. - 2005. - 6 қыркүйек. Елбасы Н. Назарбаевтың</w:t>
        <w:br/>
        <w:t>Алматы қаласына жұмыс сапары.</w:t>
        <w:br/>
        <w:t>Серимова А. Даму кепілі-тұрақтылық // Заң газеті.-2005.</w:t>
        <w:br/>
        <w:t>- 5 тамыз (Хо 48-79). - 1 6. Мемлекет басшысы Н. Назар-</w:t>
        <w:br/>
        <w:t>баев жұмыс сапарымен Қостанай облысында болды.</w:t>
        <w:br/>
        <w:t>Серимова А. Еуропалық реформашылдық пен азиялық</w:t>
      </w:r>
    </w:p>
    <w:p>
      <w:r>
        <w:t>дәстүршілдіктүйіскен тұс // Заң газеті. -2005.--21 шілде.</w:t>
        <w:br/>
        <w:t>«ХХТтасыр: Әлем саясаткерлері Н.Ә. Назарбаев туралы»</w:t>
        <w:br/>
        <w:t>атты кітаптың тұсаукесерінен.</w:t>
        <w:br/>
        <w:t>5168.</w:t>
        <w:br/>
        <w:t>5169.</w:t>
        <w:br/>
        <w:t>5170.</w:t>
        <w:br/>
        <w:t>5171.</w:t>
        <w:br/>
        <w:t>5172.</w:t>
        <w:br/>
        <w:t>5173.</w:t>
        <w:br/>
        <w:t>8174.</w:t>
        <w:br/>
        <w:t>Сенбай Е. Президент Қытай губернаторын қабылдады</w:t>
        <w:br/>
        <w:t>ІІ Айқын. - 2009. - 8 шілде (Ко 122). - 2 6. Ло Баоминь</w:t>
        <w:br/>
        <w:t>Хайнань провинциясында Қазақстан инвестициясына</w:t>
        <w:br/>
        <w:t>қонақүй салынатыны жөнінде мәселе қозғады.</w:t>
        <w:br/>
        <w:t>Сенбай Е. Ресей Назарбаевтың идеяларына ден қойды</w:t>
        <w:br/>
        <w:t>ІІ Айқын.- 2010. - 10 желтоқсан (Хо 230). - 1,2 6.</w:t>
        <w:br/>
        <w:t>Сенім грамоталары тапсырылды // Егемен Қазақстан.</w:t>
        <w:br/>
        <w:t>- 1994. - 12 сәуір. Корей Халық Демократиялық Респуб-</w:t>
        <w:br/>
        <w:t>ликасы мен Түркияның Қазақстандағы Төтенше және</w:t>
        <w:br/>
        <w:t>Өкілетті Елшілері - Ли Гил Нам мен Мұстафа Ашул 1994</w:t>
        <w:br/>
        <w:t>ж.сәуірдің 11-інде Президент Н. Назарбаевқа Сенім гра-</w:t>
        <w:br/>
        <w:t>моталарын тапсырды.</w:t>
        <w:br/>
        <w:t>Сенім грамоталары тапсырылды // Егемен Қазақстан.-</w:t>
        <w:br/>
        <w:t>1994.-26 мамыр. 1994жылы мамырдың25-інде Президент</w:t>
        <w:br/>
        <w:t>Н. Назарбаевқа Литва мен Украинаның Қазақстандағы</w:t>
        <w:br/>
        <w:t>Төтенше және Өкілетті Елшілері В. Эйнорис пен В. Бога-</w:t>
        <w:br/>
        <w:t>тырьдің Сенім грамоталарын тапсырғандығы туралы.</w:t>
        <w:br/>
        <w:t>Сенім грамотасы. Елбасы елімізде саяси миссиясы</w:t>
        <w:br/>
        <w:t>басталған шетел елшілерін қабылдады // Дала мен қала.</w:t>
        <w:br/>
        <w:t>- 2010.- 29 қараша (Хо 47). - 2 б.</w:t>
        <w:br/>
        <w:t>Сенім грамотасы тапсырылды // Егемен Қазақстан.- 1995.</w:t>
        <w:br/>
        <w:t>-11 қаңтар. 1995 жылы қаңтардың 10-ында Польшаның</w:t>
        <w:br/>
        <w:t>Қазақстандағы Төтенше және Өкілетті Елшісі М. Гавенц-</w:t>
        <w:br/>
        <w:t>кийдің Президент Н. Назарбаевқа Сенім грамотасын</w:t>
        <w:br/>
        <w:t>тапсырғандығы жайында.</w:t>
        <w:br/>
        <w:t>Сенім салтанаты: 11 қаңтар. күнгі Мемлекет басшысын</w:t>
        <w:br/>
        <w:t>ұлықтау салтанатымен құттықтау туралы мақалалар</w:t>
        <w:br/>
        <w:t>топтамасы // Егемен Қазақстан. - 2006. - 12 қаңтар</w:t>
        <w:br/>
        <w:t>(Х9 11). - 3-4 6. Мазм.: Мәжитұлы Б. Алматылықтар</w:t>
        <w:br/>
        <w:t>шалқыды, толқыды; Өсербаева М. Бәрімізде салтанатқа</w:t>
        <w:br/>
        <w:t>қатысқандай болдық; Құсайын Т. Әнұранды қосыла</w:t>
        <w:br/>
        <w:t>шырқадық; Пірназар С. Жүз жасаған жүрек жыры;</w:t>
        <w:br/>
        <w:t>Сағымбаев О. Елбасы ойын жүзеге асырамыз.</w:t>
        <w:br/>
        <w:t>Н.Ә.НАЗАРБАЕВ</w:t>
        <w:br/>
        <w:t>213</w:t>
      </w:r>
    </w:p>
    <w:p>
      <w:r>
        <w:t>5183.</w:t>
        <w:br/>
        <w:t>5184.</w:t>
        <w:br/>
        <w:t>5185.</w:t>
        <w:br/>
        <w:t>5186.</w:t>
        <w:br/>
        <w:t>5187.</w:t>
        <w:br/>
        <w:t>5188.</w:t>
        <w:br/>
        <w:t>5189.</w:t>
        <w:br/>
        <w:t>5190.</w:t>
        <w:br/>
        <w:t>8191.</w:t>
        <w:br/>
        <w:t>Серимова А. Мақсат - шикізат қорларына тәуелділіктен</w:t>
        <w:br/>
        <w:t>құтылу // Заң газеті. - 2005. - 11 тамыз. Мемлекет бас-</w:t>
        <w:br/>
        <w:t>шысы Н.Назарбаевтың Павлодар облысына жұмыс сапа-</w:t>
        <w:br/>
        <w:t>рынан.</w:t>
        <w:br/>
        <w:t>Серимова А. Ядролық қарусыздану - Қазақстан</w:t>
        <w:br/>
        <w:t>қабылдаған сарабдал шешім // Заң газеті. - 2005. - 8</w:t>
        <w:br/>
        <w:t>қыркүйек (9 100). - 1 б. Алматы қаласындағы рези-</w:t>
        <w:br/>
        <w:t>денциясында Елбасы АҚШ-тың бұрынғы Президенті</w:t>
        <w:br/>
        <w:t>Б.Клинтонмен кездесті.</w:t>
        <w:br/>
        <w:t>Серік Е. Ақ аюдың алғашқы қадамы Ақордадан басталды</w:t>
        <w:br/>
        <w:t>/Г"Жас Қазақ үні. - 2008. - 27 мамыр (Хо 21).-1 б. Ресей</w:t>
        <w:br/>
        <w:t>Президенті 4. Медведевтің Қазақстанға ресми сапары.</w:t>
        <w:br/>
        <w:t>Серікбаев А. Дағдарысты еңсеру стратегиясы // Дала</w:t>
        <w:br/>
        <w:t>мен қала. - 2008. - 23 қазан (Хо 43). - 5 б. Қазақстан</w:t>
        <w:br/>
        <w:t>Республикасының Президенті Нұрсұлтан Әбішұлы</w:t>
        <w:br/>
        <w:t>Назарбаевтың еліміздің жетекші телеарналары журна-</w:t>
        <w:br/>
        <w:t>дистеріне берген «Дағдарысты еңсеру стратегиясы» атты</w:t>
        <w:br/>
        <w:t>телесұхбатына орай.</w:t>
        <w:br/>
        <w:t>Серікбаев А. Қиыншылық ел азаматтарын топтастыруы</w:t>
        <w:br/>
        <w:t>тиіс // Егемен Қазақстан. - 2008. -22 қазан (Хо 321).-26. ҚР</w:t>
        <w:br/>
        <w:t>Президенті Н. Назарбаевтың телеарналарға берген «Дағ-</w:t>
        <w:br/>
        <w:t>дарысты еңсеру стратегиясы» атты телесұхбатына орай.</w:t>
        <w:br/>
        <w:t>Серікбайұлы Ш. Еңсесі ерек елорда // Сыр бойы.-2008.-</w:t>
        <w:br/>
        <w:t>20 қыркүйек.-2 б. Астанаға сапар барысында алған әсері.</w:t>
        <w:br/>
        <w:t>Серікбайұлы Ш. Пырақ қанатындағы парасат // Сыр</w:t>
        <w:br/>
        <w:t>бойы. - 2007. - 22 маусым. - 2 б. Елбасының Сыр елінде</w:t>
        <w:br/>
        <w:t>болғандығы жайында естелік.</w:t>
        <w:br/>
        <w:t>Серікқызы Э. «Саяси бәсекелестік- идеялар тартысы» //</w:t>
        <w:br/>
        <w:t>Президент және Халық.- 2006.- 17 қараша (Хо 46).- 26.</w:t>
        <w:br/>
        <w:t>Қазақстанның Азаматтық партиясының УП сьезі, «Отан»</w:t>
        <w:br/>
        <w:t>партиясымен бірігу туралы шешімі жайында.</w:t>
        <w:br/>
        <w:t>Серікқызы Э. Араб әлемімен ынтымақтастық // Пре-</w:t>
        <w:br/>
        <w:t>зидент және Халық. - 2007. - 16 наурыз. - 1,2 6. ҚР</w:t>
        <w:br/>
        <w:t>Н.Ә. НАЗАРБАЕВ</w:t>
        <w:br/>
        <w:t>215</w:t>
      </w:r>
    </w:p>
    <w:p>
      <w:r>
        <w:t>БИОБИБЛИОГАФИЯ</w:t>
        <w:br/>
        <w:t>224</w:t>
        <w:br/>
        <w:t>5262.</w:t>
        <w:br/>
        <w:t>5263.</w:t>
        <w:br/>
        <w:t>5264.</w:t>
        <w:br/>
        <w:t>5265.</w:t>
        <w:br/>
        <w:t>5266.</w:t>
        <w:br/>
        <w:t>5267.</w:t>
        <w:br/>
        <w:t>5268.</w:t>
        <w:br/>
        <w:t>5269.</w:t>
        <w:br/>
        <w:t>Спорт нысандары елге қызмет етеді // Егемен Қазақстан.</w:t>
        <w:br/>
        <w:t>- 2009. - 25 қараша (Хо 389 / 3928). - 1 6. ҚР Президенті</w:t>
        <w:br/>
        <w:t>Н.Назарбаев 2011 жылы Қазақстанда өтетін Азия ойын-</w:t>
        <w:br/>
        <w:t>дарына арналып Алматы маңыңда салынып жатқан</w:t>
        <w:br/>
        <w:t>спорт кешендерін аралады.</w:t>
        <w:br/>
        <w:t>Степанов Ю.Н.Ә. Назарбаев-халықаралық инженерлік</w:t>
        <w:br/>
        <w:t>академияның құрметті академигі / Ю. Степанов, А. Трут-</w:t>
        <w:br/>
        <w:t>нев // Жас адапі. - 1992. - 1 желтоқсан.</w:t>
        <w:br/>
        <w:t>Столповский С. Елбасын мақтан етеміз // Орталық</w:t>
        <w:br/>
        <w:t>Қазақстан. - 2010.- 12 маусым.- 1 6.</w:t>
        <w:br/>
        <w:t>Стратегия - 2030 дүние жүзін қызықтырыл отыр // Еге-</w:t>
        <w:br/>
        <w:t>мен Қазақстан.- 1998.-14 мамыр. Президент Н. Назар-</w:t>
        <w:br/>
        <w:t>баевтың Алматы қаласында ашылатын «Қазақстанның</w:t>
        <w:br/>
        <w:t>2030 жылға дейінгі дамуының стратегиялық басыңқы</w:t>
        <w:br/>
        <w:t>міндеттері» атты халықаралық ғылыми-практикадық</w:t>
        <w:br/>
        <w:t>конференцияға қатысушыларға жолдаған құттықтауы</w:t>
        <w:br/>
        <w:t>туралы.</w:t>
        <w:br/>
        <w:t>Стратегиялық нысандардың қауіпсіздігі басты назарда</w:t>
        <w:br/>
        <w:t>/ Отан сақшысы - Часовой Родины. - 2010. - 16 қазан</w:t>
        <w:br/>
        <w:t>(Х02 41).-1 6.</w:t>
        <w:br/>
        <w:t>Стратегиялық ой - экономикалық өрлеу негізі // Еге-</w:t>
        <w:br/>
        <w:t>мен Қазақстан. - 1997. - 8 қараша. Ресейдің «Геогра-</w:t>
        <w:br/>
        <w:t>ком» ғылыми-консалтинг компаниясының дирек-</w:t>
        <w:br/>
        <w:t>торы В. Бугроменконың Президент Н. Назарбаевтың</w:t>
        <w:br/>
        <w:t>«Қазақстан-2030» атты Жолдауына орай «Интерфакс-</w:t>
        <w:br/>
        <w:t>АиФ» апталығына берген сұхбаты туралы.</w:t>
        <w:br/>
        <w:t>Стратегиялық сипаттағы ықпалдастық // Үкімет бюл-</w:t>
        <w:br/>
        <w:t>детені - Правительственный бюллетень. - 2009. - Ко1.</w:t>
        <w:br/>
        <w:t>- 27-32 6. ҚР Президенті Н. Назарбаевтың Үндістанға</w:t>
        <w:br/>
        <w:t>ресми сапарынан.</w:t>
        <w:br/>
        <w:t>Студенттер өтініші: «Республика басшылары! Сіздер</w:t>
        <w:br/>
        <w:t>мемлекеттік тілді сыйлаңыздар, оның мәртебесі мен</w:t>
        <w:br/>
        <w:t>абыройын аяқасты етпеңіздер!» // Жас алаш.- 2008.-26</w:t>
      </w:r>
    </w:p>
    <w:p>
      <w:r>
        <w:t>5236.</w:t>
        <w:br/>
        <w:t>5237.</w:t>
        <w:br/>
        <w:t>5238.</w:t>
        <w:br/>
        <w:t>5239.</w:t>
        <w:br/>
        <w:t>5240.</w:t>
        <w:br/>
        <w:t>5241.</w:t>
        <w:br/>
        <w:t>5242.</w:t>
        <w:br/>
        <w:t>5243.</w:t>
        <w:br/>
        <w:t>Президенті Н. Назарбаевтың Жапон еліне сапарынан</w:t>
        <w:br/>
        <w:t>журналистік жазбалар.</w:t>
        <w:br/>
        <w:t>Смайыл Е. Сыртымыз сындарды, ішіміз ынтымақшыл</w:t>
        <w:br/>
        <w:t>болсын // Егемен Қазақстан. - 1997.-6 қыркүйек. Елбасы</w:t>
        <w:br/>
        <w:t>Н. Назарбаевтың Ақтау қаласында болған жұмыс сапа-</w:t>
        <w:br/>
        <w:t>рынан.</w:t>
        <w:br/>
        <w:t>Смайыл Е. Тәуелсіздік толғауы: 1999 // Егемен Қазақстан.</w:t>
        <w:br/>
        <w:t>-2001.-6 желтоқсан (о 276). -26. (Республиканың 1999</w:t>
        <w:br/>
        <w:t>жылғы ішкі өмірінен, Президенттік сайлау жайлы хро-</w:t>
        <w:br/>
        <w:t>ника).</w:t>
        <w:br/>
        <w:t>Смайыл Е. Уақыттың талабы мен талғамы // Егемен</w:t>
        <w:br/>
        <w:t>Қазақстан. - 1999. - 27 сәуір. ҚР Президенті Н. Назар-</w:t>
        <w:br/>
        <w:t>баевтың НАТО-ның 50 жылдығына орай АҚШ-қа сапары</w:t>
        <w:br/>
        <w:t>туралы.</w:t>
        <w:br/>
        <w:t>Смайыл Е. Цзян Цзэминь: «Біз Назарбаевпен сыралғы</w:t>
        <w:br/>
        <w:t>достармыз» // Етемен Қазақстан. - 1999. - 24 қараша.</w:t>
        <w:br/>
        <w:t>Қазақстан Президентінің Қытай Халық Республикасына</w:t>
        <w:br/>
        <w:t>ресми сапармен баруы.</w:t>
        <w:br/>
        <w:t>Смайыл С. Достыққа дәнекер болған Днепр // Егемен</w:t>
        <w:br/>
        <w:t>Қазақстан. - 2000. - 6 маусым. ҚР Президенті Н. Назар-</w:t>
        <w:br/>
        <w:t>баевтың Украинаның Днепродзержинск қаласының 250</w:t>
        <w:br/>
        <w:t>жылдық мерейтойына қатысқандығы туралы.</w:t>
        <w:br/>
        <w:t>Смайыл С. Үлкеннің кішірейгені басын игені емес</w:t>
        <w:br/>
        <w:t>майыл // Жас алаш. - 1997. - 20 мамыр. ҚР Президенті</w:t>
        <w:br/>
        <w:t>Н. Назарбаевтың Ресейдегі ең ықпалды бұқаралық</w:t>
        <w:br/>
        <w:t>ақпарат құралдарының өкілдерімен кездесуінен.</w:t>
        <w:br/>
        <w:t>Смайылов Е. Елдер мен Елбасы // Егемен Қазақстан.</w:t>
        <w:br/>
        <w:t>- 1998. - 16 мамыр. 1998 жылы «Шартарап» баспасы-</w:t>
        <w:br/>
        <w:t>нан жарыққа шыққан Президент Н. Назарбаев туралы</w:t>
        <w:br/>
        <w:t>жазылған У. Қалижанның «Президент» атты кітабынан.</w:t>
        <w:br/>
        <w:t>Смайылов К. Ертеңгі күнге сендіреді // Егемен Қазақстан.</w:t>
        <w:br/>
        <w:t>- 2003. - 9 сәуір (Хо 81 / 82). - 2 б. Елбасы Жолдауына</w:t>
        <w:br/>
        <w:t>орай.</w:t>
        <w:br/>
        <w:t>Н.Ә. НАЗАРБАЕВ</w:t>
        <w:br/>
        <w:t>5270.</w:t>
      </w:r>
    </w:p>
    <w:p>
      <w:r>
        <w:t>5271.</w:t>
        <w:br/>
        <w:t>5272.</w:t>
        <w:br/>
        <w:t>5273.</w:t>
        <w:br/>
        <w:t>5274.</w:t>
        <w:br/>
        <w:t>8275.</w:t>
        <w:br/>
        <w:t>5276.</w:t>
        <w:br/>
        <w:t>5277.</w:t>
        <w:br/>
        <w:t>наурыз (Х924).-1-26. ҚР Президентіне, Үкіметіне және</w:t>
        <w:br/>
        <w:t>Парламентке жазған ашық хат.</w:t>
        <w:br/>
        <w:t>Сүйер ұлың болса сен сүй, сүйінерге жарар ол // Еге-</w:t>
        <w:br/>
        <w:t>мен Қазақстан.- 2006.- 11 қаңтар (Хе10).-4 6. Оқырман</w:t>
        <w:br/>
        <w:t>қауымның Елбасы Н. Назарбаевқа арналған өлең-</w:t>
        <w:br/>
        <w:t>жырлары мен ыстық ықыластары.</w:t>
        <w:br/>
        <w:t>Сүйер ұлың болса, сен сүй, сүйінерге жарар ол... //</w:t>
        <w:br/>
        <w:t>Әдебиет айдыны.-2005.-7 шілде (Х921).-3-5 6. Ақын-</w:t>
        <w:br/>
        <w:t>жазушылар, зиялы қауымның Елбасы Н. Назарбаев</w:t>
        <w:br/>
        <w:t>туралы жылы лебіздері.</w:t>
        <w:br/>
        <w:t>Сүйінбай Т. Арманшыл жастық шағым - Украина! // Еге-</w:t>
        <w:br/>
        <w:t>мен Қазақстан.- 1998. - 27 қаңтар. Н. Назарбаев туралы</w:t>
        <w:br/>
        <w:t>бейнефильм жайында.</w:t>
        <w:br/>
        <w:t>Сүйінбай Т. Инженерлік ілімнің жаңа дәуірі // Егемен</w:t>
        <w:br/>
        <w:t>Қазақстан. - 1998. - 16 қаңтар. Президент Н. Назарбаевтың</w:t>
        <w:br/>
        <w:t>«Қазақстан-2030» атты Жолдауын жүзеге асырудағы Инже-</w:t>
        <w:br/>
        <w:t>нерлік академиясының алдында тұрған міндеттер туралы.</w:t>
        <w:br/>
        <w:t>Сүйінбай Т. Қазыналы елдің қазба байлығы // Егемен</w:t>
        <w:br/>
        <w:t>Қазақстан.-1997.-27 тамыз. Президент Н. Назарбаевтың</w:t>
        <w:br/>
        <w:t>Алматы қаласында жаңадан ашылған геологиялық</w:t>
        <w:br/>
        <w:t>мұражайдың ашылу рәсіміне қатысқандығы жайлы.</w:t>
        <w:br/>
        <w:t>Сүйінбай Т. Нұрсұлтан Назарбаев: Алматы- тәуелсіздіктің</w:t>
        <w:br/>
        <w:t>алтын бесігі! Ақмола мерейімізді өсіретін астана болсын!</w:t>
        <w:br/>
        <w:t>// Егемен Қазақстан. - 1997. - 10 желтоқсан. Президент</w:t>
        <w:br/>
        <w:t>Н. Назарбаевты Алматы әуежайынан жаңа астана</w:t>
        <w:br/>
        <w:t>Ақмола қаласына шығарып салу салтанаты туралы.</w:t>
        <w:br/>
        <w:t>Сүйінбай Т. Нұрсұлтан Назарбаев: Арманшыл жастық</w:t>
        <w:br/>
        <w:t>шағым - Украина! // Егемен Қазақстан. - 1998. - 27 қаңтар.</w:t>
        <w:br/>
        <w:t>Белгілі тележурналист Ө. Жұманның Елбасының Днепро-</w:t>
        <w:br/>
        <w:t>дзержинекіде өткізген жастық шағытуралы түсірген «Арман-</w:t>
        <w:br/>
        <w:t>шыл жастық шағым - Украина» атты бейнефильмітуралы.</w:t>
        <w:br/>
        <w:t>Сүйінов Е. Кешенді істерге кемелділік керек: (Қостанай</w:t>
        <w:br/>
        <w:t>обл. сапарынан) // Халық кеңесі. - 1995. - 24 тамыз.</w:t>
        <w:br/>
        <w:t>Н.Ә.НАЗАРБАЕВ</w:t>
        <w:br/>
        <w:t>225</w:t>
        <w:br/>
        <w:t>БИОБИБЛИОГАФИЯ</w:t>
        <w:br/>
        <w:t>226</w:t>
        <w:br/>
        <w:t>5278. Сүлеймен Ғ. «Астана» командасын Елбасы аман алып</w:t>
      </w:r>
    </w:p>
    <w:p>
      <w:r>
        <w:t>қалды // Айқын.-2009.--4 шілде(Ко121).-76. Елбасының</w:t>
        <w:br/>
        <w:t>тікелей араласуымен «Астана» велоклубының қаржылық</w:t>
        <w:br/>
        <w:t>жағдайы шешілді.</w:t>
        <w:br/>
        <w:t>5279. Сүлейменов Ж. Мақтан, қазақ! // Егемен Қазақстан.</w:t>
        <w:br/>
        <w:t>- 2009. - 6 шілде (Ке 231 / 232). - 3 б. ҚР Президенті</w:t>
        <w:br/>
        <w:t>Н.Ә.Назарбаев туралы естеліктен.</w:t>
        <w:br/>
        <w:t>5280. Сүлейменов Ж.Тату көрші-туыстай // Егемен Қазақстан.</w:t>
        <w:br/>
        <w:t>-2009.- 25 сәуір (Хо 147).-5 б. ҚР Президенті Н. Назар-</w:t>
        <w:br/>
        <w:t>баевтың Қытайға сапары жайында.</w:t>
        <w:br/>
        <w:t>5281. Сүлейменов Қ. Елдігімізді әлемге танытқан // Егемен</w:t>
        <w:br/>
        <w:t>Қазақстан. - 2010. - 31 желтоқсан ( Ко 556 / 559). - 4 б.</w:t>
        <w:br/>
        <w:t>5282. Сүлейменов Қ. Заманға лайық заң қажет // Егемен</w:t>
        <w:br/>
        <w:t>Қазақстан. - 1995. - 12 сәуір. Президент бағдарламасы:</w:t>
        <w:br/>
        <w:t>құқықтық реформа.</w:t>
        <w:br/>
        <w:t>5283. Сүлейменов М. Ұлысы ұлықтаған Елбасы елдік іске</w:t>
        <w:br/>
        <w:t>серт етті // Ана тілі. - 1999. - 22 қаңтар (Ко 3). - 1-2 б.</w:t>
        <w:br/>
        <w:t>ҚР Президенті Н. Назарбаевтың ант қабылдау рәсімі</w:t>
        <w:br/>
        <w:t>туралы; Н. Назарбаевтың суреті берілген.</w:t>
        <w:br/>
        <w:t>5284. Сүлейменов М. Халықпен де, ғарышкермен де кездесті</w:t>
        <w:br/>
        <w:t>/1 Халық кеңесі. - 1994. - 8 қараша. ҚР Президенті</w:t>
        <w:br/>
        <w:t>Н. Назарбаевтың Торғай облысы жерінде болуы және</w:t>
        <w:br/>
        <w:t>Қазақстан ғарышкері Т. Мұсабаевты ғарыш кеңістігінен</w:t>
        <w:br/>
        <w:t>күтіп алуы туралы.</w:t>
        <w:br/>
        <w:t>5254. Сүлейменов О. Ол президенттік жұмысқа дайынтұрған еді</w:t>
        <w:br/>
        <w:t>/І Егемен Қазақстан. - 2010.- 6 шілде (Мо 279 /280).-96.</w:t>
        <w:br/>
        <w:t>5286. Сүлейменұлы Рәтбек қажы. Жалғастырған жолымызды</w:t>
        <w:br/>
        <w:t>жеңісті: Елбасы Нұрсұлтан Назарбаевқа: Өлең // Ақ жол.</w:t>
        <w:br/>
        <w:t>-2010.-22 мамыр.- 26.</w:t>
        <w:br/>
        <w:t>5287. Сүмесінов М. «Атырау жыл сайын жаңарып, қарқынды</w:t>
        <w:br/>
        <w:t>дамып келеді» Мемлекет басшысы мұнайлы мекендегі</w:t>
        <w:br/>
        <w:t>оң өзгерістерді осылай бағалады // Атырау. - 2010.-18</w:t>
        <w:br/>
        <w:t>қараша. - 1-5 6.</w:t>
        <w:br/>
        <w:t>БИОБИБЛИОГАФИЯ</w:t>
        <w:br/>
        <w:t>216</w:t>
        <w:br/>
        <w:t>5192.</w:t>
        <w:br/>
        <w:t>5193.</w:t>
        <w:br/>
        <w:t>5194.</w:t>
        <w:br/>
        <w:t>5195.</w:t>
        <w:br/>
        <w:t>5196.</w:t>
        <w:br/>
        <w:t>519.</w:t>
        <w:br/>
        <w:t>Президенті Нұрсұлтан Назарбаевтың Катар және</w:t>
        <w:br/>
        <w:t>Мысыр елдеріне ресми сапары табысты аяқталды.</w:t>
        <w:br/>
        <w:t>Серікқызы Э. Еуроодақпен сенімді серіктестік // Прези-</w:t>
      </w:r>
    </w:p>
    <w:p>
      <w:r>
        <w:t>дент және Халық.-2007.-12 қазан (Х941).-16.Н.Назар-</w:t>
        <w:br/>
        <w:t>баев ЕуроОдақ кеңесінің Бас хатттысы Хавһер Солананы</w:t>
        <w:br/>
        <w:t>қабылдады.</w:t>
        <w:br/>
        <w:t>Серікқызы Э. Инвесторларға мемлекеттік қолдау</w:t>
        <w:br/>
        <w:t>жасалады! // Президент және Халық. - 2006. - 9 мау-</w:t>
        <w:br/>
        <w:t>сым (Мо 23). - 1 6. Алматыда Елбасы Н. Назарбаевтың</w:t>
        <w:br/>
        <w:t>қатысуымен өткен «Интернэнінд Геральд Трибюн» газеті</w:t>
        <w:br/>
        <w:t>мен «Нью-Йорк таймс» компаниясы ұйымдастырған Ш</w:t>
        <w:br/>
        <w:t>инвестициялық саммит туралы. Э. Серікқызы // Прези-</w:t>
        <w:br/>
        <w:t>дент және Халық. - 2007. - 10 тамыз (Ко 32). -1 б. Елбасы</w:t>
        <w:br/>
        <w:t>Н. Назарбаевтың Қазақстанға ресми сапармен келген</w:t>
        <w:br/>
        <w:t>Әзербайжан елінің Президенті И. Әлиев және Иорда-</w:t>
        <w:br/>
        <w:t>ния Хашимиттік Корольдігінің Королі Абдалла П бен</w:t>
        <w:br/>
        <w:t>Хусейн бен Талалмен кездесуі жайында.</w:t>
        <w:br/>
        <w:t>Серікқызы Э. Каспий мәртебесі Конвенция арқылы</w:t>
        <w:br/>
        <w:t>анықталды // Президент және Халық. - 2007. - 19 қазан</w:t>
        <w:br/>
        <w:t>(Уе42).-16.Елбасы Н. Назарбаевтың Иран еліне сапары,</w:t>
        <w:br/>
        <w:t>Иран саммиті туралы.</w:t>
        <w:br/>
        <w:t>Серікқызы Э. Көші-қонға жаңаша көзқарас // Прези-</w:t>
        <w:br/>
        <w:t>дент және Халық. - 2007. - 7 қыркүйек (Х9 36). - 3 б.</w:t>
        <w:br/>
        <w:t>ҚР Президентінің «Қазақстан Республикасы көші-қон</w:t>
        <w:br/>
        <w:t>саясатының 2007-15 жылдарға арналған тұжырымдамасы</w:t>
        <w:br/>
        <w:t>туралы» Жарлығы қабылданды.</w:t>
        <w:br/>
        <w:t>Серікқызы Э. ҚР Президенті Нұрсұлтан Назарбаев: Ұлттың</w:t>
        <w:br/>
        <w:t>күші мен салауатты рухы бәсекелестікте табысқа жетудің</w:t>
        <w:br/>
        <w:t>маңызды шарты // Президент және Халық. - 2007. - 28</w:t>
        <w:br/>
        <w:t>желтоқсан (Ко52).--16. Елбасы Н. Назарбаевтың еліміздің</w:t>
        <w:br/>
        <w:t>әр өңірінен келген өкілдерді қабылдауы туралы.</w:t>
        <w:br/>
        <w:t>Серікқызы Э. Тиімді қарым-қатынастардың қарқыны</w:t>
        <w:br/>
        <w:t>жоғары // Президент және Халық. - 2006.-224 қараша (0</w:t>
        <w:br/>
        <w:t>БИОБИБЛИОГАФИЯ</w:t>
        <w:br/>
        <w:t>212</w:t>
        <w:br/>
        <w:t>5158.</w:t>
        <w:br/>
        <w:t>5159.</w:t>
        <w:br/>
        <w:t>5160.</w:t>
        <w:br/>
        <w:t>5161.</w:t>
        <w:br/>
        <w:t>5162.</w:t>
        <w:br/>
        <w:t>5163.</w:t>
        <w:br/>
        <w:t>5164.</w:t>
        <w:br/>
        <w:t>5165.</w:t>
        <w:br/>
        <w:t>5166.</w:t>
        <w:br/>
        <w:t>5167.</w:t>
        <w:br/>
        <w:t>Сенбаева А. Қазақстан тұлпары - әлемдік бәйгеде І</w:t>
        <w:br/>
        <w:t>Президент және Халық. - 2008. - 6 маусым (Х 23). -</w:t>
        <w:br/>
        <w:t>2-3 б. ҚР Президенті Н. Назарбаев бір топ қазақ тілді</w:t>
        <w:br/>
        <w:t>басылымдардың басшыларымен кездесті.</w:t>
      </w:r>
    </w:p>
    <w:p>
      <w:r>
        <w:t>Сенбаева А. Мысырдағы кездесу // Президент және</w:t>
        <w:br/>
        <w:t>Халық. - 2008. - 23 мамыр (Хо 21). - 1 б. Елбасы Таяу</w:t>
        <w:br/>
        <w:t>Шығыс жәніндегі Дүниежүзілік экономикалық форум-</w:t>
        <w:br/>
        <w:t>ның жұмысына қатысты.</w:t>
        <w:br/>
        <w:t>Сенбаева А. Сауда-экономикалық байланыс нығая</w:t>
        <w:br/>
        <w:t>түспек // Президент және Халық. - 2008.- 16 мамыр (Хо</w:t>
        <w:br/>
        <w:t>20). - 2 6. Ақордада ҚР Президенті Н. Назарбаевтың</w:t>
        <w:br/>
        <w:t>Дитва Республикасының Премьер-министрі Гедиминас</w:t>
        <w:br/>
        <w:t>Киркиласпен кездесуі жайында.</w:t>
        <w:br/>
        <w:t>Сенбай Е. «Бұл спорттық нысандар Қазақстанның ұлттық</w:t>
        <w:br/>
        <w:t>игілігіне айналуға тиіс» // Айқын.- 2011.--22 қаңтар (Ко</w:t>
        <w:br/>
        <w:t>11/12).-15.</w:t>
        <w:br/>
        <w:t>Сенбай Е.5 миллион 16 мың // Айқын.-2011.-14 қаңтар</w:t>
        <w:br/>
        <w:t>(Хо6).-1,26.</w:t>
        <w:br/>
        <w:t>Сенбай Е. Жолдауда жария етілген тапсырмалар жүзеге</w:t>
        <w:br/>
        <w:t>асырылады // Айқын. -2011.-1 ақпан (Ко 18).- 26.</w:t>
        <w:br/>
        <w:t>Сенбай Е. Жұмыспен қамтудың жаңа бағдарламасы</w:t>
        <w:br/>
        <w:t>әзірленбек // Айқын. - 2010. - 19 қазан (Ко 193). - 1,26.</w:t>
        <w:br/>
        <w:t>Сеңбай Е. Нұрсұлтан Назарбаев: Қазақтың жері - түрік</w:t>
        <w:br/>
        <w:t>мемлекеттерінің бастауы // Айқын.-2009.-9 қазан (Хо 188).-</w:t>
        <w:br/>
        <w:t>126.ҚРПрезиденті Н.Ә. Назарбаевтың қатысуымен Түркия</w:t>
        <w:br/>
        <w:t>Республикасының негізін қалаушы М. Кемал Ататүрікке</w:t>
        <w:br/>
        <w:t>арналған ескерткіштің ашылу салтанаты болды.</w:t>
        <w:br/>
        <w:t>Сенбай Е. Нұрсұлтан Назарбаев: Кәсіпкерлерді әртүрлі</w:t>
        <w:br/>
        <w:t>қауіп-қатерлерден қорғауды тікелей назарыма аламын</w:t>
        <w:br/>
        <w:t>/І Айқын. - 2010. - 22 желтоқсан (Хо 236). - 1,2 б.</w:t>
        <w:br/>
        <w:t>Сенбай Е. Нұрсұлтан Назарбаев: Тәу етер киемізге</w:t>
        <w:br/>
        <w:t>айналған Тәуелсіздік күні- біздің ең ұлық мерекеміз! //</w:t>
        <w:br/>
        <w:t>Айқын. - 2010. - 16 желтоқсан (Хо 234). - 1,2 6.</w:t>
        <w:br/>
        <w:t>5253. Смирнов В. Жаңа Қазақстан және оның көшбасшысы:</w:t>
        <w:br/>
        <w:t>Нұрсұлтан Назарбаевтың стратегиясы толығынан</w:t>
        <w:br/>
        <w:t>ақталып отыр // Егемен Қазақстан. - 2001.- 13, 17 інілде</w:t>
        <w:br/>
        <w:t>(Х0145/146).-26б. (2001 жылы? шілдеде шыққан «Неза-</w:t>
        <w:br/>
        <w:t>висимая газета» газетінен алынған).</w:t>
        <w:br/>
        <w:t>5254. Снегин Д. Ол кекшіл - емес, көпшіл // Парасат. - 2000.</w:t>
        <w:br/>
        <w:t>- Ко6.- 12 6. Қазақстан Республикасының Президенті</w:t>
        <w:br/>
        <w:t>Н.Ә.Назарбаевтың адамгершілік қасиеттері жайлы.</w:t>
        <w:br/>
        <w:t>5255. Солтиева Ж. «Ең сенімді серіктес - әйелдер» // Егемен</w:t>
        <w:br/>
        <w:t>Қазақстан.-2006.-1 наурыз. Қазақстан Республикасының</w:t>
        <w:br/>
        <w:t>Президенті Н.Назарбаевтың бұл сөзінде терең мағына бар.</w:t>
        <w:br/>
        <w:t>5256. Сопыбеков А. Түйін немесе Нұрсұлтан Назарбаев -</w:t>
        <w:br/>
        <w:t>елімнің қыран бүркіт мұзбалағы: Өлең // Сопыбеков А</w:t>
        <w:br/>
        <w:t>Хорасан ата: Тарихи поэма.- Алматы,2007.- 125-128 б.;</w:t>
        <w:br/>
        <w:t>Сыр бойы.- 2009. - 6 шілде.-5 б.</w:t>
        <w:br/>
        <w:t>5257. Сотқа деген сенім - мемлекетке деген сенім // Егемен</w:t>
        <w:br/>
        <w:t>Қазақстан.- 2005.-4 маусым (Ке 123 /124).- 1,26. Астана</w:t>
        <w:br/>
        <w:t>қаласында Қазақстан Судьялар одағының ТУ сьезіболып,</w:t>
        <w:br/>
        <w:t>онда Елбасы Н. Назарбаев сөз сөйледі.</w:t>
        <w:br/>
        <w:t>5258. Сочи кездесуі- БАҚ назарында // Егемен Қазақстан.--2006.-</w:t>
      </w:r>
    </w:p>
    <w:p>
      <w:r>
        <w:t>23 мамыр (9111 /112).-26.20 мамырда Сочиде Ресей және</w:t>
        <w:br/>
        <w:t>Қазақстан Президенттері Владимир Путин мен Нұрсұлтан</w:t>
        <w:br/>
        <w:t>Назарбаевтың арасында тиісті келісімге қол қойылды.</w:t>
        <w:br/>
        <w:t>5259. Спаев Т. Бейресми кездесу // Оңтүстік Қазақстан.- 2010.</w:t>
        <w:br/>
        <w:t>-2 қазан.- 4 6.</w:t>
        <w:br/>
        <w:t>5260. Спаев Т.Ой келешекте-2-бас.- Шымкент: Ғасыр-Ш, 2004.</w:t>
        <w:br/>
        <w:t>- 70 б. ҚР Президенті Н. Назарбаевтың 60 жылдығына</w:t>
        <w:br/>
        <w:t>арналады.</w:t>
        <w:br/>
        <w:t>5261. Спан Ә. «Сыр десте» сыр шерткенде... // Маңғыстау. -</w:t>
        <w:br/>
        <w:t>2009. - 27 тамыз. - 5 б. Ә. Кекілбаевтың 70 жылдығына</w:t>
        <w:br/>
        <w:t>орай Ә. Спан мен Ж. Дүйсенбаеваның құрастыруымен</w:t>
        <w:br/>
        <w:t>шыққан «Сыр десте» атты жинағы туралы; кітапта</w:t>
        <w:br/>
        <w:t>Елбасы Н. Назарбаев туралы аталып өткен.</w:t>
        <w:br/>
        <w:t>Н.Ә. НАЗАРБАЕВ</w:t>
        <w:br/>
        <w:t>223</w:t>
        <w:br/>
        <w:t>5219.</w:t>
        <w:br/>
        <w:t>5220.</w:t>
        <w:br/>
        <w:t>5221.</w:t>
        <w:br/>
        <w:t>5222.</w:t>
        <w:br/>
        <w:t>5223.</w:t>
        <w:br/>
        <w:t>5224.</w:t>
        <w:br/>
        <w:t>5225.</w:t>
        <w:br/>
        <w:t>5226.</w:t>
        <w:br/>
        <w:t>Смайыл Е. «Оманда бізді біледі» // Егемен Қазақстан.-</w:t>
        <w:br/>
        <w:t>1997. - 5 қыркүйек. Елбасы Н.Ә. Назарбаевтың Парсы</w:t>
        <w:br/>
        <w:t>шығанағы елдеріне сапары.</w:t>
        <w:br/>
        <w:t>Смайыл Е. Азияның төрі қайда екен? // Егемен Қазақстан.</w:t>
        <w:br/>
        <w:t>- 1999.-110 желтоқсан. Қазақстан Президенті Н. Назар-</w:t>
        <w:br/>
        <w:t>баевтың Моңғолия мен Қытайға сапары кезіндегі</w:t>
        <w:br/>
        <w:t>журналистік жазбалар.</w:t>
        <w:br/>
        <w:t>Смайыл Е. Алыс шығанақтың жақындығы // Еге-</w:t>
        <w:br/>
        <w:t>мен Қазақстан. - 1997. - 25 қыркүйек. Елбасы Н.Ә.</w:t>
        <w:br/>
        <w:t>Назарбаевтың Парсы штығанағындағы Кувейт, Бахрейн,</w:t>
        <w:br/>
        <w:t>Оман елдеріне сапары туралы ойлар.</w:t>
        <w:br/>
        <w:t>Смайыл Е. Бір жол бар - қиын, қиын да болса - қажет:</w:t>
        <w:br/>
        <w:t>Республика Президенті Н.Ә. Назарбаев ұсынған</w:t>
        <w:br/>
        <w:t>Қазақстанның қалыптасу және даму стратегиясы осын-</w:t>
        <w:br/>
        <w:t>дай ойға жетелейді. // Егемен Қазақстан. - 1992. - 20</w:t>
        <w:br/>
        <w:t>мамыр.- 16.</w:t>
        <w:br/>
        <w:t>Смайыл Е. Бір күндегі екі келіссөз // Егемен Қазақстан.</w:t>
        <w:br/>
        <w:t>- 1997. - 4 қыркүйек. Елбасы Нұрсұлтан Әбішұлы</w:t>
        <w:br/>
        <w:t>Назарбаевтың Оман сұлтандығында болғандығы туралы.</w:t>
        <w:br/>
        <w:t>Смайыл Е. Вашингтон жазбалары // Егемен Қазақстан.-</w:t>
      </w:r>
    </w:p>
    <w:p>
      <w:r>
        <w:t>1999.-29 сәуір,4 мамыр. ҚР Президенті Н.Назарбаевтың</w:t>
        <w:br/>
        <w:t>НАТО-ның 50 жылдығына байланысты АҚШ-қа сапары</w:t>
        <w:br/>
        <w:t>жайында.</w:t>
        <w:br/>
        <w:t>Смайыл Е. Ғасырлар тереңінен тамыр тартқан //</w:t>
        <w:br/>
        <w:t>Егемен Қазақстан. - 1997. - 9 қыркүйек. Қазақстан</w:t>
        <w:br/>
        <w:t>Республикасының Президенті Нұрсұлтан Әбішұлы</w:t>
        <w:br/>
        <w:t>Назарбаевтың Ресей астанасы Мәскеу қаласының</w:t>
        <w:br/>
        <w:t>850 жылдығына арналған мерекелік салтанатқа</w:t>
        <w:br/>
        <w:t>қатысқандығы туралы.</w:t>
        <w:br/>
        <w:t>Смайыл Е. Ел тыныштығы еңку-еңку жер шалуды</w:t>
        <w:br/>
        <w:t>қажет етеді // Егемен Қазақстан. - 1999. - 24 сәуір. ҚР</w:t>
        <w:br/>
        <w:t>Президенті Н. Назарбаевтың НАТО-ның 50 жылдығына</w:t>
        <w:br/>
        <w:t>орай АҚШ-қа сапары туралы.</w:t>
        <w:br/>
        <w:t>Н.Ә. НАЗАРБАЕВ</w:t>
        <w:br/>
        <w:t>219</w:t>
        <w:br/>
        <w:t>БИОБИБЛИОГАФИЯ</w:t>
        <w:br/>
        <w:t>220</w:t>
        <w:br/>
        <w:t>5227;</w:t>
        <w:br/>
        <w:t>5228.</w:t>
        <w:br/>
        <w:t>5229.</w:t>
        <w:br/>
        <w:t>5230.</w:t>
        <w:br/>
        <w:t>5231.</w:t>
        <w:br/>
        <w:t>5232.</w:t>
        <w:br/>
        <w:t>5233.</w:t>
        <w:br/>
        <w:t>5234.</w:t>
        <w:br/>
        <w:t>5235.</w:t>
        <w:br/>
        <w:t>Смайыл Е. Қажеттілік демократиясы // Егемен Қазақстан.</w:t>
        <w:br/>
        <w:t>- 1998. - 13 қазан. ҚР Президенті Н. Назарбаевтың 1998</w:t>
        <w:br/>
        <w:t>жылдың 30 қыркүйегіндегі Қазақстан халқына Жолдауы</w:t>
        <w:br/>
        <w:t>туралы.</w:t>
        <w:br/>
        <w:t>Смайыл Е. Қазақстан парсы шығанағына жол ашты // Жас</w:t>
        <w:br/>
        <w:t>алаш. - 1997. - 9 қыркүйек. Елбасы Н.Ә. Назарбаевтың</w:t>
        <w:br/>
        <w:t>Парсы шығанағы елдеріне сапары.</w:t>
        <w:br/>
        <w:t>Смайыл Е. Қазақстан ынтымақтастыққа әрдайым ашық</w:t>
        <w:br/>
        <w:t>ІІ Егемен Қазақстан. - 1999. - 27 сәуір. ҚР Президенті</w:t>
        <w:br/>
        <w:t>Н. Назарбаевтың НАТО-ның 50 жылдығына орай</w:t>
        <w:br/>
        <w:t>АҚШ-қа сапары кезіндегі жүздесудері.</w:t>
        <w:br/>
        <w:t>Смайыл Е. Кувейтте күн де ыстық, ықылас та ыстық</w:t>
        <w:br/>
        <w:t>14 Егемен Қазақстан. - 1997. - 2 қыркүйек. Елбасы</w:t>
        <w:br/>
        <w:t>Н.Ә.Назарбаевтың Кувейт елінде болғандығы жөнінде.</w:t>
        <w:br/>
        <w:t>Смайыл Е. Мүдделер тоғысқан Нью-Йорк /1 Егемен</w:t>
        <w:br/>
        <w:t>Қазақстан. - 1995. - 10, 18 қараша. Президент Н. Назар-</w:t>
      </w:r>
    </w:p>
    <w:p>
      <w:r>
        <w:t>баевтың Америка сапарынан түйген ойлары.</w:t>
        <w:br/>
        <w:t>Смайыл Е. Нұрсұлтан Назарбаев: «Қазақстан жаһандық</w:t>
        <w:br/>
        <w:t>энергетикалық инфрақұрылым жүйесінің маңызды</w:t>
        <w:br/>
        <w:t>элементі болып табылады» // Егемен Қазақстан. - 2006.</w:t>
        <w:br/>
        <w:t>-25 шілде. ҚР Президентінің, ТМД төрағасы Н. Назар-</w:t>
        <w:br/>
        <w:t>баевтың Санкт-Петербургте өткен «Үлкен сегіздік тобы»</w:t>
        <w:br/>
        <w:t>саммитінде сөйлеген сөзі туралы.</w:t>
        <w:br/>
        <w:t>Смайыл Е. Оппозиция? Бар. Балама? Жоқ! // Егемен</w:t>
        <w:br/>
        <w:t>Қазақстан. - 1995. - 13 сәуір. Президент Нұрсұлтан</w:t>
        <w:br/>
        <w:t>Назарбаев және оның саяси оппоненттері туралы бірер</w:t>
        <w:br/>
        <w:t>сөз.</w:t>
        <w:br/>
        <w:t>Смайыл Е. Реформаға бастамашыл адамдар қажет // Еге-</w:t>
        <w:br/>
        <w:t>мен Қазақстан. - 1997. -9 қыркүйек. Қазақстан Респуб-</w:t>
        <w:br/>
        <w:t>ликасының Президенті Нұрсұлтан Назарбаевтың Батыс</w:t>
        <w:br/>
        <w:t>Қазақстан обдысына сапары жайлы.</w:t>
        <w:br/>
        <w:t>Смайыл Е. Сакура гүлдеген шақ // Егемен Қазақстан.</w:t>
        <w:br/>
        <w:t>- 1994. - 9,16,19 сәуір. Қазақстан Респубикасының</w:t>
        <w:br/>
        <w:t>5288.</w:t>
        <w:br/>
        <w:t>5289.</w:t>
        <w:br/>
        <w:t>5290.</w:t>
        <w:br/>
        <w:t>5291.</w:t>
        <w:br/>
        <w:t>5292.</w:t>
        <w:br/>
        <w:t>5293.</w:t>
        <w:br/>
        <w:t>5294.</w:t>
        <w:br/>
        <w:t>5295.</w:t>
        <w:br/>
        <w:t>5296.</w:t>
        <w:br/>
        <w:t>Сүмесінов М. «Ғасыр келісімі» қалай жасалды? Осы кез-</w:t>
        <w:br/>
        <w:t>ден бастап «қара алтынның» игілігін халқымыз көре</w:t>
        <w:br/>
        <w:t>бастады // Атырау. - 2010. - 17 қараша. - 8 6.</w:t>
        <w:br/>
        <w:t>Сүмесінов М. «Елулікке ену оңай емес, бірақ орында-</w:t>
        <w:br/>
        <w:t>латын міндет»: Елбасы Н. Назарбаев Атырауға келген</w:t>
        <w:br/>
        <w:t>жұмыс сапарында осылай деді // Атырау. - 2006. - 13</w:t>
        <w:br/>
        <w:t>мамыр. -1-5б. Қазақстан Республикасының Президенті</w:t>
        <w:br/>
        <w:t>Нұрсұлтан Әбішұлы Назарбаевтың Атырауға сапары</w:t>
        <w:br/>
        <w:t>туралы.</w:t>
        <w:br/>
        <w:t>Сүмесінов М. Астанада Елбасы 72 жаңа жобаның</w:t>
        <w:br/>
        <w:t>тұсауын кесті, оның бірін Атырауда, облыс әкімі Бер-</w:t>
        <w:br/>
        <w:t>тей Рысқалиев таныстырды // Атырау. - 2010. - 29 мау-</w:t>
        <w:br/>
        <w:t>сым.- 1,3 б.</w:t>
        <w:br/>
        <w:t>Сүмесінов М. Атыраудағы іргелі жобалар ел игілігіне</w:t>
        <w:br/>
        <w:t>қызмет етеді // Атырау. - 2009. - 1 қазан. - 2-3 б.</w:t>
        <w:br/>
        <w:t>Елбасының Атырауға сапары.</w:t>
      </w:r>
    </w:p>
    <w:p>
      <w:r>
        <w:t>Сүмесінов М. Елбасы Еуропаға тағы бір жол ашты: кеше</w:t>
        <w:br/>
        <w:t>Қазақстан Республикасының Президенті Нұрсұлтан</w:t>
        <w:br/>
        <w:t>Назарбаевтың Атырау облысына жұмыс сапары</w:t>
        <w:br/>
        <w:t>басталды // Атырау.- 2008. - 5 маусым.- 1,3 6.</w:t>
        <w:br/>
        <w:t>Сүмесінов М. Елбасы облыстың даму қарқынына жоғары</w:t>
        <w:br/>
        <w:t>баға берді, бұл барша атыраулықтардың да мерейін бір</w:t>
        <w:br/>
        <w:t>өсіріп тастады // Атырау. - 2009. - 3 қазан.- 1-3 6.</w:t>
        <w:br/>
        <w:t>Сүмесінов М. Инвесторлардың назары Атырауға ауған</w:t>
        <w:br/>
        <w:t>күн // Атырау. - 2008. - 7 маусым. - 1-5 б. Елбасы Теңіз</w:t>
        <w:br/>
        <w:t>кенішіндегі Екінші буын зауытының тұсаукесерін жасап,</w:t>
        <w:br/>
        <w:t>инвесторлардың 19-кеңесін өткізді.</w:t>
        <w:br/>
        <w:t>Сүттібаев О. Жалған ақпар кімді жарылқайды? //</w:t>
        <w:br/>
        <w:t>Заң газеті. - 2007. - 17 мамыр (Хо 73). - 1,3 б. Оңтүстік</w:t>
        <w:br/>
        <w:t>Қазақстан облысы Төле би ауданында Елбасы Жолдауын</w:t>
        <w:br/>
        <w:t>насихаттауда кінәрат көп.</w:t>
        <w:br/>
        <w:t>Сұлтанбеков Т. «Мен оның жұлдызының жарық бола-</w:t>
        <w:br/>
        <w:t>рын білген едім» / Әңгімелескен Е. Кәпқызы // Түркістан.</w:t>
        <w:br/>
        <w:t>Н.Ә. НАЗАРБАЕВ</w:t>
        <w:br/>
        <w:t>227</w:t>
        <w:br/>
        <w:t>5342.</w:t>
        <w:br/>
        <w:t>5343.</w:t>
        <w:br/>
        <w:t>5244.</w:t>
        <w:br/>
        <w:t>5345.</w:t>
        <w:br/>
        <w:t>5346.</w:t>
        <w:br/>
        <w:t>5347.</w:t>
        <w:br/>
        <w:t>5348.</w:t>
        <w:br/>
        <w:t>5349.</w:t>
        <w:br/>
        <w:t>5350.</w:t>
        <w:br/>
        <w:t>5351.</w:t>
        <w:br/>
        <w:t>Табынұлы Т. Сарапшылар пікірі: Нұрсұлтан Назарба-</w:t>
        <w:br/>
        <w:t>евты халық қолдайды // Айқын. - 2011. -6 қаңтар (Хо 1).</w:t>
        <w:br/>
        <w:t>-46.</w:t>
        <w:br/>
        <w:t>Тайғарин С. Елбасы және елдік сана // Ана тілі.-2011.-</w:t>
        <w:br/>
        <w:t>27 қаңтар-2 ақпан (Ко 4). -2 б.</w:t>
        <w:br/>
        <w:t>Тайжан Б. «Отаны бірдің жүрегі бір, жүрегі бірдің тілегі</w:t>
        <w:br/>
        <w:t>бір» // Егемен Қазақстан. - 2007.-4 мамыр (Х9114/116).</w:t>
        <w:br/>
        <w:t>- 1 б. Қазақстан халықтарының бірлігі күні Нұрсұлтан</w:t>
        <w:br/>
        <w:t>Әбішұлы Назарбаев Мақтаарал ауданында болды.</w:t>
        <w:br/>
        <w:t>Тайжан Б. Аз уақытта көп жұмыс атқарылды: Елбасы</w:t>
        <w:br/>
        <w:t>Н.Ә.Назарбаев Оңтүстікте атқарылған істерге осындай</w:t>
        <w:br/>
        <w:t>баға берді // Егемен Қазақстан. - 2007. - 28 сәуір (Ко 110</w:t>
        <w:br/>
        <w:t>/111).-1,3 б. Елбасының Оңтүстік Қазақстан облысына</w:t>
      </w:r>
    </w:p>
    <w:p>
      <w:r>
        <w:t>сапары туралы.</w:t>
        <w:br/>
        <w:t>Тайжан Б. Бірлік бар жерде тірлік те жандана береді</w:t>
        <w:br/>
        <w:t>/І Егемен Қазақстан. - 2004. - 20 қазан (Һ9260). - 1 6. ҚР</w:t>
        <w:br/>
        <w:t>Президенті Н. Назарбаевтың Оңтүстік Қазақстан облы-</w:t>
        <w:br/>
        <w:t>сына сапары туралы.</w:t>
        <w:br/>
        <w:t>Тайжан Б. Жастар қолдайды // Егемен Қазақстан.-2011.</w:t>
        <w:br/>
        <w:t>-? қаңтар (Х93/4).-26.</w:t>
        <w:br/>
        <w:t>Тайжан Б. Келешегі кемел Кентау // Егемен Қазақстан.</w:t>
        <w:br/>
        <w:t>- 2005. - 5 қараша (Ко 248). - 1 б. Президент Н. Назар-</w:t>
        <w:br/>
        <w:t>баевтың Оңтүстік Қазақстан облысына үш күндік жұмыс</w:t>
        <w:br/>
        <w:t>сапарының соңғы нүктесі болды.</w:t>
        <w:br/>
        <w:t>Тайжан Б. Келешек үнін керек // Егемен Қазақстан. -</w:t>
        <w:br/>
        <w:t>2011. - 28 қаңтар (Хо 27 /28).- 26.</w:t>
        <w:br/>
        <w:t>Тайжан Б. Нұрсұлтан Назарбаев: «Көксарай халықтың</w:t>
        <w:br/>
        <w:t>керегі үшін салынып жатыр» // Егемен Қазақстан.-2008.-</w:t>
        <w:br/>
        <w:t>12 қараша (Хо 343 / 344).-1 б. Қазақстан Республикасының</w:t>
        <w:br/>
        <w:t>Президенті Нұрсұлтан Әбішұлы Назарбаевтың Оңтүстік</w:t>
        <w:br/>
        <w:t>Қазақстан облысында болған сапарынан.</w:t>
        <w:br/>
        <w:t>ТайжанБ. Нұрсұлтан Назарбаев: Бізхалық денсаулығынан</w:t>
        <w:br/>
        <w:t>қаржы аямаймыз // Егемен Қазақстан.- 2008.--8 қараша</w:t>
        <w:br/>
        <w:t>Н.Ә. НАЗАРБАЕВ</w:t>
        <w:br/>
        <w:t>233</w:t>
        <w:br/>
        <w:t>БИОБИБЛИОГАФИЯ</w:t>
        <w:br/>
        <w:t>230</w:t>
        <w:br/>
        <w:t>5314.</w:t>
        <w:br/>
        <w:t>5315.</w:t>
        <w:br/>
        <w:t>5316.</w:t>
        <w:br/>
        <w:t>5317.</w:t>
        <w:br/>
        <w:t>5318.</w:t>
        <w:br/>
        <w:t>5319.</w:t>
        <w:br/>
        <w:t>5320.</w:t>
        <w:br/>
        <w:t>5321.</w:t>
        <w:br/>
        <w:t>5322.</w:t>
        <w:br/>
        <w:t>Сұлтанова Ж. Үшқоңыр үш белестің үстіртінде // Сыр</w:t>
        <w:br/>
        <w:t>бойы. -2009.-3 маусым. - 4 б. Елбасының мекені туралы</w:t>
        <w:br/>
        <w:t>жолсапар.</w:t>
        <w:br/>
        <w:t>Сұлтанұлы Э. Саяси әлемдегі жаңа Қазақстан // Пара-</w:t>
        <w:br/>
        <w:t>сат. - 2007. - Хо5.- 1 б. Саясаттану ғылымдарының док-</w:t>
        <w:br/>
        <w:t>торы, доценттің Елбасы Жолдауына орай айтқан тың</w:t>
        <w:br/>
        <w:t>ұсыныстары мен тілектері туралы.</w:t>
      </w:r>
    </w:p>
    <w:p>
      <w:r>
        <w:t>Сыбайлас жемқорлық қоғамды іштен ірітсе, жасырын</w:t>
        <w:br/>
        <w:t>көші-қон сырттан бүлдіреді // Егемен Қазақстан.- 2006.</w:t>
        <w:br/>
        <w:t>-2 маусым (Хо 121/122).-1 б. Елбасы Н. Назарбаевтың</w:t>
        <w:br/>
        <w:t>төрағалығымен ҚР Қауіпсіздік Кеңесінің кезекті оты-</w:t>
        <w:br/>
        <w:t>рысы болды.</w:t>
        <w:br/>
        <w:t>Сыбанбай С. «Байқоңырды» екі ел тағы елу жыл тел</w:t>
        <w:br/>
        <w:t>емеді» // Жас алаш. - 2004. - 10 қаңтар (Хо 3-4). - 16.</w:t>
        <w:br/>
        <w:t>Кеше елімізге ресми сапармен Ресей Президенті Вла-</w:t>
        <w:br/>
        <w:t>димир Путин келді.</w:t>
        <w:br/>
        <w:t>Сыдықов Е. Елбасының өкілеттілігін ұзарту туралы</w:t>
        <w:br/>
        <w:t>мәселе неге шығыстан көтерілді? // Дала мен қала. -2011.</w:t>
        <w:br/>
        <w:t>- 10 қаңтар (Хо 1).-26.</w:t>
        <w:br/>
        <w:t>Сыдықов Е. Қоғамның тамырын баса білдік / Әңг.</w:t>
        <w:br/>
        <w:t>А. Көшкенова // Айқын. - 2011. -6 қаңтар (Хо1).-26.</w:t>
        <w:br/>
        <w:t>Сыдықов Е.Б. Ел қалауы - Елбасы өкілеттілігін ұзарту /</w:t>
        <w:br/>
        <w:t>Әңг. Д. Сейсенұлы // Егемен Қазақстан.-2011.- 12 қаңтар</w:t>
        <w:br/>
        <w:t>(Ха8).-26.</w:t>
        <w:br/>
        <w:t>Сыдықов Қ. Жау жоқ деме, жар астында // Егемен</w:t>
        <w:br/>
        <w:t>Қазақстан. - 2000. - 27 қазан. ҚР Президенті Н. Назар-</w:t>
        <w:br/>
        <w:t>баевтың 2000 жылдың 24 қазанындағы Қазақстан халқына</w:t>
        <w:br/>
        <w:t>Жолдауы туралы.</w:t>
        <w:br/>
        <w:t>Сыдықов Қ.Н. Назарбаев экологиялық апат аймағында</w:t>
        <w:br/>
        <w:t>|! Халық кеңесі. - 1995. - 15 сәуір. Қазақстан Респуб-</w:t>
        <w:br/>
        <w:t>ликасының Президенті Нұрсұлтан Назарбаевтың</w:t>
        <w:br/>
        <w:t>жұмыс сапарымен Қызылорда облысында болғандығы</w:t>
        <w:br/>
        <w:t>туралы.</w:t>
        <w:br/>
        <w:t>5395.</w:t>
        <w:br/>
        <w:t>5396.</w:t>
        <w:br/>
        <w:t>5997.</w:t>
        <w:br/>
        <w:t>5298.</w:t>
        <w:br/>
        <w:t>5399.</w:t>
        <w:br/>
        <w:t>5400.</w:t>
        <w:br/>
        <w:t>5401.</w:t>
        <w:br/>
        <w:t>5402.</w:t>
        <w:br/>
        <w:t>5403.</w:t>
        <w:br/>
        <w:t>5404.</w:t>
        <w:br/>
        <w:t>Тасқали А. Елбасының ризашылығына бөленген акция</w:t>
        <w:br/>
        <w:t>ІІ. Нұр-Астана.- 2010. - 16 қыркүйек (Х 36).- 1,7 6.</w:t>
        <w:br/>
        <w:t>Тасмағамбеткеліні 4. Жоқты бар қылатын да, барды мол</w:t>
        <w:br/>
        <w:t>қылатын да- әйел / Әңгімелескен Р. Төленқызы // Астана</w:t>
        <w:br/>
        <w:t>ақшамы. - 2009. - 9 шілде (Ко 74). - 8-9 б. Елорданың 11</w:t>
        <w:br/>
        <w:t>жылдығына Атыраудан келген ананың Елбасы туралы</w:t>
        <w:br/>
        <w:t>әңгімесінен.</w:t>
      </w:r>
    </w:p>
    <w:p>
      <w:r>
        <w:t>Тасмағамбеткеліні Д. Қарапайымдылық- қымбат қасиет</w:t>
        <w:br/>
        <w:t>// Егемен Қазақстан. - 2005. - 21 желтоқсан (Хо 284).-3</w:t>
        <w:br/>
        <w:t>б. Елбасы Н. Назарбаев туралы жылы лебіз.</w:t>
        <w:br/>
        <w:t>Тасмағамбетов И. Елбасы мен Елорда егіз / Әңгімелескен</w:t>
        <w:br/>
        <w:t>С. Әбдірахманов // Егемен Қазақстан. - 2009. - 19 мау-</w:t>
        <w:br/>
        <w:t>сым (Ха 207 / 209). - 1,5 б.; Астана ақшамы. - 2009. - 20</w:t>
        <w:br/>
        <w:t>маусым (Хо 67).- 1-3 6.; Қазақ. - 2009. - 3-17 шілде (Ко27</w:t>
        <w:br/>
        <w:t>/29). - 1,3 6. Астана қаласы әкімінің қала күні мерекесі</w:t>
        <w:br/>
        <w:t>қарсаңындағы сұхбаты.</w:t>
        <w:br/>
        <w:t>Тасмағамбетов И. Елбасымыздың ерен жобасы // Прези-</w:t>
        <w:br/>
        <w:t>дент және Халық.- 2008. - 4 шілде (Хо27).-26.</w:t>
        <w:br/>
        <w:t>Тасмағамбетов И. Ерке Есілдің бойына ел қонған // Еге-</w:t>
        <w:br/>
        <w:t>мен Қазақстан.-2010.-6 шілде(КХо279/280).-46. Астана</w:t>
        <w:br/>
        <w:t>ақшамы.- 2010. - 8 шілде (Хо 73). -6-7 6.</w:t>
        <w:br/>
        <w:t>Тасмағамбетов И. Жаңа рәміздің жобасын Елбасы ұсынды</w:t>
        <w:br/>
        <w:t>// Астана хабары. - 2008. - 7 маусым (Хо 68).-1,36.</w:t>
        <w:br/>
        <w:t>Тастанбеков Ү. Тағылымы мол шығарма // Жетісу.-2010.</w:t>
        <w:br/>
        <w:t>- 28 тамыз (Х6101).-7 6.</w:t>
        <w:br/>
        <w:t>Тастемханов Ө. «Қазақстан-2030» Стратегиясының</w:t>
        <w:br/>
        <w:t>мұраттарына адалдық // Сарыарқа самалы.- 2003. - 21</w:t>
        <w:br/>
        <w:t>қазан. - 1-2 б. Президент Н.Ә. Назарбаев Павлодар</w:t>
        <w:br/>
        <w:t>облысының әлеуметтік-экономикалық даму барысына</w:t>
        <w:br/>
        <w:t>оң баға берді.</w:t>
        <w:br/>
        <w:t>Тастемханов Ө. Президент қолтаңбасы // Сарыарқа</w:t>
        <w:br/>
        <w:t>самалы. - 2003. - 8 қараша. - 2 6. Екібастұз кенішінің</w:t>
        <w:br/>
        <w:t>өрге басуындағы Президенттің қолтаңбасы.</w:t>
        <w:br/>
        <w:t>Н.Ә. НАЗАРБАЕВ</w:t>
        <w:br/>
        <w:t>239</w:t>
        <w:br/>
        <w:t>5323.</w:t>
        <w:br/>
        <w:t>5224.</w:t>
        <w:br/>
        <w:t>5325.</w:t>
        <w:br/>
        <w:t>5326.</w:t>
        <w:br/>
        <w:t>5927.</w:t>
        <w:br/>
        <w:t>5328.</w:t>
        <w:br/>
        <w:t>5329.</w:t>
        <w:br/>
        <w:t>5330.</w:t>
        <w:br/>
        <w:t>Сыдықов ҰҮ., Бердібаев Р.Мақсатымыз-асқақ рухты маман</w:t>
        <w:br/>
        <w:t>тәрбиелеу // Айқын. - 2011.-1 ақпан (Ко 18). - 26.</w:t>
        <w:br/>
        <w:t>Сыздық Р. Қамалымыз берік болсын деп... // Ана тілі.-</w:t>
        <w:br/>
        <w:t>2006. - 25-31 мамыр (Хо 22). -5 б. Елбасының «Ана тілі»</w:t>
        <w:br/>
        <w:t>газетіне 11 мамырда берген «Қазақстанның болашағы</w:t>
        <w:br/>
        <w:t>- қазақ тілінде» атты сұхбаты туралы пікірі.</w:t>
        <w:br/>
        <w:t>Сыздықов Т. «Өз жағдайын жасаймын дегендерге</w:t>
        <w:br/>
        <w:t>мүмкіндік берген жөн» / Әңгімелескен А. Сейтақ // Заң</w:t>
        <w:br/>
        <w:t>газеті. - 2009. -25 наурыз (Ҡо43).-46. ҚР Президентінің</w:t>
        <w:br/>
        <w:t>«Дағдарыстан - жаңару мен дамуға» атты Жолдауына</w:t>
        <w:br/>
        <w:t>Мәжіліс депутатының пікірі.</w:t>
      </w:r>
    </w:p>
    <w:p>
      <w:r>
        <w:t>Сын кезең, тағдырды сәттер сардары / Әңгімені</w:t>
        <w:br/>
        <w:t>жазып алған С.Әлімбай // Егемен Қазақстан. - 2009. -</w:t>
        <w:br/>
        <w:t>14 шілде (Ке 236 / 237). - 2 б. Ағылшын жазушысы</w:t>
        <w:br/>
        <w:t>Дж.Айткеннің Елбасы мен Қазақстан туралы «Назарбаев</w:t>
        <w:br/>
        <w:t>және Қазақстанның қалыптасып, дамуы» атты кітабы</w:t>
        <w:br/>
        <w:t>туралы.</w:t>
        <w:br/>
        <w:t>Сыр өңірі өркендеу жолында // Сырдария. - 2010. -</w:t>
        <w:br/>
        <w:t>Қо 1.- 65-70 6.</w:t>
        <w:br/>
        <w:t>Сыртқы саясат: Ғасырлар тоғысындағы жетістік // Еге-</w:t>
        <w:br/>
        <w:t>мен Қазақстан. - 1999. - 30 желтоқсан. ҚР Президенті</w:t>
        <w:br/>
        <w:t>Н. Назарбаевтың 1999 жылдың желтоқсан айында</w:t>
        <w:br/>
        <w:t>Қазақстан халқына арнаған Жолдауы туралы.</w:t>
        <w:br/>
        <w:t>Сіз бүкілхалықтық қолдауға ие болып отырсыз...» // Еге-</w:t>
        <w:br/>
        <w:t>мен Қазақстан. - 2006. - 10 қаңтар (Хо 8 /9).-2-3б. ҚР</w:t>
        <w:br/>
        <w:t>Президенті Н. Назарбаевтың атына мемлекет басшы-</w:t>
        <w:br/>
        <w:t>ларынан, халықаралық ұйымдардан, саяси және қоғам</w:t>
        <w:br/>
        <w:t>қайраткерлерінен сайлаудағы айқын жеңісіне байланы-</w:t>
        <w:br/>
        <w:t>сты келіп түскен құттықтаулар жиынтығы.</w:t>
        <w:br/>
        <w:t>Сіләмханұлы ҚК.Тарихтағылымдары немесе саясаткердің</w:t>
        <w:br/>
        <w:t>тарих туралы толғанысы // Егемен Қазақстан. - 1999.</w:t>
        <w:br/>
        <w:t>- 18 ақпан. ҚР Президенті Н. Назарбаевтың «Тарих</w:t>
        <w:br/>
        <w:t>толқынында» атты кітабы туралы.</w:t>
        <w:br/>
        <w:t>Н.Ә. НАЗАРБАЕВ</w:t>
        <w:br/>
        <w:t>231</w:t>
        <w:br/>
        <w:t>БИОБИБЛИОГАФИЯ</w:t>
        <w:br/>
        <w:t>234</w:t>
        <w:br/>
        <w:t>(Хо 340). - 1,2 6. ҚР Президенті Н. Назарбаев Шым-</w:t>
        <w:br/>
        <w:t>кентте өткізілген кеңейтілген кеңесте денсаулық сақтау</w:t>
        <w:br/>
        <w:t>саласындағы күрмеулі мәселелердің түйінін тарқатты,</w:t>
        <w:br/>
        <w:t>5352. Тайжан Б. Оңтүстік - ұлттың уызы ұйыған өңір // Еге-</w:t>
        <w:br/>
        <w:t>мен Қазақстан. - 2008. - 27 маусым (Ко 192 / 193). - 1 б.</w:t>
        <w:br/>
        <w:t>ҚР Президенті Н.Ә. Назарбаев Оңтүстік Қазақстан облы-</w:t>
        <w:br/>
        <w:t>сында болып қайтты.</w:t>
        <w:br/>
        <w:t>5353. Тайжан Б. Өндірісті ұқсату - уақыт талабы // Егемен</w:t>
        <w:br/>
        <w:t>Қазақстан. - 2004. - 19 қазан (Хе 259). - 1,2 б. Президент</w:t>
        <w:br/>
        <w:t>Н. Назарбаев Оңтүстік Қазақстан облысы активімен</w:t>
        <w:br/>
        <w:t>мәжіліс өткізуі туралы.</w:t>
        <w:br/>
        <w:t>5354. Тайжан Б. Өнеркәсіпті елге- өріс кең // Егемен Қазақстан,</w:t>
        <w:br/>
        <w:t>- 2005. - 4 қараша (Хо 247). - 1 б. Мемлекет басшысы</w:t>
        <w:br/>
        <w:t>Н. Назарбаев 2 қарашада жұмыс саларымен Оңтүстік</w:t>
        <w:br/>
        <w:t>Қазақстан облысына келді.</w:t>
        <w:br/>
        <w:t>5355. Тайжан Б. Әңірдегі өндірістің келешегі кемел // Егемен</w:t>
        <w:br/>
        <w:t>Қазақстан. - 2007. - 24 қазан (331). - 1 6. ҚР Президенті</w:t>
        <w:br/>
        <w:t>Н.Ә. Назарбаевтың Оңтүстік Қазақстан облысындағы</w:t>
        <w:br/>
        <w:t>сапары туралы.</w:t>
        <w:br/>
        <w:t>5356. Тайжан Б. Өңірді өркендететін күш - өндіріс // Еге-</w:t>
        <w:br/>
        <w:t>мен Қазақстан. - 2009. -23 қыркүйек (Хе 308). -1-26. ҚР</w:t>
      </w:r>
    </w:p>
    <w:p>
      <w:r>
        <w:t>Президенті Оңтүстік Қазақстан облысында жұмыс сапа-</w:t>
        <w:br/>
        <w:t>рымен болды.</w:t>
        <w:br/>
        <w:t>5357. Тайжан Б. Татулық пен тұрақтылықтың алтын арқауы //</w:t>
        <w:br/>
        <w:t>Егемен Қазақстан. - 2011. - 14 қаңтар (Х99/10).-26.</w:t>
        <w:br/>
        <w:t>5358. Тайжан Б. Түбі бір туысқан Түркістан төрінде // Егемен</w:t>
        <w:br/>
        <w:t>Қазақстан. - 2010. - 25 мамыр (Х2 201 / 202). - 1-2 6.</w:t>
        <w:br/>
        <w:t>5359. Тайжан Б. Халық денсаулығынан артық қазына жоқ //</w:t>
        <w:br/>
        <w:t>Егемен Қазақстан.-2008.-7 қараша (Хо 328 / 339),-1,26. ҚР</w:t>
        <w:br/>
        <w:t>Президенті Н. Назарбаевтың Оңтүстік Қазақстан обды-</w:t>
        <w:br/>
        <w:t>сына сапары.</w:t>
        <w:br/>
        <w:t>5360. Тайжан Б. Шекараға ағайындық жүрмейді // Еге-</w:t>
        <w:br/>
        <w:t>мен Қазақстан. - 2008. - 15 қараша (Хо 347). - 1 б.</w:t>
        <w:br/>
        <w:t>БИОБИБЛИОГАФИЯ</w:t>
        <w:br/>
        <w:t>236</w:t>
        <w:br/>
        <w:t>5370.</w:t>
        <w:br/>
        <w:t>5371.</w:t>
        <w:br/>
        <w:t>5372.</w:t>
        <w:br/>
        <w:t>5373.</w:t>
        <w:br/>
        <w:t>5374.</w:t>
        <w:br/>
        <w:t>5375.</w:t>
        <w:br/>
        <w:t>5376.</w:t>
        <w:br/>
        <w:t>5377.</w:t>
        <w:br/>
        <w:t>5378.</w:t>
        <w:br/>
        <w:t>Таңжарық Т. Жарық сұлтаны // Дала мен қала.- 2010.-</w:t>
        <w:br/>
        <w:t>28 маусым (Хо 25). - 2 6.</w:t>
        <w:br/>
        <w:t>Таңжарық Т. Қазақстан- Бельгия: іскерлік байланыстар</w:t>
        <w:br/>
        <w:t>жаңа серпінмен жалғасады Дала мен қала. - 2010. -</w:t>
        <w:br/>
        <w:t>1 қараша (Хо 43). - 2 6.</w:t>
        <w:br/>
        <w:t>Таңжарық Т. Қаланың дамуы - қазақ руханиятының</w:t>
        <w:br/>
        <w:t>кемелденуі // Дала мен қала. - 2010. - 4 қазан (Хо 39).</w:t>
        <w:br/>
        <w:t>-26.</w:t>
        <w:br/>
        <w:t>Таңқиев К. Нұрсұлтан есімі елордаға лайық // Ана тілі.</w:t>
        <w:br/>
        <w:t>-2007.- 1 наурыз (Ко9).- 106.</w:t>
        <w:br/>
        <w:t>Танытқан бар әлемге қазақ атын // Жетісу. - 2005. - 13</w:t>
        <w:br/>
        <w:t>тамыз.- 2-4 б. Президенттің Алматы облысына сапары</w:t>
        <w:br/>
        <w:t>Талдықорғаннан басталды.</w:t>
        <w:br/>
        <w:t>Тараз қаласы жастары мең студенттерінің митингісіңе</w:t>
        <w:br/>
        <w:t>қатысушылардың Қазақстан жастарына Үндеуі // Егемен</w:t>
        <w:br/>
        <w:t>Қазақстан. - 1997. - 8 қараша. Президент Н. Назарбаев-</w:t>
        <w:br/>
        <w:t>тың «Қазақстан-2030» атты Қазақстан халқына Жолдауын</w:t>
      </w:r>
    </w:p>
    <w:p>
      <w:r>
        <w:t>қуаттау туралы. // Егемен Қазақстан.- 2004. -27 наурыз</w:t>
        <w:br/>
        <w:t>(Хо 73). - 2 б. Қазақстан Республикасының Президенті</w:t>
        <w:br/>
        <w:t>Н. Назарбаевтың Қазақстан халқына арнаған Жолдау-</w:t>
        <w:br/>
        <w:t>ына орай.</w:t>
        <w:br/>
        <w:t>Тарази Ә. Құрылтайдың алдындағы жүздесу / Әңг. І.</w:t>
        <w:br/>
        <w:t>Бектасова // Түркістан. - 2007. - 1 маусым (Ко 23).-46.</w:t>
        <w:br/>
        <w:t>Бір топ қалам иелері ҚР Президентінің қабылдауында</w:t>
        <w:br/>
        <w:t>болды. Кездесуге қатысушы қаламтерлердің бірі, көр-</w:t>
        <w:br/>
        <w:t>некті жазушымен сұхбат.</w:t>
        <w:br/>
        <w:t>Тарази Ә. Сүйер ұлың болса, сен сүй // Алматы ақшамы.</w:t>
        <w:br/>
        <w:t>-2005.-26 шілде (Хо 84). -2-3 б. «Атамұра» баспасынан</w:t>
        <w:br/>
        <w:t>шыққан «ХХІ ғасыр: әлем саясаткерлері Н.Ә. Назарбаев</w:t>
        <w:br/>
        <w:t>туралы» деп аталатынҡітаптың тұсаукесеріне қатысқаны</w:t>
        <w:br/>
        <w:t>туралы баяндайды.</w:t>
        <w:br/>
        <w:t>Тарази Ә.Сырсандық: Эссе // Парасат.-2007.- Хо1.-2-5,</w:t>
        <w:br/>
        <w:t>16 б.(Елбасы Н.Ә. Назарбаев туралы).</w:t>
        <w:br/>
        <w:t>5305.</w:t>
        <w:br/>
        <w:t>5306.</w:t>
        <w:br/>
        <w:t>5307.</w:t>
        <w:br/>
        <w:t>5308.</w:t>
        <w:br/>
        <w:t>5309.</w:t>
        <w:br/>
        <w:t>5310.</w:t>
        <w:br/>
        <w:t>5311.</w:t>
        <w:br/>
        <w:t>5312.</w:t>
        <w:br/>
        <w:t>5313.</w:t>
        <w:br/>
        <w:t>баевтың мемдекеттік қызметі туралы айтылған («Еге-</w:t>
        <w:br/>
        <w:t>мен Қазақстан», 25 қараша 2003 жыл).</w:t>
        <w:br/>
        <w:t>Сұлтанов Қ. Жаңғыру серпіні // Сұлтанов Қ. Серпінді</w:t>
        <w:br/>
        <w:t>кезең.- Астана,2005. -28-47 б.; Егемен Қазақстан. - 2005.</w:t>
        <w:br/>
        <w:t>-28 маусым (Хо 142). -2 б. Қазақстан Республикасының</w:t>
        <w:br/>
        <w:t>Президенті Н. Назарбаевтың «Еуразия жүрегінде» атты</w:t>
        <w:br/>
        <w:t>кітабынан туындаған ойлар.</w:t>
        <w:br/>
        <w:t>Сұлтанов Қ. Жасампаздықтың жаңа белестері // Еге-</w:t>
        <w:br/>
        <w:t>мен Қазақстан. - 2009. - 7 наурыз (Хс 92 / 94). - 1,2 б.</w:t>
        <w:br/>
        <w:t>ҚР Президенті Н. Назарбаевтың Қазақстан халқына</w:t>
        <w:br/>
        <w:t>жолдаған Жолдауына орай.</w:t>
        <w:br/>
        <w:t>Сұлтанов Қ. Президент және Астана // Егемен Қазақстан.</w:t>
        <w:br/>
        <w:t>- 2008. - 25 маусым (Ус 188 / 191).-2 6. ҚР Президенті</w:t>
        <w:br/>
        <w:t>Н.Ә.Назарбаевтың тәуелсіз Қазақстанның бас қаласы-</w:t>
        <w:br/>
        <w:t>жаңаастанасын елдің оңтүстік-шығысынан географиялық</w:t>
        <w:br/>
        <w:t>орталығына көшіріп, қоныстандыру жобасы.</w:t>
        <w:br/>
        <w:t>Сұлтанов Қ. Президент Қытайға не үшін барды? // Еге-</w:t>
        <w:br/>
        <w:t>мен Қазақстан. - 2009. - 29 сәуір (Хе 150 / 153). - 4 6.</w:t>
        <w:br/>
        <w:t>ҚР Президентінің Қытайға сапарының бес маңызды</w:t>
      </w:r>
    </w:p>
    <w:p>
      <w:r>
        <w:t>жағдайы.</w:t>
        <w:br/>
        <w:t>Сұлтанов Қ. Саяси популизмнен нақты нәтижеге өтетін</w:t>
        <w:br/>
        <w:t>мезгіл болды // Дала мен қала.-2011.- 10 қаңтар (Х01).</w:t>
        <w:br/>
        <w:t>-66.</w:t>
        <w:br/>
        <w:t>Сұлтанов Қ. Сын сағатта немесе осыдан 20 жыл бұрын</w:t>
        <w:br/>
        <w:t>ІІ Егемен Қазақстан. - 2009. - 23 маусым (Ке 211 / 213).</w:t>
        <w:br/>
        <w:t>-36. ҚР Президентінің саяси өмірінен.</w:t>
        <w:br/>
        <w:t>Сұлтанов О. Нұрсұлтан Назарбаевқа: Арнау өлең //</w:t>
        <w:br/>
        <w:t>Алматы ақшамы. - 1993. - 24 қараша; Жерұйық. - 1993.</w:t>
        <w:br/>
        <w:t>- 23 қараша; Сарыарқа самалы. - 1993. - 16 желт.</w:t>
        <w:br/>
        <w:t>Сұлтанов Ө. Жігерімізді жанитын жолдау // Абай.- 2009.</w:t>
        <w:br/>
        <w:t>- Ко2.-9-13 6. Елбасы Жолдауына орай.</w:t>
        <w:br/>
        <w:t>Сұлтанова Ж. Президенттің анасы // Сыр бойы. - 2009.</w:t>
        <w:br/>
        <w:t>-6 шілде. - 1,2 б.</w:t>
        <w:br/>
        <w:t>Н.Ә. НАЗАРБАЕВ</w:t>
        <w:br/>
        <w:t>229</w:t>
        <w:br/>
        <w:t>5361.</w:t>
        <w:br/>
        <w:t>5362.</w:t>
        <w:br/>
        <w:t>5363.</w:t>
        <w:br/>
        <w:t>5264.</w:t>
        <w:br/>
        <w:t>5965.</w:t>
        <w:br/>
        <w:t>5366.</w:t>
        <w:br/>
        <w:t>5367.</w:t>
        <w:br/>
        <w:t>5368.</w:t>
        <w:br/>
        <w:t>5369.</w:t>
        <w:br/>
        <w:t>ҚР Президенті Н. Назарбаев «Қапланбек» бірыңғай</w:t>
        <w:br/>
        <w:t>бақылау-өткізу бекетінде шекарашылармен кездесті.</w:t>
        <w:br/>
        <w:t>Тайжан Б. Экономиканың тіні - шағын және орта</w:t>
        <w:br/>
        <w:t>кәсіпкерлік // Егемен Қазақстан. - 2010. - 29 қыркүйек</w:t>
        <w:br/>
        <w:t>(Чо 394 / 397).- 1,26.</w:t>
        <w:br/>
        <w:t>Тайжанов А. Жаңа мүмкіндіктерге жол немесе адам</w:t>
        <w:br/>
        <w:t>- елдің басты байлығы // Ақтөбе. - 2010. - 12 ақпан.</w:t>
        <w:br/>
        <w:t>-96.ҚР Президентінің Қазақстан халқына Жолдауы</w:t>
        <w:br/>
        <w:t>туралы.</w:t>
        <w:br/>
        <w:t>Таланттыларды бағалаған Елбасы // Қазақстан- 7АМАМ.</w:t>
        <w:br/>
        <w:t>-2011.-10ақпан (Хо6). -2 б.</w:t>
        <w:br/>
        <w:t>Талапбайұлы М. Жолдау үлкен жауапкершілік жүктейді</w:t>
        <w:br/>
        <w:t>/І Айқын. - 2011. -4 ақпан (Х621).-46.</w:t>
        <w:br/>
        <w:t>Талдыбаев Ж. Қазақты «мен» дегізерлік қасиетке дем бер-</w:t>
        <w:br/>
        <w:t>ген // Алматы ақшамы. - 1999.- 14 мамыр. ҚР Президенті</w:t>
        <w:br/>
        <w:t>Н.Назарбаевтың «Тарихтолқынында» атты кітабы туралы.</w:t>
      </w:r>
    </w:p>
    <w:p>
      <w:r>
        <w:t>Тамшыбаева 3. Уақыттудырған тұлға // Егемен Қазақстан.</w:t>
        <w:br/>
        <w:t>- 2010.- 6 мамыр (Хо 173 /174).-36.</w:t>
        <w:br/>
        <w:t>Тамыры терең, тағдыры ортақ екі елдің бүгінгі бай-</w:t>
        <w:br/>
        <w:t>ланысы - тәуелсіз мемлекеттердің ертеңгі біртұтас</w:t>
        <w:br/>
        <w:t>экономикалық кеңістігіне алып барар жол // Егемен</w:t>
        <w:br/>
        <w:t>Қазақстан. - 1994. - 26 мамыр. Қазақстанның Өзбек-</w:t>
        <w:br/>
        <w:t>стандағы күндеріндегі Президенттер Н. Назарбаев пен</w:t>
        <w:br/>
        <w:t>И. Кәрімовтың кездесуінен.</w:t>
        <w:br/>
        <w:t>Таңдамалы әндер жинағы - 30: Алға, Қазақстан:</w:t>
        <w:br/>
        <w:t>С-аудио.- Алматы: АСЫ КЕКОКО5, 2006.-1 СПО-аудио.</w:t>
        <w:br/>
        <w:t>Мазм.: Нұр аға (орындаған А. Жеменей, сөзі С. Шонжа-</w:t>
        <w:br/>
        <w:t>нов, әні А. Дүйсенов); Сұлтан (орындаған Ж. Нұржанова,</w:t>
        <w:br/>
        <w:t>әні С. Шонжанов); Үшқоңыр (орындаған «МузАрт» три-</w:t>
        <w:br/>
        <w:t>осы, сөзі Н. Назарбаев, әні А. Қоразбаев) т.б.</w:t>
        <w:br/>
        <w:t>Таңжарық Т. Елбасы жолдауы: елдік мұратқа жету</w:t>
        <w:br/>
        <w:t>жолындағы ереже // Дала мен қала. - 2011. - 31 қаңтар</w:t>
        <w:br/>
        <w:t>(Хо 4).-36.</w:t>
        <w:br/>
        <w:t>Н.Ә.НАЗАРБАЕВ</w:t>
        <w:br/>
        <w:t>235</w:t>
        <w:br/>
        <w:t>БИОБИБЛИОГАФИЯ</w:t>
        <w:br/>
        <w:t>228</w:t>
        <w:br/>
        <w:t>5297.</w:t>
        <w:br/>
        <w:t>5298.</w:t>
        <w:br/>
        <w:t>5299.</w:t>
        <w:br/>
        <w:t>5300.</w:t>
        <w:br/>
        <w:t>5301.</w:t>
        <w:br/>
        <w:t>5302.</w:t>
        <w:br/>
        <w:t>5303.</w:t>
        <w:br/>
        <w:t>5304.</w:t>
        <w:br/>
        <w:t>- 2000. - 7-13 шілде. Президент Н. Назарбаевтың</w:t>
        <w:br/>
        <w:t>ұстаздарының бірі Т. Сұлтанбековпен әңгіме.</w:t>
        <w:br/>
        <w:t>Сұлтанбеков Т. Тоғыздар тоғысы / Әңгімелескен Е. Кәп-</w:t>
        <w:br/>
        <w:t>қызы // Қазақ елі. - 1999. - 8 қаңтар. ҚР Президенті</w:t>
        <w:br/>
        <w:t>Нұрсұлтан Назарбаевтың тұңғыш ұстаздарының бірі,</w:t>
        <w:br/>
        <w:t>фантаст жазушымен 1999 жылғы 10 қаңтарда өтетін</w:t>
        <w:br/>
        <w:t>Президенттік сайлау алдындағы сұхбат.</w:t>
        <w:br/>
        <w:t>Сұлтанғазин Ө. «Триллион» деп сәйлейтін болдық</w:t>
        <w:br/>
        <w:t>/Ғ. Егемен Қазақстан. - 2003. - 8 сәуір (Хо80). - 1-2 б.</w:t>
        <w:br/>
        <w:t>Елбасының Қазақстан халқына Жолдауына орай</w:t>
        <w:br/>
        <w:t>автордың ой-толғамдары.</w:t>
        <w:br/>
        <w:t>Сұлтанғазин Ө.М. Семсерден соққан саясаткер / Әңг. С.</w:t>
        <w:br/>
        <w:t>Абдрахманов // Таңдамалы еңбектері - Избранные труды</w:t>
        <w:br/>
        <w:t>(1996-2006). -Алматы, 2006. - 280-283 б.</w:t>
      </w:r>
    </w:p>
    <w:p>
      <w:r>
        <w:t>Сұлтанқажы С. Араб саясаткерінің Елбасы туралы кітабы</w:t>
        <w:br/>
        <w:t>/І Астана хабары. - 2008. - 24 сәуір (Хе 51).- 66. Л.Н.</w:t>
        <w:br/>
        <w:t>Гумилев атындағы Еуразия ұлттық ун-де Сауд Араби-</w:t>
        <w:br/>
        <w:t>ясы Корольдігі Ислам ісі жөніндегі министрінің орын-</w:t>
        <w:br/>
        <w:t>басары, саясаткер Мәжид әл-Туркидің «Свет власти в</w:t>
        <w:br/>
        <w:t>Казахстане» атты кітабының тұсаукесері өтті.</w:t>
        <w:br/>
        <w:t>Сұлтанов Б. Президенттің бұл шешімі демократия</w:t>
        <w:br/>
        <w:t>сабағы ретінде бағалануы тиіс / Әңг. А. Көшкенова //</w:t>
        <w:br/>
        <w:t>Айқын.-2011.- 1 ақпан (Уо18).-36.</w:t>
        <w:br/>
        <w:t>Сұлтанов Б., Рахматулина Г. Ресей- Қазақстан әріптестігі:</w:t>
        <w:br/>
        <w:t>бүгіні мен болашағы // Жас Қазақ. - 2005. - 25 қараша</w:t>
        <w:br/>
        <w:t>(Хо47).-46.</w:t>
        <w:br/>
        <w:t>Сұлтанов Қ. «Еуропаға жол» - өркениетке жол // Егемен</w:t>
        <w:br/>
        <w:t>Қазақстан.- 2009.-221 қаңтар. - 3 б. ЕҚЫҰ-ға төрағалыққа</w:t>
        <w:br/>
        <w:t>және Президент жариялаған «Еуропа жолы» бағдар-</w:t>
        <w:br/>
        <w:t>ламасының мақсатына байланысты кейбір мәселелер.</w:t>
        <w:br/>
        <w:t>Сұлтанов Қ. Билік. Лауазым. Бедел немесе мемлекеттік</w:t>
        <w:br/>
        <w:t>қызметтің кейбір мәселелері // Сұлтанов Қ. Серпінді</w:t>
        <w:br/>
        <w:t>кезең. - Астана, 2005. - 130-139 6. Мақалада Н. Назар-</w:t>
        <w:br/>
        <w:t>БИОБИБЛИОГАФИЯ</w:t>
        <w:br/>
        <w:t>232</w:t>
        <w:br/>
        <w:t>5331.</w:t>
        <w:br/>
        <w:t>5332.</w:t>
        <w:br/>
        <w:t>5333.</w:t>
        <w:br/>
        <w:t>5334.</w:t>
        <w:br/>
        <w:t>5335.</w:t>
        <w:br/>
        <w:t>5336.</w:t>
        <w:br/>
        <w:t>5337.</w:t>
        <w:br/>
        <w:t>5338.</w:t>
        <w:br/>
        <w:t>5339.</w:t>
        <w:br/>
        <w:t>5340.</w:t>
        <w:br/>
        <w:t>5341.</w:t>
        <w:br/>
        <w:t>Сімәділ Қ. Нұрсұлтан Назарбаев: «Театр - өмірдің өзі,</w:t>
        <w:br/>
        <w:t>онда екінші дубль болмайды» // Қазақ әдебиеті. - 2009.</w:t>
        <w:br/>
        <w:t>-17- 23 сәуір (Хо 14).- 16. ҚР Президентінің М.Ю. Лер-</w:t>
        <w:br/>
        <w:t>монтов атындағы Орыс драма театрына келу сапарынан.</w:t>
        <w:br/>
        <w:t>Табын Г. Нұрсұлтан Назарбаев: Келесі он жылда</w:t>
        <w:br/>
        <w:t>Қазақстан мүлде басқаша мемлекет болады // Жас алаш.</w:t>
        <w:br/>
        <w:t>- 2002. - 7 қараша (Ко 133). - 1 б. (5 қарашада Алма-</w:t>
        <w:br/>
        <w:t>тыда Елбасы Н. Назарбаев Нидерланды Корольдігінің</w:t>
        <w:br/>
        <w:t>Қазақстандағы Төтенше және Өкілетті Елшісі Петер ван</w:t>
        <w:br/>
        <w:t>Деувенді қабылдады).</w:t>
        <w:br/>
        <w:t>Табын Г. Нұрсұлтан Назарбаев: Келесі он жылда</w:t>
        <w:br/>
        <w:t>Қазақстан мүлде басқа мемлекет болады // Жас алаш.-</w:t>
      </w:r>
    </w:p>
    <w:p>
      <w:r>
        <w:t>2002. - 7 қараша (Хе 133). - 1 б. 6 қарашада Елбасының</w:t>
        <w:br/>
        <w:t>Алматыдағы резиденциясында жылдағы дәстүр бой-</w:t>
        <w:br/>
        <w:t>ынша дипломатиялық корпус өкілдерімен кездескендігі</w:t>
        <w:br/>
        <w:t>туралы.</w:t>
        <w:br/>
        <w:t>Табынұлы Т. «Еліміз ЕҚЫҰ менталитетін өзгертті» // Еге-</w:t>
        <w:br/>
        <w:t>мен Қазақстан. - 2010. - 5 қараша (Хо 457 / 458).-26.</w:t>
        <w:br/>
        <w:t>Табынұлы Т. Арал тағдыры қалай шешіледі? ІР Айқын.</w:t>
        <w:br/>
        <w:t>- 2010. - 20 қараша (Ус 216).-5 6.</w:t>
        <w:br/>
        <w:t>Табынұлы Т. Елбасының Жолдауы - дағдарысқа қарсы</w:t>
        <w:br/>
        <w:t>біртұтас бағдарлама // Егемен Қазақстан.--2009.-- 13 нау-</w:t>
        <w:br/>
        <w:t>рыз (Х998/99).-3 б.</w:t>
        <w:br/>
        <w:t>Табынұлы Т. Елбасының шешімі - келешектің кепілі //</w:t>
        <w:br/>
        <w:t>Дала мен қала.- 2011.-? ақпан (Хо 5). -56.</w:t>
        <w:br/>
        <w:t>Табынұлы Т. Қазақстан мен Ресей: мәңгілік достықтың</w:t>
        <w:br/>
        <w:t>таптырмас үлгісі // Орал өңірі. - 2010.-113 қараша.-4б.</w:t>
        <w:br/>
        <w:t>ТабынұлыТ. Президенттік референдум: сарапшылар не</w:t>
        <w:br/>
        <w:t>дейді? // Айқын.- 2011.- 14 қаңтар (Хо 6).-46.</w:t>
        <w:br/>
        <w:t>Табынұлы Т. Референдумның маңызы неде? // Айқын.-</w:t>
        <w:br/>
        <w:t>2011. -25 қаңтар (Хо 13).-66.</w:t>
        <w:br/>
        <w:t>Табынұлы Т. Сайлау - 2011: Екінші кім? // Айқын.- 2011.</w:t>
        <w:br/>
        <w:t>-16ақпан (Ко29).-36.</w:t>
        <w:br/>
        <w:t>БИОБИБЛИОГАФИЯ</w:t>
        <w:br/>
        <w:t>238</w:t>
        <w:br/>
        <w:t>5387.</w:t>
        <w:br/>
        <w:t>5388.</w:t>
        <w:br/>
        <w:t>5389.</w:t>
        <w:br/>
        <w:t>5390.</w:t>
        <w:br/>
        <w:t>5391.</w:t>
        <w:br/>
        <w:t>5392.</w:t>
        <w:br/>
        <w:t>5293.</w:t>
        <w:br/>
        <w:t>5394.</w:t>
        <w:br/>
        <w:t>Тасболатов А. Арғы бетін Есілдің, бергі бетпен жалғаған</w:t>
        <w:br/>
        <w:t>11 Егемен Қазақстан. - 2007. - 3 шілде (Ко 185 / 186).-1</w:t>
        <w:br/>
        <w:t>б. Қазақстан Республикасының Президенті Нұрсұлтан</w:t>
        <w:br/>
        <w:t>Әбішұлы Назарбаев Астанадағы Есіл өзені арқылы</w:t>
        <w:br/>
        <w:t>өтетін М-2 автокөлік көпірін және Мұңайтпасов пен</w:t>
        <w:br/>
        <w:t>Гумилев көшелерін жалғастыратын жаңа жолайрықты</w:t>
        <w:br/>
        <w:t>пайдалануға беру рәсіміне қатысып, тұсауын кесті.</w:t>
        <w:br/>
        <w:t>Тасболатов А. Атқарылған іс аз емес // Егемен Қазақстан.</w:t>
        <w:br/>
        <w:t>- 2011. - 18 қаңтар (Хо 12 /13).-1,36.</w:t>
        <w:br/>
        <w:t>Тасболатов А. Әскери бөлім даярлығымен танысты //</w:t>
        <w:br/>
        <w:t>Егемен Қазақстан. - 2008. - 26 желтоқсан (Хо 418 / 419).-16.</w:t>
        <w:br/>
        <w:t>(ҚР Президенті Н. Назарбаев Астанада шоғырланған</w:t>
        <w:br/>
        <w:t>аэроұтқыр әскери бригадасында болды).</w:t>
      </w:r>
    </w:p>
    <w:p>
      <w:r>
        <w:t>Тасболатов А. Заңдылық сақталуға тиіс // Егемен Қазақ-</w:t>
        <w:br/>
        <w:t>стан. - 2008. - 26 қаңтар (Хо 26). - 1 б. (ҚР Президенті</w:t>
        <w:br/>
        <w:t>Н.Ә.Назарбаевтың қатысуымен еліміздің Бас прокура-</w:t>
        <w:br/>
        <w:t>турасында құқық қорғау органдарының кеңейтілген алқа</w:t>
        <w:br/>
        <w:t>отырысы болып өтті).</w:t>
        <w:br/>
        <w:t>Тасболатов А. Қарулы күштер қуаты арта түсуде // Еге-</w:t>
        <w:br/>
        <w:t>мен Қазақстан.- 2011. - 18 ақпан (Хо49/51).- 1,26.</w:t>
        <w:br/>
        <w:t>Тасболатов А. Теңдесі жоқ саябақ // Егемен Қазақстан.</w:t>
        <w:br/>
        <w:t>- 2008. - 3 шілде (Хо 200 / 201). - 1,2 6. (ҚР Президенті</w:t>
        <w:br/>
        <w:t>Н. Назарбаев Президент саябағының екінші кезегінің</w:t>
        <w:br/>
        <w:t>ашылу салтанатына қатысты).</w:t>
        <w:br/>
        <w:t>Тасболатова К. Нұрсұлтан Назарбаев: Мемлекеттік тіл</w:t>
        <w:br/>
        <w:t>бір ғана ұлттың тілі болып қалмауы керек! // Түркістан.</w:t>
        <w:br/>
        <w:t>- 2007. - 12 сәуір (Хе 15). - 1 б. Президент Н. Назарбаев</w:t>
        <w:br/>
        <w:t>бірқатар телеарна журналистерінің сұрақтарына жауап</w:t>
        <w:br/>
        <w:t>берді.</w:t>
        <w:br/>
        <w:t>Тасболатова К. Президенттің кортежіне соғыла жаз-</w:t>
        <w:br/>
        <w:t>дады // Түркістан. - 2006. - 27 сәуір (Хе 17). - 4 6.</w:t>
        <w:br/>
        <w:t>АҚШ елшілігінің көлігі Президент кортежіне соғыла</w:t>
        <w:br/>
        <w:t>жаздағаны жайлы.</w:t>
        <w:br/>
        <w:t>БИОБИБЛИОГАФИЯ</w:t>
        <w:br/>
        <w:t>244</w:t>
        <w:br/>
        <w:t>5441. Тәуелсіздіктің 20 жылдығы өз деңгейінде өткізіледі //</w:t>
        <w:br/>
        <w:t>Дала мен қала. - 2011. - 31 қаңтар (Хе 4).-26.</w:t>
        <w:br/>
        <w:t>5442. Тәуелсіздіктің қасиетті бейнесі // Дала мен қала.- 2007.</w:t>
        <w:br/>
        <w:t>- 8 маусым (Хо 23). - 3,4 б. «Менің Қазақстаным» атты</w:t>
        <w:br/>
        <w:t>жастар форумында Президент Нұрсұлтан Назарбаевтың</w:t>
        <w:br/>
        <w:t>сөйлеген сөзі.</w:t>
        <w:br/>
        <w:t>5443. Тәшенов Т. Абай атын асқақтатқан алып ел // Заман-</w:t>
        <w:br/>
        <w:t>Қазақстан. - 2002. - 15 ақпан (Елбасы Н. Назарбаевтың</w:t>
        <w:br/>
        <w:t>Үндістанға ресми сапары жайында).</w:t>
        <w:br/>
        <w:t>5444. Тәшенов Т. Нұрсұлтан // Айқын. - 2009. - 4 шілде</w:t>
        <w:br/>
        <w:t>(Хо 121). - 2 6. Елбасының балалық шағы жайында.</w:t>
        <w:br/>
        <w:t>5445. Тәшімбай Ғ. Елбасының мерейтойына арналған көрме</w:t>
        <w:br/>
        <w:t>/Ғ Ұлттық кітапхана. - 2010. - Хо2.-2-2 б.</w:t>
        <w:br/>
        <w:t>5446. Тәшімбай Ғ. Көзі бар жан көре білуі керек // Егемен</w:t>
        <w:br/>
        <w:t>Қазақстан.-2011.-7 қаңтар (Хв3 /4).-66.</w:t>
        <w:br/>
        <w:t>5447.Тәшімов Л. Ғылым өзгерістерге бет бұрды // Дала мен</w:t>
        <w:br/>
        <w:t>қала.- 2011.- 14 ақпан (Ко6).- 106.</w:t>
        <w:br/>
        <w:t>5448. Тәшімов Л. Елбасымыздың ақ тілек дәрісі // Айғақ. -</w:t>
        <w:br/>
        <w:t>2009. -21 қазан (Ко41).-26. Қ.А. Йасауи атындағы ХҚТУ</w:t>
        <w:br/>
        <w:t>президентінің мақаласы.</w:t>
        <w:br/>
        <w:t>5449. Тәшімов Л. Тарихи тұлға // Оңтүстік Қазақстан. - 2010.</w:t>
        <w:br/>
        <w:t>- 6 шілде.- 1-2 б.</w:t>
        <w:br/>
        <w:t>5450. Тәшімов Л. Ынтымақ пен бірлік - бақытты болашақ</w:t>
      </w:r>
    </w:p>
    <w:p>
      <w:r>
        <w:t>кепілі // Оңтүстік Қазақстан. - 2007. - 15 қыркүйек. - 2 6.</w:t>
        <w:br/>
        <w:t>Сайлау туралы.</w:t>
        <w:br/>
        <w:t>5451. Театрлар тұралап қалмасын десек: «Театр: бүгін және</w:t>
        <w:br/>
        <w:t>ертең» атты форумға қатысушылар Президент Н. Назар-</w:t>
        <w:br/>
        <w:t>баевтың атына үндеу қабылдады // Қазақ әдебиеті. - 1999.</w:t>
        <w:br/>
        <w:t>-4-11 маусым (Ко 23). - 10 б. «Мәдениет туралы» Заңның</w:t>
        <w:br/>
        <w:t>жаңа жобасын, «Театр туралы» Заң жобасын дайындап,</w:t>
        <w:br/>
        <w:t>оларды бекітуді Парламентке тапсыру туралы.</w:t>
        <w:br/>
        <w:t>5452. Тебегенов Т. Еркін елдің еңселі келбеті және Елбасы</w:t>
        <w:br/>
        <w:t>ІІ Президент және Халық. - 2009. - 20 ақпан (Хо 7), -3б.</w:t>
        <w:br/>
        <w:t>БИОБИБЛИОГАФИЯ</w:t>
        <w:br/>
        <w:t>246</w:t>
        <w:br/>
        <w:t>5463.</w:t>
        <w:br/>
        <w:t>5464.</w:t>
        <w:br/>
        <w:t>5465.</w:t>
        <w:br/>
        <w:t>5466.</w:t>
        <w:br/>
        <w:t>5467.</w:t>
        <w:br/>
        <w:t>5468.</w:t>
        <w:br/>
        <w:t>5469.</w:t>
        <w:br/>
        <w:t>5470.</w:t>
        <w:br/>
        <w:t>5471.</w:t>
        <w:br/>
        <w:t>5472.</w:t>
        <w:br/>
        <w:t>Терешенко С. Сенім - ең басты кепіл / Әңгімелескен О.</w:t>
        <w:br/>
        <w:t>Өмірбек // Егемен Қазақстан. - 1998. - 26 желтоқсан. ҚР</w:t>
        <w:br/>
        <w:t>Президенттігіне кандидат Н. Назарбаевты қолдау жөніндегі</w:t>
        <w:br/>
        <w:t>республикалық қоғамдық штабтың төрағасымен сұхбат,</w:t>
        <w:br/>
        <w:t>Тердлікбаев Р. «Алматы облысын аралаған сапарыма</w:t>
        <w:br/>
        <w:t>ризамын...» // Жетісу. - 2008. - 26 шілде (Ке 85). - 1,2 б.</w:t>
        <w:br/>
        <w:t>(Елбасының Алматы облысына жұмыссапары жайында).</w:t>
        <w:br/>
        <w:t>Тимешев С. Тату көршілерге шекара жоқ // Халық кеңесі.</w:t>
        <w:br/>
        <w:t>-1993,-11 тамыз. ҚР Президенті Н. Назарбаевтың Батыс</w:t>
        <w:br/>
        <w:t>Қазақстан облысына сапары.</w:t>
        <w:br/>
        <w:t>ТМД аясындағы интеграциялық үдерістер кеңейтіледі //</w:t>
        <w:br/>
        <w:t>Президент және Халық. -2010.- 16 желтоқсан (Чо 51).-16.</w:t>
        <w:br/>
        <w:t>ТМД көлемінде кітапханаға барған тұңғыш Президент //</w:t>
        <w:br/>
        <w:t>Жасалаш.-2000.-29 тамыз. Президент Н. Назарбаевтың</w:t>
        <w:br/>
        <w:t>Алматы қаласындағы Ұлттық кітапханада болғандығы</w:t>
        <w:br/>
        <w:t>жайында.</w:t>
        <w:br/>
        <w:t>ТМД-ның атқарушы билігі Астанада ақылдасты // Дала</w:t>
        <w:br/>
        <w:t>мен қала. - 2009. - 25 мамыр (Хо 20). - 1,2 6. Президент</w:t>
        <w:br/>
        <w:t>Н.Назарбаев ТМД үкімет басшылары кеңесінің отыры-</w:t>
        <w:br/>
        <w:t>сына қатысу үшін Астанаға келген делегация басшыла-</w:t>
        <w:br/>
        <w:t>рымен кездесті.</w:t>
      </w:r>
    </w:p>
    <w:p>
      <w:r>
        <w:t>Тобағабылов Т. Нұр - сұлтаны қазақтың // Жас алаш.-</w:t>
        <w:br/>
        <w:t>1991. - 27 қараша; Арқа ажары. - 1991. - 29 қараша. КР</w:t>
        <w:br/>
        <w:t>Президенті Н.Ә. Назарбаевтың саяси портреті.</w:t>
        <w:br/>
        <w:t>Тобаяқов Б. Көк тіреген Бәйтерегім: Өлең // Жетісу. -</w:t>
        <w:br/>
        <w:t>2010.-6 шілде (Х080/81).- 16. )</w:t>
        <w:br/>
        <w:t>Тойбазаров Ж. Президент тағылымы // Халық кеңесі.-</w:t>
        <w:br/>
        <w:t>1994. - 25 қазан. «Атамұра» баспасынан жарық көрген</w:t>
        <w:br/>
        <w:t>Қ. Олжайдың ҚР Президенті Н. Назарбаевтың 1991-93</w:t>
        <w:br/>
        <w:t>жылдардағы ресми сапарларының репортаждарынан</w:t>
        <w:br/>
        <w:t>тұратын «Президент пырағы» атты кітабы жайлы.</w:t>
        <w:br/>
        <w:t>Тойкен С. Аджипті ТШО құсатып талтаңдатып қоймай-</w:t>
        <w:br/>
        <w:t>тынын айтты // Жас алаш. - 2002. - 19 желтоқсан (3%</w:t>
        <w:br/>
        <w:t>5453.</w:t>
        <w:br/>
        <w:t>БАБА.</w:t>
        <w:br/>
        <w:t>5455.</w:t>
        <w:br/>
        <w:t>5456.</w:t>
        <w:br/>
        <w:t>5457.</w:t>
        <w:br/>
        <w:t>5458.</w:t>
        <w:br/>
        <w:t>5459.</w:t>
        <w:br/>
        <w:t>5460.</w:t>
        <w:br/>
        <w:t>5461.</w:t>
        <w:br/>
        <w:t>5462.</w:t>
        <w:br/>
        <w:t>ҚР Президентінің «Қазақстан-2030» Стратегиялық</w:t>
        <w:br/>
        <w:t>бағдарламасы және оны жүзеге асыру жолдары туралы.</w:t>
        <w:br/>
        <w:t>Тебегенов Т. Жаңаша ізденіске тың серпін // Қазақ</w:t>
        <w:br/>
        <w:t>әдебиеті. - 2008. - 22-28 ақпан (Ко8).-36. (Елбасы Жол-</w:t>
        <w:br/>
        <w:t>дауына орай).</w:t>
        <w:br/>
        <w:t>Текеліде Ага Хан университеті салынады // Егемен Қазақ-</w:t>
        <w:br/>
        <w:t>стан. - 2008. - 31 қазан (Хо 330 / 332).-1 6. (ҚР Президенті</w:t>
        <w:br/>
        <w:t>Н. Назарбаев Ага Ханның даму жөніндегі ұйымның төр-</w:t>
        <w:br/>
        <w:t>ағасы Ханзада Кәрім Ага Хан ІУ-ті қабылдады).</w:t>
        <w:br/>
        <w:t>Тексеру барысытуралы баяндады // Егемен Қазақстан.- 2007.</w:t>
        <w:br/>
        <w:t>-13 сәуір (Хо 91 / 92). - 16. Мемлекет басшысы Н.Ә. Назар-</w:t>
        <w:br/>
        <w:t>баев ҚР Бас прокуроры Рашид Түсіпбековті қабылдады.</w:t>
        <w:br/>
        <w:t>Телекөпір арқылы өткен тұсаукесер // Алматы ақшамы.</w:t>
        <w:br/>
        <w:t>- 2010. - 23 желтоқсан (Хо 154). - 2 б.</w:t>
        <w:br/>
        <w:t>Тембаев С. Жезқазғандағы жастар қозғалысы // Ел.- 2005.</w:t>
        <w:br/>
        <w:t>-27 қазан (Хе 17).-26. Елбасы Н. Назарбаев Жезқазған</w:t>
        <w:br/>
        <w:t>қаласының жастары арасында.</w:t>
        <w:br/>
        <w:t>Теменов Т. «Көшпенділер» фильмі қалай түсірілді?</w:t>
        <w:br/>
        <w:t>Үлкен идеяның авторы Нұрсұлтан Әбішұлы болатын:</w:t>
        <w:br/>
        <w:t>(Күнделік) // Ана тілі. - 2005. - 24 қараша. - 8-9 б., 1-7</w:t>
        <w:br/>
        <w:t>желтоқсан. -8 б.,8 желт..-86.,15 желтоқсан.- 8 б.</w:t>
        <w:br/>
        <w:t>Теміров Б. Бірлік шуағы немесе Семей татарлары туралы</w:t>
        <w:br/>
        <w:t>| Семей таңы. - 2010. - 29 шілде (Хо 30). - 106.</w:t>
        <w:br/>
        <w:t>Тәнекеев С. Біткен іске сыншы көп / Әңгімелескен газет</w:t>
      </w:r>
    </w:p>
    <w:p>
      <w:r>
        <w:t>тілшісі // Заман-Қазақстан. - 1998. - 16 қазан (Хо 43).-26.</w:t>
        <w:br/>
        <w:t>Қазақстан мүгедектер қоғамы төрағасымен Президент</w:t>
        <w:br/>
        <w:t>Н. Назарбаевтың 1998 жылдың 30 қыркүйегіндегі Қазақ-</w:t>
        <w:br/>
        <w:t>стан халқына Жолдауы туралы сұхбат.</w:t>
        <w:br/>
        <w:t>Теңізбаева А. Президенттер өкілеттіктері туралы не</w:t>
        <w:br/>
        <w:t>білеміз? // Астана ақшамы.-2011.-29 қаңтар (Хо1).-106.</w:t>
        <w:br/>
        <w:t>Терешценко С. «Мен Назарбаевты тек Президент ретінде</w:t>
        <w:br/>
        <w:t>ғана емес, адам ретінде де білемін...» // Жас алаші.- 1998.</w:t>
        <w:br/>
        <w:t>-24 желтоқсан. ҚР Президенті Н. Назарбаев туралы.</w:t>
        <w:br/>
        <w:t>Н.Ә. НАЗАРБАЕВ</w:t>
        <w:br/>
        <w:t>245</w:t>
        <w:br/>
        <w:t>5415.</w:t>
        <w:br/>
        <w:t>5416.</w:t>
        <w:br/>
        <w:t>5417.</w:t>
        <w:br/>
        <w:t>5418.</w:t>
        <w:br/>
        <w:t>5419.</w:t>
        <w:br/>
        <w:t>5420.</w:t>
        <w:br/>
        <w:t>5421.</w:t>
        <w:br/>
        <w:t>5422.</w:t>
        <w:br/>
        <w:t>5423.</w:t>
        <w:br/>
        <w:t>Тәжиена Г. Баку. Саммит. Ынтымақтастық // Жас алаш.</w:t>
        <w:br/>
        <w:t>- 2000. - 13 сәуір. ҚР Президенті Н. Назарбаевтың</w:t>
        <w:br/>
        <w:t>Әзербайжанда өткен түркі тілдес мемлекеттер басшы-</w:t>
        <w:br/>
        <w:t>ларының 6-саммитіне қатысқандығы туралы.</w:t>
        <w:br/>
        <w:t>Тәжиева Г. Қазақ тарихы туралы қырық минут әңгіме //</w:t>
        <w:br/>
        <w:t>Жас алаш. - 2000. - 19 ақпан. ҚР Президенті Н. Назар-</w:t>
        <w:br/>
        <w:t>баевтың жазушы, Мемлекеттік сыйлықтың лауреаты Д.</w:t>
        <w:br/>
        <w:t>Досжанды жеке қабылдағандығы туралы.</w:t>
        <w:br/>
        <w:t>Тәжин М. Бұл баяндама- Елбасының ерен табысы // Еге-</w:t>
        <w:br/>
        <w:t>мен Қазақстан. - 2005. - 6 қыркүйек (Хо 204). - 4 6. Пре-</w:t>
        <w:br/>
        <w:t>зидент Н. Назарбаевтың ҚР Парламенті 2-сессиясының</w:t>
        <w:br/>
        <w:t>ашылуында сөйлеген бағдарламалық мәні бар сөзінде</w:t>
        <w:br/>
        <w:t>қозғалған мәселелерді талдайды.</w:t>
        <w:br/>
        <w:t>Тәжин М. Уақыт талабына оң жауап таба білу қажет //</w:t>
        <w:br/>
        <w:t>Егемен Қазақстан. - 2000. - 24 қараша. ҚР Президенті</w:t>
        <w:br/>
        <w:t>Н. Назарбаевтың 2000 жылдың 24 желтоқсанындағы</w:t>
        <w:br/>
        <w:t>Қазақстан халқына Жолдауы туралы.</w:t>
        <w:br/>
        <w:t>Тәжібаев Б. Келді. Кездесті. Көңіл толып аттанды //</w:t>
        <w:br/>
        <w:t>Алтын орда.-2005.-9 қыркүйек (Хо36).-4 6. Елбасының</w:t>
        <w:br/>
        <w:t>Оңтүстік Қазақстан сапарынан қорытынды.</w:t>
        <w:br/>
        <w:t>Тәжібаев Ә.Сенерім һәм сүйенерім - Нұрсұлтан // Қазақ</w:t>
        <w:br/>
        <w:t>әдебиеті. - 1995.-2 мамыр (Хо 10). -26. ҚР Президенті</w:t>
        <w:br/>
        <w:t>Н.Назарбаев туралы.</w:t>
      </w:r>
    </w:p>
    <w:p>
      <w:r>
        <w:t>Тәжібаев Ә. Ұлттық рухымызға өріс тілесек // Қазақ</w:t>
        <w:br/>
        <w:t>әдебиеті. - 1992. -26 маусым.- 3 б. Қазақстан Президенті</w:t>
        <w:br/>
        <w:t>Н.Ә. Назарбаевтың Республика қаламгерлерімен</w:t>
        <w:br/>
        <w:t>кездесуінде сөйлеген сөзі туралы.</w:t>
        <w:br/>
        <w:t>Тәжіқұлова Х. «Айқынның» сыны айтылған жерде қалған</w:t>
        <w:br/>
        <w:t>жоқ // Айқын.-2011.-8 ақпан (Хо 23).-4б.</w:t>
        <w:br/>
        <w:t>Тәж-Мұрат М. Өрге тартты ақ кеме: Атырау сахнасында</w:t>
        <w:br/>
        <w:t>Елбасының бала кезі көркем бейнеленді // Ана тілі. -</w:t>
        <w:br/>
        <w:t>2007. - 1 наурыз (Кг 9). - 8-9 б. «Нұр жауған ғұмыр»</w:t>
        <w:br/>
        <w:t>спектаклінің қойылымы.</w:t>
        <w:br/>
        <w:t>Н.Ә.НАЗАРБАЕВ</w:t>
        <w:br/>
        <w:t>241</w:t>
        <w:br/>
        <w:t>БИОБИБЛИОГАФИЯ</w:t>
        <w:br/>
        <w:t>249</w:t>
        <w:br/>
        <w:t>5405. Тастемханов Ө., Қобдабай А. Елбасы Павлодарда //</w:t>
        <w:br/>
        <w:t>Сарыарқа самалы. - 2003. - 18 қазан.- 1-2 б.</w:t>
        <w:br/>
        <w:t>5406. Тату көршілер өзара достық қатынастарын нығайтуда ІЛ</w:t>
        <w:br/>
        <w:t>Егемен Қазақстан. - 1995. - 12 қыркүйек. ҚР Президенті</w:t>
        <w:br/>
        <w:t>Н. Назарбаевтың Қытай Халық Республикасына сапары</w:t>
        <w:br/>
        <w:t>туралы.</w:t>
        <w:br/>
        <w:t>5407. Тату көршілік тағылымдары // Астана ақшамы. - 2010.</w:t>
        <w:br/>
        <w:t>- 15 маусым (Ко 63). -1 6.</w:t>
        <w:br/>
        <w:t>5408. Татулық-тұрақтылық тұтқасы // Астана хабары.- 2005.</w:t>
        <w:br/>
        <w:t>-24 қараша (Хо 171).- 1 6. Астанадағы Контресс-холлда</w:t>
        <w:br/>
        <w:t>Қазақстан халықтары Ассамблеясының 11-сессиясы өтті,</w:t>
        <w:br/>
        <w:t>оған ҚР Президенті Н. Назарбаев қатысты.</w:t>
        <w:br/>
        <w:t>5409. Таубаев Б. Елбасының ел бірлігі доктринасы - ұлтаралық</w:t>
        <w:br/>
        <w:t>татулықтың негізі // Атырау.- 2010.- 17 қараша. - 6 6.</w:t>
        <w:br/>
        <w:t>5410. Таубаев Б. Қазақстан енді Еуропа үшін де жауап береді</w:t>
        <w:br/>
        <w:t>//Р Атырау. - 2009. - 24 қараша.-5 6.</w:t>
        <w:br/>
        <w:t>5411. Ташкент К. Уақытпен үндес үрдістер // Егемен Қазақстан.</w:t>
        <w:br/>
        <w:t>--1998.-6 қазан. Президент Н. Назарбаевтың 1998 жылдың</w:t>
        <w:br/>
        <w:t>30 қыркүйегіндегі Қазақстан халқына Жолдауы туралы.</w:t>
        <w:br/>
        <w:t>5412. Ташкенттегі кездесу - мәңгілік достық кепілі // Түркістан.</w:t>
        <w:br/>
        <w:t>- 1998. - 4 қараша. ҚР Президенті Н. Назарбаевтың</w:t>
        <w:br/>
        <w:t>Өзбекстанға ресми сапары туралы.</w:t>
        <w:br/>
        <w:t>5413.Таштаналиев Б. Нұрсұлтаны бар елдің арманы жоқ: Өлең</w:t>
        <w:br/>
        <w:t>ІІ Егемен Қазақстан. - 2007. - 6 шілде (Мо 191 / 192). -6</w:t>
        <w:br/>
        <w:t>б. Қазақстан Республикасының Президенті Нұрсұлтан</w:t>
        <w:br/>
        <w:t>Әбішұлы Назарбаевқа арналған.</w:t>
        <w:br/>
        <w:t>5414. Тәжиева Г. «Баку - Жейхан» құбыр желісі - қазақ</w:t>
        <w:br/>
        <w:t>мұнайын сыртқа шығарудың ең тиімді жолы // Жас</w:t>
        <w:br/>
        <w:t>алаш.-2000.-11 сәуір. ҚР Президенті Н. Назарбаевтың</w:t>
        <w:br/>
        <w:t>Әзербайжан Республикасына ресми сапарына орай екі</w:t>
        <w:br/>
        <w:t>жақтың үкімет мүшелерінің кеңейтілген мәжілісінде екі</w:t>
      </w:r>
    </w:p>
    <w:p>
      <w:r>
        <w:t>ел Президенттері Г. Әлиев пен Н. Назарбаевтың сөйлеген</w:t>
        <w:br/>
        <w:t>сөздері туралы.</w:t>
        <w:br/>
        <w:t>5379.</w:t>
        <w:br/>
        <w:t>5386.</w:t>
        <w:br/>
        <w:t>5381.</w:t>
        <w:br/>
        <w:t>5982.</w:t>
        <w:br/>
        <w:t>5383.</w:t>
        <w:br/>
        <w:t>5384.</w:t>
        <w:br/>
        <w:t>5385.</w:t>
        <w:br/>
        <w:t>5386.</w:t>
        <w:br/>
        <w:t>Тарази Әкім. Нұрсұлтан Әбішұлының ядролық қарудан</w:t>
        <w:br/>
        <w:t>бас тартқанын ерлікке балаймын / әңг. С. Әбединова //</w:t>
        <w:br/>
        <w:t>Айқын.-2010.- 5 маусым (Хо 99). - 3 6.</w:t>
        <w:br/>
        <w:t>Тарақ Ә. «Қалың елім, қазағым» - Ұлттық кітапхана</w:t>
        <w:br/>
        <w:t>төрінде // Алматы ақшамы. - 1999. - 20 қаңтар. ҚР</w:t>
        <w:br/>
        <w:t>Президенті Н. Назарбаевтың «Өнер» баспасынан жарық</w:t>
        <w:br/>
        <w:t>көрген «Қалың елім, қазағым» атты жаңа кітабының</w:t>
        <w:br/>
        <w:t>Ұлттық кітапханада өткен тұсаукесері туралы.</w:t>
        <w:br/>
        <w:t>Тарақ Ә. Ғасырлар тоғысында - өзекті ойлар өрісі //</w:t>
        <w:br/>
        <w:t>Алматы ақшамы.- 1997.-21 ақпан. Ғалымдар үйінде ҚР</w:t>
        <w:br/>
        <w:t>ПрезидентіН. Назарбаевтың «Ғасырлар тоғысында» атты</w:t>
        <w:br/>
        <w:t>кітабы бойынша «ХХІ ғасырдың бастауында Қазақстан</w:t>
        <w:br/>
        <w:t>қоғамын жаңартудың стратегиялық проблемалары»</w:t>
        <w:br/>
        <w:t>атты халықаралық ғылыми-тәжірибелік конференция</w:t>
        <w:br/>
        <w:t>өткені туралы.</w:t>
        <w:br/>
        <w:t>Тарақ Ә. Тарих тереңінен түйінделген тұжырымдар //</w:t>
        <w:br/>
        <w:t>Алматы ақшамы. - 1999. - 14 маусым. ҚР Президенті</w:t>
        <w:br/>
        <w:t>Н. Назарбаевтың «Тарихтолқынында» атты кітабы туралы.</w:t>
        <w:br/>
        <w:t>Тарихи миссия // Заман-Қазақстан.- 1997.-5 желтоқсан</w:t>
        <w:br/>
        <w:t>(Хо 49). - 1,3 6. ҚР Президенті Нұрсұлтан Әбішұлы</w:t>
        <w:br/>
        <w:t>Назарбаевтың «Қазақстан-2030» атты Жолдауына</w:t>
        <w:br/>
        <w:t>орай Ғалымдар үйінде өткен республикалық ғылыми-</w:t>
        <w:br/>
        <w:t>практикалық конференциядан кейінгі ой.</w:t>
        <w:br/>
        <w:t>Тарихты тебірентіп, келешекті кемелдендірген Елба-</w:t>
        <w:br/>
        <w:t>сым // Жетісу. - 2006. - 6 шілде. Мазм.: Ақыпбекұлы Ө.</w:t>
        <w:br/>
        <w:t>Дәуірді таңдандырған даналық немесе Астананың кіндік</w:t>
        <w:br/>
        <w:t>әкесі; Әлменов А. Ертеңіме сенемін.</w:t>
        <w:br/>
        <w:t>Тарихымызды танып, санамызды жаңғыртайық Егемен</w:t>
        <w:br/>
        <w:t>Қазақстан. - 1997. - 10 қаңтар. ҚР Президенті Н. Назар-</w:t>
        <w:br/>
        <w:t>баевтың Жамбыл қаласына іссапарынан.</w:t>
        <w:br/>
        <w:t>Тасболат К. Конституциялық кеңес қандай шешім</w:t>
        <w:br/>
        <w:t>қабылдауы мүмкін? // Айқын.-2011.- 19 қаңтар (Хо 9).</w:t>
        <w:br/>
        <w:t>-36.</w:t>
        <w:br/>
        <w:t>Н.Ә. НАЗАРБАЕВ</w:t>
      </w:r>
    </w:p>
    <w:p>
      <w:r>
        <w:t>237</w:t>
        <w:br/>
        <w:t>5434.</w:t>
        <w:br/>
        <w:t>5435.</w:t>
        <w:br/>
        <w:t>5436.</w:t>
        <w:br/>
        <w:t>5437.</w:t>
        <w:br/>
        <w:t>5438.</w:t>
        <w:br/>
        <w:t>5439.</w:t>
        <w:br/>
        <w:t>5440.</w:t>
        <w:br/>
        <w:t>15 жылдығына және Отан қорғаушылар күніне орай</w:t>
        <w:br/>
        <w:t>әткен мерекелік жиында Елбасы Н.Ә. Назарбаев сөз</w:t>
        <w:br/>
        <w:t>сөйледі.</w:t>
        <w:br/>
        <w:t>Тәуелсіз Қазақстандағы тұңғыш халық санағына</w:t>
        <w:br/>
        <w:t>белсенділікпен қатысу - еліміздің әрбір азаматының</w:t>
        <w:br/>
        <w:t>тікелей парызы // Егемен Қазақстан. - 1999. - 25 ақпан.</w:t>
        <w:br/>
        <w:t>ҚР Президенті Н. Назарбаевтың республика азаматта-</w:t>
        <w:br/>
        <w:t>рына арнап үндеу жолдағандығы туралы.</w:t>
        <w:br/>
        <w:t>Тәуелсіздігіміздің алтын бесігі- Алматы // Айқын.- 2005.</w:t>
        <w:br/>
        <w:t>- 6 қыркүйек (Ко 166). - 2 б. Елбасы Н. Назарбаевтың</w:t>
        <w:br/>
        <w:t>оңтүстік астанаға жұмыс сапарымен келуі.</w:t>
        <w:br/>
        <w:t>Тәуелсіздігіміздің бес жылы // Егемен Қазақстан. -</w:t>
        <w:br/>
        <w:t>1996. - 22 қараша. Президент Н. Назарбаевтың «Тәуел-</w:t>
        <w:br/>
        <w:t>сіздігіміздің бес жылы» атты баяндамалары, сөйлеген</w:t>
        <w:br/>
        <w:t>сөздері мен мақалалар жинағы туралы.</w:t>
        <w:br/>
        <w:t>Тәуелсіздік - Қазақстанның қастерлі құндылығы // Пре-</w:t>
        <w:br/>
        <w:t>зидент және Халық. - 2006. - 22 желтоқсан (Хо 51).- 46.</w:t>
        <w:br/>
        <w:t>Н.Назарбаев Қазақстан Тәуелсіздігінің 15 жылдығынабай-</w:t>
        <w:br/>
        <w:t>ланысты өткен салтанатқа қатысып, қазақстандықтарға</w:t>
        <w:br/>
        <w:t>құттықтау арнап, мемлекеттің өркендеуі мен дамуына</w:t>
        <w:br/>
        <w:t>кеңінен тоқталды.</w:t>
        <w:br/>
        <w:t>Тәуелсіздік таңы // Алматы ақшамы.-2006.-19 қыркүйек</w:t>
        <w:br/>
        <w:t>(Хо 109). - 1,3 б. Алматыда өткен 1986 жылғы Желтоқсан</w:t>
        <w:br/>
        <w:t>оқиғасының 20 жылдығына арналған «Тәуелсіздік таңы»</w:t>
        <w:br/>
        <w:t>атты ескерткіштің салтанатты ашылу рәсіміне Н.Ә. Назар-</w:t>
        <w:br/>
        <w:t>баев қатысып, сөз сөйледі.</w:t>
        <w:br/>
        <w:t>Тәуелсіздік! Үміттерді жақсылыққа жалғай бер, Нұрсұлтан-</w:t>
        <w:br/>
        <w:t>дай ұлы бар қазақ елі самғай бер! / Ж. Ерғалиев, Қ. Төреғожа,</w:t>
        <w:br/>
        <w:t>С. Жетпісқалиев, т.б. // Арқа ажары. - 2005. - 20 тамыз.</w:t>
        <w:br/>
        <w:t>-1-46. ҚР Президенті Н.Ә. Назарбаевтың Ақмола облы-</w:t>
        <w:br/>
        <w:t>сына сапары.</w:t>
        <w:br/>
        <w:t>«Тәуелсіздік» пен «Назарбаев» - егіз ұғым / Дайындаған</w:t>
        <w:br/>
        <w:t>Г. Айтжанбай // Айқын.- 2010.- 9 желтоқсан (Хо 229). -66.</w:t>
        <w:br/>
        <w:t>Н.Ә. НАЗАРБАЕВ</w:t>
        <w:br/>
        <w:t>283</w:t>
      </w:r>
    </w:p>
    <w:p>
      <w:r>
        <w:t>БИОБИБЛИОГАФИЯ</w:t>
        <w:br/>
        <w:t>242</w:t>
        <w:br/>
        <w:t>5424.</w:t>
        <w:br/>
        <w:t>5425.</w:t>
        <w:br/>
        <w:t>5426.</w:t>
        <w:br/>
        <w:t>5427.</w:t>
        <w:br/>
        <w:t>5428.</w:t>
        <w:br/>
        <w:t>5429.</w:t>
        <w:br/>
        <w:t>5430.</w:t>
        <w:br/>
        <w:t>5431.</w:t>
        <w:br/>
        <w:t>5432.</w:t>
        <w:br/>
        <w:t>5433.</w:t>
        <w:br/>
        <w:t>Тәкебаев Қ. Достастық форумы // Президент және Халық.</w:t>
        <w:br/>
        <w:t>- 2007. - 8 маусым (Хе 23). - 8 6. Қарасай ауданында</w:t>
        <w:br/>
        <w:t>«Қазақстанның бірегейлігі - оның көпұлттылығында»</w:t>
        <w:br/>
        <w:t>аясында өткізілген форум туралы.</w:t>
        <w:br/>
        <w:t>Тәкебаев Қ. Елбасы оқыған мектеп бүгінде Тарихи-</w:t>
        <w:br/>
        <w:t>өлкетану мұражайына айналған // Президент және</w:t>
        <w:br/>
        <w:t>Халық. - 2007. - 6 шілде (Хо 27).-86.</w:t>
        <w:br/>
        <w:t>Тәкебаев Қ. Елімен жүздескен Елбасы // Дала мен қала.-</w:t>
        <w:br/>
        <w:t>2004.-21 мамыр (Х020). -6 б. Президенттің тікелей эфир</w:t>
        <w:br/>
        <w:t>арқылы Қазақстан халқымен жүздесуінен түйген ойлар.</w:t>
        <w:br/>
        <w:t>Тәкебаев Қ. Президент қанаттанған мектеп, келеді</w:t>
        <w:br/>
        <w:t>өркен жайып, көктеп // Алматы ақшамы. - 1998. - 20</w:t>
        <w:br/>
        <w:t>мамыр. ҚР Президенті Н. Назарбаев білім алған Алматы</w:t>
        <w:br/>
        <w:t>облысы Қаскелең ауданындағы Абай атындағы мектеп-</w:t>
        <w:br/>
        <w:t>гимназиясы туралы.</w:t>
        <w:br/>
        <w:t>Тәкебаев Қ. Халық сенімі ерекше // Егемен Қазақстан.-</w:t>
        <w:br/>
        <w:t>2010. - 31 желтоқсан (Х2 556 / 559). --4 б.</w:t>
        <w:br/>
        <w:t>Тәтімов М. Президент-елдігіміздің символы / Лениншіл</w:t>
        <w:br/>
        <w:t>жас. - 1991. - 24 сәуір. Н.Ә. Назарбаев туралы.</w:t>
        <w:br/>
        <w:t>Тәтімов М. Ұлт перзенті - ұлыс президенті: Естелік //</w:t>
        <w:br/>
        <w:t>Тәтімов М., Әлиев Ж. Дербестігіміз -демографияда. -</w:t>
        <w:br/>
        <w:t>Алматы, 1999, - 5-10 6.</w:t>
        <w:br/>
        <w:t>Тәтімов М., Әлиев Ж. Дербестігіміз - демографияда:</w:t>
        <w:br/>
        <w:t>Егеменді ел - Қазақстан Республикасының дербес дара</w:t>
        <w:br/>
        <w:t>демографиялық саясатын қайта қалыптастыру және оны</w:t>
        <w:br/>
        <w:t>жаңаша жүзеге асырудың күрделі мәселелері туралы</w:t>
        <w:br/>
        <w:t>әлеуметтік-танымдық талдаулар.- Алматы: Жеті жарғы,</w:t>
        <w:br/>
        <w:t>1999. - 264 б. Кітапта Президент Н.Ә. Назарбаевтың</w:t>
        <w:br/>
        <w:t>сөздерінен үзінділер берілген.</w:t>
        <w:br/>
        <w:t>Тәтімов М.Б. Құрыш қалай шынықты? / Әңг. Қ. Бәкір /</w:t>
        <w:br/>
        <w:t>Алтын орда. - 2010.- 1-7 шілде (Хо 26). - 6-7 6.</w:t>
        <w:br/>
        <w:t>Тәуелсіз елдің берік қорғаны // Егемен Қазақстан.- 2007.</w:t>
      </w:r>
    </w:p>
    <w:p>
      <w:r>
        <w:t>-8 мамыр (Х2119/120).-1,36. ҚР Қарулы Күштерінің</w:t>
        <w:br/>
        <w:t>5540.</w:t>
        <w:br/>
        <w:t>5541.</w:t>
        <w:br/>
        <w:t>5542.</w:t>
        <w:br/>
        <w:t>5543.</w:t>
        <w:br/>
        <w:t>5544.</w:t>
        <w:br/>
        <w:t>5545.</w:t>
        <w:br/>
        <w:t>5546.</w:t>
        <w:br/>
        <w:t>5547.</w:t>
        <w:br/>
        <w:t>5548.</w:t>
        <w:br/>
        <w:t>5549.</w:t>
        <w:br/>
        <w:t>Толысбайұлы К. Демократиялық қоғамға түбегейлі</w:t>
        <w:br/>
        <w:t>бетбұрыс // Алматы ақшамы. - 1998. - 23 қазан. ҚР</w:t>
        <w:br/>
        <w:t>Президенті Н. Назарбаевтың 1998 жылдың 30 қыркүйе-</w:t>
        <w:br/>
        <w:t>гіндегі Қазақстан халқына Жолдауы туралы.</w:t>
        <w:br/>
        <w:t>Толысбайұлы Ҡ. Жаңа ғасыр мұраты // Алматы ақшамы.</w:t>
        <w:br/>
        <w:t>- 1999. - 15 желтоқсан. Президент Н. Назарбаевтың</w:t>
        <w:br/>
        <w:t>«Қазақстан-2030» атты Қазақстан халқына Жолдауы</w:t>
        <w:br/>
        <w:t>туралы.</w:t>
        <w:br/>
        <w:t>Толысбайұлы Қ. Тәуелсіздік және жаңа ғасыр сынақ-</w:t>
        <w:br/>
        <w:t>тары // Алматы ақшамы. - 1999. - 24 желтоқсан. ҚР</w:t>
        <w:br/>
        <w:t>Президенті Н.Назарбаевтың «Еліміздің жаңа ғасырдағы</w:t>
        <w:br/>
        <w:t>тұрақтылығы мен қауіпсіздігі» атты Қазақстан халқына</w:t>
        <w:br/>
        <w:t>Жолдауы туралы.</w:t>
        <w:br/>
        <w:t>Толысбайұлы К. Ұлы жолдау - ұлы мақсат бағдары //</w:t>
        <w:br/>
        <w:t>Алматы ақшамы.- 1998.--7 қыркүйек. Президенті Н. Назар-</w:t>
        <w:br/>
        <w:t>баевтың «Қазақстан-2030» атты Қазақстан халқына Жол-</w:t>
        <w:br/>
        <w:t>дауы туралы.</w:t>
        <w:br/>
        <w:t>Тонен Жан-Марк. Жолы болғыш Нұрсұлтан // Орталық</w:t>
        <w:br/>
        <w:t>Қазақстан. - 1991. - 22 қазан.</w:t>
        <w:br/>
        <w:t>Тони Блэр. Қазақстан - Орталық Азия елдері үшін өнеге</w:t>
        <w:br/>
        <w:t>ІІ Егемен Қазақстан. - 2005. - 19 мамыр (Хо 108). - 4 6.</w:t>
        <w:br/>
        <w:t>Британ Премьерінің Президент Н. Назарбаевтың Жол-</w:t>
        <w:br/>
        <w:t>дауы туралы пікірі.</w:t>
        <w:br/>
        <w:t>Торғаев С. Ішкі тәртіп күшті болуы шарт // Егемен</w:t>
        <w:br/>
        <w:t>Қазақстан. - 2000. - 29 қаңтар. Н. Назарбаевтың 1999</w:t>
        <w:br/>
        <w:t>жылдың желтоқсан айындағы Жолдауынан кейінгі ой.</w:t>
        <w:br/>
        <w:t>Тортайұлы Қ. Елбірлігін сақтаған: Өлең // Қазақ әдебиеті.</w:t>
        <w:br/>
        <w:t>- 1998. - 11 желтоқсан (Ко 49).-26. Н.Назарбаевқа.</w:t>
        <w:br/>
        <w:t>Төкен М. Орталық Азия Одағы. Бұл мүмкін бе? // Алтын</w:t>
        <w:br/>
        <w:t>орда.-2007.-18-24 мамыр (Х920).-4-56. Елбасы Н. Назар-</w:t>
        <w:br/>
        <w:t>баевтың одақ құру идеясы туралы.</w:t>
        <w:br/>
        <w:t>Төкенұлы Ж. Экономика оңалып келе жатыр! // Дала мен</w:t>
        <w:br/>
        <w:t>қала. - 2009. - 13 маусым (Ко 23). - 1-2 б. ҚР Президенті</w:t>
      </w:r>
    </w:p>
    <w:p>
      <w:r>
        <w:t>Н.Ә. НАЗАРБАЕВ</w:t>
        <w:br/>
        <w:t>255</w:t>
        <w:br/>
        <w:t>БИОБИБЛИОГАФИЯ</w:t>
        <w:br/>
        <w:t>248</w:t>
        <w:br/>
        <w:t>5479.Тоқаев Қ. Азия кеңесінің шақырылуы: Елбасының</w:t>
        <w:br/>
        <w:t>халықаралық саясаттағы ерен табысы болып табылады</w:t>
        <w:br/>
        <w:t>// Егемен Қазақстан. - 2002. - 1 маусым (Хо 124). - 1,36.</w:t>
        <w:br/>
        <w:t>5480. Тоқаев Қ. Беласу: Дипломатиялық очерктер. - Алматы:</w:t>
        <w:br/>
        <w:t>Дәуір, 2003.-656 б. Кітапта Президент Н. Назарбаевтың</w:t>
        <w:br/>
        <w:t>сыртқы саясаттағы қызметіне байланысты оқиғалар, оның</w:t>
        <w:br/>
        <w:t>қазіргі заманғы әдемдегі мемлекет қайраткерлерімен</w:t>
        <w:br/>
        <w:t>келіссөздері мен байланыстары толық суреттелген.</w:t>
        <w:br/>
        <w:t>5481. Тоқаев Қ. Дамудың тағылымды шежіресі // Егемен</w:t>
        <w:br/>
        <w:t>Қазақстан. - 2007. -7 ақпан (Хв 32).- 1,26.; Жұрағат.-</w:t>
        <w:br/>
        <w:t>2007.- Ко2/3.-4-7 6. ҚР Президенті Н.Ә. Назарбаевтың</w:t>
        <w:br/>
        <w:t>«Қазақстан жолы» атты кітабы туралы.</w:t>
        <w:br/>
        <w:t>5482. Тоқаев Қ. Мемлекет құрушы // Егемен Қазақстан. - 2009.</w:t>
        <w:br/>
        <w:t>- 6 шілде (Хо 231 / 232).- 1-2 б.; Қазақстанның ғылымы</w:t>
        <w:br/>
        <w:t>мен өмірі - Наука и жизнь Казахстана. - 2009. - Ко3.-</w:t>
        <w:br/>
        <w:t>9-11 6. ҚР Президенті Н.Ә. Назарбаев туралы.</w:t>
        <w:br/>
        <w:t>5483. Тоқаев Қ. Назарбаев дипломатиясы // Оңтүстік Қазақ-</w:t>
        <w:br/>
        <w:t>стан. - 2010. - 6 шілде.- 1,3 б.; 8 шілде. - 2 б.</w:t>
        <w:br/>
        <w:t>5484. Тоқаев Қ. Негізгі нысана - отандастарымыздың өмірін</w:t>
        <w:br/>
        <w:t>жақсарта түсу // Президент және Халық.- 2007.- 13 сәуір</w:t>
        <w:br/>
        <w:t>(У215).-36. Қазақстан Парламент Сенаты төрағасының</w:t>
        <w:br/>
        <w:t>Елбасы Жолдауы мен оның «Қазақстан жолы» атты</w:t>
        <w:br/>
        <w:t>кітабы туралы ойы.</w:t>
        <w:br/>
        <w:t>5485. Тоқаев Қ. Нұр мен көлеңке: Саясаткер Қасым-Жомарт</w:t>
        <w:br/>
        <w:t>Тоқаевтың очерктері. - Алматы: Дәуір, 2008. - 576 б.</w:t>
        <w:br/>
        <w:t>5486.Тоқаев Қ. Президенттің жасампаз жеңісі // Егемен</w:t>
        <w:br/>
        <w:t>Қазақстан.-2008.-3 шілде (Ко 200 /201).-26. Қазақстан</w:t>
        <w:br/>
        <w:t>Республикасының Президенті Н. Назарбаев және Астана</w:t>
        <w:br/>
        <w:t>қаласының 10 жылдығына орай.</w:t>
        <w:br/>
        <w:t>5487. Тоқаев Қ. Саясаттағы дара тұлға // Мирас.- 2009.- (02.-</w:t>
        <w:br/>
        <w:t>54-58 б. Елбасы Н.Ә.Назарбаевтың саяси келбеті жайында.</w:t>
        <w:br/>
        <w:t>5488. Тоқаев Қ.Тарихты туындатушы тұлға // Егемен Қазақстан.</w:t>
        <w:br/>
        <w:t>- 2010. -6 шілде (Ко279 /280).-- 3 6.</w:t>
        <w:br/>
        <w:t>БИОБИБЛИОГАФИЯ</w:t>
        <w:br/>
        <w:t>266</w:t>
        <w:br/>
        <w:t>5621.</w:t>
      </w:r>
    </w:p>
    <w:p>
      <w:r>
        <w:t>5622.</w:t>
        <w:br/>
        <w:t>5623.</w:t>
        <w:br/>
        <w:t>5624.</w:t>
        <w:br/>
        <w:t>5625.</w:t>
        <w:br/>
        <w:t>5626.</w:t>
        <w:br/>
        <w:t>5627.</w:t>
        <w:br/>
        <w:t>5628.</w:t>
        <w:br/>
        <w:t>Төлепберген М. Ынтымақтастық өнегесі // Егемен</w:t>
        <w:br/>
        <w:t>Қазақстан. - 2002. - 7 маусым (Хо 129-130). - 1 6. Шан-</w:t>
        <w:br/>
        <w:t>хай ынтымақтастық ұйымына мүше мемлекеттер</w:t>
        <w:br/>
        <w:t>басшыларының саммиті жайында.</w:t>
        <w:br/>
        <w:t>Төлепберген М. Ыстық ықылас ынтымаққа бастайды ШІ Еге-</w:t>
        <w:br/>
        <w:t>мен Қазақстан. - 2004. - 20 қаңтар (Хо 12).-1 6. Елбасының</w:t>
        <w:br/>
        <w:t>Біріккен Араб Әмірлігіне ресми сапары туралы.</w:t>
        <w:br/>
        <w:t>Төлепберген М., Мәжитұлы Б. Батыр баба бірлікке</w:t>
        <w:br/>
        <w:t>бастайды // Егемен Қазақстан. - 2005. - 16 тамыз (Хо 184</w:t>
        <w:br/>
        <w:t>188). - 122 6. Елбасы Н. Назарбаев 13 тамызда Қарасаз</w:t>
        <w:br/>
        <w:t>өңірінде өткен Райымбек батырдың 300 жылдық мерей-</w:t>
        <w:br/>
        <w:t>тойына қатысты.</w:t>
        <w:br/>
        <w:t>Төлепберген М., Мәжитұлы Б. Жетісу жеріндегі жарқын</w:t>
        <w:br/>
        <w:t>жетістіктер: Елбасы Н. Назарбаевтың 12 тамыздағы</w:t>
        <w:br/>
        <w:t>Алматы облысына сапары кезінде айшықты көрінді // Еге-</w:t>
        <w:br/>
        <w:t>мен Қазақстан. - 2005. - 13 тамыз (Хо 177).- 1,26.</w:t>
        <w:br/>
        <w:t>Төлепберген М., Сәттібайұлы Қ. Бірлік бар жерде тірлік</w:t>
        <w:br/>
        <w:t>бар: екендігі Елбасы Н. Назарбаев Жамбыл облысында</w:t>
        <w:br/>
        <w:t>танысқан игі істер мен ізденістерден айқын көрінді // Еге-</w:t>
        <w:br/>
        <w:t>мен Қазақстан. - 2005. - 27 сәуір (Хо 83-86).- 1,26.</w:t>
        <w:br/>
        <w:t>Төлепберген М., Сәттібайұлы К. Еркін елдің ертеңі еңселі</w:t>
        <w:br/>
        <w:t>|І Егемен Қазақстан. - 2005. - 26 сәуір (Хе 81-82). - 1,26.</w:t>
        <w:br/>
        <w:t>Қазақстан Республикасының Президенті Н. Назарбаевтың</w:t>
        <w:br/>
        <w:t>Жамбыл жеріндегі жарқын жүздесулері туралы репор-</w:t>
        <w:br/>
        <w:t>таж.</w:t>
        <w:br/>
        <w:t>Төлепберген М., Сәттібайұлы К. Инвестиция игілікке</w:t>
        <w:br/>
        <w:t>жеткізеді // Егемен Қазақстан.-2007.-27 сәуір (Хе 107 / 109).</w:t>
        <w:br/>
        <w:t>-1 6. Елбасы Жамбыл облысына келіп, бірқатар ауқымды</w:t>
        <w:br/>
        <w:t>жобалардың тұсауын кесті.</w:t>
        <w:br/>
        <w:t>Төлепберген М., Сәттібайұлы Қ.Білімді халқы бар білікті</w:t>
        <w:br/>
        <w:t>ел озады // Егемен Қазақстан.-2007.-28 сәуір (Ке110/11).</w:t>
        <w:br/>
        <w:t>-1,36. Мемлекет басшысы Нұрсұлтан Назарбаев Жамбыл</w:t>
        <w:br/>
        <w:t>облысына сапарын қорытындылады.</w:t>
        <w:br/>
        <w:t>БИОБИБЛИОГАФИЯ</w:t>
        <w:br/>
        <w:t>254</w:t>
        <w:br/>
        <w:t>5531.</w:t>
        <w:br/>
        <w:t>5532.</w:t>
        <w:br/>
        <w:t>5533.</w:t>
      </w:r>
    </w:p>
    <w:p>
      <w:r>
        <w:t>5534.</w:t>
        <w:br/>
        <w:t>5535.</w:t>
        <w:br/>
        <w:t>5536.</w:t>
        <w:br/>
        <w:t>5537.</w:t>
        <w:br/>
        <w:t>5538.</w:t>
        <w:br/>
        <w:t>5539.</w:t>
        <w:br/>
        <w:t>орталық концерт залында Н. Назарбаевтың қатысуымен</w:t>
        <w:br/>
        <w:t>Тәуелсіздік күніне арналған салтанатты шара өтті.</w:t>
        <w:br/>
        <w:t>Тоқтамұрат Қ. Нұрсұлтан Назарбаев: Мен еліме риза-</w:t>
        <w:br/>
        <w:t>мын, иіліп тағзым етемін // Астана хабары. - 2008. - 10</w:t>
        <w:br/>
        <w:t>шілде (Хо81).-36. Н.Назарбаевтың Астана қаласының</w:t>
        <w:br/>
        <w:t>мерейтойына арналған салтанатты жиында сөйлеуі.</w:t>
        <w:br/>
        <w:t>Тоқтамұрат Қ. Нұрсұлтан Назарбаев: Рухты жастары бар</w:t>
        <w:br/>
        <w:t>елдің ғана рухы биік // Астана хабары. - 2006. - 27 мамыр</w:t>
        <w:br/>
        <w:t>(Хо 74-76). - 1-2 6. ҚР Президенті Л.Н. Гумилев атындағы</w:t>
        <w:br/>
        <w:t>Еуразия ұлттықун-нің құрылғанына 10 жыл толуына орай.</w:t>
        <w:br/>
        <w:t>Тоқтамұрат Қ. Отыз жетінші қабаттағы орайлы әңгіме</w:t>
        <w:br/>
        <w:t>ІІ Астана ақшамы. - 2010. - 4 қыркүйек. (Ко 96).- 1 б.</w:t>
        <w:br/>
        <w:t>Тоқтамұрат Қ., Досан Ш. Бас жоспардағы бағалы</w:t>
        <w:br/>
        <w:t>жобалар // Астана хабары. - 2008. - 12 ақпан (Хо 20).- 16.</w:t>
        <w:br/>
        <w:t>Астананың 10 жылдығы қарсаңында пайдалануға бері-</w:t>
        <w:br/>
        <w:t>летін кәсіпорындардың жобасымен Елбасының таны-</w:t>
        <w:br/>
        <w:t>суы.</w:t>
        <w:br/>
        <w:t>Тоқтаров Р. Ол қатардағы кандидат қана емес... // Егемен</w:t>
        <w:br/>
        <w:t>Қазақстан.- 1999.-7 қаңтар. Қазақстан Республикасының</w:t>
        <w:br/>
        <w:t>Президенттігіне кандидат Нұрсұлтан Назарбаев туралы.</w:t>
        <w:br/>
        <w:t>Толғақты мәселелер аз емес // Егемен Қазақстан. - 2002.</w:t>
        <w:br/>
        <w:t>- 13 сәуір (Хе 80). - 1 б. (Елбасы Нұрсұлтан Назарбаев</w:t>
        <w:br/>
        <w:t>зиялы қауым өкілдерімен кездесіп, пікірлесті).</w:t>
        <w:br/>
        <w:t>Толмачев Г. Баба басына түнеу / Ауд. С. Мұратбеков //</w:t>
        <w:br/>
        <w:t>Әдебиет айдыны. - 2005. - 7 шілде (У021).-56б. Елбасы</w:t>
        <w:br/>
        <w:t>Н. Назарбаевтың балалық шағы туралы: «Елбасы»</w:t>
        <w:br/>
        <w:t>кітабынан алынды.</w:t>
        <w:br/>
        <w:t>Толмачев Г. Жас Нұрсұлтан / Орыс тілінен аударған С.</w:t>
        <w:br/>
        <w:t>Мұратбек // Жұлдыз. - 2000. - Хо 7. - 22-65 б. Елбасы</w:t>
        <w:br/>
        <w:t>туралы деректі хикаяттан үзінді.</w:t>
        <w:br/>
        <w:t>Толысбай К. Әлеумет мұратының белестері // Ел.-- 2006.</w:t>
        <w:br/>
        <w:t>-30 наурыз (Хо 13).-2 б. Елбасының 2006 жылы халыққа</w:t>
        <w:br/>
        <w:t>Жолдауы туралы.</w:t>
        <w:br/>
        <w:t>5522.</w:t>
        <w:br/>
        <w:t>5523.</w:t>
        <w:br/>
        <w:t>5524.</w:t>
        <w:br/>
        <w:t>5525.</w:t>
        <w:br/>
        <w:t>5526.</w:t>
        <w:br/>
        <w:t>5527.</w:t>
      </w:r>
    </w:p>
    <w:p>
      <w:r>
        <w:t>5528.</w:t>
        <w:br/>
        <w:t>5529.</w:t>
        <w:br/>
        <w:t>5530.</w:t>
        <w:br/>
        <w:t>Тоқтамұрат Қ. Бас қаланың бағдары // Астана ақшамы. -</w:t>
        <w:br/>
        <w:t>2009.-25 сәуір (Хо45).- 1-26. Қазақстан Республикасының</w:t>
        <w:br/>
        <w:t>Президенті Нұрсұлтан Әбішұлы Назарбаевтың қатысуы-</w:t>
        <w:br/>
        <w:t>мен өткен жиын.</w:t>
        <w:br/>
        <w:t>Тоқтамұрат Қ. Бейбітшілік пен бәтуаластықтың діңгегі</w:t>
        <w:br/>
        <w:t>// Астана ақшамы. - 2009. - 2 шілде (Ко 72). - 1 6. ҚР</w:t>
        <w:br/>
        <w:t>Президентінің Әлемдік және дәстүрді діндер кәшбас-</w:t>
        <w:br/>
        <w:t>шыларының Ш сьезінде сөйлеген сөзі.</w:t>
        <w:br/>
        <w:t>Тоқтамұрат Қ. Елбасы емтиханнан сүрінбей өтті //</w:t>
        <w:br/>
        <w:t>Астана ақшамы. - 2011.- 12 ақпан (Мо 18).-76.</w:t>
        <w:br/>
        <w:t>Тоқтамұрат Қ. Елбасымен кездескен ерекше күн //</w:t>
        <w:br/>
        <w:t>Астана ақшамы.-2009.-3 қыркүйек(Х097).-1 б. Астана</w:t>
        <w:br/>
        <w:t>қаласының оқуда озат өрендері Қазақстан Респуб-</w:t>
        <w:br/>
        <w:t>ликасының тұңғыш Президентінің мұражайында Елбасы</w:t>
        <w:br/>
        <w:t>Н. Назарбаевпен кездесуі.</w:t>
        <w:br/>
        <w:t>Тоқтамұрат Қ. Ерлік пен елдік шеруі // Астана ақшамы.</w:t>
        <w:br/>
        <w:t>- 2010.-135 мамыр (Хо 49).-16.</w:t>
        <w:br/>
        <w:t>Тоқтамұрат Қ. Италия инвестициясы артады // Астана</w:t>
        <w:br/>
        <w:t>хабары. - 2007. - 9 қазан (Хо 168). - 1 6. Ақордада ҚР</w:t>
        <w:br/>
        <w:t>Президенті Италия Республикасы министрлер кеңесінің</w:t>
        <w:br/>
        <w:t>төрағасы Романо Продимен кездесті.</w:t>
        <w:br/>
        <w:t>Тоқтамұрат Қ. Қазақстан - салиқалы саясаттың еді //</w:t>
        <w:br/>
        <w:t>Астана хабары. - 2006. - 20 маусым (Ҡг 94). - 1 6. ҚР</w:t>
        <w:br/>
        <w:t>Президенті Н. Назарбаев Алматыға Азиядағы өзара</w:t>
        <w:br/>
        <w:t>ықпалдастық және сенім шаралары жөніндегі кеңестің</w:t>
        <w:br/>
        <w:t>2-саммитіне келген шетел делегация өкілдерінің басшы-</w:t>
        <w:br/>
        <w:t>ларымен кездесті.</w:t>
        <w:br/>
        <w:t>Тоқтамұрат Қ. Көшелі елдің көшбасы // Астана ақшамы.</w:t>
        <w:br/>
        <w:t>-2009.-25 маусым (Хо 69). - 1-26. «Нұрсұлтан Әбішұлы</w:t>
        <w:br/>
        <w:t>Назарбаев - тәуелсіз мемлекеттің негізін қалаушы»</w:t>
        <w:br/>
        <w:t>ғұмырнамалық энциклопедияның шығуы.</w:t>
        <w:br/>
        <w:t>Тоқтамұрат Қ. Н. Назарбаев: Ең асыл мұрат - еңселі ел</w:t>
        <w:br/>
        <w:t>болу // Ел.-2009.-22 желтоқсан (Х051).- 1 б. «Қазақстан»</w:t>
        <w:br/>
        <w:t>Н.Ә.НАЗАРБАЕВ</w:t>
        <w:br/>
        <w:t>253</w:t>
        <w:br/>
        <w:t>5473.</w:t>
        <w:br/>
        <w:t>5474.</w:t>
        <w:br/>
        <w:t>5475.</w:t>
        <w:br/>
        <w:t>5476.</w:t>
        <w:br/>
        <w:t>5477.</w:t>
      </w:r>
    </w:p>
    <w:p>
      <w:r>
        <w:t>5478.</w:t>
        <w:br/>
        <w:t>151).- 1 б. Қазақстан Президенті Н. Назарбаев Атырау</w:t>
        <w:br/>
        <w:t>қаласында болды.</w:t>
        <w:br/>
        <w:t>Тойлыбаев Б., Тоғысбаева Т. Нұрсұлтан Назарбаевтың көп</w:t>
        <w:br/>
        <w:t>ұлтты қазақстандықтарды татулыққа тәрбиелеу идеясын</w:t>
        <w:br/>
        <w:t>оқу-тәрбие үрдісінде қолдану // Ұлт тағылымы - Достоя-</w:t>
        <w:br/>
        <w:t>ние нации. - 2008. - Қв2.-5-6 б.- Библиогр: 4 атау.</w:t>
        <w:br/>
        <w:t>Тойлыбаев С. Бәрі де өз қажыр-қайратымызға байланысты</w:t>
        <w:br/>
        <w:t>// Ана тілі.-2006.-25-31 мамыр (Ко22).-136. Елбасының</w:t>
        <w:br/>
        <w:t>«Ана тілі» газетіне 11 мамырда берген «Қазақстанның</w:t>
        <w:br/>
        <w:t>болашағы - қазақ тілінде» атты сұхбаты туралы.</w:t>
        <w:br/>
        <w:t>Тоқабаев Қ. Қазақстан кәсіпкерлерінің сьезі // Астана</w:t>
        <w:br/>
        <w:t>хабары.- 2004. - 14 қазан (Хо 140).-2 6. Соңғы он жылда</w:t>
        <w:br/>
        <w:t>алғаш өткізіліп отырған бұл шараға, еліміздің бизнес-</w:t>
        <w:br/>
        <w:t>элитасының 300-ге жуық өкілдері қатысып, делеғаттар</w:t>
        <w:br/>
        <w:t>Президент жанынан Қазақстан кәсіпкерлерінің кеңесін</w:t>
        <w:br/>
        <w:t>қайта құру туралы Елбасына үндеу жолдады.</w:t>
        <w:br/>
        <w:t>Тоқаев Қ. «Бесініші жол» мақаласы жасампаздығымен,</w:t>
        <w:br/>
        <w:t>өзектілігімен және талдаудың тереңдігімен іргелі // Еге-</w:t>
        <w:br/>
        <w:t>мен Қазақстан. - 2009. - 29 қыркүйек (Хо 315 / 318).- 1</w:t>
        <w:br/>
        <w:t>6. ҚР Президентінің «Бесінші жол» мақаласы туралы</w:t>
        <w:br/>
        <w:t>пікір. // Алты алаш. -2009.--9 қараша (Хв6). -26.; Алаш</w:t>
        <w:br/>
        <w:t>орда.- 2009.-23 қазан (Ко 43).-3 б. Елбасына ескерткіш</w:t>
        <w:br/>
        <w:t>қойылды. Неге? Ұлт зиялыларының айтқан пікірдері.</w:t>
        <w:br/>
        <w:t>Тоқаев Қ. «Қазақ елі» монументіхалқымыздың асқақ рухын</w:t>
        <w:br/>
        <w:t>паш етеді // Алты алаш.-2009.-9 қараша (Хо6).-26.; Алап</w:t>
        <w:br/>
        <w:t>орда. - 2009. - 23 қазан (Хо 43). - 3 б. Елбасына ескерткіш</w:t>
        <w:br/>
        <w:t>қойылды. Неге? Ұлт зиялыларының айтқан пікірлері.</w:t>
        <w:br/>
        <w:t>Тоқаев Қ. «Сыртқы саясат - тәуелсіздіктің құрамдас</w:t>
        <w:br/>
        <w:t>бөлігі» // Түркістан. - 1997.-10-16 қыркүйек. ҚР Сыртқы</w:t>
        <w:br/>
        <w:t>істер министрі Президенттің, Премьер-Министрдің</w:t>
        <w:br/>
        <w:t>жәңе өзінің алдағы сыртқы сапарлары туралы айтып,</w:t>
        <w:br/>
        <w:t>шетел дипломатиялық өкілдері мен журналистеріне</w:t>
        <w:br/>
        <w:t>өзінің жаңа кітабын таныстырды.</w:t>
        <w:br/>
        <w:t>Н.Ә.НАЗАРБАЕВ</w:t>
        <w:br/>
        <w:t>247</w:t>
        <w:br/>
        <w:t>5587.</w:t>
        <w:br/>
        <w:t>5588.</w:t>
        <w:br/>
        <w:t>5589.</w:t>
        <w:br/>
        <w:t>5590.</w:t>
        <w:br/>
        <w:t>5591.</w:t>
        <w:br/>
        <w:t>5592.</w:t>
        <w:br/>
        <w:t>5593.</w:t>
        <w:br/>
        <w:t>Н. Назарбаевтың Алматы қаласының әкімі В. Храпунов-</w:t>
        <w:br/>
        <w:t>пен және оңтүстік астананың аудан әкімдерімен жұмыс</w:t>
        <w:br/>
        <w:t>барысында кездесуі жайында.</w:t>
      </w:r>
    </w:p>
    <w:p>
      <w:r>
        <w:t>Төлепберген М. Жақындасудың жарқын көрінісі // Еге-</w:t>
        <w:br/>
        <w:t>мен Қазақстан. - 2004. - 27 қазан (Уо 263 / 266).-1 б. ҚР</w:t>
        <w:br/>
        <w:t>Президенті Н. Назарбаевтың 25 қазанда ресми сапармен</w:t>
        <w:br/>
        <w:t>Швеция Корольдігіне барғандығы туралы.</w:t>
        <w:br/>
        <w:t>Төлепберген М. Жаһандық дамудың жаңа кіндігі Шанхай</w:t>
        <w:br/>
        <w:t>ынтымақтастық ұйымы бола алады / М. Төлепберген //</w:t>
        <w:br/>
        <w:t>Егемен Қазақстан. - 2006. - 16 маусым (Ко 136).- 1,26. ҚР</w:t>
        <w:br/>
        <w:t>Президенті Н. Назарбаев 14-15 маусым аралығында Шан-</w:t>
        <w:br/>
        <w:t>хай ынтымақтастық ұйымына мүше мемлекеттер басшы-</w:t>
        <w:br/>
        <w:t>дары кеңесінің отырысына қатысты.</w:t>
        <w:br/>
        <w:t>Төлепберген М. Жердің киесі бар, ауылдың иесі бар // Еге-</w:t>
        <w:br/>
        <w:t>мен Қазақстан.- 2002. -5 қараша (Ко 259).- 1-26. (Елбасы</w:t>
        <w:br/>
        <w:t>Н. Назарбаевтың Жамбыл облысы Қордай ауданына</w:t>
        <w:br/>
        <w:t>сапары туралы).</w:t>
        <w:br/>
        <w:t>Төлепберген М. Жүректерге жол тапты // Егемен Қазақстан.</w:t>
        <w:br/>
        <w:t>-2006.-2 наурыз (Мо52).-1 б. Президент Н. Назарбаевтың</w:t>
        <w:br/>
        <w:t>Қазақстан халқына дәстүрлі Жолдауын талқылау.</w:t>
        <w:br/>
        <w:t>Төлепберген М. Зердеде- заман // Егемен Қазақстан.- 1998.</w:t>
        <w:br/>
        <w:t>-20 қаңтар.-2 6. Президент Н. Назарбаевтың «Жадымызда</w:t>
        <w:br/>
        <w:t>жатталсын, татулық дәйім сақталсын» атты ой-толғанысы</w:t>
        <w:br/>
        <w:t>туралы.</w:t>
        <w:br/>
        <w:t>Төлепберген М. Қазақстан - Біріккен Араб Әмірліктері</w:t>
        <w:br/>
        <w:t>қатынастарының көкжиегі кең // Егемен Қазақстан. -</w:t>
        <w:br/>
        <w:t>2004. - 21 қаңтар (Х0 13). - 1 б. Елбасының Біріккен Араб</w:t>
        <w:br/>
        <w:t>Әмірлігіне ресми сапары барысындағы екі елдіңіскер топ-</w:t>
        <w:br/>
        <w:t>тары өкілдерінің бірлескен форумына қатысып, сөйлеген</w:t>
        <w:br/>
        <w:t>сөзінен.</w:t>
        <w:br/>
        <w:t>Төлепберген М. Қазақстан - Қытай: Сындарлы саясаттың</w:t>
        <w:br/>
        <w:t>биік өлшемі // Егемен Қазақстан. -- 2000. - 29 шілде. ҚР</w:t>
        <w:br/>
        <w:t>Президенті Н. Назарбаевтың Қазақстанға ресми сапармен</w:t>
        <w:br/>
        <w:t>Н.Ә. НАЗАРБАЕВ</w:t>
        <w:br/>
        <w:t>261</w:t>
        <w:br/>
        <w:t>5259.</w:t>
        <w:br/>
        <w:t>5560.</w:t>
        <w:br/>
        <w:t>5561.</w:t>
        <w:br/>
        <w:t>5562.</w:t>
        <w:br/>
        <w:t>5563.</w:t>
        <w:br/>
        <w:t>5564.</w:t>
        <w:br/>
        <w:t>-1 6. Алматыда өткен Азиядағы өзара ықпалдастық және</w:t>
        <w:br/>
        <w:t>сенім шаралары жөніндегі кеңеске мүше елдер Сыртқы</w:t>
        <w:br/>
        <w:t>істер министрлерінің кездесуінде Елбасы Н. Назарбаев</w:t>
        <w:br/>
        <w:t>қатысып, сөз сөйледі.</w:t>
        <w:br/>
        <w:t>Төлепберген М. Ақ жолға шашу шашқан күн // Еге-</w:t>
        <w:br/>
        <w:t>мен Қазақстан. - 1999. - 21 қаңтар. ҚР Президенті</w:t>
        <w:br/>
        <w:t>Н. Назарбаевтың мәртебелі қызметке кірісу рәсіміне</w:t>
        <w:br/>
        <w:t>орай Алматы қаласындағы Республика алаңында өткен</w:t>
      </w:r>
    </w:p>
    <w:p>
      <w:r>
        <w:t>халықтың мерекелік ән-думаны туралы.</w:t>
        <w:br/>
        <w:t>Төлепберген М. Ақпарат айдыныақиқатпен айбынды // Егемен</w:t>
        <w:br/>
        <w:t>Қазақстан.-1997.-17мамыр. ҚР Президенті Н.Назарбаевтың</w:t>
        <w:br/>
        <w:t>өз резиденциясында Ресей Президентінің баспасөз хатшысы</w:t>
        <w:br/>
        <w:t>С.В. Ястржембскийді қабылдағандығы жайлы.</w:t>
        <w:br/>
        <w:t>Төлепберген М. Алматы ажарлана түседі // Егемен Қазақ-</w:t>
        <w:br/>
        <w:t>стан. - 2006.-11 наурыз (Хе57).-1 6. Елбасы Н. Назарбаев</w:t>
        <w:br/>
        <w:t>Алматы қаласының әкімдігінде Орталық Азиядағы іскерлік</w:t>
        <w:br/>
        <w:t>және қаржы орталығына айналдыру көзделіп отырған</w:t>
        <w:br/>
        <w:t>шаһарды әркендетудің бас жоспарымен танысты.</w:t>
        <w:br/>
        <w:t>Төлепберген М. Анкарада күн ыстық, туысқандық пейіл</w:t>
        <w:br/>
        <w:t>де ыстық... // Егемен Қазақстан. - 1998, - 17 маусым. ҚР</w:t>
        <w:br/>
        <w:t>Президенті Н. Назарбаевтың Түркия Республикасына</w:t>
        <w:br/>
        <w:t>сапарының барысы туралы.</w:t>
        <w:br/>
        <w:t>Төлепберген М. Арғы жағы Іленің, бергі жағы... // Егемен</w:t>
        <w:br/>
        <w:t>Қазақстан. - 2006. - 21 сәуір (Хо 85 / 86). - 1,2 б. Елбасы-</w:t>
        <w:br/>
        <w:t>Қазақстан Қарулы Күштерінің Жоғарғы Бас қолбасшысы</w:t>
        <w:br/>
        <w:t>Н. Назарбаевтың қатысуымен еліміз Қарулы Күштерінің</w:t>
        <w:br/>
        <w:t>«Іле - 2006» әскери оқу-жаттығуларының қорытынды</w:t>
        <w:br/>
        <w:t>кезеңін өткізді.</w:t>
        <w:br/>
        <w:t>Төлепберген М. Бағыт - интеграция // Егемен Қазақстан.</w:t>
        <w:br/>
        <w:t>- 2004. - 27 тамыз (Хе 221). - 1 6.25 тамызда Н. Назарбаев</w:t>
        <w:br/>
        <w:t>Алматыдағы резиденциясында жұмыссапарымен жүрген</w:t>
        <w:br/>
        <w:t>ТМД Атқару комитетінің төрағасы-атқарушы хатшысы</w:t>
        <w:br/>
        <w:t>Владимир Рушайлоны қабылдауы туралы.</w:t>
        <w:br/>
        <w:t>Н.Ә. НАЗАРБАЕВ</w:t>
        <w:br/>
        <w:t>257</w:t>
        <w:br/>
        <w:t>5489.</w:t>
        <w:br/>
        <w:t>5490.</w:t>
        <w:br/>
        <w:t>5491.</w:t>
        <w:br/>
        <w:t>5492.</w:t>
        <w:br/>
        <w:t>5493.</w:t>
        <w:br/>
        <w:t>5494.</w:t>
        <w:br/>
        <w:t>5495.</w:t>
        <w:br/>
        <w:t>5496.</w:t>
        <w:br/>
        <w:t>5497.</w:t>
        <w:br/>
        <w:t>5498.</w:t>
        <w:br/>
        <w:t>Тоқаев Қ. Ұлттық мүдде мұраты // Қазақ. - 2009. - 17-24</w:t>
        <w:br/>
        <w:t>сәуір (Хо 16 /17).-36.; Айқын. - 2009. - 3 сәуір (Хо 57).-</w:t>
        <w:br/>
        <w:t>1,3 б. Президент Жолдауы туралы ой-толғау.</w:t>
        <w:br/>
        <w:t>Тоқаев Қ. Феномен // Алтын орда. - 2009. - 1-7 қазан (Хо</w:t>
        <w:br/>
        <w:t>40). - 4 6. Елбасының Атырау облысына сапарына орай</w:t>
        <w:br/>
        <w:t>әлем таныған ұлы тұлға туралы мақала.</w:t>
      </w:r>
    </w:p>
    <w:p>
      <w:r>
        <w:t>Тоқаев Қ. Феномен // Егемен Қазақстан.- 2005.- 9 шілде</w:t>
        <w:br/>
        <w:t>(Хе 154). - 2 б.; Астана хабары. - 2005. - 16 шілде (Мо 95</w:t>
        <w:br/>
        <w:t>/96). - 2 б. «ХХІғасыр: әлем саясаткерлері Н.Ә. Назар-</w:t>
        <w:br/>
        <w:t>баев туралы» атты кітабынан.</w:t>
        <w:br/>
        <w:t>Тоқашбаев М. Бекітілген бағдарламалар жүзеге асуға тиіс //</w:t>
        <w:br/>
        <w:t>Президент және Халық.-2008.-25 қаңтар(Ув4).-16. Елбасы</w:t>
        <w:br/>
        <w:t>Н. Назарбаев активті партияның басшылық құрамы мен</w:t>
        <w:br/>
        <w:t>Президент әкімшілігінде, бірқатар мемлекеттік органдарда</w:t>
        <w:br/>
        <w:t>жүзеге асырылған кадрлық өзгерістермен таныстырды.</w:t>
        <w:br/>
        <w:t>Тоқашбаев М. Елбасыға бүкілхалықтық қолдау дала</w:t>
        <w:br/>
        <w:t>демократиясы дәстүрінің негізі // Заң газеті. - 1995. -8</w:t>
        <w:br/>
        <w:t>сәуір (Хо 14). - 1 6. Президент Н. Назарбаевты референ-</w:t>
        <w:br/>
        <w:t>думда қолдау туралы.</w:t>
        <w:br/>
        <w:t>Тоқашбаев М. Еңбек Ері атағына Елбасымыз лайық //</w:t>
        <w:br/>
        <w:t>Президент және Халық. - 2008. - 5 желт. (Хо49).- 1-2 6.</w:t>
        <w:br/>
        <w:t>Тоқашбаев М. Заң диктатурасы // Заң тазеті. - 1995.</w:t>
        <w:br/>
        <w:t>- 18 наурыз (1911). - 1 б. Қазақстанда жаңа Парла-</w:t>
        <w:br/>
        <w:t>мент сайланғанға дейінгі аралықта құқықтық реформа</w:t>
        <w:br/>
        <w:t>тағдыры толығымен Президентке жүктелетіндітітуралы.</w:t>
        <w:br/>
        <w:t>Тоқашбаев М. ҚР Президенті Н. Назарбаев: Тәуелсіздік</w:t>
        <w:br/>
        <w:t>күні- біздің ең ұлық мерекеміз // Президент және Халық.</w:t>
        <w:br/>
        <w:t>- 2010. - 16 желтоқсан (Ко51).- 16.</w:t>
        <w:br/>
        <w:t>Тоқашбаев М. Құрбан айттағы инаугурация ІІ Прези-</w:t>
        <w:br/>
        <w:t>дент және Халық. - 2006. - 6 қаңтар (Ко 1). -2 6. Респу-</w:t>
        <w:br/>
        <w:t>блика Президентінің инаугурация салтанаты жайында.</w:t>
        <w:br/>
        <w:t>Тоқашбаев М. НАТО және Қазақстан // Астана ақшамы.</w:t>
        <w:br/>
        <w:t>- 1999. - 20 мамыр; Отан. - 1999. - Хо 1. - 8-9 б. Қазақ-</w:t>
        <w:br/>
        <w:t>Н.Ә.НАЗАРБАЕВ</w:t>
        <w:br/>
        <w:t>249</w:t>
        <w:br/>
        <w:t>БИОБИБЛИОГАФИЯ</w:t>
        <w:br/>
        <w:t>250</w:t>
        <w:br/>
        <w:t>5499.</w:t>
        <w:br/>
        <w:t>5500.</w:t>
        <w:br/>
        <w:t>5501.</w:t>
        <w:br/>
        <w:t>5502.</w:t>
        <w:br/>
        <w:t>5503.</w:t>
        <w:br/>
        <w:t>5504.</w:t>
        <w:br/>
        <w:t>5505.</w:t>
        <w:br/>
        <w:t>стан Республикасының Президенті Нұрсұлтан Әбішұлы</w:t>
        <w:br/>
        <w:t>Назарбаевтың Вашингтонға ресми сапарының қорытын-</w:t>
        <w:br/>
        <w:t>дылары.</w:t>
        <w:br/>
        <w:t>Тоқашбаев М. Ұлы мақсатқа жетудің сара жолдары //</w:t>
        <w:br/>
        <w:t>Президент және Халық. - 2008. - 8 ақпан (Хе 6). - 1 б.</w:t>
        <w:br/>
        <w:t>ҚР Президенті Н. Назарбаевтың «Қазақстан халқының</w:t>
        <w:br/>
        <w:t>әл-ауқатын арттыру- мемлекеттік саясаттың басты мақ-</w:t>
      </w:r>
    </w:p>
    <w:p>
      <w:r>
        <w:t>саты» атты биылғы Жолдауы жұртшылықтың ризашы-</w:t>
        <w:br/>
        <w:t>лық сезімін туғызды.</w:t>
        <w:br/>
        <w:t>Тоқпақбаев С. Лидер // Айқын. - 2010. - 2 маусым (Хе 96),</w:t>
        <w:br/>
        <w:t>-1,36.</w:t>
        <w:br/>
        <w:t>Тоқпақбаев С. Ядролық қауіпсіздік мәселесінде Қазақ-</w:t>
        <w:br/>
        <w:t>стан Президентінің жақтастары күн санап көбейе түсуде!</w:t>
        <w:br/>
        <w:t>/ Әңг. А. Сейтақ // Президент және Халық.-2010.-7 мамыр</w:t>
        <w:br/>
        <w:t>(5020). -26.</w:t>
        <w:br/>
        <w:t>Тоқпатаев У., Әбдіреев М. Тұрақтылық кепілі - бейбіт</w:t>
        <w:br/>
        <w:t>өмір, азаматтық келісім // Дидар. - 1993. - 12 маусым.</w:t>
        <w:br/>
        <w:t>Президент Н. Назарбаевтың Шығыс Қазақстан облы-</w:t>
        <w:br/>
        <w:t>сына сапары.</w:t>
        <w:br/>
        <w:t>Тоқпатаев У., Әбдіреев М. Тұрақтылық кепілі - бейбіт</w:t>
        <w:br/>
        <w:t>өмір, азаматтық келісім // Дидар. - 1993. - 12 маусым.</w:t>
        <w:br/>
        <w:t>Президент Н. Назарбаевтың Шығыс Қазақстан облы-</w:t>
        <w:br/>
        <w:t>сына сапары.</w:t>
        <w:br/>
        <w:t>Тоқсанбай Қ. Достастық елдері бірыңғай инновациялық</w:t>
        <w:br/>
        <w:t>кеңістік бола алар еді // Егемен Қазақстан. - 2008.</w:t>
        <w:br/>
        <w:t>-7 маусым (0168 / 169). -1 б. Ресейдің Санкт-Петербург</w:t>
        <w:br/>
        <w:t>қаласында ТМД-ға мүше елдер басшыларының бей-</w:t>
        <w:br/>
        <w:t>ресми кездесуі болып өтті. Оған ҚР Президенті</w:t>
        <w:br/>
        <w:t>Н.Ә.Назарбаев қатысты.</w:t>
        <w:br/>
        <w:t>Тоқсанбай Қ. Елбасы өнер өкілдерін қабылдады ІІ Еге-</w:t>
        <w:br/>
        <w:t>мен Қазақстан. - 1998. -7 қазан. Президент Н. Назарбаев</w:t>
        <w:br/>
        <w:t>Алматы қаласында өткен халықаралық «Еуразия-98»</w:t>
        <w:br/>
        <w:t>кинофестивалінің қонақтарын қабылдағандығы туралы.</w:t>
        <w:br/>
        <w:t>БИОБИБЛИОГАФИЯ</w:t>
        <w:br/>
        <w:t>252</w:t>
        <w:br/>
        <w:t>5514.</w:t>
        <w:br/>
        <w:t>5515.</w:t>
        <w:br/>
        <w:t>5516.</w:t>
        <w:br/>
        <w:t>5517.</w:t>
        <w:br/>
        <w:t>5518.</w:t>
        <w:br/>
        <w:t>5519.</w:t>
        <w:br/>
        <w:t>5520.</w:t>
        <w:br/>
        <w:t>5521.</w:t>
        <w:br/>
        <w:t>ҚР Президенті Н.Ә. Назарбаевтың мұнайлы Атырау</w:t>
        <w:br/>
        <w:t>өңіріне сапары туралы.</w:t>
        <w:br/>
        <w:t>Тоқсанбай Қ., Шөпеғұл Ж. Энергетиканы дамыту</w:t>
        <w:br/>
        <w:t>тәуелсіздікті нығайтады // Егемен Қазақстан. - 2008.</w:t>
        <w:br/>
        <w:t>- ? маусым (Ко 168 / 169). - 1 б. Атырауда Қазақстан</w:t>
        <w:br/>
        <w:t>Республикасының Президенті Нұрсұлтан Әбішұлы</w:t>
        <w:br/>
        <w:t>Назарбаевтың қатысуымен ҚР Президентінің жанындағы</w:t>
      </w:r>
    </w:p>
    <w:p>
      <w:r>
        <w:t>Шетелдік инвесторлар кеңесінің кезекті отырысы өтті.</w:t>
        <w:br/>
        <w:t>Тоқтабаянова Т. Елбасы Жолдауы кең ауқымда талқы-</w:t>
        <w:br/>
        <w:t>лануда // Алматы ақшамы. - 2003. - 10 сәуір (Хо 40). - 2 б.</w:t>
        <w:br/>
        <w:t>Елбасының «Ішкі және сыртқы саясаттың 2004 жылға</w:t>
        <w:br/>
        <w:t>арналған Жолдауына» пікірлер.</w:t>
        <w:br/>
        <w:t>Тоқтағазы М. Ел қауіпсіздігі, адам қауіпсіздігі үнін //</w:t>
        <w:br/>
        <w:t>Егемен Қазақстан. - 1998. - 11 шілде. ҚР Президенті</w:t>
        <w:br/>
        <w:t>Н. Назарбаевтың төрағалық етуімен өткен Қауіпсіздік</w:t>
        <w:br/>
        <w:t>Кеңесінің кеңейтілген мәжілісі туралы.</w:t>
        <w:br/>
        <w:t>Тоқтағазы М.Елбасы астананы аралады // Егемен Қазақстан.</w:t>
        <w:br/>
        <w:t>-1997.-12 желтоқсан. Президент Н. Назарбаевтың Ақмола</w:t>
        <w:br/>
        <w:t>қаласы құрылыстарын аралауы туралы.</w:t>
        <w:br/>
        <w:t>Тоқтағазы М. Президенттің Ақмолаға сапары елді сер-</w:t>
        <w:br/>
        <w:t>пілтіп, іргелі іске қанат бітірді // Егемен Қазақстан. -</w:t>
        <w:br/>
        <w:t>1996.-5 маусым. Президент Н. Назарбаевтың Ақмолаға</w:t>
        <w:br/>
        <w:t>сапары жайында.</w:t>
        <w:br/>
        <w:t>Тоқтамұрат Қ. «Авиценна-Эдит» кешенін аралады //</w:t>
        <w:br/>
        <w:t>Астана ақшамы. - 2008. - 23 қазан (Хо 125). - 16. Елбасы</w:t>
        <w:br/>
        <w:t>Нұрсұлтан Назарбаевтың Астанадағы «Авиценна-Элит»</w:t>
        <w:br/>
        <w:t>тұрғын үй кешенінде болуы.</w:t>
        <w:br/>
        <w:t>Тоқтамұрат Қ. «Астана жұлдызы» монументі // Астана</w:t>
        <w:br/>
        <w:t>хабары.- 2007.-7 шілде (Хо 113/114).- 1 б. Астанадағы</w:t>
        <w:br/>
        <w:t>ескерткіштің ашылуына Н.Ә. Назарбаев қатысты.</w:t>
        <w:br/>
        <w:t>Тоқтамұрат Қ. Астананы айшықтайтын жобалар //</w:t>
        <w:br/>
        <w:t>Астана ақшамы. - 2009. - 9 сәуір (Хо 38). - 1 б. Елбасы</w:t>
        <w:br/>
        <w:t>Астананың жобаларымен танысты.</w:t>
        <w:br/>
        <w:t>БИОБИБЛИОГАФИЯ</w:t>
        <w:br/>
        <w:t>28</w:t>
        <w:br/>
        <w:t>5580.</w:t>
        <w:br/>
        <w:t>5581.</w:t>
        <w:br/>
        <w:t>5582.</w:t>
        <w:br/>
        <w:t>5583.</w:t>
        <w:br/>
        <w:t>5584.</w:t>
        <w:br/>
        <w:t>5585.</w:t>
        <w:br/>
        <w:t>5586.</w:t>
        <w:br/>
        <w:t>Швейцарияның Давос қаласында жыл сайын өтіп</w:t>
        <w:br/>
        <w:t>тұратын дүниежүзілік экономикалық форумның жұмыс</w:t>
        <w:br/>
        <w:t>сессиясындағы ҚР Президенті Н. Назарбаевтың сөзітуралы.</w:t>
        <w:br/>
        <w:t>Төлепберген М. Дүние дидарының тағылымдары ІІ Егемен</w:t>
        <w:br/>
        <w:t>Қазақстан.-2003.--1З ақпан (Мо 34).-1 б.Елбасы Нұрсұлтан</w:t>
        <w:br/>
        <w:t>Назарбаевтың «Сындарлы он жыл-«Критическое десяти-</w:t>
        <w:br/>
        <w:t>детие» атты кітабының тұсаукесер рәсімі туралы.</w:t>
        <w:br/>
        <w:t>Төлепберген М. Ежелгі Қытаймен жаңаша қатынас</w:t>
        <w:br/>
        <w:t>Н.Ә.Назарбаевтың мемлекеттік сапары жемісті жалғасуда</w:t>
        <w:br/>
        <w:t>ІІ Егемен Қазақстан.- 2002. - 25 желтоқсан (Мо 298). - 1,36.</w:t>
        <w:br/>
        <w:t>Төлепберген М. Елбасы екі жақты кездесулер өткізді // Еге-</w:t>
      </w:r>
    </w:p>
    <w:p>
      <w:r>
        <w:t>мен Қазақстан. - 2002. - 6 маусым (Хо 127-128). - 1 б. (ҚР</w:t>
        <w:br/>
        <w:t>ПрезидентіН. Назарбаевтың Алматыда өткен АӨСІПК-нің</w:t>
        <w:br/>
        <w:t>1-саммитіне қатысқан бірқатар мемлекет басшыларымен</w:t>
        <w:br/>
        <w:t>кездесуі жайында).</w:t>
        <w:br/>
        <w:t>Төлепберген М. Елбасы Нұрсұлтан Назарбаев: «Шан-</w:t>
        <w:br/>
        <w:t>хай бестігі» ғаламдық және аймақтық қауіпсіздікті</w:t>
        <w:br/>
        <w:t>нығайтуды мақсат етеді» // Егемен Қазақстан. - 1999. -- 27</w:t>
        <w:br/>
        <w:t>тамыз. Қырғызстанның астанасы Бішкек қаласында өткен</w:t>
        <w:br/>
        <w:t>«Шанхай бестігіне» қатысушы Қазақстан, Қырғызстан,</w:t>
        <w:br/>
        <w:t>Тәжікстан, Қытай Халық Республикалары мен Ресей</w:t>
        <w:br/>
        <w:t>Федерациясы мемлекет басшыларының басқосуындағы</w:t>
        <w:br/>
        <w:t>Н.Назарбаевтың сөйлеген сөзі туралы.</w:t>
        <w:br/>
        <w:t>Төлепберген М. Елдің айтулы ардагерлері - белгілі қоғам</w:t>
        <w:br/>
        <w:t>және мемлекет қайраткерлері Нұрсұлтан Назарбаев-</w:t>
        <w:br/>
        <w:t>тан алдағы Президент сайлауына түсуін өтінді // Егемен</w:t>
        <w:br/>
        <w:t>Қазақстан. - 1998. - 14 қазан.</w:t>
        <w:br/>
        <w:t>Төлепберген М. Әріптестік қатынастар алыс елдерді</w:t>
        <w:br/>
        <w:t>жақындатады // Егемен Қазақстан. - 2004. - 23 қаңтар (Хо</w:t>
        <w:br/>
        <w:t>14-15).-16.ҚР ПрезидентіН. Назарбаевтың Біріккен Араб</w:t>
        <w:br/>
        <w:t>Әмірлігіне ресми сапары жайында.</w:t>
        <w:br/>
        <w:t>Төлепберген М. Ертеңі ертегідей Алматы // Егемен</w:t>
        <w:br/>
        <w:t>Қазақстан. - 2004. - 9 сәуір (Хо 85 / 86). - 1 б. Пірезидент</w:t>
        <w:br/>
        <w:t>5614.</w:t>
        <w:br/>
        <w:t>5615.</w:t>
        <w:br/>
        <w:t>5616.</w:t>
        <w:br/>
        <w:t>5617.</w:t>
        <w:br/>
        <w:t>5618.</w:t>
        <w:br/>
        <w:t>5619.</w:t>
        <w:br/>
        <w:t>5620.</w:t>
        <w:br/>
        <w:t>Төлепберген М. Түркістан - рухани алтын бесік // Егемен</w:t>
        <w:br/>
        <w:t>Қазақстан.- 1998. -28 наурыз. Президент Н. Назарбаевтың</w:t>
        <w:br/>
        <w:t>Түркістан қаласында болуы турады.</w:t>
        <w:br/>
        <w:t>Төлепберген М. Ұғыниса білсең, уақыттан ұтылмайсың</w:t>
        <w:br/>
        <w:t>11 Егемен Қазақстан. - 1999. - 8 қазан. Қазақстан</w:t>
        <w:br/>
        <w:t>Республикасының Президенті Нұрсұлтан Әбішұлы</w:t>
        <w:br/>
        <w:t>Назарбаевтың Иран Ислам Республикасына ресми сапары</w:t>
        <w:br/>
        <w:t>туралы.</w:t>
        <w:br/>
        <w:t>Төлепберген М. Ұйым кіндік кескен қалаға оралды // Егемен</w:t>
        <w:br/>
        <w:t>Қазақстан.-2006.--14 маусым (Ко 135).-16. ҚР Президенті</w:t>
        <w:br/>
        <w:t>Н. Назарбаев Шанхай ынтымақтастық ұйымы Мемле-</w:t>
        <w:br/>
        <w:t>кет басшылары кеңесінің кезекті саммитіне қатысу үшін</w:t>
        <w:br/>
        <w:t>Шанхайға келді.</w:t>
        <w:br/>
        <w:t>Төлепберген М. Халықтар достығы - баға жетпес байлық</w:t>
        <w:br/>
        <w:t>ІІ Егемен Қазақстан. - 2004. - 5 мамыр (Ко 116). - 16.1</w:t>
        <w:br/>
        <w:t>мамыр - Бірлік мерекесіне орай Елбасы Н. Назарбаев</w:t>
        <w:br/>
        <w:t>Алматыдағы Республика алаңында барша отандастары-</w:t>
      </w:r>
    </w:p>
    <w:p>
      <w:r>
        <w:t>мызды құттықтауы туралы.</w:t>
        <w:br/>
        <w:t>Төлепберген М. Халықтың қалауы-тұрақтылық // Егемен</w:t>
        <w:br/>
        <w:t>Қазақстан.- 2005. - 28 сәуір (Хо 88-89). - 1,26. Сырелі Пре-</w:t>
        <w:br/>
        <w:t>зидент жүргізіп отырған саясатты толық қолдайтынын</w:t>
        <w:br/>
        <w:t>айқын танытты.</w:t>
        <w:br/>
        <w:t>ТөлепбертенМ.Шымбұлақшынайылыққада,шымырлыққа</w:t>
        <w:br/>
        <w:t>да шыңдайды // Егемен Қазақстан. - 2002. - 5 наурыз</w:t>
        <w:br/>
        <w:t>(Хе 50). - 1 6. (ҚР Президенті Н. Назарбаев пен Ресей</w:t>
        <w:br/>
        <w:t>Федерациясының Президенті В. Путин Тәуелсіз Мемлекет-</w:t>
        <w:br/>
        <w:t>тер Достастығының келешегі жөнінде жаңа жоба әзірдеуте</w:t>
        <w:br/>
        <w:t>ұйғарым жасады).</w:t>
        <w:br/>
        <w:t>Төлепберген М.Ынтымақтастық банк қызметінде де бағалы</w:t>
        <w:br/>
        <w:t>| Егемен Қазақстан. - 2004. - 9 сәуір (Хо 85-86). - 1 6. Пре-</w:t>
        <w:br/>
        <w:t>зидент Н. Назарбаевтың Алматыдағы резиденциясында</w:t>
        <w:br/>
        <w:t>Н.Ә.НАЗАРБАЕВ</w:t>
        <w:br/>
        <w:t>Қытай Халық Республикасы Даму банкінің президенті |</w:t>
        <w:br/>
        <w:t>Чэнь Юаньды қабылдауы туралы.</w:t>
        <w:br/>
        <w:t>126</w:t>
        <w:br/>
        <w:t>БИОБИБЛИОГАФИЯ</w:t>
        <w:br/>
        <w:t>256</w:t>
        <w:br/>
        <w:t>5550.</w:t>
        <w:br/>
        <w:t>5551.</w:t>
        <w:br/>
        <w:t>5552.</w:t>
        <w:br/>
        <w:t>5553.</w:t>
        <w:br/>
        <w:t>5554.</w:t>
        <w:br/>
        <w:t>5555.</w:t>
        <w:br/>
        <w:t>5556.</w:t>
        <w:br/>
        <w:t>5557.</w:t>
        <w:br/>
        <w:t>5558.</w:t>
        <w:br/>
        <w:t>Н. Назарбаев Қостанай облысында өткен Шетелдік инве-</w:t>
        <w:br/>
        <w:t>сторлар кеңесіне қатысты.</w:t>
        <w:br/>
        <w:t>Төлеген М. Сапалы біліммен - сенімді болашаққа //</w:t>
        <w:br/>
        <w:t>Президент және Халық. - 2009. - 6 қараша (Ко 44). - 3 6.</w:t>
        <w:br/>
        <w:t>ҚР Президенті Н. Назарбаевтың әл-Фараби атындағы</w:t>
        <w:br/>
        <w:t>ҚҰУ-дың 75 жылдық мерейтойына орай студенттер мен</w:t>
        <w:br/>
        <w:t>оқытушыларға оқыған актілік дәрісі жайында.</w:t>
        <w:br/>
        <w:t>Төлегенұлы Б. Елбасы сапары ел мұраты // Заң газеті.-</w:t>
        <w:br/>
        <w:t>2009. - 11 ақпан (Хо 21). -4 б. ҚР Президентінің Герма-</w:t>
        <w:br/>
        <w:t>ния Федеративтік Республикасына сапары жайлы.</w:t>
        <w:br/>
        <w:t>Төлеев А. «Мен Нұрсұлтан Назарбаевты нағыз қазақ деп</w:t>
        <w:br/>
        <w:t>білемін / Әңг. Г. Айтжанбай // Егемен Қазақстан. - 2010.</w:t>
        <w:br/>
        <w:t>-5 мамыр (Хо 170 /172).-5 6.</w:t>
      </w:r>
    </w:p>
    <w:p>
      <w:r>
        <w:t>Төлеев М. Саясаткер Назарбаев «Философиялық тасты</w:t>
        <w:br/>
        <w:t>таба алар ма екен?» // Жас алаш. - 1991. - 19 қараша. (ҚР</w:t>
        <w:br/>
        <w:t>Президентінің алматылықтармен кездесуінен кейінгі ойы).</w:t>
        <w:br/>
        <w:t>ТөленқызыР. Түркі мемлекеттерінің ту ұстары // Астана</w:t>
        <w:br/>
        <w:t>ақшамы.- 2010.- 6 шілде (Хо 72). - 8-9 6.</w:t>
        <w:br/>
        <w:t>Төлепберген М. Аға ұрпақтың ерлігі - ел мақтанышы !</w:t>
        <w:br/>
        <w:t>Егемен Қазақстан. - 2005. - 20 сауір (Хе77). - 1 б. Мем-</w:t>
        <w:br/>
        <w:t>лекет басшысы Н. Назарбаев Алматыдағы Республика</w:t>
        <w:br/>
        <w:t>сарайында Ұлы Жеңістің 60 жылдық мерекесіне арналған</w:t>
        <w:br/>
        <w:t>салтанатты кешке қатысып, жеңімпаз майдангерлерге</w:t>
        <w:br/>
        <w:t>Отан наградаларын тапсырды.</w:t>
        <w:br/>
        <w:t>Төлепберген М. Аға ұрпақтың ұлағаты // Егемен Қазақ-</w:t>
        <w:br/>
        <w:t>стан. -- 1999.--14 қаңтар. ҚР Президенті Н. Назарбаевтың</w:t>
        <w:br/>
        <w:t>Алматыдағы резиденциясында ардагерлермен кездесу</w:t>
        <w:br/>
        <w:t>өткізгендігі туралы.</w:t>
        <w:br/>
        <w:t>Төлепберген М. Ағайын елдер бір-бірінен алыстамайды</w:t>
        <w:br/>
        <w:t>/! Егемен Қазақстан. - 2007. - 27 сәуір. ҚР Президенті</w:t>
        <w:br/>
        <w:t>Н.Назарбаевтың Қырғыз еліне сапарынан.</w:t>
        <w:br/>
        <w:t>Төлепберген М. Аймақтағы қауіпсіздіктің мүддесі</w:t>
        <w:br/>
        <w:t>тұрғысында // Егемен Қазақстан. -- 2004. - 23 қазан (Мс 262).</w:t>
        <w:br/>
        <w:t>БИОБИБЛИОГАФИЯ</w:t>
        <w:br/>
        <w:t>26</w:t>
        <w:br/>
        <w:t>5594.</w:t>
        <w:br/>
        <w:t>5595.</w:t>
        <w:br/>
        <w:t>5596.</w:t>
        <w:br/>
        <w:t>5597.</w:t>
        <w:br/>
        <w:t>5598.</w:t>
        <w:br/>
        <w:t>5599.</w:t>
        <w:br/>
        <w:t>5600.</w:t>
        <w:br/>
        <w:t>5601.</w:t>
        <w:br/>
        <w:t>келген Қытай Халық Республикасы төрағасының орынба-</w:t>
        <w:br/>
        <w:t>сары Ху Цзиньтао мырзамен кездесуі туралы.</w:t>
        <w:br/>
        <w:t>Төлепберген М. Қазақстан өркениет жолын қалайды //</w:t>
        <w:br/>
        <w:t>Егемен Қазақстан. - 2001. - 9 қараша (Ко 252-253). - 1 б.</w:t>
        <w:br/>
        <w:t>(Н. Назарбаевтың Алматыда дипломатиялық өкілдік-</w:t>
        <w:br/>
        <w:t>тердің басшыларымен кездесуі жайында).</w:t>
        <w:br/>
        <w:t>Төлепберген М. Қазақстандық Барыс қияға қарайды // Еге-</w:t>
        <w:br/>
        <w:t>мен Қазақстан.--1997.--15 қазан. Президент Н.Назарбаевтың</w:t>
        <w:br/>
        <w:t>Қазақстанның 2030 жылға дейінгі даму жолының стратети-</w:t>
        <w:br/>
        <w:t>ясы туралы Жолдауы жайында.</w:t>
        <w:br/>
        <w:t>Төлепберген М. Қазыналы аймақтың қарышты қадамы /</w:t>
        <w:br/>
        <w:t>М. Төлепберген, Ж. Шөпеғұл // Егемен Қазақстан. - 2006.</w:t>
        <w:br/>
        <w:t>-12 мамыр (Хо 104).- 1 6. Елбасы Н. Назарбаев екі күндік</w:t>
        <w:br/>
        <w:t>жұмыс сапарымен Атырау облысына келді.</w:t>
      </w:r>
    </w:p>
    <w:p>
      <w:r>
        <w:t>Төлепберген М. Қанатты қамқорлық // Егемен Қазақстан.</w:t>
        <w:br/>
        <w:t>- 2003. -- 6 қаңтар (У2 3). - 1 б. Елбасының бір топ әдебиет</w:t>
        <w:br/>
        <w:t>және мәдениет қайраткерлерімен кездесуі туралы.</w:t>
        <w:br/>
        <w:t>Төлепберген М. Кәсіпкерлер көп мүмкіндіктен көрініп жүр</w:t>
        <w:br/>
        <w:t>ме? // Егемен Қазақстан. - 1999.--29 мамыр. ҚР Президенті</w:t>
        <w:br/>
        <w:t>Н.Назарбаевтың Қазақстан кәсіпкерлері форумы кеңесінің</w:t>
        <w:br/>
        <w:t>мүшелерімен кездескендігі туралы.</w:t>
        <w:br/>
        <w:t>Төлепберген М. Көне тарихтың жаңарған жолы // Егемен</w:t>
        <w:br/>
        <w:t>Қазақстан. - 2005. - 25 мамыр (Хо 118).- 1 б. 27 мамырда</w:t>
        <w:br/>
        <w:t>ҚР Президенті Н. Назарбаев пен Түркияның Премьер-</w:t>
        <w:br/>
        <w:t>министрі Реджеп Тайип Эрдоған Алматыда «Жібек жолы»</w:t>
        <w:br/>
        <w:t>түрік экспорттық өнімдері көрмесінің ашылу салтанатына</w:t>
        <w:br/>
        <w:t>қатысты.</w:t>
        <w:br/>
        <w:t>Төлепберген М. Күретамыр тірлікке түсіністік керек // Еге-</w:t>
        <w:br/>
        <w:t>мен Қазақстан.-2002.-- 10 сәуір (Хо77).-1,26. Қазақстанда</w:t>
        <w:br/>
        <w:t>өткен Еуразиялық экономикалық саммиттің беташар</w:t>
        <w:br/>
        <w:t>жиынында Елбасы қатысушылар алдында сөз сөйледі.</w:t>
        <w:br/>
        <w:t>Төлепберген М. Мұсылман өркениеті және мұнай // Ана</w:t>
        <w:br/>
        <w:t>тілі. - 1998. - 28 мамыр (Ус 21). - 7-8 6. ҚР Президенті</w:t>
        <w:br/>
        <w:t>5602.</w:t>
        <w:br/>
        <w:t>5603.</w:t>
        <w:br/>
        <w:t>5604.</w:t>
        <w:br/>
        <w:t>5605.</w:t>
        <w:br/>
        <w:t>5606.</w:t>
        <w:br/>
        <w:t>5607.</w:t>
        <w:br/>
        <w:t>Н.Назарбаевтың мұнай алпауыттары Катар және Біріккен</w:t>
        <w:br/>
        <w:t>Араб Әмірлігіне сапары туралы.</w:t>
        <w:br/>
        <w:t>Төлепберген М. Нағыз өркениеттілік адамның кісілік келбе-</w:t>
        <w:br/>
        <w:t>тімен өлшенеді // Егемен Қазақстан. - 2004. - 22 қазан (Хо</w:t>
        <w:br/>
        <w:t>261). - 1 б. Президент Нұрсұлтан Назарбаев Алматыда</w:t>
        <w:br/>
        <w:t>шығармашылық зиялы қауым өкілдерімен кездесті.</w:t>
        <w:br/>
        <w:t>Төлепберген М. Нұрдай ашық ниет шуағы // Егемен</w:t>
        <w:br/>
        <w:t>Қазақстан. -- 1998. -24 маусым. Қазақстан Республикасының</w:t>
        <w:br/>
        <w:t>Президенті Нұрсұлтан Әбішұлы Назарбаевтың Түркияға</w:t>
        <w:br/>
        <w:t>сапары жайында.</w:t>
        <w:br/>
        <w:t>Төлепберген М. Нұрсұлтан Назарбаев: «Қазақстан әлем-</w:t>
        <w:br/>
        <w:t>дік экономикада сенімді әріптестікке ұмтылады» // Егемен</w:t>
        <w:br/>
        <w:t>Қазақстан.- 1999. -2 ақпан. ҚР Президенті Н. Назарбаевтың</w:t>
        <w:br/>
        <w:t>Швейцарияның Давос қаласында өткен дүниежүзілік</w:t>
        <w:br/>
        <w:t>экономикалық форумға қатысқандығы туралы.</w:t>
        <w:br/>
        <w:t>Төлепберген М. Нұрсұлтан Назарбаев: Асыл мұратымыз</w:t>
        <w:br/>
        <w:t>- тұтастық // Егемен Қазақстан. -2001. -27 сәуір (Хо84),-1,26.</w:t>
        <w:br/>
        <w:t>(ҚР Президенті Н. Назарбаевтың Стамбұлда өткен түркі</w:t>
        <w:br/>
        <w:t>тілдес мемлекеттер басшыларының 7-саммитіне қатысып,</w:t>
        <w:br/>
        <w:t>сөз сөйлегені туралы).</w:t>
        <w:br/>
        <w:t>Төлепберген М. Олимпиада биігі - әр елдің арманы //</w:t>
        <w:br/>
        <w:t>Егемен Қазақстан. - 2004. - 3 тамыз (Хо 196). - 1 6.31</w:t>
        <w:br/>
        <w:t>шілде күні Қазақстан Республикасының Президенті</w:t>
      </w:r>
    </w:p>
    <w:p>
      <w:r>
        <w:t>Нұрсұлтан Әбішұлы Назарбаевтың Афина олимпиа-</w:t>
        <w:br/>
        <w:t>дасына баратын Қазақстан құрамасының мүшелерімен</w:t>
        <w:br/>
        <w:t>кездесуі туралы.</w:t>
        <w:br/>
        <w:t>Төлепберген М. Өмірің де, бизнесің де таза болсын // Еге-</w:t>
        <w:br/>
        <w:t>мен Қазақстан. - 2006. - 28 қараша (Ко 291). - 1 б. Прези-</w:t>
        <w:br/>
        <w:t>дент Н. Назарбаев Алматыда елімізде мүлікті жария етуге</w:t>
        <w:br/>
        <w:t>байланысты жүргізіліп жатқан іс-шаралардың барысы</w:t>
        <w:br/>
        <w:t>жайында Үкімет мүшелерінің, республикалық мекеме</w:t>
        <w:br/>
        <w:t>басшыларының және облыс әкімдерінің қатысуымен</w:t>
        <w:br/>
        <w:t>селекторлық кеңес өткізді.</w:t>
        <w:br/>
        <w:t>Н.Ә.НАЗАРБАЕВ</w:t>
        <w:br/>
        <w:t>263</w:t>
        <w:br/>
        <w:t>5506.</w:t>
        <w:br/>
        <w:t>5507.</w:t>
        <w:br/>
        <w:t>5508.</w:t>
        <w:br/>
        <w:t>5509.</w:t>
        <w:br/>
        <w:t>5510.</w:t>
        <w:br/>
        <w:t>5511.</w:t>
        <w:br/>
        <w:t>5512.</w:t>
        <w:br/>
        <w:t>5513.</w:t>
        <w:br/>
        <w:t>Тоқсанбай Қ. Еліміз еңбекті бағалай біледі // Егемен</w:t>
        <w:br/>
        <w:t>Қазақстан. - 2005. - 28 қазан (Ко240 / 243). - 1 6. ҚР</w:t>
        <w:br/>
        <w:t>Президенті Н. Назарбаев Татарстан Президенті М. Шай-</w:t>
        <w:br/>
        <w:t>миевке бейбітшілік пен прогресс сыйлығын тапсырды.</w:t>
        <w:br/>
        <w:t>Тоқсанбай Қ. Жадығаттар жаңғырығы // Егемен Қазақстан.</w:t>
        <w:br/>
        <w:t>-2000.-22 ақпан. ҚР Президенті Н. Назарбаевтың Астана</w:t>
        <w:br/>
        <w:t>қаласындағы Ұлттық мұражай ғимараты құрылысымен</w:t>
        <w:br/>
        <w:t>танысқандығы туралы.</w:t>
        <w:br/>
        <w:t>Тоқсанбай Қ. Нұрсұлтан Назарбаев: «Мәдени мұра»</w:t>
        <w:br/>
        <w:t>- ұлт болып ұйысуымыздың темірқазығы // Егемен</w:t>
        <w:br/>
        <w:t>Қазақстан. - 2008. - 14 маусым (Ко 176 / 177). - 1,2 6.</w:t>
        <w:br/>
        <w:t>Астанада Қазақстан Республикасының Президенті</w:t>
        <w:br/>
        <w:t>Нұрсұлтан Әбішұлы Назарбаевтың қатысуымен</w:t>
        <w:br/>
        <w:t>«Мәдени мұра» бағдарламасын жүзеге асыру жөніндегі</w:t>
        <w:br/>
        <w:t>қоғамдық кеңестің кеңейтілген отырысы өтті.</w:t>
        <w:br/>
        <w:t>Тоқсанбай Қ. Президент сыйлығы - Мәскеу мәріне // Еге-</w:t>
        <w:br/>
        <w:t>мен Қазақстан.-2003.--14 желтоқсан (Хо 325).-1-26.Елбасы</w:t>
        <w:br/>
        <w:t>Н.Назарбаев Мәскеу қаласының мэрі Ю.М. Лужковқа ҚР</w:t>
        <w:br/>
        <w:t>тұңғыш Президентінің Мемлекеттік бейбітшілік және</w:t>
        <w:br/>
        <w:t>прогресс сыйлығын табыс етті.</w:t>
        <w:br/>
        <w:t>Тоқсанбай Қ. Таңғажайып тастар /! Егемен Қазақстан.-</w:t>
        <w:br/>
        <w:t>2004. - 17 наурыз (Һо62).-3 б. Президент Н. Назарбаевқа</w:t>
        <w:br/>
        <w:t>ресейлік қандас бауырларымыздың тартқан сыйы</w:t>
        <w:br/>
        <w:t>қайталанбас өнер туындысы десе де болады.</w:t>
        <w:br/>
        <w:t>Тоқсанбай Қ. Тарыдай кезден тарих оқиды // Егемен</w:t>
        <w:br/>
        <w:t>Қазақстан. - 1999. - 17 тамыз. ҚР Президенті Н. Назар-</w:t>
        <w:br/>
        <w:t>баевтың Мәскеу ун-нің оқытушысы, тарихшы-ғалым</w:t>
      </w:r>
    </w:p>
    <w:p>
      <w:r>
        <w:t>Мұрат Аджиді қабылдағандығы туралы.</w:t>
        <w:br/>
        <w:t>Тоқсанбай Қ. Ұлылық ұясы // Егемен Қазақстан. - 1997.</w:t>
        <w:br/>
        <w:t>-16 қыркүйек. ҚР Президенті Н. Назарбаевтың «Әуезов</w:t>
        <w:br/>
        <w:t>үйі» ғылыми-мәдени орталығында болғандығы жөнінде.</w:t>
        <w:br/>
        <w:t>Тоқсанбай Қ., Шөпеғұл Ж. Қазыналы өңірдің қуаты //</w:t>
        <w:br/>
        <w:t>Егемен Қазақстан. - 2008. - 4 маусым (Ха 166 / 167).-16б.</w:t>
        <w:br/>
        <w:t>Н.Ә.НАЗАРБАЕВ</w:t>
        <w:br/>
        <w:t>251</w:t>
        <w:br/>
        <w:t>БИОБИБЛИОГАФИЯ</w:t>
        <w:br/>
        <w:t>264</w:t>
        <w:br/>
        <w:t>5608.</w:t>
        <w:br/>
        <w:t>5609.</w:t>
        <w:br/>
        <w:t>5610.</w:t>
        <w:br/>
        <w:t>5611.</w:t>
        <w:br/>
        <w:t>5612.</w:t>
        <w:br/>
        <w:t>5613.</w:t>
        <w:br/>
        <w:t>Төлепберген М. Президентті таңдау - болашақты таңдау</w:t>
        <w:br/>
        <w:t>І! Егемен Қазақстан. - 1999. - 5 қаңтар. Алматы қаласында</w:t>
        <w:br/>
        <w:t>өткен ҚР Президенттігіне кандидат Н. Назарбаевты</w:t>
        <w:br/>
        <w:t>жақтаушылардың форумы туралы.</w:t>
        <w:br/>
        <w:t>Төлепберген М. Ректор лекциясы Мемлекет басшысы</w:t>
        <w:br/>
        <w:t>Н.Ә. Назарбаевтың жастарға арналған «Қазақстан</w:t>
        <w:br/>
        <w:t>жолы» кітабын арқау етті // Егемен Қазақстан. - 2006.</w:t>
        <w:br/>
        <w:t>- 29 желтоқсан (Хо 323). - 3 б. әл-Фараби атындағы</w:t>
        <w:br/>
        <w:t>ҚазҰУ-дың ректоры Төлеген Қожамқұлов «Қазақстан</w:t>
        <w:br/>
        <w:t>жолы» атты кітабы туралы университеттің оқыту-</w:t>
        <w:br/>
        <w:t>шылары мен үздік әрі белсенді студенттері алдында</w:t>
        <w:br/>
        <w:t>лекция оқыды.</w:t>
        <w:br/>
        <w:t>Төлепберген М. Сенім мен имандылық бастауы // Еге-</w:t>
        <w:br/>
        <w:t>мен Қазақстан. - 1999. - 31 шілде. ҚР Президенті</w:t>
        <w:br/>
        <w:t>Н.Назарбаевтың Алматы қаласындағы Орталық мешітте</w:t>
        <w:br/>
        <w:t>болғандығы туралы.</w:t>
        <w:br/>
        <w:t>Төлепберген М. Тарихи жол төрінде: Қазақстан Президенті</w:t>
        <w:br/>
        <w:t>Нұрсұлтан Назарбаевтың Қытай мемлекетіне сапары</w:t>
        <w:br/>
        <w:t>ынтымақтастықтың жаңа кезеңін айқындады // Егемен</w:t>
        <w:br/>
        <w:t>Қазақстан. - 2002. - 27 желтоқсан (Хо 299 / 302). - 1,2 6.</w:t>
        <w:br/>
        <w:t>(Елбасының Қытай мемлекетіне сапары туралы).</w:t>
        <w:br/>
        <w:t>Төлепберген М. Таулар тағдыры - адамдар тағдыры // Еге-</w:t>
        <w:br/>
        <w:t>мен Қазақстан. - 2002. - 2 қараша (Х9 258). - 1 б. Бішкек</w:t>
        <w:br/>
        <w:t>қаласындағы халықаралық Тау жылының қорытынды</w:t>
        <w:br/>
        <w:t>шарасы болып табылатын Жаһандық тау саммитіне</w:t>
        <w:br/>
        <w:t>Елбасы Н. Назарбаев қатысып, сөз сөйледі.</w:t>
        <w:br/>
        <w:t>Төлепберген М. Түркістан - Анкара: Елбасыларының</w:t>
        <w:br/>
        <w:t>телекөпірдегі тілдесуі: немесе түркі елдерінің рухани</w:t>
        <w:br/>
        <w:t>орталығы туралы ой оралымдары // Егемен Қазақстан.</w:t>
        <w:br/>
        <w:t>- 1998.-331 наурыз (Ко,62).-26. ҚР Президенті Н. Назар-</w:t>
      </w:r>
    </w:p>
    <w:p>
      <w:r>
        <w:t>баевтың Түркия Президенті С. Демирелмен Қожа Ахмет</w:t>
        <w:br/>
        <w:t>Иасауи атындағы қазақ-түрік ун-де спутниктік байланыс</w:t>
        <w:br/>
        <w:t>арқылы тілдесуі туралы.</w:t>
        <w:br/>
        <w:t>БИОБИБЛИОГАФИЯ</w:t>
        <w:br/>
        <w:t>258</w:t>
        <w:br/>
        <w:t>5565.</w:t>
        <w:br/>
        <w:t>5566.</w:t>
        <w:br/>
        <w:t>5567.</w:t>
        <w:br/>
        <w:t>5568.</w:t>
        <w:br/>
        <w:t>5569.</w:t>
        <w:br/>
        <w:t>5570.</w:t>
        <w:br/>
        <w:t>5571.</w:t>
        <w:br/>
        <w:t>5572.</w:t>
        <w:br/>
        <w:t>Төлепберген М. Бауырлас елдердің байламы // Егемен</w:t>
        <w:br/>
        <w:t>Қазақстан. -- 1996. - 8 мамыр. Бішкек қаласында өткен</w:t>
        <w:br/>
        <w:t>Қазақстан Президенті Н. Назарбаев, Өзбекстан Президенті</w:t>
        <w:br/>
        <w:t>И. Кәрімов және Қырғызстан Президенті А. Ақаевтың</w:t>
        <w:br/>
        <w:t>кездесуі туралы.</w:t>
        <w:br/>
        <w:t>Төлепберген М. Бауырмалдықтың бекем байламы // Егемен</w:t>
        <w:br/>
        <w:t>Қазақстан.- 1998.-16 маусым. ҚР Президенті Нұрсұлтан</w:t>
        <w:br/>
        <w:t>Назарбаевтың Түркия Республикасына ресми сапары</w:t>
        <w:br/>
        <w:t>туралы.</w:t>
        <w:br/>
        <w:t>Төлепберген М. Бәсекеге қабілеттіліктің кілті - білімде //</w:t>
        <w:br/>
        <w:t>Егемен Қазақстан. - 2005. -8 қыркүйек (Хо 206).- 1 6. Елбасы</w:t>
        <w:br/>
        <w:t>Н.Назарбаев Абай атындағы Қазақ ұлттық пед.ун-де Алматы-</w:t>
        <w:br/>
        <w:t>дағы жоғары оқу орындарының ректорларымен кездесті.</w:t>
        <w:br/>
        <w:t>Төлепберген М. Биік таудың бұлағы сарқылмайды // Еге-</w:t>
        <w:br/>
        <w:t>мен Қазақстан. - 2004. - 29 қыркүйек (Ко 243 / 246).- 26.</w:t>
        <w:br/>
        <w:t>Шекарадағы «Қорғас» бекеті, Шыңжаң-Ұйғыр автономи-</w:t>
        <w:br/>
        <w:t>ялы облысына Елбасының сапары туралы.</w:t>
        <w:br/>
        <w:t>Төлепберген М. Біз демократиядан бастағанбыз... //</w:t>
        <w:br/>
        <w:t>Егемен Қазақстан. - 2000. - 12 қаңтар. ҚР Президенті</w:t>
        <w:br/>
        <w:t>Н. Назарбаевтың қызметі туралы.</w:t>
        <w:br/>
        <w:t>Төлепберген М. Біліктілік негізі - терең білім // Еге-</w:t>
        <w:br/>
        <w:t>мен Қазақстан. - 2002. - 8 қазан (Хо 236). - 1 6. (Елбасы</w:t>
        <w:br/>
        <w:t>Н. Назарбаевтың Қазақстан-Британ техникалық ун-нің</w:t>
        <w:br/>
        <w:t>ресми ашылу салтанатына қатысып, сөз сөйлеуі туралы).</w:t>
        <w:br/>
        <w:t>Төлепберген М. Бір көргеннен біліс те, таныс та болдық //</w:t>
        <w:br/>
        <w:t>Егемен Қазақстан. - 2004. - 29 қазан (Уе 267 / 268). - 1,2 б.</w:t>
        <w:br/>
        <w:t>ҚР Президентінің Півецияға жасаған алғашқы ресми сапа-</w:t>
        <w:br/>
        <w:t>рынан қорытындылар.</w:t>
        <w:br/>
        <w:t>Төлепберген М. Болашаққа байламды бағдар // Егемен</w:t>
        <w:br/>
        <w:t>Қазақстан. - 1997. - 2 желтоқсан. Алматы қаласында</w:t>
        <w:br/>
        <w:t>Ғалымдар үйінде өткен Президент Н. Назарбаевтың</w:t>
        <w:br/>
        <w:t>Қазақстан халқына Жолдауына арналған «Қазақстанның</w:t>
      </w:r>
    </w:p>
    <w:p>
      <w:r>
        <w:t>2030 жылға дейінгі даму стратегиясы: мәселелері және</w:t>
        <w:br/>
        <w:t>5573.</w:t>
        <w:br/>
        <w:t>5574.</w:t>
        <w:br/>
        <w:t>5575.</w:t>
        <w:br/>
        <w:t>5576.</w:t>
        <w:br/>
        <w:t>5577.</w:t>
        <w:br/>
        <w:t>5578.</w:t>
        <w:br/>
        <w:t>5579.</w:t>
        <w:br/>
        <w:t>оны іске асыру жолдары» атты республикалық ғылыми-</w:t>
        <w:br/>
        <w:t>практикалық конференция туралы.</w:t>
        <w:br/>
        <w:t>Төлепберген М. Бүкіләлемдік сауда ұйымы және Қазақстан</w:t>
        <w:br/>
        <w:t>ІІ Егемен Қазақстан. -- 2004. - 27 тамыз (Хо221).-1 6. Мем-</w:t>
        <w:br/>
        <w:t>лекет басшысы Н. Назарбаевтың Бүкіләлемдік сауда</w:t>
        <w:br/>
        <w:t>ұйымының бас директоры Супачай Паничпакдиді</w:t>
        <w:br/>
        <w:t>қабылдауы туралы.</w:t>
        <w:br/>
        <w:t>Төлепберген М. Ғарышқа үшу сындарды әзірлікті талап</w:t>
        <w:br/>
        <w:t>етеді // Егемен Қазақстан. - 2004. - 22 қазан (Һо 261). - 1 6.</w:t>
        <w:br/>
        <w:t>ПрезидентН. Назарбаевтың Алматыдағы резиденциясында</w:t>
        <w:br/>
        <w:t>Ю.А. Гагарин атындағы Ресей мемлекеттік ғарышкерлер</w:t>
        <w:br/>
        <w:t>даярлау ғылыми-зерттеу орталығының ғарышкерлер</w:t>
        <w:br/>
        <w:t>отрядының командирі Юрий Лончаков пен бұл күндері</w:t>
        <w:br/>
        <w:t>ғарышқа ұшу жолында даярлықта жүрген Мұхтар Айма-</w:t>
        <w:br/>
        <w:t>ханов пен Айдын Айымбетовті қабылдауы туралы.</w:t>
        <w:br/>
        <w:t>Төлепберген М. Ғасырдың ұмытылмас бір сәті // Еге-</w:t>
        <w:br/>
        <w:t>мен Қазақстан. - 1997. - 10 желтоқсан. ҚР Президенті</w:t>
        <w:br/>
        <w:t>Н.Назарбаевтың АҚШ еліне жасаған ресми сапарына орай</w:t>
        <w:br/>
        <w:t>ой-пікір.</w:t>
        <w:br/>
        <w:t>Төлепберген М. Достық жолы - даму жолы // Егемен</w:t>
        <w:br/>
        <w:t>Қазақстан. - 2004. - 25 қыркүйек (Хе 241). - 1 6. Елбасы</w:t>
        <w:br/>
        <w:t>Нұрсұлтан Назарбаевтың ҚХР-дағы Шыңжаң-Ұйғыр авто-</w:t>
        <w:br/>
        <w:t>номиялы өлкесіне сапары.</w:t>
        <w:br/>
        <w:t>Төлепберген М. Достық жолы жақсылыққа бастайды //</w:t>
        <w:br/>
        <w:t>Егемен Қазақстан. - 2001. - 4 тамыз (Уә 167). - 1 6. (ТМД</w:t>
        <w:br/>
        <w:t>мемлекеттері басшыларының Қара теңіз жағалауындағы</w:t>
        <w:br/>
        <w:t>бейресми кездесуі осындай түсінікті қалыптастырады).</w:t>
        <w:br/>
        <w:t>Төлепберген М..Достық жолы терең түсіністікке жетелейді //</w:t>
        <w:br/>
        <w:t>Егемен Қазақстан.-2002.-4 маусым (Хо125).-1 б.(Елбасының</w:t>
        <w:br/>
        <w:t>елімізге ресми сапармен келген Үндістан Премьер-министрі</w:t>
        <w:br/>
        <w:t>Атал Бихари Ваджпаимен кездесуі туралы).</w:t>
        <w:br/>
        <w:t>Төлепберген М. Дүбірлі дүние өзара ынтымақтастыққа</w:t>
        <w:br/>
        <w:t>ұмтылады // Егемен Қазақстан. - 1999. - 30 қаңтар.</w:t>
        <w:br/>
        <w:t>Н.Ә. НАЗАРБАЕВ</w:t>
        <w:br/>
        <w:t>259</w:t>
      </w:r>
    </w:p>
    <w:p>
      <w:r>
        <w:t>5629.</w:t>
        <w:br/>
        <w:t>5630.</w:t>
        <w:br/>
        <w:t>5631.</w:t>
        <w:br/>
        <w:t>5632.</w:t>
        <w:br/>
        <w:t>5633.</w:t>
        <w:br/>
        <w:t>5634.</w:t>
        <w:br/>
        <w:t>5635.</w:t>
        <w:br/>
        <w:t>5636.</w:t>
        <w:br/>
        <w:t>5637.</w:t>
        <w:br/>
        <w:t>Тәлепберген М.,Тайжан Б.Оңтүстік өреліістерімен көрінді</w:t>
        <w:br/>
        <w:t>// Егемен Қазақстан. - 2005. - 6 қыркүйек (Ко 204). - 1,3</w:t>
        <w:br/>
        <w:t>б. Мемлекет басшысы Н. Назарбаев Оңтүстік Қазақстан</w:t>
        <w:br/>
        <w:t>облысындағы жұмыстарға жақсы баға берді.</w:t>
        <w:br/>
        <w:t>Төлепберген М., Тайжан Б. Халықтың жанын түсінген</w:t>
        <w:br/>
        <w:t>халықтың қамын ойлайды // Егемен Қазақстан. - 2005.</w:t>
        <w:br/>
        <w:t>- 3 қыркүйек (Хо 203). - 1,3 6. Елбасы Н. Назарбаевтың</w:t>
        <w:br/>
        <w:t>Оңтүстік Қазақстан облысына жұмыс сапары Отырар</w:t>
        <w:br/>
        <w:t>ауданы мен Түркістан қаласында жалғасты.</w:t>
        <w:br/>
        <w:t>Төлепберген М., Шөпеғұл Ж. Серпінділік стратегиясының</w:t>
        <w:br/>
        <w:t>қарлығашы // Егемен Қазақстан. - 2006. -13 мамыр (Хе 105).</w:t>
        <w:br/>
        <w:t>-16.ЕлбасыН. Назарбаев Атырау мұнай өңдеу зауытының</w:t>
        <w:br/>
        <w:t>қайта жарақтандырылған бөлігін іске қосты.</w:t>
        <w:br/>
        <w:t>Төлеубаев К. Бостандық, теңдік сезімін бастан өткердік //</w:t>
        <w:br/>
        <w:t>Ақтөбе. - 2000. - 20 қаңтар. Президент қызметіне бір жыл</w:t>
        <w:br/>
        <w:t>толуына орай.</w:t>
        <w:br/>
        <w:t>Төлеубайұлы К. Әлемдік тұрғыдағы бірегей тұлға // Егемен</w:t>
        <w:br/>
        <w:t>Қазақстан. - 2009. - 2 шілде (Хо 226).-56. ҚР Президенті</w:t>
        <w:br/>
        <w:t>Н.Назарбаев туралы.</w:t>
        <w:br/>
        <w:t>Төлеуғалиев Т. Ел - аман, жұрт тыныш. Бұл Нұрсұлтан</w:t>
        <w:br/>
        <w:t>Әбішұлы Назарбаевтың есімімен тығыз байланы-</w:t>
        <w:br/>
        <w:t>сты // Астана ақшамы. - 2000. - 10 қаңтар. Қазақстан</w:t>
        <w:br/>
        <w:t>Республикасының Президенті Нұрсұлтан Әбішұлы</w:t>
        <w:br/>
        <w:t>Назарбаевтың қызметі туралы.</w:t>
        <w:br/>
        <w:t>Төлеуханқызы А. «Қазақстандағы билік Нұры» // Егемен</w:t>
        <w:br/>
        <w:t>Қазақстан. - 2008. - 23 сәуір. Сауд Арабиясының ғалымы</w:t>
        <w:br/>
        <w:t>Маджед бен Абдель Азиз ат-Туркидің ҚР Президенті</w:t>
        <w:br/>
        <w:t>туралы «Свет властив Казахстане» - «Қазақстандағы билік</w:t>
        <w:br/>
        <w:t>нұры» атты кітабының тұсаукесері жайында.</w:t>
        <w:br/>
        <w:t>Төлеуханқызы А. Басшшырша шамдары жарқырай жанды</w:t>
        <w:br/>
        <w:t>// Егемен Қазақстан. -2010. -26 қараша (Ко 502 /503).-1 6.</w:t>
        <w:br/>
        <w:t>Төлеуханқызы А. Бірлігі жарасқан жұртым бар // Егемен</w:t>
        <w:br/>
        <w:t>Қазақстан.-- 2010. - 3 шілде (Х9271/278).-26.</w:t>
        <w:br/>
        <w:t>Н.Ә. НАЗАРБАЕВ</w:t>
        <w:br/>
        <w:t>267</w:t>
      </w:r>
    </w:p>
    <w:p>
      <w:r>
        <w:t>БИОБИБЛИОГАФИЯ</w:t>
        <w:br/>
        <w:t>270</w:t>
        <w:br/>
        <w:t>5655.</w:t>
        <w:br/>
        <w:t>5656.</w:t>
        <w:br/>
        <w:t>5658.</w:t>
        <w:br/>
        <w:t>5659.</w:t>
        <w:br/>
        <w:t>5660.</w:t>
        <w:br/>
        <w:t>5661.</w:t>
        <w:br/>
        <w:t>5662.</w:t>
        <w:br/>
        <w:t>5663.</w:t>
        <w:br/>
        <w:t>5664.</w:t>
        <w:br/>
        <w:t>5665.</w:t>
        <w:br/>
        <w:t>5666.</w:t>
        <w:br/>
        <w:t>Түйетаев Б. Елбасы Көксарайдың жұмысымен таны-</w:t>
        <w:br/>
        <w:t>сты // Түркістан. - 2008. - 13 қараша (Ко 46).-1 6. ҚР</w:t>
        <w:br/>
        <w:t>Президенті Н. Назарбаевтың Оңтүстік Қазақстан облы-</w:t>
        <w:br/>
        <w:t>сына сапары.</w:t>
        <w:br/>
        <w:t>Түймебаев Ж. «ҚРтұңғыш Президенті үлгісіндегі имиджело-</w:t>
        <w:br/>
        <w:t>гия негіздері» тақырыбындағы Шығыс Қазақстан облыстық</w:t>
        <w:br/>
        <w:t>ғылыми-практикалық семинарына қатысушыларға</w:t>
        <w:br/>
        <w:t>арналған құттықтау сөз // Основы имиджелогии на при-</w:t>
        <w:br/>
        <w:t>мере Первого Президента / Под обіц. ред. А.М. Газалиева.</w:t>
        <w:br/>
        <w:t>- Усть-Қаменогорск, 2007. - 3-6 б.</w:t>
        <w:br/>
        <w:t>. Түймебаев Ж. Елбасы және ел білімі ІІ Егемен Қазақстан.</w:t>
        <w:br/>
        <w:t>-2010.-3 шілде (Х0271 /278).-46.</w:t>
        <w:br/>
        <w:t>Түймебаев Ж. Елбасы және Қазақстан білімі // Айқын.-</w:t>
        <w:br/>
        <w:t>2010. -22 маусым (Хе 110).- 1,36.</w:t>
        <w:br/>
        <w:t>Түймебаев Ж. Әлемдік білім және ғылым кеңістігіне ену</w:t>
        <w:br/>
        <w:t>стратегиясы // Мирас. - 2009. - Хо 1.- 49-52 б. Елбасының</w:t>
        <w:br/>
        <w:t>білім беру саласындағы реформалары туралы.</w:t>
        <w:br/>
        <w:t>Түймебаев Ж.Түркі дүниесі. Түркі рухы. Көшбасшы // Еге-</w:t>
        <w:br/>
        <w:t>мен Қазақстан. - 2010. -25 мамыр (Ко 201 / 202). - 36.</w:t>
        <w:br/>
        <w:t>Түймебаев Ж.К. Президенттің бір жылы.2002-Одинтод Пре-</w:t>
        <w:br/>
        <w:t>зидента.2002.- Астана, 2003.-6806.- Қазақ, орыстілдерінде.</w:t>
        <w:br/>
        <w:t>Түймебаев Ж.К. Президенттің бір жылы. 2002. - Астана:</w:t>
        <w:br/>
        <w:t>Эдельвейс, 2003. - 679 с.</w:t>
        <w:br/>
        <w:t>Түймебаев Ж.К. Президенттің бір жылы. 2003. - Астана:</w:t>
        <w:br/>
        <w:t>Әуддельвейс, 2004. - 767 с.</w:t>
        <w:br/>
        <w:t>Түймебаев Ж.К. Президенттің бір жылы. 2004. - Астана:</w:t>
        <w:br/>
        <w:t>Эдельвейс, 2004. - 839 с.</w:t>
        <w:br/>
        <w:t>Түйтебаева Д. Кеудемді мақтаныш кернеді 11 Еге-</w:t>
        <w:br/>
        <w:t>мен Қазақстан. - 2001. - 8 қыркүйек (Мо 201). -6 6. (ҚР</w:t>
      </w:r>
    </w:p>
    <w:p>
      <w:r>
        <w:t>Президенті Н. Назарбаев оқып білім алған Днепродзер-</w:t>
        <w:br/>
        <w:t>жинек қаласындағы К08 уч-те туралы).</w:t>
        <w:br/>
        <w:t>Түменбай Қ. Ізгілік // Ақиқат. - 2005. - Ко 11.- 12-13 б.</w:t>
        <w:br/>
        <w:t>Ақысыз оқыту, сапалы оқыту мәселесі.</w:t>
        <w:br/>
        <w:t>БИОБИБЛИОГАФИЯ</w:t>
        <w:br/>
        <w:t>272</w:t>
        <w:br/>
        <w:t>5676.</w:t>
        <w:br/>
        <w:t>5677.</w:t>
        <w:br/>
        <w:t>5678.</w:t>
        <w:br/>
        <w:t>5679.</w:t>
        <w:br/>
        <w:t>5680.</w:t>
        <w:br/>
        <w:t>5681.</w:t>
        <w:br/>
        <w:t>5682.</w:t>
        <w:br/>
        <w:t>Түркілік ықпалдасу тиімділігі: Ыстамбулдағы Түркітілдес</w:t>
        <w:br/>
        <w:t>мемлекеттер басшыларының Х саммитіне Қазақстан</w:t>
        <w:br/>
        <w:t>Республикасының Президенті Нұрсұлтан Назарбаев</w:t>
        <w:br/>
        <w:t>қатысып, сөз сөйледі // Жетісу. - 2010. - 18 қыркүйек</w:t>
        <w:br/>
        <w:t>(Хе 108). -1 6.</w:t>
        <w:br/>
        <w:t>Түркістан тойы тұтастық пен туыстық белгісіндей болды</w:t>
        <w:br/>
        <w:t>/Р. Бердібай, М. Әбілтайын, А. Ишанов, Т. Байтелиев, О.</w:t>
        <w:br/>
        <w:t>Нұсқабаев, К. Күлекеев, М. Ержанов // Егемен Қазақстан.</w:t>
        <w:br/>
        <w:t>-2000.-10 қараша. Йасауи атындағы Халықаралық қазақ-</w:t>
        <w:br/>
        <w:t>түрікун-нің оқытушы-профессорларының ҚР Президенті</w:t>
        <w:br/>
        <w:t>Н. Назарбаевқа алғыс сезімдерін білдіріп жолдаған хаты.</w:t>
        <w:br/>
        <w:t>Түркістанның тұңғыш сыйлығы - тұңғыш Президентке //</w:t>
        <w:br/>
        <w:t>ЖасҚазақ үні.-2002.-28 ақпан (Х8).-26.(Түркістандағы</w:t>
        <w:br/>
        <w:t>Халықаралық қазақ-түрікун-ті (ХҚТУ) тағайындаған Қожа</w:t>
        <w:br/>
        <w:t>Ахмет Йасауи атындағы Халықаралық сыйлығының ҚР</w:t>
        <w:br/>
        <w:t>Президенті Н. Назарбаевқа тапсырылғандығы туралы).</w:t>
        <w:br/>
        <w:t>Түркістанов Т. Нұрсұлтан Назарбаев: Бізде азық-түлік</w:t>
        <w:br/>
        <w:t>дағдарысы болмайды // Егемен Қазақстан. - 2008. - 22</w:t>
        <w:br/>
        <w:t>тамыз(Хо257/259).-1-26.ҚР Президенті Н. Назарбаевтың</w:t>
        <w:br/>
        <w:t>Қостанай облысына сапарынан.</w:t>
        <w:br/>
        <w:t>Түсіністік - алтын арқау // Егемен Қазақстан. - 2002. - 5 мау-</w:t>
        <w:br/>
        <w:t>сым(Ко126).-1-36.(Қазақстан Республикасының Президенті</w:t>
        <w:br/>
        <w:t>Нұрсұлтан Назарбаев Азиядағы өзара ықпалдастық</w:t>
        <w:br/>
        <w:t>және сенім шаралары жөніндегі кеңестің 1-саммитінің</w:t>
        <w:br/>
        <w:t>қорытындысына байланысты баспасөз мәслихатын өткізді)</w:t>
        <w:br/>
        <w:t>Түсіп А. «Президент» кітабының тұсаукесері // Президент</w:t>
        <w:br/>
        <w:t>және Халық. - 2008. - 21 наурыз (Хе 12). - 6 б. Депутат У.</w:t>
        <w:br/>
        <w:t>Қалижановтың «Президент» атты кітабы жайында.</w:t>
        <w:br/>
        <w:t>Түсіпбеков Р. Сауалдар жауапсыз қалмайды // Заң газеті.</w:t>
        <w:br/>
        <w:t>- 2009. - 15 желтоқсан (Хә 191). - 2,5,8 б. ҚР Президенті</w:t>
        <w:br/>
        <w:t>Н.Ә. Назарбаевпен тікелей байланыс кезінде, әділет</w:t>
        <w:br/>
        <w:t>органдарының құзыретіне қатысты сұрақтарға берген жау-</w:t>
        <w:br/>
        <w:t>абы туралы.</w:t>
      </w:r>
    </w:p>
    <w:p>
      <w:r>
        <w:t>БИОБИБЛИОГАФИЯ</w:t>
        <w:br/>
        <w:t>268</w:t>
        <w:br/>
        <w:t>5638.</w:t>
        <w:br/>
        <w:t>5639.</w:t>
        <w:br/>
        <w:t>5640.</w:t>
        <w:br/>
        <w:t>5641.</w:t>
        <w:br/>
        <w:t>5642.</w:t>
        <w:br/>
        <w:t>5643.</w:t>
        <w:br/>
        <w:t>5644.</w:t>
        <w:br/>
        <w:t>5645.</w:t>
        <w:br/>
        <w:t>Төлеуханқызы А. Елімізді жұрт Елбасы арқылы таныды //</w:t>
        <w:br/>
        <w:t>Егемен Қазақстан. - 2011.-28 қаңтар (Хе 27 /28).- 1,7 б.</w:t>
        <w:br/>
        <w:t>Төлеуханқызы А. Жеңіс тойы -- баршаның ортақ қуанышы</w:t>
        <w:br/>
        <w:t>|1 Егемен Қазақстан. -2009.--9 мамыр (Х8165/167).-16.ҚР</w:t>
        <w:br/>
        <w:t>Президенті Н. Назарбаев елордалық бірқатар тұрғындарға</w:t>
        <w:br/>
        <w:t>пәтер кілтін тапсырды.</w:t>
        <w:br/>
        <w:t>Төлеуханқызы А. Қазақстан - Франция: қарым-қатынас</w:t>
        <w:br/>
        <w:t>қарқын ала түседі // Егемен Қазақстан.-- 2008.-9 ақпан (Ко</w:t>
        <w:br/>
        <w:t>98). - 1 б. Астанада ҚР Президенті Н.Ә. Назарбаев Фран-</w:t>
        <w:br/>
        <w:t>цуз Республикасының Премьер-министрі Франсуа Фий-</w:t>
        <w:br/>
        <w:t>оңмен кездесті.</w:t>
        <w:br/>
        <w:t>Төлеуханқызы А. Кәсіпкерлер ойларын ортаға салды //</w:t>
        <w:br/>
        <w:t>Егемен Қазақстан. - 2008. - 25 қаңтар (Хо 25).- 2 б. ҚР</w:t>
        <w:br/>
        <w:t>Президенті Нұрсұлтан Әбішұлы Назарбаев «Атамекен</w:t>
        <w:br/>
        <w:t>одағы» ұлттық экономикалық палатасының басқар-</w:t>
        <w:br/>
        <w:t>масымен кездесу өткізіп, бизнес өкілдерінің ұсыныс-</w:t>
        <w:br/>
        <w:t>пікірлерін тыңдады.</w:t>
        <w:br/>
        <w:t>Төлеуханқызы А. Ұрпақтарымыз ұмытпайды // Егемен</w:t>
        <w:br/>
        <w:t>Қазақстан. - 2010. - 8 мамыр (Хо 1/8 / 180).- 16.</w:t>
        <w:br/>
        <w:t>Төлеуханқызы А., Еділқызы /. Астана саябақтарының</w:t>
        <w:br/>
        <w:t>қатары толықты // Егемен Қазақстан. - 2007. - 4 шілде (9</w:t>
        <w:br/>
        <w:t>187 / 188). - 1 6. Қазақстан Республикасының Президенті</w:t>
        <w:br/>
        <w:t>Н.Ә. Назарбаев Астанада жаңадан ашылған әсем саябақ-</w:t>
        <w:br/>
        <w:t>тарды аралап, қаланы көгалдандыру саласында атқарылып</w:t>
        <w:br/>
        <w:t>жатқан жұмыстармен танысты.</w:t>
        <w:br/>
        <w:t>Төлеуханқызы А., Самрат Ж. Басты міндет - халықтың</w:t>
        <w:br/>
        <w:t>денсаулығын жақсарту // Егемен Қазақстан. - 2009. - 25</w:t>
        <w:br/>
        <w:t>желтоқсан (Кв435/437).-1-2б.ҚР Президенті Н. Назарбаев</w:t>
        <w:br/>
        <w:t>Астана қаласындағы әлеуметтік және сауда саласындағы</w:t>
        <w:br/>
        <w:t>бірқатар нысандарды аралады.</w:t>
        <w:br/>
        <w:t>Төлтаев А. Тіліміздің келешегі өзімізге байланысты немесе</w:t>
        <w:br/>
        <w:t>алдымызда қазақстандықтардың азаматтық-қоғамдық санасы</w:t>
        <w:br/>
        <w:t>менелдік психологиясын қалыптастыру міндетітұр Ақжол.</w:t>
      </w:r>
    </w:p>
    <w:p>
      <w:r>
        <w:t>5683.</w:t>
        <w:br/>
        <w:t>5684.</w:t>
        <w:br/>
        <w:t>5685.</w:t>
        <w:br/>
        <w:t>5686.</w:t>
        <w:br/>
        <w:t>5687.</w:t>
        <w:br/>
        <w:t>5688.</w:t>
        <w:br/>
        <w:t>5689.</w:t>
        <w:br/>
        <w:t>5690.</w:t>
        <w:br/>
        <w:t>5691.</w:t>
        <w:br/>
        <w:t>5692.</w:t>
        <w:br/>
        <w:t>Түсіпбекова Л., Курятов Б. Сенім, келісім, төзімділік және</w:t>
        <w:br/>
        <w:t>саналуандықтағы бірлік қағидаларымен // Ақ жол.- 2010.</w:t>
        <w:br/>
        <w:t>- 23 қазан.- 1-2 б.</w:t>
        <w:br/>
        <w:t>Түсіпбекұлы Ж. Әншілік саясатқа әр береді // Алаш</w:t>
        <w:br/>
        <w:t>айнасы.- 2009.-14ақпан(Хо 14). -26. Ел басқарып жүрген</w:t>
        <w:br/>
        <w:t>саясаткерлердің ән орындау шеберліктері жайында:</w:t>
        <w:br/>
        <w:t>Н. Назарбаев, И. Тасмағамбетов, Ө. Шөкеев, Е. Ертісбаев,</w:t>
        <w:br/>
        <w:t>Ғ. Қасымов.</w:t>
        <w:br/>
        <w:t>Түсіпбекұлы Ж. Ұсақ-түйек сұрақ қоюдан ұялмаймыз</w:t>
        <w:br/>
        <w:t>ба? // Алаш айнасы. - 2009. - 11 қараша (Хо 200). - 2 б.</w:t>
        <w:br/>
        <w:t>«Қазақстан Президентімен тікелей желі арқылы байла-</w:t>
        <w:br/>
        <w:t>ныс» орталығына келіп түскен сұрақтар жайында.</w:t>
        <w:br/>
        <w:t>Тұңғыш Президенттің тарихи-тағылымды шежіресі // Еге-</w:t>
        <w:br/>
        <w:t>мен Қазақстан. - 1997. - 14 желтоқсан. 1997 жылы «Ана</w:t>
        <w:br/>
        <w:t>тілі» баспасынан жарыққа шыққан В.Н. Шепель мен М.Б.</w:t>
        <w:br/>
        <w:t>Қасымбековтің «Первый Президент Республики Қазах-</w:t>
        <w:br/>
        <w:t>стан Нурсултан Назарбаев. Хроника деятельности (1.06.93</w:t>
        <w:br/>
        <w:t>- 30.06.97)» атты кітабынан.</w:t>
        <w:br/>
        <w:t>Тұрабаев Ж. «Елбасына рахмет айтқымыз келеді» // Егемен</w:t>
        <w:br/>
        <w:t>Қазақстан. - 1998. - 28 мамыр. Президент Н. Назарбаевтың</w:t>
        <w:br/>
        <w:t>Қызылордаоблысы Шиеліауданына жұмыссапарытуралы.</w:t>
        <w:br/>
        <w:t>Тұрабай Қ. Еңсе тіктеген екі сапар // Нұр-Астана. - 2007.</w:t>
        <w:br/>
        <w:t>- 19 желтоқсан (Хо 52). - 1 б. Қазақстан Республикасының</w:t>
        <w:br/>
        <w:t>Президенті Н. Назарбаевтың Павлодар, Ақтөбе облыста-</w:t>
        <w:br/>
        <w:t>рына жасаған сапары туралы.</w:t>
        <w:br/>
        <w:t>Тұрақты өкілді қабылдады / Дайындаған Н. Құмар // Ана</w:t>
        <w:br/>
        <w:t>тілі. - 2011. - 10-16 ақпан (Хо 6). -26б.</w:t>
        <w:br/>
        <w:t>Тұрақтылық тірегі // Егемен Қазақстан. - 2011. - 6 қаңтар</w:t>
        <w:br/>
        <w:t>(92).-26</w:t>
        <w:br/>
        <w:t>Тұрапбайұлы А. Адал қызметел сенімін арттырады // Еге-</w:t>
        <w:br/>
        <w:t>мен Қазақстан. - 2010. - 6 тамыз (Хо 315 / 316). -1,26.</w:t>
        <w:br/>
        <w:t>Тұрапбайұлы А. АҚШ генералын қабылдады // Егемен</w:t>
        <w:br/>
        <w:t>Қазақстан. - 2004. - 3 тамыз (Хо 196). - 1 б. 2 тамыз күні</w:t>
        <w:br/>
        <w:t>Н.Ә. НАЗАРБАЕВ</w:t>
        <w:br/>
        <w:t>273</w:t>
      </w:r>
    </w:p>
    <w:p>
      <w:r>
        <w:t>БИОБИБЛИОГАФИЯ</w:t>
        <w:br/>
        <w:t>276</w:t>
        <w:br/>
        <w:t>5710.</w:t>
        <w:br/>
        <w:t>5711.</w:t>
        <w:br/>
        <w:t>5712.</w:t>
        <w:br/>
        <w:t>5713.</w:t>
        <w:br/>
        <w:t>5714.</w:t>
        <w:br/>
        <w:t>5715.</w:t>
        <w:br/>
        <w:t>5716.</w:t>
        <w:br/>
        <w:t>5717.</w:t>
        <w:br/>
        <w:t>5718.</w:t>
        <w:br/>
        <w:t>5719.</w:t>
        <w:br/>
        <w:t>Тұрарұлы Т. Елбасыға Тәжікстанның «Исмоили Самони»</w:t>
        <w:br/>
        <w:t>ордені тапсырылды // Егемен Қазақстан. - 2000. --7 шілде.</w:t>
        <w:br/>
        <w:t>Президент Ң. Назарбаевқа 60 жылдық мерейтойына орай</w:t>
        <w:br/>
        <w:t>орден тапсырылғандығы туралы.</w:t>
        <w:br/>
        <w:t>Тұрғанбекұлы Б. Дағдарыстан шығу кілті // Алаш айнасы.</w:t>
        <w:br/>
        <w:t>-2009.-4ақпан(Х06).-36.Н. Назарбаевтың «Российская</w:t>
        <w:br/>
        <w:t>тазета» газетіндегі мақаласына орай.</w:t>
        <w:br/>
        <w:t>Тұрғанбекұлы Б. Клинтон келіп кетті // Жас Қазақ.- 2005.</w:t>
        <w:br/>
        <w:t>-9 қыркүйек (Хо 36). -5 6. АҚШ-тың экс-президенті Билл</w:t>
        <w:br/>
        <w:t>Клинтон Қазақстанға жұмыс сапарымен келді.</w:t>
        <w:br/>
        <w:t>Тұрғараев Б. Нұрсұлтанның нұрлы жолы // Заң газеті. -</w:t>
        <w:br/>
        <w:t>2005. - 6 желтоқсан (Мо 162).- 1 б. ҚР Президенті туралы.</w:t>
        <w:br/>
        <w:t>Тұрғын үй құрылысының өркендеуі экономиканы, бүкіл</w:t>
        <w:br/>
        <w:t>елді өркендетеді // Егемен Қазақстан. - 2004. - 29 мамыр</w:t>
        <w:br/>
        <w:t>(55 138). - 1,2 б. 31 мамыр күні Мемлекет басшысы</w:t>
        <w:br/>
        <w:t>Н. Назарбаевтың төрағалық етуімен Қазақстан Респуб-</w:t>
        <w:br/>
        <w:t>ликасы Ұлттық кеңесінің 4-мәжілісі өткені жайлы.</w:t>
        <w:br/>
        <w:t>Тұрғынбаева Б. Басқару жүйесінің дұрыс ұйымдастырылуы</w:t>
        <w:br/>
        <w:t>- сапалы білім кепілі / Әңг. Ұ. Айтөлен // Қазақстан-</w:t>
        <w:br/>
        <w:t>?АМАМ.-2011.-10ақпан (Хо6).- 306.</w:t>
        <w:br/>
        <w:t>Тұрдалыұлы Қ. Елбасының сарабдал саясатының жемісі</w:t>
        <w:br/>
        <w:t>/! Ақ жол.- 2010. -25 қыркүйек. - 2 6.</w:t>
        <w:br/>
        <w:t>Тұрлашев Л. Ынтымақты елге ешкім батпас // Егемен</w:t>
        <w:br/>
        <w:t>Қазақстан. -- 2008. - 15 қазан (Хо 315). - 2 б. Қазақстан</w:t>
        <w:br/>
        <w:t>Республикасының Президенті Нұрсұлтан Назарбаевтың</w:t>
        <w:br/>
        <w:t>қатысуымен өткен Үкімет отырысында қаралған еліміздің</w:t>
        <w:br/>
        <w:t>әлеуметтік-экономикалық даму барысы туралы оқырман</w:t>
        <w:br/>
        <w:t>пікірі.</w:t>
        <w:br/>
        <w:t>Тұрлашов Л.Терең тебіренісүстіндеміз // Егемен Қазақстан.</w:t>
        <w:br/>
        <w:t>-2011.-8 қаңтар (Хо5).-- 2 б.</w:t>
        <w:br/>
        <w:t>Тұрсын Г. «Елімен етене Елбасы» кітабы жарық көрді //</w:t>
      </w:r>
    </w:p>
    <w:p>
      <w:r>
        <w:t>Жетісу. - 2009. - 7 қараша (Хе 125). - 1 б. Елбасы Н. Назар-</w:t>
        <w:br/>
        <w:t>баев туралы жазылған кітаптың тұсаукесері.</w:t>
        <w:br/>
        <w:t>5667.</w:t>
        <w:br/>
        <w:t>5668.</w:t>
        <w:br/>
        <w:t>5669.</w:t>
        <w:br/>
        <w:t>5670.</w:t>
        <w:br/>
        <w:t>5671.</w:t>
        <w:br/>
        <w:t>5672.</w:t>
        <w:br/>
        <w:t>5673.</w:t>
        <w:br/>
        <w:t>5674.</w:t>
        <w:br/>
        <w:t>5675.</w:t>
        <w:br/>
        <w:t>Түменбай Қ. Тәуекел- ердің жолдасы // Жасалаш.-2001.-</w:t>
        <w:br/>
        <w:t>27 қараша (Ко 142).-1 б.(Елбасы Н. Назарбаевтың іскерлігі</w:t>
        <w:br/>
        <w:t>жайында).</w:t>
        <w:br/>
        <w:t>Түрікменстанға сапарының қорытындылары туралы</w:t>
        <w:br/>
        <w:t>мазмұндама // Егемен Қазақстан.- 1993.-22 мамыр. Халық</w:t>
        <w:br/>
        <w:t>кеңесі. - 1993. - 21 мамыр.</w:t>
        <w:br/>
        <w:t>Түрікпенұлы Ж. Дана Абай айтқандай // Егемен Қазақстан.</w:t>
        <w:br/>
        <w:t>- 2011.-1 қаңтар (Хо 1).- 36.</w:t>
        <w:br/>
        <w:t>Түркиямен парламентаралық байланыс күшейтіледі //</w:t>
        <w:br/>
        <w:t>Президент және Халық. - 2010. - 15 қазан (Хо 42).-16.</w:t>
        <w:br/>
        <w:t>Түркі дүниесіне қызметі үшін // Егемен Қазақстан. -</w:t>
        <w:br/>
        <w:t>1999. - 9 маусым. ПТрезидент Н. Назарбаевқа 1998 жылы</w:t>
        <w:br/>
        <w:t>Түркияның «Түркі дүниесіне сіңірген еңбегі үшін»</w:t>
        <w:br/>
        <w:t>сыйлығы берілгендігі туралы.</w:t>
        <w:br/>
        <w:t>Түркі дүниесінің 1998 жылғы сыйлығы Назарбаевқа тап-</w:t>
        <w:br/>
        <w:t>сырылды // Заман-Қазақстан. - 1998. - 31 желтоқсан (Ко</w:t>
        <w:br/>
        <w:t>1).- 1-2 б. Түркия жазушы-журналистер ассоциациясы</w:t>
        <w:br/>
        <w:t>1998 жылы «Түркі дүниесіне 2002 сіңірген еңбегі үшін»</w:t>
        <w:br/>
        <w:t>сыйлығын ҚР Президенті Н. Назарбаевқа тапсырғандығы</w:t>
        <w:br/>
        <w:t>туралы.</w:t>
        <w:br/>
        <w:t>Түркі әлемін біріктіруші тұлға // Егемен Қазақстан. - 2010.</w:t>
        <w:br/>
        <w:t>-9 шілде (Ко 283 /284).-26.</w:t>
        <w:br/>
        <w:t>Түркітектесекіелдің туыстығы: ҚР Президентін. Назарбаев</w:t>
        <w:br/>
        <w:t>пенӘзербайжан Республикасы Президенті Ильхам Әлиевтің</w:t>
        <w:br/>
        <w:t>кездесуінен кейін жаңа сипат алды // Астана хабары.-2004.-</w:t>
        <w:br/>
        <w:t>2 наурыз (Хо29).-16. Қазақстанға мемлекеттік ресми сапар-</w:t>
        <w:br/>
        <w:t>мен келген Әзербайжан Республикасының Президенті И.</w:t>
        <w:br/>
        <w:t>Әлиевпен кездесуі туралы.</w:t>
        <w:br/>
        <w:t>Түркі тілдес мемлекеттер басшыларының 9-саммиті</w:t>
        <w:br/>
        <w:t>Нахичеван декларациясы // Егемен Қазақстан. - 2009. -</w:t>
        <w:br/>
        <w:t>6 қазан (Хо 327 / 328). - 1-2 б. Әзербайжанның Нахиче-</w:t>
        <w:br/>
        <w:t>ван қаласында түркі тілдес мемлекеттер басшыларының</w:t>
        <w:br/>
        <w:t>9-саммиті өтті.</w:t>
      </w:r>
    </w:p>
    <w:p>
      <w:r>
        <w:t>Н.Ә. НАЗАРБАЕВ</w:t>
        <w:br/>
        <w:t>271</w:t>
        <w:br/>
        <w:t>5796.</w:t>
        <w:br/>
        <w:t>5797.</w:t>
        <w:br/>
        <w:t>5798.</w:t>
        <w:br/>
        <w:t>5799.</w:t>
        <w:br/>
        <w:t>5800.</w:t>
        <w:br/>
        <w:t>5801.</w:t>
        <w:br/>
        <w:t>5802.</w:t>
        <w:br/>
        <w:t>Под об. ред. А.М. Газалиева. - Усть-Каменогорск, 2007.</w:t>
        <w:br/>
        <w:t>- 141-144 6.</w:t>
        <w:br/>
        <w:t>Үндістан Қазақстанмен ынтымақтастықты жақтайды //</w:t>
        <w:br/>
        <w:t>Егемен Қазақстан. - 2002. - 22 ақпан (Хо 39 / 40). - 1,2 6.</w:t>
        <w:br/>
        <w:t>(Н. Назарбаевтың Үндістанға сапарынан).</w:t>
        <w:br/>
        <w:t>Үсембаева Р.Тіл білгеннің арқасында ИранПрезидентімен</w:t>
        <w:br/>
        <w:t>жүздесті // Маңғыстау. - 2009. - 30 сәуір. - 4 б. Иран</w:t>
        <w:br/>
        <w:t>Ислам Республикасының Президенті Махмуд Ахмедине-</w:t>
        <w:br/>
        <w:t>жад Қазақстанға ресми сапармен келіп, ҚР Президенті</w:t>
        <w:br/>
        <w:t>Н. Назарбаевпен кездесті. Ш. Есенов атындағы Қаспий</w:t>
        <w:br/>
        <w:t>технология және инжиниринг ун-тінің оқытушысы Нияз</w:t>
        <w:br/>
        <w:t>Тобыш та осы кездесулерге қатысты.</w:t>
        <w:br/>
        <w:t>Үсенбаева Б. Президент және қазіргі Қазақстан // Дала мен</w:t>
        <w:br/>
        <w:t>қала.-2010.-24 мамыр (Х020).-56.</w:t>
        <w:br/>
        <w:t>Усманов Ә. Алауға төзген адам жалауға берік болады // Жас</w:t>
        <w:br/>
        <w:t>Қазақ үні.-2005.-26 тамыз. Елбасы Н.Ә.Назарбаевтуралы.</w:t>
        <w:br/>
        <w:t>Ұжымдық қауіпсіздік берік дәйектелді // Үкімет бюллетені</w:t>
        <w:br/>
        <w:t>ғ Правительственный бюллетень. - 2009. - Хо 1. - 21-23</w:t>
        <w:br/>
        <w:t>б. 4 ақпан күні Мәскеуде өткен Ұжымдық қауіпсіздік</w:t>
        <w:br/>
        <w:t>шарты ұйымының және Еуразиялық экономикалық</w:t>
        <w:br/>
        <w:t>қоғамдастықтың саммитіне Қазақстан Республикасының</w:t>
        <w:br/>
        <w:t>Президенті Н. Назарбаев және Өзбекстан, Ресей, Армения,</w:t>
        <w:br/>
        <w:t>Беларусь, Қырғызстан және Тәжікстан мемлекеттерінің</w:t>
        <w:br/>
        <w:t>басшылары қатысып, күн тәртібіндегі төрт мәселе бой-</w:t>
        <w:br/>
        <w:t>ынша белгіленген құжаттарға қол қойды.</w:t>
        <w:br/>
        <w:t>Ұжымдық шарт ұйымының отырысы орынды шешім-</w:t>
        <w:br/>
        <w:t>дерімен аяқталды // Үкімет бюллетені - Правительствен-</w:t>
        <w:br/>
        <w:t>ный бюллетень. - 2008.- Хо5.- 35-38 б. 5 қыркүйекте ҚР</w:t>
        <w:br/>
        <w:t>Президенті Н.Ә. Назарбаевтың Мәскеу қаласында болған</w:t>
        <w:br/>
        <w:t>Ұжымдық қауіпсіздік шарты ұйымының (ҰҚШҰ) отыры-</w:t>
        <w:br/>
        <w:t>сына қатысқандығы жайында.</w:t>
        <w:br/>
        <w:t>Ұзақбай Б. Каспий теңізі - ынтымақтастық көпірі // Ел.-</w:t>
        <w:br/>
        <w:t>2010.-23 қараша (Хо 46). - 1 б.</w:t>
        <w:br/>
        <w:t>Н.Ә. НАЗАРБАЕВ</w:t>
      </w:r>
    </w:p>
    <w:p>
      <w:r>
        <w:t>285</w:t>
        <w:br/>
        <w:t>5702.</w:t>
        <w:br/>
        <w:t>5703.</w:t>
        <w:br/>
        <w:t>5704.</w:t>
        <w:br/>
        <w:t>5705.</w:t>
        <w:br/>
        <w:t>5706.</w:t>
        <w:br/>
        <w:t>5707.</w:t>
        <w:br/>
        <w:t>5708.</w:t>
        <w:br/>
        <w:t>5709.</w:t>
        <w:br/>
        <w:t>Н. Назарбаевтың Ресейдің Қазақстандағы жылыңа орай</w:t>
        <w:br/>
        <w:t>Астанада Мәскеу күндерін өткізуге келген Мәскеу мәрі</w:t>
        <w:br/>
        <w:t>Юрий Дужковпен М.В. Ломоносов атындағы Мәскеу мем-</w:t>
        <w:br/>
        <w:t>декеттікун-нің ректоры Виктор Садовничийді қабылдауы</w:t>
        <w:br/>
        <w:t>туралы.</w:t>
        <w:br/>
        <w:t>Тұрапбайұлы А. Отан қорғау отбасынан басталады // Еге-</w:t>
        <w:br/>
        <w:t>мен Қазақстан.- 2010.-7 мамыр (Хе 175 /177).- 16.</w:t>
        <w:br/>
        <w:t>Тұрапбайұлы А. Референдум тағайындауға қолдау // Еге-</w:t>
        <w:br/>
        <w:t>мен Қазақстан. - 2010. - 31 желтоқсан (Мо 556 / 559).-1,86.</w:t>
        <w:br/>
        <w:t>Тұрапбайұлы А.Саясижаңаруүдерісіүшін қажетті белес // Еге-</w:t>
        <w:br/>
        <w:t>мен Қазақстан.-2007.-22 маусым (Ко173/174).-16. Қазақстан</w:t>
        <w:br/>
        <w:t>Республикасының Президенті Н.Ә. Назарбаев 3-шақырылған</w:t>
        <w:br/>
        <w:t>Қазақстан Республикасы Парламентінің Мәжілісін мерзімінен</w:t>
        <w:br/>
        <w:t>бұрын тарату туралы шешім қабылдады.</w:t>
        <w:br/>
        <w:t>Тұрапбайұлы А. Саяси-партиялық жүйені қалыптас-</w:t>
        <w:br/>
        <w:t>тырудың сәулетшісі // Егемен Қазақстан.- 2007.-20 шілде</w:t>
        <w:br/>
        <w:t>(Хе 207 / 208).-16. ҚР Президенті Н.Ә. Назарбаев туралы.</w:t>
        <w:br/>
        <w:t>Тұрапбайұлы А.Сенім грамоталарын қабылдады // Егемен</w:t>
        <w:br/>
        <w:t>Қазақстан.- 2004. - 29 қыркүйек (Хо 243 /246).- 1 б. Мем-</w:t>
        <w:br/>
        <w:t>лекет басшысы Нұрсұлтан Әбішұлы Назарбаев Израиль,</w:t>
        <w:br/>
        <w:t>Полыпа, Канаданың Қазақстандағы Төтенше және өкілетті</w:t>
        <w:br/>
        <w:t>елшілерінен Сенім грамоталарын қабылдауы туралы.</w:t>
        <w:br/>
        <w:t>Тұрапбайұлы А. Спорт кешендері Азиадаға толықтай</w:t>
        <w:br/>
        <w:t>дайын // Егемен Қазақстан. - 2010. - 14 желтоқсан (Ко 529</w:t>
        <w:br/>
        <w:t>ү532).-1,26.</w:t>
        <w:br/>
        <w:t>Тұрапбайұлы А. Ту - елдіктің басты белгісі // Егемен</w:t>
        <w:br/>
        <w:t>Қазақстан.-2010.-6 шілде(ҺМ9279/280).--1 6.Тұрғанбеков</w:t>
        <w:br/>
        <w:t>А. Естен кетпес кездесулер // Жетісу. - 2010. - 26 маусым</w:t>
        <w:br/>
        <w:t>(Ке76).-36.</w:t>
        <w:br/>
        <w:t>Тұрапбайұлы А. Шуағын шашты әз-Наурыз // Егемен</w:t>
        <w:br/>
        <w:t>Қазақстан.-2008.--26 наурыз (К091 /92).-16. Ұлыстың Ұлы</w:t>
        <w:br/>
        <w:t>күні Астанада Елбасы Н.Ә. Назарбаев халыққа құттықтау</w:t>
        <w:br/>
        <w:t>сөзін арнады.</w:t>
        <w:br/>
        <w:t>Н.Ә. НАЗАРБАЕВ</w:t>
        <w:br/>
        <w:t>275</w:t>
      </w:r>
    </w:p>
    <w:p>
      <w:r>
        <w:t>5646.</w:t>
        <w:br/>
        <w:t>5647.</w:t>
        <w:br/>
        <w:t>5648.</w:t>
        <w:br/>
        <w:t>5649.</w:t>
        <w:br/>
        <w:t>5650.</w:t>
        <w:br/>
        <w:t>5651.</w:t>
        <w:br/>
        <w:t>5652.</w:t>
        <w:br/>
        <w:t>5653.</w:t>
        <w:br/>
        <w:t>5654.</w:t>
        <w:br/>
        <w:t>-2008.- 1 қараша. -5 б. Нұрсұлтан Әбішұлы Назарбаевтың</w:t>
        <w:br/>
        <w:t>«Қазақстан жолы» (Астана, 2007 жыл) атты кітабы жайында.</w:t>
        <w:br/>
        <w:t>Төребеков Т. Ұлт келешегін айқындаған ұлы құжат //</w:t>
        <w:br/>
        <w:t>Айқын.-2011.-8 ақпан (Хо 23), -36.</w:t>
        <w:br/>
        <w:t>Төребекова А. Нұрын төккен нар халыққа Нұр ағам!: Өлең</w:t>
        <w:br/>
        <w:t>|І Алматы ақшамы.- 2010.-3 шілде (Хо 82 /83).- 136.</w:t>
        <w:br/>
        <w:t>Төрежан Қ. Бас раввин қолдау білдірді // Айқын.- 2011.-</w:t>
        <w:br/>
        <w:t>25 қаңтар (в 13).-26.</w:t>
        <w:br/>
        <w:t>Төртуыл С. Астана - бағыстан!: Өлең // Семей таңы. -</w:t>
        <w:br/>
        <w:t>2008.-3 шілде (Ко27).-2 б. Астана қаласының 10 жылдық</w:t>
        <w:br/>
        <w:t>мерейтойы мен Қазақстан Республикасының Президенті</w:t>
        <w:br/>
        <w:t>Н.Назарбаев туралы.</w:t>
        <w:br/>
        <w:t>Туыстас түркі елдерінің басшылары жұмада жүздесті //</w:t>
        <w:br/>
        <w:t>Жас Қазақ үні. - 2006. - 24 қараша - 1 желтоқсан (Ко 47).</w:t>
        <w:br/>
        <w:t>- 3 б. 17 қарашада Анталия қаласында өткен 8-саммитте</w:t>
        <w:br/>
        <w:t>Н.Назарбаевтың сөйлеген сөзі.</w:t>
        <w:br/>
        <w:t>Түгелбай В. Ғалымдар өз көзқарастарын білдірді // Еге-</w:t>
        <w:br/>
        <w:t>мен Қазақстан. - 2009. - 11 ақпан (Хо 59). - 2 б. Еуразия</w:t>
        <w:br/>
        <w:t>ұлттықун-де ҚР Президенті Н. Назарбаевтың «Российская</w:t>
        <w:br/>
        <w:t>газета» басылымында жарияланған мақаласын талқылауға</w:t>
        <w:br/>
        <w:t>арналған дөңгелек үстел жайында.</w:t>
        <w:br/>
        <w:t>Түгелбай В. Жаңа жылдық Бас шыршаның шамдары</w:t>
        <w:br/>
        <w:t>жағылды // Егемен Қазақстан. - 2009. - 2 желтоқсан (Ко</w:t>
        <w:br/>
        <w:t>401 / 402).-16. ҚР Президенті Н. Назарбаев Ақордадағы</w:t>
        <w:br/>
        <w:t>Жаңажылдық Бас шыршаның шамдарының жағылу</w:t>
        <w:br/>
        <w:t>рәсіміне қатысты.</w:t>
        <w:br/>
        <w:t>Түгелбай В., Д. Кенжалин Елордада - халықаралық сауда</w:t>
        <w:br/>
        <w:t>желісі // Егемен Қазақстан.--2009.-28 қазан (Ко 352 /355).-1 6.</w:t>
        <w:br/>
        <w:t>Қазақстан Республикасының Президенті Нұрсұлтан Әбішұлы</w:t>
        <w:br/>
        <w:t>Назарбаев Астанадағы бірқатар нысандарды аралады.</w:t>
        <w:br/>
        <w:t>Түгелбайұлы Д. «Үшінші күш» Президенттіксайлауда Назар-</w:t>
        <w:br/>
        <w:t>баевты «подставить» етуі мүмкін бе? // Айқап.-2005.-21 қазан</w:t>
        <w:br/>
        <w:t>(Ко17).-2 б. Президенттік сайлау кезіндегі насихат.</w:t>
        <w:br/>
        <w:t>Н.Ә. НАЗАРБАЕВ</w:t>
        <w:br/>
        <w:t>269</w:t>
      </w:r>
    </w:p>
    <w:p>
      <w:r>
        <w:t>БИОБИБЛИОГАФИЯ</w:t>
        <w:br/>
        <w:t>284</w:t>
        <w:br/>
        <w:t>5787.</w:t>
        <w:br/>
        <w:t>5788.</w:t>
        <w:br/>
        <w:t>5789.</w:t>
        <w:br/>
        <w:t>5790.</w:t>
        <w:br/>
        <w:t>5791.</w:t>
        <w:br/>
        <w:t>5792.</w:t>
        <w:br/>
        <w:t>5793.</w:t>
        <w:br/>
        <w:t>5794.</w:t>
        <w:br/>
        <w:t>5/95.</w:t>
        <w:br/>
        <w:t>жалғасуда // Егемен Қазақстан. - 1994. -27 қыркүйек. 1994</w:t>
        <w:br/>
        <w:t>жылдың 25 қыркүйетіндегі сапарынан.</w:t>
        <w:br/>
        <w:t>Үлкенсегіздіктің Санкт-Петербурттегісаммиті: Мақалалартоп-</w:t>
        <w:br/>
        <w:t>тамасы // Егемен Қазақстан.--2006.--19 шілде (Хо169/170).-26.</w:t>
        <w:br/>
        <w:t>Үлкенбай Е. Жаңа білім ордасы // Астана. - 2005. - Хо 5.</w:t>
        <w:br/>
        <w:t>- 18-19 б. Елордада Қараөткел шағын ауданында Елбасы</w:t>
        <w:br/>
        <w:t>Н. Назарбаевтың қатысуымен 1200 орындық мектептің</w:t>
        <w:br/>
        <w:t>ашылу салтанаты болып өтті.</w:t>
        <w:br/>
        <w:t>Үмбетбаев И. Кешегі мен келешекарасында // Халық кеңесі.</w:t>
        <w:br/>
        <w:t>-1993.-2 желтоқсан. Қоғамның идеялық бірлігін ту еткен</w:t>
        <w:br/>
        <w:t>Президент еңбегі туралы ой-толғам.</w:t>
        <w:br/>
        <w:t>ҮмбетбаевИ. Ұлылықтың үзілмес үміті // Егемен Қазақстан.</w:t>
        <w:br/>
        <w:t>-2005.-23 тамыз. Елбасының Оңтүстік Қазақстан облысы</w:t>
        <w:br/>
        <w:t>Мақтаарал ауданына қамқорлығы.</w:t>
        <w:br/>
        <w:t>Үмбетов С. Болашаққа бағытталған шығарма // Жетісу.</w:t>
        <w:br/>
        <w:t>- 2007. - 6 қаңтар. - 2 6. Елбасының жастарға арналған</w:t>
        <w:br/>
        <w:t>«Қазақстан жолы» атты кітабы жайында.</w:t>
        <w:br/>
        <w:t>Үмбетов С.Ә. Бір де бір сұрақ назардан тыс қалмайды //</w:t>
        <w:br/>
        <w:t>Жетісу. -2009. - 5 желтоқсан (Ко 135). - 1-5 б.; 8 желтоқсан</w:t>
        <w:br/>
        <w:t>(9136-137).-4-5 б.;10 желтоқсан (Хо 138). - 3 б. Мемлекет</w:t>
        <w:br/>
        <w:t>басшысы Нұрсұлтан Әбішұлы Назарбаевпен 2009 жылдың</w:t>
        <w:br/>
        <w:t>13 қарашасында өткен тікелей эфир барысында Алматы</w:t>
        <w:br/>
        <w:t>облысына қатысты түскен сұрақтарға облыс әкімінің</w:t>
        <w:br/>
        <w:t>жауабы.</w:t>
        <w:br/>
        <w:t>Үміт ақталды // Ел. - 2005. - 8 желтоқсан (Хо 23). - 2 б.</w:t>
        <w:br/>
        <w:t>Қазақстандағы Президенттік сайлау барысын бақылауға</w:t>
        <w:br/>
        <w:t>жақын және алыс шетелдерден келген бақылаушылардың</w:t>
        <w:br/>
        <w:t>пікірі.</w:t>
        <w:br/>
        <w:t>Үміт отын жаққан // Сыр бойы. -2003.- 25 желтоқсан.-36.</w:t>
        <w:br/>
        <w:t>Президенттің білім қорына -5 жыл.</w:t>
        <w:br/>
        <w:t>Унарбекова Н.Д. Нұрсұлтан Назарбаев - қоғамдық</w:t>
      </w:r>
    </w:p>
    <w:p>
      <w:r>
        <w:t>қайраткер және пассионарлы тұлға / Н.4. Унарбекова //</w:t>
        <w:br/>
        <w:t>Основы имиджелогии на примере Первого Президента /</w:t>
        <w:br/>
        <w:t>БИОБИБЛИОГАФИЯ</w:t>
        <w:br/>
        <w:t>278</w:t>
        <w:br/>
        <w:t>5731.</w:t>
        <w:br/>
        <w:t>5732.</w:t>
        <w:br/>
        <w:t>5733.</w:t>
        <w:br/>
        <w:t>5734.</w:t>
        <w:br/>
        <w:t>5735.</w:t>
        <w:br/>
        <w:t>5736.</w:t>
        <w:br/>
        <w:t>нығайту жағдайындағы тілдердің қызмет аясы мен дамуы»</w:t>
        <w:br/>
        <w:t>аттығыл.-практ. конф. материалдары - Материалы науч.</w:t>
        <w:br/>
        <w:t>-практ. конф: «Функционирование и развитие языков в</w:t>
        <w:br/>
        <w:t>условиях укрепления государственности» (13 желтоқсан</w:t>
        <w:br/>
        <w:t>2005 ж.) / Бас ред. Е.М. Арын.- Павлодар, 2005.-т.1.- 110-</w:t>
        <w:br/>
        <w:t>118 6.</w:t>
        <w:br/>
        <w:t>Тұтастықтың тұтқасы, бірліктің діңгегі мен достықтың</w:t>
        <w:br/>
        <w:t>дәнекері: Астанада Елбасы Нұрсұлтан Назарбаевтың</w:t>
        <w:br/>
        <w:t>төрағалығымен Қазақстан халқы Ассамблеясының ХУІ сес-</w:t>
        <w:br/>
        <w:t>сиясы өткізілді // Арқа ажары. - 2010.- 23 қазан (Хо 127).</w:t>
        <w:br/>
        <w:t>-1,26.</w:t>
        <w:br/>
        <w:t>Тұяқбаев Т. Қазақстан - Германия: Ынтымақтастық</w:t>
        <w:br/>
        <w:t>көкжиектері // Егемен Қазақстан.- 1997.--20 қараша. Пре-</w:t>
        <w:br/>
        <w:t>зидент Н.Назарбаевтың Германияға ресми сапарытуралы.</w:t>
        <w:br/>
        <w:t>Тұяқбаева И.Н., Дәуірбекова Б.С. ҚР Президентінің</w:t>
        <w:br/>
        <w:t>«Қазақстан экономиқалық, әлеуметтік, саяси жедел жаңару</w:t>
        <w:br/>
        <w:t>жолында» атты Жолдауын оқытудың ерекшеліктері //</w:t>
        <w:br/>
        <w:t>Оңтүстік Қазақстан ғылымы мен білімі. Педагогикалық</w:t>
        <w:br/>
        <w:t>ғылымдар. Гуманитарлық ғылымдар сериясы - Наука и</w:t>
        <w:br/>
        <w:t>образование Южного Казахстана. Сер. Педагогические</w:t>
        <w:br/>
        <w:t>науки. Гуманитарные науки. - 2005. - Хә 2 (42). - 134-135 б.</w:t>
        <w:br/>
        <w:t>- Библиогр.: 3 атау.</w:t>
        <w:br/>
        <w:t>Тұяқбай Т. Мән-маңызға бай музей // Мирас. - 2009. - К03.</w:t>
        <w:br/>
        <w:t>- 77-80 6. Тұңғыш Президент музейінің жұмысы туралы.</w:t>
        <w:br/>
        <w:t>Тұяқбайұлы А. Қазақстан - Өзбекстан: шекара дауы</w:t>
        <w:br/>
        <w:t>шешілді // Қазақстан-Заман. - 2002. - 13 қыркүйек (Ко 37).</w:t>
        <w:br/>
        <w:t>-16.(Астанада Өзбекстан Президенті И. Каримов пен ҚР</w:t>
        <w:br/>
        <w:t>ПрезидентіН. Назарбаев мемлекеттік шекараны түбегейлі</w:t>
        <w:br/>
        <w:t>анықтаған келісімге қол қойды).</w:t>
        <w:br/>
        <w:t>Тұяқов С. Байырғы көршілердің басқосуы // Орал өңірі.-</w:t>
        <w:br/>
        <w:t>2008. -25 қыркүйек. --8-96. Қазақстан ПрезидентіН. Назар-</w:t>
        <w:br/>
        <w:t>баев пен Ресей Президенті Д. Медведевтің қатысуымен</w:t>
        <w:br/>
        <w:t>Ақтөбеде өткен У форум туралы.</w:t>
      </w:r>
    </w:p>
    <w:p>
      <w:r>
        <w:t>5720.</w:t>
        <w:br/>
        <w:t>5721.</w:t>
        <w:br/>
        <w:t>5722.</w:t>
        <w:br/>
        <w:t>5723.</w:t>
        <w:br/>
        <w:t>5724.</w:t>
        <w:br/>
        <w:t>5725.</w:t>
        <w:br/>
        <w:t>5726.</w:t>
        <w:br/>
        <w:t>5727.</w:t>
        <w:br/>
        <w:t>5728.</w:t>
        <w:br/>
        <w:t>5729.</w:t>
        <w:br/>
        <w:t>5730.</w:t>
        <w:br/>
        <w:t>Тұрсын Г. Жайнай бер, тәуелсіздік бойтұмары // Жетісу. -</w:t>
        <w:br/>
        <w:t>2010.-8 шілде (Х082).- 1-26.</w:t>
        <w:br/>
        <w:t>Тұрсынбай Ғ. Әлем мойындаған тұлға. Барша ұлтқа бақ</w:t>
        <w:br/>
        <w:t>сыйлаған // Жетісу. -2011.-25 қаңтар (Хе 10).-26.</w:t>
        <w:br/>
        <w:t>Тұрсынқожа Т. Давос форумына қатысады // Президент</w:t>
        <w:br/>
        <w:t>және Халық. - 2007. - 19 қаңтар (Хо 3). - 2 б. Қазақстан</w:t>
        <w:br/>
        <w:t>Республикасының Президенті Н. Назарбаевтың алдағы</w:t>
        <w:br/>
        <w:t>жоспарлаған іссапардары туралы.</w:t>
        <w:br/>
        <w:t>Тұрсынқожа Г. Еуразиялық кеңістіктегі көшбасшы болу</w:t>
        <w:br/>
        <w:t>үшін Қазақстан ғылыми-инновациялық салаға айрықша</w:t>
        <w:br/>
        <w:t>мән беруге тиіс // Президент және Халық.- 2007. - 30 нау-</w:t>
        <w:br/>
        <w:t>рыз(Ко13).-16. Елбасы Н. Назарбаевтың шетелдерде және</w:t>
        <w:br/>
        <w:t>елімізде еңбек етіп жүрген қазақстандық жас ғалымдар</w:t>
        <w:br/>
        <w:t>мен менеджерлермен кездесуі жайында.</w:t>
        <w:br/>
        <w:t>Тұрсынов С. «Тыныштықты алтынға да сатып ала</w:t>
        <w:br/>
        <w:t>алмайсың» // Егемен Қазақстан.- 2010.-15 мамыр (Хо 187</w:t>
        <w:br/>
        <w:t>/188).-36.</w:t>
        <w:br/>
        <w:t>Тұрсынов С.Т. Елдің кеңдігі, Елбасының ерлігі Қазақстанның</w:t>
        <w:br/>
        <w:t>қарышты қадамының кепілі / Әңгімелескен С. Мұса // Еге-</w:t>
        <w:br/>
        <w:t>мен Қазақстан. - 2006. - 15 желтоқсан (Хо 309 / 310). - 4 б.</w:t>
        <w:br/>
        <w:t>Тұрымбетова М. Жігер берген Жолдау // Қазақстан тарихы.</w:t>
        <w:br/>
        <w:t>Әдістемелік журнал. - 2007.- ХУо6.-3-6 б.</w:t>
        <w:br/>
        <w:t>Тұрысбек 4. Ел сеніміне ешкім кедергі болмайды // Заң</w:t>
        <w:br/>
        <w:t>газеті. - 2011. --21 қаңтар (Хо8).-26.</w:t>
        <w:br/>
        <w:t>Тұрысова Б. Жергілікті өзін-өзі басқару механизмі</w:t>
        <w:br/>
        <w:t>жетілдірілуітиіс// Президент және Халық.-2008.-3 қазан.</w:t>
        <w:br/>
        <w:t>-1 6. Елбасының Шығыс Қазақстан облысына іссапары.</w:t>
        <w:br/>
        <w:t>Тұрысова Б. Ядролық державалар өз жауапкершіліктерін</w:t>
        <w:br/>
        <w:t>сезінуге тиіс! // Президент және Халық.- 2009.-119 маусым</w:t>
        <w:br/>
        <w:t>(Ко24).-16. Мемлекет басшысы Н. Назарбаевтың Шығыс</w:t>
        <w:br/>
        <w:t>Қазақстан облысына жұмыс сапары жайында.</w:t>
        <w:br/>
        <w:t>Тұрышев А.Қ., Тұрышев Ә.А. «Назарбаев дәуірі» және</w:t>
        <w:br/>
        <w:t>қазақ әдеби тілінің даму тенденциясы // «Мемлекеттілікті</w:t>
        <w:br/>
        <w:t>Н.Ә. НАЗАРБАЕВ</w:t>
      </w:r>
    </w:p>
    <w:p>
      <w:r>
        <w:t>277</w:t>
        <w:br/>
        <w:t>5732.</w:t>
        <w:br/>
        <w:t>5738.</w:t>
        <w:br/>
        <w:t>5739.</w:t>
        <w:br/>
        <w:t>5740.</w:t>
        <w:br/>
        <w:t>5741.</w:t>
        <w:br/>
        <w:t>5742.</w:t>
        <w:br/>
        <w:t>5743.</w:t>
        <w:br/>
        <w:t>5744.</w:t>
        <w:br/>
        <w:t>Тшанов А. Рухы күшті халықтың болашағы жарқын //</w:t>
        <w:br/>
        <w:t>Егемен Қазақстан. - 1997. - 10 желтоқсан. Президент</w:t>
        <w:br/>
        <w:t>Н. Назарбаевтың «Қазақстан-2030» атты Жолдауына орай</w:t>
        <w:br/>
        <w:t>Жамбыл облысы тарихы жайында.</w:t>
        <w:br/>
        <w:t>Тыныбаева Б. Біз президентпен біргеміз!: Атыраулықтар</w:t>
        <w:br/>
        <w:t>Н. Назарбаевтың президенттік өкілеттігін ұзартуды</w:t>
        <w:br/>
        <w:t>қолдайды // Атырау.- 2011. -6 қаңтар. -5 б.</w:t>
        <w:br/>
        <w:t>Тынышсыз әлемнің тұрақтылық аралы болу: Үкіметтің</w:t>
        <w:br/>
        <w:t>кеңейтілген мәжілісінде осындай міндет межеленді //</w:t>
        <w:br/>
        <w:t>Егемен Қазақстан. - 2008. - 15 ақпан (Уо 41 / 42).- 1,2 6.</w:t>
        <w:br/>
        <w:t>Қазақстан Республикасының Президенті Нұрсұлтан</w:t>
        <w:br/>
        <w:t>Әбішұлы Назарбаевтың Қазақстан халқына дәстүрлі</w:t>
        <w:br/>
        <w:t>Жолдауын жүзеге асырудың нақты қадамында Үкіметтің</w:t>
        <w:br/>
        <w:t>кеңейтілген отырысы өткізілді.</w:t>
        <w:br/>
        <w:t>Тыныштық пен тұрақтылық үшін дауыс берейік! //</w:t>
        <w:br/>
        <w:t>Президент және Халық.- 2005. -2 желтоқсан (Хо 11).</w:t>
        <w:br/>
        <w:t>- 1-2 б. Н. Назарбаевтың сайлау алдындағы бағдар-</w:t>
        <w:br/>
        <w:t>дамасы.</w:t>
        <w:br/>
        <w:t>Тікелей байланыста Қазақстан Республикасының Прези-</w:t>
        <w:br/>
        <w:t>дентіне түскен сұрақтарға жауаптар // Ақ жол. - 2009.</w:t>
        <w:br/>
        <w:t>- 10 желтоқсан. - 2-3 б. ҚР Президенті Н.Ә. Назарбаев-</w:t>
        <w:br/>
        <w:t>пен 2009 жылғы 13 қарашада халықпен тікелей байланыс</w:t>
        <w:br/>
        <w:t>барысында Жамбыл облысы тұрғындарының тарапынан</w:t>
        <w:br/>
        <w:t>қойылған сұрақтарға жауабы.</w:t>
        <w:br/>
        <w:t>Тікелей желінің қорытындылары // Қазақ әдебиеті. -2010.</w:t>
        <w:br/>
        <w:t>-26 ақпан - 4 наурыз (Хо 8).</w:t>
        <w:br/>
        <w:t>Тіл білетін жастардың тілеуі жақсы // Қазақстан сарбазы.-</w:t>
        <w:br/>
        <w:t>2006.--15 желтоқсан (Хо 50).-1 6. Елбасы Н. Назарбаевтың</w:t>
        <w:br/>
        <w:t>мемлекеттік органдар мен ұлттық компаниялардың</w:t>
        <w:br/>
        <w:t>мемлекеттік тілді меңгерген ұлты қазақ емес жас қызмет-</w:t>
        <w:br/>
        <w:t>керлерімен кездесуі жайында.</w:t>
        <w:br/>
        <w:t>Тіл үшін күрес - қасиетті күрес // Ана тілі. - 1992. - 17,</w:t>
        <w:br/>
        <w:t>24 желтоқсан. Н. Назарбаевтың ҚР Жоғарғы Кеңесінің</w:t>
        <w:br/>
        <w:t>Н.Ә.НАЗАРБАЕВ</w:t>
      </w:r>
    </w:p>
    <w:p>
      <w:r>
        <w:t>279</w:t>
        <w:br/>
        <w:t>8778.</w:t>
        <w:br/>
        <w:t>5779.</w:t>
        <w:br/>
        <w:t>5780.</w:t>
        <w:br/>
        <w:t>5781.</w:t>
        <w:br/>
        <w:t>5782.</w:t>
        <w:br/>
        <w:t>5783.</w:t>
        <w:br/>
        <w:t>5784.</w:t>
        <w:br/>
        <w:t>5785.</w:t>
        <w:br/>
        <w:t>5786.</w:t>
        <w:br/>
        <w:t>Уәлиев Х. Халық сеніміне ие болған // Жас өркен- Қостанай.</w:t>
        <w:br/>
        <w:t>-2006.- Хо2.-2-3б.ҚР Президенті Н.Ә.Назарбаевтуралы.</w:t>
        <w:br/>
        <w:t>Уәлиханов Ш-А.Ы. Елбасының байрағы // Қазақ елі. - 1996.</w:t>
        <w:br/>
        <w:t>- 26 қаңтар (Хо 4). - 1,6,8-9 б. Қазақстан Республикасы</w:t>
        <w:br/>
        <w:t>Президентінің байрағының авторы байрақ, таңба белгілері</w:t>
        <w:br/>
        <w:t>туралы әңгімелейді.</w:t>
        <w:br/>
        <w:t>Үйренішбекқызы А. «Елбасы және Елорда» атты көрме</w:t>
        <w:br/>
        <w:t>ашылды // Егемен Қазақстан. - 2009. - 3 шілде (Хо 227 /</w:t>
        <w:br/>
        <w:t>229).- 126.</w:t>
        <w:br/>
        <w:t>Үйренішбекқызы А. Елбасы «Кешіккен махаббат» фильмін</w:t>
        <w:br/>
        <w:t>тамашалады // Егемен Қазақстан.- 2010.-7 желтоқсан (Уә</w:t>
        <w:br/>
        <w:t>520 /521).-26.</w:t>
        <w:br/>
        <w:t>Үйренішбекқызы А. Рухани құндылықтар қолдаушысы //</w:t>
        <w:br/>
        <w:t>Егемен Қазақстан. - 2011. - 14 қаңтар (Хо9/10).-26.</w:t>
        <w:br/>
        <w:t>Үкімет пен әкімдердің жайбасарлығына қатты алаңдап</w:t>
        <w:br/>
        <w:t>отырмын // Жасалаш.-2001.-17 сәуір (Х246).-1,2б.(Аста-</w:t>
        <w:br/>
        <w:t>нада Н.Назарбаевтың қатысуымен өткен Үкімет мүшелері,</w:t>
        <w:br/>
        <w:t>обдыс әкімдері қатысқан кеңес туралы).</w:t>
        <w:br/>
        <w:t>Үкіметті үнемдеуге шақырып отыр: Елбасы Назарбаевтың</w:t>
        <w:br/>
        <w:t>биылғы Жолдауы туралы Ресей баспасөздерінен мақалалар</w:t>
        <w:br/>
        <w:t>топтамасы / Әзірлеген Ә. Сауытбекова // Алматы ақшамы.</w:t>
        <w:br/>
        <w:t>- 2008. - 19 ақпан (Хо 20). - 3 б. Ядуха В. Инвестиция</w:t>
        <w:br/>
        <w:t>көлемі ұлғаймақ («РБК - Ра Шу», Мәскеу) 07.02.2008; Сер-</w:t>
        <w:br/>
        <w:t>геев М. Байларға салықты көбейту идеясы «Независимая</w:t>
        <w:br/>
        <w:t>газета» (Мәскеу) Ке 23, 08.02.2008; Дубнов.А. Назарбаевтың</w:t>
        <w:br/>
        <w:t>дағдарысқа қарсы қоржыны «Время новостей» (Мәскеу)</w:t>
        <w:br/>
        <w:t>Ко 19, 08.02.2008.</w:t>
        <w:br/>
        <w:t>Үлескерлерге- Үкіметтен көмек / Дайындаған Н. Жоямер-</w:t>
        <w:br/>
        <w:t>генқызы // Түркістан. - 2008. - 19 маусым (Хо 25). - 5 6.</w:t>
        <w:br/>
        <w:t>ҚР Президенті Н.Ә. Назарбаев пен Үкімет мүшелерінің</w:t>
        <w:br/>
        <w:t>кеңейтілген отырысында үлескерлер мәселесі көтерілді.</w:t>
        <w:br/>
        <w:t>Үлкен Араб әдемімен өзара іс-қимылға негіз қаланды:</w:t>
        <w:br/>
        <w:t>Президент Н. Назарбаевтың Сауд Арабиясына сапары</w:t>
        <w:br/>
        <w:t>Н.Ә. НАЗАРБАЕВ</w:t>
      </w:r>
    </w:p>
    <w:p>
      <w:r>
        <w:t>283</w:t>
        <w:br/>
        <w:t>БИОБИБЛИОГАФИЯ</w:t>
        <w:br/>
        <w:t>280</w:t>
        <w:br/>
        <w:t>5745.</w:t>
        <w:br/>
        <w:t>5746.</w:t>
        <w:br/>
        <w:t>5747.</w:t>
        <w:br/>
        <w:t>5748.</w:t>
        <w:br/>
        <w:t>5749.</w:t>
        <w:br/>
        <w:t>5750.</w:t>
        <w:br/>
        <w:t>5751.</w:t>
        <w:br/>
        <w:t>5752.</w:t>
        <w:br/>
        <w:t>5753.</w:t>
        <w:br/>
        <w:t>5754.</w:t>
        <w:br/>
        <w:t>9-сессиясының күн тәртібіндегі Конституция жобасын</w:t>
        <w:br/>
        <w:t>талқылауда сөйлеген сөзінен.</w:t>
        <w:br/>
        <w:t>Тілегенов Т. Ғасыр перзенті немесе Елбасы туралы</w:t>
        <w:br/>
        <w:t>ой-толғаныс // Атырау.- 2010.- 1 маусым.- 2 б.</w:t>
        <w:br/>
        <w:t>Тілегенов Т. Президент туралы сөз // Атамекен.- 2009.-28</w:t>
        <w:br/>
        <w:t>шілде (Ко14).-16.</w:t>
        <w:br/>
        <w:t>Тілегенов Т. Халқымыздың бағына туған жан // Атамекен.</w:t>
        <w:br/>
        <w:t>-2010.- 23 маусым (Хе 12).- 16.</w:t>
        <w:br/>
        <w:t>Тілек Б. Ерліктің көзі болған ардагерлер қандай құрметке</w:t>
        <w:br/>
        <w:t>болса да лайық // Қазақстан теміржолшысы. - 2010. - 12</w:t>
        <w:br/>
        <w:t>мамыр (Хо 36). - 3 6.</w:t>
        <w:br/>
        <w:t>Тілекқабыл Е. Бас қаһарман // Алтын орда.- 2009.- 17-23</w:t>
        <w:br/>
        <w:t>желтоқсан (Ко 51). - 4-5 б. Қилы-қилы жылдардың Бас</w:t>
        <w:br/>
        <w:t>қаһарманы - Н. Назарбаев және Астана қаласы.</w:t>
        <w:br/>
        <w:t>Тілекқабыл Е. Сенімді серпілістің шанымды шарттары</w:t>
        <w:br/>
        <w:t>ІІ. Алтын орда. - 2009. - 29 қазан-4 қараша (Хо 44). -5 б.</w:t>
        <w:br/>
        <w:t>Қазақстан халқы Ассамблеясының 15-сессиясында Елбасы</w:t>
        <w:br/>
        <w:t>ұлттық доктрина туралы тұжырымдамалық баяндама</w:t>
        <w:br/>
        <w:t>жасады.</w:t>
        <w:br/>
        <w:t>Тілекқабылұлы Е. Жеңіс күніндегі жайдары жүздесу</w:t>
        <w:br/>
        <w:t>/) Астана ақшамы. - 2009. - 14 мамыр (Х0 51). - 2 б.</w:t>
        <w:br/>
        <w:t>Президенттің «Отан-Ана» ескерткіш алаңында майдан-</w:t>
        <w:br/>
        <w:t>гер боздақтар рухына тағзым етуі.</w:t>
        <w:br/>
        <w:t>Тілекқабылұлы Е. Саясат сардары // Алтын орда. - 2008.</w:t>
        <w:br/>
        <w:t>- 11-17 желтоқсан (Х9 50). -4 б. Қазақстан басшылығымен</w:t>
        <w:br/>
        <w:t>ғаламдық державалар жетекшілері арасында артта қалған</w:t>
        <w:br/>
        <w:t>оң жеті жыл ішіндегі айтулы ресми жүздесулердің бей-</w:t>
        <w:br/>
        <w:t>ресми сырлары туралы.</w:t>
      </w:r>
    </w:p>
    <w:p>
      <w:r>
        <w:t>Тілекқабылұлы Е.Түбібірдің-тілегі бір // Астана ақшамы.</w:t>
        <w:br/>
        <w:t>-2010.-27 мамыр (Хо 55). - 1-2 6.</w:t>
        <w:br/>
        <w:t>Тілендиев Н. Сіздерге мәңгі қарыздармын! // Жас алаш.</w:t>
        <w:br/>
        <w:t>- 2000. - 21 қараша. Сазгердің қазақ халқына, Президент</w:t>
        <w:br/>
        <w:t>Н.Назарбаевқа жазған соңғы хаты.</w:t>
        <w:br/>
        <w:t>БИОБИБЛИОГАФИЯ</w:t>
        <w:br/>
        <w:t>282</w:t>
        <w:br/>
        <w:t>5767.</w:t>
        <w:br/>
        <w:t>5768.</w:t>
        <w:br/>
        <w:t>5769.</w:t>
        <w:br/>
        <w:t>5770.</w:t>
        <w:br/>
        <w:t>5771.</w:t>
        <w:br/>
        <w:t>5772.</w:t>
        <w:br/>
        <w:t>5773.</w:t>
        <w:br/>
        <w:t>5774.</w:t>
        <w:br/>
        <w:t>5775.</w:t>
        <w:br/>
        <w:t>5776.</w:t>
        <w:br/>
        <w:t>5777.</w:t>
        <w:br/>
        <w:t>-2 б. Қазақстан Республикасының Президенті Нұрсұлтан</w:t>
        <w:br/>
        <w:t>Әбішұлы Назарбаевтың Жолдауына орай.</w:t>
        <w:br/>
        <w:t>Тілеухан Б. Астанамыз алпамыстай күн сайын өсуде //</w:t>
        <w:br/>
        <w:t>Алты алаш. - 2009. - 9 қараша (Хе 6). - 2 б. Елбасына</w:t>
        <w:br/>
        <w:t>ескерткіш қойылды. Неге? Ұлт зиялыларының айтқан</w:t>
        <w:br/>
        <w:t>пікірдері.</w:t>
        <w:br/>
        <w:t>Тілеухан Б. Бастай бер, баста халқыңды: Өлең // Егемен</w:t>
        <w:br/>
        <w:t>Қазақстан. - 1999. - 21 қаңтар. Н. Назарбаевқа арналған.</w:t>
        <w:br/>
        <w:t>Тірліктің күші - бірлікте // Дала мен қала. - 2008. - 23</w:t>
        <w:br/>
        <w:t>мамыр (Хе 20). - 2.б. Елбасы Н.Ә. Назарбаевтың Таяу</w:t>
        <w:br/>
        <w:t>Шығысқа барған сапары табысты болды.</w:t>
        <w:br/>
        <w:t>Тэтчер М. Президент Назарбаев Қазақстанды бүгінгі шық-</w:t>
        <w:br/>
        <w:t>қан биігіне жеткізу үшін батылдық пен сақтықтың үйдле-</w:t>
        <w:br/>
        <w:t>сімін пайдаланды // Егемен Қазақстан. - 2008. - 14 наурыз.</w:t>
        <w:br/>
        <w:t>Уақыт сынағы: Бұл материал «Тигісізһ Оайу Меуув» газетінде</w:t>
        <w:br/>
        <w:t>2003 жылдың 21 мамырында жарияланған Мария Бит</w:t>
        <w:br/>
        <w:t>мақаласының еркін аудармасы // Егемен Қазақстан.- 2009.-</w:t>
        <w:br/>
        <w:t>6 маусым (Кв137 /138).-2 6. Мақалада Нұрсұлтан Әбішұлы</w:t>
        <w:br/>
        <w:t>Назарбаевтың «Сындарлы он жыл» атты кітабы сөз болады.</w:t>
        <w:br/>
        <w:t>Уақыт талабына сай реформа // Егемен Қазақстан. - 2010.</w:t>
        <w:br/>
        <w:t>-21 тамыз (Хо 340 /341).-26</w:t>
        <w:br/>
        <w:t>Увайсов М.З.Н.Назарбаев-- бейбітшілік пен келісім кепілі //</w:t>
        <w:br/>
        <w:t>Н.Назарбаев- этносаралық және конфессияаралық келісім-</w:t>
      </w:r>
    </w:p>
    <w:p>
      <w:r>
        <w:t>нің қазақстандық үлгісінің негізін қалаушы |Жалпы редак-</w:t>
        <w:br/>
        <w:t>циясын басқарған Ж.Ә. Әлиев. - Алматы, 2006.- 23-30 6.</w:t>
        <w:br/>
        <w:t>Уәли Қ. Асқарларға бастады байтақ елін: өлең // Егемен</w:t>
        <w:br/>
        <w:t>Қазақстан.- 2010.-2 маусым (Х28214/215).-36.</w:t>
        <w:br/>
        <w:t>Уәли Қ. Еліміз - еңселі, халқымыз - қадірлі // Президент</w:t>
        <w:br/>
        <w:t>және Халық.- 2011.-21 қаңтар (Ко 3).-36б.</w:t>
        <w:br/>
        <w:t>Уәлиев Қ. Білімге назар айрықша // Ана тілі. -2011.- 10-16</w:t>
        <w:br/>
        <w:t>ақпан (Ко 6). -3б.</w:t>
        <w:br/>
        <w:t>Уәлиев Х. Елбасы Жолдауы-тарихи құжат // Қазақ.- 2007.</w:t>
        <w:br/>
        <w:t>- 23 наурыз (Хе 12).- 106.</w:t>
        <w:br/>
        <w:t>БИОБИБЛИОГАФИЯ</w:t>
        <w:br/>
        <w:t>274</w:t>
        <w:br/>
        <w:t>5693.</w:t>
        <w:br/>
        <w:t>5694.</w:t>
        <w:br/>
        <w:t>5695.</w:t>
        <w:br/>
        <w:t>5696.</w:t>
        <w:br/>
        <w:t>5697.</w:t>
        <w:br/>
        <w:t>5698.</w:t>
        <w:br/>
        <w:t>5699.</w:t>
        <w:br/>
        <w:t>5700.</w:t>
        <w:br/>
        <w:t>5701.</w:t>
        <w:br/>
        <w:t>ҚР Президенті Нұрсұлтан Әбішұлы Назарбаевтың АҚШ</w:t>
        <w:br/>
        <w:t>Орталық әскери басқармасының басшысы, генерал Джон</w:t>
        <w:br/>
        <w:t>Абизэйдті қабылдауы туралы.</w:t>
        <w:br/>
        <w:t>Тұрапбайұлы А. Астананыңажарынатшпқан жаңағимараттар</w:t>
        <w:br/>
        <w:t>еліміздің келешегі кемел екенін айғақтай түседі // Егемен</w:t>
        <w:br/>
        <w:t>Қазақстан. - 2004. - 21 желтоқсан (Хо 308). - 1 б. Елбасы</w:t>
        <w:br/>
        <w:t>Н. Назарбаев Тәуелсіздік күні Есілдің жағалауындағы</w:t>
        <w:br/>
        <w:t>әкімшілік орталығында орын тепкен Парламент Мәжілісі</w:t>
        <w:br/>
        <w:t>мен Жоғарғы Сот ғимараттарын аралап көрді.</w:t>
        <w:br/>
        <w:t>Тұрапбайұлы А. Басқаларға үлті болатын ұйым // Егемен</w:t>
        <w:br/>
        <w:t>Қазақстан. - 2003. - 23 желтоқсан (Хо 330). - 1 6. Елбасы</w:t>
        <w:br/>
        <w:t>Н. Назарбаевтың Қазақстан халықтары Ассамблеясы</w:t>
        <w:br/>
        <w:t>кеңесінің мүшелерімен кездесіп, осы кезге дейінгі атқа-</w:t>
        <w:br/>
        <w:t>рылған жұмыстары мен оның алдағы жоспарлары төңі-</w:t>
        <w:br/>
        <w:t>регінде пікірлескендігі туралы.</w:t>
        <w:br/>
        <w:t>Тұрапбайұлы А. Бастама Сенатта қолдау тапты // Егемен</w:t>
        <w:br/>
        <w:t>Қазақстан. - 2010. - 29 желтоқсан (Ко 552 /555).- 1,46.</w:t>
        <w:br/>
        <w:t>Тұрапбайұлы А. Болжау пайымдаудан басталады // Еге-</w:t>
        <w:br/>
        <w:t>мен Қазақстан. - 2011. - 12 қаңтар (Хо 8).- 1,46.</w:t>
        <w:br/>
        <w:t>Тұрапбайұлы А. Ел наннантапшылық көрмейді // Егемен</w:t>
        <w:br/>
        <w:t>Қазақстан. - 2010.- 6 тамыз (Хо 315 /316).-1,26.</w:t>
        <w:br/>
        <w:t>Тұрапбайұлы А. Жоғары палата алғашқы Еңбек Ерін</w:t>
        <w:br/>
        <w:t>ұсынды // Егемен Қазақстан. - 2008. - 5 желтоқсан (Х0</w:t>
      </w:r>
    </w:p>
    <w:p>
      <w:r>
        <w:t>370 / 374). - 1,6 б. «Қазақстанның Еңбек Ері» атағын ҚР</w:t>
        <w:br/>
        <w:t>Президенті Н.Назарбаевқа беру туралы ұсыныс жайында.</w:t>
        <w:br/>
        <w:t>Тұрапбайұлы А. Келісімдер жаңа деңгейге көтерілді М</w:t>
        <w:br/>
        <w:t>Егемен Қазақстан. - 2004. - 6 сәуір (Хо 81-82).-1 б. Елбасы</w:t>
        <w:br/>
        <w:t>Н.Назарбаев Біртұтас экономикалық кеңістік құру жөнін-</w:t>
        <w:br/>
        <w:t>дегі жоғары деңгейдегі топ жетекшілерін қабылдады.</w:t>
        <w:br/>
        <w:t>Тұрапбайұлы А. Құрмет қағазда емес, халық сенімінде //</w:t>
        <w:br/>
        <w:t>Егемен Қазақстан. - 2010.-5 маусым (Ко 220 /221).- 1,36.</w:t>
        <w:br/>
        <w:t>Тұрапбайұлы А. Мәскеу Астанаға қол созады // Еге-</w:t>
        <w:br/>
        <w:t>мен Қазақстан. - 2004. - 10 маусым (Хо 149). - 1 б. Елбасы</w:t>
        <w:br/>
        <w:t>5/55.</w:t>
        <w:br/>
        <w:t>5756.</w:t>
        <w:br/>
        <w:t>5757.</w:t>
        <w:br/>
        <w:t>5/58.</w:t>
        <w:br/>
        <w:t>5759.</w:t>
        <w:br/>
        <w:t>5760.</w:t>
        <w:br/>
        <w:t>5761.</w:t>
        <w:br/>
        <w:t>5762.</w:t>
        <w:br/>
        <w:t>5763.</w:t>
        <w:br/>
        <w:t>5764.</w:t>
        <w:br/>
        <w:t>5765.</w:t>
        <w:br/>
        <w:t>5766.</w:t>
        <w:br/>
        <w:t>Тілепов Е. Келбет // Егемен Қазақстан.- 2009.- 14 сәуір (Ко</w:t>
        <w:br/>
        <w:t>133 / 134).- 1 6. ҚР Президенті Н. Назарбаев туралы.</w:t>
        <w:br/>
        <w:t>Тілеубай Т.Жаңа Қазақстан // Жас Қазақ.-2007.-2 наурыз (Ко</w:t>
        <w:br/>
        <w:t>8).-1,26.ЕлбасыН.Ә.Назарбаев Парламент палаталарының</w:t>
        <w:br/>
        <w:t>бірлескен отырысында елдегі жағдай мен ішкі және сыртқы</w:t>
        <w:br/>
        <w:t>саясаттың негізгі бағыттары жөнінде «Жаңа әлемдегі жаңа</w:t>
        <w:br/>
        <w:t>Қазақстан» атты дәстүрлі Жолдауын жолдады.</w:t>
        <w:br/>
        <w:t>Тілеубай Т. Назарбаев Нұрсұлтан: Дағдарыстан шығатын күн</w:t>
        <w:br/>
        <w:t>алыс емес // Жас Қазақ. - 2009. - 12 маусым (Ко23).-26.</w:t>
        <w:br/>
        <w:t>Тілеубай Т. Нұрсұлтан Назарбаев: Менің уәделерім</w:t>
        <w:br/>
        <w:t>ешқашан бос сөз болған емес // Жас Қазақ.- 2006. - 3 нау-</w:t>
        <w:br/>
        <w:t>рыз (Хо 8). - 1,2 б. Мемлекет басшысының халыққа Жол-</w:t>
        <w:br/>
        <w:t>дауы туралы.</w:t>
        <w:br/>
        <w:t>Тілеубайұлы А. Дархан далам: Өлең // Айғақ. - 2010.-7</w:t>
        <w:br/>
        <w:t>шілде (Хо 27).- 46.</w:t>
        <w:br/>
        <w:t>Тілеубайұлы Х.Елбасығабата берген Елағасы/ Әңгімелескен</w:t>
        <w:br/>
        <w:t>Оңғар қажы Өмірбек // Ислам және өркениет. - 2003. -</w:t>
        <w:br/>
        <w:t>қазан (Хо 10). - 3 б. Хамза қажымен сұхбат.</w:t>
        <w:br/>
        <w:t>Тілеуберді С.Темірдейтегеурін // Анатілі. -2010.--3-9 мау-</w:t>
        <w:br/>
        <w:t>сым (Хе 22).-56.</w:t>
        <w:br/>
        <w:t>Тілеуімбет Т. Президенттің курстастары шер тарқатады</w:t>
      </w:r>
    </w:p>
    <w:p>
      <w:r>
        <w:t>// Айқын. - 2008. - 24 маусым. ҚР Президенті Нұрсұлтан</w:t>
        <w:br/>
        <w:t>Әбішұлы Назарбаев туралы.</w:t>
        <w:br/>
        <w:t>Тілеуқұлов А, Нобель сыйлығына ұсынайық // Жас алаш.</w:t>
        <w:br/>
        <w:t>- 1992. - 1 желтоқсан. Н. Назарбаевты ұсыну туралы</w:t>
        <w:br/>
        <w:t>ұсынысы.</w:t>
        <w:br/>
        <w:t>Тілеуов А. Елбасы және Елорда // Астана ақшамы. - 2000.</w:t>
        <w:br/>
        <w:t>- 10 қаңтар. Қазақстан Республикасының Президенті</w:t>
        <w:br/>
        <w:t>Нұрсұлтан Әбішұлы Назарбаевтың қызметі туралы.</w:t>
        <w:br/>
        <w:t>Тілеуов Д. Әу бастан осылай боларын сезіп едім // Егемен</w:t>
        <w:br/>
        <w:t>Қазақстан. -- 2010. --8 маусым (Хо 222 / 225).-36б.</w:t>
        <w:br/>
        <w:t>Тілеуов Қ. «Берекені көктен тілеме, бірлігі мол көптен</w:t>
        <w:br/>
        <w:t>тіле» // Егемен Қазақстан. - 2009. -21 наурыз (Хо 108 / 111).</w:t>
        <w:br/>
        <w:t>Н.Ә.НАЗАРБАЕВ</w:t>
        <w:br/>
        <w:t>281</w:t>
        <w:br/>
        <w:t>БИОБИБЛИОГАФИЯ</w:t>
        <w:br/>
        <w:t>286</w:t>
        <w:br/>
        <w:t>5803.</w:t>
        <w:br/>
        <w:t>5804.</w:t>
        <w:br/>
        <w:t>5805.</w:t>
        <w:br/>
        <w:t>5806.</w:t>
        <w:br/>
        <w:t>5807.</w:t>
        <w:br/>
        <w:t>5808.</w:t>
        <w:br/>
        <w:t>5809.</w:t>
        <w:br/>
        <w:t>Ұзақбай Б. Нұрсұлтан Назарбаев: Дағдарыс тоқтады деп</w:t>
        <w:br/>
        <w:t>айтуға әлі ерте / Б. Ұзақбай // Ел. - 2009. - 9 маусым (Хо</w:t>
        <w:br/>
        <w:t>22).- 1 6. ҚР Президенті Н. Назарбаевтың қатысуымен</w:t>
        <w:br/>
        <w:t>дағдарысты еңсеруге бағытталған бағдарламаның орын-</w:t>
        <w:br/>
        <w:t>далуына арналған кеңесі өтті.</w:t>
        <w:br/>
        <w:t>Ұлтболып ұйысуымыздыңтемірқазығы // Үкімет бюллетені</w:t>
        <w:br/>
        <w:t>-Правительственный бюллетень. -2008.- Ко3.-73-826.ҚР</w:t>
        <w:br/>
        <w:t>Президенті Н. Назарбаевтың қатысуымен өткен «Мәдени</w:t>
        <w:br/>
        <w:t>мұра» бағдарламасын жүзеге асыру жөніндегі отырысы</w:t>
        <w:br/>
        <w:t>жайлы. .</w:t>
        <w:br/>
        <w:t>Ұлт перзенті - ұлыс президенті: Алғы сөз // Тәтімов М,,</w:t>
        <w:br/>
        <w:t>Әлиев Ж. Дербестігіміз - демографияда. - Алматы, 1999.</w:t>
        <w:br/>
        <w:t>-5-10 6. Елбасы Н. Назарбаев туралы.</w:t>
        <w:br/>
        <w:t>Ұлттіршілігінің қайнары болып табылатынауылды түлету</w:t>
        <w:br/>
        <w:t>талабы Президент Жолдауының басты тақырыбына</w:t>
        <w:br/>
        <w:t>айналды // Егемен Қазақстан. - 2002. - 30 сәуір (Хо 96). -</w:t>
        <w:br/>
        <w:t>2 6. (Елбасы Жолдауы туралы бірқатар депутаттардың</w:t>
        <w:br/>
        <w:t>пікірі).</w:t>
        <w:br/>
        <w:t>Ұлтаралық, дінаралық келісімнің үлгісі / Егемен Қазақ-</w:t>
      </w:r>
    </w:p>
    <w:p>
      <w:r>
        <w:t>стан. - 2006. - 13 қыркүйек (Ко 218). - 1-2 б. Қазақстан</w:t>
        <w:br/>
        <w:t>Республикасының Президенті Нұрсұлтан Әбішұлы Назар-</w:t>
        <w:br/>
        <w:t>баев Әлемдік және дәстүрлі діндер көшбасшыларының</w:t>
        <w:br/>
        <w:t>П сьезіне келген делегация жетекшілерінің бір тобымен</w:t>
        <w:br/>
        <w:t>кездесті.</w:t>
        <w:br/>
        <w:t>Ұлттар Ұйымының мерекелік сессиясына қатысады // Еге-</w:t>
        <w:br/>
        <w:t>мен Қазақстан. - 2000. - 5 қыркүйек. Президент Н. Назар-</w:t>
        <w:br/>
        <w:t>баевтың БҰҰ Бас Ассамблеясының 55 мерекелік сессия-</w:t>
        <w:br/>
        <w:t>сына қатысу үшін АҚШ-қа жол жүргендігі туралы.</w:t>
        <w:br/>
        <w:t>Ұлттық банктиянақты жұмысістеуде // Егемен Қазақстан.</w:t>
        <w:br/>
        <w:t>-1997.-29 сәуір. Қазақстан Республикасының Президенгі</w:t>
        <w:br/>
        <w:t>Н.Назарбаевтың Ұлттық банктің төрағасы О. Жандосовтың</w:t>
        <w:br/>
        <w:t>аталмыш банктің 1996-97 жылдардың 1-тоқсанындағы</w:t>
        <w:br/>
        <w:t>жұмысының қорытындысы туралы есебі.</w:t>
        <w:br/>
        <w:t>БИОБИБЛИОГАФИЯ</w:t>
        <w:br/>
        <w:t>288</w:t>
        <w:br/>
        <w:t>5819.</w:t>
        <w:br/>
        <w:t>5820.</w:t>
        <w:br/>
        <w:t>5821.</w:t>
        <w:br/>
        <w:t>5822.</w:t>
        <w:br/>
        <w:t>5823.</w:t>
        <w:br/>
        <w:t>5824.</w:t>
        <w:br/>
        <w:t>5825.</w:t>
        <w:br/>
        <w:t>5826.</w:t>
        <w:br/>
        <w:t>5827.</w:t>
        <w:br/>
        <w:t>5828.</w:t>
        <w:br/>
        <w:t>Ұлықтау рәсімінің тәрбиелік мәні // Алматы ақшамы. -</w:t>
        <w:br/>
        <w:t>2006.-19 қаңтар.- 4 б. Қазақ Ұлттық аграрлықуи-тінде «ҚР</w:t>
        <w:br/>
        <w:t>Президентінің өткен инаугурациясы жөнінде жастар мен</w:t>
        <w:br/>
        <w:t>оқытушылардың пікірі» атты тақырыпта өткен «дөңгелек</w:t>
        <w:br/>
        <w:t>үстел» жайында.</w:t>
        <w:br/>
        <w:t>Фазылбек Т. «Елдік рухтағы ұраншылдықтан қашпау</w:t>
        <w:br/>
        <w:t>керек» // Евразия-К2.- 2007.-8 маусым (Хо23).-56б. Елбасы</w:t>
        <w:br/>
        <w:t>Н. Назарбаевтың қатысуымен өткен «Менің Қазақстаным»</w:t>
        <w:br/>
        <w:t>республикалық жастар форумы туралы.</w:t>
        <w:br/>
        <w:t>Фазылбек Т. Елбасының «сегіздік» саммитіне қатысуы -</w:t>
        <w:br/>
        <w:t>заңдылық // Евразия-К?2. - 2006. - 21 шілде (Хо 29), - 36.</w:t>
        <w:br/>
        <w:t>Ресейдің Санкт-Петербург қаласында өткен «Сегіздіктің»</w:t>
        <w:br/>
        <w:t>32-саммитіне Н. Назарбаевтың ТМД төрағасы ретінде</w:t>
        <w:br/>
        <w:t>қатысқандығы туралы.</w:t>
        <w:br/>
        <w:t>Фазылбек Т. Жаңа әлемдегі жаңа Қазақстан // Евразия-К2.-</w:t>
        <w:br/>
        <w:t>2007.--2 наурыз (Хо9 / 10). -2 б. Елбасы Жолдауына орай.</w:t>
        <w:br/>
        <w:t>Фазылбек Т. Инаугурация қазақта әу бастан бар // Евра-</w:t>
        <w:br/>
        <w:t>зия.- 2006. - 13 қаңтар (Ке 2).- 36.</w:t>
      </w:r>
    </w:p>
    <w:p>
      <w:r>
        <w:t>Фазылбек Т. Сарабдал саясаткер // Евразия-К2. - 2006.-7</w:t>
        <w:br/>
        <w:t>шілде (Ко 27).-3 б. Елбасы Н. Назарбаев туралы.</w:t>
        <w:br/>
        <w:t>Фармацевтикамыз жанданар ма екен? // Қазақстан -</w:t>
        <w:br/>
        <w:t>?АМАМ.-2011.-17 ақпан (Х07).-2 6.</w:t>
        <w:br/>
        <w:t>Фиерман У. «Мен елбасы Назарбаевтың тіл саясатымен</w:t>
        <w:br/>
        <w:t>келісемін» / Әңг. Т. Мыңжас // Маңғыстау. - 2010.- 10 мау-</w:t>
        <w:br/>
        <w:t>сым.-86б.</w:t>
        <w:br/>
        <w:t>Фискалды саясатқа ұстамдылық, монетарлық саясатқа</w:t>
        <w:br/>
        <w:t>қатаңдық қажет // Егемен Қазақстан. - 2005. - 19 сәуір</w:t>
        <w:br/>
        <w:t>(Хо 84). - 1 б. Мемлекет басшысы Н. Назарбаев Үкіметтің</w:t>
        <w:br/>
        <w:t>және Президент Әкімшілігінің басшылығымен елдің</w:t>
        <w:br/>
        <w:t>қаржы-экономикалық жағдайы, инфляцияға қарсы күрес</w:t>
        <w:br/>
        <w:t>мәседедеріне арналған кеңес өткізді.</w:t>
        <w:br/>
        <w:t>Форум аясы кеңейе береді // Егемен Қазақстан. - 2002.-9</w:t>
        <w:br/>
        <w:t>сәуір (Хо 76). - 1 б. (Елбасы Н. Назарбаев П Еуразиялық</w:t>
        <w:br/>
        <w:t>5829.</w:t>
        <w:br/>
        <w:t>5830.</w:t>
        <w:br/>
        <w:t>5831.</w:t>
        <w:br/>
        <w:t>5832.</w:t>
        <w:br/>
        <w:t>5833.</w:t>
        <w:br/>
        <w:t>5834.</w:t>
        <w:br/>
        <w:t>5835.</w:t>
        <w:br/>
        <w:t>5836.</w:t>
        <w:br/>
        <w:t>5837.</w:t>
        <w:br/>
        <w:t>5838.</w:t>
        <w:br/>
        <w:t>экономикалық саммитке қатысушылардың бірқатарымен</w:t>
        <w:br/>
        <w:t>кездесті).</w:t>
        <w:br/>
        <w:t>Француз Республикасының Президенті Жак Ширактың</w:t>
        <w:br/>
        <w:t>Н. Назарбаевқа хаты: 2005 жыл наурыз // Астана. - 2005.-</w:t>
        <w:br/>
        <w:t>Хо5.-96. Әлем қайраткерлері Н. Назарбаев туралы.</w:t>
        <w:br/>
        <w:t>Хаймулдин Ғ. Экологиялық проблемалар - үлкен мәселе</w:t>
        <w:br/>
        <w:t>// Егемен Қазақстан. - 2009. -- 18 қараша (Хо 379 / 380). - 2 б.</w:t>
        <w:br/>
        <w:t>Қазақстан Республикасының Президенті Нұрсұлтан</w:t>
        <w:br/>
        <w:t>Назарбаевтың тікелей желідегі сұхбатынан.</w:t>
        <w:br/>
        <w:t>Хайырқұл М. Біздің Президент: Ойтолғақ // Орал өңірі. -</w:t>
        <w:br/>
        <w:t>2007. - 16 тамыз.- 4-5 б.</w:t>
        <w:br/>
        <w:t>Халмурадов Р.,Кирюхин Ю.Н.Ә.Назарбаев- этносаралық</w:t>
        <w:br/>
        <w:t>және конфессияаралық келісімді құрушы және оның кепілі</w:t>
        <w:br/>
        <w:t>/ҒН. Назарбаев - этносаралық және конфессияаралық</w:t>
        <w:br/>
        <w:t>келісімнің қазақстандық үлгісінің негізін қалаушы / Жалпы</w:t>
        <w:br/>
        <w:t>редакциясын басқарған Ж.Ә. Әдиев.- Алматы,2006.--7-146.</w:t>
        <w:br/>
        <w:t>Халмұрадов Р. Армандарды іске асырған // Егемен Қазақ-</w:t>
        <w:br/>
        <w:t>стан.- 2010. -28 желтоқсан (Хо 550 / 551).-26.</w:t>
      </w:r>
    </w:p>
    <w:p>
      <w:r>
        <w:t>Халмұрадов Р. Барлық этнос өкілдері қолдайды // Егемен</w:t>
        <w:br/>
        <w:t>Қазақстан. - 2011. -- 22 қаңтар (Кое20).-26.</w:t>
        <w:br/>
        <w:t>Халмұрадов Р: Көшбасшы // Оңтүстік Қазақстан.-2010.-3</w:t>
        <w:br/>
        <w:t>шілде.- 1,66.</w:t>
        <w:br/>
        <w:t>Халмұрадов Р. Мемлекеттік тіл мен мемлекеттік мүдде-</w:t>
        <w:br/>
        <w:t>бізді біріктіреді / Әңг. Г. Айтжанбай // Айқын.-2011.-19</w:t>
        <w:br/>
        <w:t>қаңтар (Хо9).-36б.</w:t>
        <w:br/>
        <w:t>Халық айтса - қалт айтпайды // Егемен Қазақстан. -</w:t>
        <w:br/>
        <w:t>1995. - 15 сәуір. Референдум алдындағы ҚР Президенті</w:t>
        <w:br/>
        <w:t>Н.Назарбаевтың поштасына шолу.</w:t>
        <w:br/>
        <w:t>Халықбиліктің дағдарысқа қарсы қабылдаған шараларының</w:t>
        <w:br/>
        <w:t>нәтижесіне дән риза. // Ақтөбе. - 2010. - 10 ақпан. - 2-3 6.</w:t>
        <w:br/>
        <w:t>«Батыс-Мониторинг» әлеуметтік және маркетингтік</w:t>
        <w:br/>
        <w:t>зерттеу агенттігінің 2010 жылдың қаңтарында жүргізген</w:t>
        <w:br/>
        <w:t>әлеуметтік сауалнамасының қорытындысы осындай.</w:t>
        <w:br/>
        <w:t>Н.Ә. НАЗАРБАЕВ</w:t>
        <w:br/>
        <w:t>289</w:t>
        <w:br/>
        <w:t>5863.</w:t>
        <w:br/>
        <w:t>5864.</w:t>
        <w:br/>
        <w:t>5865.</w:t>
        <w:br/>
        <w:t>5866.</w:t>
        <w:br/>
        <w:t>5867.</w:t>
        <w:br/>
        <w:t>5868.</w:t>
        <w:br/>
        <w:t>5869.</w:t>
        <w:br/>
        <w:t>5870.</w:t>
        <w:br/>
        <w:t>5871.</w:t>
        <w:br/>
        <w:t>Республикасының Пірезиденттігіне кандидат, Нұрсұлтан</w:t>
        <w:br/>
        <w:t>Әбішұлы Назарбаевтың сенімді өкілінің әңгімесі.</w:t>
        <w:br/>
        <w:t>Ханзада келді // Дала мен қала.- 2010. -18 қазан (Ко41).-26.</w:t>
        <w:br/>
        <w:t>Харченко С. Менің елім, менің тағдырым, менің президен-</w:t>
        <w:br/>
        <w:t>тім // Егемен Қазақстан. - 2011.-9 ақпан (Ко 41).--26.</w:t>
        <w:br/>
        <w:t>Хасан С. Театр өнерін өрге бастырудың өнегесі // Ақиқат.</w:t>
        <w:br/>
        <w:t>- 2009. - Ке 5. - 4-6 б. Елбасы Н. Назарбаев Ю. Лер-</w:t>
        <w:br/>
        <w:t>монтов атындағы Орыс драма театрында болып, театр</w:t>
        <w:br/>
        <w:t>қайраткердерімен кездесті.</w:t>
        <w:br/>
        <w:t>Хасенов Ж. Елдің ертеңі үшін // Астана ақшамы. -</w:t>
        <w:br/>
        <w:t>2001. - 20 қаңтар (ҚР Президенті Н. Назарбаев Респу-</w:t>
        <w:br/>
        <w:t>блика Тәуелсіздігінің 10 жылдығына орай атқарылатын</w:t>
        <w:br/>
        <w:t>шараларға байланысты мемлекеттік органдар басшыла-</w:t>
        <w:br/>
        <w:t>рымен кеңейтілген мәжіліс өткізгендігі туралы).</w:t>
        <w:br/>
        <w:t>Хельсинкидегі келісім // Алтын орда. - 2009. -26 наурыз-1</w:t>
        <w:br/>
        <w:t>сәуір (Хо 13). - 1 6. ҚР Президентінің Финляндияға сапа-</w:t>
        <w:br/>
        <w:t>рынан.</w:t>
        <w:br/>
        <w:t>Хельсинкиден - Астанаға дейінгі даму эволюциясы /</w:t>
      </w:r>
    </w:p>
    <w:p>
      <w:r>
        <w:t>Әзірлеген Е. Жұмахметұлы // Алматы ақшамы.-2010.-23</w:t>
        <w:br/>
        <w:t>қазан (Хо 130). - 6 б.; 28 қазан (Ко 132).-66.</w:t>
        <w:br/>
        <w:t>Хизметли С. Жауапкершілікті нақты сезінеміз // Егемен</w:t>
        <w:br/>
        <w:t>Қазақстан. - 2008. - 19 наурыз. Елбасы Н. Назарбаевтың</w:t>
        <w:br/>
        <w:t>Қазақстан халқына Жолдауы хақында.</w:t>
        <w:br/>
        <w:t>Химия өндірісін кешенді дамыту қажет / Дайындағандар</w:t>
        <w:br/>
        <w:t>М. Рысдәулет, Қ. Иембердиев, С. Әлібай, А. Әбіл, А.</w:t>
        <w:br/>
        <w:t>Мамыт, // Ақ жол. - 2008. - 10 қазан. - 1-2 б. Мемлекет</w:t>
        <w:br/>
        <w:t>басшысы Нұрсұлтан Әбішұлы Назарбаев «Қазфосфат»</w:t>
        <w:br/>
        <w:t>жауапкершілігі шектеуді серіктестігінің Жаңа Жамбыл</w:t>
        <w:br/>
        <w:t>фосфор зауытында еліміздің химия өндірісін дамытудың</w:t>
        <w:br/>
        <w:t>кейбір мәселелері жөнінде болған Республикалық кеңесте</w:t>
        <w:br/>
        <w:t>сөйлеген сөзінде осылай деді.</w:t>
        <w:br/>
        <w:t>Хисымов Ж. Нағыз балуан - Елдос // Спорт. - 2003. - 25</w:t>
        <w:br/>
        <w:t>желтоқсан (Уо 91). - 1,7 б. Алматы қаласында қазақша</w:t>
        <w:br/>
        <w:t>Н.Ә. НАЗАРБАЕВ</w:t>
        <w:br/>
        <w:t>293</w:t>
        <w:br/>
        <w:t>БИОБИБЛИОГАФИЯ</w:t>
        <w:br/>
        <w:t>296</w:t>
        <w:br/>
        <w:t>5888.</w:t>
        <w:br/>
        <w:t>5889.</w:t>
        <w:br/>
        <w:t>5890.</w:t>
        <w:br/>
        <w:t>5891.</w:t>
        <w:br/>
        <w:t>5892.</w:t>
        <w:br/>
        <w:t>5893.</w:t>
        <w:br/>
        <w:t>5894.</w:t>
        <w:br/>
        <w:t>5895.</w:t>
        <w:br/>
        <w:t>5896.</w:t>
        <w:br/>
        <w:t>5897.</w:t>
        <w:br/>
        <w:t>5898.</w:t>
        <w:br/>
        <w:t>Қазақстан халқына арнаған Жолдауына байланысты</w:t>
        <w:br/>
        <w:t>ой-пікірлер тоғысы.</w:t>
        <w:br/>
        <w:t>Шайқақов Ж. Алтын діңгек // Дала.-2006.- Хо9.-24-256.</w:t>
        <w:br/>
        <w:t>Кітаптан үзінді, Елбасының ата-анасы туралы.</w:t>
        <w:br/>
        <w:t>Шайқақов Ж. Алтын діңгек: Деректі повесть. - Алматы:</w:t>
        <w:br/>
        <w:t>Санат,2005.-1606. Қазақстан Республикасының Президенті</w:t>
        <w:br/>
        <w:t>Нұрсұлтан Әбішұлы Назарбаевтың ата-анасы туралы.</w:t>
        <w:br/>
        <w:t>Шайман С. Сындарлы бағыт: (Саяси-экономикалық сарап-</w:t>
        <w:br/>
        <w:t>тама) // Қазақ. - 2006. - 9 маусым (Хо12).-26.</w:t>
        <w:br/>
        <w:t>Шаймерденов С. Нұрсұлтанның нұрлы жолы дегенге</w:t>
        <w:br/>
        <w:t>жеткізгей / Әңгімелескен А. Бөкен // Егемен Қазақстан.-</w:t>
        <w:br/>
        <w:t>1995.-26сәуір. Қазақстанның Халық жазушысымен Прези-</w:t>
        <w:br/>
        <w:t>дент Н. Назарбаевтың саяси қызметі мен ұстанған бағыты</w:t>
      </w:r>
    </w:p>
    <w:p>
      <w:r>
        <w:t>туралы сұхбат.</w:t>
        <w:br/>
        <w:t>Шаймерденова Б. Президент және кітапхана ісі // Ұлттық</w:t>
        <w:br/>
        <w:t>кітапхана. - 2010.- Хе2.-8-116.</w:t>
        <w:br/>
        <w:t>Шаймерденұлы Е. Жаңашылдық игілікке бастайды // Еге-</w:t>
        <w:br/>
        <w:t>мен Қазақстан. - 1997. - 14 наурыз.</w:t>
        <w:br/>
        <w:t>Шаймерденұлы Е. Жаңашылдық игілікке бастайды // Еге-</w:t>
        <w:br/>
        <w:t>мен Қазақстан. - 1997. - 14 наурыз.</w:t>
        <w:br/>
        <w:t>Шаймерденұлы Е. Президент және экономикалық</w:t>
        <w:br/>
        <w:t>реформа // Егемен Қазақстан.- 1997. - 18-19 наурыз.</w:t>
        <w:br/>
        <w:t>Шаймерденұлы С.Ой түбінде жатқан сөз // Халық кеңесі.-</w:t>
        <w:br/>
        <w:t>1994. -9 қараша. Халық жазушысының Республика күніне</w:t>
        <w:br/>
        <w:t>арналған салтанатты жиналыста Елбасы Н. Назарбаевқа</w:t>
        <w:br/>
        <w:t>арнаған жүрекжарды лебізі және елдік мұраттарға үндеген</w:t>
        <w:br/>
        <w:t>сөзі, 23 қазан 1994 жыл.</w:t>
        <w:br/>
        <w:t>Шаймұратұлы Ж. «Қазақстан-2030» және ауыл // Заман-</w:t>
        <w:br/>
        <w:t>Қазақстан. - 1997. - 24 қазан (Ко 43). - 2 б. Қазақстан</w:t>
        <w:br/>
        <w:t>Республикасының Президенті Нұрсұлтан Назарбаевтың</w:t>
        <w:br/>
        <w:t>Қазақстан халқына Жолдауы туралы.</w:t>
        <w:br/>
        <w:t>Шаймұратұлы Ж. Өтпелі кезеңдегі бұқаралық көңіл-</w:t>
        <w:br/>
        <w:t>күй мен эталитаризм жөнінде бірер ауыз сөз // Заман-</w:t>
        <w:br/>
        <w:t>5810.</w:t>
        <w:br/>
        <w:t>5811.</w:t>
        <w:br/>
        <w:t>5812.</w:t>
        <w:br/>
        <w:t>5813.</w:t>
        <w:br/>
        <w:t>5814.</w:t>
        <w:br/>
        <w:t>5815.</w:t>
        <w:br/>
        <w:t>5816.</w:t>
        <w:br/>
        <w:t>5817.</w:t>
        <w:br/>
        <w:t>5818.</w:t>
        <w:br/>
        <w:t>Ұлттық бірлікті нығайтуға байланысты жаңа міндеттер //</w:t>
        <w:br/>
        <w:t>Таң-Шолпан. - 2010. - Хо5.- 300-303 6.</w:t>
        <w:br/>
        <w:t>Ұлттық Ғылым академиясы ғалымдарының интелли-</w:t>
        <w:br/>
        <w:t>генцияға және Қазақстан Республикасының барлық халқына</w:t>
        <w:br/>
        <w:t>Үндеуі // Егемен Қазақстан. - 1995. -20 сәуір. Референдумда</w:t>
        <w:br/>
        <w:t>Қазақстан Республикасының Президенті Нұрсұлтан Назар-</w:t>
        <w:br/>
        <w:t>баевты қолдап дауыс беруге шақырған үндеу.</w:t>
        <w:br/>
        <w:t>Ұлттық идеяның жүзеге асуы // Егемен Қазақстан. -2008.-6</w:t>
        <w:br/>
        <w:t>желтоқсан (Ко 375 / 379). - 15 б. Венгрия баспасөзі Елбасы</w:t>
        <w:br/>
        <w:t>мең елорда туралы.</w:t>
        <w:br/>
        <w:t>Ұлттық мәдениетті, дәсгүр мен тілді дамытуға қосқан үлесі</w:t>
        <w:br/>
        <w:t>үшін... // Ана тілі. - 2003. - 3-9 шілде (Хо 26). - 16. Прези-</w:t>
        <w:br/>
        <w:t>дент Н. Назарбаев жорналшыларды арнайы қабылдап,</w:t>
      </w:r>
    </w:p>
    <w:p>
      <w:r>
        <w:t>салтанатты түрде сыйлықтарын табыс етті.</w:t>
        <w:br/>
        <w:t>Ұлттық мүдденің уәдесі // Астана хабары. - 2005.</w:t>
        <w:br/>
        <w:t>- 26 ақпан (Хо 28-29). - 3 б. Елбасы Нұрсұлтан</w:t>
        <w:br/>
        <w:t>Назарбаевтың Қазақстан халқына Жолдауынан туын-</w:t>
        <w:br/>
        <w:t>дайтын міндеттерге қолдау білдірген оқырмандардың</w:t>
        <w:br/>
        <w:t>ой-пікірлері.</w:t>
        <w:br/>
        <w:t>Ұлды Абай жерінде // Президент және Халық. - 2007. - 22</w:t>
        <w:br/>
        <w:t>маусым (Ко 25). - 2 б. Шығыс Қазақстан облысына жұмыс</w:t>
        <w:br/>
        <w:t>сапарымен барған Н. Назарбаев Өскемендегі бірқатар</w:t>
        <w:br/>
        <w:t>өндірістік нысандарды аралады.</w:t>
        <w:br/>
        <w:t>Ұлы мерекеде ұлықталған азаматтар // Сақшы.- 2009.-16</w:t>
        <w:br/>
        <w:t>желтоқсан (Х247).-1,26. Елбасы Н. Назарбаев еліміздің бір</w:t>
        <w:br/>
        <w:t>топ азаматтарына мемлекеттік наградалар мен сыйлықтар</w:t>
        <w:br/>
        <w:t>табыс етті.</w:t>
        <w:br/>
        <w:t>Ұлы Отан соғысының батырларымен кездесті // Соц.</w:t>
        <w:br/>
        <w:t>Қазақстан. - 1990. - 8 мамыр. Алматыда Қазақ ССР</w:t>
        <w:br/>
        <w:t>Президентінің резиденциясындағы кездесу жайлы.</w:t>
        <w:br/>
        <w:t>Ұлықтау // Жас Қазақ. - 2006. - 13 қаңтар (Хо 1). - 1 б.</w:t>
        <w:br/>
        <w:t>Нұрсұлтан Назарбаев ресми түрде таққа отырып, Қазақ-</w:t>
        <w:br/>
        <w:t>стан халқына ант берді.</w:t>
        <w:br/>
        <w:t>Н.Ә. НАЗАРБАЕВ</w:t>
        <w:br/>
        <w:t>287</w:t>
        <w:br/>
        <w:t>5880.</w:t>
        <w:br/>
        <w:t>5881.</w:t>
        <w:br/>
        <w:t>5882.</w:t>
        <w:br/>
        <w:t>5883.</w:t>
        <w:br/>
        <w:t>5884.</w:t>
        <w:br/>
        <w:t>5885.</w:t>
        <w:br/>
        <w:t>5886.</w:t>
        <w:br/>
        <w:t>5887.</w:t>
        <w:br/>
        <w:t>Н. Назарбаевтың Ресей Президенті Б. Ельциннің тапсыр-</w:t>
        <w:br/>
        <w:t>масы бойынша Алматыға келген Чешенстан Республи-</w:t>
        <w:br/>
        <w:t>касы Үкіметінің басшысы Д. Завгаевты қабылдағандығы</w:t>
        <w:br/>
        <w:t>туралы.</w:t>
        <w:br/>
        <w:t>Чиняев Н. Ақиқаттың ақ жолы немесе мемлекетіміздің</w:t>
        <w:br/>
        <w:t>түл негізі // Ақ жол. - 2010.-28 тамыз.-2б.</w:t>
        <w:br/>
        <w:t>Шабаев Ш. Мұрат биігі // Парасат. - 2000.- Хо6.-126.ҚР</w:t>
        <w:br/>
        <w:t>Президенті Н. Назарбаев туралы.</w:t>
        <w:br/>
        <w:t>Шабданұлы Қ. Қазақстан Республикасының Президенті</w:t>
        <w:br/>
        <w:t>Н. Назарбаевқа ашық хат / Қазақстан қаламгерлерінің</w:t>
        <w:br/>
        <w:t>атынан: Н. Оразалин, Ә. Әбішев, 4. Әбілев, Ғ. Ахмедов,</w:t>
        <w:br/>
        <w:t>Қ.Қайсенов және т.б. // Әдебиет айдыны.-2006.-19 қаңтар</w:t>
        <w:br/>
        <w:t>(92). -2 6. Қазақстанға оралу туралы өтініш хаты.</w:t>
      </w:r>
    </w:p>
    <w:p>
      <w:r>
        <w:t>Шағатай Ж. Қазақстанда «орыс тілділер проблемасы»</w:t>
        <w:br/>
        <w:t>мүлдем жоқ немесе Ресей және Қазақстан Президенттерінің</w:t>
        <w:br/>
        <w:t>кездесуі нені көрсетті // Түркістан. - 2000. - 23 маусым</w:t>
        <w:br/>
        <w:t>(Хе 25). - 1 б. ҚР Президенті Н. Назарбаевтың Мәскеуге</w:t>
        <w:br/>
        <w:t>ресми сапары туралы.</w:t>
        <w:br/>
        <w:t>Шағатай Ж. Қазақты құрметтеген елші // Түркістан. -</w:t>
        <w:br/>
        <w:t>2006. - 19 қаңтар (Хо 3). - 7 б. Ұлыбританияның жаңа</w:t>
        <w:br/>
        <w:t>тағайындалған Төтенше және Өкілетті Елшісі Пол Браммед</w:t>
        <w:br/>
        <w:t>мырза Ақордада Қазақстан Республикасының Президенті</w:t>
        <w:br/>
        <w:t>Н. Назарбаевқа Сенім грамотасын тапсырды.</w:t>
        <w:br/>
        <w:t>Шағатай Ж. Стратегиялық серіктестер // Түркістан. -2002.</w:t>
        <w:br/>
        <w:t>-26 желтоқсан (МХ052).-1,26.(Қазақстан Республикасының</w:t>
        <w:br/>
        <w:t>Президенті Нұрсұлтан Әбішұлы Назарбаевтың Ресей және</w:t>
        <w:br/>
        <w:t>Қытайға сапары осыны айқындайды).</w:t>
        <w:br/>
        <w:t>Шадықұлов Т. Бақ пен бап // Маңғыстау. - 2006. - 25 нау-</w:t>
        <w:br/>
        <w:t>рыз.-9 б. Елбасы Н. Назарбаев 2003 жылдың 16 сәуірінде</w:t>
        <w:br/>
        <w:t>облысқа жасаған іссапары кезінде арнайы атбасын бұрып,</w:t>
        <w:br/>
        <w:t>аралап көрген Маңғыстау драма театры жайында.</w:t>
        <w:br/>
        <w:t>Шайдаров М. Медицинаға ерекше мән берілді // Астана</w:t>
        <w:br/>
        <w:t>хабары. - 2004. - 27 наурыз (Ко 40). - 1 б. Елбасының</w:t>
        <w:br/>
        <w:t>Н.Ә.НАЗАРБАЕВ</w:t>
        <w:br/>
        <w:t>295</w:t>
        <w:br/>
        <w:t>5848.</w:t>
        <w:br/>
        <w:t>5849.</w:t>
        <w:br/>
        <w:t>5850.</w:t>
        <w:br/>
        <w:t>5851.</w:t>
        <w:br/>
        <w:t>5852.</w:t>
        <w:br/>
        <w:t>5853.</w:t>
        <w:br/>
        <w:t>5854.</w:t>
        <w:br/>
        <w:t>5855.</w:t>
        <w:br/>
        <w:t>Халық үмітін ақтау үшін // Егемен Қазақстан. - 1995. - 28</w:t>
        <w:br/>
        <w:t>наурыз. - 1 б. Қазақстан Республикасының Президенті</w:t>
        <w:br/>
        <w:t>Нұрсұлтан Назарбаевтың «Құқық тәртібі» жедел алдын-</w:t>
        <w:br/>
        <w:t>алу шараларын жүргізу жөніндегі республикалық штаб-</w:t>
        <w:br/>
        <w:t>тың 1-мәжілісінде сөйлеген сөзі.</w:t>
        <w:br/>
        <w:t>Халықаралық Аралды құтқару қорының құрылтайшы</w:t>
        <w:br/>
        <w:t>мемлекеттері басшыларының бірлескен мәлімдемесі //</w:t>
        <w:br/>
        <w:t>Егемен Қазақстан. - 2009. - 29 сәуір (Хе 150 /153).-16.</w:t>
        <w:br/>
        <w:t>Халыққа білім беру және ғылым қызметкерлері кәсіп-</w:t>
        <w:br/>
        <w:t>одағы Орталық комитеті пленумының Қазақстан Респуб-</w:t>
        <w:br/>
        <w:t>ликасының Президенті Н.Ә. Назарбаев жолдасқа және</w:t>
        <w:br/>
        <w:t>Жоғарғы Кеңестің 7-сессиясына үндеуі // Қазақстан</w:t>
        <w:br/>
        <w:t>мұғалімі. - 1992. - 10 қаңтар. Нарыққа өту мен еркін</w:t>
        <w:br/>
        <w:t>бағаға көшуге байланысты: 600 мың кәсіподақ мүшесі</w:t>
        <w:br/>
        <w:t>атынан.</w:t>
      </w:r>
    </w:p>
    <w:p>
      <w:r>
        <w:t>Халықпен ашық сұхбат // Астана хабары.-2004.-20 мамыр</w:t>
        <w:br/>
        <w:t>(Хо 65). - 2 б. Елбасының қатысуымен тікедей телеэфир</w:t>
        <w:br/>
        <w:t>хабарының Астана қаласына қатысты тұстарынан үзінді.</w:t>
        <w:br/>
        <w:t>Халықпен сұхбат // Егемен Қазақстан. - 2004. - 19 мамыр</w:t>
        <w:br/>
        <w:t>(Ко 127). - 3-4 6. Қазақстан Президенті Н. Назарбаевтың</w:t>
        <w:br/>
        <w:t>тікедей эфир арқылы халықпен жүздесіп, көкейде жүрген</w:t>
        <w:br/>
        <w:t>сұрақтарына берген жауабы және ашық сұхбатқа байла-</w:t>
        <w:br/>
        <w:t>нысты жер-жерден келіп түскен хат-хабарлар жайында</w:t>
        <w:br/>
        <w:t>топтама.</w:t>
        <w:br/>
        <w:t>Халықтың 55,2 пайызы референдумды қолдады // Дала мен</w:t>
        <w:br/>
        <w:t>қала.- 2011. -17 қаңтар (Хо2).-26б.</w:t>
        <w:br/>
        <w:t>Халықтың әлеуметтік жағдайы - басты назарда // Еге-</w:t>
        <w:br/>
        <w:t>мен Қазақстан. - 2008. - 11 сәуір (Хо 106 / 102).- 16. ҚР</w:t>
        <w:br/>
        <w:t>Президенті Н.Ә. Назарбаев Парламент Мәжілісінің бір</w:t>
        <w:br/>
        <w:t>топ депутаттарын қабылдады.</w:t>
        <w:br/>
        <w:t>Халықтың күші ынтымағы жарасқан тілегінде!: Қазақстан</w:t>
        <w:br/>
        <w:t>халқы Ассамблеясының Кеңесі. 2011 ж. 12 қаңтар // Егемен</w:t>
        <w:br/>
        <w:t>Қазақстан. - 2011.- 15 қаңтар (Ко 11).-26.</w:t>
        <w:br/>
        <w:t>Н.Ә. НАЗАРБАЕВ</w:t>
        <w:br/>
        <w:t>291</w:t>
        <w:br/>
        <w:t>БИОБИБЛИОГАФИЯ</w:t>
        <w:br/>
        <w:t>292</w:t>
        <w:br/>
        <w:t>5856.</w:t>
        <w:br/>
        <w:t>5857.</w:t>
        <w:br/>
        <w:t>5858.</w:t>
        <w:br/>
        <w:t>5859.</w:t>
        <w:br/>
        <w:t>5860.</w:t>
        <w:br/>
        <w:t>5861.</w:t>
        <w:br/>
        <w:t>5862.</w:t>
        <w:br/>
        <w:t>Халықтың саулығы - мемлекеттің саулығы // Қазақстан-</w:t>
        <w:br/>
        <w:t>Заман. - 2002. - 5 сәуір (Хо 14). - 2 6. (ҚР Президенті</w:t>
        <w:br/>
        <w:t>Н.Назарбаев 2002-04 жылдарға арналған Үкімет бағдарла-</w:t>
        <w:br/>
        <w:t>масына қолдау білдірді).</w:t>
        <w:br/>
        <w:t>Халықтың таңдауы талапқа ұласты // Егемен Қазақстан. -</w:t>
        <w:br/>
        <w:t>1998. -21 қазан. Қазақстан Республикасының Президенті</w:t>
        <w:br/>
        <w:t>Нұрсұлтан Әбішұлы Назарбаевтың 1999 жылдың 10</w:t>
        <w:br/>
        <w:t>қаңтарында өтетін Президенттік сайлауға қатысуын өтін-</w:t>
        <w:br/>
        <w:t>ген үндеулер мен жеделхаттар.</w:t>
        <w:br/>
        <w:t>Хамзин Б. Ішкі көші-қонға жүйелілік қажет / Б. Хамзин;</w:t>
        <w:br/>
        <w:t>әңгімелескен Т. Құсайын // Егемен Қазақстан.-2008.--4 мау-</w:t>
        <w:br/>
        <w:t>сым (Хо 164/165).-26. ҚР Президенті Н.Ә. Назарбаевтың</w:t>
        <w:br/>
        <w:t>қазақ тілді газеттерге берген сұхбаты туралы Батыс Қазақ-</w:t>
        <w:br/>
        <w:t>стан облысындағы «Шалғай аудандар» қоғамдық бірлес-</w:t>
        <w:br/>
        <w:t>тігінің төрағасымен сұхбат.</w:t>
      </w:r>
    </w:p>
    <w:p>
      <w:r>
        <w:t>Хамит Г. Еуразиялық одақ - интеграцияланудың жаңа</w:t>
        <w:br/>
        <w:t>Үлгісі // Нұр-Астана. - 2008. - 29 мамыр-5 маусым (Ко 22).-</w:t>
        <w:br/>
        <w:t>1,56.«Нұрсұлтан Назарбаевтың еуразиялық доктринасы:</w:t>
        <w:br/>
        <w:t>Шығыс пен Батыстың диалогы» Халықаралық ғылыми-</w:t>
        <w:br/>
        <w:t>тәжірибелік конференциясы.</w:t>
        <w:br/>
        <w:t>Хан ГІП., Суворов Л.С. Н.Ә. Назарбаев - Қазақстан</w:t>
        <w:br/>
        <w:t>Республикасының тәуелсіз сыртқы саясатының негізін</w:t>
        <w:br/>
        <w:t>қалаушы - Н.А. Назарбаев - основоположник независи-</w:t>
        <w:br/>
        <w:t>мой вненіней политики Республики Казахстан / Орысша-</w:t>
        <w:br/>
        <w:t>дан аударған С. Әжібаев; Ред. О. Исмаилов; шығаруға жау-</w:t>
        <w:br/>
        <w:t>апты М.С. Нәрікбаев; ҚазМЗА. - Алматы: ҚазМЗА, 2001.</w:t>
        <w:br/>
        <w:t>-1196.- Қазақ, орыс тілдерінде. ”</w:t>
        <w:br/>
        <w:t>Ханбабян А. Үміт артатын уақыт // Егемен Қазақстан. -</w:t>
        <w:br/>
        <w:t>2000.--20 маусым. Қазақстан Республикасының Президенті</w:t>
        <w:br/>
        <w:t>Н. Назарбаевтың Ресей Федерациясына сапары туралы.</w:t>
        <w:br/>
        <w:t>Хангереев Т. Біз Назарбаевты қолдаймыз! Неліктен? //</w:t>
        <w:br/>
        <w:t>Қазақстан-?АМАМ.-2005. -23 қыркүйек (Ке 38).- 12-136.</w:t>
        <w:br/>
        <w:t>«Ырысты» акционерлік қоғамының президенті, Қазақстан</w:t>
        <w:br/>
        <w:t>БИОБИБЛИОГАФИЯ</w:t>
        <w:br/>
        <w:t>304</w:t>
        <w:br/>
        <w:t>5947.</w:t>
        <w:br/>
        <w:t>5948.</w:t>
        <w:br/>
        <w:t>5949.</w:t>
        <w:br/>
        <w:t>5950.</w:t>
        <w:br/>
        <w:t>5951.</w:t>
        <w:br/>
        <w:t>5952.</w:t>
        <w:br/>
        <w:t>5953.</w:t>
        <w:br/>
        <w:t>5954.</w:t>
        <w:br/>
        <w:t>Шайынғазы С., Арғынбаев Ж. Өркенді өңірдегі өреліістер</w:t>
        <w:br/>
        <w:t>|І Егемен Қазақстан.- 2005.-4 тамыз (Х2171).-- 1,26. Мем-</w:t>
        <w:br/>
        <w:t>лекет басшысы Н. Назарбаев жұмыс сапарымен Қостанай</w:t>
        <w:br/>
        <w:t>облысында болды.</w:t>
        <w:br/>
        <w:t>Шайынғазы С., Бораш Қ. Адам капиталы-ел байлығы, ұлт</w:t>
        <w:br/>
        <w:t>байлығы // Егемен Қазақстан.-2006.-9 желтоқсан (Ко 304).-</w:t>
        <w:br/>
        <w:t>1,26. Астанада өткен Шетелдік инвесторлар кеңесінің 16-шы</w:t>
        <w:br/>
        <w:t>жалпы отырысына Н. Назарбаев қатысып, сөз сөйледі.</w:t>
        <w:br/>
        <w:t>Шайынғазы С., Бораш Қ. Мемлекеттік қызмет және мем-</w:t>
        <w:br/>
        <w:t>лекет мүддесі // Егемен Қазақстан. - 2004. - 13 сәуір (Хо 89</w:t>
        <w:br/>
        <w:t>/90).-1,36. Астанада өткен мемлекеттік кадр саясатының</w:t>
        <w:br/>
        <w:t>мәселелері жөніндегі республикалық кеңеске Елбасы</w:t>
        <w:br/>
        <w:t>Н. Назарбаев қатысып, еліміздегі мемлекеттік кадр саяса-</w:t>
        <w:br/>
        <w:t>тын жетілдіруге байланысты сөз сөйледі.</w:t>
        <w:br/>
        <w:t>Шайынғазы С., Бошалақ Ж. Қазыналы өңірдің қорғаны</w:t>
        <w:br/>
        <w:t>берік // Егемен Қазақстан. - 2003. - 17 сәуір (Һә91).- 16.</w:t>
        <w:br/>
        <w:t>Мемлекет басшысы Нұрсұлтан Әбішұлы Назарбаевтың</w:t>
      </w:r>
    </w:p>
    <w:p>
      <w:r>
        <w:t>«Батыс-2003» стратегиялық жаттығуының қорытынды</w:t>
        <w:br/>
        <w:t>кезеңіне қатысуы және Маңғыстау облысы мен Ақтау</w:t>
        <w:br/>
        <w:t>қаласындағы сапары жайында.</w:t>
        <w:br/>
        <w:t>Шайынғазы С., Бошалақ Ж. Қазыналы түбекке - таза су</w:t>
        <w:br/>
        <w:t>// Егемен Қазақстан. - 2003. - 16 қыркүйек (Ко 240). - 2 б.</w:t>
        <w:br/>
        <w:t>Елбасы Н. Назарбаев жұмыс сапарымен Маңғыстау облы-</w:t>
        <w:br/>
        <w:t>сында болып, су тұшытатын жаңа зауыттың тұсауын кесті.</w:t>
        <w:br/>
        <w:t>Шайынғазы С., Бықай Ф. Баурайына бақ қонған Баянауыл</w:t>
        <w:br/>
        <w:t>ІІ Егемен Қазақстан.- 2005. - 10 тамыз (Хо 175).- 1,2 б. ҚР</w:t>
        <w:br/>
        <w:t>Президенті Н. Назарбаев жұмыс сапарымен Павлодар</w:t>
        <w:br/>
        <w:t>облысына келді.</w:t>
        <w:br/>
        <w:t>Шайынғазы С., Елубай О., Сейсенұлы 4. Ел сенімі ерді</w:t>
        <w:br/>
        <w:t>қанаттандырады ІІ Егемен Қазақстан. - 2005. - 25 маусым</w:t>
        <w:br/>
        <w:t>(Хо 141).- 1,2 6. Елбасы Шығыс Қазақстан облысында.</w:t>
        <w:br/>
        <w:t>Шайынғазы С., Кемал Б. Жастар Елбасына сенеді // Еге-</w:t>
        <w:br/>
        <w:t>мен Қазақстан. - 2005. - 12 мамыр (Хо 102) -16.П</w:t>
        <w:br/>
        <w:t>БИОБИБЛИОГАФИЯ</w:t>
        <w:br/>
        <w:t>290</w:t>
        <w:br/>
        <w:t>5839.</w:t>
        <w:br/>
        <w:t>5840.</w:t>
        <w:br/>
        <w:t>5841.</w:t>
        <w:br/>
        <w:t>5842.</w:t>
        <w:br/>
        <w:t>5843.</w:t>
        <w:br/>
        <w:t>5844.</w:t>
        <w:br/>
        <w:t>5845.</w:t>
        <w:br/>
        <w:t>5846.</w:t>
        <w:br/>
        <w:t>5847.</w:t>
        <w:br/>
        <w:t>Халық ел тұрақтылығы мен оң өзгерістерге дауыс берді</w:t>
        <w:br/>
        <w:t>МІ Әдебиет айдыны. - 2005. - 8 желтоқсан (Ко 43). - 3 6.</w:t>
        <w:br/>
        <w:t>Нұрсұлтан Назарбаевқа халқымызтағы даүлкен сенім артты.</w:t>
        <w:br/>
        <w:t>Халық қабылдаған Ата Заңға- ақ жол! // Егемен Қазақстан.</w:t>
        <w:br/>
        <w:t>-1995.-7 қыркүйек. Республика Президентінің резиденци-</w:t>
        <w:br/>
        <w:t>ясында өткен Қазақстанның жаңа Конституциясын Мем-</w:t>
        <w:br/>
        <w:t>лекет басшысы Н. Назарбаевқа ресми табыс етудің салта-</w:t>
        <w:br/>
        <w:t>натты рәсімінен.</w:t>
        <w:br/>
        <w:t>Халық қолдаған саясат // Егемен Қазақстан. - 2002. - 25</w:t>
        <w:br/>
        <w:t>қазан (К0250).-1 6. (Президент Н. Назарбаевтың Оңтүстік</w:t>
        <w:br/>
        <w:t>Қазақстан облысына сапары туралы).</w:t>
        <w:br/>
        <w:t>Халық қылмысқа қарсы батыл күрес жүргізіліп жатқанын</w:t>
        <w:br/>
        <w:t>сезінуге тиіс // Егемен Қазақстан.- 1997.- 14 қазан (Ко 201).</w:t>
        <w:br/>
        <w:t>-16. Қазанның 13-і күні Алматыда өткен Мемлекеттік тер-</w:t>
        <w:br/>
        <w:t>геу комитеті алқасының кеңейтілген мәжілісіне Президент</w:t>
        <w:br/>
        <w:t>Н. Назарбаев қатысып, сөз сөйледі.</w:t>
        <w:br/>
        <w:t>Халық өз таңдауын жасады / С. Сексенов, Е. Қалымбай,7.</w:t>
      </w:r>
    </w:p>
    <w:p>
      <w:r>
        <w:t>Байтұрсын, т.б. // Орталық Қазақстан.- 2005.-6 желтоқсан.</w:t>
        <w:br/>
        <w:t>Қазақстан Республикасы Президентін сайлау.</w:t>
        <w:br/>
        <w:t>Халық пең мемлекеттің мүдделерін ескере отырып, мен</w:t>
        <w:br/>
        <w:t>еліміздің халқы үшін қажет шешімді қабылдаймын //</w:t>
        <w:br/>
        <w:t>Алаш айнасы.- 2011.-21 қаңтар (Һ29).-1 6.</w:t>
        <w:br/>
        <w:t>Халық рухының әні «Менің Қазақстаным» / Сөзі Ж. Нәжі-</w:t>
        <w:br/>
        <w:t>меденовтікі, Н.Ә. Назарбаевтікі, әні Ш. Қалдаяқовтікі //</w:t>
        <w:br/>
        <w:t>Сақшы. - 2006. - 12 қаңтар (Хо 2).- 1 6.</w:t>
        <w:br/>
        <w:t>Халық сенімі бәрінен жоғары // Нұр-Астана. - 2011.-17</w:t>
        <w:br/>
        <w:t>ақпан (Ко6).-36.</w:t>
        <w:br/>
        <w:t>Халық сенімінің мандаты // Етемен Қазақстан. - 1995. -</w:t>
        <w:br/>
        <w:t>6мамыр.1995жылы5 мамырда Мемлекетбастшысының рези-</w:t>
        <w:br/>
        <w:t>денциясында өткен референдум қорытындысы бойынша</w:t>
        <w:br/>
        <w:t>Н. Назарбаевтың Президенттік өкілеттілік мерзімі 2000</w:t>
        <w:br/>
        <w:t>жылдың 1 желтоқсанына дейін ұзартылғандығы туралы</w:t>
        <w:br/>
        <w:t>Орталық сайлау комиссиясы куәлігін тапсыру салтанатынан.</w:t>
        <w:br/>
        <w:t>БИОБИБЛИОГАФИЯ</w:t>
        <w:br/>
        <w:t>294</w:t>
        <w:br/>
        <w:t>5872.</w:t>
        <w:br/>
        <w:t>5873.</w:t>
        <w:br/>
        <w:t>5874.</w:t>
        <w:br/>
        <w:t>5875.</w:t>
        <w:br/>
        <w:t>5876.</w:t>
        <w:br/>
        <w:t>5877.</w:t>
        <w:br/>
        <w:t>5878.</w:t>
        <w:br/>
        <w:t>5879.</w:t>
        <w:br/>
        <w:t>күрестен ҚР тұңғыш Президенті Н.Ә. Назарбаев атындағы</w:t>
        <w:br/>
        <w:t>халықаралық жарыс өтті.</w:t>
        <w:br/>
        <w:t>ХІІ Сьезд 11 ақпанда өтеді // Дала мен қала. - 2011.-117</w:t>
        <w:br/>
        <w:t>қаңтар (Хо2).-36б.</w:t>
        <w:br/>
        <w:t>Хожин Г. Х. Қазақстан Республикасының Президенті</w:t>
        <w:br/>
        <w:t>Н.Ә.Назарбаевтың Қазақстан халқына Жолдауы (6 ақпан</w:t>
        <w:br/>
        <w:t>2008 жыл) - білім беру сапасын арттырудың негізі //</w:t>
        <w:br/>
        <w:t>Алматы энергетика және байланыс ин-ның хабаршысы</w:t>
        <w:br/>
        <w:t>ғ Вестник Алматин. ин-та энергетики и связи. - 2008. -</w:t>
        <w:br/>
        <w:t>Хо2. - 96-100 6. Хоугланд Р. Ядролық қарудан бас тарту</w:t>
        <w:br/>
        <w:t>- Қазақстанның және оның Президенті Н. Назарбаевтың</w:t>
        <w:br/>
        <w:t>аса ұлы жетістіктерінің бірі // Егемен Қазақстан. - 2009. -20</w:t>
        <w:br/>
        <w:t>маусым (Хе 210).- 16.</w:t>
        <w:br/>
        <w:t>Хочиева Л.Х. Мен өз Президентімді мақтан етемін! //</w:t>
        <w:br/>
        <w:t>Н.Назарбаев- этносаралық және конфессияаралық келісім-</w:t>
        <w:br/>
        <w:t>нің қазақстандық үлгісінің негізін қалаушы / Жалпы редак-</w:t>
        <w:br/>
        <w:t>циясын басқарған Ж.Ә. Әлиев. - Алматы, 2006. - 37-60 6.</w:t>
      </w:r>
    </w:p>
    <w:p>
      <w:r>
        <w:t>Ху Цзиньтао. «Біз Сізді Қытай халқының үлкен досы</w:t>
        <w:br/>
        <w:t>ретінде білеміз» // Егемен Қазақстан. - 2008. - 8 тамыз (Ко</w:t>
        <w:br/>
        <w:t>239 / 240).-1 6. ҚР Президенті Н. Назарбаевтың Қытайға</w:t>
        <w:br/>
        <w:t>сапары.</w:t>
        <w:br/>
        <w:t>Хуэй Ли. Қазақстан гүлдену жолына түседі // Егемен</w:t>
        <w:br/>
        <w:t>Қазақстан. - 1998. - 10 қазан. ҚР Президенті Н. Назар-</w:t>
        <w:br/>
        <w:t>баевтың 1998 жылдың 30 қыркүйегіндегі Қазақстан хал-</w:t>
        <w:br/>
        <w:t>қына Жолдауы туралы.</w:t>
        <w:br/>
        <w:t>Цхай К. Көп мақсаттың бір түбірі // Ақтөбе..- 2000. - 20</w:t>
        <w:br/>
        <w:t>қаңтар. Президент қызметіне бір жыл толуына орай.</w:t>
        <w:br/>
        <w:t>Чех Президентінің сапары жаңа қарым-қатынастардың</w:t>
        <w:br/>
        <w:t>басы // Дала мен қала. - 2004. - 10 қыркүйек (Хо 36).- 16.</w:t>
        <w:br/>
        <w:t>Елбасы Н. Назарбаевтың Алматыға ресми сапармен кел-</w:t>
        <w:br/>
        <w:t>тен Чех Президенті Вацлав Клауспен кездесуі туралы.</w:t>
        <w:br/>
        <w:t>Чешенстан жанжалын бейбіт реттеу жолдары іздестірі-</w:t>
        <w:br/>
        <w:t>луде // Егемен Қазақстан.- 1995.-7 желтоқсан. Президент</w:t>
        <w:br/>
        <w:t>5927.</w:t>
        <w:br/>
        <w:t>5928.</w:t>
        <w:br/>
        <w:t>5929.</w:t>
        <w:br/>
        <w:t>5930.</w:t>
        <w:br/>
        <w:t>5931.</w:t>
        <w:br/>
        <w:t>5932.</w:t>
        <w:br/>
        <w:t>5933.</w:t>
        <w:br/>
        <w:t>- 1 б. (Еуразиялық экономикалық қауымдастықтың</w:t>
        <w:br/>
        <w:t>Мемлекетаралық кеңесінің кезекті мәжілісі жайында).</w:t>
        <w:br/>
        <w:t>Шайынғазы С. Кәсіпкерлік - кемел келешек кепілі // Еге-</w:t>
        <w:br/>
        <w:t>мен Қазақстан. - 2005. - 26 наурыз (Хо 61). - 1,2 б. Аста-</w:t>
        <w:br/>
        <w:t>нада өткен Қазақстан кәсіпкерлерінің Конгресіне Елбасы</w:t>
        <w:br/>
        <w:t>Н. Назарбаев қатысып, сөз сөйледі (25 наурыз 2005 жыл).</w:t>
        <w:br/>
        <w:t>Шайынғазы С. Қол алысу- риясыз достық нышаны // Еге-</w:t>
        <w:br/>
        <w:t>мен Қазақстан. - 20093. - 7 мамыр (Хо 109). - 1 б. Респу-</w:t>
        <w:br/>
        <w:t>блика Президентін. Назарбаевтың Астанадағы Халықтар</w:t>
        <w:br/>
        <w:t>достығы монументін ашқандығы туралы.</w:t>
        <w:br/>
        <w:t>Шайынғазы С. Мемлекеттік басқару жүйесін жетілдіруде</w:t>
        <w:br/>
        <w:t>тың іс-шаралар қажет // Егемен Қазақстан. - 2004. - 18</w:t>
        <w:br/>
        <w:t>қыркүйек (Кө 236). - 1 6. Мемлекет басшысы Н. Назар-</w:t>
        <w:br/>
        <w:t>баевтың әкімшілік реформа жүргізу мәселелері бойынша</w:t>
        <w:br/>
        <w:t>кеңес өткізгендігі туралы.</w:t>
        <w:br/>
        <w:t>Шайынғазы С. Нұрсұлтан Назарбаев: Қазақстан ынтымақ-</w:t>
        <w:br/>
        <w:t>тастыққа әрдайым ашық: Елбасы неміс депутаттары мен</w:t>
        <w:br/>
        <w:t>іскер топтарын біздің елімізбен байланыстарды нығайтуға</w:t>
        <w:br/>
        <w:t>шақырды // Егемен Қазақстан. -2001.-5 қазан (Ко223-224).</w:t>
        <w:br/>
        <w:t>- 1,2 6. Мемлекет басшысы Ң. Назарбаевтың Германияға</w:t>
        <w:br/>
        <w:t>ресми сапарында Бундестаг мүшелерімен, ГДР-дің сыртқы</w:t>
        <w:br/>
        <w:t>саясат қоғамының, Қазақстан - Германия қоғамының</w:t>
        <w:br/>
        <w:t>өкілдерімен, осы елдің іскер топтарымен болған кездесуі</w:t>
        <w:br/>
        <w:t>туралы.</w:t>
      </w:r>
    </w:p>
    <w:p>
      <w:r>
        <w:t>Шайынғазы С. Омбыдағы ортақ ой // Егемен Қазақстан.</w:t>
        <w:br/>
        <w:t>- 2003. - 16 сәуір (Хо 90). - 1 б. Қазақстан мен Ресейдің</w:t>
        <w:br/>
        <w:t>экономикалық, әлеуметтік және рухани байланыстарына</w:t>
        <w:br/>
        <w:t>тың серпін береді.</w:t>
        <w:br/>
        <w:t>Шайынғазы С. Өндірісі өрге басқан өңір // Егемен Қазақстан.</w:t>
        <w:br/>
        <w:t>-2005.-11 тамыз(К0о176).-1-26. Елбасы Н. Назарбаевтың</w:t>
        <w:br/>
        <w:t>Павлодар облысына жұмыс сапары аяқталды.</w:t>
        <w:br/>
        <w:t>Шайынғазы С. Ресей - Қазақстан қатынастарының ұлы</w:t>
        <w:br/>
        <w:t>мұраты // Егемен Қазақстан.-2004.-10қаңтар (Ко6).-1-26.</w:t>
        <w:br/>
        <w:t>Н.Ә.НАЗАРБАЕВ</w:t>
        <w:br/>
        <w:t>301</w:t>
        <w:br/>
        <w:t>5940.</w:t>
        <w:br/>
        <w:t>5941.</w:t>
        <w:br/>
        <w:t>5942.</w:t>
        <w:br/>
        <w:t>5943.</w:t>
        <w:br/>
        <w:t>5944.</w:t>
        <w:br/>
        <w:t>5945.</w:t>
        <w:br/>
        <w:t>5946.</w:t>
        <w:br/>
        <w:t>реаты» атағы беріліп, «Тәуелсіз Мемлекеттер Достастығын</w:t>
        <w:br/>
        <w:t>дамытуға қосқан үлесі үшін» Алтын медалі тапсырылды.</w:t>
        <w:br/>
        <w:t>Шайынғазы С. Транзиттік әлеуметтің дамуы ұлттық</w:t>
        <w:br/>
        <w:t>мүдделерге сай келуі тиіс // Етемен Қазақстан. - 2003.</w:t>
        <w:br/>
        <w:t>- 17 қазан (Ке 270-271). - 1 6. Қазақстан Республикасы</w:t>
        <w:br/>
        <w:t>Қауіпсіздік Кеңесінің отырысы туралы.</w:t>
        <w:br/>
        <w:t>Шайынғазы С.Туыселдер арасы жақындай түспек // Егемен</w:t>
        <w:br/>
        <w:t>Қазақстан.-2003.--26 желтоқсан (Ко 332-333).-1-26.Қырғыз</w:t>
        <w:br/>
        <w:t>Республикасының Президенті А. Ақаевтың Қазақстанға</w:t>
        <w:br/>
        <w:t>ресми сапары туралы.</w:t>
        <w:br/>
        <w:t>Шайынғазы С. Украина Қазақстанның мүмкіндіктерін</w:t>
        <w:br/>
        <w:t>жоғары бағалайды // Егемен Қазақстан. - 2005. - 5</w:t>
        <w:br/>
        <w:t>наурыз (Хо 45 / 46). - 1 б. 4 наурыз күні Президент</w:t>
        <w:br/>
        <w:t>Н. Назарбаев елімізге жұмыс бабымен келген Украина-</w:t>
        <w:br/>
        <w:t>ның Мемлекеттік хатшысы Александр Зинченконы</w:t>
        <w:br/>
        <w:t>қабылдады.</w:t>
        <w:br/>
        <w:t>Шайынғазы С.Халық реформалар мәнін дұрыстүсінуітиіс</w:t>
        <w:br/>
        <w:t>ІІ Егемен Қазақстан.-2003.--22тамыз(Һ0215-216).-16. Елбасы</w:t>
        <w:br/>
        <w:t>Н.Назарбаевтың еліміздің түрлі аймақтарында жұмыс</w:t>
        <w:br/>
        <w:t>істеп жатқан жеке меншік кәсіпорындар мен бұқаралық</w:t>
        <w:br/>
        <w:t>ақпарат құралдарының өкілдерімен кездесуі туралы.</w:t>
        <w:br/>
        <w:t>Шайынғазы С.Ықпалдастықты арттыруға ықылас жоғары</w:t>
        <w:br/>
        <w:t>ІГЕгемен Қазақстан. -2005.--7 қазан (К9227).-1 6б.Н.Назар-</w:t>
        <w:br/>
        <w:t>баев Орталық Азия ынтымақтастығы ұйымының Мемле-</w:t>
        <w:br/>
        <w:t>кеттер басшылары кеңесінің кезекті отырысына қатысу</w:t>
        <w:br/>
        <w:t>үшін Тбилисиден Санкт-Петербург қаласына ұшып келді.</w:t>
        <w:br/>
        <w:t>Шайынғазы С. Ынтымақтастық нығая түседі // Егемен</w:t>
        <w:br/>
        <w:t>Қазақстан. - 2001. - 25 мамыр (Хо 103). - 1 6. (Н. Назар-</w:t>
        <w:br/>
        <w:t>баевтың Арменияға сапары туралы).</w:t>
      </w:r>
    </w:p>
    <w:p>
      <w:r>
        <w:t>Шайынғазы С. ЭНИ Қазақстан ұсынған жобаларды</w:t>
        <w:br/>
        <w:t>қолдайды // Егемен Қазақстан. - 2001. - 27 наурыз (Хо 65).</w:t>
        <w:br/>
        <w:t>- 1 6. (Елбасы италиялық ЭНИ кәсіпорындар тобының</w:t>
        <w:br/>
        <w:t>төрағасы Витторио Минкатоны қабылдады).</w:t>
        <w:br/>
        <w:t>Н.Ә. НАЗАРБАЕВ</w:t>
        <w:br/>
        <w:t>303</w:t>
        <w:br/>
        <w:t>5899.</w:t>
        <w:br/>
        <w:t>5900.</w:t>
        <w:br/>
        <w:t>5901.</w:t>
        <w:br/>
        <w:t>5902.</w:t>
        <w:br/>
        <w:t>5903.</w:t>
        <w:br/>
        <w:t>Қазақстан. - 1997. - 31 қазан (Ко 44). - 2 б. Президент</w:t>
        <w:br/>
        <w:t>Н. Назарбаевтың «Қазақстан-2090» атты Жолдауындағы</w:t>
        <w:br/>
        <w:t>ішкі саяси тұрақтылық пен қоғамның топтасуына арналған</w:t>
        <w:br/>
        <w:t>бөлімі туралы.</w:t>
        <w:br/>
        <w:t>Шаймұратұлы Ж. Рах Атпегісапа турасындағы ой-пікір-</w:t>
        <w:br/>
        <w:t>дерден // Заман-Қазақстан. - 1997. - 7 қараша (Ко 45).-7 б.</w:t>
        <w:br/>
        <w:t>Мемлекет басшысы Нұрсұлтан Әбішұлы Назарбаевтың</w:t>
        <w:br/>
        <w:t>АҚШ-қа кезектіресми сапарына орай көпполярлылық пен</w:t>
        <w:br/>
        <w:t>американдық-батыстық мүдделер жөнінде ой-пікірдерден.</w:t>
        <w:br/>
        <w:t>Шаймұратұлы Ж., Омарбеков Т., Ғалиев Ә. Шындықпен</w:t>
        <w:br/>
        <w:t>бетпе-бет: Қазақстан-2030: немесе болашақ бет-пердесі /</w:t>
        <w:br/>
        <w:t>Дайындаған К. Құрбанқызы // Заман-Қазақстан.- 1997.-17</w:t>
        <w:br/>
        <w:t>қазан(Һо42).-26.ТІрезидену Н. Назарбаевтың Қазақстанның</w:t>
        <w:br/>
        <w:t>2030 жылға дейінгі даму жолының стратегиясы туралы</w:t>
        <w:br/>
        <w:t>Қазақстан халқына Жолдауындағы ауыл шаруашылығы, сот</w:t>
        <w:br/>
        <w:t>реформасы және демографиялық мәселелерге қатысты ойлар.</w:t>
        <w:br/>
        <w:t>Шайынғазин Д. Жаңа онжылдық - Қазақстанның жаңа</w:t>
        <w:br/>
        <w:t>мүмкіндіктері // Сақшы. - 2010. - 4 ақпан (Уо 5). - 1,2 б.</w:t>
        <w:br/>
        <w:t>Мемлекет басшысының биылғы Қазақстан халқына Жол-</w:t>
        <w:br/>
        <w:t>дауы туралы.</w:t>
        <w:br/>
        <w:t>Шайынғазы С. Адам тәрбиелеу - аса жауапты жұмыс</w:t>
        <w:br/>
        <w:t>/І Егемен Қазақстан. - 2005. - 1 қазан (Хо 224), - 1 6.</w:t>
        <w:br/>
        <w:t>Мемлекет басшысы Н. Назарбаев Астанадағы Салта-</w:t>
        <w:br/>
        <w:t>нат сарайында мұғалімдердің кәсіби мерекесіне орай</w:t>
        <w:br/>
        <w:t>республиканың жалпы білім беретін кәсіби мектептерінің</w:t>
        <w:br/>
        <w:t>үздік мұғалімдерін қабылдады.</w:t>
        <w:br/>
        <w:t>Шайынғазы С. Атқарылғаністер көп, алдағыміндеттер одан да</w:t>
        <w:br/>
        <w:t>зор// Егемен Қазақстан.-2005.--22 қараша(К0259).-1,26.Мемле-</w:t>
        <w:br/>
        <w:t>кетбасшысы Нұрсұлтан Әбішұлы Назарбаевтың қатысуымен</w:t>
        <w:br/>
        <w:t>Қазақстан Республикасының 2005 жылғы әлеуметтік-</w:t>
        <w:br/>
        <w:t>экономикалық даму қорытындыларын, 2003 - 15 жылдарға</w:t>
        <w:br/>
        <w:t>арналған Индустриялық-инновациялық даму сгратегиясының</w:t>
        <w:br/>
        <w:t>және Мемлекеттік тұрғын үй бағдарламасының орындалу</w:t>
        <w:br/>
        <w:t>барысын қараған кеңейтілген Үкімет отырысы болып өтті.</w:t>
        <w:br/>
        <w:t>Н.Ә. НАЗАРБАЕВ</w:t>
        <w:br/>
        <w:t>297</w:t>
      </w:r>
    </w:p>
    <w:p>
      <w:r>
        <w:t>БИОБИБЛИОГАФИЯ</w:t>
        <w:br/>
        <w:t>302</w:t>
        <w:br/>
        <w:t>5934.</w:t>
        <w:br/>
        <w:t>5935.</w:t>
        <w:br/>
        <w:t>5936.</w:t>
        <w:br/>
        <w:t>5937.</w:t>
        <w:br/>
        <w:t>5938.</w:t>
        <w:br/>
        <w:t>5939.</w:t>
        <w:br/>
        <w:t>Ресей Федерациясының Президенті В. Путиннің Астанаға</w:t>
        <w:br/>
        <w:t>сапары жайында.</w:t>
        <w:br/>
        <w:t>Шайынғазы С. Рим Панасының сапары- маңызды тарихи</w:t>
        <w:br/>
        <w:t>оқиға // Егемен Қазақстан. - 2001. - 26 қыркүйек (Ко 214 /</w:t>
        <w:br/>
        <w:t>217).-16.(ҚР Президенті Н.Ә.Назарбаев Рим Папасының</w:t>
        <w:br/>
        <w:t>келуіне байланысты журналистерге берген сұхбаты</w:t>
        <w:br/>
        <w:t>туралы).</w:t>
        <w:br/>
        <w:t>Шайынғазы С. Сапа мен баға - өтімділік кетшілі // Еге-</w:t>
        <w:br/>
        <w:t>мен Қазақстан. - 2003. - 15 сәуір (Хо 89). - 1 б. Елбасы</w:t>
        <w:br/>
        <w:t>Н.Назарбаевтың Солтүстік Қазақстан облысына сапары</w:t>
        <w:br/>
        <w:t>жайында.</w:t>
        <w:br/>
        <w:t>Шайынғазы С. Сапалы өнімге берілген лайықты баға //</w:t>
        <w:br/>
        <w:t>Егемен Қазақстан. - 2006. - 10 қараша (Уе 276 /277).-16.</w:t>
        <w:br/>
        <w:t>Астанада Елбасы Н. Назарбаевтың қатысуымен өнеркәсіп</w:t>
        <w:br/>
        <w:t>саласында жоғары көрсеткіштерге қол жеткізген отандық</w:t>
        <w:br/>
        <w:t>кәсіпорындар мен ұйымдарға ҚР Президентінің «Сапа</w:t>
        <w:br/>
        <w:t>саласындағы жетістіктері үшін» сыйлығын тапсыру және</w:t>
        <w:br/>
        <w:t>«Алтын сапа» конкурс-көрмесінің дипломанттарын мара-</w:t>
        <w:br/>
        <w:t>паттау рәсімі болып өтті.</w:t>
        <w:br/>
        <w:t>Шайынғазы С.Табыстар бізге ғайыптан келген жоқ ІГЕгемен</w:t>
        <w:br/>
        <w:t>Қазақстан.-2002. - 12 қазан(Х0241).-1 6. Н.Назарбаевтың</w:t>
        <w:br/>
        <w:t>«Қазақстан-2030» ұзақ мерзімді стратегиялық даму</w:t>
        <w:br/>
        <w:t>бағдарламасын талдап жасауға ат салысқан шетелдік және</w:t>
        <w:br/>
        <w:t>отандық сарапшылармен кездесуі жайында.</w:t>
        <w:br/>
        <w:t>Шайынғазы С. Теңіздің арғы жағындағы елдің ортақ ниеті//</w:t>
        <w:br/>
        <w:t>Егемен Қазақстан.- 2004. - 12 қазан (Хо 254).- 106. Қазақстан</w:t>
        <w:br/>
        <w:t>Республикасының Президенті Нұрсұлтан Әбішұлы</w:t>
        <w:br/>
        <w:t>Назарбаевтың елімізге жұмыс бабымен келген Иранның</w:t>
        <w:br/>
        <w:t>Жоғарғы ұлттық қауіпсіздік кеңесінің хатшысы Хасан Роу-</w:t>
        <w:br/>
        <w:t>хани мырзаны қабылдауы туралы.</w:t>
        <w:br/>
        <w:t>Шайынғазы С. ТМД-ны дамытуға қосқан үлесі үшін /</w:t>
        <w:br/>
        <w:t>Егемен Қазақстан. - 2003. - 11 маусым (Ко 142). - 1 б. ҚР</w:t>
        <w:br/>
        <w:t>ПрезидентіН. Назарбаевқа «Халықаралық сыйлықтың лау-</w:t>
        <w:br/>
        <w:t>5955,</w:t>
      </w:r>
    </w:p>
    <w:p>
      <w:r>
        <w:t>5956.</w:t>
        <w:br/>
        <w:t>5957.</w:t>
        <w:br/>
        <w:t>5958.</w:t>
        <w:br/>
        <w:t>5959.</w:t>
        <w:br/>
        <w:t>5960.</w:t>
        <w:br/>
        <w:t>5961.</w:t>
        <w:br/>
        <w:t>мамырда ҚР Президенті Н. Назарбаевтың жұмыс сапа-</w:t>
        <w:br/>
        <w:t>рымен Ақтөбе облысына келіп, жергілікті «Ақтөбе» мен</w:t>
        <w:br/>
        <w:t>Петропавлдың «Есіл - Богатырь» командаларының фут-</w:t>
        <w:br/>
        <w:t>болдан ел біріншілігіне қатысуы туралы.</w:t>
        <w:br/>
        <w:t>Шайынғазы С., Кемал Б. Халықпен қауышу, елмен</w:t>
        <w:br/>
        <w:t>етене болу Елбасына күш-қуат беріп, тың бастамаларға</w:t>
        <w:br/>
        <w:t>жетелейді // Егемен Қазақстан. -2005. - 14 мамыр (Хе 105).</w:t>
        <w:br/>
        <w:t>-126.ҚР Президенті Н. Назарбаевтың Ақтөбе облысына</w:t>
        <w:br/>
        <w:t>жұмыс сапары туралы.</w:t>
        <w:br/>
        <w:t>Шайынғазы С., Құланбай Ә.,Самрат Ж. Ерлік-елге мұра,</w:t>
        <w:br/>
        <w:t>ұрпаққа ұран // Егемен Қазақстан. - 2005. - 7 мамыр (Ко</w:t>
        <w:br/>
        <w:t>97-99).- 1,2 б. Астанада Жеңістің 60 жылдық мерекелі тойы</w:t>
        <w:br/>
        <w:t>Елбасы Н. Назарбаевтың қатысуымен өтті.</w:t>
        <w:br/>
        <w:t>Шайынғазы С., Құсайын Т. Жайықтағы жарқын жүздесулер</w:t>
        <w:br/>
        <w:t>жүректерге ұядап, Елбасы саясатының сарабдалдығына</w:t>
        <w:br/>
        <w:t>тағы бір көз жеткізді // Егемен Қазақстан.-2005.-11 мамыр</w:t>
        <w:br/>
        <w:t>(Хо100/101).-1,36. ҚР Президенті Н. Назарбаевтың Батыс</w:t>
        <w:br/>
        <w:t>Қазақстан облысына жұмыс сапары туралы.</w:t>
        <w:br/>
        <w:t>Шайынғазы С., Құсайын Т.Рухы биікел алмайтын асу жоқ</w:t>
        <w:br/>
        <w:t>/Г Егемен Қазақстан. - 2005. - 12 мамыр (Хе102).-1,26.ҚР</w:t>
        <w:br/>
        <w:t>Президенті Батыс Қазақстан облысындағы екінші жұмыс</w:t>
        <w:br/>
        <w:t>күні де жұртшылық өкілдерімен кездесулерге толы болды.</w:t>
        <w:br/>
        <w:t>Шайынғазы С., Несіпбай А. Бағдар айқын болса - даму</w:t>
        <w:br/>
        <w:t>жолы даңғыл // Егемен Қазақстан. - 2005. - 17 маусым</w:t>
        <w:br/>
        <w:t>(Ко 135). - 1,2 б. Қазақстан Республикасының Президенті</w:t>
        <w:br/>
        <w:t>Нұрсұлтан Әбішұлы Назарбаев Теміртау, Шахтинск</w:t>
        <w:br/>
        <w:t>кеншілерімен кездесті.</w:t>
        <w:br/>
        <w:t>Шайынғазы С., Пірназар С. Сөйлемнің бастауышы да,</w:t>
        <w:br/>
        <w:t>баяндауышы да - Ауыл // Егемен Қазақстан. - 2003. - 15</w:t>
        <w:br/>
        <w:t>сәуір (Ко89).-1 б.Н.Назарбаевтың Қызылорда облысына</w:t>
        <w:br/>
        <w:t>сапары жайында.</w:t>
        <w:br/>
        <w:t>Шайынғазы С., Сәттібайұлы К. Адамзат тарихындағы</w:t>
        <w:br/>
        <w:t>бетбұрысты оқиға // Егемен Қазақстан.--2005.-11мамыр (Ко</w:t>
        <w:br/>
        <w:t>Н.Ә. НАЗАРБАЕВ</w:t>
        <w:br/>
        <w:t>305</w:t>
        <w:br/>
        <w:t>БИОБИБЛИОГАФИЯ</w:t>
        <w:br/>
        <w:t>306</w:t>
      </w:r>
    </w:p>
    <w:p>
      <w:r>
        <w:t>5962.</w:t>
        <w:br/>
        <w:t>5963.</w:t>
        <w:br/>
        <w:t>5964.</w:t>
        <w:br/>
        <w:t>5965.</w:t>
        <w:br/>
        <w:t>5966.</w:t>
        <w:br/>
        <w:t>5967.</w:t>
        <w:br/>
        <w:t>100/101).-1,36.8-9 мамырда Қазақстан Республикасының</w:t>
        <w:br/>
        <w:t>Президенті Н. Назарбаев Мәскеу қаласында болып, Ұлы</w:t>
        <w:br/>
        <w:t>Отан соғысындағы Жеңістің 60 жылдығына арналған сал-</w:t>
        <w:br/>
        <w:t>танатты шараларға қатысты.</w:t>
        <w:br/>
        <w:t>Шайынғазы С., Төлепберген М.,Рәмберді Т.Тотыдай таранған</w:t>
        <w:br/>
        <w:t>Түркістан // Егемен Қазақстан.-2000.-.21 қазан. ҚР Президенті</w:t>
        <w:br/>
        <w:t>Н.Назарбаевтың Түркістан қаласының 1500 жылдық мерей-</w:t>
        <w:br/>
        <w:t>тойына жиналған жұртшылықпен кездесуі туралы.</w:t>
        <w:br/>
        <w:t>Шайынғазы С., Шөпеғұл Ж. Қарқынды дамыған қазыналы</w:t>
        <w:br/>
        <w:t>өлке // Егемен Қазақстан. -- 2005. - 22 маусым (Хо 138).- 1,26.</w:t>
        <w:br/>
        <w:t>Мемлекет басшысы Н. Назарбаев Атырау облысына екі</w:t>
        <w:br/>
        <w:t>күндік жұмыс сапарында көрген өркенді істер мен өрелі</w:t>
        <w:br/>
        <w:t>ізденістерге ризашылығын білдірді.</w:t>
        <w:br/>
        <w:t>Шайынғазыұлы С. «Халық маған сеніп мандат тап-</w:t>
        <w:br/>
        <w:t>сырды»: Нұрсұлтан Назарбаев сайлаудағы өз жеңісін осы-</w:t>
        <w:br/>
        <w:t>дай бағалайды // Егемен Қазақстан. - 1999. - 12 қаңтар. ҚР</w:t>
        <w:br/>
        <w:t>Президенті Н.Назарбаевтың бұқаралық ақпарат құралдары</w:t>
        <w:br/>
        <w:t>өкілдерімен баспасөз мәслихатын өткізгендігі туралы.</w:t>
        <w:br/>
        <w:t>Шайынғазыұлы С. Бауырлас елдер басқосуы // Еге-</w:t>
        <w:br/>
        <w:t>мен Қазақстан. - 1999, - 20 ақпан. Астана қаласында</w:t>
        <w:br/>
        <w:t>Қазақстан Республикасының Президенті Н. Назарбаевтың,</w:t>
        <w:br/>
        <w:t>Қырғызстан Республикасының Президенті А. Ақаевтың</w:t>
        <w:br/>
        <w:t>және Өзбекстан Республикасының Президенті И. Кәрімов-</w:t>
        <w:br/>
        <w:t>тың үш ел арасындағы 1997 жылы 10 қаңтарда қол қойыл-</w:t>
        <w:br/>
        <w:t>ған Мәңгілік достық туралы шарттың екі жылдығына</w:t>
        <w:br/>
        <w:t>арналған кездесуі туралы.</w:t>
        <w:br/>
        <w:t>Шайынғазыұлы С. Демократияландыру бағытына балама</w:t>
        <w:br/>
        <w:t>жоқ // Егемен Қазақстан. - 1998. - 24 қазан. ҚР Президенті</w:t>
        <w:br/>
        <w:t>Нұрсұлтан Назарбаевтың елдегі саяси партиялар, қоғам-</w:t>
        <w:br/>
        <w:t>дық ұйымдар мен ұлттық мәдени орталықтардың өкіл-</w:t>
        <w:br/>
        <w:t>дерімен кездесуі туралы.</w:t>
        <w:br/>
        <w:t>Шайынғазыұлы С. Еуропа төріндегі сенімді әріптес</w:t>
        <w:br/>
        <w:t>ІІ Егемен Қазақстан. - 1999. - 20 сәуір. ҚР Пірезиденті</w:t>
        <w:br/>
        <w:t>БИОБИБЛИОГАФИЯ</w:t>
        <w:br/>
        <w:t>300</w:t>
        <w:br/>
        <w:t>5919.</w:t>
        <w:br/>
        <w:t>5920.</w:t>
        <w:br/>
        <w:t>5921.</w:t>
        <w:br/>
        <w:t>5922.</w:t>
      </w:r>
    </w:p>
    <w:p>
      <w:r>
        <w:t>5923.</w:t>
        <w:br/>
        <w:t>5924.</w:t>
        <w:br/>
        <w:t>5925.</w:t>
        <w:br/>
        <w:t>5926.</w:t>
        <w:br/>
        <w:t>Әбішұлы Назарбаевтың БАҚ саласындағы сыйлықтары</w:t>
        <w:br/>
        <w:t>мен гранттары тапсырылды.</w:t>
        <w:br/>
        <w:t>Шайынғазы С. Идеология өмір салтына сәйкес қалыптасуы</w:t>
        <w:br/>
        <w:t>тиіс // Егемен Қазақстан. - 2001. -20 қаңтар (ҚР Президенті</w:t>
        <w:br/>
        <w:t>Н.Назарбаевтың жұртшылық өкілдерімен кездесуітуралы).</w:t>
        <w:br/>
        <w:t>Шайынғазы С. Инвестициялық ахуалды жетілдіру -</w:t>
        <w:br/>
        <w:t>өскелең талап // Егемен Қазақстан. - 2003. - 6 маусым (Хо</w:t>
        <w:br/>
        <w:t>137-138).-1-2 б. Шетелдік инвесторлар кеңесінің 9-кезекті</w:t>
        <w:br/>
        <w:t>отырысы туралы.</w:t>
        <w:br/>
        <w:t>Шайынғазы С. Интеграцияланудың жаңа деңгейі өркен-</w:t>
        <w:br/>
        <w:t>ділікке бастайды // Егемен Қазақстан.- 2003. -20 қыркүйек</w:t>
        <w:br/>
        <w:t>(Хо245).-1 0. ЕлбасыН. Назарбаевтың бастамасымен қолға</w:t>
        <w:br/>
        <w:t>алынып,төрт мемлекеттің- Беларусь, Қазақстан, Ресей және</w:t>
        <w:br/>
        <w:t>Украинаның бірлескен ұмтылысы нәтижесінде құрылған</w:t>
        <w:br/>
        <w:t>Біртұтас экономикалық кеңістік отырысы туралы.</w:t>
        <w:br/>
        <w:t>Шайынғазы С. Интеграциялаудың жаңа кезеңі: жоба</w:t>
        <w:br/>
        <w:t>нақтылыққа айнала ма? // Егемен Қазақстан. - 2003. - 19</w:t>
        <w:br/>
        <w:t>қыркүйек (Хо 243-244). - 1 б. Елбасы Н. Назарбаев ТМД</w:t>
        <w:br/>
        <w:t>мемлекеттерінің басшылары кеңесінің жұмысына қатысу</w:t>
        <w:br/>
        <w:t>үшін 17 қыркүйекте Кишинэуден Ялтаға келді.</w:t>
        <w:br/>
        <w:t>Шайынғазы С. Қазақстан және әлемдік қауымдастық // Еге-</w:t>
        <w:br/>
        <w:t>мен Қазақстан. - 2000. - 8 қыркүйек. Президент Н. Назар-</w:t>
        <w:br/>
        <w:t>баевтың БҰҰ-ның Мыңжылдық саммитіне қатысу үшін</w:t>
        <w:br/>
        <w:t>Нью-Йоркке жасаған сапары жайында.</w:t>
        <w:br/>
        <w:t>Шайынғазы С. Қазақстан іскер әріптестер іздейді // Егемен</w:t>
        <w:br/>
        <w:t>Қазақстан.--2000.-9 қыркүйек. Президент Н.Назарбаевтың</w:t>
        <w:br/>
        <w:t>БҰҰ-ның Мыңжылдық саммитіне қатысқандығы туралы.</w:t>
        <w:br/>
        <w:t>Шайынғазы С. Қазақстанның Еуропа төріндегі әріптесі //</w:t>
        <w:br/>
        <w:t>Егемен Қазақстан. - 2003. - 5 желтоқсан (Хо 315-317).- 1 б.</w:t>
        <w:br/>
        <w:t>Германия Федеративтік Республикасының Федералдық</w:t>
        <w:br/>
        <w:t>Канцлері Герхард Шредердің Қазақстанға сапары жайында.</w:t>
        <w:br/>
        <w:t>Шайынғазы С. Қауымдастық қызметінде ілгерілеу бар</w:t>
        <w:br/>
        <w:t>/І Егемен Қазақстан. - 2002. - 21 қыркүйек (Ко 223).</w:t>
        <w:br/>
        <w:t>БИОБИБЛИОГАФИЯ</w:t>
        <w:br/>
        <w:t>298</w:t>
        <w:br/>
        <w:t>5904.</w:t>
        <w:br/>
        <w:t>5905.</w:t>
        <w:br/>
        <w:t>5906.</w:t>
        <w:br/>
        <w:t>5907.</w:t>
        <w:br/>
        <w:t>5908.</w:t>
        <w:br/>
        <w:t>5909.</w:t>
      </w:r>
    </w:p>
    <w:p>
      <w:r>
        <w:t>5910.</w:t>
        <w:br/>
        <w:t>Шайынғазы С. Байқоңыр - достықтың дәнекері // Еге-</w:t>
        <w:br/>
        <w:t>мен Қазақстан. - 2005. - 3 маусым (Хо 121/122).-1,26.ҚР</w:t>
        <w:br/>
        <w:t>Президенті Н. Назарбаев «Байқоңыр» ғарыш кешенінің</w:t>
        <w:br/>
        <w:t>50 жылдық мерейтойына ұйымдастырылған мерекелік</w:t>
        <w:br/>
        <w:t>шараларға қатысты.</w:t>
        <w:br/>
        <w:t>Шайынғазы С. Бейбітшілік сүйгіш елдің қолдаушысы да</w:t>
        <w:br/>
        <w:t>көп. Шайынғазы, О. Елубай // Егемен Қазақстан. - 2005. -</w:t>
        <w:br/>
        <w:t>11 қазан (Хо 229). - 1,3 б. Өскеменде өткен халықаралық</w:t>
        <w:br/>
        <w:t>«Қазақстан: бейбітшілік пен қауіпсіздік үшін халықаралық</w:t>
        <w:br/>
        <w:t>ынтымақтастықты нығайту» атты симпозиумға Мемлекет</w:t>
        <w:br/>
        <w:t>басшысы Н. Назарбаевтың қатысқандығы туралы.</w:t>
        <w:br/>
        <w:t>Шайынғазы С. Біртұтас кеңістіктің ортақ ережелерін</w:t>
        <w:br/>
        <w:t>екшейтін кезең // Егемен Қазақстан. - 2004. - 25 мамыр</w:t>
        <w:br/>
        <w:t>(Хе 131).- 1 б. Ялтада Бірыңғай экономикалық кеңістікке</w:t>
        <w:br/>
        <w:t>мүше елдер басшыларының саммиті өткендігі туралы.</w:t>
        <w:br/>
        <w:t>Шайынғазы С. Ватикан ордені тапсырылды // Егемен</w:t>
        <w:br/>
        <w:t>Қазақстан.--2001.-15 желтоқсан (Мо 289). -1 6. (Қазақстан</w:t>
        <w:br/>
        <w:t>Республикасындағы Апостол нунцийі (Ватикан елшісі)</w:t>
        <w:br/>
        <w:t>Мариан Олесь Президент Н. Назарбаевқа Ватиканның шет</w:t>
        <w:br/>
        <w:t>мемлекеттердің басшыларына берілетін жоғары награ-</w:t>
        <w:br/>
        <w:t>дасы - Пий орденін табыстауы туралы).</w:t>
        <w:br/>
        <w:t>Шайынғазы С. Германиямен әріптестік байланыс жаңа</w:t>
        <w:br/>
        <w:t>сатыға көтеріледі // Егемен Қазақстан. - 2001. - 3 қазан</w:t>
        <w:br/>
        <w:t>(Ко 222). - 1 6. (Мұны Елбасы Н. Назарбаев пен ГФР</w:t>
        <w:br/>
        <w:t>Федералдық канцлері Т. Шредердің кездесуі мен келіс-</w:t>
        <w:br/>
        <w:t>сөздері көрсетіп берді.</w:t>
        <w:br/>
        <w:t>Шайынғазы С. Ел индустриясының бастауы мен негізі //</w:t>
        <w:br/>
        <w:t>Егемен Қазақстан.- 2005.- 16 маусым (Ко 134).- 1,36. Мем-</w:t>
        <w:br/>
        <w:t>лекет басшысы Н. Назарбаев жұмыс бабындағы сапармен</w:t>
        <w:br/>
        <w:t>Қарағанды облысының Жезқазған қаласына келді.</w:t>
        <w:br/>
        <w:t>Шайынғазы С. Ел мүддесі мегзеген міндеттер // Егемен</w:t>
        <w:br/>
        <w:t>Қазақстан.-2000.-12қыркүйек. Қазақстан Республикасының</w:t>
        <w:br/>
        <w:t>Президенті Нұрсұлтан Әбішұлы Назарбаевтың Нью-</w:t>
        <w:br/>
        <w:t>Йоркке жұмыс сапарының қорытындылары.</w:t>
        <w:br/>
        <w:t>5911.</w:t>
        <w:br/>
        <w:t>5912.</w:t>
        <w:br/>
        <w:t>5913.</w:t>
        <w:br/>
        <w:t>5914.</w:t>
        <w:br/>
        <w:t>5915.</w:t>
        <w:br/>
        <w:t>5916.</w:t>
        <w:br/>
        <w:t>5917.</w:t>
        <w:br/>
        <w:t>5918.</w:t>
        <w:br/>
        <w:t>Шайынғазы С. Елорда және Елбасы // Егемен Қазақстан.</w:t>
        <w:br/>
        <w:t>- 2006. - 12 қаңтар. Нұрсұлтан Әбішұлы Назарбаевтың</w:t>
        <w:br/>
        <w:t>Қазақстан Республикасы Президенттігіне сайлануы.</w:t>
        <w:br/>
        <w:t>Шайынғазы С. Елордаға өркенді өндіріс те қажет // Егемен</w:t>
      </w:r>
    </w:p>
    <w:p>
      <w:r>
        <w:t>Қазақстан. - 2005. - 27 қыркүйек (Ус 217). - 1 б. Мемлекет</w:t>
        <w:br/>
        <w:t>басшысы Н. Назарбаев Астана қаласындағы бірқатар нысан-</w:t>
        <w:br/>
        <w:t>дарды аралап, олардың жұмыс жағдайларымен танысты.</w:t>
        <w:br/>
        <w:t>Шайынғазы С. Ерлік дәстүріне адалдық // Егемен Қазақ-</w:t>
        <w:br/>
        <w:t>стан. - 2005. - 6 мамыр (Хо 95-96). - 1 б. Мемлекет бас-</w:t>
        <w:br/>
        <w:t>шысы - республика Қарулы Күштерінің Жоғарғы Бас</w:t>
        <w:br/>
        <w:t>қолбасшысы Н. Назарбаев Астана маңында орналасқан</w:t>
        <w:br/>
        <w:t>Аэроұтқыр әскерлері десанты қара шабуылдау бөлімінің</w:t>
        <w:br/>
        <w:t>тұсаукесеріне қатысты.</w:t>
        <w:br/>
        <w:t>Шайынғазы С. Еуразия кеңестігінің өзекті мәселелері</w:t>
        <w:br/>
        <w:t>шешімін тапса, ЕурАзЭҚ-тың қуаты арта түседі // Еге-</w:t>
        <w:br/>
        <w:t>мен Қазақстан. - 2005. - 23 маусым (Хо 139). - 1 6.</w:t>
        <w:br/>
        <w:t>Мәскеуде Еуразиялық экономикалық қоғамдастық</w:t>
        <w:br/>
        <w:t>мемлекетаралық кеңесінің отырысы болып, оған Қазақстан</w:t>
        <w:br/>
        <w:t>Республикасының Президенті Нұрсұлтан Әбішұлы Назар-</w:t>
        <w:br/>
        <w:t>баев қатысты.</w:t>
        <w:br/>
        <w:t>Шайынғазы С. Еуропа төріндегі мүдделестік // Егемен</w:t>
        <w:br/>
        <w:t>Қазақстан.-2001.-2 қазан (Елбасын. Назарбаевтың Герма-</w:t>
        <w:br/>
        <w:t>ния Федеративтік Республикасына ресми сапары туралы).</w:t>
        <w:br/>
        <w:t>Шайынғазы С. Еуропа төріндегі мүдделестік // Егемен</w:t>
        <w:br/>
        <w:t>Қазақстан.-2001.- 2 қазан. Елбасы Н. Назарбаевтың Герма-</w:t>
        <w:br/>
        <w:t>ния Федеративтік Республикасына ресми сапары туралы.</w:t>
        <w:br/>
        <w:t>Шайынғазы С. Еуропамен арадағы сенімді дәнекер // Еге-</w:t>
        <w:br/>
        <w:t>мен Қазақстан.- 2003.-18 қыркүйек(Хо242).-1 б. Елбасы</w:t>
        <w:br/>
        <w:t>Н. Назарбаевтың Молдова Республикасына ресми сапары</w:t>
        <w:br/>
        <w:t>жалғасуда.</w:t>
        <w:br/>
        <w:t>Шайынғазы С. Журналистерге жүктелген жауапкершілік</w:t>
        <w:br/>
        <w:t>/1 Егемен Қазақстан. - 2005. - 1 шілде (Хо 147). - 1,2 6.</w:t>
        <w:br/>
        <w:t>Қазақстан Республикасының Президенті Нұрсұлтан</w:t>
        <w:br/>
        <w:t>Н.Ә.НАЗАРБАЕВ</w:t>
        <w:br/>
        <w:t>299</w:t>
        <w:br/>
        <w:t>БИОБИБЛИОГАФИЯ</w:t>
        <w:br/>
        <w:t>308</w:t>
        <w:br/>
        <w:t>5975.</w:t>
        <w:br/>
        <w:t>5976.</w:t>
        <w:br/>
        <w:t>5977.</w:t>
        <w:br/>
        <w:t>5978.</w:t>
        <w:br/>
        <w:t>59/79.</w:t>
        <w:br/>
        <w:t>5980.</w:t>
        <w:br/>
        <w:t>5981.</w:t>
        <w:br/>
        <w:t>5982.</w:t>
        <w:br/>
        <w:t>5983.</w:t>
        <w:br/>
        <w:t>қараша. Мемлекеттік рәміздер эталондары мен Президент</w:t>
        <w:br/>
        <w:t>байрағы жаңа астанаға жеткізілгендігі туралы.</w:t>
      </w:r>
    </w:p>
    <w:p>
      <w:r>
        <w:t>Шайынғазыұлы С., Тоқтағазы М. Президент жастарға,</w:t>
        <w:br/>
        <w:t>жастар Президентке сенеді // Егемен Қазақстан. -</w:t>
        <w:br/>
        <w:t>1996. - 12 қазан. Президент Н. Назарбаевтың Ақмола</w:t>
        <w:br/>
        <w:t>қаласында республиканың жастар өкілдерімен кездесуі</w:t>
        <w:br/>
        <w:t>туралы.</w:t>
        <w:br/>
        <w:t>Шайынғазыұлы С., Шөпеғұл Ж. Мұнайлы өңірдің шырайы</w:t>
        <w:br/>
        <w:t>- қажырлы еңбек // Етемен Қазақстан. - 2005. - 21 маусым</w:t>
        <w:br/>
        <w:t>(Хо 137). - 1,2 б. Елбасы Атырау облысын аралады.</w:t>
        <w:br/>
        <w:t>Шалахметов Ә. «Әріптестер сенімі арқаландырады» /</w:t>
        <w:br/>
        <w:t>Әңгімелескен Ж. Сұлтанмұратов // Халық кеңесі. - 1991.</w:t>
        <w:br/>
        <w:t>- 25 маусым. - 1,2 6. (Қазақ ССР Президентінің баспасөз</w:t>
        <w:br/>
        <w:t>хатшысы, белгілі журналистпен Президент қызметінің бір</w:t>
        <w:br/>
        <w:t>жыл толуына орай сұхбат).</w:t>
        <w:br/>
        <w:t>Шалахметов Ә. Президенттің бір жылы немесе алынбаған</w:t>
        <w:br/>
        <w:t>интервью / Әңгімелескен Т. Әбдіков // Қазақ әдебиеті.</w:t>
        <w:br/>
        <w:t>- 1991. - 24 сәуір. - 1,8-9 б. Н.Ә. Назарбаевтың баспасөз</w:t>
        <w:br/>
        <w:t>жөніндегі хатшысымен сұхбат.</w:t>
        <w:br/>
        <w:t>Шалданбаева А. Таланты бойында тасқындап тұратын //</w:t>
        <w:br/>
        <w:t>Президент және Халық. - 2005.- 4 қараша (Ко7).-56. ҚР</w:t>
        <w:br/>
        <w:t>Президенті Н. Назарбаев туралы.</w:t>
        <w:br/>
        <w:t>Шалышқан А. Ынтымақтастыққа жаңа серпін // Заман-</w:t>
        <w:br/>
        <w:t>Қазақстан. - 2003. - 23 мамыр (Хе 21). - 1 6. Қазақстан</w:t>
        <w:br/>
        <w:t>Президенті Нұрсұлтан Әбішұлы Назарбаев ресми сапар-</w:t>
        <w:br/>
        <w:t>мен Түркияда болды.</w:t>
        <w:br/>
        <w:t>Шаматай К. Аса маңызды мәселе: Өлең // Жас Алаш. 2010.</w:t>
        <w:br/>
        <w:t>-20 мамыр (Х0 40). -2 б.</w:t>
        <w:br/>
        <w:t>Шаметұлы Қ. Нұр-ағаға берсін Алла амандық: Өлең // Еге-</w:t>
        <w:br/>
        <w:t>мен Қазақстан. - 2009. -25 ақпан (Хо 74 /77).-1 б. Прези-</w:t>
        <w:br/>
        <w:t>дент Н. Назарбаевқа арналған.</w:t>
        <w:br/>
        <w:t>Шамұратов М. Елдің ықыласы ерекше екен // Алтын орда.</w:t>
        <w:br/>
        <w:t>- 2005. - 20 мамыр (Ко 20). - 3 б. Елбасы Батыс Қазақстан</w:t>
        <w:br/>
        <w:t>5984.</w:t>
        <w:br/>
        <w:t>5985.</w:t>
        <w:br/>
        <w:t>5986.</w:t>
        <w:br/>
        <w:t>5987.</w:t>
        <w:br/>
        <w:t>5988.</w:t>
        <w:br/>
        <w:t>5989.</w:t>
        <w:br/>
        <w:t>5990.</w:t>
        <w:br/>
        <w:t>облысына сапарында алғашқы кездесуін Ұлы Отан соғысы</w:t>
        <w:br/>
        <w:t>ардагерлерімен бастады.</w:t>
        <w:br/>
        <w:t>Шамұратов М. Темір тұлпар Әселге бұйырды // Заң</w:t>
        <w:br/>
        <w:t>газеті. - 2008. - 11 маусым (Хе 87). - 4 6. Оралда Елбасы</w:t>
        <w:br/>
        <w:t>Н., Назарбаевтың жүлдесі үшін өткен тоғызқұмалақтан</w:t>
        <w:br/>
        <w:t>халықаралық жарыс туралы.</w:t>
      </w:r>
    </w:p>
    <w:p>
      <w:r>
        <w:t>Шамұратова Ж. Береке басы -бірлік // Алтын орда.- 2009.</w:t>
        <w:br/>
        <w:t>-18-24 маусым (Ко 25).--5 б. Елбасы Н. Назарбаевтың Батыс</w:t>
        <w:br/>
        <w:t>Қазақстан облысына жұмыс сапарынан.</w:t>
        <w:br/>
        <w:t>Шамұратова Ж. Оралдағы келісім: Қарашығанақ газы</w:t>
        <w:br/>
        <w:t>Орынборда өңделеді // Алтын орда. - 2006. - 6 қазан</w:t>
        <w:br/>
        <w:t>(9 41).-46. Елбасы Н. Назарбаев пен Ресей Президенті</w:t>
        <w:br/>
        <w:t>В. Путиннің кездесуі туралы.</w:t>
        <w:br/>
        <w:t>Шамшырақ - шаһар // Алтын орда. - 2007. - 5-11 шілде</w:t>
        <w:br/>
        <w:t>(Хо27).-46.ЕлбасыН. Назарбаевтың «Еуразия жүрегінде»</w:t>
        <w:br/>
        <w:t>атты кітабынан Астана туралы үзінді. Шанхай ұйымының</w:t>
        <w:br/>
        <w:t>басқосуы болады // Егемен Қазақстан. - 2003. - 29 мамыр</w:t>
        <w:br/>
        <w:t>(Хо 131). - 1 б. 29 мамырда Шанхай ынтымақтастығы</w:t>
        <w:br/>
        <w:t>ұйымына (ШЫҰ) мүше елдердің мемлекет басшылары</w:t>
        <w:br/>
        <w:t>Мәскеуде кезекті мәжіліс өткізгендігі, оған ҚР Президенті</w:t>
        <w:br/>
        <w:t>Н. Назарбаевтың қатысқандығы туралы.</w:t>
        <w:br/>
        <w:t>Шанхай ынтымақтастық ұйымына мүше мемлекет-</w:t>
        <w:br/>
        <w:t>тер басшыларының декларациясы / Қол қойғандар:</w:t>
        <w:br/>
        <w:t>Н.Назарбаев, П. Цзэминь, А. Ақаев, В. Путин, :Э. Рахмонов,</w:t>
        <w:br/>
        <w:t>И. Кәрімов // Егемен Қазақстан. - 2002. - 18 маусым.</w:t>
        <w:br/>
        <w:t>Шанхай ынтымақтастық ұйымының хартиясы / Қол</w:t>
        <w:br/>
        <w:t>қойғандар: Н. Назарбаев, Ц. Цзэминь, А. Ақаев, В. Путин,</w:t>
        <w:br/>
        <w:t>Э.Рахмонов, И. Каримов // Ақиқат. - 2002.- Қо 8. -3-96.;</w:t>
        <w:br/>
        <w:t>Егемен Қазақстан. - 2002. - 6 шілде.</w:t>
        <w:br/>
        <w:t>ШапатовҒ. Бірлесе қимылдасақ қиындықтан шығамыз</w:t>
        <w:br/>
        <w:t>НІ. Атырау. - 1993. - 13 тамыз. Қазақстан Республи-</w:t>
        <w:br/>
        <w:t>қасы Президенті Н. Назарбаевтың Атырау облысына</w:t>
        <w:br/>
        <w:t>сапары.</w:t>
        <w:br/>
        <w:t>Н.Ә, НАЗАРБАЕВ</w:t>
        <w:br/>
        <w:t>309</w:t>
        <w:br/>
        <w:t>5968.</w:t>
        <w:br/>
        <w:t>5969.</w:t>
        <w:br/>
        <w:t>5970.</w:t>
        <w:br/>
        <w:t>5971.</w:t>
        <w:br/>
        <w:t>5972.</w:t>
        <w:br/>
        <w:t>59/73.</w:t>
        <w:br/>
        <w:t>5974.</w:t>
        <w:br/>
        <w:t>Н. Назарбаевтың Қазақстанға ресми сапармен келген</w:t>
        <w:br/>
        <w:t>Чех Республикасы Премьер-министрі Милош Земанды</w:t>
        <w:br/>
        <w:t>қабылдағандығы туралы.</w:t>
        <w:br/>
        <w:t>Шайынғазыұлы С. Жемқорлыққа қарсы күрес-түбегейлі</w:t>
        <w:br/>
        <w:t>міндет // Егемен Қазақстан. - 1998. - 20 тамыз. ҚР</w:t>
        <w:br/>
        <w:t>Президенті Н. Назарбаевтың «Сыбайлас жемқорлыққа</w:t>
        <w:br/>
        <w:t>қарсы күрес туралы» Заңның орындалу барысы жөнінде</w:t>
        <w:br/>
        <w:t>еліміздің құқық қорғау және әділет органдары басшыла-</w:t>
        <w:br/>
        <w:t>рымен кеңес өткізгендігі туралы.</w:t>
      </w:r>
    </w:p>
    <w:p>
      <w:r>
        <w:t>Шайынғазыұлы С. Жемқорлыққа қарсы күрес-түбегейлі</w:t>
        <w:br/>
        <w:t>міндет // Егемен Қазақстан. - 1998. - 20 тамыз.</w:t>
        <w:br/>
        <w:t>Шайынғазыұлы С. Жеті жыл және жеті минөт // Егемен</w:t>
        <w:br/>
        <w:t>Қазақстан.- 1999.-21 қаңтар. Қазақстан Республикасының</w:t>
        <w:br/>
        <w:t>Президенті Нұрсұлтан Әбішұлы Назарбаевқа ақ тілеу.</w:t>
        <w:br/>
        <w:t>Шайынғазыұлы С. Президент Астана мешітінде болды //</w:t>
        <w:br/>
        <w:t>Егемен Қазақстан. - 1998. - 8 сәуір. Президент Н. Назар-</w:t>
        <w:br/>
        <w:t>баевтың Ақмола қаласындағы мұсылмандар мешітінде</w:t>
        <w:br/>
        <w:t>болғандығы туралы.</w:t>
        <w:br/>
        <w:t>Шайынғазыұлы С. Түркиядан жеткен кітап // Егемен</w:t>
        <w:br/>
        <w:t>Қазақстан. - 2000. - 7 шілде. Президент Н. Назарбаевтың</w:t>
        <w:br/>
        <w:t>60 жылдық мерейтойы қарсаңында Анкара қаласында</w:t>
        <w:br/>
        <w:t>«Толқын» баспасынан жарыққа шыққан «Күнге ұшқан</w:t>
        <w:br/>
        <w:t>сұңқар» атты Гірезидент, екі ел арасындағы қарым-қатынас</w:t>
        <w:br/>
        <w:t>және қазақ халқының тарихы туралы кітап жайында.</w:t>
        <w:br/>
        <w:t>Шайынғазыұлы С. Тұңғыш Президент туралы заң қабыл-</w:t>
        <w:br/>
        <w:t>данды // Егемен Қазақстан. - 2000. -28 маусым (М9150-153).</w:t>
        <w:br/>
        <w:t>-1 б. Парламент палаталарының бірлескен отырысында</w:t>
        <w:br/>
        <w:t>«Қазақстан Республикасының тұңғыш Президентітуралы»</w:t>
        <w:br/>
        <w:t>Қазақстан Республикасы Конституциялық Заңының</w:t>
        <w:br/>
        <w:t>жобасы қаралды.</w:t>
        <w:br/>
        <w:t>Шайынғазыұлы С., Садыхан М., Тоқтағазы М. Нұрсұлтан</w:t>
        <w:br/>
        <w:t>Назарбаев: «Астана Мәртебесіне ие болған Ақмоланың</w:t>
        <w:br/>
        <w:t>жұлдызды сағаты соқты» // Егемен Қазақстан.- 1997.- 11</w:t>
        <w:br/>
        <w:t>Н.Ә. НАЗАРБАЕВ</w:t>
        <w:br/>
        <w:t>307</w:t>
        <w:br/>
        <w:t>БИОБИБЛИОГАФИЯ</w:t>
        <w:br/>
        <w:t>318</w:t>
        <w:br/>
        <w:t>6071.</w:t>
        <w:br/>
        <w:t>6072.</w:t>
        <w:br/>
        <w:t>6073.</w:t>
        <w:br/>
        <w:t>6074.</w:t>
        <w:br/>
        <w:t>6075.</w:t>
        <w:br/>
        <w:t>6076.</w:t>
        <w:br/>
        <w:t>6077.</w:t>
        <w:br/>
        <w:t>ҚРПрезиденті Н.Назарбаевтың Жамбыл облысына жұмыс</w:t>
        <w:br/>
        <w:t>сапары туралы.</w:t>
        <w:br/>
        <w:t>Шегебай Ә. Н. Назарбаевты қолдау жөніндегі қоғамдық</w:t>
        <w:br/>
        <w:t>штабтың жиналысы // Алматы ақшамы.-1998.--21 желтоқсан.</w:t>
        <w:br/>
        <w:t>«Президенттікке кандидат Н. Назарбаевты қолдау жөнін-</w:t>
        <w:br/>
        <w:t>дегі» Алматы қалалық штабының жиналысынан.</w:t>
        <w:br/>
        <w:t>Шекаралас аймақтар шексіз байланысқа шығуда // Жас</w:t>
        <w:br/>
        <w:t>Қазақ үні. - 2003. - 18-24 сәуір (Хо 15). - 1 6. Президент</w:t>
        <w:br/>
        <w:t>Н. Назарбаевтың Омбы қаласындағы Қазақстан Респуб-</w:t>
        <w:br/>
        <w:t>ликасы мен Ресей Федерациясы шекаралас аймақтарының</w:t>
        <w:br/>
        <w:t>форумына қатысқандығы туралы.</w:t>
      </w:r>
    </w:p>
    <w:p>
      <w:r>
        <w:t>Шекаралас өңірлер ықпалдастығы // Президент және</w:t>
        <w:br/>
        <w:t>Халық. - 2006. - 6 қазан (Хо 40). - 1-2 б. Оралда өткен</w:t>
        <w:br/>
        <w:t>Елбасы Н. Назарбаев пен Ресей Президенті В. Путиннің</w:t>
        <w:br/>
        <w:t>қатысуымен Шекаралас аймақтардың Қазақстан - Ресей</w:t>
        <w:br/>
        <w:t>форумы туралы.</w:t>
        <w:br/>
        <w:t>Шекаралас өңірлер ынтымақтастығы // Президент және</w:t>
        <w:br/>
        <w:t>Халық.- 2007.-5 қазан (Ке 40). - 1 б. Елбасы Н. Назарбаев</w:t>
        <w:br/>
        <w:t>Новосібірдегі Қазақстан және Ресей шекаралас өңірлері</w:t>
        <w:br/>
        <w:t>басшыларының ТУ форумына қатысуда.</w:t>
        <w:br/>
        <w:t>Шекаралық облыстар - ынтымақтастық негізі // Егемен</w:t>
        <w:br/>
        <w:t>Қазақстан.-- 2006.-4 қазан (М2238).-1,26.Орал қаласында</w:t>
        <w:br/>
        <w:t>өткізілген әкімдер мен губернаторларының форумында</w:t>
        <w:br/>
        <w:t>Қазақстан мен Ресей Президенттері Н. Назарбаев пен</w:t>
        <w:br/>
        <w:t>В. Путин жасаған түйін. і</w:t>
        <w:br/>
        <w:t>Шекарамыз да ашық, құшағымыз да ашық! Қазақстан</w:t>
        <w:br/>
        <w:t>Республикасының Президенті Н.Ә. Назарбаевтың</w:t>
        <w:br/>
        <w:t>Өзбекстан Республикасына сапарының қорытындылары</w:t>
        <w:br/>
        <w:t>туралы мазмұндама // Егемен Қазақстан. - 1994. -</w:t>
        <w:br/>
        <w:t>қаңтар. :</w:t>
        <w:br/>
        <w:t>Шетелдегі қазақтардың қолдауы // Егемен Қазақстан. -- 1995.</w:t>
        <w:br/>
        <w:t>-25 сәуір. Бүкіл дүние жүзі қазақтарының қауымдастығы</w:t>
        <w:br/>
        <w:t>төралқасының кеңейтілген мәжілісінде, референдумда</w:t>
        <w:br/>
        <w:t>БИОБИБЛИОГАФИЯ</w:t>
        <w:br/>
        <w:t>3І2</w:t>
        <w:br/>
        <w:t>6009.</w:t>
        <w:br/>
        <w:t>6010.</w:t>
        <w:br/>
        <w:t>6011.</w:t>
        <w:br/>
        <w:t>6012.</w:t>
        <w:br/>
        <w:t>6013.</w:t>
        <w:br/>
        <w:t>5014.</w:t>
        <w:br/>
        <w:t>6015.</w:t>
        <w:br/>
        <w:t>6016.</w:t>
        <w:br/>
        <w:t>6017.</w:t>
        <w:br/>
        <w:t>6018.</w:t>
        <w:br/>
        <w:t>6019.</w:t>
        <w:br/>
        <w:t>Шәмшібек М. Өркениет пен ұлттық идея үндескен //</w:t>
        <w:br/>
        <w:t>Алматы ақшамы.-2003.--29 наурыз.-26. Н.Назарбаевтың</w:t>
        <w:br/>
        <w:t>«Сындарлы он жыл» атты кітабы туралы.</w:t>
        <w:br/>
        <w:t>Шәңгерей Ә. Тату көршіліктің алтын көпірі // Дала мен</w:t>
        <w:br/>
        <w:t>қала. - 2006. - 6 қазан (Хо 36). - 2 6. Н. Назарбаев пен</w:t>
        <w:br/>
        <w:t>В. Путиннің қатысуымен Орал қаласында ҚР мен РФ шека-</w:t>
      </w:r>
    </w:p>
    <w:p>
      <w:r>
        <w:t>ралас аймақтарының форумы болып өтті.</w:t>
        <w:br/>
        <w:t>Шәненов Қ. Ел бақытына жаралған тұлға // Атырау.- 1995.</w:t>
        <w:br/>
        <w:t>-18 сәуір (Хо44).-1 6. Н. Назарбаев туралы.</w:t>
        <w:br/>
        <w:t>Шәріп А. «Қазақтың қасиетті жері нағыз қаһармандарға</w:t>
        <w:br/>
        <w:t>толы» // Айқын. - 2010. - 16 желтоқсан (Ко 234).- 1,2 б.</w:t>
        <w:br/>
        <w:t>Шәріп А. 20 желтоқсан - Жаңа индустрияландыру сая-</w:t>
        <w:br/>
        <w:t>сатын жұртшылыққа паш етер күн! // Айқын. - 2010. -</w:t>
        <w:br/>
        <w:t>19 қазан (Хо 193). - 1,2 6.</w:t>
        <w:br/>
        <w:t>Шәріп А. Алысқа қол созған елге әр баланың өмірі алтын-</w:t>
        <w:br/>
        <w:t>нан қымбат // Айқын.-2006.-2 маусым (Х099).-2 б. «Бала-</w:t>
        <w:br/>
        <w:t>ларды қорғау» күнінде Елбасы Н. Назарбаев Астанадағы</w:t>
        <w:br/>
        <w:t>«Шұғыла» балалар үйінде болды.</w:t>
        <w:br/>
        <w:t>Шәріп А. БАҚ-қа арналған Баспасөз орталығы ашылды</w:t>
        <w:br/>
        <w:t>оны Елбасының өзі аралап көрді // Айқын. - 2010. - 26</w:t>
        <w:br/>
        <w:t>қараша (Мо 220).- 1,26.</w:t>
        <w:br/>
        <w:t>Шәріп А. Біз кемел келешекке Елбасымен бірге барамыз!</w:t>
        <w:br/>
        <w:t>|. Айқын.-2011.-12 ақпан (Хо 27). - 1-26.</w:t>
        <w:br/>
        <w:t>Шәріп А. Бұдан былай қазақ тілі Қазақстан азаматтарының</w:t>
        <w:br/>
        <w:t>ортақ тіліне айналады // Айқын.- 2008. -24 қазан (Хо201).</w:t>
        <w:br/>
        <w:t>-1,26.Қазақстан халқы Ассамблеясының 16-сессиясының</w:t>
        <w:br/>
        <w:t>жұмысына Н. Назарбаев қатысты.</w:t>
        <w:br/>
        <w:t>Шәріп А. Бұл- Қазақстанның көшбасшылығын мойындау,</w:t>
        <w:br/>
        <w:t>Президент Назарбаевтың халықаралық деңгейде мойында-</w:t>
        <w:br/>
        <w:t>ауы // Айқын.- 2010. -1 желтоқсан (Ко 223).- 16.</w:t>
        <w:br/>
        <w:t>Шәріп А. Ғаламтор төрінде - Қазақстан Президенті ІІ</w:t>
        <w:br/>
        <w:t>Айқын. - 2007. - 8 маусым (Хо 103). - 1,2 б. Интернет-</w:t>
        <w:br/>
        <w:t>конференция.</w:t>
        <w:br/>
        <w:t>6001.</w:t>
        <w:br/>
        <w:t>6002.</w:t>
        <w:br/>
        <w:t>6003.</w:t>
        <w:br/>
        <w:t>6004.</w:t>
        <w:br/>
        <w:t>6005.</w:t>
        <w:br/>
        <w:t>6006.</w:t>
        <w:br/>
        <w:t>6007.</w:t>
        <w:br/>
        <w:t>6008.</w:t>
        <w:br/>
        <w:t>зидент Н. Назарбаевтың Семей және Павлодар облыста-</w:t>
        <w:br/>
        <w:t>рына сапары кезінде көңілге түйген кейбір ойлар.</w:t>
        <w:br/>
        <w:t>Шәймерденұлы Е.Тарихитаңдау // Егемен Қазақстан.- 1996.</w:t>
        <w:br/>
        <w:t>-25 мамыр. Президент Н. Назарбаевтың дипломатиядағы</w:t>
        <w:br/>
        <w:t>аса көрнекті қадамы туралы.</w:t>
        <w:br/>
        <w:t>Шәймерденұлы Е., Ілияс Б. Үміт пен тілек // Егемен</w:t>
        <w:br/>
        <w:t>Қазақстан. - 1997. - 21 қазан. Президент Н. Назарбаевтың</w:t>
        <w:br/>
        <w:t>Қазақстанның 2030 жылға дейінгі даму жолының страте-</w:t>
      </w:r>
    </w:p>
    <w:p>
      <w:r>
        <w:t>гиялық бағдарламасы туралы ой-пікірлер.</w:t>
        <w:br/>
        <w:t>Шәкен Ж. Ежелден көршіміз, татулық еншіміз // Қазақ әде-</w:t>
        <w:br/>
        <w:t>биеті.-2006.--29 желтоқсан (Хо52).--3б.Елбасы Н.Ә.Назарбаев</w:t>
        <w:br/>
        <w:t>Қытай Халық Республикасында мемлекеттік сапармен болып</w:t>
        <w:br/>
        <w:t>қайтты. 2007 жыл Қытайда Қазақстан жылы болып белгіленді.</w:t>
        <w:br/>
        <w:t>Шәкен Ж. Қытайдағы қазақтар қыспақта қалды: Қазақстан Рес-</w:t>
        <w:br/>
        <w:t>публикасының Президенті Н. Назарбаевтың назарына! // Жас</w:t>
        <w:br/>
        <w:t>Қазақүні.-2010.-2Зақпан-2 наурыз(5978).-4-5б.Қытайда «Қазақ</w:t>
        <w:br/>
        <w:t>тілі» мен «Әдебиет» пәнінен басқа сабақ қытай тілінде жүреді.</w:t>
        <w:br/>
        <w:t>Шәкенұлы Ж.Қазақ көшін қайта жалғасаңызекен: Қазақстан</w:t>
        <w:br/>
        <w:t>Республикасының Президенті Нұрсұлтан Назарбаевқа //</w:t>
        <w:br/>
        <w:t>Жас Қазақ үні.- 2010. - 18-24 маусым (Хо24).- 36.</w:t>
        <w:br/>
        <w:t>Шәкизад А. Студенттердің Елбасына жаңажылдық құттық-</w:t>
        <w:br/>
        <w:t>тауы // Заман-Қазақстан. - 1994. - 31 желтоқсан (Хо 32). - 1 б.</w:t>
        <w:br/>
        <w:t>Америкада оқып жатқан қазақстандық студенттердің</w:t>
        <w:br/>
        <w:t>Н.Назарбаевты құттықтау хаты туралы.</w:t>
        <w:br/>
        <w:t>Шәменов А. Ауыл шаруашылығын өркендетудің өзекті</w:t>
        <w:br/>
        <w:t>мәселелері // Сыр бойы.- 2010.- 20 шшілде.- 26.</w:t>
        <w:br/>
        <w:t>Шәмшәтұлы И. Ең бастысы - ұлттық патриотизм /</w:t>
        <w:br/>
        <w:t>Әңгімелескен Ш. Төлегенұлы // Заман-Қазақстан.- 1997.-</w:t>
        <w:br/>
        <w:t>17 қазан (Хо 42).- 3 б. Тарих ғылымдарының докторымен</w:t>
        <w:br/>
        <w:t>Президент Н. Назарбаевтың Қазақстанның 2090 жылға</w:t>
        <w:br/>
        <w:t>дейінгі даму жолының стратегиясы туралы, Қазақстан</w:t>
        <w:br/>
        <w:t>халқына Жолдауы жайлы және халықаралық қатынастар</w:t>
        <w:br/>
        <w:t>жүйесіндегі Қазақстанның орны туралы сұхбат.</w:t>
        <w:br/>
        <w:t>Н.Ә. НАЗАРБАЕВ</w:t>
        <w:br/>
        <w:t>ЕШ</w:t>
        <w:br/>
        <w:t>БИОБИБЛИОГАФИЯ</w:t>
        <w:br/>
        <w:t>310</w:t>
        <w:br/>
        <w:t>5991.</w:t>
        <w:br/>
        <w:t>5992.</w:t>
        <w:br/>
        <w:t>5993.</w:t>
        <w:br/>
        <w:t>5994.</w:t>
        <w:br/>
        <w:t>5995.</w:t>
        <w:br/>
        <w:t>5996.</w:t>
        <w:br/>
        <w:t>5997.</w:t>
        <w:br/>
        <w:t>5998.</w:t>
        <w:br/>
        <w:t>5999.</w:t>
        <w:br/>
        <w:t>6000.</w:t>
        <w:br/>
        <w:t>Шарабиденов Қ. Өмірімізді өрісті өркендетудің өнегелі</w:t>
        <w:br/>
        <w:t>өркені // Сыр бойы.- 2008. - 6 шілде.-1 б. Шілденің5-і күні</w:t>
        <w:br/>
        <w:t>Астананың тойы ҚР тұңғыш Президенті мұражайында</w:t>
        <w:br/>
        <w:t>«Ел тағдыры - Астана» атты дөңгелек үстел басындағы</w:t>
        <w:br/>
        <w:t>әңгімемен жалғасты.</w:t>
      </w:r>
    </w:p>
    <w:p>
      <w:r>
        <w:t>Шарапиева Л. «Семейдің бүгінгі жағдайы кейбір облыс</w:t>
        <w:br/>
        <w:t>орталықтарынан даілгері», деді қала жұртшылығымен кез-</w:t>
        <w:br/>
        <w:t>десуде облыс әкімі Б. Сапарбаев // Семей таңы. - 2010.-1</w:t>
        <w:br/>
        <w:t>шілде (Ко26/27).-1-26.</w:t>
        <w:br/>
        <w:t>Шарахымбай Б. «Президенттің бір жылы» // Қазақ әдебиеті.</w:t>
        <w:br/>
        <w:t>-2004.--23-29 сәуір (Хе 16). -4-5 6. «Президенттің бір жылы»</w:t>
        <w:br/>
        <w:t>атты Елбасының 2001,2002, 2003 жылдардағы жұмыс бабын</w:t>
        <w:br/>
        <w:t>қамтитын үш кітаптан ықшамдалып, үзінділер берілген.</w:t>
        <w:br/>
        <w:t>Шарманов Т. Данышпандық жол // Дала мен қала.- 2010.</w:t>
        <w:br/>
        <w:t>-9 тамыз (Ке 31), - 4-5 б.</w:t>
        <w:br/>
        <w:t>Шарманов Т. Сарабдал саясаткер // Астана ақшамы.- 2010.</w:t>
        <w:br/>
        <w:t>-6 шілде (Ко72).-176.</w:t>
        <w:br/>
        <w:t>Шаханов М. Ұлттық нигилизм жемістері: Елбасына хат</w:t>
        <w:br/>
        <w:t>/ Қазақстан-?.АМАМ. - 2004. - 29 қазан (Х2 44). - 5 б.;</w:t>
        <w:br/>
        <w:t>Түркістан. - 2004. -4 қараша (Ко 45). -5 б.; Ана тілі. - 2004.</w:t>
        <w:br/>
        <w:t>- 28 қазан (Хо 44). - 4 б.; Жас алаш. - 2004. - 28 қазан (Хо</w:t>
        <w:br/>
        <w:t>129).- 6 б. Өлеңмен жазылған ана тілінің жайы.</w:t>
        <w:br/>
        <w:t>Шаяхмет Ж. Сайлау мен референдум «мәңгілік прези-</w:t>
        <w:br/>
        <w:t>денттік» емес // Жас Қазақ үні. - 2010. - 28 желтоқсан. -</w:t>
        <w:br/>
        <w:t>2011.; 10 қаңтар (Хе 51 /52).-1-2 6.</w:t>
        <w:br/>
        <w:t>Шәймерденұлы Е. Жаңашылдық игілікке бастайды І</w:t>
        <w:br/>
        <w:t>Егемен Қазақстан. - 1997. - 14 наурыз. ҚР Президенті</w:t>
        <w:br/>
        <w:t>Н. Назарбаевтың Павлодар облысына іссапарынан.</w:t>
        <w:br/>
        <w:t>Шәймерденұлы Е. Инаугурация // Егемен Қазақстан.- 2006.</w:t>
        <w:br/>
        <w:t>-П қаңтар (М010).-5 6. Әлемдегі инаугурация рәсімі және</w:t>
        <w:br/>
        <w:t>ҚР Президентінің ант қабылдауы туралы.</w:t>
        <w:br/>
        <w:t>Шәймерденұлы Е. Президент және экономикалық</w:t>
        <w:br/>
        <w:t>реформа // Егемен Қазақстан. - 1997. - 18-19 наурыз. Пре-</w:t>
        <w:br/>
        <w:t>6042.</w:t>
        <w:br/>
        <w:t>6043.</w:t>
        <w:br/>
        <w:t>6044.</w:t>
        <w:br/>
        <w:t>6045.</w:t>
        <w:br/>
        <w:t>6046.</w:t>
        <w:br/>
        <w:t>6047.</w:t>
        <w:br/>
        <w:t>6048.</w:t>
        <w:br/>
        <w:t>6049.</w:t>
        <w:br/>
        <w:t>6050.</w:t>
        <w:br/>
        <w:t>6051.</w:t>
        <w:br/>
        <w:t>Шәріп А. Нұрсұлтан Назарбаев: «Кедендік одақ Қазақ-</w:t>
        <w:br/>
        <w:t>станның интеграциялық бастамаларының маңызды</w:t>
        <w:br/>
        <w:t>құрамдас бөлігі» // Айқын.- 2009.-15 тамыз (Хе 150). - 1,56.</w:t>
        <w:br/>
        <w:t>Бурабайда Елбасының жұмыс аптасы жалғасуда.</w:t>
        <w:br/>
        <w:t>Шәріп А. Нұрсұлтан Назарбаев: Астана асқақтай береді //</w:t>
        <w:br/>
        <w:t>Айқын.-2010.-4 қыркүйек (Хо 162). - 1,2 б.</w:t>
      </w:r>
    </w:p>
    <w:p>
      <w:r>
        <w:t>Шәріп А. Нұрсұлтан Назарбаев: Біз бастапқыдан-ақ дұрыс</w:t>
        <w:br/>
        <w:t>жолды таңдадық // Айқын. - 2009. - 23 желтоқсан (Хо 237).</w:t>
        <w:br/>
        <w:t>-1,26.ҚР Президенті елімізде тіркелген дипкорпус өкіл-</w:t>
        <w:br/>
        <w:t>дерімен кездесуі туралы.</w:t>
        <w:br/>
        <w:t>Шәріп А. Нұрсұлтан Назарбаев: Бұл -- Қазақстанның үлкен</w:t>
        <w:br/>
        <w:t>жетістігі // Айқын.- 2011.- 19 қаңтар (Хо9).- 1,26.</w:t>
        <w:br/>
        <w:t>Шәріп А. Нұрсұлтан Назарбаев: Піткіістер министрлігінің</w:t>
        <w:br/>
        <w:t>бағалау критерийлерін өзгерту қажет // Айқын. - 2011.</w:t>
        <w:br/>
        <w:t>-18 қаңтар (Хо8).- 1,2 б.</w:t>
        <w:br/>
        <w:t>Шәріп А. Нұрсұлтан Назарбаев: Қазақстан еуропалық</w:t>
        <w:br/>
        <w:t>қауіпсіздіктің байланыстырушы буынына айналуға әзір!</w:t>
        <w:br/>
        <w:t>/ Айқын. - 2010. -2 желтоқсан (Ко 224).- 1,26.</w:t>
        <w:br/>
        <w:t>Шәріп А. Нұрсұлтан Назарбаев: Қатынастарымыздың</w:t>
        <w:br/>
        <w:t>тарихи тамыры тереңде жатыр // Айқын. - 2010. -</w:t>
        <w:br/>
        <w:t>4 желтоқсан (Ко 226).-1,26.</w:t>
        <w:br/>
        <w:t>Шәріп А. Нұрсұлтан Назарбаев: Конституциялық</w:t>
        <w:br/>
        <w:t>дамудың 15 жылында Қазақстанда бірде-бір саяси дағ-</w:t>
        <w:br/>
        <w:t>дарыс болған жоқ // Айқын. - 2010. - 28 тамыз (Хо 158).</w:t>
        <w:br/>
        <w:t>-1,26.</w:t>
        <w:br/>
        <w:t>Шәріп А. Нұрсұлтан Назарбаев: Өз халқың өзіңді</w:t>
        <w:br/>
        <w:t>құрметтесе, төбесіне көтерсе, бұл - кез келген мадақтан</w:t>
        <w:br/>
        <w:t>артық // Айқын. -2011.- 22 қаңтар (Һ911/12).-1,2-36.</w:t>
        <w:br/>
        <w:t>Шәріп А. Нұрсұлтан Назарбаев: Сенаттың басшылығына,</w:t>
        <w:br/>
        <w:t>Сенатқа қояр ешқандай айып-кінә жоқ! // Айқын. -</w:t>
        <w:br/>
        <w:t>2006. - 3 наурыз. Елбасының Парламент палаталарының</w:t>
        <w:br/>
        <w:t>пленарлық жиынында А. Сәрсенбайұлының өліміне бай-</w:t>
        <w:br/>
        <w:t>ланысты жасаған мәлімдемесі туралы.</w:t>
        <w:br/>
        <w:t>«Н.Ә.НАЗАРБАЕВ</w:t>
        <w:br/>
        <w:t>3ІБ</w:t>
        <w:br/>
        <w:t>6020.</w:t>
        <w:br/>
        <w:t>6021.</w:t>
        <w:br/>
        <w:t>6022.</w:t>
        <w:br/>
        <w:t>6023.</w:t>
        <w:br/>
        <w:t>6024.</w:t>
        <w:br/>
        <w:t>6025.</w:t>
        <w:br/>
        <w:t>6026.</w:t>
        <w:br/>
        <w:t>6027.</w:t>
        <w:br/>
        <w:t>6028.</w:t>
        <w:br/>
        <w:t>6029.</w:t>
        <w:br/>
        <w:t>6030.</w:t>
        <w:br/>
        <w:t>Шәріп А. Депутаттар Елбасының ұсынысын қарауға кірісті</w:t>
      </w:r>
    </w:p>
    <w:p>
      <w:r>
        <w:t>ІІ Айқын. -2011.-2 ақпан (Хо 19).-1,26.</w:t>
        <w:br/>
        <w:t>Шәріп А. Елбасы «Шабытқа» кірді // Айқын. - 2010. - 24</w:t>
        <w:br/>
        <w:t>маусым (Хе 112).-26.</w:t>
        <w:br/>
        <w:t>Шәріп А. Елбасы беделі - ел беделі // Айқын. - 2007. - 29</w:t>
        <w:br/>
        <w:t>қараша (Ко 223). - 2 б. «ҚР тұңғыш Президенті үлгісіндегі</w:t>
        <w:br/>
        <w:t>имиджелогия негіздері» атты оқулық туралы.</w:t>
        <w:br/>
        <w:t>Шәріп А. Елбасы бүкіләлемдік қос ұйымның басшыларын</w:t>
        <w:br/>
        <w:t>қабылдады // Айқын.-2008.-15 қазан (Хо194).-1,26. ДДСҰ</w:t>
        <w:br/>
        <w:t>мен ЮНИСЕФ ұйымдарының басшыларымен кездесуі</w:t>
        <w:br/>
        <w:t>жайында.</w:t>
        <w:br/>
        <w:t>Шәріп А. Елбасы екі жарым сағат бойы көрмеден шық-</w:t>
        <w:br/>
        <w:t>пай қойды // Айқын. - 2005. - 2 қараша (Хо 205). - 2 6.</w:t>
        <w:br/>
        <w:t>Астанадағы «Алатау» сарайында ашылған «Индустриялық-</w:t>
        <w:br/>
        <w:t>инновациялық Қазақстан» атты көрмені Президент</w:t>
        <w:br/>
        <w:t>Н.Назарбаевтың аралағандығы туралы.</w:t>
        <w:br/>
        <w:t>Шәріп А. Елбасы Еуразиялық Одақтың астанасы ретінде</w:t>
        <w:br/>
        <w:t>Астананы ұсынады // Айқын. - 2008.-1 шілде.</w:t>
        <w:br/>
        <w:t>Шәріп А. Елбасы жеті елдің елінісін қабылдады //</w:t>
        <w:br/>
        <w:t>Айқын. - 2008. - 9 қазан (Хо 190). - 1,2 6. ҚР Президенті</w:t>
        <w:br/>
        <w:t>Н. Назарбаевтың Ақордада қабылдаған мемлекеттер</w:t>
        <w:br/>
        <w:t>елшілері арасында Қытай мен АҚШ елдерінің бастшыла-</w:t>
        <w:br/>
        <w:t>рымен кездесуі туралы.</w:t>
        <w:br/>
        <w:t>Шәріп А. Елбасы Жолдауы жер мәселесін көкейкесті етті</w:t>
        <w:br/>
        <w:t>ІІ Айқын. -2011.-16 ақпан (Ко 29).-2 6.</w:t>
        <w:br/>
        <w:t>Шәріп А. Елбасы таңсәріден орманға барып қайтты //</w:t>
        <w:br/>
        <w:t>Айқын. - 2006. - 26 мамыр (Ко 94). - 2 б. Астана қаласын</w:t>
        <w:br/>
        <w:t>Степногор радиактивті шаңдарынан тазарту ісі.</w:t>
        <w:br/>
        <w:t>Шәріп А. Елбасы темір жол ардагерлерімен кездесті //</w:t>
        <w:br/>
        <w:t>Қазақстан теміржолшысы. -2004.-7 тамыз.-1 6. Қазақстан</w:t>
        <w:br/>
        <w:t>темір жолының 100 жылдығы қарсаңында.</w:t>
        <w:br/>
        <w:t>Шіӛәріп А. Елбасының халықаралық жобалары қолдау</w:t>
        <w:br/>
        <w:t>тапты // Қазақстан-“АМАМ.-2011.-10ақпан (Ко 6).-26.</w:t>
        <w:br/>
        <w:t>Н.Ә. НАЗАРБАЕВ</w:t>
        <w:br/>
        <w:t>3ІЗ</w:t>
        <w:br/>
        <w:t>БИОБИБЛИОГАФИЯ</w:t>
        <w:br/>
        <w:t>322</w:t>
        <w:br/>
        <w:t>6108.</w:t>
        <w:br/>
        <w:t>6109.</w:t>
        <w:br/>
        <w:t>6110.</w:t>
        <w:br/>
        <w:t>6111.</w:t>
        <w:br/>
        <w:t>6112.</w:t>
        <w:br/>
        <w:t>6113.</w:t>
        <w:br/>
        <w:t>6114.</w:t>
        <w:br/>
        <w:t>6115.</w:t>
        <w:br/>
        <w:t>Шөпеғұл Ж. Бұйығылықтан бұлқыныс басым болса... М</w:t>
        <w:br/>
        <w:t>Егемен Қазақстан. - 2009. - 21 наурыз (К2108 / 111). - 2 6.</w:t>
      </w:r>
    </w:p>
    <w:p>
      <w:r>
        <w:t>ҚР Президенті Н. Назарбаевтың Жолдауына орай өткен</w:t>
        <w:br/>
        <w:t>актив жиыны.</w:t>
        <w:br/>
        <w:t>Шөпеғұл Ж. Елбасы және ел мұнайы // Егемен Қазақстан.-</w:t>
        <w:br/>
        <w:t>2001.-28 желтоқсан (Ко 298 /299).-1,2 б.(Еліміздегі мұнай</w:t>
        <w:br/>
        <w:t>саласының дамуына Елбасы Н.Назарбаевтың ықпалы мен</w:t>
        <w:br/>
        <w:t>қосқан үлесі жайында).</w:t>
        <w:br/>
        <w:t>Шөпеғұл Ж. Қазыналы аймақ қарыштап дамиды //</w:t>
        <w:br/>
        <w:t>Егемен Қазақстан. - 2007. - 11 мамыр. ҚР Президенті</w:t>
        <w:br/>
        <w:t>Н.Ә.Назарбаевтың «Жаңа әлемдегі жаңа Қазақстан» атты</w:t>
        <w:br/>
        <w:t>халыққа Жолдауы туралы.</w:t>
        <w:br/>
        <w:t>Шөпеғұл Ж. Қазыналы өңір өркендей береді ІІ. Ете-</w:t>
        <w:br/>
        <w:t>мен Қазақстан. - 2009. - 2 қазан (Хо 323 / 324). - 1-26. ҚР</w:t>
        <w:br/>
        <w:t>Президенті Н. Назарбаев екі күндік жұмыс сапарымен</w:t>
        <w:br/>
        <w:t>Атырау облысында болды.</w:t>
        <w:br/>
        <w:t>Шөпеғұл Ж. Мұнайлы аймақтың дамуы--басты назарда // Еге-</w:t>
        <w:br/>
        <w:t>мен Қазақстан.-2001.-31 қазан(К9243/246).-1,2,36.(Елбасы</w:t>
        <w:br/>
        <w:t>Н. Назарбаевтың Атырау облысына жұмыс сапарынан).</w:t>
        <w:br/>
        <w:t>Шөпеғұл Ж. Халық қалауы қапысыз // Егемен Қазақстан.</w:t>
        <w:br/>
        <w:t>-2011.-1 қаңтар (Х21).-36.</w:t>
        <w:br/>
        <w:t>Шпангер К.Д. Өркендеудің басты кепілі - экономикалық</w:t>
        <w:br/>
        <w:t>байланыс / Жүргізген Е. Ералыұлы // Алматы ақшамы. -</w:t>
        <w:br/>
        <w:t>1993. - 10 маусым. - 2 б. Алматыға келіп, ҚР Президенті</w:t>
        <w:br/>
        <w:t>Н. Назарбаевтың қабылдауында болған Алмания эконо-</w:t>
        <w:br/>
        <w:t>микалық ынтымақтастық мәселелері жөніндегі феде-</w:t>
        <w:br/>
        <w:t>ралдық министрімен сұхбат.</w:t>
        <w:br/>
        <w:t>Штрохаль К. Өркениеттілік белгісі // Егемен Қазақстан.</w:t>
        <w:br/>
        <w:t>- 2008. - 8 ақпан (Хо 37). - 1 б. Президент Н. Назарбаев</w:t>
        <w:br/>
        <w:t>атына ЕҚЫҰ ДИАҚБ Директорының жолдаған адам</w:t>
        <w:br/>
        <w:t>құқықтарын қамтамасыз етуге, өлім жазасының күшін</w:t>
        <w:br/>
        <w:t>жоюға бағытталған үдерістердің өркениеттілік талабына</w:t>
        <w:br/>
        <w:t>сай келетіндігі туралы хаты.</w:t>
        <w:br/>
        <w:t>БИОБИБЛИОГАФИЯ</w:t>
        <w:br/>
        <w:t>314</w:t>
        <w:br/>
        <w:t>6031.</w:t>
        <w:br/>
        <w:t>6032.</w:t>
        <w:br/>
        <w:t>6033.</w:t>
        <w:br/>
        <w:t>6034.</w:t>
        <w:br/>
        <w:t>6035.</w:t>
        <w:br/>
        <w:t>6036.</w:t>
        <w:br/>
        <w:t>6037.</w:t>
        <w:br/>
        <w:t>6038.</w:t>
        <w:br/>
        <w:t>6039.</w:t>
        <w:br/>
        <w:t>6040.</w:t>
      </w:r>
    </w:p>
    <w:p>
      <w:r>
        <w:t>6041.</w:t>
        <w:br/>
        <w:t>Шәріп А. Ендігі сөз жасампаз ойлыларға, жаңа идея-</w:t>
        <w:br/>
        <w:t>ұсыныстары барларға беріледі // Айқын. - 2009. - 23</w:t>
        <w:br/>
        <w:t>ақпан. Ел Президенті, партия төрағасы Н. Назарбаевтың</w:t>
        <w:br/>
        <w:t>қатысуымен өткен «Нұр Отан» ХДП Саяси кеңесі бюро-</w:t>
        <w:br/>
        <w:t>сының кеңейтілген жиналысынан.</w:t>
        <w:br/>
        <w:t>Шәріп А. Ендігі ұйғарымды Елбасы жасайды // Айқын.-</w:t>
        <w:br/>
        <w:t>2011.- 15 қаңтар (Хг7).- 1,26.</w:t>
        <w:br/>
        <w:t>Шәріп А. Жаңа жобалар жасампаздықтың бастауы болмақ</w:t>
        <w:br/>
        <w:t>/) Айқын.- 2010. -28 желтоқсан (Хе 240). - 1,26.</w:t>
        <w:br/>
        <w:t>Шәріп А. Қазақстан тарихында тұңғыш рет шығарылған</w:t>
        <w:br/>
        <w:t>еңбек // Айқын.- 2010. -9 қыркүйек (Хо 165).- 1,56.</w:t>
        <w:br/>
        <w:t>Шәріп А. Қасым-Жомарт Тоқаев: Назарбаевқа Сенат депу-</w:t>
        <w:br/>
        <w:t>таттары атынан нық сенім білдіргім келеді // Айқын.-2011.</w:t>
        <w:br/>
        <w:t>-Яақпан (Х921).--1,26.</w:t>
        <w:br/>
        <w:t>Шәріп А. Көреген қадамға көлеңке түспейді // Айқын. -</w:t>
        <w:br/>
        <w:t>2011.-Зақпан (М920).-1,26.</w:t>
        <w:br/>
        <w:t>Шәріп А. Қуатты Қазақстанды бірге тұрғызамыз // Айқын.</w:t>
        <w:br/>
        <w:t>- 2010. - 22 желтоқсан (Ко 236). - 1,2 б.</w:t>
        <w:br/>
        <w:t>Шәріп А. Мемлекет басшысы маңызды мәлімдеме жасады</w:t>
        <w:br/>
        <w:t>//. Айқын. - 2008. - 14 қазан (Хо 193). - 1-2 б. Үкіметтің 9</w:t>
        <w:br/>
        <w:t>айдың қорытындысына арналған кеңейтілген отыры-</w:t>
        <w:br/>
        <w:t>сында Н. Назарбаев Ұлттық қордан 10 млрд. доллар қаржы</w:t>
        <w:br/>
        <w:t>бөлінетіндігін мәлімдеді.</w:t>
        <w:br/>
        <w:t>Шәріп А. Мемлекеттің барлық шығындарына тағы түзету</w:t>
        <w:br/>
        <w:t>енгізілді // Айқын. - 2009. - 14 тамыз (Хо 149). - 1,2 б. ҚР</w:t>
        <w:br/>
        <w:t>Президенті бюджет мәселелері бойынша кеңес өткізді.</w:t>
        <w:br/>
        <w:t>Шәріп А. Н. Назарбаев: Жемқорлық - мемлекеттің,</w:t>
        <w:br/>
        <w:t>қоғамның дамуына тежеу болатын індет // Евразия-К2. -</w:t>
        <w:br/>
        <w:t>2008. - 14 қараша (Ко 44). - 2 б. Елбасы Н. Назарбаевтың</w:t>
        <w:br/>
        <w:t>қатысуымен өткен Сыбайлас жемқорлыққа қарсы күрес</w:t>
        <w:br/>
        <w:t>форумы туралы.</w:t>
        <w:br/>
        <w:t>Шәріп А. Нұрсұлтан Назарбаев- «Жыл адамы» // Айқын.</w:t>
        <w:br/>
        <w:t>-2010.-1 шілде(Ко117).-1,2б.</w:t>
        <w:br/>
        <w:t>БИОБИБЛИОГАФИЯ</w:t>
        <w:br/>
        <w:t>326</w:t>
        <w:br/>
        <w:t>6144.</w:t>
        <w:br/>
        <w:t>6145.</w:t>
        <w:br/>
        <w:t>6146.</w:t>
        <w:br/>
        <w:t>6147.</w:t>
        <w:br/>
        <w:t>6148.</w:t>
        <w:br/>
        <w:t>6149.</w:t>
      </w:r>
    </w:p>
    <w:p>
      <w:r>
        <w:t>6150.</w:t>
        <w:br/>
        <w:t>6151.</w:t>
        <w:br/>
        <w:t>Ынтымақтастық тереңдей түседі // Үкімет бюллетені -</w:t>
        <w:br/>
        <w:t>Правительственный бюллетень.- 2008.- Уо4.-29-306. ҚР</w:t>
        <w:br/>
        <w:t>Президенті Н.Ә. Назарбаевтың Испанияға сапары.</w:t>
        <w:br/>
        <w:t>Ынтымақтастық шекарадан басталады // Үкімет бюллетені</w:t>
        <w:br/>
        <w:t>- Правительственный бюллетень. - 2008. - Ко 5.- 38-40 6.</w:t>
        <w:br/>
        <w:t>ҚР Президенті Н.Ә. Назарбаев және РФ Президенті</w:t>
        <w:br/>
        <w:t>Д. Медведевтің қатысуымен өткен У форум жайында.</w:t>
        <w:br/>
        <w:t>Ынтымақтастық ырыздыққа бастайды ІІ Егемен Қазақстан.</w:t>
        <w:br/>
        <w:t>- 1998. - 22 қыркүйек. Президент Н. Назарбаевтың</w:t>
        <w:br/>
        <w:t>Румынияға ресми сапары туралы.</w:t>
        <w:br/>
        <w:t>Ынтымақтастыққа әрдайым жол ашық // Егемен Қазақстан.</w:t>
        <w:br/>
        <w:t>- 1995. - 16 маусым. Президент Н. Назарбаев және</w:t>
        <w:br/>
        <w:t>Қазақстанда ресми сапармен жүрген Түркия Президенті</w:t>
        <w:br/>
        <w:t>С. Демирелдің республикалық балалар сауықтыру кешені</w:t>
        <w:br/>
        <w:t>ғимаратының алғашқы тасын қалау салтанатты рәсіміне</w:t>
        <w:br/>
        <w:t>қатысқандығы туралы.</w:t>
        <w:br/>
        <w:t>Ынтымақтастыққа тағы бір нық қадам // Егемен Қазақстан.</w:t>
        <w:br/>
        <w:t>-2005.-13 қыркүйек(Хо209).- 1,26. Астанада П Азаматтық</w:t>
        <w:br/>
        <w:t>форум болып, оған Елбасы Н. Назарбаев қатысып, сөз</w:t>
        <w:br/>
        <w:t>сөйледі.</w:t>
        <w:br/>
        <w:t>Ынтымақтастықтың жаңа белестері: «Үлкен сегіздік», ТМД</w:t>
        <w:br/>
        <w:t>және АӨСШК // Егемен Қазақстан. - 2006. - 23 мамыр (9</w:t>
        <w:br/>
        <w:t>111/112).-16.(Сочиден қайтар жолда Мемлекет басшысы</w:t>
        <w:br/>
        <w:t>Н.Назарбаевтың «Хабар», «Қазақстан» телеарналарының,</w:t>
        <w:br/>
        <w:t>«Егемен Қазақстан» және «Казахстан. правда» газеттерінің</w:t>
        <w:br/>
        <w:t>журналистеріне берген сұхбатынан).</w:t>
        <w:br/>
        <w:t>Ынтымақтастықтың жаңа кезеңі // Егемен Қазақстан.</w:t>
        <w:br/>
        <w:t>- 2006. - 26 сәуір (Хо 90 / 93). - 1 б. Мемлекет бас-</w:t>
        <w:br/>
        <w:t>шысы Н. Назарбаев «Дукойл» ААҚ президенті Вагит</w:t>
        <w:br/>
        <w:t>Алекперовті, сондай-ақ-компанияның басқа да жетек-</w:t>
        <w:br/>
        <w:t>шілерін қабылдады.</w:t>
        <w:br/>
        <w:t>Ынтымақтастықтың жаңа кезеңі // Президент және Халық.</w:t>
        <w:br/>
        <w:t>- 2007. - 30 наурыз (Ус 13).- 1 б. Елбасы Н. Назарбаевтың</w:t>
        <w:br/>
        <w:t>БИОБИБЛИОГАФИЯ</w:t>
        <w:br/>
        <w:t>324</w:t>
        <w:br/>
        <w:t>6126.</w:t>
        <w:br/>
        <w:t>6127.</w:t>
        <w:br/>
        <w:t>6128.</w:t>
        <w:br/>
        <w:t>6129.</w:t>
        <w:br/>
        <w:t>6130.</w:t>
        <w:br/>
        <w:t>6131.</w:t>
        <w:br/>
        <w:t>6132.</w:t>
        <w:br/>
        <w:t>6133.</w:t>
      </w:r>
    </w:p>
    <w:p>
      <w:r>
        <w:t>6134.</w:t>
        <w:br/>
        <w:t>6135.</w:t>
        <w:br/>
        <w:t>Шілдебай С. Біз жалындап жанбасақ... // Алматы ақшамы.</w:t>
        <w:br/>
        <w:t>- 1998. - 13 ақпан. Президент Нұрсұлтан Әбішұлы</w:t>
        <w:br/>
        <w:t>Назарбаевтың студент-жастарға арнаған Үндеуінен кейінгі</w:t>
        <w:br/>
        <w:t>туған ой.</w:t>
        <w:br/>
        <w:t>Ыбыраев М. Көшбасшы: өлең // Егемен Қазақстан. - 2010.</w:t>
        <w:br/>
        <w:t>-6 шілде (К9279/280.-5-8 б.</w:t>
        <w:br/>
        <w:t>Ыбыраев Ш. Ғылым ғаламшар тынысын кеңітеді // Егемен</w:t>
        <w:br/>
        <w:t>Қазақстан.-2009.-18 қараша (Хо 379 /380).-2.6. Қазақстан</w:t>
        <w:br/>
        <w:t>Республикасының Президенті Нұрсұлтан Әбішұлы</w:t>
        <w:br/>
        <w:t>Назарбаевтың тікелей желідегі сұхбатынан.</w:t>
        <w:br/>
        <w:t>Ыдырысов Ә. Бақытымызды бағалай білейік /! Егемен</w:t>
        <w:br/>
        <w:t>Қазақстан.- 2011.- 11 қаңтар (К96/7).-26.</w:t>
        <w:br/>
        <w:t>Ыдырысов Е. Қазақстан-Ресей: Мыңжылдықтартоғысында</w:t>
        <w:br/>
        <w:t>|І Егемен Қазақстан. - 2000. - 17 маусым. ҚР Президенті</w:t>
        <w:br/>
        <w:t>Н. Назарбаевтың Ресей Федерациясына ресми сапарына</w:t>
        <w:br/>
        <w:t>орай.</w:t>
        <w:br/>
        <w:t>Ыдырысов Ә. Қазақстанның болашағы - қазақ тілінде //</w:t>
        <w:br/>
        <w:t>Ақиқат. - 2006. - Ко 9. - 5-11 б. Құдіретті тәл тіліміздің</w:t>
        <w:br/>
        <w:t>мұз құрсауын бұзып, сеңін қозғаған Президент Н. Назар-</w:t>
        <w:br/>
        <w:t>баевтың «Анатілі» газетінің Бас редакторы М. Құлкеновпен</w:t>
        <w:br/>
        <w:t>арада болған сұхбат жайлы ой-толғам.</w:t>
        <w:br/>
        <w:t>Ыдырысов Ә. Стратегиялық жарқын болашақ белгісі //</w:t>
        <w:br/>
        <w:t>Сақшы. - 1997. - 27 қараша (Хо 48).-3 б. Н. Назарбаевтың</w:t>
        <w:br/>
        <w:t>«Қазақстан-2030» атты Қазақстан халқына Жолдауытуралы.</w:t>
        <w:br/>
        <w:t>Ыдырышев Қ. Назарды ауыл мектебіне аударайық // Еге-</w:t>
        <w:br/>
        <w:t>мен Қазақстан. - 2004. - 30 наурыз (Хе 74-75)..- 2 б. ҚР</w:t>
        <w:br/>
        <w:t>Президентінің Қазақстан халқына арнаған Жолдауына</w:t>
        <w:br/>
        <w:t>орай.</w:t>
        <w:br/>
        <w:t>Ықпалдастық және тиімділік мақсатында // Егемен Қазақ-</w:t>
        <w:br/>
        <w:t>стан.-2003.- 17 қыркүйек (Хо 241).- 1 б. Елбасы Н. Назар-</w:t>
        <w:br/>
        <w:t>баевтың Молдоваға сапары жайында.</w:t>
        <w:br/>
        <w:t>Ықпалдастық маңызы артуда // Президент және Халық.</w:t>
        <w:br/>
        <w:t>- 2009. - 29 мамыр (Хо 21). - 2 б. Тәуелсіз Мемлекет-</w:t>
        <w:br/>
        <w:t>БИОБИБЛИОГАФИЯ</w:t>
        <w:br/>
        <w:t>316</w:t>
        <w:br/>
        <w:t>6052.</w:t>
        <w:br/>
        <w:t>6053.</w:t>
        <w:br/>
        <w:t>6054.</w:t>
        <w:br/>
        <w:t>6055.</w:t>
        <w:br/>
        <w:t>6056.</w:t>
      </w:r>
    </w:p>
    <w:p>
      <w:r>
        <w:t>6057.</w:t>
        <w:br/>
        <w:t>6058.</w:t>
        <w:br/>
        <w:t>6059.</w:t>
        <w:br/>
        <w:t>6060.</w:t>
        <w:br/>
        <w:t>6061.</w:t>
        <w:br/>
        <w:t>Шәріп А. Президент бюрократиялық машинаның «ішін</w:t>
        <w:br/>
        <w:t>жарып» көрсетті // Айқын.- 2006.-- 24 қаңтар (Хе 11).- 1-26.</w:t>
        <w:br/>
        <w:t>Жаңа Үкімет мүшелерін сайлау туралы.</w:t>
        <w:br/>
        <w:t>Шәріп А. Президент жаһандық жаңа бастамаларды жария</w:t>
        <w:br/>
        <w:t>етті // Айқын.- 2010. -2 шілде (Хо118).- 1,26.</w:t>
        <w:br/>
        <w:t>Шәріп А. Саралады, сараптады, біліп берді, ел сенімін</w:t>
        <w:br/>
        <w:t>мыққа іліп берді! // Айқын. - 2005. - 1 шілде (Хо 121).- 126.</w:t>
        <w:br/>
        <w:t>Елбасы «Айқынның» құрылтайшысы Е. Бекхожинге</w:t>
        <w:br/>
        <w:t>«Қазақстан Президентінің сыйлығын» тапсырды.</w:t>
        <w:br/>
        <w:t>Шәріп А. Саяси реформаның сағаты соқты // Айқын. -</w:t>
        <w:br/>
        <w:t>2005. - 2 қыркүйек (Ко 164). - 1,2 б. Үшінші шақырылған</w:t>
        <w:br/>
        <w:t>Парламенттің 2-сессиясының бетпердесін Елбасы Н.</w:t>
        <w:br/>
        <w:t>Назарбаевтың ашуы.</w:t>
        <w:br/>
        <w:t>Шәріп А.Сьезде Елбасы дүние жүзін қайырымды Һәмәділетті</w:t>
        <w:br/>
        <w:t>әлем құруға шақырды // Айқын.-2009.-2 шілде(К9119).-1-36.</w:t>
        <w:br/>
        <w:t>Әлемдік және дәсгүрлі діндер лидерлерінің Ш сьезі туралы.</w:t>
        <w:br/>
        <w:t>Шәріп А. Украинасыз-ақ, бірақ Белоруссиямен // Айқын.</w:t>
        <w:br/>
        <w:t>- 2005. - 19 мамыр (Хо 90). - 2 б. Елімізге ресми сапармен</w:t>
        <w:br/>
        <w:t>келген Беларусь Президенті А. Лукашенкомең Елбасы</w:t>
        <w:br/>
        <w:t>Н. Назарбаевтың кездесуінен.</w:t>
        <w:br/>
        <w:t>Шәріп А. Ұжымдық қауіпсіздік әлеуеті артса, бұзық ниетті</w:t>
        <w:br/>
        <w:t>аяғын тартады // Айқын. - 2006. - 28 наурыз (Хо 54). - 1,2 6.</w:t>
        <w:br/>
        <w:t>Ұжымдық қауіпсіздік шарты ұйымының Бас хатшысы</w:t>
        <w:br/>
        <w:t>Н. Бордюжа ЕлбасыН. Назарбаевтың қабылдауында болды.</w:t>
        <w:br/>
        <w:t>Шәріп А. Ұлы мақсат, қажеттіліктен туған құжат // Айқын.</w:t>
        <w:br/>
        <w:t>- 2009. -- 13 қазан (Хо 190). - 1,4 б. «Қазақстан-2030» Страте-</w:t>
        <w:br/>
        <w:t>гиясына 12 жыл толды.</w:t>
        <w:br/>
        <w:t>Шәріп А. Ұстаздардың жалақысы тағы да 30 процентке</w:t>
        <w:br/>
        <w:t>ұлғаяды // Айқын.-2005.- 1 қазан (Хо 185).-26. Астанадағы</w:t>
        <w:br/>
        <w:t>Салтанат сарайында Елбасы Н. Назарбаев Қазақстанның</w:t>
        <w:br/>
        <w:t>бүкіл ұстаздар қауымына құттықтау сөз сөйледі.</w:t>
        <w:br/>
        <w:t>Шәріп А. Экономистер өз көшбасшысы ретінде Елбасын</w:t>
        <w:br/>
        <w:t>таңдады // Айқын.--2008.-19 сәуір (Хо72).-4 6. Елбасының</w:t>
        <w:br/>
        <w:t>6136.</w:t>
        <w:br/>
        <w:t>6137.</w:t>
        <w:br/>
        <w:t>6138.</w:t>
        <w:br/>
        <w:t>6139.</w:t>
        <w:br/>
        <w:t>6140.</w:t>
      </w:r>
    </w:p>
    <w:p>
      <w:r>
        <w:t>6141.</w:t>
        <w:br/>
        <w:t>0142.</w:t>
        <w:br/>
        <w:t>6143.</w:t>
        <w:br/>
        <w:t>тер Достастығына мүше елдер үкімет басшыларының</w:t>
        <w:br/>
        <w:t>кездесуінде қаржылық-экономикалық дағдарысқа байла-</w:t>
        <w:br/>
        <w:t>нысты мәселелерді талқылады.</w:t>
        <w:br/>
        <w:t>Ықпалдастыққа ықылас зор // Дала мен қала. - 2008.</w:t>
        <w:br/>
        <w:t>- 7 тамыз (Хо 32).- 26. ҚР Президенті Н. Назарбаевтың</w:t>
        <w:br/>
        <w:t>Моңғолияға сапары.</w:t>
        <w:br/>
        <w:t>Ықсанғали С. Тұңғыш Елбасы // Орал өңірі. - 2006.</w:t>
        <w:br/>
        <w:t>-бшілде.-36б.</w:t>
        <w:br/>
        <w:t>Ылдидан өрге қарай // Үкімет бюллетені- Правительствен-</w:t>
        <w:br/>
        <w:t>ный бюллетень. - 2009. - Ус 4.- 22-26 6. ҚР Президенті</w:t>
        <w:br/>
        <w:t>Н. Назарбаев Астанада Үкімет мүшелерінің қатысуымен</w:t>
        <w:br/>
        <w:t>үстіміздегі жылдың 1-жартыжылдығының қорытындысын</w:t>
        <w:br/>
        <w:t>қараған кеңес өткізді.</w:t>
        <w:br/>
        <w:t>Ынта қойып тыңдаған ықыласты әңгіме болды: Жаңа</w:t>
        <w:br/>
        <w:t>әлемдегі жаңа Қазақстан. Ол қандай болуы керек? //</w:t>
        <w:br/>
        <w:t>Алматы ақшамы. - 2007. - 12 сәуір (Хе 42 / 43).-7 6.</w:t>
        <w:br/>
        <w:t>Қазақстан Республикасы Президентінің телеарналардағы</w:t>
        <w:br/>
        <w:t>сұхбатына орай және Жолдау жайында.</w:t>
        <w:br/>
        <w:t>Ынтымақ барда ырыс мол // Президент және Халық.- 2006.</w:t>
        <w:br/>
        <w:t>-8 қыркүйек (КХ836).-1 6. Елбасы Н.Назарбаевтың Ақтөбе</w:t>
        <w:br/>
        <w:t>облысына сапары туралы.</w:t>
        <w:br/>
        <w:t>Ынтымақтастық кеңейе түседі // Егемен Қазақстан. - 2006.</w:t>
        <w:br/>
        <w:t>-28 наурыз (Хо69).--16. Мемлекет басшысы Ң. Назарбаев</w:t>
        <w:br/>
        <w:t>ЕҚЫҰ-ның қазіргі төрағасы, Бельгияның Сыртқы істер</w:t>
        <w:br/>
        <w:t>министрі Карл де Гюхтті қабылдады.</w:t>
        <w:br/>
        <w:t>Ынтымақтастық көкжиегі кеңейіп келеді // Президент және</w:t>
        <w:br/>
        <w:t>Халық.- 2006. -22 желтоқсан (У951).-1 6. Елбасы Н. Назар-</w:t>
        <w:br/>
        <w:t>баевтың Қытай Халық Респубикасына сапары туралы.</w:t>
        <w:br/>
        <w:t>Ынтымақтастық мәселелері талқыланды // Егемен</w:t>
        <w:br/>
        <w:t>Қазақстан. - 2006. - 19 мамыр (Ке 19). - 1 6. Түркияның</w:t>
        <w:br/>
        <w:t>Анталия қаласында ҚР Президенті Н. Назарбаев Түркия</w:t>
        <w:br/>
        <w:t>Президенті А.Ң. Сезермен телефон арқылы сұхбаттасып,</w:t>
        <w:br/>
        <w:t>осы елдің Премьер-министрі Р.Т. Ердоғанмен кездесті.</w:t>
        <w:br/>
        <w:t>Н.Ә.НАЗАРБАЕВ</w:t>
        <w:br/>
        <w:t>325</w:t>
        <w:br/>
        <w:t>6062.</w:t>
        <w:br/>
        <w:t>6063.</w:t>
        <w:br/>
        <w:t>6064.</w:t>
        <w:br/>
        <w:t>6065.</w:t>
        <w:br/>
        <w:t>6066.</w:t>
      </w:r>
    </w:p>
    <w:p>
      <w:r>
        <w:t>6067.</w:t>
        <w:br/>
        <w:t>6068.</w:t>
        <w:br/>
        <w:t>6069.</w:t>
        <w:br/>
        <w:t>6070.</w:t>
        <w:br/>
        <w:t>идеясымен Еуразиялық экономикалық қлубы ашылды,</w:t>
        <w:br/>
        <w:t>оған ТМД-ның 9 мемлекеті кірді. Клубтың төрағасы- Бақыт</w:t>
        <w:br/>
        <w:t>Сұлтанов.</w:t>
        <w:br/>
        <w:t>Шәріптегі Ө. Тұрақтылық пен дамудың тірегі // Егемен</w:t>
        <w:br/>
        <w:t>Қазақстан. - 1998. - 8 қазан. Президент Н. Назарбаевтың</w:t>
        <w:br/>
        <w:t>1998 жылдың 30 қыркүйегіндегі Қазақстан халқына Жол-</w:t>
        <w:br/>
        <w:t>дауы туралы.</w:t>
        <w:br/>
        <w:t>Шәуеев А. Нұрсұлтан Назарбаев: «Қазақ деген халық бол-</w:t>
        <w:br/>
        <w:t>маса, оның мен сияқты Президенті бола ма?» // Ақиқат.</w:t>
        <w:br/>
        <w:t>-2010.- Хо12.-15-186.</w:t>
        <w:br/>
        <w:t>Шевелев А. Америка бизнесмендерімен кездесу // Егемен</w:t>
        <w:br/>
        <w:t>Қазақстан.- 1995.-28 ақпан. Қазақстан Республикасының</w:t>
        <w:br/>
        <w:t>Президенті Нұрсұлтан Әбішұлы Назарбаевтың Алматыға</w:t>
        <w:br/>
        <w:t>келген американдық бизнесмендер Р. Пириені, Л. Пин-</w:t>
        <w:br/>
        <w:t>софты және Э. Манукянды қабылдағандығы жайлы және</w:t>
        <w:br/>
        <w:t>сол күні олармен Премһер-министр Ә. Қажыгелдиннің</w:t>
        <w:br/>
        <w:t>кездесуі туралы.</w:t>
        <w:br/>
        <w:t>Шевелев А. Жұмыла көтерер жүк жеңіл // Егемен Қазақстан.</w:t>
        <w:br/>
        <w:t>- 1992. - 4 қыркүйек (ҚР Президенті Н. Назарбаевтың</w:t>
        <w:br/>
        <w:t>Торғай облысында болуы).</w:t>
        <w:br/>
        <w:t>Шевелев А. Қазір республика үтлін ең бастысы-етін орағы</w:t>
        <w:br/>
        <w:t>және қысқа дайындық // Халық кеңесі. - 1994. - 27 тамыз.</w:t>
        <w:br/>
        <w:t>Шевелев А. Қайта түлеудің өзіндік жолын табайық // Халық</w:t>
        <w:br/>
        <w:t>кеңесі.- 1994.-25тамыз; Егемен Қазақстан.- 1994. -27 тамыз.</w:t>
        <w:br/>
        <w:t>Шевелев А. Кәсіпкерлермен ашық әңгіме // Егемен</w:t>
        <w:br/>
        <w:t>Қазақстан. - 1994, -7 шілде. Президент Н. Назарбаевтың</w:t>
        <w:br/>
        <w:t>1994 жылғы шілденің 5-індегі республиканың кәсіпкерлік</w:t>
        <w:br/>
        <w:t>құрамдары өкілдерімен кездесуінен.</w:t>
        <w:br/>
        <w:t>Шевелев А. Реформалар нақты қайтарым бере бастады</w:t>
        <w:br/>
        <w:t>ІІ Егемен Қазақстан. - 1996. - 20 тамыз. Президент</w:t>
        <w:br/>
        <w:t>Н. Назарбаевтың Көкшетау облысына іссапарынан.</w:t>
        <w:br/>
        <w:t>Шевелев А. Тапқыр да зерек адамдар нарық кезінде де</w:t>
        <w:br/>
        <w:t>жақсы өмір сүреді // Егемен Қазақстан. - 1994. -- 30 сәуір.</w:t>
        <w:br/>
        <w:t>-...Н/Ә. НАЗАРБАЕВ</w:t>
        <w:br/>
        <w:t>317</w:t>
        <w:br/>
        <w:t>6097.</w:t>
        <w:br/>
        <w:t>6098.</w:t>
        <w:br/>
        <w:t>6099.</w:t>
        <w:br/>
        <w:t>6100.</w:t>
        <w:br/>
        <w:t>6101.</w:t>
      </w:r>
    </w:p>
    <w:p>
      <w:r>
        <w:t>6102.</w:t>
        <w:br/>
        <w:t>6103.</w:t>
        <w:br/>
        <w:t>6104.</w:t>
        <w:br/>
        <w:t>6105.</w:t>
        <w:br/>
        <w:t>6106.</w:t>
        <w:br/>
        <w:t>6107.</w:t>
        <w:br/>
        <w:t>Президентімізді өзіміз қолдамасақ немесе режиссер</w:t>
        <w:br/>
        <w:t>С. Говорухиннің аңдамай сөйлеген сөзіне жауап» атты</w:t>
        <w:br/>
        <w:t>мақаласы және Астана қаласының 10 жылдығына орай.</w:t>
        <w:br/>
        <w:t>Шөкіш А. Елбасының ядролық қарудан бас тарту баста-</w:t>
        <w:br/>
        <w:t>масы // Заң газеті. - 2009. - 29 шілде (Хо 113). -66.</w:t>
        <w:br/>
        <w:t>Шөкіш А. Елі сүйген Елбасы // Алтын орда. - 2009. -</w:t>
        <w:br/>
        <w:t>2-8 шілде (Ко 27).-4-5б.Н.Ә. Назарбаев жайында.</w:t>
        <w:br/>
        <w:t>Шәкіші А. Енді портфель бөлісі басталады // Алтын орда.</w:t>
        <w:br/>
        <w:t>- 2010.- 14-20 қазан (Хо 47).-46.</w:t>
        <w:br/>
        <w:t>Шәкіш А. Еуроодақ Еуразиялық одаққа қарап көшін</w:t>
        <w:br/>
        <w:t>түзейді бұл Елбасы идеясының салтанат құруы // Алтын</w:t>
        <w:br/>
        <w:t>орда.- 2010. - 16-22 желтоқсан (Ко 50). -46.</w:t>
        <w:br/>
        <w:t>Шәкіш А. Қазақстан - Әзербайжан мұнай саясатындағы</w:t>
        <w:br/>
        <w:t>сенімді одақтас // Заң газеті. -- 2009. - 6 қазан (Ко 151).-66.</w:t>
        <w:br/>
        <w:t>Қазақстан мен Әзербайжанның энергетика мәселелері,түркі</w:t>
        <w:br/>
        <w:t>тілдес мемлекеттер басшыларының 9-саммиті жайында.</w:t>
        <w:br/>
        <w:t>Шөкіш А. Мұнай саясатындағы сенімді одақтас Алтын орда.</w:t>
        <w:br/>
        <w:t>-2009.--8-14 қазан (Хо41).-4 б. Елбасы Әзербайжан Респуб-</w:t>
        <w:br/>
        <w:t>ликасына ресми сапармен барып, И. Әлиевпен кездесті және</w:t>
        <w:br/>
        <w:t>түркі тілдес елдер басшыларының 9-саммитіне қатысты.</w:t>
        <w:br/>
        <w:t>Шөкіш А. Нұрсұлтан Назарбаев - ғасыр реформаторы //</w:t>
        <w:br/>
        <w:t>Заң газеті. - 2009. -1 шілде (Х098).-66.</w:t>
        <w:br/>
        <w:t>Шөкіш А. Президенттер Ақтөбеде кездеседі // Алтын орда.</w:t>
        <w:br/>
        <w:t>- 2008. - 26 маусым - 2 шілде (Хо 26). - 4 6. Ақтөбеде</w:t>
        <w:br/>
        <w:t>шекаралас аймақтар басшыларының форумы өтетіндігі</w:t>
        <w:br/>
        <w:t>жайында.</w:t>
        <w:br/>
        <w:t>Шөкіш А. Президенттер Ақтөбеде кездеседі // Алтын орда.</w:t>
        <w:br/>
        <w:t>-2008.-26 маусым- 2 шілде (Хе 26). -4 б. Ақтөбеде шекара-</w:t>
        <w:br/>
        <w:t>лас аймақтар басшыларының форумы өтетіндігі жайында.</w:t>
        <w:br/>
        <w:t>Шәкіш А. Ұлт тарихын тұлғалар жасайды // Заң газеті. -</w:t>
        <w:br/>
        <w:t>2010. -29 желтоқсан (Хо 193). -76 6.</w:t>
        <w:br/>
        <w:t>Шәкшірұлы Д. Бар қазақтың Нұрсұлтаны // Арқа ажары.</w:t>
        <w:br/>
        <w:t>- 2006. - 6 шілде. Елбасы Н.Ә. Назарбаевтың туған күніңе.</w:t>
        <w:br/>
        <w:t>.-4-Н.Ә. НАЗАРБАЕВ</w:t>
        <w:br/>
        <w:t>321</w:t>
        <w:br/>
        <w:t>6116.</w:t>
        <w:br/>
        <w:t>6117.</w:t>
      </w:r>
    </w:p>
    <w:p>
      <w:r>
        <w:t>6118.</w:t>
        <w:br/>
        <w:t>6119.</w:t>
        <w:br/>
        <w:t>6120.</w:t>
        <w:br/>
        <w:t>6121.</w:t>
        <w:br/>
        <w:t>6122.</w:t>
        <w:br/>
        <w:t>6123.</w:t>
        <w:br/>
        <w:t>6124.</w:t>
        <w:br/>
        <w:t>6125.</w:t>
        <w:br/>
        <w:t>Шугуан И. Сарабдал саясаттың тамаша табысы // Еге-</w:t>
        <w:br/>
        <w:t>мен Қазақстан. - 2009. - 25 сәуір (Ко 147). -5 б. Қазақстан</w:t>
        <w:br/>
        <w:t>Республикасының Президенті Нұрсұлтан Әбішұлы</w:t>
        <w:br/>
        <w:t>Назарбаевтың Қытайға сапары.</w:t>
        <w:br/>
        <w:t>Шүкірұлы С. Арқалықтың ақ таңы әнмен атты // Анатілі.-</w:t>
        <w:br/>
        <w:t>2005.-- 17-23 қараша (Хо46).-9б.Торғайлықтар Нұрсұлтан</w:t>
        <w:br/>
        <w:t>Назарбаевты қолдауда.</w:t>
        <w:br/>
        <w:t>Шүкірұлы С. Елбасы сөзі байыппен аударылсын // Анатілі.</w:t>
        <w:br/>
        <w:t>- 2003. - 17 сәуір (Х015). - 1,3 б. (Елбасы Н. Назарбаевтың</w:t>
        <w:br/>
        <w:t>Жолдауындағы кейбір орысша сөздердің қазақша аудар-</w:t>
        <w:br/>
        <w:t>масы берілген).</w:t>
        <w:br/>
        <w:t>Шығыс Қазақстан - еліміздің мақтанышны / У. Тоқпатаев,</w:t>
        <w:br/>
        <w:t>Ә.Қаңтарбаев, Ә. Қасымов, т.б. // Дидар.-2003.-16 тамыз.</w:t>
        <w:br/>
        <w:t>-16.(ҚР Президенті Н.Ә. Назарбаевтың Шығыс Қазақстан</w:t>
        <w:br/>
        <w:t>облысында болғандығы туралы).</w:t>
        <w:br/>
        <w:t>Шымкент шабыт / Дайындаған М. Байғұт // Етемен</w:t>
        <w:br/>
        <w:t>Қазақстан. - 2011. -2 ақпан (Хо 33 /34).-36.</w:t>
        <w:br/>
        <w:t>Шын жүректен шыққан сөз // Егемен Қазақстан.- 2000.- 30</w:t>
        <w:br/>
        <w:t>желтоқсан. Бір топ мәдениет қызметкерлерінің жаңа жыл</w:t>
        <w:br/>
        <w:t>қарсаңында Президент Н. Назарбаевтың атына жолдаған</w:t>
        <w:br/>
        <w:t>жеделхаты.</w:t>
        <w:br/>
        <w:t>Шынайы қолдау білдірген лебіздер // Егемен Қазақстан. -</w:t>
        <w:br/>
        <w:t>1999.-1 қаңтар.1999жылғы 10 қаңтарда өтетін Президенттік</w:t>
        <w:br/>
        <w:t>сайлау алдындағы Президент Н. Назарбаевтың атына келіп</w:t>
        <w:br/>
        <w:t>түскен хаттарға шолу.</w:t>
        <w:br/>
        <w:t>Шынайы ынта-ықылас танытты // Егемен Қазақстан. - 1997.</w:t>
        <w:br/>
        <w:t>- 15 қараша. Ресейдің бұқаралық ақпарат құралдары Прези-</w:t>
        <w:br/>
        <w:t>дент Н.Ә.Назарбаевтың Қазақстанхалқына Жолдауытуралы.</w:t>
        <w:br/>
        <w:t>Шынтасов М. Ел ертеңі үшін // Егемен Қазақстан. - 2011.</w:t>
        <w:br/>
        <w:t>- 8 қаңтар (Хе5).-26.</w:t>
        <w:br/>
        <w:t>Шырымбаевна Н. Ұлы тұлға есімі - мәңгі тарих бесігі //</w:t>
        <w:br/>
        <w:t>Мирас.-2009.- Ко3.--55-59 б.Тұңғыш Президент музейінің</w:t>
        <w:br/>
        <w:t>жұмысы туралы.</w:t>
        <w:br/>
        <w:t>Н.Ә. НАЗАРБАЕВ</w:t>
        <w:br/>
        <w:t>323</w:t>
      </w:r>
    </w:p>
    <w:p>
      <w:r>
        <w:t>6078.</w:t>
        <w:br/>
        <w:t>6079.</w:t>
        <w:br/>
        <w:t>6080.</w:t>
        <w:br/>
        <w:t>6081.</w:t>
        <w:br/>
        <w:t>6082.</w:t>
        <w:br/>
        <w:t>6083.</w:t>
        <w:br/>
        <w:t>6084.</w:t>
        <w:br/>
        <w:t>6085.</w:t>
        <w:br/>
        <w:t>6086.</w:t>
        <w:br/>
        <w:t>Н. Назарбаевты қолдау туралы Қазақстан халқына үндеу</w:t>
        <w:br/>
        <w:t>қабылданғандығы жайында.</w:t>
        <w:br/>
        <w:t>Шетелдерде жұмысістеп жүрген жасғалымдардың Қазақ-</w:t>
        <w:br/>
        <w:t>станға қызмет ететін уақыты келді // Қазақ елі. - 2007.- 4</w:t>
        <w:br/>
        <w:t>сәуір (Уо11).- 16. Қазақстан Республикасының Президенті</w:t>
        <w:br/>
        <w:t>Нұрсұлтан Әбішұлы Назарбаев жас ғалымдармен кездесті.</w:t>
        <w:br/>
        <w:t>Шетелдердің мемлекет, үкімет басшыларының, аймақтық</w:t>
        <w:br/>
        <w:t>және халықаралық ұйымдар ресми адамдарының</w:t>
        <w:br/>
        <w:t>Қазақстан Республикасына сапарлары, кездесулері,</w:t>
        <w:br/>
        <w:t>сөйлеген сөздері мен сұхбаттары: шілде- желтоқсан 2004</w:t>
        <w:br/>
        <w:t>жыл // Дипломатия жаршысы. - 2004. - Хо 3-4. - 24-44 б.</w:t>
        <w:br/>
        <w:t>ҚР Президенті Н. Назарбаевтың қабылдаулары.</w:t>
        <w:br/>
        <w:t>Шетелдік лидерлер Президент Н.Ә. Назарбаевтың саяса-</w:t>
        <w:br/>
        <w:t>тын жоғары бағалауда // Егемен Қазақстан.- 1995.-8 сәуір.</w:t>
        <w:br/>
        <w:t>Шетелдіктер Қазақстан лидері туралы / Дайындаған Қ.</w:t>
        <w:br/>
        <w:t>Әбілқайыр // Қазақстан-7АМАМ. -2005. - 1 шілде (Хо26).</w:t>
        <w:br/>
        <w:t>-4 б. Елбасы Нұрсұлтан Назарбаев туралы.</w:t>
        <w:br/>
        <w:t>Шетелдің бұқаралық ақпарат құралдары // Егемен Қазақ-</w:t>
        <w:br/>
        <w:t>стан. - 2000. - 21 қараша. ҚР Президенті Н. Назарбаевтың</w:t>
        <w:br/>
        <w:t>Ұлыбританияға үш күндіксапарына шетелдердің бұқаралық</w:t>
        <w:br/>
        <w:t>ақпарат құралдары үлкен назар аударғандығы туралы.</w:t>
        <w:br/>
        <w:t>Шеттен келген қандастар Елбасын қолдайды / Дайындаған</w:t>
        <w:br/>
        <w:t>Н.Құмар // Анатілі. -2011.-27 қаңтар -2 ақпан (Ке4).-36б.</w:t>
        <w:br/>
        <w:t>Шнайдер В. Мемлекеттік тіл барлық ұлттардың қатынас</w:t>
        <w:br/>
        <w:t>құралы болуы шарт // Ана тілі. - 2006. - 25-31 мамыр (Хо</w:t>
        <w:br/>
        <w:t>22).-11 б. Елбасының «Ана тілі» газетіне 11 мамырда берген</w:t>
        <w:br/>
        <w:t>«Қазақстанның болашағы - қазақ тілінде» сұхбаты туралы.</w:t>
        <w:br/>
        <w:t>Шоқбытов С. Елбасы Азиада жайында // Алматы ақшамы.</w:t>
        <w:br/>
        <w:t>- 2009. - 5 желтоқсан (Ко 142). - 3 б. Қысқы Азия ойында-</w:t>
        <w:br/>
        <w:t>рына байланысты жүргізіліп жатқан шаралар жайында</w:t>
        <w:br/>
        <w:t>тікелей желіде.</w:t>
        <w:br/>
        <w:t>Шонжан Ә. Келесі Президентті іздеу уақыты таяп қалды</w:t>
        <w:br/>
        <w:t>// Жас Қазақ үні. - 2010. - 10-17 ақпан (Ке 6). -7 6.</w:t>
        <w:br/>
        <w:t>Н.Ә. НАЗАРБАЕВ</w:t>
        <w:br/>
        <w:t>319</w:t>
        <w:br/>
        <w:t>БИОБИБЛИОГАФИЯ</w:t>
      </w:r>
    </w:p>
    <w:p>
      <w:r>
        <w:t>320</w:t>
        <w:br/>
        <w:t>6087.</w:t>
        <w:br/>
        <w:t>6088.</w:t>
        <w:br/>
        <w:t>6089.</w:t>
        <w:br/>
        <w:t>6090.</w:t>
        <w:br/>
        <w:t>6091.</w:t>
        <w:br/>
        <w:t>6092.</w:t>
        <w:br/>
        <w:t>6093.</w:t>
        <w:br/>
        <w:t>6094.</w:t>
        <w:br/>
        <w:t>6095.</w:t>
        <w:br/>
        <w:t>6096.</w:t>
        <w:br/>
        <w:t>Шопан А. Интеллектуалды ұлт боламыз // Экономика. -</w:t>
        <w:br/>
        <w:t>2009. - 15-21 қазан (Ко 36). - 2 6. Н. Назарбаев ҚазҰУ-дың</w:t>
        <w:br/>
        <w:t>75 жылдығына арналған мерекелік шараға қатысты.</w:t>
        <w:br/>
        <w:t>Шопан А. Нұрсұлтан Назарбаев Николя Саркозимен</w:t>
        <w:br/>
        <w:t>кездесті // Экономика. - 2009. - 8-14 қазан (Ке 35). - 2 б.</w:t>
        <w:br/>
        <w:t>Ақордада Елбасы Франция Президентімен кездесіп,</w:t>
        <w:br/>
        <w:t>келіссөздер жүргізді.</w:t>
        <w:br/>
        <w:t>Шора Ж. Астана атауын өзгертуге қарсымын // Айқын.-</w:t>
        <w:br/>
        <w:t>2008. - 7 маусым (Хо 104). - 1,2 б. Елбасы мемлекетті ұзақ</w:t>
        <w:br/>
        <w:t>басқаратынын жәнеізбасарларының жоқтығын мәлімдеді.</w:t>
        <w:br/>
        <w:t>Шора Ж. Қандастармен кездесіп, Қытайға кетті // Айқын.</w:t>
        <w:br/>
        <w:t>- 2008. - 8 тамыз. Елбасы Н. Назарбаевтың Моңғолияға</w:t>
        <w:br/>
        <w:t>барған сапарынан.</w:t>
        <w:br/>
        <w:t>Шортанды - Бурабай курорттық аймағы дамытылады //</w:t>
        <w:br/>
        <w:t>Президент және Халық. - 2009. - 17 шілде (Хо 28). - 1 б.</w:t>
        <w:br/>
        <w:t>Мемлекет басшысының Бурабайдағы мемлекеттік ұлттық</w:t>
        <w:br/>
        <w:t>табиғи парк жанындағы визит-орталығында болды. Шот-</w:t>
        <w:br/>
        <w:t>кина Ә. Қазақстан Республикасы тұңғыш Президентінің</w:t>
        <w:br/>
        <w:t>музейі қарулар коллекциясының экспозициясы // Мирас.</w:t>
        <w:br/>
        <w:t>-2007.- Хо2.- 106-111 6.</w:t>
        <w:br/>
        <w:t>Шошаева А. Азиада нысандарын аралады // Астана</w:t>
        <w:br/>
        <w:t>ақшамы. - 2010. - 14 желтоқсан (Хо 138). - 106.</w:t>
        <w:br/>
        <w:t>Шошаева А. Болашақтыңіргетасын бірге қалайтын болайық</w:t>
        <w:br/>
        <w:t>// Астана ақшамы. -2011.- 12 ақпан (Ке 18).-1,6-76.</w:t>
        <w:br/>
        <w:t>Шошаева А. Елбасы Еңбек Ері атануға лайық // Астана</w:t>
        <w:br/>
        <w:t>ақшамы. - 2008. - 13 желтоқсан (Хо 151).- 16.</w:t>
        <w:br/>
        <w:t>Шәкен М. 130 ұлттың тілін тауып, арқасынан қаққан //</w:t>
        <w:br/>
        <w:t>Торғай. - 2000. - 21 қаңтар. Қазақстан Республикасының</w:t>
        <w:br/>
        <w:t>Президенті Нұрсұлтан Әбішұлы Назарбаевтың қызметі</w:t>
        <w:br/>
        <w:t>туралы. :</w:t>
        <w:br/>
        <w:t>Шөкіш А. Ғаламдық бәсекелестік бәйгесі // Алтын орда.-</w:t>
        <w:br/>
        <w:t>2008. - 26 маусым - 2 шілде (Ко 26). - 10-11 б. 1991 жылы</w:t>
        <w:br/>
        <w:t>26 қазанда «Торғай таңы» газетінде жарық көрген «Өз</w:t>
      </w:r>
    </w:p>
    <w:p>
      <w:r>
        <w:t>НҰРСҰЛТАН ӘБІШҰЛЫ НАЗАРБАЕВ</w:t>
        <w:br/>
        <w:t>Қазақстан ғалымдарының биобиблиографиясы</w:t>
        <w:br/>
        <w:t>Құрастырушылар:</w:t>
        <w:br/>
        <w:t>К.К.Әбуғалиева, Л.Д. Әбенова</w:t>
        <w:br/>
        <w:t>Редакция алқасының мүшелері;</w:t>
        <w:br/>
        <w:t>Г.Л. Белгібаева, Т.В. Вдовухина, С.А. Ермаханова, М.Т. Қабдылғазезова,</w:t>
        <w:br/>
        <w:t>Қ.Е. Қаймақбаеза, Н.К. Қосаева, И. Носкова,</w:t>
        <w:br/>
        <w:t>А.С.Серікқызы, Е.К. Төреқұлов</w:t>
        <w:br/>
        <w:t>«Сарыарқа» баспасында өңделіп басылған</w:t>
        <w:br/>
        <w:t>Бас директор - Әлиев Қ.Ә.</w:t>
        <w:br/>
        <w:t>Корректор - Қайырбаев А.Қ.</w:t>
        <w:br/>
        <w:t>Беттеуші - Мақсурина Г.О.</w:t>
        <w:br/>
        <w:t>Басылуға 10.11.2011 ж. қол қойылды. Пішімі 60х84 1/16. Есептік баспа табағы 35.</w:t>
        <w:br/>
        <w:t>РаІаНпо Мповғуре қарібі. Таралымы 3000 дана. Тапсырыс Хо 072.</w:t>
        <w:br/>
        <w:t>Қазақстан Республикасы, Астана қ-сы,</w:t>
        <w:br/>
        <w:t>Алматы ауданы, Көкарал к-сі, 2,</w:t>
        <w:br/>
        <w:t>асуға; тел. (7172) 527462, 527811, факс: 527489</w:t>
        <w:br/>
        <w:t>ерқа е-таШ: вагуагсҚаФтатМетгі</w:t>
        <w:br/>
        <w:t>Сары</w:t>
        <w:br/>
        <w:t>БИОБИБЛИОГАФИЯ</w:t>
        <w:br/>
        <w:t>334</w:t>
        <w:br/>
        <w:t>6209.</w:t>
        <w:br/>
        <w:t>6210.</w:t>
        <w:br/>
        <w:t>Н. Назарбаевтың 1998 жылдың 30 қыркүйегіндегі Қазақ-</w:t>
        <w:br/>
        <w:t>стан халқына Жолдауы туралы.</w:t>
        <w:br/>
        <w:t>Ялчынташ Н. Елбасы туған топырақта: «Түркия» газетінің</w:t>
        <w:br/>
        <w:t>19 тамыздағы жарияланған «Назарбаевтың ауылында»</w:t>
        <w:br/>
        <w:t>атты мақаласы / Түрік тілінен аударған С. Смайылов //</w:t>
        <w:br/>
        <w:t>Егемен Қазақстан. - 1994. - 10 қыркүйек.- 7 6. (Қазақстан</w:t>
        <w:br/>
        <w:t>Республикасының Президенті Нұрсұлтан Әбішұлы Назар-</w:t>
        <w:br/>
        <w:t>баев туралы).</w:t>
        <w:br/>
        <w:t>Яндиев Х. Кедергілер абыроймен еңсеріледі // Егемен</w:t>
        <w:br/>
        <w:t>Қазақстан. - 1997. - 15 қазан. Президент Н. Назарбаевтың</w:t>
        <w:br/>
        <w:t>Қазақстанның 2030 жылға дейінгі даму жолының страте-</w:t>
        <w:br/>
        <w:t>гиясы жөнінде Қазақстан халқына Жолдауы туралы.</w:t>
      </w:r>
    </w:p>
    <w:p>
      <w:r>
        <w:t>МАЗМҰНЫ</w:t>
        <w:br/>
        <w:t>Қазақстан Республикасының Президенті,</w:t>
        <w:br/>
        <w:t>Қазақстан Республикасы Ұлттық Ғылым Академиясының</w:t>
        <w:br/>
        <w:t>академигі Н.Ә. Назарбаевтың өмірі мен қызметі туралы</w:t>
        <w:br/>
        <w:t>әдебиет (қазақ тілінде; ЛЕЙ) ылагласамасыггурыкакисннанаренанинааенаныднған 11</w:t>
        <w:br/>
        <w:t>СОДЕРЖАНИЕ</w:t>
        <w:br/>
        <w:t>Дитература о жизни и деятельности</w:t>
        <w:br/>
        <w:t>Президента Республики Казахстан,</w:t>
        <w:br/>
        <w:t>академика Национальной академии наук Республики Казахстан</w:t>
        <w:br/>
        <w:t>Н.А.Назарбаева (на казахском языке, Л-Я)</w:t>
        <w:br/>
        <w:t>СОМТЕМТ5</w:t>
        <w:br/>
        <w:t>ІШегаһше ол Ме ап4 ас!уйу оғ (һе Ргевідепі</w:t>
        <w:br/>
        <w:t>өНІҺе Кериіріс оғ КауаКЮҺябап, асадетісіап оҒ не МаНопа! Асайетпу</w:t>
        <w:br/>
        <w:t>оҒ Әсіепсев оҒ Іһе КеріМіс оҒ КагаКҺвҒал М.А. Ма?аграуеу</w:t>
        <w:br/>
        <w:t>(іп Қазақһ, -Я)оозокенокоиаиквкиевовнанинненоккинекнкакикуыландыгаған 11</w:t>
        <w:br/>
        <w:t>335</w:t>
        <w:br/>
        <w:t>6152.</w:t>
        <w:br/>
        <w:t>6153.</w:t>
        <w:br/>
        <w:t>6154.</w:t>
        <w:br/>
        <w:t>6155.</w:t>
        <w:br/>
        <w:t>6156.</w:t>
        <w:br/>
        <w:t>6157.</w:t>
        <w:br/>
        <w:t>6158.</w:t>
        <w:br/>
        <w:t>6159.</w:t>
        <w:br/>
        <w:t>6160.</w:t>
        <w:br/>
        <w:t>6161.</w:t>
        <w:br/>
        <w:t>Қазақстанға келген Польша Президенті Лех Качиньски-</w:t>
        <w:br/>
        <w:t>мен кездесуі жайында.</w:t>
        <w:br/>
        <w:t>Ынтымақтастықтың жаңа кезеңі // Президент және Халық.</w:t>
        <w:br/>
        <w:t>-2010.-17 қыркүйек (Хе 38).- 1 6.</w:t>
        <w:br/>
        <w:t>Ынтымақтастықтың жаңа қырлары // Егемен Қазақстан.-</w:t>
        <w:br/>
        <w:t>2006.-20 қаңтар (Х17).-1 6. Елордада Мемлекет басшысы</w:t>
        <w:br/>
        <w:t>Н.Назарбаев Грузия Парламентінің төрайымы Нино Бур-</w:t>
        <w:br/>
        <w:t>джанадземен кездесті.</w:t>
        <w:br/>
        <w:t>Ысқабай Ә. Шындықтың шарайнасы «ХХІғасыр» // Жетісу.</w:t>
        <w:br/>
        <w:t>-2005.-11 қазаң. Әлем саясаткерлеріН. Назарбаевтуралы</w:t>
      </w:r>
    </w:p>
    <w:p>
      <w:r>
        <w:t>жүрекжарды пікірлер жинағы жайында.</w:t>
        <w:br/>
        <w:t>Ысқақ С. Бастай бер алға, Нұрсұлтан, ерім: Өлең // Дала</w:t>
        <w:br/>
        <w:t>мен қала.- 2005. - 25 қараша (Хо 47). -8 б.</w:t>
        <w:br/>
        <w:t>Ысқақов Ж. Сөз беністің бірлігі // Егемен Қазақстан.- 2004.</w:t>
        <w:br/>
        <w:t>- 24 наурыз (Хо 69 / 70). - 2 б. ҚР Президентінің Жолдау-</w:t>
        <w:br/>
        <w:t>ына орай.</w:t>
        <w:br/>
        <w:t>Ысқақов Ж. Сүйер ұлың болса егер // Егемен Қазақстан. -</w:t>
        <w:br/>
        <w:t>2011.-1 қаңтар (Хо 1).-36.</w:t>
        <w:br/>
        <w:t>Ысқақова Г. Өміршеңістер өрнегі // Заңтазеті.-2007.-1 мау-</w:t>
        <w:br/>
        <w:t>сым(Һ082).--76.Қызылордаобдысы Әділет департаментіндегі</w:t>
        <w:br/>
        <w:t>Жолдауды насихаттау жұмыстары туралы.</w:t>
        <w:br/>
        <w:t>Ысқақова К.Ғасырлық ескерткіш бой көтерді // Заң газеті.</w:t>
        <w:br/>
        <w:t>- 2006. - 19 қыркүйек (Хо 167). - 1 б. Қазақстан Респуб-</w:t>
        <w:br/>
        <w:t>ликасының Президенті Н. Назарбаевтың Алматы қала-</w:t>
        <w:br/>
        <w:t>сының Республика алаңындағы «Тәуелсіздіктаңы» ескерт-</w:t>
        <w:br/>
        <w:t>кішінің ашылу салтанатына қатысқандығы туралы.</w:t>
        <w:br/>
        <w:t>Ысмағұлов Ж. Дамудың даңғылына бет түзелді // Егемен</w:t>
        <w:br/>
        <w:t>Қазақстан.- 2003.-9 сәуір (Ко 81 /82).-1-2 б. Елбасы Жол-</w:t>
        <w:br/>
        <w:t>дауына орай оқырман пікірі.</w:t>
        <w:br/>
        <w:t>Ысмағұлов Ж. Жүректерді тебіренткен сыр-сұхбат // Еге-</w:t>
        <w:br/>
        <w:t>мен Қазақстан. - 2008. - 4 маусым (Ко 166 / 167).-2 6. ҚР</w:t>
        <w:br/>
        <w:t>Президенті бір топ қазақ тілді газеттерге берген сұхба-</w:t>
        <w:br/>
        <w:t>тында осы қағидатты басшылыққа алды.</w:t>
        <w:br/>
        <w:t>Н.Ә. НАЗАРБАЕВ</w:t>
        <w:br/>
        <w:t>327</w:t>
        <w:br/>
        <w:t>БИОБИБЛИОГАФИЯ</w:t>
        <w:br/>
        <w:t>328</w:t>
        <w:br/>
        <w:t>6162.</w:t>
        <w:br/>
        <w:t>6163.</w:t>
        <w:br/>
        <w:t>6164.</w:t>
        <w:br/>
        <w:t>6165.</w:t>
        <w:br/>
        <w:t>6166.</w:t>
        <w:br/>
        <w:t>6167.</w:t>
        <w:br/>
        <w:t>6168.</w:t>
        <w:br/>
        <w:t>6169.</w:t>
        <w:br/>
        <w:t>6170.</w:t>
        <w:br/>
        <w:t>6171.</w:t>
        <w:br/>
        <w:t>Ысмағұлов Ж. Мәртебе-мерей // Егемен Қазақстан. - 2010.</w:t>
        <w:br/>
        <w:t>-11 желтоқсан (Ко 527 /528).-1,5б.</w:t>
      </w:r>
    </w:p>
    <w:p>
      <w:r>
        <w:t>Ысмағұлов Ж. Топтаса білсек - толағаймыз: Президенттің</w:t>
        <w:br/>
        <w:t>идеологиялық саясаты. Елдің саяси тұрақтылығын сақтаудың</w:t>
        <w:br/>
        <w:t>шарттары - ұлтаралық татулық, дінаралық төзімділік жай-</w:t>
        <w:br/>
        <w:t>ында // Егемен Қазақстан. - 2002. - 19 қараша (Мо 269). - 1-26.</w:t>
        <w:br/>
        <w:t>Ыстық ықылас, жылы лебіз // Егемен Қазақстан. - 2003. -</w:t>
        <w:br/>
        <w:t>11 сәуір (Хо 83-86). - 1-2 6. Елбасы Жолдауына орай Пре-</w:t>
        <w:br/>
        <w:t>зидент поштасынан.</w:t>
        <w:br/>
        <w:t>Ізбайқызы Ж. Басты бағдар - демократиялық үрдістерді</w:t>
        <w:br/>
        <w:t>дамыту // Заң газеті. - 2005. - 2 қыркүйек (Хо 96-92). - 1 б.</w:t>
        <w:br/>
        <w:t>Елбасы Н. Назарбаев Парламент депутаттарын 2-сессия</w:t>
        <w:br/>
        <w:t>жұмысының басталуымен құттықтады.</w:t>
        <w:br/>
        <w:t>Ізбайқызы Ж. Қазақстандықтар өз таңдауларын жасады ІП</w:t>
        <w:br/>
        <w:t>Заң газеті. - 2005. -6 желтоқсан. Қазақстан Республикасы</w:t>
        <w:br/>
        <w:t>Президентін сайлау.</w:t>
        <w:br/>
        <w:t>Ізбайқызы Ж. Мақсат - елімізді бәсекелестікке қабілетті</w:t>
        <w:br/>
        <w:t>50 мемлекеттің қатарына қосу // Заң газеті. - 2006. - 2 нау-</w:t>
        <w:br/>
        <w:t>рыз (Х037).-1 б. Елбасы Жолдауына орай.</w:t>
        <w:br/>
        <w:t>Ізбайқызы Ж. Мәдени мұра- ұрпақтар сабақтастығының</w:t>
        <w:br/>
        <w:t>негізі // Заң газеті. - 2003. - 3 желтоқсан (Хо 72). - 1 6.</w:t>
        <w:br/>
        <w:t>Астанадағы Елбасы басшылығымен өткен «Мәдени</w:t>
        <w:br/>
        <w:t>мұра» бағдарламасының жобасын талқылау туралы оты-</w:t>
        <w:br/>
        <w:t>рысынан.</w:t>
        <w:br/>
        <w:t>Ізбайқызы Ж. Президент сайлауы желтоқсан айының</w:t>
        <w:br/>
        <w:t>бірінші жексенбісінде өтеді // Заң газеті. - 2005.</w:t>
        <w:br/>
        <w:t>-8 қыркүйек. (Хо 100).- 16.</w:t>
        <w:br/>
        <w:t>Ізбайқызы Ж. Үкіметтік емес саланы дамыту сындарлы</w:t>
        <w:br/>
        <w:t>іс-қимылға қадам басты // Заң газеті. - 2005.-13 қыркүйек.</w:t>
        <w:br/>
        <w:t>(Хо 103).- 1-2 6.</w:t>
        <w:br/>
        <w:t>Ізгілік әйелдерден тарайды // Президент және Халық. -</w:t>
        <w:br/>
        <w:t>2006.-10наурыз (Хо 10).-1 6. Қазақстан Республикасының</w:t>
        <w:br/>
        <w:t>Президенті Нұрсұлтан Назарбаев 8 наурыз Халықаралық</w:t>
        <w:br/>
        <w:t>БИОБИБЛИОГАФИЯ</w:t>
        <w:br/>
        <w:t>332</w:t>
        <w:br/>
        <w:t>6195.</w:t>
        <w:br/>
        <w:t>6196.</w:t>
        <w:br/>
        <w:t>6197.</w:t>
        <w:br/>
        <w:t>6198.</w:t>
        <w:br/>
        <w:t>6199.</w:t>
        <w:br/>
        <w:t>6200.</w:t>
        <w:br/>
        <w:t>6201.</w:t>
        <w:br/>
        <w:t>Экономика дамып, банк жүйесі нығаюда // Егемен</w:t>
        <w:br/>
        <w:t>Қазақстан. - 2009. - 5 тамыз (Хо 259).- 1 6. ҚР Президенті</w:t>
        <w:br/>
        <w:t>еліміздегі жүйе құраушы екі банк жетекшілерімен кездесті.</w:t>
        <w:br/>
        <w:t>Экономикадағы оңды үрдістерді қолдайық // Егемен</w:t>
      </w:r>
    </w:p>
    <w:p>
      <w:r>
        <w:t>Қазақстан. - 2000. - 11 ақпан. Астана қаласында өткен</w:t>
        <w:br/>
        <w:t>ҚР Үкіметінің кеңейтілген мәжілісіндегі Президент</w:t>
        <w:br/>
        <w:t>Н. Назарбаевтың сөйлеген сөзі туралы.</w:t>
        <w:br/>
        <w:t>Экономикалық байланыстарды имандылық қатынастар</w:t>
        <w:br/>
        <w:t>нығайта түседі: Президент Н. Назарбаевтың Италияға</w:t>
        <w:br/>
        <w:t>және Сауд Арабиясына сапарының барысында қол жет-</w:t>
        <w:br/>
        <w:t>кен уағдаластықтар соны айғақтайды: 1994 жылдың</w:t>
        <w:br/>
        <w:t>қыркүйегіндегі сапарынан // Егемен Қазақстан.- 1994.-29</w:t>
        <w:br/>
        <w:t>қыркүйек.</w:t>
        <w:br/>
        <w:t>Экономикалық дамудың аса маңызды міндеті // Еге-</w:t>
        <w:br/>
        <w:t>мен Қазақстан. - 2008. - 18 сәуір (Хо 112 / 113).- 1 6. ҚР</w:t>
        <w:br/>
        <w:t>Президенті Н.Ә. Назарбаев Үкіметтің басшылығымен</w:t>
        <w:br/>
        <w:t>және мүшелерімен кездесу өткізіп, ҚР 2015 жылға дейінгі</w:t>
        <w:br/>
        <w:t>Индустриялық-инновациялық даму стратегиясын іске</w:t>
        <w:br/>
        <w:t>асырудың барысы туралы мемлекеттік органдардың және</w:t>
        <w:br/>
        <w:t>даму ин-ның жетекшілерінің есептерін тыңдады.</w:t>
        <w:br/>
        <w:t>Экономикалық жетістіктер нәтижесі // Дала мен қала.-</w:t>
        <w:br/>
        <w:t>2008. -6 маусым (Ко 22).-1,26. ҚР Президенті Нұрсұлтан</w:t>
        <w:br/>
        <w:t>Әбішұлы Назарбаев Атырау облысында жұмыс бабымен</w:t>
        <w:br/>
        <w:t>болып қайтты.</w:t>
        <w:br/>
        <w:t>Экономикалық қуатпен-тұрлаулы тұрмысқа // Қазақстан-</w:t>
        <w:br/>
        <w:t>?АМАҺМ. - 2003. - 11 сәуір (Хо 15). - 1-2 б. Елбасымыз</w:t>
        <w:br/>
        <w:t>Н. Назарбаевтың Қазақстан халқына Жолдауы ішкі және</w:t>
        <w:br/>
        <w:t>сыртқы саясаттың 2004 жылға арналған негізгі бағыттарын</w:t>
        <w:br/>
        <w:t>баяндауға арналды.</w:t>
        <w:br/>
        <w:t>Экономиканы көтеру және дамыған қоғам құру жолында</w:t>
        <w:br/>
        <w:t>кәсіпкерлік сектор қыруар іс тындыра алады: Қазақстан</w:t>
        <w:br/>
        <w:t>кәсіпкерлерінің форумында сөз сөйлеген Елбасы осы-</w:t>
        <w:br/>
        <w:t>дай деп атап көрсетті // Егемен Қазақстан. - 1994. - 10</w:t>
        <w:br/>
        <w:t>БИОБИБЛИОГАФИЯ</w:t>
        <w:br/>
        <w:t>330</w:t>
        <w:br/>
        <w:t>6179.</w:t>
        <w:br/>
        <w:t>6180.</w:t>
        <w:br/>
        <w:t>6181.</w:t>
        <w:br/>
        <w:t>6182.</w:t>
        <w:br/>
        <w:t>6183.</w:t>
        <w:br/>
        <w:t>6184.</w:t>
        <w:br/>
        <w:t>6185.</w:t>
        <w:br/>
        <w:t>6186.</w:t>
        <w:br/>
        <w:t>Ілгерілеу бар, бірақ әзірше шамалы // Егемен Қазақстан.</w:t>
        <w:br/>
        <w:t>- 1994. - 20 тамыз.1994 жылы тамыздың 19-ында Прези-</w:t>
        <w:br/>
        <w:t>дент Н. Назарбаевтың Премьер-министр С. Терешенко</w:t>
        <w:br/>
        <w:t>бастаған Үкімет мүшелерінің реформаны тереңдету және</w:t>
        <w:br/>
        <w:t>экономикалық дағдарыстан шығу жөніндегі іс-қимыл</w:t>
        <w:br/>
        <w:t>бағдарламасын жүзеге асырудың барысы туралы есебін</w:t>
        <w:br/>
        <w:t>тыңдағандығы туралы.</w:t>
      </w:r>
    </w:p>
    <w:p>
      <w:r>
        <w:t>Ілдебаев Т. Елбасы 28 жобамен танысты // Астана хабары.</w:t>
        <w:br/>
        <w:t>-2006. - 12 қазан (Хо 175).- 16. ҚР Президенті «Астана бас</w:t>
        <w:br/>
        <w:t>жоспар» мемлекеттік коммуналдық кәсіпорнында болып,</w:t>
        <w:br/>
        <w:t>жаңа елорданың бас жобасындағы соңғы өзгерістермен</w:t>
        <w:br/>
        <w:t>танысты.</w:t>
        <w:br/>
        <w:t>Ілес М.,Оралбай Ә. Қамбадағы астық халық ырысы // Еге-</w:t>
        <w:br/>
        <w:t>мен Қазақстан. - 1993. - 27 тамыз. Қазақстан Президенті</w:t>
        <w:br/>
        <w:t>Н. Назарбаевтың Ақтөбе облысына сапарынан.</w:t>
        <w:br/>
        <w:t>Ілес М. Сапар жемісті болды // Егеменді Қазақстан. -</w:t>
        <w:br/>
        <w:t>1992. - 26 мамыр. ҚР Президенті Н. Назарбаев бастаған</w:t>
        <w:br/>
        <w:t>мемлекеттік делегация АҚШ-қа барған ресми сапарын</w:t>
        <w:br/>
        <w:t>табысты аяқтап, Мәскеуге келді.</w:t>
        <w:br/>
        <w:t>Ілияс Б. Астық - алдымен диқанның өз ризығы // Егемен</w:t>
        <w:br/>
        <w:t>Қазақстан. -1996. -16 тамыз. Президент Н. Назарбаевтың</w:t>
        <w:br/>
        <w:t>Қостанай өңіріне сапарынан.</w:t>
        <w:br/>
        <w:t>Ілияс Б. Ел еңсесі көтеріліп келеді // Егемен Қазақстан.</w:t>
        <w:br/>
        <w:t>- 2000. - 16 қыркүйек. ҚР Президенті Н. Назарбаевтың</w:t>
        <w:br/>
        <w:t>Қостанай облысында болған күндерінен.</w:t>
        <w:br/>
        <w:t>Ілияс Б. Оң өзгерістер - жақсы тұрмыс кепілі // Еге-</w:t>
        <w:br/>
        <w:t>мен Қазақстан. - 2002. - 14 қырк. (Хе 218). - 1 б. Елбасы</w:t>
        <w:br/>
        <w:t>Нұрсұлтан Назарбаев Қостанай облысына жұмыс бабын-</w:t>
        <w:br/>
        <w:t>дағы сапары кезінде халық игілігі үшін атқарылып жатқан</w:t>
        <w:br/>
        <w:t>істердің көптігіне көз жеткізді.</w:t>
        <w:br/>
        <w:t>Ілияс Б. Реформа нақты іспен тұлғаланады // Егемен</w:t>
        <w:br/>
        <w:t>Қазақстан. - 1998.-19 қараша. Елбасының Қостанай облы-</w:t>
        <w:br/>
        <w:t>сына іссапары туралы.</w:t>
        <w:br/>
        <w:t>6172.</w:t>
        <w:br/>
        <w:t>6173.</w:t>
        <w:br/>
        <w:t>6174.</w:t>
        <w:br/>
        <w:t>6175.</w:t>
        <w:br/>
        <w:t>6176.</w:t>
        <w:br/>
        <w:t>6177.</w:t>
        <w:br/>
        <w:t>6178.</w:t>
        <w:br/>
        <w:t>әйелдер күні қарсаңында қоғамның түрлі саласында еңбек</w:t>
        <w:br/>
        <w:t>ететін бір топ әйел қауыммен кездесті.</w:t>
        <w:br/>
        <w:t>Ізекенұлы Қ. Даналығын бүкіл әлем таныды: Өлең // Аты-</w:t>
        <w:br/>
        <w:t>рау. - 2009. - 3 қазан. - 4 б. Елбасына арналған.</w:t>
        <w:br/>
        <w:t>Ізетұлы К.Торға түскен шортандар // Қазақстан- АМАМ.</w:t>
        <w:br/>
        <w:t>- 2006. - 9 маусым (Хе 24). - 1 6. Елбасымыз Нұрсұлтан</w:t>
        <w:br/>
        <w:t>Назарбаевтың төрағалығымен Қазақстан Республикасы</w:t>
        <w:br/>
        <w:t>Қауіпсіздік Кеңесінің мемлекеттік органдардың сыбайлас</w:t>
        <w:br/>
        <w:t>жемқорлықпен күрес жөніндегі қызметі және ҚР Көші-қон</w:t>
        <w:br/>
        <w:t>саясатын жетілдіру туралы заңдары қаралған кезекті оты-</w:t>
        <w:br/>
        <w:t>рысы туралы.</w:t>
      </w:r>
    </w:p>
    <w:p>
      <w:r>
        <w:t>Ізмұхамбетов Б. Татулық пен келісім - мемлекеттілік негізі</w:t>
        <w:br/>
        <w:t>/ Әңгімелескен Т. Құсайын // Егемен Қазақстан. - 2009. -</w:t>
        <w:br/>
        <w:t>24 қазан (Ко 348 / 349). -2 б. Батыс Қазақстан облысының</w:t>
        <w:br/>
        <w:t>әкімі, Облыстық Ассамблея төрағасының Орал өңірінде</w:t>
        <w:br/>
        <w:t>қалыптасқан этностық қарым-қатынас төңірегіндегі</w:t>
        <w:br/>
        <w:t>Елбасы Жолдауына қатысты сұхбатынан.</w:t>
        <w:br/>
        <w:t>Ізтілеу Д. Үшқоңыр ұшырған қыран // Ана тілі.-2010.-1-6</w:t>
        <w:br/>
        <w:t>шілде (Хо26).-1,116.</w:t>
        <w:br/>
        <w:t>Ізтілеуұлы Ш. «Азия жолбарысымен» бетпе-бет //</w:t>
        <w:br/>
        <w:t>Түркістан.- 1995.-17 мамыр. Қазақстан Республикасының</w:t>
        <w:br/>
        <w:t>Президенті Нұрсұлтан Әбішұлы Назарбаевтың Корея</w:t>
        <w:br/>
        <w:t>Республикасына мемлекеттік сапарынан.</w:t>
        <w:br/>
        <w:t>Ізтілеуұлы Ш.Мемлекетбасшысыпалаталартөрағаларымен</w:t>
        <w:br/>
        <w:t>кездесті // Егемен Қазақстан. - 1998. - 1 сәуір. Президент</w:t>
        <w:br/>
        <w:t>Н. Назарбаевтың республика Парламентінің Сенат</w:t>
        <w:br/>
        <w:t>төрағасы Өмірбек Байгелдімен және Мәжіліс төрағасы</w:t>
        <w:br/>
        <w:t>Марат Оспановпен кездескендігі туралы.</w:t>
        <w:br/>
        <w:t>Ізтөреұлы Ж. Қос мемлекет көкжиеті ынтымақтастықты</w:t>
        <w:br/>
        <w:t>қалайды // Заң газеті. - 2001. - 21 қараша (Х 50). - 1 б.</w:t>
        <w:br/>
        <w:t>Елбасының Астанада Қазақстанға ресми сапармен кел-</w:t>
        <w:br/>
        <w:t>ген Өзбекстан Президенті Ислам Кәрімовпен кездесуі</w:t>
        <w:br/>
        <w:t>туралы.</w:t>
        <w:br/>
        <w:t>Н.Ә. НАЗАРБАЕВ</w:t>
        <w:br/>
        <w:t>329</w:t>
        <w:br/>
        <w:t>6187.</w:t>
        <w:br/>
        <w:t>6188.</w:t>
        <w:br/>
        <w:t>6189.</w:t>
        <w:br/>
        <w:t>6190.</w:t>
        <w:br/>
        <w:t>6191.</w:t>
        <w:br/>
        <w:t>6192.</w:t>
        <w:br/>
        <w:t>6193.</w:t>
        <w:br/>
        <w:t>6194.</w:t>
        <w:br/>
        <w:t>Ілиясов Ж., Әйтімбетов І. Бағытың дұрыс: бақуатты болу</w:t>
        <w:br/>
        <w:t>өз қолыңда / Әңгімелескен Н. Жоямергенқызы // Заман-</w:t>
        <w:br/>
        <w:t>Қазақстан.- 1997. -24 қазан (Хо43).-2-3 6. Философ және</w:t>
        <w:br/>
        <w:t>социологпен Президент Н. Назарбаевтың Қазақстан</w:t>
        <w:br/>
        <w:t>халқына Жолдауы жөніндегі сұхбат.</w:t>
        <w:br/>
        <w:t>Ілиясова М. Қазақ өнерінің Бас қамқоршысы // Жас Қазақ</w:t>
        <w:br/>
        <w:t>үні. - 2009. - 15 сәуір (Хо 15).-16.Н.Ә.Назарбаев М. Лер-</w:t>
        <w:br/>
        <w:t>монтов атындағы Орыс драма театрында болды.</w:t>
        <w:br/>
        <w:t>Іргелі елдердің өзара ықыласы // Дала мен қала. - 2008.</w:t>
        <w:br/>
        <w:t>- М. тамыз (Ко 33). - 1-2 б. Қазақстан Республикасы Прези-</w:t>
      </w:r>
    </w:p>
    <w:p>
      <w:r>
        <w:t>дентінің Қытайға сапары, Бейжің олимпиадасы жайында.</w:t>
        <w:br/>
        <w:t>Іскерлік байланыстарға негіз қалаған сапар // Үкімет</w:t>
        <w:br/>
        <w:t>бюллетені - Правительственный бюллетень. - 2009. - Ко</w:t>
        <w:br/>
        <w:t>2.- 41-47 б. ҚР Президенті Н. Назарбаевтың Финляндия</w:t>
        <w:br/>
        <w:t>Республикасына мемлекеттік сапары жайында.</w:t>
        <w:br/>
        <w:t>Істің жақсы болмағы бастауынан // Ана тілі. - 2004. - 3</w:t>
        <w:br/>
        <w:t>маусым (Ко 23). -5 б. Мамырдың 31-інде Елбасы Н. Назар-</w:t>
        <w:br/>
        <w:t>баевтың төрағалық етуімен Ұлттық кеңестің 4-мәжілісі өтті,</w:t>
        <w:br/>
        <w:t>онда тұрғын үй құрылысын дамытудың 2005-07 жылдарға</w:t>
        <w:br/>
        <w:t>арналған жобасы талқыланды.</w:t>
        <w:br/>
        <w:t>Пшкі саясаттағы қазіргі негізгі басымдылықтар // Дала</w:t>
        <w:br/>
        <w:t>мен қала. - 2008. - 27 маусым (Хо 25). - 2 б. Ішкі сая-</w:t>
        <w:br/>
        <w:t>сат және идеологиялық кеңес отырысына Қазақстан</w:t>
        <w:br/>
        <w:t>Республикасының Президенті Нұрсұлтан Әбішұлы Назар-</w:t>
        <w:br/>
        <w:t>баев қатысып, негізгі басым бағыттарды айқындады.</w:t>
        <w:br/>
        <w:t>Экология мәселелері - Елбасы назарында // Атамекен. -</w:t>
        <w:br/>
        <w:t>2009. -2 желтоқсан (Хо 23).- 16.</w:t>
        <w:br/>
        <w:t>Экологиялық қауіпсіздік алаңдатады // Егемен Қазақстан.</w:t>
        <w:br/>
        <w:t>-2003.-17 қаңтар (Х011-12).-1 6.Елбасы Н.Назарбаевтың</w:t>
        <w:br/>
        <w:t>төрағалық етуімен өткен республикадағы экологиялық</w:t>
        <w:br/>
        <w:t>ахуалға қатысты жағдай, техногендік және табиғи сипат-</w:t>
        <w:br/>
        <w:t>тағы төтенше жағдайлардың алдын алу шаралары тал-</w:t>
        <w:br/>
        <w:t>қыланған Қауіпсіздік Кеңесінің кезекті отырысы туралы.</w:t>
        <w:br/>
        <w:t>Н.Ә. НАЗАРБАЕВ</w:t>
        <w:br/>
        <w:t>331</w:t>
        <w:br/>
        <w:t>6202.</w:t>
        <w:br/>
        <w:t>6203.</w:t>
        <w:br/>
        <w:t>6204.</w:t>
        <w:br/>
        <w:t>6205.</w:t>
        <w:br/>
        <w:t>6206.</w:t>
        <w:br/>
        <w:t>6207.</w:t>
        <w:br/>
        <w:t>6208.</w:t>
        <w:br/>
        <w:t>қыркүйек (Хо 150-150). - 1 6. Қырк-тің 9-ында Алматыда</w:t>
        <w:br/>
        <w:t>өткен Қазақстан кәсіпкерлерінің Ш форумы туралы.</w:t>
        <w:br/>
        <w:t>Энергетикалық мәселелерге басымдылықберілді/ Дайын-</w:t>
        <w:br/>
        <w:t>даған Н. Жоямергенқызы // Түркістан. - 2008. - 29 мамыр</w:t>
        <w:br/>
        <w:t>(Х922).-56. РФПрезиденті Д. Медведевтің алғашқы ресми</w:t>
        <w:br/>
        <w:t>сапарына қатысты сараптамада экономикалық, саяси және</w:t>
        <w:br/>
        <w:t>стратегиялық тұрғыда ой қорыту. Мақалада Қазақстан</w:t>
        <w:br/>
        <w:t>Республикасының Президенті Н. Назарбаевтың Орталық</w:t>
        <w:br/>
        <w:t>Азия Одағын құру бастамасы туралы айтылған.</w:t>
        <w:br/>
        <w:t>Эралиев С. Елмен етене жақын Елбасы // Оңтүстік</w:t>
        <w:br/>
        <w:t>Қазақстан.- 2009.-25 қыркүйек.- 1,36. ҚР Президентінің</w:t>
        <w:br/>
        <w:t>Оңтүстік Қазақстан облысына сапары.</w:t>
        <w:br/>
        <w:t>Эфирде Елбасы // Айқын. - 2004. - 15 мамыр. Елбасының</w:t>
        <w:br/>
        <w:t>тікелей эфирдегі халықпен сұхбатына орай.</w:t>
      </w:r>
    </w:p>
    <w:p>
      <w:r>
        <w:t>ЮповТ. Көрші Ресей көрегендік көрсетті // Астана хабары.</w:t>
        <w:br/>
        <w:t>- 2005. - 20 қаңтар (Хо 9). - 1 6. Елбасы Н. Назарбаев пен</w:t>
        <w:br/>
        <w:t>Ресей Президенті Владимир Путин Қазақстан - Ресей</w:t>
        <w:br/>
        <w:t>мемлекеттік шекарасы туралы келісімге қол қойды.</w:t>
        <w:br/>
        <w:t>Яглинский Б.П. Халықаралық орталық салынады /</w:t>
        <w:br/>
        <w:t>Әңгімені жүргізген Ә. Бәбетов // Алматы ақшамы. - 1988.</w:t>
        <w:br/>
        <w:t>- 12 желтоқсан (СССР-дің Франциядағы елшілігінде қол</w:t>
        <w:br/>
        <w:t>қойылған совет- француз бірлескен концепциясын әзірлеу</w:t>
        <w:br/>
        <w:t>және спорттық-туристік тау комплексін салуды жүзеге</w:t>
        <w:br/>
        <w:t>асыру туралы келісім-протокол жайында «Промдорстрой»</w:t>
        <w:br/>
        <w:t>тресінің басқарушысымен әңгіме, протоколға қол қоюдың</w:t>
        <w:br/>
        <w:t>салтанатты рәсіміне Қазақ ССР Министрлер Советінің</w:t>
        <w:br/>
        <w:t>председателі Н.Ә. Назарбаев та қатысты.</w:t>
        <w:br/>
        <w:t>Якия Э. «Ұлым дейтін ел болмаса, елім дейтін ұл қайда?»</w:t>
        <w:br/>
        <w:t>ІІ Әдебиет айдыны. - 2008. - 7 ақпан (Хо 6). - 1-2 6. Аста-</w:t>
        <w:br/>
        <w:t>нада өткен «Болашақ» бағдарламасы стипендиаттарының</w:t>
        <w:br/>
        <w:t>форумы туралы.</w:t>
        <w:br/>
        <w:t>Якубов Н. Қазақстанның шыққан биітіне Өзбекстан да</w:t>
        <w:br/>
        <w:t>қуанады // Егемен Қазақстан. - 1998. - 8 қазан. Президент</w:t>
        <w:br/>
        <w:t>Н.Ә. НАЗАРБАЕВ</w:t>
        <w:br/>
        <w:t>333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
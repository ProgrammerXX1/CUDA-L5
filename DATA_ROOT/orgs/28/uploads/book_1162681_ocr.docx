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Сырбай мен Ғафу</w:t>
        <w:br/>
        <w:t>Эссе-хикаят</w:t>
        <w:br/>
        <w:t>Ғажап өмір кешіп ек,</w:t>
        <w:br/>
        <w:t>Сағынам сол жылдарды.</w:t>
        <w:br/>
        <w:t>Тағдыр шіркін, есіркеп,</w:t>
        <w:br/>
        <w:t>Тұтас туған ұлдарды.</w:t>
        <w:br/>
        <w:t>ҒАФУ</w:t>
        <w:br/>
        <w:t>І БӨЛІМ</w:t>
        <w:br/>
        <w:t>Сырбай</w:t>
        <w:br/>
        <w:t>(1922-1993)</w:t>
        <w:br/>
        <w:t>СЕГІЗ ТОМДЫҚ ШЫҒАРМАЛАР ЖИНАҒЫ</w:t>
        <w:br/>
        <w:t>І-том</w:t>
        <w:br/>
        <w:t>Сырбай мен Ғафу</w:t>
        <w:br/>
        <w:t>Эссе-хикаят</w:t>
        <w:br/>
        <w:t>Міржақыптың оралуы</w:t>
        <w:br/>
        <w:t>Хикаят-сапарнама</w:t>
        <w:br/>
        <w:t>Возврашение из небытия</w:t>
        <w:br/>
        <w:t>Документальная повесть</w:t>
        <w:br/>
        <w:t>2</w:t>
        <w:br/>
        <w:t>“Фолиант” баспасы</w:t>
        <w:br/>
        <w:t>Астана-2007</w:t>
        <w:br/>
        <w:t>Сырбай мен Ғафу 7</w:t>
        <w:br/>
        <w:t>е-Ч----------------------------------------.--.-----.----ҙҙҙ-ҙҙҙ.-.-.-......... ..3....іііӛұҢғ уы</w:t>
        <w:br/>
        <w:t>Шығармалар жинағында Қайсар Әлім жорналист те,</w:t>
        <w:br/>
        <w:t>жазушы да, ара-кідік әдебиетші ретінде де көрініп отырады.</w:t>
        <w:br/>
        <w:t>Олай болса, үлкен жолдың үстінде келе жатқан азаматқа</w:t>
      </w:r>
    </w:p>
    <w:p>
      <w:r>
        <w:t>тілеріміз -- сәт сапар!</w:t>
        <w:br/>
        <w:t>Азаматтығын ерекше қадірлейтін қаламдасқааз жаз-саз</w:t>
        <w:br/>
        <w:t>жаз, көп жаз-- көркем жаздер едік. Шығармашылықөлшемі--</w:t>
        <w:br/>
        <w:t>шынайылық, көркемдік!</w:t>
        <w:br/>
        <w:t>Құлбек ЕРГӨБЕК,</w:t>
        <w:br/>
        <w:t>филология ғылымдарының докторы,</w:t>
        <w:br/>
        <w:t>профессор, әдебиет сыншысы</w:t>
        <w:br/>
        <w:t>30.01.2007.</w:t>
        <w:br/>
        <w:t>Түркістан</w:t>
        <w:br/>
        <w:t>ББК84 Қаз7-4</w:t>
        <w:br/>
        <w:t>Ә55</w:t>
        <w:br/>
        <w:t>ӘЛІМ Қайсар</w:t>
        <w:br/>
        <w:t>Ә55 Сегіз томдық шығармалар жинағы. - Астана: Фолиант, 2007.</w:t>
        <w:br/>
        <w:t>Т.1: Сырбай мен Ғафу: Эссе-хикаят.</w:t>
        <w:br/>
        <w:t>Міржақыптың оралуы: Хикаят-сапарнама.</w:t>
        <w:br/>
        <w:t>Возврацение из небытия: Документалоная повесть.</w:t>
        <w:br/>
        <w:t>- 464 бет.</w:t>
        <w:br/>
        <w:t>І5ВМ 9965-35-155-4</w:t>
        <w:br/>
        <w:t>Жазушы, жорналшы Қайсар Әлімнің (ол 1947 жылы9 қан-</w:t>
        <w:br/>
        <w:t>тарда Қостанай облысы, Жанкелдин ауданының Саға</w:t>
        <w:br/>
        <w:t>(Қызбел) ауылындатуған)сегізтомдық шығармалар жинағының</w:t>
        <w:br/>
        <w:t>алғашқы кітабына “Сырбай мен Ғафу” эссе-хикаяты кірді. Онда</w:t>
        <w:br/>
        <w:t>казақжыр-әлемінін кос жұлдызы Сырбай Мәуленов пен Ғафу</w:t>
        <w:br/>
        <w:t>Қайырбековтің жыр-ғұмырыныңтағылымлары өрілген.</w:t>
        <w:br/>
        <w:t>Сондай-ақ автордың 1992 жылдың 1-18 қыркүйегі</w:t>
        <w:br/>
        <w:t>аралығында Торғай облысынан жасақталған арнаулы</w:t>
        <w:br/>
        <w:t>экспелиция құрамында болып, Алаш ардактысы Міржақып</w:t>
        <w:br/>
        <w:t>Дулатұлының мүрдесін 57 жылдан соң Карель АКСР-інін</w:t>
        <w:br/>
        <w:t>Сосновец стансасындағы қабірден алып, туған топырағына -</w:t>
        <w:br/>
        <w:t>Жанкелдин ауданына әкеліп жерлеуі окиғасынан жазылған</w:t>
        <w:br/>
        <w:t>“Міржақыптың оралуы. Возврашение из небытия” хикаят-</w:t>
        <w:br/>
        <w:t>сапарнамасы да тартымдылығымен ерекшеленеді.</w:t>
        <w:br/>
        <w:t>ә1792250201 БЫҚ 84 Қаз7-4</w:t>
        <w:br/>
        <w:t>00(05)-07</w:t>
        <w:br/>
        <w:t>І5ВМ 9965-35-155-4-(Т.1) ФӨ Әлім Қайсар, 2007</w:t>
        <w:br/>
        <w:t>55-</w:t>
        <w:br/>
        <w:t>18ВМ 9965-35-154-6 ФӨ “Фолиант” баспасы, 2007</w:t>
        <w:br/>
        <w:t>Сырбай мен Ғафу 3</w:t>
        <w:br/>
        <w:t>ҮЛКЕН ЖОЛДЫҢ ҮСТІНДЕ</w:t>
        <w:br/>
        <w:t>(Алғы сөз)</w:t>
        <w:br/>
        <w:t>Баспадан ұсыныс түсті.</w:t>
        <w:br/>
        <w:t>Ұсынысқа орай Қайсар Әлім кітаптарына сұраныс</w:t>
      </w:r>
    </w:p>
    <w:p>
      <w:r>
        <w:t>жасадым. Кітаптар келіп жетті. Мұқият оқып, ой қорытып</w:t>
        <w:br/>
        <w:t>отырған жайым бар.</w:t>
        <w:br/>
        <w:t>Ең алдымен атап айтарымыз -- Қайсар Әлім елімізде</w:t>
        <w:br/>
        <w:t>кеңінен танымал қаламгер. Қайсар Әлім қаламынан туған</w:t>
        <w:br/>
        <w:t>үлкенді-кішілі шығармалардың қай-қайсысын да жұртшылық</w:t>
        <w:br/>
        <w:t>қызыға окиды.</w:t>
        <w:br/>
        <w:t>"Үлкенді-кішілі шығармалар" деп отырғанымызда сырбар.</w:t>
        <w:br/>
        <w:t>Қайсар бұған лейін жорналистика саласында көбірек</w:t>
        <w:br/>
        <w:t>енбектенді. Жорналистикадүниесі хабардан бастап ірілі-ұсақты</w:t>
        <w:br/>
        <w:t>жанр туындыларынан тұрады. Кайсар соның баршасынан</w:t>
        <w:br/>
        <w:t>өткен, қаламы әбден ысылған жорналист, жазушы.</w:t>
        <w:br/>
        <w:t>Әрбір қаламгерлің тағдырын тақырып анықтайды десек,</w:t>
        <w:br/>
        <w:t>Қайсарды өзі туып өскен "Қызбелдегі" екі жас -- Сұлтанбек</w:t>
        <w:br/>
        <w:t>пен Бәтимадан ("Адаскандар” романының кейіпкерлері)</w:t>
        <w:br/>
        <w:t>бастап. Армениядағы (Матедарандағы) қыпшақ жазуына</w:t>
        <w:br/>
        <w:t>дейін қызықтырады. Алаш ардақтысы Міржақып Дулатұлы</w:t>
        <w:br/>
        <w:t>сүйегін алып келіп, кіндік каны тамған Торғайға кайта жерлеу</w:t>
        <w:br/>
        <w:t>үшін бір қияндағы Карелияға іс-сапарға барып қайту да</w:t>
        <w:br/>
        <w:t>Қайсар Әлім үшін ештеңе емес.</w:t>
        <w:br/>
        <w:t>Кейбір жорналистерде өзінің оңтайына келмесеол тақырыпты</w:t>
        <w:br/>
        <w:t>жазудан қашкақтайтын әдет болады. Өзбасым "Лениншіл жас",</w:t>
        <w:br/>
        <w:t>"Егемен Қазақстан", "Қазақ әдебиеті" газеттері мен түрлі</w:t>
        <w:br/>
        <w:t>жорналдарда қызмет істеген кездері көбіне әдебиет пен өнер</w:t>
        <w:br/>
        <w:t>тақырыбынан қашқактайтын елім. Ал, Қайсар Әлім экономика</w:t>
        <w:br/>
        <w:t>дейсіз бе, құқықтық тақырып па, тайсалмай барады, орайын</w:t>
        <w:br/>
        <w:t>тауып жазады. оңтайымен материал туалы.</w:t>
        <w:br/>
        <w:t>Шын жорналистосылай болса керек-ті.</w:t>
        <w:br/>
        <w:t>Сырбай мен Ғафу 13</w:t>
        <w:br/>
        <w:t>лннвволлИИИлИНИКККЕКЕЕЕИИИВЕИИНИКИКИНИНИИНИКИКИИИКы. 522... Мй</w:t>
        <w:br/>
        <w:t>ІТАРАУ</w:t>
        <w:br/>
        <w:t>ТОРҒАЙМЕН ҚОШТАСУ</w:t>
        <w:br/>
        <w:t>Жүрек талмасын елемей</w:t>
        <w:br/>
        <w:t>19.07.1992. Әуежайдағы ыстық қауышу. Халық ақыны</w:t>
        <w:br/>
        <w:t>Қонысбай Әбіл әзіл-қалжыңның тиегін ағытты: Сырағаң қалай</w:t>
        <w:br/>
        <w:t>суға кетіп қала жаздады ?.. Түріктің "данышпан “сөзі қазақта</w:t>
        <w:br/>
        <w:t>"кім" ұғымын береді. Кеншілер сарайында оқырмандармен</w:t>
        <w:br/>
        <w:t>жүздесу. Қ.Найманбаев той мәнісіне тоқталды. Бұл кеште</w:t>
        <w:br/>
        <w:t>Ғ.Қайырбеков "Арқалық қаласының құрметті азаматы"</w:t>
        <w:br/>
        <w:t>атанды. Сырағаң: "Арқалық ауасынан жазылып кеттім!" -</w:t>
        <w:br/>
        <w:t>деді.</w:t>
        <w:br/>
        <w:t>Сырбай Мәуленовтың 70 жылдығына байланысты тойға</w:t>
        <w:br/>
        <w:t>келгендерді Арқалық әуежайынан күтіп алдық. Қарсы</w:t>
        <w:br/>
        <w:t>алушылардың ішінде халық депутаттары Торғай облыстық</w:t>
        <w:br/>
        <w:t>Кеңесінің төрағасы Мұхамедғали Айсин, облыс әкімінің</w:t>
        <w:br/>
        <w:t>орынбасары Нұрхан Исләмиев, облыстық әділет басқарма-</w:t>
        <w:br/>
        <w:t>сынын бастығы Николай Кайдин, облыстық мәдениет</w:t>
        <w:br/>
        <w:t>басқармасының бастығы Жұмағали Өмірбеков, Арқалық</w:t>
        <w:br/>
        <w:t>қаласының әкімі Абай Мұсабаев және басқалар болды.</w:t>
        <w:br/>
        <w:t>Сондай-ақ. Сырағаннын жақсы көріп, аса кадірлейтін</w:t>
        <w:br/>
        <w:t>жерлес төл інілері Қонысбай Әбіл. Тоқберген Әбішев,</w:t>
      </w:r>
    </w:p>
    <w:p>
      <w:r>
        <w:t>Қуантай Шынтеміров, Салықбек Мусин, Жұмат Әнесұлы,</w:t>
        <w:br/>
        <w:t>бәрі-бәрі жүздесу сәтін тағатсыздана күтіп тұрды.</w:t>
        <w:br/>
        <w:t>Сағат 17.25-те Алматыдан ұшақ келіп конды. С.Мәуленов</w:t>
        <w:br/>
        <w:t>зайыбы Күлжамалмен, Ғ.Қайырбеков өзінің ақ Бәдешімен,</w:t>
        <w:br/>
        <w:t>Қазақстан Жазушылар одағы басқармасының бірінші</w:t>
        <w:br/>
        <w:t>хатшысы Қалдарбек Найманбаев және каламгер Коғабай</w:t>
        <w:br/>
        <w:t>Сәрсексев әйелі Гүлбаршынмен келді.</w:t>
        <w:br/>
        <w:t>Сыраған бұған дейін екі рет жүрек талмасын алған, ұзақ</w:t>
        <w:br/>
        <w:t>төсек тартып жатып шыққан адам екен, солай бола тұра бұл</w:t>
        <w:br/>
        <w:t>жолы түрі жаман көрінбеді. Қолына таяқ ұстаған, аса көңілді</w:t>
        <w:br/>
        <w:t>еді. Қасына ерген Ғафан да баяғы анқылдақ қалпы... Олбізге</w:t>
        <w:br/>
        <w:t>нағашым деп, елпектеп жатыр...</w:t>
        <w:br/>
        <w:t>6 Әлім Қайсар</w:t>
        <w:br/>
        <w:t>хлеусе&gt;-------------------------------З-З-----</w:t>
        <w:br/>
        <w:t>Әрочерк, ол шын мәнінде көркем болса, дындай бір әңгіме.</w:t>
        <w:br/>
        <w:t>Бір очерктің кейде білдей бір хикаяттың жүгін көтеріп кететіні</w:t>
        <w:br/>
        <w:t>болады. Ал, Қайсар қаламдастың әр очеркі білдей бір тұлғаның</w:t>
        <w:br/>
        <w:t>қыр-сырын жан-жақты ашып береді.</w:t>
        <w:br/>
        <w:t>Оқисың ойланасың.</w:t>
        <w:br/>
        <w:t>Оқисыңсүйсінесін.</w:t>
        <w:br/>
        <w:t>Қайсар Әлім шығармашылығын қадағалаған адам, оның</w:t>
        <w:br/>
        <w:t>соңғы жылдары іргелі ізденіс үстінде жүргенін байқайды. Әлгі</w:t>
        <w:br/>
        <w:t>аталған шығармалары бірін-бірі қайталамайды.</w:t>
        <w:br/>
        <w:t>Сол ізденіс Қайсарды "Махаббат жыршысы" аталатын</w:t>
        <w:br/>
        <w:t>эпистолярлық хикаятқа жетелеп әкелді.</w:t>
        <w:br/>
        <w:t>Кітап аға буын және орта буын - өзара сыйлас, сырлас</w:t>
        <w:br/>
        <w:t>қаламгердің хатарқылы сырласуы.</w:t>
        <w:br/>
        <w:t>Аға буын - Әзілхан Нұршайықов, орта буын - Қайсар</w:t>
        <w:br/>
        <w:t>Әлім.</w:t>
        <w:br/>
        <w:t>Екеуі отыз жылға жуық хат жазысады. Дүние-ғалам</w:t>
        <w:br/>
        <w:t>сырына бойлайды, шығармашылық құпиясына барлау</w:t>
        <w:br/>
        <w:t>жасайды. Шығарманың "Эпистолярлық хикаят" аталуы да</w:t>
        <w:br/>
        <w:t>сондықтан.</w:t>
        <w:br/>
        <w:t>Қадап айтар бір жай "Эпистолярлық хикаят" аталған соң</w:t>
        <w:br/>
        <w:t>екі қаламгер әңгімесі тек хат жазысу үрдісі негізінде болуға</w:t>
        <w:br/>
        <w:t>керек. (Сыйласаға, сырлас қаламгерге "Махаббат жыршысы"</w:t>
        <w:br/>
        <w:t>кітабына байланысты кейбір ойларды хат арқылы дербес</w:t>
        <w:br/>
        <w:t>айттық. Қ.Е.). Басқалай жол жоқ. Алғашқы кітапта кейіпкер</w:t>
        <w:br/>
        <w:t>белсенділігі басым жатыр. Менің ойымша, келесі кітаптарекі</w:t>
        <w:br/>
        <w:t>қаламгердің сырласуымен бірге, белгілі бір тақырыптар</w:t>
        <w:br/>
        <w:t>төнірегінде сыйласа отырып сынасуғада әкелугетиісті.</w:t>
        <w:br/>
        <w:t>Кітап кейіпкердің емес, автордың белсенділігінен тууға</w:t>
        <w:br/>
        <w:t>ТИІСТІ.</w:t>
        <w:br/>
        <w:t>Мемуар - қызық жанр.</w:t>
        <w:br/>
        <w:t>Эпистолярия -- мемуардың бір ішкі жанры. Оған колды бір</w:t>
        <w:br/>
        <w:t>ұрған соң келесісіде өзінесиқырдай тарта жөнелтетіні болады.</w:t>
        <w:br/>
        <w:t>Қаламгердің жуан бір томды күнделікке арнауын мен осылай</w:t>
        <w:br/>
        <w:t>түсінемін!</w:t>
      </w:r>
    </w:p>
    <w:p>
      <w:r>
        <w:t>Ұзына нобайын айтканда, қаламгер Қайсар Әлімнің сегіз</w:t>
        <w:br/>
        <w:t>кітаптан тұратын шығармалар жинағының ұстанған бағыт-</w:t>
        <w:br/>
        <w:t>бағдары осындай!</w:t>
        <w:br/>
        <w:t>Сырбай мен Ғафу 15</w:t>
        <w:br/>
        <w:t>т----------а а... 22222... 1222-22. ұлуы е</w:t>
        <w:br/>
        <w:t>- Неге асықтың, шырағым, бұл өзі соңғы трамвай емес</w:t>
        <w:br/>
        <w:t>шығар!-- деп оған кекете караса керек.</w:t>
        <w:br/>
        <w:t>Күтіп алушылардың ішінде Нұрхан мен Абай түр-түсі бірдей</w:t>
        <w:br/>
        <w:t>көйлек киіп, егіз қозыға ұқсанқырап тұрды. Айсин оларға</w:t>
        <w:br/>
        <w:t>мысқылдап: - бір жерден алдыңдар-ау, сірә, - деді. Сонда</w:t>
        <w:br/>
        <w:t>Конысбай тек тұрмай, тағы бір жұлқыма әзілін ытқытып</w:t>
        <w:br/>
        <w:t>жібергені: -- Баяғыда баздың бірдиректоры көп әріптестерімен</w:t>
        <w:br/>
        <w:t>моншаға түскен екен. Ол кезле кара көзілдірік кию әдет болса</w:t>
        <w:br/>
        <w:t>керек. Бірін-бірі тану қиын. Сонда директор екінші біреуді</w:t>
        <w:br/>
        <w:t>дөп басып тани кетеді. Анау саскалақтап "мені калай танып</w:t>
        <w:br/>
        <w:t>қойдың" деп, таңырқайды ғой баяғы. Сонда бұл айтыпты: "Е,</w:t>
        <w:br/>
        <w:t>мынандай трусы екеу ғана түскен базға, соның біреуін саған</w:t>
        <w:br/>
        <w:t>беріп едім ғой”, - деп.</w:t>
        <w:br/>
        <w:t>Кеш. Арқалықтын Кеншілер сарайы. Халық жексенбі күн</w:t>
        <w:br/>
        <w:t>болса да бау-бақшасын қараусыз тастап дегендей, жиынға</w:t>
        <w:br/>
        <w:t>көп келді. Төрде - С.Мәуленов пен әйелі Күлжамал отырды.</w:t>
        <w:br/>
        <w:t>Оң жақтарында облыс әкімі Сергей Кулагин, сол жақтарына</w:t>
        <w:br/>
        <w:t>Қазақстан Жазушылар одағы басқармасының бірінші</w:t>
        <w:br/>
        <w:t>хатшысы Қалдарбек Найманбаев жайғасты. Олармен</w:t>
        <w:br/>
        <w:t>қатарласып Ғафу Қайырбеков, облыстық Кенестін төрағасы</w:t>
        <w:br/>
        <w:t>Мұхамедғали Айсин. Арқалык қаласының әкімі Абай</w:t>
        <w:br/>
        <w:t>Мұсабаев. енді бір бүйірдегі үстелде жазушылар Қоғабай</w:t>
        <w:br/>
        <w:t>Сәрсекеев. Сейіт Кенжеахметов, Қонысбай Әбіл және кешті</w:t>
        <w:br/>
        <w:t>жүргізуші облыс әкімінің орынбасары Нұрхан Исләмиев</w:t>
        <w:br/>
        <w:t>отырды.</w:t>
        <w:br/>
        <w:t>Қуаныштан жаңдлары жайсанданған шешендер бірінен соң</w:t>
        <w:br/>
        <w:t>бірі мінберге көтерілді.</w:t>
        <w:br/>
        <w:t>- Бұл -- елге, Қазақстанға керек той, - деді бірінші болып</w:t>
        <w:br/>
        <w:t>сөз алған Қалдарбек Найманбаев. - Той бұдан әрі біздің</w:t>
        <w:br/>
        <w:t>жоспарымыз бойынша Қостанайда, Қызылордада, Алматыла</w:t>
        <w:br/>
        <w:t>жалғасады. Біреулер той жиілеп кетті деп ызыңдайды. Бұл</w:t>
        <w:br/>
        <w:t>күпірлік. Меніңше, әлі аздау секілді. Халқымыздың біртуар</w:t>
        <w:br/>
        <w:t>перзенттеріне куана білмесек, елдігіміздің, еркіндігіміздің</w:t>
        <w:br/>
        <w:t>белгісі қайсы? Кім оны дөп басып, ажыратар? Қараңыздаршы,</w:t>
        <w:br/>
        <w:t>міне, туған топыраққа аяғы тиісімен денсаулығы жақсарып</w:t>
        <w:br/>
        <w:t>кетті Сырағанның. Сыршыл Сырағаң жасай берсін!</w:t>
        <w:br/>
        <w:t>18 Әлім Қайсар</w:t>
        <w:br/>
        <w:t>хамсусно&gt;---- -------------------Н-Г-Н------- Ш-Н</w:t>
        <w:br/>
        <w:t>Әлім ғой, "Егеменді Казақстанның" осындағы тілшісі", деуі</w:t>
        <w:br/>
        <w:t>мұн екен, ол алпамсадай құшағын ашып, бетімнен сүйді де:</w:t>
        <w:br/>
        <w:t>- Ризамын, Қайсар саған, -- деді сәл ентігін басып. -</w:t>
        <w:br/>
        <w:t>Былтыр Ахаң, Жақаң тойынан жазғандарынды ауруханада</w:t>
        <w:br/>
        <w:t>жатқанымда оқып берген. Риза болдым өзіңе, айналайын!</w:t>
      </w:r>
    </w:p>
    <w:p>
      <w:r>
        <w:t>Сол жерде кіреберістегі шалқайма орындыққа жайғасып,</w:t>
        <w:br/>
        <w:t>екеуіміз едәуір әңгімелестік. Көзінің былшығын Күлжамал</w:t>
        <w:br/>
        <w:t>жеңгей әлгіәзірде сүртіп беріп еді. Жұқалап май жағып та</w:t>
        <w:br/>
        <w:t>берген. Сыраған көзін жыпылықтатып әңгіме айтып отыр.</w:t>
        <w:br/>
        <w:t>Мен үлгергенімше сусылдатып жазып алып жатырмын.</w:t>
        <w:br/>
        <w:t>- Осы күзде "Ақшамның қызыл қанаты" деген жаңа</w:t>
        <w:br/>
        <w:t>өлеңдер жинағым шығады: Астық, Ахаң, Мағжан, 37 жыл</w:t>
        <w:br/>
        <w:t>жайлы. Халықтын касіреті, қайғысы жырланады. Ауыртпалық,</w:t>
        <w:br/>
        <w:t>азаптары айтылады. "Жазушыдан" -- күзге қарай бір кітап,</w:t>
        <w:br/>
        <w:t>"Қайнардан" - "Ымырт" көсемсөз кітабым шығады. Адам</w:t>
        <w:br/>
        <w:t>тағдырлары қилы-қилы ғой. Көзіммен көргендерім, көңілге</w:t>
        <w:br/>
        <w:t>түйгендірм жайлы толғаныстар. Қазір жазу қиын, оны бастыру</w:t>
        <w:br/>
        <w:t>оданда қиын.</w:t>
        <w:br/>
        <w:t>Бірақ ен ғажабы, шындықты жазатын кезосы. Бүркеншек</w:t>
        <w:br/>
        <w:t>атсыз, бүкпесіз, ешкімнің сілтеуінсіз, нұсқаусыз жазатын кез</w:t>
        <w:br/>
        <w:t>осы.</w:t>
        <w:br/>
        <w:t>Әліде шындықты қорғау керек. Окопта тығылып жатқан</w:t>
        <w:br/>
        <w:t>шындықты сөз зенбіректерінің оқтарымен корғау керек. Бұл-</w:t>
        <w:br/>
        <w:t>біздің міндетіміз. Осы кезді пайдаланып ұрпаққа бермесе</w:t>
        <w:br/>
        <w:t>болмайды. Қасіретті көргендер азайып бара жатыр.</w:t>
        <w:br/>
        <w:t>Естігеніңнің бәрін жазып ала бер. Әбікаев Ахметхан ( Торғай</w:t>
        <w:br/>
        <w:t>еліндегі аса зиялы, айтқыш ақынның бірі - Қ.Ә.) сияқтылар</w:t>
        <w:br/>
        <w:t>сөзін. Билер сөзін, хандар сөзін түрте бер. - Осылардан</w:t>
        <w:br/>
        <w:t>қорықтық қой кезінде. Сөзге енжар қараманыз. Әйтпесе сөз</w:t>
        <w:br/>
        <w:t>киесі әулиелердің кеудесінде кетеді, көрге иелерімен бірге</w:t>
        <w:br/>
        <w:t>түседі,</w:t>
        <w:br/>
        <w:t>Ашаршылық, соғыс, түрме көргендерді жазып ал! Қаталдық,</w:t>
        <w:br/>
        <w:t>қатыгездік, үстемдік көргендерді жазып ал!</w:t>
        <w:br/>
        <w:t>Қазір мейірбандық көмескі, адамдардың нейілітарылған...</w:t>
        <w:br/>
        <w:t>Адамдарды аркаладық соғыста. Аштықта адамдарды мұздан</w:t>
        <w:br/>
        <w:t>ойып алдык. Талқан бөліп жедік. Қазір ше... Мейірімділікті.</w:t>
        <w:br/>
        <w:t>қайырымдылықты калпына келтіру керек!</w:t>
        <w:br/>
        <w:t>Сырбай мен Ғафу 17</w:t>
        <w:br/>
        <w:t>аккан таты ыны атаана ыты ЕНЕ... 2 5....- Ш</w:t>
        <w:br/>
        <w:t>Сырағаң қорытынды сөзін бастағанда зал ішіне жан</w:t>
        <w:br/>
        <w:t>біткендей болып, қозғалақтап жүре берді.</w:t>
        <w:br/>
        <w:t>-- Ахаң, Жақаң тойына бара алмай сырқаттанып жаттым</w:t>
        <w:br/>
        <w:t>былтыр. Көкшетаудағы Абылай хан тойына да қатыса</w:t>
        <w:br/>
        <w:t>алмадым. Самолеттердін салондарын аңсадым, поездардың</w:t>
        <w:br/>
        <w:t>вагондарын аңсадым! Мынаны қарашы, рахаттанып отырмын</w:t>
        <w:br/>
        <w:t>қазір. Арқалықтың ауасынан жазылып кеттім. Менің шыққан</w:t>
        <w:br/>
        <w:t>биігім -- Қазақстан Жазушылар одағындағы мыңдаған</w:t>
        <w:br/>
        <w:t>сарбаздардың аркасы. Онын төрағасы Қалдарбекке рахмет</w:t>
        <w:br/>
        <w:t>айтамын. Мына Ғафуға кұрмет көрсетілуі, оның қуанышының</w:t>
        <w:br/>
        <w:t>менінтойыма ұласып жатуы әбден заңды. Туған жертопырағының</w:t>
        <w:br/>
        <w:t>қасиетібар, тегін емес. "Ауру патшадан денсаулығы мықты тақыр</w:t>
        <w:br/>
        <w:t>кедей әлдеқайда мықты-ау!" Сырағаңның бұл нақылды тегін</w:t>
        <w:br/>
        <w:t>айтпағаны кәміл.</w:t>
        <w:br/>
        <w:t>Сырағаң сөйлегенде күндей күркіреп отырды. Көзінде қара</w:t>
        <w:br/>
        <w:t>көзілдірік. Сол көзі көрмей қалыпты. Сау көзінін өзі табан</w:t>
        <w:br/>
        <w:t>жолын ғана бұлдыратады. Қолында таяғы бар, соған қолын</w:t>
      </w:r>
    </w:p>
    <w:p>
      <w:r>
        <w:t>айқастырып қойыл, иегін тіреп отырды.</w:t>
        <w:br/>
        <w:t>Кеш соңында тамаша концерт болды. Талантты әнші</w:t>
        <w:br/>
        <w:t>Ғазиза Жұмакенова келістіріп ән салды. Сөзі Сырбайдікі...</w:t>
        <w:br/>
        <w:t>Өмір жоқ қой, өмір жоқ қой мәңгілік,</w:t>
        <w:br/>
        <w:t>Өте шығар өзегіңді талдырып.</w:t>
        <w:br/>
        <w:t>Қарайлаймын достарымның көзіне,</w:t>
        <w:br/>
        <w:t>Алам ба деп, көңілдерін қалдырып...</w:t>
        <w:br/>
        <w:t>Халық пен ақын мұңдас</w:t>
        <w:br/>
        <w:t>20.07.92. Сырағаңның көзі де сыр беріпті. Сырағаңнвің</w:t>
        <w:br/>
        <w:t>өсиетке бергісіз тәлімді талаптары: шындықты жазу керек!</w:t>
        <w:br/>
        <w:t>Мейірімділікті қалпына келтіру керек! Еңбекқорлық керек</w:t>
        <w:br/>
        <w:t>бізге! "Қазақ ауылдары жалаңаш, өзбек ауылдары ағашқа</w:t>
        <w:br/>
        <w:t>көмкеріліп, мүлгіп тұр” - дейді ақын мұңайып. Амантоғай,</w:t>
        <w:br/>
        <w:t>Аманкелді аудандарындағы ыстық қауышу. Сыңар қолмен күй</w:t>
        <w:br/>
        <w:t>күмбірлеткен өнерпаз!</w:t>
        <w:br/>
        <w:t>Ертеңгілік "Арай" қонақ үйінің алдында Амантоғай,</w:t>
        <w:br/>
        <w:t>Аманкелді, Жанкелдин аудандары бағытына жолға жиналып</w:t>
        <w:br/>
        <w:t>жаттық. Журналист Жұмат Әнесұлы: "Сыраға, мынау Қайсар</w:t>
        <w:br/>
        <w:t>2-157</w:t>
        <w:br/>
        <w:t>Сырбай мен Ғафу 24</w:t>
        <w:br/>
        <w:t>-------- -----..------3ы.ҙҙҙҙҙ3ҙ3ҙҘ.......3.......----------усе т /</w:t>
        <w:br/>
        <w:t>-- "Тілі" жоқ адам ән айтты, қолы жоқ адам күй тартты,</w:t>
        <w:br/>
        <w:t>"аяғы" жоқ адам биледі,--делі.</w:t>
        <w:br/>
        <w:t>Сыраған да толқындай толқып, шыдамай кетті білем:</w:t>
        <w:br/>
        <w:t>- Қыспен жаздың үндесуі секілді, залдағы халықпен бізді</w:t>
        <w:br/>
        <w:t>өлең үндестірді. Өмір, карттар жайлы жазуға ден қойдым.</w:t>
        <w:br/>
        <w:t>Адамның күні еңкейгенде осылай еткісі келетін болар. Осы</w:t>
        <w:br/>
        <w:t>Аманкелді ауданынын өмірінен де бұрын мақала, фельетондар</w:t>
        <w:br/>
        <w:t>жазғанмын, тірлік болсаойланып жүргентұстарым да жетерлік, -</w:t>
        <w:br/>
        <w:t>деп сыр ұштығын шығарды. - Мына Айтбай мені қатты</w:t>
        <w:br/>
        <w:t>таңғалдырып отыр. Шексіз шеберлік иесі ғой, айналайын!</w:t>
        <w:br/>
        <w:t>Оныңбасқа күйлерін де ұйып тыңдайтын едім. Айтбай, сенің</w:t>
        <w:br/>
        <w:t>"Сейітқұл аңызы", "Ақ қайың", "37 жыл", "Қызыл керуен"</w:t>
        <w:br/>
        <w:t>күйлерің көкейімде әлі күмбірлеп жүр. Айналайын, сол!</w:t>
        <w:br/>
        <w:t>Кешке салым А.Иманов кеңшарының Байдәулет қыста-</w:t>
        <w:br/>
        <w:t>ғындағы сауықтыру кешенінде демалдық, сауық-сайран одан</w:t>
        <w:br/>
        <w:t>әрмен жалғасты. Қабырға өзенінетүсіп салқындалык.</w:t>
        <w:br/>
        <w:t>Армысың, Торғай каласы!</w:t>
        <w:br/>
        <w:t>21.07.92. Сырағаңның басқан ізін аңдитын қос дәрігер.</w:t>
        <w:br/>
        <w:t>Ақындардың жерлестерімен бірге суретке түсуі. Қ.Сәрсекеев:</w:t>
        <w:br/>
        <w:t>"Сырбайды мақтау керек емес, онымен мақтану керек!"</w:t>
        <w:br/>
        <w:t>Мұңды жүзді жеңгелерін көріп ақын жабырқады. Күрес,</w:t>
        <w:br/>
        <w:t>атжарыс жеңімпаздарына Сырағаң жүлде тапсырды.</w:t>
        <w:br/>
        <w:t>Армысың, Торғай қаласы!..</w:t>
        <w:br/>
        <w:t>Біз, атақты оташы Асқар Байжұманұлы, дәрігер Токберген</w:t>
        <w:br/>
        <w:t>Әбішевүшеуміз, бір бөлмеде жатқан едік, ертерек тұрсақ, есік</w:t>
        <w:br/>
        <w:t>алдында Сырағаң мен Сейіт отыр екен. Әлгі кос дәрігердің</w:t>
      </w:r>
    </w:p>
    <w:p>
      <w:r>
        <w:t>тікелей міндеті -- Сырағаның денсаулығын әлсін-әлі бақылап,</w:t>
        <w:br/>
        <w:t>қадағалап отыру еді. Бұл міндеттеріне аса жауапкершілікпен</w:t>
        <w:br/>
        <w:t>карап жүрген олар әзірге тосын жайттан аулакекендіктеріне</w:t>
        <w:br/>
        <w:t>іштей тәубә десетіндей.</w:t>
        <w:br/>
        <w:t>- Түнімен тыншымай шықтым, - деді Сырағаң оларды</w:t>
        <w:br/>
        <w:t>көргеннен соң, біртүрлі мұнын шағып. Екеуіелпілдеп, ақынды</w:t>
        <w:br/>
        <w:t>ортаға ала бастады. Қан қысымын өлшеді, жүрек соғысын</w:t>
        <w:br/>
        <w:t>тындап көрді. Дәрігерлер бір-біріне көз қиығын салып қойып,</w:t>
        <w:br/>
        <w:t>өзсырларын іштей ұғысқандай ма?..</w:t>
        <w:br/>
        <w:t>Сырбай мен Ғафу 5</w:t>
        <w:br/>
        <w:t>Т-----------------------------------.-..-----.----------::::---Ы ое /</w:t>
        <w:br/>
        <w:t>Бұлалдымен өмірдетұлғаланған адам ғой. Өмірде тұлғаланған</w:t>
        <w:br/>
        <w:t>адамды өнерде қайта тұлғалау әрі жеңіл, әрі ауыр. Кайсар осы</w:t>
        <w:br/>
        <w:t>жолы сол ауырғабарып, абырой алып отыр.</w:t>
        <w:br/>
        <w:t>Соңғы жылдары Қайсар қаламдас тақырыптықтұрғыдан</w:t>
        <w:br/>
        <w:t>түледі, жанрлық ізденісте жаңа өріске шықты. Қатар шапқан</w:t>
        <w:br/>
        <w:t>қос жүйрігіміз - Сырбай мен Ғафу өмірінің бесін шағында</w:t>
        <w:br/>
        <w:t>қасынантабылып, Қайсар Әлімнің шығармалар жинағының</w:t>
        <w:br/>
        <w:t>алғашқы кітабына "Сырбай мен Ғафу" эссе-хикаяты, сондай-</w:t>
        <w:br/>
        <w:t>ақавтордың 1992 жылдың 1-18 қыркүйегі аралығында Торғай</w:t>
        <w:br/>
        <w:t>облысынан жасақталған арнаулы экспедиция кұрамында</w:t>
        <w:br/>
        <w:t>болып, Алаш ардақтысы Міржақып Дулатұлының мүрдесін</w:t>
        <w:br/>
        <w:t>57 жылдан соң Карель АКСР-нің Сосновец стансасындағы</w:t>
        <w:br/>
        <w:t>қабірден алып, туған топырағына -- Жанкелдин ауданына</w:t>
        <w:br/>
        <w:t>әкеліп жерлеуі оқиғасынан жазылған "Міржақыптың оралуы.</w:t>
        <w:br/>
        <w:t>Возврашение из небытия" хикаят-сапарнамасы даеніп отыр.</w:t>
        <w:br/>
        <w:t>Туындылардың қай-қайсысы да кісіні бейтарап қалдыр-</w:t>
        <w:br/>
        <w:t>майтын толымды, толғақты дүниелер!</w:t>
        <w:br/>
        <w:t>Рух алдындағы қарызын әркім әрқилы өтейді. Қайсар Әлім</w:t>
        <w:br/>
        <w:t>аталған қос туындысымен Сарыарқадан саңлақ болып</w:t>
        <w:br/>
        <w:t>аттанған азаматаға, ағалары рухы алдындағы қарыз-парызын</w:t>
        <w:br/>
        <w:t>тамаша өтеген деп білемін.</w:t>
        <w:br/>
        <w:t>Қайсар Әлімнін бір кітабы "Жанығу" аталады. Жанығу-</w:t>
        <w:br/>
        <w:t>қазақы ұғымда екіұштылау мәнге ие. Әйтсе де, кітапты тұтас</w:t>
        <w:br/>
        <w:t>оқып шыққан кісі "Жанығудың" да жөні бар екен ғой деген</w:t>
        <w:br/>
        <w:t>ойға келеді. Неге жанығу?</w:t>
        <w:br/>
        <w:t>Кейіпкерлері өмірден аларын алып, өмірге берерін беріп</w:t>
        <w:br/>
        <w:t>үлгергісі келеді.</w:t>
        <w:br/>
        <w:t>Автор да алты асқардан асыл барады. Айтарын айтып</w:t>
        <w:br/>
        <w:t>үлгеруі керек.</w:t>
        <w:br/>
        <w:t>Қайсар Әлімнін бұл жинағында тағдыр тәлкегі мен</w:t>
        <w:br/>
        <w:t>қиындығына қасқая қарсы тұрып, өмірді мағыналы өткере</w:t>
        <w:br/>
        <w:t>білудің небір тамаша үлгі-өнегесін көрсеткен. Сөйтіп,</w:t>
        <w:br/>
        <w:t>соңына өшпес із калдырған Н.Ахметбеков, Ғ.Мұстафин,</w:t>
        <w:br/>
        <w:t>Н.Островский, Еңбек Ерлері К.Дөненбаева мен Ж.Демеев,</w:t>
        <w:br/>
        <w:t>ғарышкерлер Т.Әубәкіров пен Т.Мұсабаев, т. б. біртуарлардың</w:t>
        <w:br/>
        <w:t>немесе қарапайым мамандық иелерінің азаматты болмысы</w:t>
        <w:br/>
        <w:t>көркем бейнеленген.</w:t>
      </w:r>
    </w:p>
    <w:p>
      <w:r>
        <w:t>14 Әлін Қайсар</w:t>
        <w:br/>
        <w:t>тчикус-е”--------- ------------- 3 -Г-Һ-Г-------..--..-</w:t>
        <w:br/>
        <w:t>Осы ардақты ағаларды күтіп алып тұрып, әлгінде ғана</w:t>
        <w:br/>
        <w:t>Қазақстанның халық ақыны Қонысбай Әбілдің аузынан</w:t>
        <w:br/>
        <w:t>есіткен жылы да ойнақы әзілдерді есіме бір түрлі қызықтаған</w:t>
        <w:br/>
        <w:t>сезіммен ала беремін. ) 2</w:t>
        <w:br/>
        <w:t>"Осы, менің колым ауыр", -- деп өзіне-өзі көңілі</w:t>
        <w:br/>
        <w:t>толмағандай болып, терең күрсініп алған Қонысбай уақиғаның</w:t>
        <w:br/>
        <w:t>мәнісін былайша қысқаша баяндап берген елі. Оның Сырағана</w:t>
        <w:br/>
        <w:t>осыдан төрт жыл бұрын, нақтыласақ -- 1988 жылы берген уәдесі</w:t>
        <w:br/>
        <w:t>бар екен. Соның сәті енді түсіп, кешелі-бүгін орындапты.</w:t>
        <w:br/>
        <w:t>"Сыраған суға түскенде"... деген өлең жазыпты. Он ың мәнісі</w:t>
        <w:br/>
        <w:t>мынадай -- Аманкелді ауданының Әрпек деген жерінде елге</w:t>
        <w:br/>
        <w:t>қыдырыстап келген жазушылар суға түсіп жатады. Сонда</w:t>
        <w:br/>
        <w:t>Сырбай мын иірімнің қатты бір ағысына тап болып, малтуы</w:t>
        <w:br/>
        <w:t>қиындап, кереметтей сасса керек. Серік пен Серікбай</w:t>
        <w:br/>
        <w:t>жанұшыра құтқаруға ұмтылады, ағалары оларды суға ала</w:t>
        <w:br/>
        <w:t>кетуден корқып, маңайына жуытпайды. Әйтеуір зор денелі</w:t>
        <w:br/>
        <w:t>Сыраған толқынмен арыстанша айбаттана алысып, әзер</w:t>
        <w:br/>
        <w:t>дегенде жағаға құрсүлдері шығады ғой. "Өзім кетсем де өзгені</w:t>
        <w:br/>
        <w:t>қосаәкетпейін" дегені шығар... Осы өлеңін Қонысбай кейін,</w:t>
        <w:br/>
        <w:t>Кеншілер сарайындағы кеште нақышпен оқып берді.</w:t>
        <w:br/>
        <w:t>Жұртшылықаса ықыласпен қабылдады. Өлең: "Толқындары</w:t>
        <w:br/>
        <w:t>сұрап жатыр кешірім", -- деп аяқталады.</w:t>
        <w:br/>
        <w:t>Қонысбайдың әуежайда тұрып айтқан тағы бір тағылымды</w:t>
        <w:br/>
        <w:t>сөзін тірілтейін: түріктерде "советник" дегенді "данышпан"</w:t>
        <w:br/>
        <w:t>дейді екен. Осы сөздер тіркесіне байланысты әдемі әзіл</w:t>
        <w:br/>
        <w:t>өрбітілді... Алдында жазушы Әкім Тарази, сазгер Еркеғали</w:t>
        <w:br/>
        <w:t>Рахмадиев және ақын Қонысбай үшеуі Түркия сапарына</w:t>
        <w:br/>
        <w:t>шыққан екен. Көшеде Әкімге Еркеғали әлсін-әлі “тезірек</w:t>
        <w:br/>
        <w:t>жүрсеңші” деп жанын алқымдай беріпті. Сомда Әкім ман-ман</w:t>
        <w:br/>
        <w:t>басуын тежемей-ақ: "данышпанның (түрікше өз атынын</w:t>
        <w:br/>
        <w:t>осылайша баламасы барекендігін әдейі ескерте сөйлеген ғой)</w:t>
        <w:br/>
        <w:t>аяғы емес, басы асырайды”, - депті... Бірде Әкім (баяғыда)</w:t>
        <w:br/>
        <w:t>Ғ.Мүсіреповпен көшеде бірге әңгімелесіп келе жатады.</w:t>
        <w:br/>
        <w:t>Трамвай келіп қалып Әкім соған ілесе жөнеледі де, сыймай</w:t>
        <w:br/>
        <w:t>қалған Ғабеңе келесіаялдамадан түсіп қарсы жолығады ғой.</w:t>
        <w:br/>
        <w:t>Сондаол кісі:</w:t>
        <w:br/>
        <w:t>16 Әлім Қайсар</w:t>
        <w:br/>
        <w:t>хаеугуее----- 2-00 СН</w:t>
        <w:br/>
        <w:t>Мінберге жетпей, сөйлемей жатып-ақ кошеметдүркіріндей</w:t>
        <w:br/>
        <w:t>етіп қол соққан кім екен? Е, Күләндә Бөкішева апай екен ғой.</w:t>
        <w:br/>
        <w:t>Бәсе,осынша ықылас, кұрметсол кісіге ғана арналатындай еді-</w:t>
        <w:br/>
        <w:t>ау! Торғайдың топжарғаны, дүлдүл ақын Нұрхан Ахметбековтың</w:t>
        <w:br/>
        <w:t>"Күләндам" дастанындағы кейіпкер есімін шартты түрде иеленген</w:t>
        <w:br/>
        <w:t>апайымыз бірден ағындап кетті.</w:t>
        <w:br/>
        <w:t>- 22-нің аштығы, 32-нің жұты, 41-дің соғысы! -- Күләндә</w:t>
        <w:br/>
        <w:t>апай күрт кідіріп калды. -- Қиын кезендер ғой. Волхов майданы...</w:t>
        <w:br/>
        <w:t>Соның бәрінен Сырбай аман қалды. Бүгін қазақтың күндей</w:t>
        <w:br/>
        <w:t>күркіреген ғажап ақыны. Қандай зұлматтардан да қазақтың</w:t>
        <w:br/>
        <w:t>бағы үшін есен-аман қалған ғой. Міне, еліне Дүйсен, Ғазез,</w:t>
        <w:br/>
        <w:t>Мұқаш балаларын ертіп келді. А, Ғафу, - деп апай ақынға</w:t>
        <w:br/>
        <w:t>ошарыла бұрылды да саңқ ете қалды. -- Ағаңның тойы құтты</w:t>
        <w:br/>
        <w:t>болсын!</w:t>
        <w:br/>
        <w:t>Ғафаң орнынан ұшып тұрып, қолын жүрек тұсына апарып,</w:t>
      </w:r>
    </w:p>
    <w:p>
      <w:r>
        <w:t>иілетағзым еткендей болды.</w:t>
        <w:br/>
        <w:t>Кеш соңында М.Айсин Сырағана халық депутаттары</w:t>
        <w:br/>
        <w:t>Торғай облыстық Кеңесінің Құрмет грамотасын тапсырды,</w:t>
        <w:br/>
        <w:t>С.Кулагин ақын иығына шапан жапты.</w:t>
        <w:br/>
        <w:t>Осы жиында жұрт күтпеген тосын жаңалық болды.</w:t>
        <w:br/>
        <w:t>Сырағаңа арналған кеште оның өмірлік жыр додасындағы</w:t>
        <w:br/>
        <w:t>ажырамас інісі Ғафана "Арқалық қаласының құрметті</w:t>
        <w:br/>
        <w:t>азаматы” атағы берілді.</w:t>
        <w:br/>
        <w:t>- Өзі, маған осы атақ әлі бұйырмаған ба? - деп Ғафаң ду</w:t>
        <w:br/>
        <w:t>қол шапалақтау үстінде өзіне көрсетілген ықыласты онша</w:t>
        <w:br/>
        <w:t>елемегендей болып, Сырағаң туралы толғанып сөйлеп кетті:</w:t>
        <w:br/>
        <w:t>- Сырағанмен 47 жыл бойы жұбымыз жазылмай келеді.</w:t>
        <w:br/>
        <w:t>үзеңгілес жүрміз. Сырағацның осы күнге дейін неңі айтып,</w:t>
        <w:br/>
        <w:t>нені жырлағанын елі білер. Ол оқырманына құшақтасан</w:t>
        <w:br/>
        <w:t>құшағың жетпейтін томдар берді. Елі елу, алпыс, жетпіс</w:t>
        <w:br/>
        <w:t>жылдығын куанатойлап, ақтарыла атады. Әр тайда біргеміз</w:t>
        <w:br/>
        <w:t>Сырағаңмен! Бұл тағдырыма разымын!</w:t>
        <w:br/>
        <w:t>Сатирик-жазушы С.Кеижсеахметов былай деді: - Сырағаң-</w:t>
        <w:br/>
        <w:t>мен әркашан сапарласпын. Ау, халайық, мына қызықты</w:t>
        <w:br/>
        <w:t>караңыз. Нұрханды 60-ынлда, Сырбайды 41-інде, Ғафулы 35-інде</w:t>
        <w:br/>
        <w:t>көрдім! Сыраған екі рет инфаркталғанына қарамай туған еліне</w:t>
        <w:br/>
        <w:t>келіп отыр. Міне,ерлік! Туған елдің марапаты тіптен ерекше.</w:t>
        <w:br/>
        <w:t>Ақын Нағашыбай Мұқатов өлен оқыды.</w:t>
        <w:br/>
        <w:t>Әлім Қайсар</w:t>
        <w:br/>
        <w:t>20</w:t>
        <w:br/>
        <w:t>хаатус”е&gt;- 777-77-77 ---Н---НН-ЗТНШНҺНҺ---</w:t>
        <w:br/>
        <w:t>Кешкісағат 17-нің маңында Аманкелді ауданына ат басын</w:t>
        <w:br/>
        <w:t>тіредік. Мәдениетүйінде бір сағаттай халықпен жүздесу кеші</w:t>
        <w:br/>
        <w:t>болды. Аудан әкімі Орал Байғонысұлы Мұхамеджанов</w:t>
        <w:br/>
        <w:t>Сырағаң тойына халықтың ыстық ықыласын білдіре келіп,</w:t>
        <w:br/>
        <w:t>ақиық ақынның шығармашылық тегеурінді үрдісіне өзінің</w:t>
        <w:br/>
        <w:t>сарапшылдықтүйсігімен қысқа қайырыммен болса датерең</w:t>
        <w:br/>
        <w:t>де пайымды талдау жасады. Орал замандасымыз әкім ғана</w:t>
        <w:br/>
        <w:t>емес: ол кең дауысты әнші де; ол әдебиет, өнер, халықтық</w:t>
        <w:br/>
        <w:t>дәстүр-ғұрып саласының білгірі де; ол тарих тағылымын</w:t>
        <w:br/>
        <w:t>талғаммен таразылай алатын кәнігі зерттеушіге тән машық</w:t>
        <w:br/>
        <w:t>иесі де; ол ұлтжанды қасиетін әшейін дабырамен емес,</w:t>
        <w:br/>
        <w:t>ескерусіз, еленбейтін, сонысымен деерекшеленетін еңбегімен</w:t>
        <w:br/>
        <w:t>әрдайым дәлелдеп жүр. Оралдың өзі айтпақшы, оның</w:t>
        <w:br/>
        <w:t>Мұхамеджан атасы дүйім елді әнімен тамсандырған арқалы</w:t>
        <w:br/>
        <w:t>әнші болыпты. Жарықтық бабынатүсіп ән салғанда, дауысы</w:t>
        <w:br/>
        <w:t>алты қырды адақтап, тіпті он екі шақырымға дейін талып</w:t>
        <w:br/>
        <w:t>естіледі екен. Неткен әлеуетті, ғажап дауыс десенізші! Ал, оның</w:t>
        <w:br/>
        <w:t>төл баласы Байғоныс атамызға да осы өнер дарыса керек. Ол</w:t>
        <w:br/>
        <w:t>кісібүкіл Торғай, Қостанай өнірін әнмен әлдилеген, кезінде</w:t>
        <w:br/>
        <w:t>облыстық филармонияның тұма бастауында болған асқан</w:t>
        <w:br/>
        <w:t>дарын иесіретіңде ұрпақтар зердесінде әспеттеледі.</w:t>
        <w:br/>
        <w:t>Осында сөз сөйлеген Қалдарбек:</w:t>
        <w:br/>
        <w:t>- Торғай топырағына келіп, кету керек деп, барамын бұдан</w:t>
        <w:br/>
        <w:t>былай карай, қазақтын әразаматына! -- деді. Өзібүл облысқа</w:t>
      </w:r>
    </w:p>
    <w:p>
      <w:r>
        <w:t>1972 жылы атүсті соққан екен.</w:t>
        <w:br/>
        <w:t>Ғафан сөз сөйледі:</w:t>
        <w:br/>
        <w:t>- Қазак әдебиетінің тойы - бүл той. Біздің осы тойшыл</w:t>
        <w:br/>
        <w:t>тобымызды қазақтын барлык жеріне апарса ла осылайша</w:t>
        <w:br/>
        <w:t>ыстык құшақ ашып қабылдайды, жатсынбайды.</w:t>
        <w:br/>
        <w:t>Жазушы Қоғабай Сәрсексен сөз алды:</w:t>
        <w:br/>
        <w:t>- Сырағаннын елге тараған канатты сөздері көп. Ол -</w:t>
        <w:br/>
        <w:t>акын болумен катар, көсемсөзшіл. Мен ол кісінің сондай</w:t>
        <w:br/>
        <w:t>жағын үйренуге құмармын. Қазір Әбдіғапар мен Кейкінің</w:t>
        <w:br/>
        <w:t>көркем бейнесін жасау үстіндемін.</w:t>
        <w:br/>
        <w:t>Сахнаға жергілікті аңыз күйші, бір колы жоқ ғажап</w:t>
        <w:br/>
        <w:t>тағдырлы адам Айтбай Мұздаханов көтеріліп, өзінін "Аман-</w:t>
        <w:br/>
        <w:t>келді дүбірі" күйін тартты. Сол-ақ екен разы болған Ғафан</w:t>
        <w:br/>
        <w:t>орнынан ұшып тұрып:</w:t>
        <w:br/>
        <w:t>4 Әлім Қайсар</w:t>
        <w:br/>
        <w:t>тазқосет--------------------------..................</w:t>
        <w:br/>
        <w:t>Қайсар қаламынан туған деректі әңгіме өресіне жеткізе</w:t>
        <w:br/>
        <w:t>жазылған очерктері, сықақәнгімелеріоқылатын фельетондары,</w:t>
        <w:br/>
        <w:t>өмір шындығын қаз-қалпында жүрекке жылы ұялайтындай етіп</w:t>
        <w:br/>
        <w:t>берер новеллалары көп-ақ, 222-</w:t>
        <w:br/>
        <w:t>“Қоштаспаймыз, апа!" томдығын оқыған кісі Қайсардың</w:t>
        <w:br/>
        <w:t>қаламы әбдентеселгеніне куә болар деп ойлаймын.</w:t>
        <w:br/>
        <w:t>Қаламгердің бұл томына кірген "Қоштаспаймыз, апа!"</w:t>
        <w:br/>
        <w:t>кітабына әр жылдары жазылған көркем және деректі шығар-</w:t>
        <w:br/>
        <w:t>малары топтастырылған. Алты тағаннан тұратын: әңгімелер</w:t>
        <w:br/>
        <w:t>мен новеллалар, көсемсөздер мен фельетондар, рецензиялар</w:t>
        <w:br/>
        <w:t>мен қаз-қалпында секілді жанрларға жүйеленген дүниелер</w:t>
        <w:br/>
        <w:t>оқырмандар талғамынан шығатынына сенім мол.</w:t>
        <w:br/>
        <w:t>Жорналистика - қаламгерлік мектеп. Күндіз-түні күрілдеп</w:t>
        <w:br/>
        <w:t>тұратын еңбек кәрігіне ұқсайтын ол қалам иесін еңбекке</w:t>
        <w:br/>
        <w:t>баулиды, шеберлікке үйретеді. Шеберлігі жетіле келе жорналист</w:t>
        <w:br/>
        <w:t>ағайын әдеби жанрлардың жолына қол артатын болады.</w:t>
        <w:br/>
        <w:t>Қаламгер Қайсар Әлімнің "Чернобыль қаһарманы" хикаяты</w:t>
        <w:br/>
        <w:t>1989 жылы "кенестік цензура" сүзгісімен теңжартысы қысқар-</w:t>
        <w:br/>
        <w:t>тылып жарық көрлі. Оқыптұшынған да, тұшынаалмай қалған</w:t>
        <w:br/>
        <w:t>сәтіміз де болған. Бақсақ, сол құрғыр цензураның қысқар-</w:t>
        <w:br/>
        <w:t>туының зардабы екен. Еңді, міне, кезекті томға сол шығарма</w:t>
        <w:br/>
        <w:t>бастапқы атауы "Мәңгілік шер" аталып, бастапқы толық</w:t>
        <w:br/>
        <w:t>нұсқасымен енгізіліп отыр. Оңда Чернобыль атом-электр</w:t>
        <w:br/>
        <w:t>стансасында 1986 жылы болған опат өртін сөңліруде ерлік</w:t>
        <w:br/>
        <w:t>көрсеткен қостанайлық Леонид Телятниковтің (осы жанқияр-</w:t>
        <w:br/>
        <w:t>лығы үшін ол Кеңес Одағының Батыры атанды) бейнесі</w:t>
        <w:br/>
        <w:t>сомдалған. Жерлес орыс жігіті алапат қимыл үстіңде де көрінеді,</w:t>
        <w:br/>
        <w:t>сонымен бірге ойшыл да болып бой тастайды. Екі касиеттіегіз</w:t>
        <w:br/>
        <w:t>қатар ұштастырған Қайсекең Леонидтей замандасты тәп-тәуір</w:t>
        <w:br/>
        <w:t>тұлғалайды. Ол--соғыс қаһарманы емес, бірақ, атом - кезкелген</w:t>
        <w:br/>
        <w:t>соғысынан әрмен алапат. Адам баласы кездеспеген сол алапатка</w:t>
        <w:br/>
        <w:t>Леонид кездесті. Леонидті жазамын деп Қайсартыңтақырыпқа</w:t>
        <w:br/>
        <w:t>кездесті! Алайда,тыңтақырыпты көңілдегідей алып шықты.</w:t>
      </w:r>
    </w:p>
    <w:p>
      <w:r>
        <w:t>Көлік апатына ұшырап, екі аяғы сал болып калса да</w:t>
        <w:br/>
        <w:t>тілшілік қаламын тастамай "Торғайдың Маресьеві" атанған</w:t>
        <w:br/>
        <w:t>Қалиасқар Түктібаевтың өмірге құлшынысы "Мықшеге"</w:t>
        <w:br/>
        <w:t>хикаятына аркау болған.</w:t>
        <w:br/>
        <w:t>Сырбай мен Ғафу 19</w:t>
        <w:br/>
        <w:t>-----------------........ 3.2... 33... зе</w:t>
        <w:br/>
        <w:t>Табиғатты табындырамыз деп, өзіміз оның табанының</w:t>
        <w:br/>
        <w:t>астында қалдық кой. Ауру көп, апаттар көп. Бұл - біздің</w:t>
        <w:br/>
        <w:t>салақтығымыз бен самарқаулығымызға көрсеткен табиғат</w:t>
        <w:br/>
        <w:t>қкитығы. Сынақ көп, күтімсіздік көп.</w:t>
        <w:br/>
        <w:t>Еңбеккорлық керек бізге. Өзбектер бір түйір жерге бәрін</w:t>
        <w:br/>
        <w:t>егеді. Бір жолы Сәбит Мұқанов бәріміз Самарқантҡа бара</w:t>
        <w:br/>
        <w:t>жаттық. Қазақ ауылдары жаланаш, өзбек ауылдары ағашқа</w:t>
        <w:br/>
        <w:t>тамылжып, мүлгіп тұр... Ал, керек болса!</w:t>
        <w:br/>
        <w:t>Міне, Сыраған осындай ғибратты сөздерді төгіп-төгіп</w:t>
        <w:br/>
        <w:t>тастаған еді...</w:t>
        <w:br/>
        <w:t>Бұдан соң облыстык тарихи-өлкетану мұражайында</w:t>
        <w:br/>
        <w:t>болдық. Онда Сырбайға арналған мүйіс жабдыкталыпты.</w:t>
        <w:br/>
        <w:t>"Сарыарканын арқалы ақыны" деген мүйісте Сырағанның</w:t>
        <w:br/>
        <w:t>соғыстан жазған хаттары, Қостанай облыстык газетінде еңбек</w:t>
        <w:br/>
        <w:t>еткен жылдарынан деректер топтастырылыпты. Өзіне</w:t>
        <w:br/>
        <w:t>сыйлаған өзбек шапаны, тақиясы тұр!</w:t>
        <w:br/>
        <w:t>Түске таман жеті-сегіз "Волга", біз мінген "РАФ" бар, бәрі</w:t>
        <w:br/>
        <w:t>МАИ-дың бастауымен Амантоғай ауданын бетке алып</w:t>
        <w:br/>
        <w:t>шықтық. Біз "РАФ"-та Сырбайдын үлкен баласы Дүйсен,</w:t>
        <w:br/>
        <w:t>журналист Жұмат Әнесұлы, облыстықтеледидардың операторы</w:t>
        <w:br/>
        <w:t>Төлеш Әлмағамбетов және басқалар бірге отырдық.</w:t>
        <w:br/>
        <w:t>Амантоғайға жиырма шақырым жетпей, біздіжолайырығында</w:t>
        <w:br/>
        <w:t>аудан әкімі Теміржан Төлеубаев, аудандық Кеңес төрағасы</w:t>
        <w:br/>
        <w:t>Базарбек Шыңғысов, жұртшылық өкілдері қарсы алды. Шашу</w:t>
        <w:br/>
        <w:t>шашып жатыр, сары қымыз ұсынды. Содан Жалдама өзенінің</w:t>
        <w:br/>
        <w:t>бойындағы әдемі қойнауға тігілген 4-5 үйге алып келді. Әнші-</w:t>
        <w:br/>
        <w:t>күйшілер арқаланып, шабыттанып алыпты. Шағын карсы алу</w:t>
        <w:br/>
        <w:t>салтанаты болып, онда Сырағаң сөйледі:</w:t>
        <w:br/>
        <w:t>- Бұл аймақта батырлар Кейкі мен Аманкелді, ақындар</w:t>
        <w:br/>
        <w:t>Сәт пен Файзолла өмірге келген. Қасиетті жер ғой. Баяғыда</w:t>
        <w:br/>
        <w:t>осы жерден жиырма шақырымдағы Шақпақта егін салушы</w:t>
        <w:br/>
        <w:t>еді. Сол жөнінде өлең жазғанмын. Сын да жазғанмын.</w:t>
        <w:br/>
        <w:t>Дастарқан басында Сәтакынныңінісі Токсейіт, аудандық</w:t>
        <w:br/>
        <w:t>"Қазақтілі" ұйымынынтөрағасы ақсуаттық Әнуар Кеңбейілов</w:t>
        <w:br/>
        <w:t>отырды.</w:t>
        <w:br/>
        <w:t>Бұл аудан Сырағаңа ат мінгізді, шапан жауып, бөрік</w:t>
        <w:br/>
        <w:t>кигізді.</w:t>
        <w:br/>
        <w:t>22 Әлім Қайсар</w:t>
        <w:br/>
        <w:t>Бір кезде Сырағаң олардың айналдыруынан босаған соң,</w:t>
        <w:br/>
        <w:t>маған бұрылып еңбекақымның қанша екендігін сұрады.</w:t>
      </w:r>
    </w:p>
    <w:p>
      <w:r>
        <w:t>Қысқа жауабым ол кісіні тұшынтпады білем, мені аяғандай</w:t>
        <w:br/>
        <w:t>кейіппен басын шайқалды...</w:t>
        <w:br/>
        <w:t>Былай шыққан сондәрігерлер Аскар мен Токберген ашык</w:t>
        <w:br/>
        <w:t>эңгімелесе бастады. Мен жандарында келе жатып, жай ғана</w:t>
        <w:br/>
        <w:t>құлағымды түрем. й ) )</w:t>
        <w:br/>
        <w:t>- Сырағаң дімкәс адам ғой, - деді әлденеге қауіптенген</w:t>
        <w:br/>
        <w:t>Аскар.</w:t>
        <w:br/>
        <w:t>Жүрегі сыр бере бастағандай... Алдағы ауыр жолды көтере</w:t>
        <w:br/>
        <w:t>алар ма екен?- деді Токберген де мазасызданып.</w:t>
        <w:br/>
        <w:t>-- Кешегідей, тағы айтып көрсек қайтеді? - Асқар</w:t>
        <w:br/>
        <w:t>болмайтын шаруаның шылауына жармасқанын білсе де,</w:t>
        <w:br/>
        <w:t>шарасыздық таныта сөйледі. "Кешегідей" дептұрғанын мен де</w:t>
        <w:br/>
        <w:t>бажайлаймын. Күннің ыссылығын, жолдың шалғайлығын</w:t>
        <w:br/>
        <w:t>ескеріп, осы сапардың кең пішілген бағдарламасын қысқарту</w:t>
        <w:br/>
        <w:t>жағын Сырағаңмен ақылдасып көргенде, ол кісінің шамданғаны</w:t>
        <w:br/>
        <w:t>сондай, мұны көзімената қарап, теріс айналып кеткен-тін. Содан</w:t>
        <w:br/>
        <w:t>біразға дейін бұртиып сөйлеспей қойды. Асекең сондай</w:t>
        <w:br/>
        <w:t>қарсылық боларын сезсе де, ақын ағасынын денсаулығын</w:t>
        <w:br/>
        <w:t>бәріненде қымбатсанап, тағы да ескертпе жасауға әзірекендігін</w:t>
        <w:br/>
        <w:t>сездіртіп отыр. Осы ыңғайда Токбергеннің пікірін де біліп,</w:t>
        <w:br/>
        <w:t>ескермексынайы бар.</w:t>
        <w:br/>
        <w:t>Тоқберген де жеңіл сөйлей салмайтын кардиолог. Жүрек</w:t>
        <w:br/>
        <w:t>талмасының тосын кұпиясы қандай қорқынышты болса.</w:t>
        <w:br/>
        <w:t>Сырағанның қайсарлығы да бір өзіне аян еді. Алған беттен</w:t>
        <w:br/>
        <w:t>қайтпайтынын біледі оның. Жәнеде жеке басының бап талғаған</w:t>
        <w:br/>
        <w:t>жай бір қыдырысы емес, мерейтойының кошеметшілері -</w:t>
        <w:br/>
        <w:t>соңынаерткен үлкен тобы бар. Соларды өз денсаулығынасілтей</w:t>
        <w:br/>
        <w:t>салып, орта жолдан қайырып жіберетін босаң, болбырың -</w:t>
        <w:br/>
        <w:t>Сырағаң емес! Не деболсын, той шеруін жалғастыруға пейілді</w:t>
        <w:br/>
        <w:t>екендігін бұған шекті сөзімен де, көзімен ле әлденсше рет</w:t>
        <w:br/>
        <w:t>сездіріп үлгерген. Осының бәрін жіліктей келіп, Токберген өзі</w:t>
        <w:br/>
        <w:t>жасаған сараптаудың түйінін шешіл айтты.</w:t>
        <w:br/>
        <w:t>- Асеке, Сырағанды енді денсаулығының нашарлығымен</w:t>
        <w:br/>
        <w:t>шошындыра бермейік. Бәрібір болмайды. Елге, жерге деген</w:t>
        <w:br/>
        <w:t>құлшынысы оны Алматы аруханасынын төсегінен жұлқып</w:t>
        <w:br/>
        <w:t>Сырбай мен Ғафу 27</w:t>
        <w:br/>
        <w:t>--------------------------------.......................................-.....-..................... ңыз -</w:t>
        <w:br/>
        <w:t>Аққудың мамығындай,</w:t>
        <w:br/>
        <w:t>Күннің жарығындай,</w:t>
        <w:br/>
        <w:t>Ақ қайың жардан қарайды.</w:t>
        <w:br/>
        <w:t>Жапырақтарын аш толқын,</w:t>
        <w:br/>
        <w:t>Ақ көбікпен жалайды...</w:t>
        <w:br/>
        <w:t>Ал Аккөлдің "Ғафулық сипаттамасы" қандай еді? Ол</w:t>
        <w:br/>
        <w:t>шумақта ішімде "аптығын" баса алмай тұр екен:</w:t>
        <w:br/>
        <w:t>Сен аппақ, саған төнген аспан да аппақ,</w:t>
        <w:br/>
        <w:t>Ағартқан дүниені қос қабаттап.</w:t>
        <w:br/>
        <w:t>Ол аздай аққуың мен ақ шағалаң,</w:t>
        <w:br/>
        <w:t>Ойнаған суды сызын, көл сабаттан.</w:t>
        <w:br/>
        <w:t>Ақкөлде қандай арман бар десейші!..</w:t>
        <w:br/>
        <w:t>Сейіт көл асты қиыршық тастарының қасиетіне талдау</w:t>
      </w:r>
    </w:p>
    <w:p>
      <w:r>
        <w:t>жасайды өзінше. Бұл көл әлдебір метеориттің жарылысынан</w:t>
        <w:br/>
        <w:t>жасалған дейді. Сұп-суық су жыланы бар екен. Қайқандап</w:t>
        <w:br/>
        <w:t>сирағымыздан сипап өткенде жүрек мұздап қоя береді. Көлдің</w:t>
        <w:br/>
        <w:t>асты қайраң, ағын-ағынмен түпкі толқыны тастай суық</w:t>
        <w:br/>
        <w:t>болады екен.</w:t>
        <w:br/>
        <w:t>Әй арасында Ғафаңды киноға түсіріп алды баласы Бақыт.</w:t>
        <w:br/>
        <w:t>Қонысбай арнау өлен айтып тұрғанда Ғафан қолындағы</w:t>
        <w:br/>
        <w:t>таяғын сілтеп, кинодағы бітімі бөлек актерше ортамызға</w:t>
        <w:br/>
        <w:t>орғытып шыға берді. Үстіне оюлы шапан, алқалы бөрік киген.</w:t>
        <w:br/>
        <w:t>Аркаланып бірдеме леп қояды. Осылайша репетиция жасап,</w:t>
        <w:br/>
        <w:t>үш қайтара шықты. Көл екеш, көл деерекше мінезді ақынның</w:t>
        <w:br/>
        <w:t>табиғатын тамашалағандай болып, майда толқындарын</w:t>
        <w:br/>
        <w:t>жыбырлатып жатты.</w:t>
        <w:br/>
        <w:t>Ғафаңа карап, балаша мәз болып отырған Сейіт бір кезде</w:t>
        <w:br/>
        <w:t>көлге айтқандай болып: "Мына бір қаңбақ шал әлсін-әлі</w:t>
        <w:br/>
        <w:t>қутыңдап, үйден шыға бергені несі?", - деп күлдірді жұртты.</w:t>
        <w:br/>
        <w:t>Бізсуға түсіп жүргенде Сырағаң иегін таяғына сүйеп койып,</w:t>
        <w:br/>
        <w:t>киізүйдің көленкесінде жабыраңқы күйде отырды. "Ерарыса -</w:t>
        <w:br/>
        <w:t>аруақ" деген осы, деп әлдекім аяушылық білдірді оған.</w:t>
        <w:br/>
        <w:t>Түнемелік маса жаудай болып, "Аккөл" кеңшарының</w:t>
        <w:br/>
        <w:t>орталығына келіп қондық.</w:t>
        <w:br/>
        <w:t>26 Әлім Қайсар</w:t>
        <w:br/>
        <w:t>хаақусзет-------------- емесе а Ш-Н</w:t>
        <w:br/>
        <w:t>Ағынды Ғафаң осылай деп сөзін тәмамдады да мінберден</w:t>
        <w:br/>
        <w:t>сол қарқындаған, ауыздығымен алысқан қызулы күйінде</w:t>
        <w:br/>
        <w:t>түсіп кетті. Маған ол өзін-өзі тоқтата алмай, шабытын әрең</w:t>
        <w:br/>
        <w:t>тежеп бара жатқандай болып көрінді сол сәт.</w:t>
        <w:br/>
        <w:t>Аудандық тазеттің редакторы Әмірхан Абдуллин баяндама</w:t>
        <w:br/>
        <w:t>жасады. Баспасөзардагері Т.Сапарғалиева естелік айтты.</w:t>
        <w:br/>
        <w:t>Қ.Сәрсекеев осы жолы З.Қабдоловтың сөзін қайталады;</w:t>
        <w:br/>
        <w:t>"Сырбайды мақтау керек емес, онымен мақтану керек",</w:t>
        <w:br/>
        <w:t>Сырағаң кезекті сөзін алды: )</w:t>
        <w:br/>
        <w:t>- Сәлем сіздерге! Мына отырған мұңлы жүзді жеңгелерім</w:t>
        <w:br/>
        <w:t>жабыркатты-ау, мені! Олардың жүдеу жанарларынан біраз сыр</w:t>
        <w:br/>
        <w:t>аңғарғандаймын. Бұл кісілер көңілденбейінше қоғамның да</w:t>
        <w:br/>
        <w:t>берекесі бола қоймас-ау, сірә. Дәрігер көп сөйлеме десе де,</w:t>
        <w:br/>
        <w:t>сөйлеп қоямын. Былтырғы тойға катыса алмай Ахан, Жақаң</w:t>
        <w:br/>
        <w:t>деп күнірендім. Шынымды айтсам, осында дәрігерден қашып</w:t>
        <w:br/>
        <w:t>келдім. Жас күніме асықтым, туған жеріме асықтым. Айығып</w:t>
        <w:br/>
        <w:t>кетермін деп, ойлаймын. Жылы жаз, ашық қабақ, ыстық</w:t>
        <w:br/>
        <w:t>жүрек, қызулы құшақ- осы үшін рахмет сіздерге!</w:t>
        <w:br/>
        <w:t>Сонынан үлкен концертболды.</w:t>
        <w:br/>
        <w:t>Кешкісін Бестөбеде "Албарбөгет" кеңшары, Жанкелдин,</w:t>
        <w:br/>
        <w:t>Кошалақ, Бесқопа, Торғай қауымдастықтары ұйымдастырған</w:t>
        <w:br/>
        <w:t>тойды тамашаладық. Күрес, атжарыс жеңімпаздарына</w:t>
        <w:br/>
        <w:t>Сырағаң жүлде тапсырды. Табиғаты тамылжыған жерекен:</w:t>
        <w:br/>
        <w:t>жусан иісі қандай! Киіз үйге Сейіт, Жұмат, Сағындық</w:t>
        <w:br/>
        <w:t>төртеуміз конып шықтық. Түнімен масаға таландық</w:t>
        <w:br/>
        <w:t>Ахаңның Ақкөлі!</w:t>
      </w:r>
    </w:p>
    <w:p>
      <w:r>
        <w:t>22.07.92. Ахаң шомылған ЯАқкөлдің айдынында... Кендірлі</w:t>
        <w:br/>
        <w:t>түбегіндегі керім кеш. Су жыландары сирақтан сипап өтеді.</w:t>
        <w:br/>
        <w:t>Т.Қайырбековты баласы Бақыт деректі фильмге түсіріп жүр.</w:t>
        <w:br/>
        <w:t>Таяққа иегін сүйеген Сырағаң қандай ойға шомды екен? Ақкөлдің</w:t>
        <w:br/>
        <w:t>жаудай масасы-ай!</w:t>
        <w:br/>
        <w:t>"Ақкөл" кеңшарына келдік кешкісін. Аккөл көлін тұңғыш</w:t>
        <w:br/>
        <w:t>көруім. Кендірлі түбегіне -- көлге сұғына ентелетіп үш киіз үй</w:t>
        <w:br/>
        <w:t>тігіпті. Суға түстік! Ахаң шомылған Ақкөл! Айдынға карап,</w:t>
        <w:br/>
        <w:t>алабұртып тұрған менін тіліме Сырағанның Аккөл туралы</w:t>
        <w:br/>
        <w:t>өлеңінің мына шумағы орала берді:</w:t>
        <w:br/>
        <w:t>Сырбай мен Ғафу 41</w:t>
        <w:br/>
        <w:t>"НПЗ. ------ С --------- “Әлен ә лд лл НҚ</w:t>
        <w:br/>
        <w:t>Кеншілік, Жарасқан үйіндегі келіндері көштен қалмай,</w:t>
        <w:br/>
        <w:t>ұрпақтарын өсіріп тәрбиелеп, азаматтары аманаттап кеткен</w:t>
        <w:br/>
        <w:t>парыздарын хал-қадерінше атқарып келеді. Соған сүйініп</w:t>
        <w:br/>
        <w:t>жүреміз. Балалары әкелерінің атына кір келтірмейді. Тәуба</w:t>
        <w:br/>
        <w:t>дегің келеді.</w:t>
        <w:br/>
        <w:t>Қасым мен Сырбайдың тағылымы мұндай отырыстарда</w:t>
        <w:br/>
        <w:t>әңгіме болмай қалмайды. Ондайда Күлжамал түсінік беріп,</w:t>
        <w:br/>
        <w:t>болған жайттардың әркімнің жадында нақты өріліп, өрбітілгенін</w:t>
        <w:br/>
        <w:t>қалайды. Әйтпесе, ұлылар жайлы әрқалай әңгімелер айтылып</w:t>
        <w:br/>
        <w:t>қала береді. Содан сақтандыра сөйлейді... Қасым мен Сырбай</w:t>
        <w:br/>
        <w:t>ағалы-інілі бауырдай болыпты. Қасым дүниеден өткен соң</w:t>
        <w:br/>
        <w:t>олардың балалары косылып отау кұрып, екеуін құда етіпті.</w:t>
        <w:br/>
        <w:t>Сырбай бір ұлының атын Қасым, бір қызының атын</w:t>
        <w:br/>
        <w:t>Сақыпжамал деп қояды. Аз күн тіршіліктегі қос ақын</w:t>
        <w:br/>
        <w:t>арасындағы дәмдестік, рухани достық азан шақырыла</w:t>
        <w:br/>
        <w:t>қойылған ат арқылы бүгінгі күнге ұласты. Сырбайдың</w:t>
        <w:br/>
        <w:t>Қасымы бизнесті, акшалы жердегі қызметін тастап, ғылым</w:t>
        <w:br/>
        <w:t>жолына түсіп, докторлық қорғапты... Аманатқадеген адалдық</w:t>
        <w:br/>
        <w:t>осы шығар.</w:t>
        <w:br/>
        <w:t>Күлжамал Сыряағаңа 17 жасындатұрмысқа шығып, Дүйсен,</w:t>
        <w:br/>
        <w:t>Қасым, Жеңіс, Бейбіт, Ғазиз, Бақытжамал, Сақыпжамал</w:t>
        <w:br/>
        <w:t>секілді құдай берген жеті бала сүйген бақытты ана. Бұл орайда</w:t>
        <w:br/>
        <w:t>белгілі ақын Серікбай Оспанов былайша жырлағаны бар.</w:t>
        <w:br/>
        <w:t>Берілген жоқ бағасы,</w:t>
        <w:br/>
        <w:t>Әлі талай жырланар.</w:t>
        <w:br/>
        <w:t>Жеті бала анасы-</w:t>
        <w:br/>
        <w:t>Ардақты Ана - Кұлжамал!</w:t>
        <w:br/>
        <w:t>Көзінде күн тұрғандай,</w:t>
        <w:br/>
        <w:t>Өшпесе екен бұл жанар.</w:t>
        <w:br/>
        <w:t>Асыл, ардақ, Сырбайдай,</w:t>
        <w:br/>
        <w:t>Ақын жары - Күлжамал!</w:t>
        <w:br/>
        <w:t>Шуағы өпсін ар күннің,</w:t>
        <w:br/>
        <w:t>Өзен болсын жылғалар.</w:t>
        <w:br/>
        <w:t>Ахметтің - алтынның,</w:t>
        <w:br/>
        <w:t>Сынығы бұл Күлжамал!</w:t>
      </w:r>
    </w:p>
    <w:p>
      <w:r>
        <w:t>24 Әлім Қайсар</w:t>
        <w:br/>
        <w:t>хазеусек&gt;- --- ----------------------Һ----------ШТ-Ш--------</w:t>
        <w:br/>
        <w:t>былайғылар-- Аманкелді ауданы әкімінің орынбасары Дыбыс</w:t>
        <w:br/>
        <w:t>Қабжамаловажәнеосы аудандықтгазеттің редакторы Хамитбек</w:t>
        <w:br/>
        <w:t>Мұсабаев. )</w:t>
        <w:br/>
        <w:t>Міне, Сырағаң мен Ғафанды қаумалап түскендердің</w:t>
        <w:br/>
        <w:t>кескін-кейпі осындай. Болмысы бөлек сурет болған соң</w:t>
        <w:br/>
        <w:t>барынша ежіктеп, егжей-тегжей түсіндіріп жатқаным ғой</w:t>
        <w:br/>
        <w:t>баяғы.</w:t>
        <w:br/>
        <w:t>Мен Ғафаңмен жекетүстім. Мәшинедаяр болғанша шаршаң-</w:t>
        <w:br/>
        <w:t>қырап қалған Сырағанды суретке түсуге бір қолкалаған едік,</w:t>
        <w:br/>
        <w:t>тағыоңаша жетектеуге батылым жетпей, қағылез Ғафанды лайык</w:t>
        <w:br/>
        <w:t>көрдім білем, ол кісі де менің ыңғайымды сезгендей топтан</w:t>
        <w:br/>
        <w:t>суырылып, жекелене берді... Тұра қалыппызекеумізмығымызды</w:t>
        <w:br/>
        <w:t>түйістіріп, Жәнеде Ғафаң менің кеулеме қатты сүйеніп тұрғандай</w:t>
        <w:br/>
        <w:t>әсер қалдырады. Оң қолындағы таяғын әдейі жасырғысы</w:t>
        <w:br/>
        <w:t>келгендей артынатартыңқырай ұстаған ол менің бұл өтінішімді</w:t>
        <w:br/>
        <w:t>"е, шаруаң білсін" деп орындай салған секілді.</w:t>
        <w:br/>
        <w:t>Ғажап бір қос тұлғаның ортамыздағы осы бір ерекше</w:t>
        <w:br/>
        <w:t>тұрыстары-ай, десейші!</w:t>
        <w:br/>
        <w:t>Абай атындағы кеңшардан әрі асарда киіз үй тігіп,</w:t>
        <w:br/>
        <w:t>қолпаштаушы жұрт Торғай жаққа шығарып салды бізді.</w:t>
        <w:br/>
        <w:t>- Тоқанайдан Торғай асқандағы Тойтөбе ғой бұл! Күллі</w:t>
        <w:br/>
        <w:t>тойдың өзегі, әртеңі ғой бұл! -- деді Ғафаң шалки түсіп.</w:t>
        <w:br/>
        <w:t>Қарт Торғайдамыз. Мәдениетүйініңтәрінде отырмыз. Ғафу</w:t>
        <w:br/>
        <w:t>ұзақ сөз сөйледі:</w:t>
        <w:br/>
        <w:t>- Сырағаң қазақ әдебиетінің сирек құбылысы, - деп</w:t>
        <w:br/>
        <w:t>бастады ол. -- Оның өзім білетін төрт қасиетіне тоқталайын.</w:t>
        <w:br/>
        <w:t>Алдымен Сырағаң - лирик ақын. Осы сөзді осынша жылда</w:t>
        <w:br/>
        <w:t>бәріміз болып көп айтып келеміз. Кейде өлеңінің бәрі лирика</w:t>
        <w:br/>
        <w:t>деп таласып каламыз. Егер лирикаға берген талай білгірдің</w:t>
        <w:br/>
        <w:t>бағасы, ойлап тапқан шын анықтамасы болса, соларға тұтас</w:t>
        <w:br/>
        <w:t>тұлғасымен сәйкес келетін осы Сыраған творчествосы.</w:t>
        <w:br/>
        <w:t>Сырағаң творчествосынан өзім байқайтын екінші нәрсем</w:t>
        <w:br/>
        <w:t>-- табиғат. Ол салған суреттің жалпысы да бар, дарасы дабар,</w:t>
        <w:br/>
        <w:t>бірақ әйтеуір, табиғат, жылдың төрт мезгілі еш өлеңінде қалған</w:t>
        <w:br/>
        <w:t>емес. Сайыл келгенде, Сырағаң - табиғаттың әрі шебер, әрі</w:t>
        <w:br/>
        <w:t>айнымас жыршысы.</w:t>
        <w:br/>
        <w:t>28 Әлім Қайсар</w:t>
        <w:br/>
        <w:t>хчеқкусес&gt; ------------------.-.-.- ----- ы</w:t>
        <w:br/>
        <w:t>Соңғы рет қоштасыппыз!..</w:t>
        <w:br/>
        <w:t>23.07.92. Сырағаң төсегінен сырқаттанып тұрды. Ақын Торғай</w:t>
        <w:br/>
        <w:t>өзенінің жағасында тілшіге қандай ақыл айтты? Ғафаңның суға</w:t>
        <w:br/>
        <w:t>шомылғаны да ерекше екен. Таланттардың аузынан шыққан ар сөз</w:t>
        <w:br/>
        <w:t>тәлім-тәрбие. Меймандар Қ.Жармағамбетовтың ауылына -</w:t>
        <w:br/>
        <w:t>Шілліге аттанды. Бестаудағы берекесіз түн... Соңғы рет</w:t>
        <w:br/>
        <w:t>қоштасқан екенбіз Сырағаңмен:..</w:t>
        <w:br/>
        <w:t>Ертелетіп Жұмат екеуміз ауыл көшесін аралап, қыдырдық.</w:t>
        <w:br/>
        <w:t>Токберген Сырағанмен бірге болғанекен, ол кісінің шаршанқырап</w:t>
      </w:r>
    </w:p>
    <w:p>
      <w:r>
        <w:t>оянғанын қынжыла айтты. Шамасы, ақын ауыр жолдасыр бере</w:t>
        <w:br/>
        <w:t>бастаған секілді ме?</w:t>
        <w:br/>
        <w:t>Торғай қаласына келдік. Торғай өзенінің жағасына аю</w:t>
        <w:br/>
        <w:t>руының әлділері киіз үй тігіп, Сырағаңа құрмет көрсетті.</w:t>
        <w:br/>
        <w:t>Осы күні қонақтар Шиліге жүріп кетті де, біз Арқалыққа</w:t>
        <w:br/>
        <w:t>жетіп жығылдық...</w:t>
        <w:br/>
        <w:t>..Жолай аз күнде туған ағалардан артық бауыр басып</w:t>
        <w:br/>
        <w:t>кеткен аса мейірбанды меймандардан осы сапарлас болған</w:t>
        <w:br/>
        <w:t>күндерде естігендерім есіме тізбеленіп түсе берді. Оның біразы</w:t>
        <w:br/>
        <w:t>бір қарағанда жай бір елеусіздеу дүние болып та көрінуі мүмкін.</w:t>
        <w:br/>
        <w:t>Әйтседе, айтқыш ағалар не нәрсеніде ретсіз, себепсіз ақтара</w:t>
        <w:br/>
        <w:t>салмаған ғой. Олардың ғұмыр бойғы аңсап, армандағаны -</w:t>
        <w:br/>
        <w:t>әр жүректің безбенін дірілдетерліктылсымдар. Құлағыңды тос,</w:t>
        <w:br/>
        <w:t>талғамыңды даралай біл. Дәл қазіргі менің күйім нақ</w:t>
        <w:br/>
        <w:t>осындай... Сезім пернелерін жел үрлесе тызеткелі шертіп-ақ</w:t>
        <w:br/>
        <w:t>тұр, сыр-пайымға сыздан-ақ тұр. Ішкі толғанысымның</w:t>
        <w:br/>
        <w:t>сипатына үңіле көр, қимас оқырманым! Артық-ауысы</w:t>
        <w:br/>
        <w:t>кездессе оныда кешіргін...</w:t>
        <w:br/>
        <w:t>..Жазғы кештердің бірінде меймандарға қызмететкен ауыл</w:t>
        <w:br/>
        <w:t>күтушілері қолдары қалт етпей жатса да, Сырағаң мен</w:t>
        <w:br/>
        <w:t>Ғафаннын жанынатүйіріліп, әнгіме-дүкенге аңсарлары ауып,</w:t>
        <w:br/>
        <w:t>көздерінен аса бір құмарлық отын маздатып, киізүй маңын</w:t>
        <w:br/>
        <w:t>ынта-шынтасымен торауылдайды да жүреді. Сондай көңілді,</w:t>
        <w:br/>
        <w:t>думанды дүрмекті көргенде ақындар да шыдамай кетеді.</w:t>
        <w:br/>
        <w:t>Қандай әзіл-калжыңға да араласып, көппен бірге мәз</w:t>
        <w:br/>
        <w:t>болысады. Нәті, ел-жұртынын өзтопырағындалуған дарынды</w:t>
        <w:br/>
        <w:t>перзенттерін жыл сайын алыс жолдан шыдамсыздана күтіп</w:t>
        <w:br/>
        <w:t>Сырбай мен Ғафу 25</w:t>
        <w:br/>
        <w:t>“тт-----т-лт-----------......... 3 алақ е</w:t>
        <w:br/>
        <w:t>Үшінші байқайтын нәрсем -- ол оның акындық тіл</w:t>
        <w:br/>
        <w:t>байлығы, сөздерінің музыкалығы, үнділігі, сынғырәуенділігі.</w:t>
        <w:br/>
        <w:t>Сыраған өленінін әуелгітабиғатына ән араласкан бір жері бар</w:t>
        <w:br/>
        <w:t>секілді.</w:t>
        <w:br/>
        <w:t>Сыраған, төртіншіден, өз заманының азамат жыршысы.</w:t>
        <w:br/>
        <w:t>Оныңтворчествосында дүниенін толғақты мәселелері, еліміздің</w:t>
        <w:br/>
        <w:t>ерлік майданы, бейбіт өмір тынысы, егінді далалар, заводты,</w:t>
        <w:br/>
        <w:t>өндірісті қалалар, мыңдаған малды өлке, атақты адамдар -</w:t>
        <w:br/>
        <w:t>бәрі-бәрісі бар, бәрі онын назарында. Елдінүлкен жыршысы,</w:t>
        <w:br/>
        <w:t>шын мәнісіндетұлғалы ақыны дейтінімізсондықтан.</w:t>
        <w:br/>
        <w:t>Ғафан осы тұста залдағыларға қарап, сәл кідірді де, өзіне</w:t>
        <w:br/>
        <w:t>баршаның пейілі ауғанын байкалды білем, бір жөткірініп алып,</w:t>
        <w:br/>
        <w:t>әрмен қарай күркірей жөнелді:</w:t>
        <w:br/>
        <w:t>- Міне, биыл аттай 47 жыл. Қырық жеті жыл жай туғаның</w:t>
        <w:br/>
        <w:t>да, жолдасың да бірге жасай бермейді. Ал, ақындық қызметте,</w:t>
        <w:br/>
        <w:t>өнерде былай "ийша" деспей іні болса құрметпен, аға болса ақ</w:t>
        <w:br/>
        <w:t>тілекпен жалғасып, намысқа бірге шабысын, қиын жерде</w:t>
        <w:br/>
        <w:t>табысып, тізелесіп кеткенде абыройды бірге алысып, арамызға</w:t>
        <w:br/>
        <w:t>жаққан оттан күймей аман қалысып, қырық жеті жыл Бірге</w:t>
        <w:br/>
        <w:t>өмір сүріп келе жатқан қосарлықты, егіздікті -- Сырағаң</w:t>
        <w:br/>
        <w:t>екеуміздің еншілес, құдай берген сыбағамыз, бақытымыз</w:t>
        <w:br/>
        <w:t>демеске болмайды. Бұл бір - аяулы да қимас сезімге толы</w:t>
        <w:br/>
        <w:t>шындық. Мұны мен айтпағанда кім айтады, қатты тебіреніп</w:t>
      </w:r>
    </w:p>
    <w:p>
      <w:r>
        <w:t>айтуға толық хақым бар.</w:t>
        <w:br/>
        <w:t>...Сол кезде ол 23 жаста ғана болатын. Менітаныстырғанда</w:t>
        <w:br/>
        <w:t>азда болса, естігені барын білдіргендей басын изей салды...</w:t>
        <w:br/>
        <w:t>Кешкі самалда киізүй көлеңкесінде жұрт қымызішіп, әртүрлі</w:t>
        <w:br/>
        <w:t>әңгімеге басып жатты. Сырбай көрпе үстінде, ақ жастықты</w:t>
        <w:br/>
        <w:t>жастанып, өзімен өзі уілдеп, басын қисаңдатып, бақайын</w:t>
        <w:br/>
        <w:t>жыбырлатып, аспанға, бұлттарға карап жатыр. Ешкіммен</w:t>
        <w:br/>
        <w:t>жұмысы жоқ, мен босағада оны қызықтап қарап тұрмын. Бір</w:t>
        <w:br/>
        <w:t>кезде маған көзі түсіл кетіп: "әй, бері кел!" - деді. Жетіп</w:t>
        <w:br/>
        <w:t>бардым. "Жат қасыма!" -- деді. Жата кетіп едім, мойынымды</w:t>
        <w:br/>
        <w:t>сау қалымен орап алып, кеудесіне қысып, жапсырып, біраз</w:t>
        <w:br/>
        <w:t>жібермей тұрды да “жүр, екеуіміз өзен жағалап келейік!”, -</w:t>
        <w:br/>
        <w:t>деді.</w:t>
        <w:br/>
        <w:t>Сырбай мен Ғафу 31</w:t>
        <w:br/>
        <w:t>ІБЕЕННННИНИНИНИИНИНИИНИНИНЗВИЗИЗВИЗВИЗВИНИВИЗИЗВИНИНИНИНИНВИНИИНИНИНИНИы.. 222...</w:t>
        <w:br/>
        <w:t>деді менің қожыраған көңіл-күйімді нақпа-нақ, өзімнен бетер</w:t>
        <w:br/>
        <w:t>дәл болжамдап. Ақын сиқыры десеңізші, мұны - асқан</w:t>
        <w:br/>
        <w:t>сезімталдығын!</w:t>
        <w:br/>
        <w:t>Енді Ғафаң төнірегінде бірер сөз. Ол кісі Сырағантойында</w:t>
        <w:br/>
        <w:t>балаша мәз-мейрам болып аса акжарқын жүрді. Суға</w:t>
        <w:br/>
        <w:t>шомылғанының өзі қызық, Торғай өзенінің жағасындағы</w:t>
        <w:br/>
        <w:t>ыстық басып, салқындаған рақат сәттер еске түскенде, осы</w:t>
        <w:br/>
        <w:t>қазір көліктен түсе калып, кері жүгіргің келеді... Мөлдір суға</w:t>
        <w:br/>
        <w:t>қойып кетіп, армансыз жүзгін келеді... Әне, өзеннін камыс-</w:t>
        <w:br/>
        <w:t>қоғалы калыңтұсын қақ жара, суаттай дөңгеленген алаңқайда</w:t>
        <w:br/>
        <w:t>алаңсызсуға түсушілердің ішінен Ғафанды тауып алу оп-оңай!</w:t>
        <w:br/>
        <w:t>Миығына баса киген алабажақ күнқағарының етегі қара</w:t>
        <w:br/>
        <w:t>көзілдірігін тасалап көрсетеді. Кеуде жүні ұйпаланып, кәрі</w:t>
        <w:br/>
        <w:t>төсінің күмістей көркіне айналған. Ал, ұзынша қара станнан</w:t>
        <w:br/>
        <w:t>төменгі қара сирақты (осында келгелі балтырын күн қарыған)</w:t>
        <w:br/>
        <w:t>айтсаңшы. Кәдімгі өзеннен шықпайтын ауыл балаларының</w:t>
        <w:br/>
        <w:t>кейпінен аумайды. Тек жасамыстығын салбыраңқы карны</w:t>
        <w:br/>
        <w:t>мен қолына ұстаған сүйеніш таяғы ғана айғақтап тұрғандай.</w:t>
        <w:br/>
        <w:t>Осы жартылай жаланаш күйіндегі Ғафанды біз қоршалай</w:t>
        <w:br/>
        <w:t>тұрғанбыз. Ол әлдене айтып күлдіртеді. Бір кұрдасы Ғафаңнан</w:t>
        <w:br/>
        <w:t>"суға түссек қайтеді" дегендей рұксат өтініп еді, оған</w:t>
        <w:br/>
        <w:t>жайбарақат қана "е, шаруаң білсін” дей салды. Тобыр ду күлді.</w:t>
        <w:br/>
        <w:t>Тағы бір орта жастағы біреу "күн бұлттанды, болған шығармыз</w:t>
        <w:br/>
        <w:t>осы” деп мәйкесін кигелі жатыр еді, оған да"е, шаруаңбілсін"</w:t>
        <w:br/>
        <w:t>деп езуіндегі шылым тұқылын түкіріп тастады. Тағыду күлкі.</w:t>
        <w:br/>
        <w:t>- Неге күлесіңдер, жын қақты ма сендерді! - деп Ғафаң</w:t>
        <w:br/>
        <w:t>түрін әдейі сыздатып манайына ошарыла карайды. - "Е,</w:t>
        <w:br/>
        <w:t>шаруаң білсін" дегенім менің мәңгі бақиғы мақалым емес пе?</w:t>
        <w:br/>
        <w:t>- Ой-пай-ау, солай екен ғой! - десіп одан әрі күлісіп жатыр</w:t>
        <w:br/>
        <w:t>бәрі. - Мән бермеген нәрсесіне сөйдей салады біздің Ғафаң.</w:t>
        <w:br/>
        <w:t>Ғафанның "өзіме де сол керек!” дейтін "мақалы" барын</w:t>
        <w:br/>
        <w:t>білетіндердің бірі оның колданыс мәнісін айтып жіберуге әдейі</w:t>
        <w:br/>
        <w:t>мезгеді. Ондайды жүрт көңілін аулау үшін қалт жібермейтін</w:t>
        <w:br/>
        <w:t>ақын шағын бір әнгімесін айтып салды. Осы сапарында</w:t>
        <w:br/>
        <w:t>басынан өткерген жайтекен. Елге асасыйлы Ғазез Әмірханов</w:t>
        <w:br/>
        <w:t>ағамыз Ғафудың, Қоғабайдың мешітке уақытылы келе</w:t>
        <w:br/>
        <w:t>қоймай көп күттіргенін, келгенімен де ишара, ырым қылып</w:t>
      </w:r>
    </w:p>
    <w:p>
      <w:r>
        <w:t>Сырбай мен Ғафу 33</w:t>
        <w:br/>
        <w:t>----------.......... -.--------....................................................ӛҢрыс ус е</w:t>
        <w:br/>
        <w:t>ұрлық істеген адамдай іштей қуыстанғаны айкын сезіледі. Не</w:t>
        <w:br/>
        <w:t>демекекен мұнысыменолар. Гиппократтың сертінеберік жандар</w:t>
        <w:br/>
        <w:t>дымынвбілдірер ме? Тағы бір рет Сырағанды айналдырып көріп,</w:t>
        <w:br/>
        <w:t>білегін матап, қан кысымын өлшедіде, екеуара күбірлесіп кетті.</w:t>
        <w:br/>
        <w:t>Ал,"тұтқыннан" босаған Сырағаң бізді жаңа көріп, іс мәнісін</w:t>
        <w:br/>
        <w:t>түсінген соң, алдағы өмірімізге саулық, бақыт тілеп, өзімен</w:t>
        <w:br/>
        <w:t>сапарлас болған осынау күндеріне аса ризашылығын білдіріп,</w:t>
        <w:br/>
        <w:t>ерекше бір еміреніспен қол беріп қоштасып, құшағына</w:t>
        <w:br/>
        <w:t>ораңқырап сәл жіберінкіремей, сонда да көнілі босағандай</w:t>
        <w:br/>
        <w:t>болып бей-жай күйде мұнайып кала берді... Ғафаңды сыртта</w:t>
        <w:br/>
        <w:t>жолықтырдық. Жолға жиналғанымызды білген соң бетімізге</w:t>
        <w:br/>
        <w:t>сәл қарап тұрып: "Е, шаруаң білсін" деді де құшағын ашып</w:t>
        <w:br/>
        <w:t>..Арқалыққа келіп, шала-шарпы ес жинап алғаннан кейін</w:t>
        <w:br/>
        <w:t>де есіл-дертіміз сол бір Сыраған сапарынын жалғасқан</w:t>
        <w:br/>
        <w:t>шеруіне еріксіз ауа берді. Жатсақ-тұрсақта аңсайтынымыз-</w:t>
        <w:br/>
        <w:t>керуендеткен мерейтойдың өзіміз куә болған тұстары еді;</w:t>
        <w:br/>
        <w:t>ойлайтынымыз-- сол тойдың Қостанайға аскан коныраулы</w:t>
        <w:br/>
        <w:t>дүбірі еді! Ие, біз бастаған сәтті жүздесулер жалғасын қалай</w:t>
        <w:br/>
        <w:t>тауып жатырекен ол жақта? Сабырсыздана құлақ түруіміздің</w:t>
        <w:br/>
        <w:t>себебіде сол!</w:t>
        <w:br/>
        <w:t>Бір жеткен жаңалықтан білгеніміз: меймандар сол</w:t>
        <w:br/>
        <w:t>Торғайдан аттанған 23 шілде күні Шиліге кұлап, қоныпты.</w:t>
        <w:br/>
        <w:t>Екіншіхабардан білгеніміз: ертесіне оларды Торғай облысының</w:t>
        <w:br/>
        <w:t>әкімі С.Кулагин салтанатты жағдайда Қостанай облысының</w:t>
        <w:br/>
        <w:t>әкімі К.Әкинге аманаттап, табыс етсе керек. Сөйтіп,</w:t>
        <w:br/>
        <w:t>Сырағаннын мерейтой керуені ежелгі көршілес, отандас</w:t>
        <w:br/>
        <w:t>облыстардын шекарасын әспеттеп аттап Бестауға тіреліпті.</w:t>
        <w:br/>
        <w:t>Бестау Сырағанның ата қонысы дерлік оты шүйгін, малы</w:t>
        <w:br/>
        <w:t>мыңғырған, егісітүсімді берекелі де қасиетті аймақ. Сырағаң</w:t>
        <w:br/>
        <w:t>Бестау туралы 1959 жылы жазған өлеңінде:</w:t>
        <w:br/>
        <w:t>“Жан-жағында кәрі адыр,</w:t>
        <w:br/>
        <w:t>Арыстандай аш белі.</w:t>
        <w:br/>
        <w:t>Бестау бейне қарауыл,</w:t>
        <w:br/>
        <w:t>Айнала тау- әскері", -</w:t>
        <w:br/>
        <w:t>деп бұл өңірді бір шумақпен-ак көркем бейнелеп, келістіріп</w:t>
        <w:br/>
        <w:t>таныстырған еді. Міне, сол Бестауын т 4</w:t>
        <w:br/>
        <w:t>Ұлттық АКАДЕМИЯЛЫҚ КІТАПХАМАСА,</w:t>
        <w:br/>
        <w:t>00221709!</w:t>
        <w:br/>
        <w:t>3-187</w:t>
        <w:br/>
        <w:t>36 Әлім Қайсар</w:t>
        <w:br/>
        <w:t>хау е -------- -----------------------Н----------------</w:t>
        <w:br/>
        <w:t>Қос тұлғаның кезіндегі құрыштай құйылымын көңіл</w:t>
        <w:br/>
        <w:t>айнасына бұлжытпай сәулелеп салып алғанымызбен, қап,</w:t>
        <w:br/>
        <w:t>әттеген-ай дегізерлікте тұстарының жеткіліктіекендігін бүгін</w:t>
        <w:br/>
        <w:t>сезіп отырғандаймыз. Бейне бір Сырбай ақынды мәңгілікке</w:t>
        <w:br/>
        <w:t>жаратылғандай түсініп, келте қайырған ойымыздың шала-</w:t>
        <w:br/>
        <w:t>ғайлығынан бармактістеу -- бейқамдықтың белгісіекендігін</w:t>
        <w:br/>
        <w:t>мойындау ғана ғой. Әйтпесе, оның әр басқан ізін андып жүріп</w:t>
        <w:br/>
        <w:t>тағылым бұлағына мейір қандырғанша бас коюды екінің бірі</w:t>
      </w:r>
    </w:p>
    <w:p>
      <w:r>
        <w:t>ұлағатты іс деп түсінер еді-ау. Енді қайтпек керек, қайран жоқ,</w:t>
        <w:br/>
        <w:t>Қостұғырдың сыңарының құлағанынада биыл тоғыз жылдың</w:t>
        <w:br/>
        <w:t>каралы жүзітолыпты. Еңіреп, еңсені жер каптыра бергеннен</w:t>
        <w:br/>
        <w:t>шарасыздық бұлты сейілмейді, енді ақын жары Күлжамалдың</w:t>
        <w:br/>
        <w:t>жан-жүрегін аялап, ақын иісі қалған оның күллі болмысына</w:t>
        <w:br/>
        <w:t>исініп, еміреніп, тәнтіленіп, тебіреніп тоят шақыратын осынау</w:t>
        <w:br/>
        <w:t>уақытқа да тәуба дегеннің өзі не тұрушы еді.</w:t>
        <w:br/>
        <w:t>Иә, тағдырды таңдамайды, талғамайды. Бірақ та оның</w:t>
        <w:br/>
        <w:t>таңғажайыбына мүлдеессізерік беру де ерсілік екендігін өмірдің</w:t>
        <w:br/>
        <w:t>өзідәлелдеп отыр. Осы тұрғыдан келгенде , тағдыр талайына</w:t>
        <w:br/>
        <w:t>жазған - сыңарынан айырылу касіретін бастан өткерген Ана</w:t>
        <w:br/>
        <w:t>жүрегінің әжімденбеген мірім-бұлтарысынан Сырбайдай ұлы</w:t>
        <w:br/>
        <w:t>ақынды іздеп көріп, үнемі дидарласып отыру бақытын</w:t>
        <w:br/>
        <w:t>бұйыртып жүрген Күлжамал апайымызға деген іңкәрлігіміз күн</w:t>
        <w:br/>
        <w:t>өткенсайынсарыдаланың келбетіне шымылдықболып тұтылған</w:t>
        <w:br/>
        <w:t>самал-сағымдай санамызды арайландырып жүргенінің өзін</w:t>
        <w:br/>
        <w:t>соншалықты медет тұтамыз. "Е, күлім қаккан, Күлжамал апа.</w:t>
        <w:br/>
        <w:t>бар бол дейміз”, сосын. Сырағанды жанарыңызға ілестіріп.</w:t>
        <w:br/>
        <w:t>жұлдызды күндеріңізді байыта беріңіз дейміз, Ақынға мінсіз</w:t>
        <w:br/>
        <w:t>Жар бола білген Сіздей махаббат періштесін қайдан іздеп</w:t>
        <w:br/>
        <w:t>табамыз деп, көңілді қанағатқа тояттандырамыз. Тоят</w:t>
        <w:br/>
        <w:t>көңіліміздітербеп, тебіренте берінізші, айналайын Апа! Сізді</w:t>
        <w:br/>
        <w:t>көрсекәлі күнге, Сырағаңмен жүздескендей күй кешеміз. Сізбен</w:t>
        <w:br/>
        <w:t>сөйлессек, Сырағаң сырын бөліскендей самал желпиді. Ал.</w:t>
        <w:br/>
        <w:t>Сырағаңның мінезі -- табиғат мінезі екендігін ескерсек,</w:t>
        <w:br/>
        <w:t>табиғатта тұрыс бар ма, өмірмен өзектесіп, өбектесіп,</w:t>
        <w:br/>
        <w:t>жылғадан аққан суша тулап бара жатыр...Табиғат демімен</w:t>
        <w:br/>
        <w:t>бірге Сіз де шыркөбелек айналасыз. Мәңгілік шеңберге</w:t>
        <w:br/>
        <w:t>шығып алғандайсыз, о тоба, шебер Құдайдан айналдым.</w:t>
        <w:br/>
        <w:t>32 Әлім Қайсар</w:t>
        <w:br/>
        <w:t>хатеусит ---------------------------- ГТЗ</w:t>
        <w:br/>
        <w:t>тәбәрік, садақа тастамағанын сыпайылап ескерткенде</w:t>
        <w:br/>
        <w:t>Корғабай ақталғандай болып шамданып, ыршып түссе керек.</w:t>
        <w:br/>
        <w:t>Соған ыңғайсызданған Ғафаң іле: "Өзіме де сол керек!" деп</w:t>
        <w:br/>
        <w:t>аға назын бас изеп, мақұлдап, жұртты қыран-топан күлдіріпті.</w:t>
        <w:br/>
        <w:t>Бұл "мақалы" біреудін ерсі қылығына жаны шыдамай кеткенде,</w:t>
        <w:br/>
        <w:t>бар кінәні өзіне аударып алу мақсатымен риясыз айтылатын.</w:t>
        <w:br/>
        <w:t>Екінің бірі мұндай "аударыспаққа" үйір болмайтыны белгілі ғой.</w:t>
        <w:br/>
        <w:t>"Волгала" келе жатқан менің көз алдыма осы сөздер,</w:t>
        <w:br/>
        <w:t>суреттер көлбеңдейді... Ғафаң әне, "жағажайлық" түр-</w:t>
        <w:br/>
        <w:t>сипатымен дараланып, жүріңкіреді де суға аяғын салып,</w:t>
        <w:br/>
        <w:t>таяғымен тереңдігін әрірек бойлатыңқырап көріпсәлтітіркеніп,</w:t>
        <w:br/>
        <w:t>есінеңкіреп тұрды. Бір кезде таяғын судан суырып алып,</w:t>
        <w:br/>
        <w:t>жағадағы жігіттің қолынаұстата салды. Әупілдекдауыспен "әуп"</w:t>
        <w:br/>
        <w:t>деуі мұң екен, кос қолы жұп ескекке айналғандай суды қақ</w:t>
        <w:br/>
        <w:t>айырып, тып-тынықтан толқын тудырып, одан батпайтын</w:t>
        <w:br/>
        <w:t>жауырыны күжірейіп керініп, бекіре балықтай еркін жосытып</w:t>
        <w:br/>
        <w:t>жөнелді... Содан... біршама барлығыңқырап аралды... Жағаға</w:t>
        <w:br/>
        <w:t>су кернеген кара станын сүйретіп шығып жатып, алдымен</w:t>
        <w:br/>
        <w:t>таяғын,сосын "бір жұтым нәр" сұрады... Осы сурет көзден қалай</w:t>
        <w:br/>
        <w:t>тасаланар! Тым ыстық-ақ! Есіне түсіргеннің өзінде еріксіз</w:t>
        <w:br/>
        <w:t>жымитады. Тағы да жадыңды жани түсесің... "Шақшақ</w:t>
        <w:br/>
        <w:t>Жәнібек туралы жазуымыз керек!" деп еді Ғафаң ағасы</w:t>
        <w:br/>
        <w:t>Сыраған екеуінің құрметіне әспеттеп аталған Торғайдағы екі</w:t>
        <w:br/>
        <w:t>көшеге ныспылары жазылған тақталарды бекітуге арналған</w:t>
        <w:br/>
        <w:t>салтанатта. Осындай сөздерді де бұған дейін Сырағаннын</w:t>
        <w:br/>
        <w:t>аузынан талай мәрте естіген болатынбыз. Көресіз бе, қазақ</w:t>
        <w:br/>
        <w:t>поэзиясының қосалыбы ақындықарман-мұратымен де ойлау</w:t>
      </w:r>
    </w:p>
    <w:p>
      <w:r>
        <w:t>жүйесіне косақталып қалғандай. Олар ақындық бір деммен</w:t>
        <w:br/>
        <w:t>тыныстап, елдікұлы мүддеге жүректерін бірге тосатындай.</w:t>
        <w:br/>
        <w:t>Қоштасқандары да кызыкскен ол кісілердің. Сәске түстің</w:t>
        <w:br/>
        <w:t>кезінде жолға жиналып, жүргелі жатқандықтан ағаларымыздың</w:t>
        <w:br/>
        <w:t>Қостанайды бетке алған сапарына сәттілік тілейік деп, олар</w:t>
        <w:br/>
        <w:t>түскен киіз үйге бардық. Төрде, қаға берісте Сырағанды теріс</w:t>
        <w:br/>
        <w:t>қаратып қойып, жейдесін түріп. жауырынның жүрек тұсынан</w:t>
        <w:br/>
        <w:t>кұралымен тың-тыңдап жатқан Токберген дәрігер "тыныш!"</w:t>
        <w:br/>
        <w:t>дегендей бізге алая қарады. Қасындағы Асқарда әріптесінің</w:t>
        <w:br/>
        <w:t>көзқарасын бағып қалыпты. Екеуінің көзі түйісіп кеткенде</w:t>
        <w:br/>
        <w:t>Сырбай мен Ғафу 23</w:t>
        <w:br/>
        <w:t>--"------------------.333.----..--..-3ҙ3ҙ3ҘҘ--3ӛҙ3ҙҘ.ҘҘҙ3ҘҘ.3Ҙ3ҙ3Ҙ.--.3ҙ3ҙҙҘҘ.Ҙ3ҙҘҘ.----------т ст</w:t>
        <w:br/>
        <w:t>көтергенін білеміз. Болмайды енді! Ортажолынан қайырып</w:t>
        <w:br/>
        <w:t>жіберсек, нағыз инфаркты сонда күтерміз! -- деп Токберген</w:t>
        <w:br/>
        <w:t>тікесінен салды.</w:t>
        <w:br/>
        <w:t>Бұл пікір Асекеңнің өз шешіміне дөп келгесін, ол ләм-мим</w:t>
        <w:br/>
        <w:t>деместен, басын изей берді.</w:t>
        <w:br/>
        <w:t>Аманкелді селосына келе жатып жолай суретке түстік.</w:t>
        <w:br/>
        <w:t>Түсейік деп түспеген секілдіміз суретке, Сырағаңдар мінген</w:t>
        <w:br/>
        <w:t>"Волганың" дөңгелегі жарылып, амалсыздан аялдауға мәжбүр</w:t>
        <w:br/>
        <w:t>болған едік. Күн желкемдеу. Жол жиегіне әрұдай топталып</w:t>
        <w:br/>
        <w:t>әңгіме-дүкен құрып дегендей, арка-жарка күйде болатынбыз.</w:t>
        <w:br/>
        <w:t>Қасымда еріп жүрген суретке түсіруші жігіт қашанғы елгезек</w:t>
        <w:br/>
        <w:t>қалпымен, аппаратын ыңғайлай бастады. Біз де өзімізше</w:t>
        <w:br/>
        <w:t>икемделе бердік. Бір топ алам Сырағанды ортаға алдық.</w:t>
        <w:br/>
        <w:t>Ол ықылассыздау, керенау қалпымен ортамызға келіп</w:t>
        <w:br/>
        <w:t>тұрды. Оң колында басы имек, ұшқары тұсындаекі қарыстай</w:t>
        <w:br/>
        <w:t>ою-өрнек бедерленген таяныш таяғы бар. Әстінде костюм,</w:t>
        <w:br/>
        <w:t>айқарылған омырауынан дәл кеуде кағарында кос жолағы бар</w:t>
        <w:br/>
        <w:t>ақ күртешесі көрінеді. Басына сәл умаждалған кепке киген.</w:t>
        <w:br/>
        <w:t>Көзін күнге сығырайтып, бетін тыжырайтыңқырап, аузын</w:t>
        <w:br/>
        <w:t>әнтек ашып, еңкейіңкіреп қалған оның оң жағында ақ</w:t>
        <w:br/>
        <w:t>жаулықты бәйбішесі қос қолын айқастырып тұр. Онымен</w:t>
        <w:br/>
        <w:t>иықтаса Жаңылдық (кеншартөрағасы Ж.Ғайсиннің зайыбы)</w:t>
        <w:br/>
        <w:t>пен немересі Тұрсын (жазушы С.Кенжеахметовтың зайыбы)</w:t>
        <w:br/>
        <w:t>көрінеді. Ал Сырағанның сол шынтағын өзімсіне қаусыра</w:t>
        <w:br/>
        <w:t>ұстап, разы кейіппен жайдарыланып бейнеленген аманкелділік</w:t>
        <w:br/>
        <w:t>айтыскер ақын Әлфия Орманшинаеді. Айтпақшы, еркетотай</w:t>
        <w:br/>
        <w:t>Әлфиянынекінші қолы таяқ ұстаған Ғафаннын он білегінен</w:t>
        <w:br/>
        <w:t>асылғанда, мен деекеуінің арасынан сығалап қалғандай екем...</w:t>
        <w:br/>
        <w:t>Ғафан үсті: көйлегі де, костюмі де шымқай аппақ. Торсық</w:t>
        <w:br/>
        <w:t>шекеден әрі шегініп, ай маңдаймен астасқан селдір шашын</w:t>
        <w:br/>
        <w:t>желұйпаландырып, жүзінүрпитіп жіберген. Қара көзілдіріктен</w:t>
        <w:br/>
        <w:t>жанары бұлыңғырлау аңғарылады. Сұқ саусағы арасына</w:t>
        <w:br/>
        <w:t>шылыміілінген, ерніжымқырылған, нәті күлдіргі бірдеңе айтып</w:t>
        <w:br/>
        <w:t>тұрғанда суретке басылып калған-ау. Ғафаңның сол иығына</w:t>
        <w:br/>
        <w:t>иегітиер-тиместей болып жарты денесімен жанасып тұрған ақ.</w:t>
        <w:br/>
        <w:t>Бәдеш қой, ол желден қобыраған шашын бір қолымен</w:t>
        <w:br/>
        <w:t>жиыстырып, суретке сәнденіп түскісі келгендей. Одан</w:t>
        <w:br/>
        <w:t>38 Әлім Қайсар</w:t>
        <w:br/>
        <w:t>5. &gt;1&lt;-. ИНЕК ЕЕЕ ЕЕИРЕИКИНИКИНИЕЕЕИЕкЕккені</w:t>
        <w:br/>
        <w:t>адаммын ғой", -- деп жас перідей жалын атқан, үні дірілдеп,</w:t>
      </w:r>
    </w:p>
    <w:p>
      <w:r>
        <w:t>денесі калтыраған ол дегбір табаалмай қиналысқатүскені бар.”</w:t>
        <w:br/>
        <w:t>Мұндайда не айтар Күлжамал. "Түбі, мықты ақын болады</w:t>
        <w:br/>
        <w:t>екенсің. Сырбай атаңда кейбір түндері түсінде әлдебір шайыр</w:t>
        <w:br/>
        <w:t>бабаларымен кәдімгідей сөйлесіп, тыншымай шығатын “-</w:t>
        <w:br/>
        <w:t>деп,оныңалабұртқан көңілін сабасынатүсіреді.</w:t>
        <w:br/>
        <w:t>Бұл Күлжамал Сырағанмен катар жүргенде қазақтын да,</w:t>
        <w:br/>
        <w:t>былайғы халыктың да не бір жайсандарымен жүздесіп,</w:t>
        <w:br/>
        <w:t>кейбіреулерімен бір дастарқаннан дәм татысып, етене</w:t>
        <w:br/>
        <w:t>араласып кеткен күндерін бүгіндері сағынышпен еске алады.</w:t>
        <w:br/>
        <w:t>Сәбит Мұқанов, Ғабиден Мұстафин, Ғабит Мүсірепов,</w:t>
        <w:br/>
        <w:t>Сейітжан Омаров, Ғали Орманов сынды қазақ әдебиетінің</w:t>
        <w:br/>
        <w:t>марқасқаларының отбастарымен сыйласа білген тағдырына</w:t>
        <w:br/>
        <w:t>дән разы. Ұлы Мұхаңның ақыл-кенесін естіп, тәрбиесін</w:t>
        <w:br/>
        <w:t>сезінген тәлімді шақтар санасынан өшер ме? Бәрі де өткен</w:t>
        <w:br/>
        <w:t>түстей болғанымен, бүгінге шекті өміріне араласып, бағыт-</w:t>
        <w:br/>
        <w:t>бағдар беретін рухани күшке айналғаны қандай ғанибет,</w:t>
        <w:br/>
        <w:t>Әркалай жағдайда ол кісілерді есіне алса болды, тынысы</w:t>
        <w:br/>
        <w:t>ашылып, арқасы кенейіп сала береді. Бейне бір жанынан</w:t>
        <w:br/>
        <w:t>қалмайтын жебеушілері іспеттес. Кезінде сол отағасылардың</w:t>
        <w:br/>
        <w:t>бәріне сүйікті келін бола біліпті, сол отаналарға абысын-</w:t>
        <w:br/>
        <w:t>ажындай біте қайнасқаны да қандай жарастық еді. Қимас</w:t>
        <w:br/>
        <w:t>кезеңдердің елесі де тәттіекенін бүгінде ғажаптанып ойлайды.</w:t>
        <w:br/>
        <w:t>сонда өмірдің мәнін одан сайын түйсіге түсетіні бар. Және де</w:t>
        <w:br/>
        <w:t>осындай үлгілі тұстарды ұрпақтарына жаймалап айтып.</w:t>
        <w:br/>
        <w:t>олардың санасын да арайландырып отыруды өз міндетіне</w:t>
        <w:br/>
        <w:t>алғандай.</w:t>
        <w:br/>
        <w:t>Осы күнге дейін Сәбиттің жан жары Мәрияммен араласып-</w:t>
        <w:br/>
        <w:t>кқұраласып тұратын Күлжамал бір күні өзін көптен бері мазалап</w:t>
        <w:br/>
        <w:t>жүрген бір ойдын ұштығын шығарды.</w:t>
        <w:br/>
        <w:t>- Апай, айып етпеңіз, каттылау шығатын мына сөзіме, -</w:t>
        <w:br/>
        <w:t>деп Күлжамал алдымен Ғафу өтініп алды да сөзін жалғады. -</w:t>
        <w:br/>
        <w:t>"Жесірлер шайын" ұйымдастырайын деп едім. Өмірден ертелі-</w:t>
        <w:br/>
        <w:t>кеш озған боздақтардың соңында калған жесірлерінің басын</w:t>
        <w:br/>
        <w:t>қосып өзүйімде шай бергім келеді. Бұған калай қарайсыз?</w:t>
        <w:br/>
        <w:t>Мәриям апай әдеттегі сырбаз қалпымен сабыр сақтап</w:t>
        <w:br/>
        <w:t>отырыңқырап қалды да:</w:t>
        <w:br/>
        <w:t>30 Әлім Қайсар</w:t>
        <w:br/>
        <w:t>чзкус е -------------- ----- -------З--З-Т-ТШ-З</w:t>
        <w:br/>
        <w:t>үркіптұратындай. Тіпті қасқырдың өзіқағынып, жоламай қойды</w:t>
        <w:br/>
        <w:t>қасыма...</w:t>
        <w:br/>
        <w:t>- Қызықекен-ау, өзі... , .</w:t>
        <w:br/>
        <w:t>- Иә, қазір қызық секілді ғой. Мен "Қостанай" астық</w:t>
        <w:br/>
        <w:t>совхозынан Пешковтың аудан орталығына талай жаяу барып</w:t>
        <w:br/>
        <w:t>жүрдім. Ол екі орта кемінде қырық шақырым жер. Ымырт</w:t>
        <w:br/>
        <w:t>үйіріліп қараңғылықтүсе, ботинканды шешіп, иығыңа салып</w:t>
        <w:br/>
        <w:t>алып, жалаң аяқ зырлап жүгіресің. Ол кезде байланыс</w:t>
        <w:br/>
        <w:t>шамалы. Көп жерде телефон жоқ. Ал редакцияға қалай да</w:t>
        <w:br/>
        <w:t>материалды үлгертіп, жеткізуім керек. Қарталы, Троицк,</w:t>
        <w:br/>
        <w:t>Тоғызақ секілдістанцияларға барғанда материал жөнелту үшін</w:t>
        <w:br/>
        <w:t>Қостанайға баратын пойызды тосасың.</w:t>
        <w:br/>
        <w:t>- Сыраға, газетте істемей-ақ ақын болған болар ма едіңіз?</w:t>
        <w:br/>
        <w:t>Уақытыңызды кейін газет жеп қойған жоқ па?</w:t>
      </w:r>
    </w:p>
    <w:p>
      <w:r>
        <w:t>Сырағаң басын шайқады.</w:t>
        <w:br/>
        <w:t>- Өз басым газеттен көп нәрсе үйрендім. Өлеңдерімдегі</w:t>
        <w:br/>
        <w:t>нақтылық, қысқалық-- сол газеттің берген жемісі. Сонымен</w:t>
        <w:br/>
        <w:t>қатар газет фактіні жинактап, корытындылап, соның төңі-</w:t>
        <w:br/>
        <w:t>регінде күрделі ой түюге жаттықтырады. Мақала жазудағы</w:t>
        <w:br/>
        <w:t>шапшаңдық, оралымдылық--газетсіңірген касиеттер. Мен</w:t>
        <w:br/>
        <w:t>газет перзентімін! - деп Сырағаң өзінің асыл пейілін тіптен</w:t>
        <w:br/>
        <w:t>аспандатып, ғазетке шаң түгілі, тозан жуытпай тастады.</w:t>
        <w:br/>
        <w:t>Сырағанның "газеттеспін" деп отырғаны түсінікті. Бүгінгі</w:t>
        <w:br/>
        <w:t>"Қостанай таңының” ізашарының бірі "Большевиктік жолдан”</w:t>
        <w:br/>
        <w:t>тараткан түрі болса керек. Осылай сабақтастыра келіп, жақын</w:t>
        <w:br/>
        <w:t>тартып, алып жүрегінің жарқын нұрына малып-малып алған</w:t>
        <w:br/>
        <w:t>екен-ау мені. Осындай бір оңашада Сырағаң өзімсініп: "Қалам</w:t>
        <w:br/>
        <w:t>дегеннің киесі, кұдіреті болады. Осыны жадыңда тұт!" -дей</w:t>
        <w:br/>
        <w:t>аркамнан қаққан еді. Сол жұмсақ алақан жауырын тұсымды</w:t>
        <w:br/>
        <w:t>әлікүнге жылытып тұрғандай!..</w:t>
        <w:br/>
        <w:t>Нұрға бөккен адам әсершіл келеді... Бестөбе жазығындағы</w:t>
        <w:br/>
        <w:t>киіз үйде қарсы алу рәсімі ғой деймін. Дастарқанды жағалай</w:t>
        <w:br/>
        <w:t>алқа-қотан отырғанбыз. Құстын сүтінен басқанын бәрі бар</w:t>
        <w:br/>
        <w:t>алдымызда. Мен шеткерісырылыңқырап, үнсіздеу, бұйығынқы</w:t>
        <w:br/>
        <w:t>күйде қалсам керек. Сырағаң біздің жақты бір шолып өтіп: "Ана</w:t>
        <w:br/>
        <w:t>шеттегілер алып отыр ма? Алсаңшы, ашылып отырсаңшы,</w:t>
        <w:br/>
        <w:t>Қайсар!" Әлде, еркін көсілуге тілшілік ірілік жібермей ме?"-</w:t>
        <w:br/>
        <w:t>34 Әлім Қайсар</w:t>
        <w:br/>
        <w:t>хізусес&gt;----- -------------------------------------З--</w:t>
        <w:br/>
        <w:t>ашып, сәбидей арсалаңдап жеткен екен... Халықықыласында</w:t>
        <w:br/>
        <w:t>шек жоқ. Ақын ұлына қошеметтерін көрсетуге аса пейілді.</w:t>
        <w:br/>
        <w:t>Оның сөзіне тоймайды. Үлкен-кіші қолын алуға құштар.</w:t>
        <w:br/>
        <w:t>Сырағаң шамасы келгенше ешкімнің де бетінен қақпайды.</w:t>
        <w:br/>
        <w:t>Бәріне деүлкен жүрегінің жылуын тең шашқысы келеді.</w:t>
        <w:br/>
        <w:t>... Бестауға атшалдырып, тыныққан соң, ауыл басшылары</w:t>
        <w:br/>
        <w:t>Сырағаңа: "жаз жайлауда түнеңіз”, деп келісімін алған соң</w:t>
        <w:br/>
        <w:t>қырда қонақтарға арнайы тігілген киіз үйлерге ұбап-шұбап</w:t>
        <w:br/>
        <w:t>тартып кетеді...</w:t>
        <w:br/>
        <w:t>Тағы бір хабар жетті! Жаманат хабар! Сырағаң қырда</w:t>
        <w:br/>
        <w:t>жүрегінен сескеніп қонамалыққа қалғысы келмей, Бестауға</w:t>
        <w:br/>
        <w:t>түн ортасы ауа оралып келе жатады... Онымен ілесіп бәрі</w:t>
        <w:br/>
        <w:t>шығады. Тастай каранғы, сонысымен де қорқыныштылаутүн.</w:t>
        <w:br/>
        <w:t>Жүйіткіген жеңіл мәшинелер. Бір кезде Сыраған мен Күлжамал</w:t>
        <w:br/>
        <w:t>мінген "Волга" әлденемен сатыр-күтір етіседі. Не болды?</w:t>
        <w:br/>
        <w:t>Бұлардың мәшинесі трактордың шөп тиеген тіркемесіне</w:t>
        <w:br/>
        <w:t>кептеліп калыпты. Әйтеуір, кұдай сақтап, аман қалған. Бірақ</w:t>
        <w:br/>
        <w:t>ішіндегілер қатты жараланыпты... Бұлардың алдындағы Ғафан</w:t>
        <w:br/>
        <w:t>мінген көлік абырой болғанда шөп ұрлап келе жатқан</w:t>
        <w:br/>
        <w:t>тракторға соқтықпай өте шыққан екен. Оған латәубе десейші!</w:t>
        <w:br/>
        <w:t>Бұлан әрі ұйқы-күлкіні қойып Бестау жаққа елеңдедік.</w:t>
        <w:br/>
        <w:t>Мәшиненің алдында отырған Сырағаң маңдайынан, басқа да</w:t>
        <w:br/>
        <w:t>жерлерінен жарақаталыпты, Күлжамалғада жеңіл тимепті. Сәтін</w:t>
        <w:br/>
        <w:t>салғанда, араларында Республика Жоғарғы Кеңесінін депутаты.</w:t>
        <w:br/>
        <w:t>айтулы оташы Ысқақ Есіргеповпен Коғабайдын зайыбы дәрігер</w:t>
        <w:br/>
        <w:t>Гүлбаршын бар екен, олар табанда жанұшырып жүріп, жедел</w:t>
        <w:br/>
        <w:t>жәрдемін жасап бағыпты... Ерлі-зайыптылардың кас-кабақ-</w:t>
        <w:br/>
        <w:t>тарының закымданған тұстарын амалдары қүрығаны соншалық,</w:t>
      </w:r>
    </w:p>
    <w:p>
      <w:r>
        <w:t>наркозсыз-ақ тігіп, жамап-жасқап дегендей, бірынғайлап</w:t>
        <w:br/>
        <w:t>беріпті. Жарақаттанғандарды Бестаудан тікұшакпен Қостанайға</w:t>
        <w:br/>
        <w:t>жеткізеді. Сырағанды сондағы ауруханада алғашқы ем-домнан</w:t>
        <w:br/>
        <w:t>өткізгеннен кейін Алматыға жөнелтеді... Осы көлік апатынан</w:t>
        <w:br/>
        <w:t>соң Сырағаң оңала қоймады, әлсірей берді... Арада ? ай өткенде</w:t>
        <w:br/>
        <w:t>Сырағаннан біржолаайырылып қалдық...</w:t>
        <w:br/>
        <w:t>Сырбай мен Ғафу 35</w:t>
        <w:br/>
        <w:t>Тə“ ----------------------------------с-ус ы -</w:t>
        <w:br/>
        <w:t>П ТАРАУ</w:t>
        <w:br/>
        <w:t>СЫР-САҒЫНЫШ</w:t>
        <w:br/>
        <w:t>Сыршыл да сырбаз ақын Сырбайға елу екі жыл өмірлік</w:t>
        <w:br/>
        <w:t>жар болған Күлжамал Әмірованы сыралғы апа ретінде жақсы</w:t>
        <w:br/>
        <w:t>танып, білгенімізге де біраз жылдың жүзі ауған еді. Қашан</w:t>
        <w:br/>
        <w:t>көрсекте сабырлы калпынан таймайтын, үлкен жүректі, сергек</w:t>
        <w:br/>
        <w:t>көңіл, бетінен үнемі нұры тамып жүретін елгезек кісінің қазақ</w:t>
        <w:br/>
        <w:t>әйелдеріне тән ибалылығы мен тәрбиелілігі әманда онымен</w:t>
        <w:br/>
        <w:t>жанасып кеткендерді өзінің нұр-шапағатына бөлегендей әсер</w:t>
        <w:br/>
        <w:t>қалдыратын. Иә, Сырбайдай жақсы ағаның қасында жүру,</w:t>
        <w:br/>
        <w:t>кос жүректің бірігіп, ақыр соңында бір адамға айналып кетуі,</w:t>
        <w:br/>
        <w:t>әрине, жаратылысынан табиғаты бөлек дара тұлғаларға тән</w:t>
        <w:br/>
        <w:t>ерекше құбылыс секілді-ау. Кейде осы қостұлғатуралы еріксіз</w:t>
        <w:br/>
        <w:t>ойға батып, әрлі-бергіні шолулап өткенде, жайсаңдарға ғана</w:t>
        <w:br/>
        <w:t>жарасатын сыйластық пен татулықтың, сүйіспеншілік пен</w:t>
        <w:br/>
        <w:t>інкәрліктің, өмірге ғашықтық пен ақберен адалдықтың небір</w:t>
        <w:br/>
        <w:t>мысалдарын бойға дарытқандай болатының бар.</w:t>
        <w:br/>
        <w:t>Мағыналы қос ғұмыр - қос тұмармен өрілген өмір</w:t>
        <w:br/>
        <w:t>өмілдірігіндей болып өрелі асуларға ынтазар етеді, оның</w:t>
        <w:br/>
        <w:t>шәрбаты мен шарабына шөліңді баса алмай, тіпті сиқырлы</w:t>
        <w:br/>
        <w:t>болмысын қайтерсіз, одан сайын өлердей шөліркеп кезенең</w:t>
        <w:br/>
        <w:t>кебіп, таңдайын құрғай түсетіні не ғажап бұл. Әлде, ақын</w:t>
        <w:br/>
        <w:t>жырынынтұңғиыктерен тылсымы ма, өзіне магниттей тартып,</w:t>
        <w:br/>
        <w:t>матап-байлап тастайтын. Немесе, ақынды баладай әлдилеген</w:t>
        <w:br/>
        <w:t>жыр мүшәйрасының мінсіз бапкері Күлжамалдай перизаттың</w:t>
        <w:br/>
        <w:t>сиқыр-күштің буына ысталған ғажап жүрегінің жылуы ма,</w:t>
        <w:br/>
        <w:t>әйтеуір, осы кос өрім-телқозыға деген ынтық пейіл, ыстық</w:t>
        <w:br/>
        <w:t>ықылас бір суымайтынына қайран қаласың. Елу екі жыл</w:t>
        <w:br/>
        <w:t>бойына суынбақ түгілі, жалынын әсте әлсіретіп көрмеген</w:t>
        <w:br/>
        <w:t>осынау өнегелі қос ғұмырға тәнтіленіп аһ ұра беруіміздің</w:t>
        <w:br/>
        <w:t>сырына терең мәніспен үңіле алдық па, жарқыным? Қайдам.</w:t>
        <w:br/>
        <w:t>Өміртолқыны қақпақылдап, қайраңына лақтырып тастағандай</w:t>
        <w:br/>
        <w:t>етіп, мұрша келтірді деймісің. Сөйтіп, темірді қызған кезінде соға</w:t>
        <w:br/>
        <w:t>алмай, уақыт жіберіп алып, тілімізді қыршып тістейтінлігіміздің</w:t>
        <w:br/>
        <w:t>тағыда кебін киіп отырмыз-ау.</w:t>
        <w:br/>
        <w:t>40 Әлім Қайсар</w:t>
        <w:br/>
        <w:t>зау --- -------- ----------------------------------</w:t>
        <w:br/>
        <w:t>-- Апай айта түссін, -- деп Күлжамалға елеңдеп карайды.</w:t>
        <w:br/>
        <w:t>Бірін-бірі ерте бастан түсінген қайран қағылез жесірлер</w:t>
        <w:br/>
        <w:t>десейші, сол.</w:t>
        <w:br/>
        <w:t>Күлжамал әңгіме тиегін ағытса, әріге кетер... Ықылас</w:t>
        <w:br/>
        <w:t>танытып отырғанда, үнсіз қалу тағы жараспайды. Амалсыз</w:t>
        <w:br/>
        <w:t>ойындағыларды жаңғыртады. Сырбай жампозымен ойша</w:t>
        <w:br/>
        <w:t>қауышып, шат кезеңдердің орамына қалтқысыз еніп кетеді...</w:t>
      </w:r>
    </w:p>
    <w:p>
      <w:r>
        <w:t>Ақынның, әсіресе Сырбайдай сыршыл ақынның жары болу</w:t>
        <w:br/>
        <w:t>бакытын тайқы мандайдан сырғытып жібермей ұстап тұру</w:t>
        <w:br/>
        <w:t>оңай емес екендігіне назар аударады Күлжамал. Жыр біткен</w:t>
        <w:br/>
        <w:t>алақұйын сезім шарлуынан, лапылдаған өрт махаббаттан,</w:t>
        <w:br/>
        <w:t>шынайы сүйіспеншілік сезімнен, өмір тылсымдарын сүзгі-</w:t>
        <w:br/>
        <w:t>жүректен себезгілеп өткізе білуден жанартауша атқыланып,</w:t>
        <w:br/>
        <w:t>жаратылып жатады ғой. Сондай моншақ тізбелеріне сәл</w:t>
        <w:br/>
        <w:t>нұқсан келді ме, ақынның кежегесі кейін тартып, тауы</w:t>
        <w:br/>
        <w:t>шағылғанын зайыбынан бұрын ешкім сезбейді. Сондықтан</w:t>
        <w:br/>
        <w:t>сезімтал жүрексіз ақын жанында жүру - бос уақыт өткізгенмен</w:t>
        <w:br/>
        <w:t>пара-пар. Ақын жарын Аллаақынжүректіетіп жаратқан десе,</w:t>
        <w:br/>
        <w:t>біреу-міреу күлерде. Ал, мына отырған жесірлер күле алмайды,</w:t>
        <w:br/>
        <w:t>құптап, бірауыздан қол қояды. Сырбайы өзін әманда қалқан</w:t>
        <w:br/>
        <w:t>тұтты. Тау суындай арқырап, шабыты ағындап кеткенде</w:t>
        <w:br/>
        <w:t>алғашқы соққы тиетін нәзік қамал осы Күлжамал болатын.</w:t>
        <w:br/>
        <w:t>Шабыт тасқынын акынның жары ғана сезіне алады. Оның</w:t>
        <w:br/>
        <w:t>ғаламат екпініне, дүниені дүр сілкіндіретін дауылына кеуде</w:t>
        <w:br/>
        <w:t>тосып, табиғаттың адуын мінезінен жыр саудалап алатын</w:t>
        <w:br/>
        <w:t>Сырбайдай ақынның зайыбы атану Күлжамалға оңай болды</w:t>
        <w:br/>
        <w:t>дейсіз бе? Айта көрмеңіз! Өлеңнің әрбір жолы, шумағы алпыс</w:t>
        <w:br/>
        <w:t>екітамырды иітіп ағатын өмір шырыны ғой. Шырын ләззаты</w:t>
        <w:br/>
        <w:t>шыбын жанға оңайлықпен бұйырмайды. Өз бойының кан-</w:t>
        <w:br/>
        <w:t>сөлін сығып бергенде ғана, өзгенін өзегіне ұялар жыр мәйегі</w:t>
        <w:br/>
        <w:t>тамшыдай мөлдіреп үзіліп түсер. Жыр туатын кез-кияметтін</w:t>
        <w:br/>
        <w:t>қыл көпірінен өтетін кезекенін тұспалдайды Күлжамал.</w:t>
        <w:br/>
        <w:t>Жесірліктің қамытын ертерек киген келіндеріне аяныш</w:t>
        <w:br/>
        <w:t>білдіргенімен, Күлжамал ондай ошарылған көңіл-күйін көбіне</w:t>
        <w:br/>
        <w:t>осындай көп ортасында сездіре бермейді. Бірақта жүрегіндегі</w:t>
        <w:br/>
        <w:t>аяулы сезіммен мына қорғанышты аңсаған алаң көңілді</w:t>
        <w:br/>
        <w:t>келіндерін қызғыштай өбектеуден әсте жалықпайды. Шүкір.</w:t>
        <w:br/>
        <w:t>Сырбай мен Ғафу 29</w:t>
        <w:br/>
        <w:t>нк к кие ккикккккккккаканаалы.. &gt;&lt;... б</w:t>
        <w:br/>
        <w:t>жүруінің бір мәнісі де осындай жан жылытар жүздесулердің</w:t>
        <w:br/>
        <w:t>болатынына ерте бастан елти елегізуден шығар, бәлкім!</w:t>
        <w:br/>
        <w:t>Қайткенде де, мұндай кауышулардын жөнітіптен бөлек.</w:t>
        <w:br/>
        <w:t>Әне, бір киіз үйге жапсарлас тігілген жұпыны қостың</w:t>
        <w:br/>
        <w:t>тасасында қараң-күрен еткен бозбалалардың қолындағы</w:t>
        <w:br/>
        <w:t>қырлы ыдыстардың сақұр-сұқырдыбысын естіп қалды білем,</w:t>
        <w:br/>
        <w:t>Сырағаң қуақылана күліп:</w:t>
        <w:br/>
        <w:t>- Айсаның айғыр стаканы-ай, Қызылбайдың қызыл</w:t>
        <w:br/>
        <w:t>стаканы-ай! -- деді әлдебір жастық күндерін аңсаған</w:t>
        <w:br/>
        <w:t>сыңаймен...</w:t>
        <w:br/>
        <w:t>Әрине, оның нені мезгегенін сыралғы замандастары тап</w:t>
        <w:br/>
        <w:t>басып түсінген еді.</w:t>
        <w:br/>
        <w:t>...Тал-дарақтың көлеңкесімен баяу ілбіп келе жатқан</w:t>
        <w:br/>
        <w:t>Сыраған таяғына әлсін-әлі сүйеніп тұрып қалғанда жүрек-</w:t>
        <w:br/>
        <w:t>моторының дүрсілі шуылдай естіліп, көзінен жас сорасы</w:t>
        <w:br/>
        <w:t>жылыстаңқырап көрінеді. Қасында келе жатқам. Тұяғынан</w:t>
        <w:br/>
        <w:t>қиылған тұлпардай шойнаң-шойнаң етеді. Мүсіркегеніңді</w:t>
        <w:br/>
        <w:t>білдіргің-ақ келмесе де, сезімтал қарас бәрін қағыс жібермей,</w:t>
        <w:br/>
        <w:t>ішкідүниеннін катпарын қырғышпен қырғандай тазалап-ак</w:t>
        <w:br/>
        <w:t>тастар.</w:t>
        <w:br/>
        <w:t>-- Қайсар, мен сенімен газеттеспін ғой, білемісің? -- деді</w:t>
        <w:br/>
        <w:t>Сыраған таяғына сүйеніп. әл жиып болған соң, бойын қайыра</w:t>
      </w:r>
    </w:p>
    <w:p>
      <w:r>
        <w:t>тіктел.</w:t>
        <w:br/>
        <w:t>-- Білемін, жаксы білемін. Сыраға!</w:t>
        <w:br/>
        <w:t>- Е,ол жағын, Қостанайдың "Большевиктік жол" газетінде</w:t>
        <w:br/>
        <w:t>істеген жылдарымды, Алматыда үйге келіп, сұрастырып алып</w:t>
        <w:br/>
        <w:t>жазған едің-ау, осы.</w:t>
        <w:br/>
        <w:t>- Жазғам, Сыраға, 60 жылдығыңызға орайластырып</w:t>
        <w:br/>
        <w:t>әңгімелеп бергенмін.</w:t>
        <w:br/>
        <w:t>-- Қостанайдағы қайран тілшілік өмір! - деді Сырағаң</w:t>
        <w:br/>
        <w:t>сағымды жылдарын сығалай тінткендей болып, сонау нуағашты</w:t>
        <w:br/>
        <w:t>жанарымен жапыра түсіп. -- Жаяулап-жалпылап сапарларға</w:t>
        <w:br/>
        <w:t>шығушы едік. Бір жолы Федоровауданын қыстың көзі қырауда</w:t>
        <w:br/>
        <w:t>ат-шанамен аралап, апталап боранмен алысқанмын. Сөйтежүріп</w:t>
        <w:br/>
        <w:t>қаншама қойын дәптерлер толтырылды. Қызық өзі, қауіп-</w:t>
        <w:br/>
        <w:t>қатерді сезінбейсін. Көрсем, білсем дейсің. Жазсам дейсің!</w:t>
        <w:br/>
        <w:t>Қаламсабым - автоматтан бетер айбарлы секілді. Пәле-жала</w:t>
        <w:br/>
        <w:t>Сырбай мен Ғафу 39</w:t>
        <w:br/>
        <w:t>ДЕНИНИЕННИННИНИННВИИНИНЗНВИНЕНИНЕКЕНИНИИНИНИНИИИНИИЕНаНЫ.НД зі... й</w:t>
        <w:br/>
        <w:t>-- Есіме түсіп отырғаны, екеуміз туралы жұрт арасында</w:t>
        <w:br/>
        <w:t>айтылатын "Мәкең генерал, Күлекең оның көмекшісі" деген</w:t>
        <w:br/>
        <w:t>қолданыстағы әзіл-қалжыңды ескіртіп алдық па деп,</w:t>
        <w:br/>
        <w:t>қынжылатынмын кейде. Соны сабактасақ деген пікірің</w:t>
        <w:br/>
        <w:t>қандай оңды, шырағым. Және де аруақтарды еске түсіріп,</w:t>
        <w:br/>
        <w:t>жандарының жанната болуын тілеп, тірілік парызымызды өтеп</w:t>
        <w:br/>
        <w:t>жатканымыз да жарасымды-ау, - деп Мәриям апай әріден</w:t>
        <w:br/>
        <w:t>қозғап, беріктүйін жасады. Сосын сәл ойланыңқырап отырып,</w:t>
        <w:br/>
        <w:t>жымиған калпы былай деді. -- "Жесірлер шайы" дегеннің</w:t>
        <w:br/>
        <w:t>қатқылдау естілетін дәнеңесі жоқ. Атам-қазақтың "жесір"</w:t>
        <w:br/>
        <w:t>сөзін әдіптеп, әдемілеп жатудың не кажеті бар. Кешегі</w:t>
        <w:br/>
        <w:t>алыптардың жесірлері емеспіз бе? Мактанайық кайта, бұл</w:t>
        <w:br/>
        <w:t>атауға... Баршаның бірде олай, бірде былай пешенесіне</w:t>
        <w:br/>
        <w:t>жазылатын атау ғой. Одан ешкім қашып құтыла алмайды.</w:t>
        <w:br/>
        <w:t>Жесірлер шайын беруге дайындал, көмекшім.</w:t>
        <w:br/>
        <w:t>Мәриям апай айтса, бітті. Күні жетіп, дастаркан да</w:t>
        <w:br/>
        <w:t>жайылған. Несін айтасыз, көнілді бір отырыс болды. Көз</w:t>
        <w:br/>
        <w:t>жасына ерік беріп, көңілдерін босатып алғандар да кезікті.</w:t>
        <w:br/>
        <w:t>Мәкең бастаған келіндер легі кешегі бақытты күндердің</w:t>
        <w:br/>
        <w:t>өшпес белгісіндей болып тамаша дәстүрдің баяғы отын қайта</w:t>
        <w:br/>
        <w:t>маздатты. Ғафудың жары Бәдеш, Ыдырыстың Бәдіші,</w:t>
        <w:br/>
        <w:t>Шәмілдін Мәриямы, сондай-ак Тәкеннің, Сағидың, Тахауидің,</w:t>
        <w:br/>
        <w:t>Сабырханның келіншектері, тағы басқалар қай-қайдағы</w:t>
        <w:br/>
        <w:t>әңгімені қоздатып, Сырбай үйін базарға айналдырып жіберді.</w:t>
        <w:br/>
        <w:t>Ара-арасында бір күліп, бір жыласып алады. Әрқайсысы әңгіме</w:t>
        <w:br/>
        <w:t>тиегін өзғашығына тартып, терең қаузап кеткен тұста, Мәриям</w:t>
        <w:br/>
        <w:t>апай: "Байқап қойыңдар, кімнін үйінде отырғандарыңды”" деп,</w:t>
        <w:br/>
        <w:t>Сырбай туралы баса сөз болуын сездіріп қояды. Ондайда</w:t>
        <w:br/>
        <w:t>еркіндік алған Күлжамал тізгінді босатып кеп жібереді. Әйтсе</w:t>
        <w:br/>
        <w:t>дебойына біткен биязылық пен мейірбандықтан аттап ұзап кете</w:t>
        <w:br/>
        <w:t>алмайды. "Өзім көсіле беріп кайтемін, былайғылар да мейірден</w:t>
        <w:br/>
        <w:t>шықсыншы. Сыңарларын аңсайтын бұл бейбақтардың жайы</w:t>
        <w:br/>
        <w:t>белгілі ғой өзіме, сыр бөлісіп, құмарларын тарқатсын” деп,</w:t>
        <w:br/>
        <w:t>ішкі ойына бекініп, көргендік жасайды. Күлжамалдың мұндай</w:t>
        <w:br/>
        <w:t>кеңдігін, сезім байлығын былайғылар құрмет тұтып, кең</w:t>
        <w:br/>
        <w:t>пейілге арқаланып қалады. Сыпайылық сақтап үйренгендер:</w:t>
      </w:r>
    </w:p>
    <w:p>
      <w:r>
        <w:t>Сырбай мен Ғафу 37</w:t>
        <w:br/>
        <w:t>нк кккиккккикиики к кин. 522... ей</w:t>
        <w:br/>
        <w:t>жжж</w:t>
        <w:br/>
        <w:t>Сырағаңныңсыңары Күлжамал апамыздатегін алам емес.</w:t>
        <w:br/>
        <w:t>Тұлпардың тұяғы, алтынның сынығы тектес тұтас кұйылымнан</w:t>
        <w:br/>
        <w:t>сомдалғанын сөзінен де, ісінен деанғартып жүреді. Оған отбасы,</w:t>
        <w:br/>
        <w:t>ошақ қасында жүргенімен қоғамдық күрделі өзгерістер</w:t>
        <w:br/>
        <w:t>бағдарын деп басып танып, ғаламдықой-пікірлердің астарын</w:t>
        <w:br/>
        <w:t>терең бажайлау Міндеті жүктелген сыңайлы. Себебі, ол жай</w:t>
        <w:br/>
        <w:t>адам емес, Сырбайдай арқалы ақынның жары болғандықтан</w:t>
        <w:br/>
        <w:t>даәрдайым уакыттынысын сезіне білуі керек еді. Күлжамалдың</w:t>
        <w:br/>
        <w:t>Алаш көсемі Ахмет Байтұрсынұлыныңінісі Қалидың баласы</w:t>
        <w:br/>
        <w:t>Әмірден туғанын айтсақ та, біраз сыр анғарылып қалмақ.</w:t>
        <w:br/>
        <w:t>Тектіліктің қайдан бастау алғанына көз жеткен сайын оның</w:t>
        <w:br/>
        <w:t>тұлғасы да көрер көзге биіктей түседі.</w:t>
        <w:br/>
        <w:t>Күлжамал апамыздың "Жесір болсам да жетім болмадым"</w:t>
        <w:br/>
        <w:t>деген мағыналы сөзі жүректен кетпейді. Расынла да солай.</w:t>
        <w:br/>
        <w:t>Сырағанның соңында өз қолдары өз ауыздарына жеткен</w:t>
        <w:br/>
        <w:t>балалары калды. Бәріде елінін сайлы азаматтары болды. Немере-</w:t>
        <w:br/>
        <w:t>шөберелер өмір қызығын еселейді. Солардынамандығынтілеп,</w:t>
        <w:br/>
        <w:t>касиетті шаңырактынтүгінін түзуұшырып жүріп жатқан жайы</w:t>
        <w:br/>
        <w:t>бар. Бұл үйге ақын рухынатағзым етіп келушілерде көп. Олардың</w:t>
        <w:br/>
        <w:t>қай-қайсысы да қазак поэзиясын жақұт жырларымен шыркау</w:t>
        <w:br/>
        <w:t>биікке мәнгілік конактатқан Сырағаңа қарыздар екендіктерін</w:t>
        <w:br/>
        <w:t>жасырмай айтады. Бір жолы аты дардай ақынның өзі көзі</w:t>
        <w:br/>
        <w:t>жасаурап отырып:" Сырағандай табиғат сыйлай салған</w:t>
        <w:br/>
        <w:t>ақындар сиреп калған секілді. Өресі мен өрісі келіскен ондай</w:t>
        <w:br/>
        <w:t>тумаларға сусап жүрміз. Қазіргі заман ақындарынын біразы</w:t>
        <w:br/>
        <w:t>уакталып кеткендей. Сырағандай ірі тұлғаларды аңсаймын"</w:t>
        <w:br/>
        <w:t>дегені бар мұнайған күймен. Лепірме жас ақыннын да өкініші</w:t>
        <w:br/>
        <w:t>бар екен. Соны Күлжамал апасына айтуға келіпті. "Сырбай</w:t>
        <w:br/>
        <w:t>атамнынөлеңдерін жастанып өскеніммен, өзімен кездесіп сөйлесе</w:t>
        <w:br/>
        <w:t>алмадым. Мұныма ғұмыр бойы қиналамын, азаптанамын. Сол</w:t>
        <w:br/>
        <w:t>үшін де үлкен ақын алдындағы айыбымды ақтау мақсатымен</w:t>
        <w:br/>
        <w:t>өзгеге ұқсамайтын жыр жазғым келеді. Күндердің бір күнінде</w:t>
        <w:br/>
        <w:t>Сырбай атамды түсімде көрсем деп Аллаға жалбарынамын.</w:t>
        <w:br/>
        <w:t>Сонда өлеңдерімді сынатып алар едім. Жырым жерге қаратпас</w:t>
        <w:br/>
        <w:t>үшін өрттей лаулап жанып жүруді ұнатамын. Өйткені ерте ме,</w:t>
        <w:br/>
        <w:t>кеш пе мен әйтеуір Сырбайдай лүлдүл ақынның тезінетүсетін</w:t>
        <w:br/>
        <w:t>42 Әлім Қайсар</w:t>
        <w:br/>
        <w:t>пу - ----------- -7-::-:-::-:-:-:-:-:-:-:-:-:-:-:-:-:----ЗҺЗ 0</w:t>
        <w:br/>
        <w:t>Бүкіл ақын жарлары,</w:t>
        <w:br/>
        <w:t>Болса Сізден үлгі алар.</w:t>
        <w:br/>
        <w:t>Орындалып арманы,</w:t>
        <w:br/>
        <w:t>Өмір жолы нұрланар!</w:t>
        <w:br/>
        <w:t>Қара бұлтсыз бүгін көк,</w:t>
        <w:br/>
        <w:t>Атсын күліп құба таң.</w:t>
        <w:br/>
        <w:t>Аман жүрсін күлімдеп,</w:t>
        <w:br/>
        <w:t>Ақын жары-- Гүл-апам!</w:t>
        <w:br/>
        <w:t>Міне, ақын шәкіртінің ақын зайыбына жырдан шашқан</w:t>
        <w:br/>
        <w:t>осынау шашуы қандай әсерлі еді. Манадан бері біздің айтып</w:t>
        <w:br/>
        <w:t>жатқанымыздың жырмен түйінделуі іспетті ғой.</w:t>
      </w:r>
    </w:p>
    <w:p>
      <w:r>
        <w:t>Еларасында Сырағаңның таусылмайтын оқуы тұрғысында</w:t>
        <w:br/>
        <w:t>аңызға бергісіз шындық сөз тараған. Ол кісі Қызылорда</w:t>
        <w:br/>
        <w:t>пединститутында қырқыншы жылдардың ортасында оқып,</w:t>
        <w:br/>
        <w:t>кейін ҚазПИ-ге ауысып, оны жетпісінші жылдардың басында</w:t>
        <w:br/>
        <w:t>бітірген көрінеді. Қырық тоғыз жасында Серік Қирабаевтың</w:t>
        <w:br/>
        <w:t>қолынан диплом алыпты. Сөйтіп "заочник ақын" атанған</w:t>
        <w:br/>
        <w:t>Сырағаң бәрібір талантынын арқасында көп дипломдыларды</w:t>
        <w:br/>
        <w:t>шаң қаптырып кеткен ғой. Кезінде диплом алмай тұрғанның</w:t>
        <w:br/>
        <w:t>өзінде оның еңбегінен қаншама студентдиплом қорғаған. тіпті</w:t>
        <w:br/>
        <w:t>кейінақын шығармашылығы туралы кандидаттық, докторлық</w:t>
        <w:br/>
        <w:t>диссертациялар ғылыми бекемделді. Тіпті өз елімізде ақын</w:t>
        <w:br/>
        <w:t>есімі кенжелеу аталып жатқанда Американың Мичиган</w:t>
        <w:br/>
        <w:t>қаласындағы колледжде оның атына арнаулы стипендия</w:t>
        <w:br/>
        <w:t>тағайындалған. Оның алғашқы иегері - ақын немересі,</w:t>
        <w:br/>
        <w:t>Қасымның қызы Ботагөз болғаны қандай жарасты десейші.</w:t>
        <w:br/>
        <w:t>Сәбеңнің зайыбы Мәриям апай жесірлер шайының соңына</w:t>
        <w:br/>
        <w:t>таман сөз алып, бүгінгі отырысты қысқаша қорытқандай</w:t>
        <w:br/>
        <w:t>болды:</w:t>
        <w:br/>
        <w:t>- Өзбектің үлкен ақыны Шұхрат біздің Сырбайды-Жырбай</w:t>
        <w:br/>
        <w:t>депатап кеткен екен, --деп апай сәл ойланып тұрды да көзінін</w:t>
        <w:br/>
        <w:t>жасаурағанын ешкімге сездіргісі келмегендей әзілге бұрды. -</w:t>
        <w:br/>
        <w:t>Қазақтың бір келіні босанып, Жырбай атты әйгілі сыршыл</w:t>
        <w:br/>
        <w:t>ақын ер жете келе Сырбай атасының жолын қуар маскен деп,</w:t>
        <w:br/>
        <w:t>түн ұйқымды төрт бөлемін!</w:t>
        <w:br/>
        <w:t>Келіндері бұл сөзге мархабаттана күлісті...</w:t>
        <w:br/>
        <w:t>48 Әлім Қайсар</w:t>
        <w:br/>
        <w:t>аеусее- З----------002 СТНТТ---</w:t>
        <w:br/>
        <w:t>пайдалана білген еді. Назарбек өмірден өткен соң оның</w:t>
        <w:br/>
        <w:t>белбаласы, әке шығармашылығының баянды қамқоршысы,</w:t>
        <w:br/>
        <w:t>бүгінде Астанада табысты еңбек етіп жүрген Асқарбек өз</w:t>
        <w:br/>
        <w:t>қаржысына әкесінің мұраларын жеке кітап етіп бастырып</w:t>
        <w:br/>
        <w:t>шығарды. Солеңбектің ішінде әлгі Құбашаақын туралы датың</w:t>
        <w:br/>
        <w:t>деректер молынанұшырасады.</w:t>
        <w:br/>
        <w:t>"Құбаша, қолыңа алып қаламыңды,</w:t>
        <w:br/>
        <w:t>Сөйлеп көр бастан кешкен заманыңды.</w:t>
        <w:br/>
        <w:t>Жабырқап, жамандарша кун өткізбей,</w:t>
        <w:br/>
        <w:t>Көрсетші замандасқа қадамыңды",-</w:t>
        <w:br/>
        <w:t>деп жырлай білген Құбаша ақынның өлеңдері ұзақ ғұмырлы</w:t>
        <w:br/>
        <w:t>боларына күмәнсіз сенеміз. Сырағандай жыр жанашырының</w:t>
        <w:br/>
        <w:t>назары ауғандықтан да ел арасында елеусіз қалып жүрген</w:t>
        <w:br/>
        <w:t>Құбаша сынды ақындардың біразы қайта тіріліп, екінші</w:t>
        <w:br/>
        <w:t>тынысын ашқандай болғаны белгілі. Сырағаңдай үлкен</w:t>
        <w:br/>
        <w:t>жүректі ақындардың шапағаты десекте сыйымды болар мұны.</w:t>
        <w:br/>
        <w:t>ұжж</w:t>
        <w:br/>
        <w:t>Сырағаң ата-мекен, жер-су тарихын бір кісідей жетік</w:t>
        <w:br/>
        <w:t>білуші еді. Сәті түскенде сол байлығын там-тұмдап сыртқа</w:t>
        <w:br/>
        <w:t>шығарып отыратын. Және қалай айтады. Саз айтады. Жетеңе</w:t>
        <w:br/>
        <w:t>жеткізіп сорғалатады. Кеуілің исініп, кеудеңе сол ғибрат</w:t>
        <w:br/>
        <w:t>әлемінің жібек самалы жұпар шашкаңдай болады. Сырағанның</w:t>
        <w:br/>
        <w:t>уақыт ыңғайына қарай үзіп-жұлып айтқандарының өзінен</w:t>
        <w:br/>
        <w:t>білім-сарайын байиды, өмірге басқаша көзбен сынай</w:t>
        <w:br/>
        <w:t>қарайды екенсің. Сыншылдық - жай бір әуестік емес,</w:t>
      </w:r>
    </w:p>
    <w:p>
      <w:r>
        <w:t>сарапшылдық пен салиқалылықтың белгісі. Ендеше, дуалы</w:t>
        <w:br/>
        <w:t>ауызды үлкен акыннын жүрегін жарып шыққан әрбір сөз</w:t>
        <w:br/>
        <w:t>бәтуалы келеді екен, өмір бесігінді әлдилеп, ойландырады екен.</w:t>
        <w:br/>
        <w:t>Опықжегентұстарын болса, екіншілай от баспауға сақтандырады,</w:t>
        <w:br/>
        <w:t>адам керендігі мен мерездігінің уы жайылған келеңсіздіктерден</w:t>
        <w:br/>
        <w:t>бойы-басынды аластап ұстауға үйретеді. Халықтың Сырағаннын</w:t>
        <w:br/>
        <w:t>әрбірайтқанынаслендеп, егіліп тұратынының бірсыры осындай</w:t>
        <w:br/>
        <w:t>сөз киелілігінен болса керек.</w:t>
        <w:br/>
        <w:t>Сырағаңның Торғай өңірінде дүркірей аталып өткен 70</w:t>
        <w:br/>
        <w:t>жылдык тойы барысында (1992 жылдың шілдесі) оның</w:t>
        <w:br/>
        <w:t>54 Әлім Қайсар</w:t>
        <w:br/>
        <w:t>ыжус е-е</w:t>
        <w:br/>
        <w:t>үйіндегі апайымыз Күлжамалдың назарын аударғанымыз бар.</w:t>
        <w:br/>
        <w:t>Сондаол кісі кенкілдеп күліп алып: "Мәскеуден бір қонақтар</w:t>
        <w:br/>
        <w:t>келген кезде, халықжауы деп қараланған бір орыс жазушысын</w:t>
        <w:br/>
        <w:t>біздің шал тұрып алып мақтаған ғой, онысымен қоймай</w:t>
        <w:br/>
        <w:t>өлендерін деоқыпты. Соны мәскеулік қонақтардың бірі шағым</w:t>
        <w:br/>
        <w:t>қылса керек. ЦК-дан бұйрыктүсіп, редакторлықтан өз еркімен</w:t>
        <w:br/>
        <w:t>кеткені бар,"-- деп істің шынайы көрінісінен хабардар еткен”</w:t>
        <w:br/>
        <w:t>еді. )</w:t>
        <w:br/>
        <w:t>-- Солжазушысіздіңүйде қонақта болып, ішіп алғаннан соң</w:t>
        <w:br/>
        <w:t>Қонаевтың қабылдауына бармай қойыпты ғой. Сырағаңның</w:t>
        <w:br/>
        <w:t>кінәсіосы болса керек,-деп біз Бекежан келтірген әлгі біртұсты</w:t>
        <w:br/>
        <w:t>пысықтайтүстік.</w:t>
        <w:br/>
        <w:t>- Жала сөз, - деп Күлжамал апай ышқынып кетті. -- Жала</w:t>
        <w:br/>
        <w:t>сөз. Қонақеткеніміз рас. Бірақ басшы қабылдауынан бір күн</w:t>
        <w:br/>
        <w:t>бұрын қонак еткенбіз. Үйімізден есен-сау кеткен бола-тын.</w:t>
        <w:br/>
        <w:t>Жаладейтінім десондықтан. Әлдекімдерге Сырбайды тайдыру</w:t>
        <w:br/>
        <w:t>керек болған да...</w:t>
        <w:br/>
        <w:t>Сондай бір қапалытұсында былайша күңіренгені бар еді:</w:t>
        <w:br/>
        <w:t>Дариға айта алмаймын, айта алмаймын,</w:t>
        <w:br/>
        <w:t>Май айы болып кетті-ау, қаңтардайын.</w:t>
        <w:br/>
        <w:t>"Шынымен жыр жұлдызы сөне ме?"- деп,</w:t>
        <w:br/>
        <w:t>Ұрланып көп көздерге жаутаңдаймын.</w:t>
        <w:br/>
        <w:t>Міне, Сырағаң осындай құқайларды да бастан өткерген.</w:t>
        <w:br/>
        <w:t>Таланттар әдейі атылған тастан датайсақтамаған. Тілін кеспесе</w:t>
        <w:br/>
        <w:t>болды, халқының тілегі ешбір жауға алдырмайтын қамалы ғой.</w:t>
        <w:br/>
        <w:t>"Халқыңа жағамдесен, әділ бол" деген асыл сөзбар. Сыраған өмірде</w:t>
        <w:br/>
        <w:t>соләділдік қалқанын қолынан шығармаған сөз батыры еді.</w:t>
        <w:br/>
        <w:t>жжж</w:t>
        <w:br/>
        <w:t>"Казак әдебиеті" газетінде (20.10.2000 ж.) "Кәдімгі Сырбай</w:t>
        <w:br/>
        <w:t>болып..." деген пародия жарияланды. Оның негізіне С,Мәуле-</w:t>
        <w:br/>
        <w:t>новтің "Казак поэзиясы антологиясында" ("Жазушы"”, 1977 ж.)</w:t>
        <w:br/>
        <w:t>жарық көрген Мәлік Ғабдуллинге қатысты арнауы алыныпты.</w:t>
        <w:br/>
        <w:t>Ол жыр "Жүреді ол бізбен бірге, Батыр жүректі. Қыз мінезді,</w:t>
        <w:br/>
        <w:t>Кәдімгі Мәлік болып", деп аяқталады. Енді пародия мәтінінің</w:t>
        <w:br/>
        <w:t>түйініне назар аударып көрелік:</w:t>
        <w:br/>
        <w:t>Сырбай мен Ғафу 47</w:t>
      </w:r>
    </w:p>
    <w:p>
      <w:r>
        <w:t>кнннинкнаккиккккккккиккккикккккккккикккиккккккккккинкикккккккккккккккккккккккккккаттады. ре...</w:t>
        <w:br/>
        <w:t>күндердің сағымына оранғандай болып, сәл мұңайыспен үнсіз</w:t>
        <w:br/>
        <w:t>қалды. Әлден уақытта серпіліп, серги сөйледі:</w:t>
        <w:br/>
        <w:t>-- Мынағажапты қараңыз, -дедіол айтып үлгермеген сөзіне</w:t>
        <w:br/>
        <w:t>өзі бірінші болып таңданып. -- Осы кездесуден соң араға отыз</w:t>
        <w:br/>
        <w:t>жылтүскенде Сырбай ағамен жүздесудің сәтітүсті. Жан досым</w:t>
        <w:br/>
        <w:t>Ғафу Қайырбековтың Алматыда өткен 60 жылдық мерейтойына</w:t>
        <w:br/>
        <w:t>қатысып елім. Сол жолы тойға келген біраз конактарды Сырағаң</w:t>
        <w:br/>
        <w:t>үйіне шақырып, дәм татқызды. Сол үйде Сырағаң мені</w:t>
        <w:br/>
        <w:t>шырамытып отырғанын айтып, баяғы Сәбенмен болған кезлесуді</w:t>
        <w:br/>
        <w:t>көзалдыма үйірілтіп, зердесінің ғажаптығымен таң қалдырды.</w:t>
        <w:br/>
        <w:t>- Сендер сонда Жайлыбай екеуің зыр жүгіріп, Зура</w:t>
        <w:br/>
        <w:t>шешейдің колын ұзартып едіңдер-ау. Сәбенде біраз уақытка</w:t>
        <w:br/>
        <w:t>дейін сол отырысты айтып жүретін. Сол бір Қостанайдағы</w:t>
        <w:br/>
        <w:t>ыстық қауышулар менің де әлсін-әлі оймен орала беретін</w:t>
        <w:br/>
        <w:t>аңсарлы сәтіме айналғаны қашан! - деп, Сырағаң кең</w:t>
        <w:br/>
        <w:t>құшағына Әбекеңді орап алыпты.</w:t>
        <w:br/>
        <w:t>Сырағаңдай жақсы адамдар өнегесі осылайша өміршең</w:t>
        <w:br/>
        <w:t>келедіекен.</w:t>
        <w:br/>
        <w:t>Сыраған өмірден озғанша Торғайдағы ақындықмектептің,</w:t>
        <w:br/>
        <w:t>оның өркендеу сатыларына қатысты дерекнамалардынң сырын</w:t>
        <w:br/>
        <w:t>бір кісідей терең пайымдайтын зерттеушілігімен де дараланып</w:t>
        <w:br/>
        <w:t>тұратын еді. Мәселен, ол шығармашылық қауыртжұмыстарының</w:t>
        <w:br/>
        <w:t>ара-арасында елімізге Кұбаша ақын аталып кеткен Шалбайұлы</w:t>
        <w:br/>
        <w:t>жайлы тірнектеп мәліметтер жинап, біраз мұра қалдырды. Оның</w:t>
        <w:br/>
        <w:t>өлеңдерін әр жерден жарғақ кұлағы жастыққа тимей жинас-</w:t>
        <w:br/>
        <w:t>тырып, азаматтық жасады. Қызылордада тұратын ақынның</w:t>
        <w:br/>
        <w:t>қызынахат жазып, дерек іздестірудің көздерін пысықтады. Сол</w:t>
        <w:br/>
        <w:t>жақтың журналистерін де осы іске жұмылдыра білуінің</w:t>
        <w:br/>
        <w:t>нәтижесінде Құбаша ақынның біраз дүниелері тыныс ашты.</w:t>
        <w:br/>
        <w:t>Бірак, немкеттілікті койсанызшы, Сырағанның сондай тірнектеп</w:t>
        <w:br/>
        <w:t>жинаған азды-көпті бұйымтайлары әлі күнге баспасөз бетін</w:t>
        <w:br/>
        <w:t>көрмей келе жатуы қынжылтады. Не бір кітап жинақтарына</w:t>
        <w:br/>
        <w:t>кіргізілмеген. радиодан оқылмаған екен. Кұбашаның сондай</w:t>
        <w:br/>
        <w:t>жыр топтамаларының бір сарасын Сырағаң кейініректе</w:t>
        <w:br/>
        <w:t>торғайлық төкпе ақын Назарбек Бектемісовке аманаттап</w:t>
        <w:br/>
        <w:t>тапсырыпты. Ол өз кезегіндеақын мұрасын "Ахметұшқан алтын</w:t>
        <w:br/>
        <w:t>ұя" деп аталатын зерттеу циклді макалаларында орынды</w:t>
        <w:br/>
        <w:t>44 Әлім Қайсар</w:t>
        <w:br/>
        <w:t>хлесусее ----------------- -------------Т-НТеЗз--</w:t>
        <w:br/>
        <w:t>шынайы жансүйері, шыртұйқыдан оятсаң оның өлеңдерін --</w:t>
        <w:br/>
        <w:t>"манасша" жырлаудан жалықпайтын жырға ғашық, өмірге</w:t>
        <w:br/>
        <w:t>асық адам болып шықты. Сол жолы Әмірғали аға аузынан</w:t>
        <w:br/>
        <w:t>мынадай бір әңгіме есіткенімізде, екеуміздің де ерекше бір</w:t>
        <w:br/>
        <w:t>тағылымға таңдай қаққандай болғанымыз бар еді. Соны айтып</w:t>
        <w:br/>
        <w:t>берейін...</w:t>
        <w:br/>
        <w:t>“Бұл кездесуге - халқымыздың аяулы жазушысы Сәбит</w:t>
        <w:br/>
        <w:t>Мұқановпен ыстық қауышуға Сырбай Мәуленов себепкер</w:t>
        <w:br/>
        <w:t>болған екен. Әмірғали 1958 жылдың 6-тамызында облыстық</w:t>
        <w:br/>
        <w:t>Білім коғамының пленумына катысуүшін Қостанайға келеді.</w:t>
        <w:br/>
        <w:t>Сол жолы Алматыда студенттік жылдары кездесіп танысқан</w:t>
        <w:br/>
        <w:t>торғайлық Жайлыбай Саржаковты көшеде көріп, қолқалап</w:t>
        <w:br/>
        <w:t>болмаған соң онын үйіне барады. Ашаң жүзді, ақкөңіл жігіт</w:t>
        <w:br/>
        <w:t>әңгімешіл еді. Өткен-кеткеннен әңгіме қозғалады. Жайлыбай</w:t>
        <w:br/>
        <w:t>өзінің Молдабай атасының батырлығын айтканда жанығып,</w:t>
      </w:r>
    </w:p>
    <w:p>
      <w:r>
        <w:t>әсерленіп кетедіекен. Сөзарасында өзінің Сәбит Мұқановтың</w:t>
        <w:br/>
        <w:t>"Адасқандар" (кейіннен - "Мөлдір махаббат") романының</w:t>
        <w:br/>
        <w:t>басты кейіпкері Бүркіттің (нақты есімі -- Сұлтанбек Әбеуов)</w:t>
        <w:br/>
        <w:t>аталас туысы болып келетінін зор мақтанышпен айтып</w:t>
        <w:br/>
        <w:t>отырады. Кешке салым, сағатон маңайында, бұл үйге Сырбай</w:t>
        <w:br/>
        <w:t>келіп кіреді. Асығыс, әлденеге абыржулы екендігі қимылы мен</w:t>
        <w:br/>
        <w:t>сөзінен байқалып тұрады. Сәлемдескеннен соң бұларға:</w:t>
        <w:br/>
        <w:t>-- Не отырыс, жарандарым-ау! Қостанайға кім келіп</w:t>
        <w:br/>
        <w:t>жатқанын білесіндер ме? -- деп өзсұрағына өзі аптығып жауап</w:t>
        <w:br/>
        <w:t>береді. - Сәбит аға келіп жатыр ғой. Кәдімгі Сәбит Мұқанов</w:t>
        <w:br/>
        <w:t>осында жүр. Сөзінің сыңайынан байқадым, қала казактарына</w:t>
        <w:br/>
        <w:t>өкпесі қара қазандай секілді ме-ау. Қонақ үйде жатқанын</w:t>
        <w:br/>
        <w:t>олкысынып, казақы дастарқанның шайына шөліркеген түрі</w:t>
        <w:br/>
        <w:t>бар. Сөзі--тарпаңлау, мінезі -- шалыстау. әйтеуір. көңіл-күйі</w:t>
        <w:br/>
        <w:t>келіңкіремей шамырқаныс үстінде екен. Мен барғанда.</w:t>
        <w:br/>
        <w:t>көзінің аласымен атып, бүркіттей бүре жаздады. Уысынан әрен</w:t>
        <w:br/>
        <w:t>құтылғандай болып, саған келіп тұрмын, Жайлыбай.</w:t>
        <w:br/>
        <w:t>Сырбайдың сол кездегі жасы небары отызалтыда ғанаекен.</w:t>
        <w:br/>
        <w:t>Тұла бойы бұла күшпен бұлқынғандай атырылып тұр.</w:t>
        <w:br/>
        <w:t>Күркіреген жуан дауысы деміңді басатындай. Әніндегіекпін</w:t>
        <w:br/>
        <w:t>қимылынасерпін беріп, өң-жүзін айбынды, тұлғасын айдынды</w:t>
        <w:br/>
        <w:t>етіп көрсетеді екен. Сырбаймен сыралғы Жайлыбай:</w:t>
        <w:br/>
        <w:t>Сырбай мен Ғафу 53</w:t>
        <w:br/>
        <w:t>ə-Һ-Һ----------------------------------------Ы ус</w:t>
        <w:br/>
        <w:t>Біз Наровчатовпен қоштасып жатып, ертең сағат 10-да</w:t>
        <w:br/>
        <w:t>Орталық Комитетте республиканың басшысы Қонаев қабыл-</w:t>
        <w:br/>
        <w:t>дайтынын, таңертеңге дейін тынығып, демалу керек екенін</w:t>
        <w:br/>
        <w:t>есіне салдық. Басын шұлғып, изегендей болды.</w:t>
        <w:br/>
        <w:t>Ертең 10-ға жарты сағат калғанда бәрімізтегіс қонак үйдін</w:t>
        <w:br/>
        <w:t>алдына жиналдық. Наровчатов көрінбеді. Іздемеген жеріміз</w:t>
        <w:br/>
        <w:t>қалмады. Екі қатарлы кішігірім қонақ үйінінтүкпір-түкпірін</w:t>
        <w:br/>
        <w:t>тінтіп шықтық. Қас қылғандай Наровчатов зым-зия жоқ.</w:t>
        <w:br/>
        <w:t>Қонаевтың қабылдауына 15 минуттай қалды.</w:t>
        <w:br/>
        <w:t>Іле-шала мән-жай белгілі болды. Наровчатовтын жоғалып</w:t>
        <w:br/>
        <w:t>кетуінің сыры да ашылды. Сол күні таңертең ақын Сырбай</w:t>
        <w:br/>
        <w:t>Мәуленов майдандас досы Наровчатовты үйіне алып кетіп,</w:t>
        <w:br/>
        <w:t>қонакетіпті. Азырақ ішіп алған сон аяғы ауырлаған Наровчатов</w:t>
        <w:br/>
        <w:t>кездесуге бармай-ақ кояйын, Қонаевтан ұятболардеп, сол үйде</w:t>
        <w:br/>
        <w:t>қалып қойыпты.</w:t>
        <w:br/>
        <w:t>Ақыры, Сырбайдың бұл қонақжайлылығы жайсыздықпен,</w:t>
        <w:br/>
        <w:t>даумен бітіпті. Жазушылар одағының басшысы Әлімжанов</w:t>
        <w:br/>
        <w:t>осының бәрін әдейі жасады деп, Мәуленов жөнінде Орталық</w:t>
        <w:br/>
        <w:t>Комитеттің алдына мәселе койды. Орталық Комитеттің бөлімдері</w:t>
        <w:br/>
        <w:t>оның ұсынысымен келіскендей болды. Сырбай ауырып,</w:t>
        <w:br/>
        <w:t>ауруханаға түсті. Әнуар газеттің хатшысы Ә.Жәмішевті</w:t>
        <w:br/>
        <w:t>ауруханаға жіберіп, Мәуленов арыз беріп, редакторлықтан өз</w:t>
        <w:br/>
        <w:t>еркімен кетсін деген тапсырма берген екен. Сырбай көп</w:t>
        <w:br/>
        <w:t>ойланбай, сол бойда арызын жазын, жұмысынан босады. Бірақ</w:t>
        <w:br/>
        <w:t>бұл оқиғаның бір қызығы, Наровчатов аман-есен Москваға</w:t>
        <w:br/>
        <w:t>жетіп, қызметін істеп жатты. Барған бойда Социалистік Еңбек</w:t>
        <w:br/>
        <w:t>Ері деген жоғары атаққа ие болды. "Бірге ішеміз деп біреуі</w:t>
        <w:br/>
        <w:t>жұмыстан босап, екіншісі батыр атанды" деген жазушылар</w:t>
        <w:br/>
        <w:t>арсындағы әзіл осы кезде тарады. Міне, бұл біздегі жайды, бір</w:t>
        <w:br/>
        <w:t>мәселегеекі ресми мекеменің әр тұрғыдан қарап, әртүрлі баға</w:t>
      </w:r>
    </w:p>
    <w:p>
      <w:r>
        <w:t>беретінін көрсетті”,</w:t>
        <w:br/>
        <w:t>Иә, автор дұрыс түйін жасайды. Бір мәселеге екі ресми</w:t>
        <w:br/>
        <w:t>мекеменің әр тұрғыдан баға беруінің мысалдары ол тұста</w:t>
        <w:br/>
        <w:t>ешкімді таңыркатпайтын. Наровчатов ішсе, ауыз өзінікі.</w:t>
        <w:br/>
        <w:t>Майдандас досын қонақетсе, ол Сырағанның адамгершілігінің</w:t>
        <w:br/>
        <w:t>белгісі. Мақсат - жай бір желеумен редакторды орнынан</w:t>
        <w:br/>
        <w:t>сырғыту болғаны түсінікті. Кейін осы жайтке Сырағанның</w:t>
        <w:br/>
        <w:t>Сырбай мен Ғафу Ӛз</w:t>
        <w:br/>
        <w:t>------------------------------За уыт /</w:t>
        <w:br/>
        <w:t>жжж</w:t>
        <w:br/>
        <w:t>"Кеудесі жақсылардың алтын сандық" демекші, көкірек</w:t>
        <w:br/>
        <w:t>көзі ояу, арғы-бергіні бүгінгідей сайратып айтып отыратын,</w:t>
        <w:br/>
        <w:t>шежіреге салсаң, тайпалған жорғадай бауырын жаза түсетін</w:t>
        <w:br/>
        <w:t>көмбе-зерделі білгіш адамдар болалы. Жәнеолар небір жақұт,</w:t>
        <w:br/>
        <w:t>гауһар тастардың теңіз тереңінде жататыны секілдіекінің бірі</w:t>
        <w:br/>
        <w:t>болып аяғыңа оратыла бермейді. Ауыл түгілі, аудан аралатып</w:t>
        <w:br/>
        <w:t>кезіге қалса жақсы-ау. Сиректік тетабиғаттың ұзақ толғатып</w:t>
        <w:br/>
        <w:t>ұсынатын сыйлары болса керек. Сонысымен де өзіне ала бөтен</w:t>
        <w:br/>
        <w:t>қызықтырып тарта түспей ме? Егер, сіз әлдебір көп білетін</w:t>
        <w:br/>
        <w:t>адамды іздестіріп, онымен арнайы жолығуды көксеп жүретін</w:t>
        <w:br/>
        <w:t>бәзбіреулерді танитын болсаңыз, олтанысыңыздың қылығына</w:t>
        <w:br/>
        <w:t>онша таңырқай қоймаңыз. Қашанда, білімге құштарлық,</w:t>
        <w:br/>
        <w:t>көрсем-білсем деген ынтазарлық адамның күнкөрістегі</w:t>
        <w:br/>
        <w:t>шыңын үнемі биіктетіп отыратын, сонысымен де байлықтан</w:t>
        <w:br/>
        <w:t>жеріндіріп, орташа тұрмысына қанағат сезімін орнықтыра</w:t>
        <w:br/>
        <w:t>түсетін, былайша айтқанда өмір ажарын ашатын, ғаламдық</w:t>
        <w:br/>
        <w:t>көкжиекке көңіл желкенін желбірете жаятын ерекше</w:t>
        <w:br/>
        <w:t>жаратылысты адамдар болады. Олар әлбетте Мұхаммед</w:t>
        <w:br/>
        <w:t>пайғамбардың ғалистерінде жазылған мына тәртіпке жан-</w:t>
        <w:br/>
        <w:t>жүрегімен бағынышты болып өмірсүретіндей әсер қалдырады.</w:t>
        <w:br/>
        <w:t>Оңдабылай делінген: "О,адамныңперзенттері! Егер, сен әртаңды</w:t>
        <w:br/>
        <w:t>тәнің сау, жаның жайлы, өзіңе жетерлік дәулетің бар жағдайда</w:t>
        <w:br/>
        <w:t>қарсы алсаң, саған одан артық не керек?!" Байқайсызба, адам</w:t>
        <w:br/>
        <w:t>перзенттеріне көп нәрсе керек емес екен. Соны өкінішке орай</w:t>
        <w:br/>
        <w:t>біреу түсінеді, біреу түсінбейді. Түсінгісі келмейді десек, жөн</w:t>
        <w:br/>
        <w:t>болар, бәлкім. Мен білетін бір адам үнемі көкірегі сөз-шежіреге</w:t>
        <w:br/>
        <w:t>бай, рухани соқталы, осы абзал касиеттеріне мейірбандығы</w:t>
        <w:br/>
        <w:t>қосылғанда бар бітім-болмысымен аскактайтүсетін әлдекімдерді</w:t>
        <w:br/>
        <w:t>іздегі тауып, әлектеніп жүретін еді. Осы "із кесушілігінен" өзі</w:t>
        <w:br/>
        <w:t>ләззат табады, құмарын кандырады. Әлгі құмарпаздың</w:t>
        <w:br/>
        <w:t>Аркалықтағы белгілі ғалым, бұрынғы кенес, партия қызметкері</w:t>
        <w:br/>
        <w:t>Әмірғали Жәмәлиевті алыстан ат арытыл іздеп келгені бар.</w:t>
        <w:br/>
        <w:t>Сол кісіге жолықтыр деп, маған жата жабысты. Көнілін кимай,</w:t>
        <w:br/>
        <w:t>алып барғанмын. Талай сыр ашылды, көмбеден шежіре</w:t>
        <w:br/>
        <w:t>тартылды. Сонда байқағаным, әлгі әпенде Сырбай ақынның</w:t>
        <w:br/>
        <w:t>46 Әлім Қайсар</w:t>
        <w:br/>
        <w:t>хазеус Ш-Н ТТТ ТТНЗ</w:t>
        <w:br/>
        <w:t>Сәбең де сезімтал кісі ғой, жұпыны үйдің жаны қалмай</w:t>
        <w:br/>
        <w:t>жайған мол дастарқанына разылығын бүгіп отыра алмай:</w:t>
        <w:br/>
        <w:t>- Торғайдың қазақтары екендіктерін көрініп тұр,- деп</w:t>
      </w:r>
    </w:p>
    <w:p>
      <w:r>
        <w:t>кеңкілдеп күліп алды да қарлығыңқы дауысымен сөзін әрмен</w:t>
        <w:br/>
        <w:t>жалғады. -- Әйтпесе, шаһарға мұндай дәм қайдан бұйырған?</w:t>
        <w:br/>
        <w:t>Біздің қазақ осы жұғымы ересен дәмнің арқасында жүз</w:t>
        <w:br/>
        <w:t>жасаған. Сексенбай, Тоқсанбайлардың шілдеханасында да</w:t>
        <w:br/>
        <w:t>болғанбыз. Мың жасасын қазағым.</w:t>
        <w:br/>
        <w:t>Осылай көкірегі сәл шуылдаңқырап сәйлеген Сәбең</w:t>
        <w:br/>
        <w:t>алдындағы женттен қасығымен мол қарпып алып, аузына</w:t>
        <w:br/>
        <w:t>ытырып жіберді. Сырбай болса, дана жазушының бала</w:t>
        <w:br/>
        <w:t>мінезіне шалқып куанып, мұрынына жеткен жас еттің иісіне</w:t>
        <w:br/>
        <w:t>балбырағандай қалыппен масайраңқырап отырды.</w:t>
        <w:br/>
        <w:t>Қаймақ қатып, қалампырмен булаған хош Иісті күрең шай</w:t>
        <w:br/>
        <w:t>білінбей ішіліп жатыр. Әңгіме де әлдебір қыспағынан</w:t>
        <w:br/>
        <w:t>босанғандай желпініп жүре берді. Көп нәрсе айтылды.</w:t>
        <w:br/>
        <w:t>Негізінен Сәбең сөйлейді. Батылы барып ешкім де араласа</w:t>
        <w:br/>
        <w:t>алмайды. Әнсіз, бейіл қойып ынтыға тыңдау -- әңгіменің</w:t>
        <w:br/>
        <w:t>ажарын ашады екен. Осындай құптағандықты сезінген Сәбен</w:t>
        <w:br/>
        <w:t>еркін көсіледі. Қыза-қыза өзінің осы жолғы сапарының</w:t>
        <w:br/>
        <w:t>жайынан да мәлім етті. Астана Қызылордаға көшкеннен кейін</w:t>
        <w:br/>
        <w:t>отбасын сонда алып кету үшін Пресновка ат басын тірейді.</w:t>
        <w:br/>
        <w:t>Бұл киелі жерде ата-анасының мәйіті жатыр. Және бір жүрек</w:t>
        <w:br/>
        <w:t>буып, қинайтыны -- бастары көтерілмеген, уақыт мұрша</w:t>
        <w:br/>
        <w:t>бермей әрі жағдай тапшылығынан осындай еш кешіргісіз</w:t>
        <w:br/>
        <w:t>сөлекеттікке жол беріп алыпты. Бір қол ұзарғанда ұрымтал</w:t>
        <w:br/>
        <w:t>етіп жаксы белгі орнатармын деген мақсатпен сол жолы бейіт</w:t>
        <w:br/>
        <w:t>басына жылқынын домалаш жілігінің сүйегін қадап кетеді.</w:t>
        <w:br/>
        <w:t>Мұнысы кейін табуға оңай болсын деген тілек қой. Сол</w:t>
        <w:br/>
        <w:t>домалаш жілік әжетке жарап, Отан соғысы аяқталғаннан</w:t>
        <w:br/>
        <w:t>кейін әдейі келгенде ата-ана бейітін дәл көздемелеп беріпті...</w:t>
        <w:br/>
        <w:t>Бұл жолғы арнайы келісінін мәнісі-- сол қорымды қаумалап</w:t>
        <w:br/>
        <w:t>қоршатып, әке-шеше басына құлпытас орнату екен. (Кейін</w:t>
        <w:br/>
        <w:t>белгілі болғанындай, Сәбең ата-ана алдындағы перзенттік</w:t>
        <w:br/>
        <w:t>соңғы парызын орындапты).</w:t>
        <w:br/>
        <w:t>Бір кездесудің осындай тағылымды тұстарын көркем етіп.</w:t>
        <w:br/>
        <w:t>нақышпен әңгімелеп берген Әмірғали Жәмәлиев өткен</w:t>
        <w:br/>
        <w:t>Сырбай мен Ғафу 45</w:t>
        <w:br/>
        <w:t>талынан анына нанынан латыны ыыыыыы-....2..-- өй</w:t>
        <w:br/>
        <w:t>- Бәтір-ау, Сырекесі, бізден не қайыр болмақ, Айтсаңшы,</w:t>
        <w:br/>
        <w:t>қолдан келер іс болса жұмылып кетелік, - деп, мәселенін</w:t>
        <w:br/>
        <w:t>мәнісін білмек болды.</w:t>
        <w:br/>
        <w:t>-- Айтсам, дәл қазір Сәбеңді осында әкелемін, асқа</w:t>
        <w:br/>
        <w:t>дайындалыңдар, - деп Сырбай жүре сөйлеп, сыртқа шыға</w:t>
        <w:br/>
        <w:t>берді.</w:t>
        <w:br/>
        <w:t>-- Құп болады, конақ күткеннен атам қазақтың ештеңесі</w:t>
        <w:br/>
        <w:t>кетпеген. Және де, құлдайым-ау, қандай қонақ! Сәбиттей</w:t>
        <w:br/>
        <w:t>жазушыны тіктұрып күтеміз, - деп Жайлыбай ас бөлмедегі</w:t>
        <w:br/>
        <w:t>шешесі Зура кейуанаға қарай ығыса береді.</w:t>
        <w:br/>
        <w:t>Ол кісіде мән-жайға канықболғансон,етегінесүріне-қабына</w:t>
        <w:br/>
        <w:t>ас қамына кірісіп кетті. Баласы мен Әмірғалиға бәктегі суды</w:t>
        <w:br/>
        <w:t>төктіріп тастап, жаналатып тасытқызды. Үйлікөзашымда қағып-</w:t>
        <w:br/>
        <w:t>сіліккізіп, ауасын жаңғыртты. Қолдыаяқтай екі жігітке мұнын</w:t>
        <w:br/>
        <w:t>бәрітүкке тұрмайтын жұмыседі, конақ күтуге бәрісайлы болды-</w:t>
        <w:br/>
        <w:t>аудегенде, сырттан дуылдасқан меймандардыңдауысы естілді.</w:t>
      </w:r>
    </w:p>
    <w:p>
      <w:r>
        <w:t>-- Үйдің жайы нашар, жұпыны. Менсінбей, түспей жүрмей</w:t>
        <w:br/>
        <w:t>ме? - деп, Зура апай есікке қарай лып беріп, шарасыздық</w:t>
        <w:br/>
        <w:t>кейіппен пұшайман күйге енді. Жоқ, бекер абдырапты. Кең</w:t>
        <w:br/>
        <w:t>пішілген денелі, дөңгелек жүзінен нұр тамғандай әдемі өңді</w:t>
        <w:br/>
        <w:t>атақты жазушы салған беттен тәрге озып:</w:t>
        <w:br/>
        <w:t>-- Қайран казағымның жер үйіне не жетуші еді,- дедіде</w:t>
        <w:br/>
        <w:t>төргі төсек үстіне тасталған дөңкиген кұс жастыққа қолын</w:t>
        <w:br/>
        <w:t>тірей конжия берді.</w:t>
        <w:br/>
        <w:t>Бұл сөз самаурынын тағы бір демдей түскен Зура апайдың</w:t>
        <w:br/>
        <w:t>құлағына шалынып, жан-жүрегі елжіреп кетті. "Осындай</w:t>
        <w:br/>
        <w:t>үлкен жазушы да кішіпейіл болады екен-ау" дегендей, көңілі</w:t>
        <w:br/>
        <w:t>тасып, мына күйкентай үйі кең сарайға бергісіз көрінгенін</w:t>
        <w:br/>
        <w:t>қарашы. Қонақтын касындағы Сырбайды жыға таниды.</w:t>
        <w:br/>
        <w:t>Соған қарап:</w:t>
        <w:br/>
        <w:t>- Қолға су құйсын да, - деп өтінгендей болды.</w:t>
        <w:br/>
        <w:t>Дастарканға не түрлі тағам төгілді. Ыстық қуырдақтың буы</w:t>
        <w:br/>
        <w:t>бұрқырап, иісі танау қытықтайды. Жент, балқаймак, кұрт-</w:t>
        <w:br/>
        <w:t>ірімшік, егжей. құдай-ау. бәрі қайдан табылғанына Жайлыбай</w:t>
        <w:br/>
        <w:t>іштей қайран қалып, мәз болғаннан ыржың-ыржың етеді.</w:t>
        <w:br/>
        <w:t>Сырбай дадастарқан мәзіріне разы қалыппен "алып отырыңыз,</w:t>
        <w:br/>
        <w:t>Сәбе" деп конағына үйіріле қызмет жасап жатыр.</w:t>
        <w:br/>
        <w:t>50 Әлім Қайсар</w:t>
        <w:br/>
        <w:t>-зкусее ---------------------------------- е -</w:t>
        <w:br/>
        <w:t>баспағанда, қандай халге ұшырарымды кім білсін? Тай</w:t>
        <w:br/>
        <w:t>тоқтамаса, арқанүзілмесе, мен сүйретіле берсем, не болмақшы?</w:t>
        <w:br/>
        <w:t>Иә, бәрі кендірден шығып кетіп жатыр. Талай қызық болды</w:t>
        <w:br/>
        <w:t>ғой. Сол кендір үгіндісінен, тұнбасынан есірткі жасап алып,</w:t>
        <w:br/>
        <w:t>лаң салғандарды да көргенбіз...</w:t>
        <w:br/>
        <w:t>Ақкөллің жағасында жүргенде, оның сыңарындай болып</w:t>
        <w:br/>
        <w:t>аталатын Ахаң туралы еске алмау әбден киянат іспеттес еді.</w:t>
        <w:br/>
        <w:t>Иә, Ахаң осы көлден қашық емес жерде Сарытүбекте туған.</w:t>
        <w:br/>
        <w:t>Бұл ауыл Жыланшық өзенінің Аккөл көліне доғаша иіліп,</w:t>
        <w:br/>
        <w:t>көркем келбетімен иірленіп кірігетін тұсы. Аханның жастық</w:t>
        <w:br/>
        <w:t>шағының бір белгісіндей болып мұнда балықтың не сан атасы</w:t>
        <w:br/>
        <w:t>өсіп, өнген. Бала Ахметтің қармағына қапқан шабақтан</w:t>
        <w:br/>
        <w:t>бастап, алабұға, ақ балық, тағы басқалары әлі күнге көл сәні.</w:t>
        <w:br/>
        <w:t>Торда тулайтын ақсазаны ше. Осы көлдің жағасында отырып,</w:t>
        <w:br/>
        <w:t>Ахметбала әуелетіп ән салған, домбырасын үйлен ұрлап ала</w:t>
        <w:br/>
        <w:t>шығып күйге басқан. Осы тұста Сырағаң әйгілі Ахаңның он</w:t>
        <w:br/>
        <w:t>екікүйібар екендігінен хабардар етті.</w:t>
        <w:br/>
        <w:t>Ақкөллің тарихына байланысты сөз козғағанда Сыраған</w:t>
        <w:br/>
        <w:t>оның терендігі 6 метрге жететіндігін, оның алқабында Қарасор,</w:t>
        <w:br/>
        <w:t>Ұзынсор, Алақамыс, Басшөмішкөл, Орташөмішкөл. тағы</w:t>
        <w:br/>
        <w:t>басқа да ойдым-ойдым орташа көлшіктер бас құрай келе</w:t>
        <w:br/>
        <w:t>Ақкөл айдынын асқақтата түсетінін баян етті. Бұл көлдер</w:t>
        <w:br/>
        <w:t>тізбегі кұрғақшылық жылдары бір-бірінен тостағандай болып</w:t>
        <w:br/>
        <w:t>бөлініп, тіпті суы тартылуға тақаса да қарлы. жауынды</w:t>
        <w:br/>
        <w:t>жылдары кемерлері қайталықсып, екпін ала жосылып Ақкөл</w:t>
        <w:br/>
        <w:t>жарықтықты жойқын сумен тойындырып тастайды екен. Ал.</w:t>
        <w:br/>
        <w:t>көлдің малта тастарының сырын сұрағанымызда, Сырағаң</w:t>
        <w:br/>
        <w:t>оған да мүдірмеді. Тасқын сумен шайылып осында жететін</w:t>
        <w:br/>
        <w:t>Ұлытаудың қиыршық тастары осыншама жерден құртша</w:t>
        <w:br/>
        <w:t>езіліп, малталанып қалады екен. "Сутасты теседі" дегеннін</w:t>
        <w:br/>
        <w:t>кебі секілді,</w:t>
      </w:r>
    </w:p>
    <w:p>
      <w:r>
        <w:t>Сөзіне нені аркау етсе ле Сыраған алдымен Аккөл мен</w:t>
        <w:br/>
        <w:t>Ахаңнан бастайды.</w:t>
        <w:br/>
        <w:t>- Аккөлдің Ызбан жақ бетінде Байтөт деп аталатын</w:t>
        <w:br/>
        <w:t>жарлауыт тұсы бар, - деді ол қара көзілдірігімен арғы бетке</w:t>
        <w:br/>
        <w:t>шұқшиып қадалғандай болып. -- Оның тура арғы тұсы Кәйдек</w:t>
        <w:br/>
        <w:t>жары аталады. Осының бәрі Әмбетей балаларынын, Ахметтің</w:t>
        <w:br/>
        <w:t>56 Әлім Қайсар</w:t>
        <w:br/>
        <w:t>хехе 2-20 2 Т ССТТНеҺНҺЙә</w:t>
        <w:br/>
        <w:t>батыры Юлиус Футчик туралы және Торғай даласында Совет</w:t>
        <w:br/>
        <w:t>әкіметін орнату жолында күрескен батырлар, қазіргі ауыл</w:t>
        <w:br/>
        <w:t>өмірі жайлы балладалары әрқайсымызға етене таныс. Ал</w:t>
        <w:br/>
        <w:t>жапырақтың сыбдыры мен бұлақтың сыңғырын құлаққа</w:t>
        <w:br/>
        <w:t>айқын естіртетін, жауынның "көз жасымен" омырауды</w:t>
        <w:br/>
        <w:t>жуғызып, ақтерекке "ән" салғызатын, ақша бұлтқа "колберіп”</w:t>
        <w:br/>
        <w:t>сәлемдесіп, аспандағы аққуға сызылтып үн косатын сырбаз</w:t>
        <w:br/>
        <w:t>ақынныңдирикалары ше?</w:t>
        <w:br/>
        <w:t>Осындай ойдың жетегіне жегіліп, Сырағаң үйінің қоңырауын</w:t>
        <w:br/>
        <w:t>басқанымда, алпамсадай денесін алға ұстап, есікті өзі ашты.</w:t>
        <w:br/>
        <w:t>Қостанайдың хал-күйін, есен-саулығын, егін шығымын, өзіжеті</w:t>
        <w:br/>
        <w:t>жылқызметістеген обдыстықтазет жайын екпіндете сұрап алды.</w:t>
        <w:br/>
        <w:t>Мен күнібұрын әзірлеп әкелген сұрақтарымды қойдым.</w:t>
        <w:br/>
        <w:t>-- Алғашқы балапан жырларыңызды қашан, қайда</w:t>
        <w:br/>
        <w:t>жаздыңыз?</w:t>
        <w:br/>
        <w:t>- Қызылорда ауылшаруашылық техникумының нолевой</w:t>
        <w:br/>
        <w:t>группасында, онда үш жыл оқып барып қана негізгі бөліміне</w:t>
        <w:br/>
        <w:t>түсетін, сонда жүріп, он үш жасымда "Пионер" деген өлең</w:t>
        <w:br/>
        <w:t>жаздым. Оның өзі қабырға газетінде басылды. Одан әрі</w:t>
        <w:br/>
        <w:t>аудандық, облыстық газеттерге шыға бастадым.</w:t>
        <w:br/>
        <w:t>- Соғыслирикасы тұрғысында не айтар едіңіз?</w:t>
        <w:br/>
        <w:t>- Қан майданға аттанып бара жатқанда көрген-білгенімді</w:t>
        <w:br/>
        <w:t>атүсті бұрқыратып жазатынмын да эшелон тоқтаған жерде үш</w:t>
        <w:br/>
        <w:t>бұрышты хатты тастай беретінмін. Көбін "Большевиктік</w:t>
        <w:br/>
        <w:t>жолдың" сол кездегі редакторы Қайыржан Бекхожинніңатына</w:t>
        <w:br/>
        <w:t>жіберетінмін. Ол кісіні мен біразға дейін ақын Қалижан деп</w:t>
        <w:br/>
        <w:t>жүріппін ғой. Бақсам ол, ақынның ағасы екен. Сол өлендердің</w:t>
        <w:br/>
        <w:t>шыққаны бар, жетпей жоғалғандары тіптен көп. Қолыма</w:t>
        <w:br/>
        <w:t>табақтай есеп кітапшасы түскен еді, сол толды ғой өлеңге.</w:t>
        <w:br/>
        <w:t>Солардың бәрін соғыс лирикаларының бастауы деп білемін.</w:t>
        <w:br/>
        <w:t>Ал соғыс өтіндегі өлеңдер оқырмандарға таныс. "Соғыстан</w:t>
        <w:br/>
        <w:t>қайтқан солдаттар”, "Ақ қайын", "Құлын" осылай кете барады.</w:t>
        <w:br/>
        <w:t>Соғыслирикаларына қайырылып соға беремін. Оны көзбен</w:t>
        <w:br/>
        <w:t>көрген біз жазбағанда кім жазады? Ол -- адам жанын</w:t>
        <w:br/>
        <w:t>тербейтін, қанын қозғайтын тақырып, ерлік пен елдік</w:t>
        <w:br/>
        <w:t>тақырыбы.</w:t>
        <w:br/>
        <w:t>Сырбай мен Ғафу 51</w:t>
        <w:br/>
        <w:t>33.33.33 3... ---..----------.3....-----3ӛ3ӛ3...-.------33Ҙӛə------------------------------Чаме ее</w:t>
        <w:br/>
        <w:t>аға-аталарының есімдерімен айтылады. Демек, Ақкөл мен</w:t>
        <w:br/>
        <w:t>Ахмет егіз ұғым, оны құдай айырмаса, ешкім ажырата</w:t>
        <w:br/>
        <w:t>алмайды.</w:t>
      </w:r>
    </w:p>
    <w:p>
      <w:r>
        <w:t>Мінез аңғалдығы қашан да ұлы адамдарға жарасқан.</w:t>
        <w:br/>
        <w:t>Олардың келісімпаздығы қызықты әңімелердің арқауына</w:t>
        <w:br/>
        <w:t>айналуы дасондықтан болса керек. 2001 жылы Ел тәуелсіздігінің</w:t>
        <w:br/>
        <w:t>он жылдығы күрметіне құрылып, мемлекетіміздің төрт құбыласын</w:t>
        <w:br/>
        <w:t>түгел аралап өткен "Менің Қазақстаным" пойызының ішінде</w:t>
        <w:br/>
        <w:t>болған осы тектес бір әңгімені жаңғыртқалы отырмын. Оны</w:t>
        <w:br/>
        <w:t>Жастар одағы сыйлығының лауреаты, ақын Қайрат Әлімбек</w:t>
        <w:br/>
        <w:t>айтып беріп еді.</w:t>
        <w:br/>
        <w:t>"Алматы ақшамында” істеп жүрген ол редакцияға келе қалған</w:t>
        <w:br/>
        <w:t>Сырағаңа көркем прозалық дүниелер, өлеңдер беріп тұруын</w:t>
        <w:br/>
        <w:t>өтінеді. Біраптаөтпей Сыраған40-50беттік колжазбасын әкеледі.</w:t>
        <w:br/>
        <w:t>Оқып көрсе, керемет бір детективекен. Оқиғасы қызық, бірақ</w:t>
        <w:br/>
        <w:t>сенімсіздеу тұстары да бар сияқты. Сырағаң бұл еңбегінде</w:t>
        <w:br/>
        <w:t>Қызылордада қызметте жүрген кезінде естігенін жаңғыртып</w:t>
        <w:br/>
        <w:t>баяндап берсе керек. Әңгіменің желісі мынандай... Пойыздағы</w:t>
        <w:br/>
        <w:t>бір жөлікекінші біреуіне көрші купеде қойны-конышы алтынға</w:t>
        <w:br/>
        <w:t>толған бір бай адам келе жатыр, соның "қазыналы" бір аяғын</w:t>
        <w:br/>
        <w:t>тұтастай кесіп алып жерге қарғы дейді. Өзімізтосып аламыздейді.</w:t>
        <w:br/>
        <w:t>Орындамасаң - өлім жазасы кесіледі дейді. Амал жоқ бұл іске</w:t>
        <w:br/>
        <w:t>кіріседі. Айтқандарын бұлжытпай, байдыңбіраяғын кесіп алып,</w:t>
        <w:br/>
        <w:t>пойыздан қарғып кетеді.</w:t>
        <w:br/>
        <w:t>-- Аяқты кесу оңай ма?- дейді қолжазбаны оқып отырған</w:t>
        <w:br/>
        <w:t>Қайрат бастығына үрейі ұшып келіп. - Жеңілдетсек қайтеді</w:t>
        <w:br/>
        <w:t>осы тұсын.</w:t>
        <w:br/>
        <w:t>- Сөйту керек, қалай жөндесек екен?</w:t>
        <w:br/>
        <w:t>-- Аяғын кескізбей, қонышын кескізейік!</w:t>
        <w:br/>
        <w:t>-- Жарайды, табылған ақыл!</w:t>
        <w:br/>
        <w:t>Детектив 20 нөмірге жарияланады.</w:t>
        <w:br/>
        <w:t>- Сыреке, кей тұсын жымдастырып жібердік, -- деп</w:t>
        <w:br/>
        <w:t>акталады бұлар кейін.</w:t>
        <w:br/>
        <w:t>- Е, өздерің біліңдер. Детектив жаздеген де өздерінсіңдер.</w:t>
        <w:br/>
        <w:t>Мейлі, солай-ақ болсын! -- дейді Сырағаң.</w:t>
        <w:br/>
        <w:t>Міне, ақын жүректін баладай бір көнгіштігі мен сенгіштігінің</w:t>
        <w:br/>
        <w:t>бір мысалы осындай еді. Осының өзі езутартқызғанымен, оның</w:t>
        <w:br/>
        <w:t>42 Әлім Қайсар</w:t>
        <w:br/>
        <w:t>хазкусе - ----- Т НТ”</w:t>
        <w:br/>
        <w:t>арғы жағында жүрек жайсандығы жан жадыратады, керісінше</w:t>
        <w:br/>
        <w:t>бірдемеден секем алып, беделім ойсырап қалады-аудеген ызалы</w:t>
        <w:br/>
        <w:t>наямысшылдықтан ада көңілдің дарқандығы, ниеттің түзулігі</w:t>
        <w:br/>
        <w:t>сезіледі. Аспандаған ақын едім, сөзімді бұзып, мәтінді жонатын</w:t>
        <w:br/>
        <w:t>сендер кімсіндер, деп тітіркенбейді, айбат шекпейді. Гүжілдеген</w:t>
        <w:br/>
        <w:t>дауысын жұмсартып бәсең үнмен "мейлі, солай-ақ болсын" дей</w:t>
        <w:br/>
        <w:t>салады.</w:t>
        <w:br/>
        <w:t>Бірақ кейде осындай аңғал мінез, адал жүрек ақынның</w:t>
        <w:br/>
        <w:t>білдіртпей аяғынан шалу, дүркіреп жайылған атағына кір</w:t>
        <w:br/>
        <w:t>келтіру, биікке самғауға ғана жаратылған қаламының</w:t>
        <w:br/>
        <w:t>қанатын қырқуға күш салу секілді қара ниет ойлардың оған</w:t>
        <w:br/>
        <w:t>адыматтаған сайын ор қазғаны тағы аян еді. Ақын ондай мерез</w:t>
        <w:br/>
        <w:t>ойлыларға қанша мән бергісі келмегенімен де күншілдіктің</w:t>
      </w:r>
    </w:p>
    <w:p>
      <w:r>
        <w:t>түтіні бықси түскенінен кейде аракідік болса да кілік алып,</w:t>
        <w:br/>
        <w:t>сескенетін. Сол кенес билеген тұста ақылдыны мәңгүрт ету,</w:t>
        <w:br/>
        <w:t>қара қарғаны сұңқар ету, дарыңсыздан талант жасау дегенін</w:t>
        <w:br/>
        <w:t>түкке де тұрмайтын. Орынсыз жала жауып, жоғары билік</w:t>
        <w:br/>
        <w:t>орындарына үстіңнен арызтүсірткізіп, партиялық мәселеңді</w:t>
        <w:br/>
        <w:t>қарайды да, қайқайтып жіберу түк емес ұяттан безінгендерге.</w:t>
        <w:br/>
        <w:t>Ретсізтықсырудың қара бұлты Сырағанды даайналып өтпеген</w:t>
        <w:br/>
        <w:t>кезінде.</w:t>
        <w:br/>
        <w:t>Соны, кейінгілерге жиреніп жүрерлік сабақ болсын деп</w:t>
        <w:br/>
        <w:t>мәлімдей кеткеліотырмыз. Жәнедесол бір жайтты әлдекімдердің</w:t>
        <w:br/>
        <w:t>қайта қоздатып есіне салғанда, Сырағанның еріні күбірлеп, бас</w:t>
        <w:br/>
        <w:t>шайқағанын көрген інісі ретінде де үнсіз қалуды жөнсіз</w:t>
        <w:br/>
        <w:t>санадым.</w:t>
        <w:br/>
        <w:t>..Шенеуніктік шекпеннің біразын ауыстырып киген</w:t>
        <w:br/>
        <w:t>жазушы Бекежан Тілегеновтің "Қас пен көздің арасында” деп</w:t>
        <w:br/>
        <w:t>аталатын кітабынан осы үзіндіні келтіру керек пс еді, жоқпа</w:t>
        <w:br/>
        <w:t>еді, дегенмен өмір шындығынан өзгеше мағынада кір іздеу</w:t>
        <w:br/>
        <w:t>ниеті айқын байқалып тұрғандықтан және де сол ерсі</w:t>
        <w:br/>
        <w:t>пайымдауларды жоққа шығаратын дәлеліміз болғандықтан</w:t>
        <w:br/>
        <w:t>да мәтіннің кейбір тұстарын дәлме-дәл келтіруге бекіндік.</w:t>
        <w:br/>
        <w:t>"1977 жылы "Литературная газета" Алматыда "Социализм</w:t>
        <w:br/>
        <w:t>және ұлттык мәдениеттердің өркендеуі" деген тақырыпта</w:t>
        <w:br/>
        <w:t>"Дөңгелек үстел" мәжілісін өткізді. Мәжіліске орыстың белгілі</w:t>
        <w:br/>
        <w:t>ақындары С. Наровчатов, Е. Евтушенко келді.</w:t>
        <w:br/>
        <w:t>58 Әлім Қайсар</w:t>
        <w:br/>
        <w:t>-хатусес------------ 72070200 Т То</w:t>
        <w:br/>
        <w:t>көкейкесті проблемалары да бар екен елдің. Жол мәселесі,</w:t>
        <w:br/>
        <w:t>құрылыс, ауыз су... Творчествалық жоспар туралы ма?</w:t>
        <w:br/>
        <w:t>Айтайын. Республиканың өндіріс ошақтарын, өр адамдарын</w:t>
        <w:br/>
        <w:t>жырлай бермекпін. Ол үшін үйде отырып қалмай, қалың</w:t>
        <w:br/>
        <w:t>бұқарамен бірге болғым келеді, ел араласам деймін. Қиялдан</w:t>
        <w:br/>
        <w:t>күштіадамдар бар! Солармен кездесудің өзі бір ғанибет. Мен</w:t>
        <w:br/>
        <w:t>тың шапағаты туралы көп жазған адаммын. Жансұлтан</w:t>
        <w:br/>
        <w:t>Демеев пен Аманкелді Исақов орны бір бөлек. Тыңгерлерді</w:t>
        <w:br/>
        <w:t>әліжырлай беремін.</w:t>
        <w:br/>
        <w:t>- Аударма саласындағы еңбектеріңіз, оның тағылымы</w:t>
        <w:br/>
        <w:t>жайлы айтсаңыз екен?</w:t>
        <w:br/>
        <w:t>- Бұл ауқымды әңгіме. М.Лермонтов пен Н.Некрасовты,</w:t>
        <w:br/>
        <w:t>А.Пушкин мен В.Маяковскийді қазақша сөйлеттім. Шиллер-</w:t>
        <w:br/>
        <w:t>дің балладаларын, Байронның поэма, өлеңдерін аудардым.</w:t>
        <w:br/>
        <w:t>Аударманын берері көп, тағылым аласын, үйренесің. Аударма</w:t>
        <w:br/>
        <w:t>әдебиетті байытады, жақындастырады, творчество өрісін</w:t>
        <w:br/>
        <w:t>кеңейтеді.</w:t>
        <w:br/>
        <w:t>- Таяу арада шығатын өзіңіздің үш томдық шығармалар</w:t>
        <w:br/>
        <w:t>жинағыңызға қысқашатүсінік берсеңіз екен?</w:t>
        <w:br/>
        <w:t>--Осы күнгедейін қырыққа жуық кітап беріппін оқырманға,</w:t>
        <w:br/>
        <w:t>соның оншақтысы орыстіліне аударылды. Ал, мына үш томдык</w:t>
        <w:br/>
        <w:t>қырық жылдан астам творчествомды қамтиды, ел алдындағы</w:t>
        <w:br/>
        <w:t>есебім. Солардың ішінде тақырыптық жағынан көп нәрсе</w:t>
        <w:br/>
        <w:t>сұрыпталған, географиясына назар аудардым. Кей өлеңдер</w:t>
        <w:br/>
        <w:t>қайта қаралған, бұрын кірмей қалғандары қайсыбір жеңіл</w:t>
        <w:br/>
        <w:t>жөндеумен енгізілді.</w:t>
      </w:r>
    </w:p>
    <w:p>
      <w:r>
        <w:t>-- Қостанайлық оқырмандарға нендей тілегіңіз бар?</w:t>
        <w:br/>
        <w:t>-- Қазақ кітаптары дүкендерде көп жатып қалады дейді,</w:t>
        <w:br/>
        <w:t>соған жол берілмесе екен. Әдебиетті насихаттай білу керек.</w:t>
        <w:br/>
        <w:t>Кітап деген халықтың еңасыл мүлкі. Жақсы кітапты Россияда</w:t>
        <w:br/>
        <w:t>кезекке тұрып алады. Қоңсылас, көршілес Россиядан осы</w:t>
        <w:br/>
        <w:t>дәстүр Қостанайға жұқса скен. Сосынғы айтарым. Қостанай</w:t>
        <w:br/>
        <w:t>үлкен казына, Қазақстан астығының үлкен ордасы. Соңғы</w:t>
        <w:br/>
        <w:t>кезде Қостанай астықпен бірге ірі өнеркәсіп ошағына айналды.</w:t>
        <w:br/>
        <w:t>Оның болашағы зор. Қостанай десе бүкіл Одак құлақ түреді.</w:t>
        <w:br/>
        <w:t>Сондыктан қостанайлыктар өз беделдеріне сай тамшылатып</w:t>
        <w:br/>
        <w:t>тертөгіп,еңбек етеді, ел үмітін ақтайды деп сенемін.</w:t>
        <w:br/>
        <w:t>60 ) Әлім Қайсар</w:t>
        <w:br/>
        <w:t>эту 7-7 --- ---ЗЗЗ- ГГ</w:t>
        <w:br/>
        <w:t>жұмысыныңжағдайын мүлде білмейтін едім", - деп Сырағанның</w:t>
        <w:br/>
        <w:t>өзімойындағанындай, ол бір репортажындатек кара бидай орыла</w:t>
        <w:br/>
        <w:t>бастаған кезде тамыздың ортасында орақ түсетін бидайды</w:t>
        <w:br/>
        <w:t>орғызып қойыпты. Сөйтіп, меншіктітілші күлкіге қалғаны бар.</w:t>
        <w:br/>
        <w:t>Біракалғырақын осының бәрін жедел түзеп, азуақытта қаламы</w:t>
        <w:br/>
        <w:t>жүрдектілшіатанып кетті. Оған зор сенім артылып, ұзамай бөлім</w:t>
        <w:br/>
        <w:t>бастығы, редактордың орынбасары болды. Жетіжылға жуықсол</w:t>
        <w:br/>
        <w:t>газеттетер төкті. Сол тілшілік өміріне ойша оралатын Сырағаң:</w:t>
        <w:br/>
        <w:t>“Кезкелген адам журналист бола алмайды. Сірескен цифрлар,</w:t>
        <w:br/>
        <w:t>қаптаған фактілер, тізілген адам аттары мақалаға қан жүгірте</w:t>
        <w:br/>
        <w:t>алмайды. Кейбір газеттердің оқылмайтыны да, талғамға</w:t>
        <w:br/>
        <w:t>татымайтыны да сондықтан болса керек", - деп айтып</w:t>
        <w:br/>
        <w:t>отырушы еді. Осылайша толғана келіп, ол газеттің кадрлар</w:t>
        <w:br/>
        <w:t>дүкені мен тәрбие мектебі екендігін, көптеген қайраткерлер,</w:t>
        <w:br/>
        <w:t>жазушы-ақындар газеттін босағасында өсіп, соның төрінен</w:t>
        <w:br/>
        <w:t>шығармашылықұзақжолға қанат қаққанын небір мысалдармен</w:t>
        <w:br/>
        <w:t>иланымды жеткізетін. Газет редакциясында шығармашылықауа</w:t>
        <w:br/>
        <w:t>райы, өзара түсіністік жағдайы болғанын қалайтын. "Газет -</w:t>
        <w:br/>
        <w:t>ізденістер алаңы, жаңа тапқырлық жолдары", - деуден сірә</w:t>
        <w:br/>
        <w:t>жалықпайтын. Барға қанағат етіп, бұрынғы шиырды</w:t>
        <w:br/>
        <w:t>айналсоқтап таптай беруді газеттің көтермейтінін меңзейтін.</w:t>
        <w:br/>
        <w:t>Газет болғаністі тіркеуші емес, ұшқыр оймен алдағыны көре</w:t>
        <w:br/>
        <w:t>білуге де, соған жұртты жұмылдыруға да міндетті екенін</w:t>
        <w:br/>
        <w:t>тәжірибелі ұстаз ретінде сабақ қылып өсиеттейтін.</w:t>
        <w:br/>
        <w:t>Сұлу сөз сиқыр екен, қарап тұрсаң. Иә, Сырағаң өмірінің</w:t>
        <w:br/>
        <w:t>соңғыдемітаусылғанша "Өлеңім -- менің маңдай терім, жүрек</w:t>
        <w:br/>
        <w:t>дүрсілім” деп, ғұмырлық берік ұстанымынан айнымай өткен</w:t>
        <w:br/>
        <w:t>халқыныңасыл перзенті. Туған жеріне қатысты алай-пұлай,</w:t>
        <w:br/>
        <w:t>алып-қашты орнықсыз әңгімелерге тыйым салу мақсатымен</w:t>
        <w:br/>
        <w:t>әз қолынан былай тәптіштеп жазып кеткені бар: "Қара</w:t>
        <w:br/>
        <w:t>бұлттардың көз жасындай кара жаңбыр құйып тұрған күз</w:t>
        <w:br/>
        <w:t>таңында дүниеге келіппін. Әкем өлеңқұмар, ескіше хат</w:t>
        <w:br/>
        <w:t>танитын адам. Сол мен туған күнді "1922 жыл, 17 сентябрь”</w:t>
        <w:br/>
        <w:t>деп көкірегіне түйіпті. Сол жылы жоқшылықайдап, біздің үй</w:t>
        <w:br/>
        <w:t>Торғайдан толқындай төңкеріліп, Торғай уезіне қарайтын</w:t>
        <w:br/>
        <w:t>Қызыл жынғыл басына құлаған екен. Қызыл жыңғыл болса</w:t>
        <w:br/>
        <w:t>Торғайдан гөрі, Сырдарияға жақын. Атымды - Сырбойында</w:t>
        <w:br/>
        <w:t>Сырбай мен Бафу 61</w:t>
        <w:br/>
        <w:t>А нЕНИНИВВЕНЕЕВИНКИЕКЕЕИНЕВЕНИИВЕККИНИЕНИНИЕИЕКИНИНИННЕИНИНИИИНИт. Де... Үй</w:t>
        <w:br/>
        <w:t>тудыдеп Сырбай қойыпты". (Бір көңіл қоярлығы- Сырағаң</w:t>
      </w:r>
    </w:p>
    <w:p>
      <w:r>
        <w:t>өзінің өмірбаянында үнемі "Торғай облысының Жанкелдин</w:t>
        <w:br/>
        <w:t>ауданындағы Торғай поселкесінде тудым" деп жазып</w:t>
        <w:br/>
        <w:t>қалдырған).</w:t>
        <w:br/>
        <w:t>Осыданартық нетүсініктілік керек!? Сырағанның Қыр мен</w:t>
        <w:br/>
        <w:t>Сырды тең тізгінмен ұстайтынының мәнісі ашылып тұрған</w:t>
        <w:br/>
        <w:t>жоқпа? Сократ айтқан екен "Адамға бүкіл әлемнің азаматы</w:t>
        <w:br/>
        <w:t>болу - мұрат" деп. Сол дана, ойшыл айтпакшы, Сырағаң үшін</w:t>
        <w:br/>
        <w:t>кен-байтақ қазақ елінің алалайтын бұрышы жоқ, қай тұсында</w:t>
        <w:br/>
        <w:t>даақын кадірлі, кошеметті. Әрине, туған жер ұғымынын жөні</w:t>
        <w:br/>
        <w:t>басқа. Оның бала қиялын тербеген бесігі, табиғаттың таза</w:t>
        <w:br/>
        <w:t>ауасын, жазық даласын, өзен-суын алдына тосқан, алғаш</w:t>
        <w:br/>
        <w:t>өмір есігін ашкызған, білім босағасын аттатқан, бүкіл</w:t>
        <w:br/>
        <w:t>жаратылысымен қанына құйылып, жанында ойнаған касиетті</w:t>
        <w:br/>
        <w:t>шаңырағы, ата қонысы - Торғай бойы, Тосын тоғайы</w:t>
        <w:br/>
        <w:t>екендігінде дүдәмалдық бола қоймас. Осы ортада ол табиғаттың</w:t>
        <w:br/>
        <w:t>сан түрлі құстарынан бастап, жергілікті ақын-әншілердің</w:t>
        <w:br/>
        <w:t>жырларын тыңдап өсті. Жасынан дастандар жаттады... 1932</w:t>
        <w:br/>
        <w:t>жылы Сырбай отбасы тағы да Сырға көшіп келеді. Оның</w:t>
        <w:br/>
        <w:t>балалық балғын кезі, жасөспірімдік шағы Қызылорда</w:t>
        <w:br/>
        <w:t>құшағында өтеді. Алғашқы өлең жолдары да Сыр бойында</w:t>
        <w:br/>
        <w:t>пайда бола бастайды. Сонымен, Қыр мен Сырды қатар</w:t>
        <w:br/>
        <w:t>өбектеген арқалы ақын жырдың бесігіне де қатар бөленіп,</w:t>
        <w:br/>
        <w:t>талғампаз жұртымызды мәңгілік өлеңімен сусындатып,</w:t>
        <w:br/>
        <w:t>шексізінкәрлігімен әлдилеп өткен екен-ау! Жыр-ғұмырдың</w:t>
        <w:br/>
        <w:t>жеті қап көктен сорғалаған жасыны деген осы болар!</w:t>
        <w:br/>
        <w:t>Кезінде Мұхтар Әуезов: "Лирикаға оралғанда, әсіресе Ғали,</w:t>
        <w:br/>
        <w:t>Қасым, Сырбай үшеуінің әр алуан жайға арнаған, әсіресе,</w:t>
        <w:br/>
        <w:t>қысқа қайырылған өлеңдері өзгеше сүйсіндіреді. Бұлар кейде,</w:t>
        <w:br/>
        <w:t>бабына жетіп, балқып-толқыған күйшінің шебер қолындағы</w:t>
        <w:br/>
        <w:t>шешен домбырадай, қоңыр күйлерімен бой ерітеді", - деп үш</w:t>
        <w:br/>
        <w:t>дара-дарынға сүйсініп баға берген екен. Ал, Ілияс Омаров</w:t>
        <w:br/>
        <w:t>болса: "Табиғат заңындай, ақын да ой елегіне салып тек</w:t>
        <w:br/>
        <w:t>керектісін ғана дарын таразысына салады. Сырбай өлеңдері</w:t>
        <w:br/>
        <w:t>сол іріктелген көріністерден құралған алқабы кен, күмбезі биік</w:t>
        <w:br/>
        <w:t>поэзия", --деп Сырағаңнынақындықғажап болмысынын ішкі</w:t>
        <w:br/>
        <w:t>құлпырған көркін көз алдыға жайып салады. Шабыттың</w:t>
        <w:br/>
        <w:t>Сырбай мен Ғафу 49</w:t>
        <w:br/>
        <w:t>Мм Мет еПТ-Т----------- Т ЗІМІ Т ы УИНтШЕҒ Ее</w:t>
        <w:br/>
        <w:t>қасында атқосшы болып жүрген біздер де қаншама сиқырлы</w:t>
        <w:br/>
        <w:t>сөз мәйегіне құлак құрышын қандырдық десейші... Атақты</w:t>
        <w:br/>
        <w:t>Ахаңның (Ахмет Байтұрсыновтың) Ақкөлінің жағасы. Күн</w:t>
        <w:br/>
        <w:t>ұясына жалқы нұрын әлсірете шашып батып бара жатқан кез.</w:t>
        <w:br/>
        <w:t>Кендірлітүбегінің иініне төндіре тігілген киіз үйдің ығында</w:t>
        <w:br/>
        <w:t>Сырағаң таяғына иегін сүйеп қойып, әлдебір ойға шым батып</w:t>
        <w:br/>
        <w:t>отыр. Көлде балыкша шоршып, су рақатына батқан мына той</w:t>
        <w:br/>
        <w:t>қызықтаушыларының алансыз, баладай аппақ көніл-хошына</w:t>
        <w:br/>
        <w:t>сүйсініп, мейірленетіндей.</w:t>
        <w:br/>
        <w:t>- Түбектің Кендірлі аталуы неліктен екен? -- дейміз</w:t>
        <w:br/>
        <w:t>Сырағаңнан сыртартып.</w:t>
        <w:br/>
        <w:t>- Кендір өсетін болғандықтан солай аталған, - деп</w:t>
        <w:br/>
        <w:t>Сырағаң қара көзілдірігін түзетіп қойды. -- Баяғыда, бала</w:t>
        <w:br/>
        <w:t>кезімізде бұл тұста ит тұмсығы сұғылмастай кендір өсетін.</w:t>
        <w:br/>
        <w:t>Ұйысып өсетін. Қалың шашқа тарақ қалай өтпесе, кендірдің</w:t>
        <w:br/>
        <w:t>сондай ұйыса өскеніне таң қалушы едік. Сөйтсек, ол да бір</w:t>
        <w:br/>
        <w:t>нәсіп, береке көзі екен-ау. Табиғат өз ұрпағы қиналған сәтте,</w:t>
        <w:br/>
        <w:t>онысын жеңілдетпек ыңғаймен осындай нәпақасымен</w:t>
      </w:r>
    </w:p>
    <w:p>
      <w:r>
        <w:t>бөлісетін болса керек. Елдің ырыздығын айтамын-ау. Тар</w:t>
        <w:br/>
        <w:t>заманда кендірден арқан есіп, түрлітұрмыстық қажетті заттар</w:t>
        <w:br/>
        <w:t>өндіріп, азык айырыпты. Кендірден есілген арқан қандай</w:t>
        <w:br/>
        <w:t>мықты болады. Дүлей күші өгіздерің жүк толы арбаны шірене</w:t>
        <w:br/>
        <w:t>тартқанда үзілмейтін. Үзілмектүгілі, біртінісетінемейтін. Кеңдір</w:t>
        <w:br/>
        <w:t>арқанмен талай асау тайларды тыпырлатпай тастайтынбыз. --</w:t>
        <w:br/>
        <w:t>Сыраған тақымын абайсызда қысыңқырап қалғандай болды.</w:t>
        <w:br/>
        <w:t>Бейне бір колындағы кендір арқанды асаудың мойнына</w:t>
        <w:br/>
        <w:t>лақтырыпіліп жіберіп, енлі шалқая тартқысы келгендей тас-</w:t>
        <w:br/>
        <w:t>түйін отыр.-- Бір алапат ала тайдың қылығы есіме түсіп</w:t>
        <w:br/>
        <w:t>кеткені. Кендір баулы құрықты қылша мойнын дәл көздеп</w:t>
        <w:br/>
        <w:t>салын кеп калып едім, әлгі шодыр шошаң етіп мұрттай ұшты.</w:t>
        <w:br/>
        <w:t>Тұрғызбай үстіне кона кетейін. Жұлқа тартсын аңыратып. Бір</w:t>
        <w:br/>
        <w:t>кезде айласын асырып, кілттоқтап, мөңкігенде турлықтай боп</w:t>
        <w:br/>
        <w:t>жерге жалп еттім. Бірақ қолымда кендір арқанның бір ұшы</w:t>
        <w:br/>
        <w:t>қалып еді. Содан кенедей жабысыл айырылмадым. Манағы</w:t>
        <w:br/>
        <w:t>манағы ма, тай құйындай ұшып жөнелді. Мен арқаннан</w:t>
        <w:br/>
        <w:t>айырылмай көк майсаның үстінде шанадай жеңіл сырғып</w:t>
        <w:br/>
        <w:t>келемін. Алдымыздан жылқышылар шығып, тайдың екпінін</w:t>
        <w:br/>
        <w:t>4-157</w:t>
        <w:br/>
        <w:t>Сырбай мен Ғафу 57</w:t>
        <w:br/>
        <w:t>т-----.....аалл..л...... ла а. а... а... а... 3.3... сн усы е</w:t>
        <w:br/>
        <w:t>ӛлі Нұрхан Ахметбеков поэзиясының творчествоңызға</w:t>
        <w:br/>
        <w:t>әсері?</w:t>
        <w:br/>
        <w:t>-- Нұрхан тілге жүйрік, лексиконы бай ақын. Эпикалық</w:t>
        <w:br/>
        <w:t>шығармаларымен, өзінің оқиға құру шеберлігімен, табиғат</w:t>
        <w:br/>
        <w:t>суреттерін әсем, қаз-қалпында беруімен, көңіл-күйлерінің</w:t>
        <w:br/>
        <w:t>шектерін шертуімен адам жанын қозғайтын. Қазір Омар</w:t>
        <w:br/>
        <w:t>Шипин жайлы сұрайтыныңды біліп отырмын. Ол кісімен көп</w:t>
        <w:br/>
        <w:t>жолдас болдым. Омар оқымағанмен, тоқығаны мол еді, казақ</w:t>
        <w:br/>
        <w:t>тарихының тірі шежіресі болатын. Аманкелді өмірітуралы көп</w:t>
        <w:br/>
        <w:t>оқиға айтатын. Поэма жазды. Адам ретінде де жақсы,</w:t>
        <w:br/>
        <w:t>аңқылдаған, арқаның желіндей еспе кісі еді.</w:t>
        <w:br/>
        <w:t>--“Сізді алымды публицист ретінде де қалың оқырман</w:t>
        <w:br/>
        <w:t>жақсы біледі. Сол жайлы айтсаңыз.</w:t>
        <w:br/>
        <w:t>-- Публицистикалар мен мақалалардан тұратын төрт жинақ</w:t>
        <w:br/>
        <w:t>шығардым. Публицистика жазу үшін мынадай алғы шарттар</w:t>
        <w:br/>
        <w:t>қажет. Өмірді жақсы білу, алған тақырыпты кең зерттеп, терең</w:t>
        <w:br/>
        <w:t>игеру, яғни түйсіну, сосын шешен тіл керек.</w:t>
        <w:br/>
        <w:t>"Большевиктік жол" газетінде істеген жылдарым мені</w:t>
        <w:br/>
        <w:t>журналист ретінде жан-жақты қалыптастырды. Облыстың</w:t>
        <w:br/>
        <w:t>көп жерін араладым, адамдармен таныстым, сан килы</w:t>
        <w:br/>
        <w:t>окиғалардың куәсі болдым. Очерк, фельетон жаздым, кішкене</w:t>
        <w:br/>
        <w:t>хабардан бас мақалаға дейін қызыға қалам тербедім. Соның</w:t>
        <w:br/>
        <w:t>бәрі шеберлігімдіұштады. Нені, қалай жазу керектігін үйретті.</w:t>
        <w:br/>
        <w:t>Қостанайдың И.Павлов, Л.Беда, И.Сьянов, С.Баймағамбетов</w:t>
        <w:br/>
        <w:t>секілді абзал ұлдарын жырладым. Бұл шығармалардың біразы</w:t>
        <w:br/>
        <w:t>орыстілінде де жарияланды. Ауылшаруашылық қызметкерлері</w:t>
        <w:br/>
        <w:t>туралы да өз толғауымды айттым. Қостанай, Рудныйды да</w:t>
        <w:br/>
        <w:t>жырға костым.</w:t>
        <w:br/>
        <w:t>Көшелері кең емес,</w:t>
        <w:br/>
        <w:t>Көлемі онша көп емес.</w:t>
      </w:r>
    </w:p>
    <w:p>
      <w:r>
        <w:t>Бірақ та сол Қостанай,</w:t>
        <w:br/>
        <w:t>Еш қалаңнан кем емес, - дегенім бар.</w:t>
        <w:br/>
        <w:t>-- Жуырда туған жерді аралап келдіңіз, алған әсерлеріңіз</w:t>
        <w:br/>
        <w:t>қандай?</w:t>
        <w:br/>
        <w:t>- Жас кадрлардың өскеніне қуандым. Олардың білім,</w:t>
        <w:br/>
        <w:t>мәдениет дәрежесінің әлдеқайда биіктігі шаттандырды.</w:t>
        <w:br/>
        <w:t>Бұрынғылар мөрге мәз болса, бұлар іске мәз екен. Ал</w:t>
        <w:br/>
        <w:t>Сырбай мен Ғафу 39</w:t>
        <w:br/>
        <w:t>ананас ааа. ата ЖЕНЕ нед а ккккЕДЕЕНЕС: ЕНЕ ЕРЕН: Жы--- “22-4</w:t>
        <w:br/>
        <w:t>.“Күзгі күннің алау жалыны асқар Алатаудың ең биік</w:t>
        <w:br/>
        <w:t>шыңын жалқы түске бояпты. Сол сұлу көрініске сүйсіне</w:t>
        <w:br/>
        <w:t>қарадым да әлгі әзірде Сырағаң сыйлаған "Шуақ" кітабын</w:t>
        <w:br/>
        <w:t>бауырыма кысатүстім. Сонау өр кеуделі құзар шынды Сырағаң</w:t>
        <w:br/>
        <w:t>поэзиясына ұқсаттым. Қазакөлеңінің қиялдай ғажайып биігі</w:t>
        <w:br/>
        <w:t>ғай, ол!</w:t>
        <w:br/>
        <w:t>Міне, осыдан жиырма жыл бұрын екеуара болған әңгімені</w:t>
        <w:br/>
        <w:t>оқырманға ұсынып отыруымның да өзіндік себебі бар. Ақын</w:t>
        <w:br/>
        <w:t>жанын ұғына білу үшін уақыт өлшемі еш кедергі бола</w:t>
        <w:br/>
        <w:t>алмайтынына көз жеткізу еді. Уақыт шексіздігі қайта, ақын</w:t>
        <w:br/>
        <w:t>мен оқырман байланысын нығайта, берік тінді етіп, жымлас-</w:t>
        <w:br/>
        <w:t>тырып жеберетіндей ғой. Тарих қойнауынатерен жылжыған</w:t>
        <w:br/>
        <w:t>уақыт Сырағанды бізге әсіре жылдамдыклен жақындата түседі</w:t>
        <w:br/>
        <w:t>екен-ау! Бұл ненің күші? Ақындықтын күші!</w:t>
        <w:br/>
        <w:t>Сырағанмен кейінгі бір кездескенімде ол Қостанай</w:t>
        <w:br/>
        <w:t>облыстық "Большевиктік жол" газетінде жеті жылға жуық</w:t>
        <w:br/>
        <w:t>қызмет істегенін, сол кезеңнің тамаша тағылымдарын</w:t>
        <w:br/>
        <w:t>әңгімелеп беріп еді. Соғыста ауыр жарақаттанғаннан кейін</w:t>
        <w:br/>
        <w:t>алты ай госпитальда жатып, 1943 жылдын жазында ауылға</w:t>
        <w:br/>
        <w:t>оралады. Пешков кентінде тұратын үйінде госпитальда</w:t>
        <w:br/>
        <w:t>танысып, бірге емлелген Чеховтың жерлесі Таганрог жігіті</w:t>
        <w:br/>
        <w:t>Виктор Комаровты жарты ай демалдырып, Троиикстансасына</w:t>
        <w:br/>
        <w:t>аттандырып салғаннан кейін ол сол жерден Челябі- Костанай</w:t>
        <w:br/>
        <w:t>пойызына отырып, облыс орталығына тартады. Ағайындарын</w:t>
        <w:br/>
        <w:t>аралап, демалу мақсатымен келген Сырбай бозбала сол жолы</w:t>
        <w:br/>
        <w:t>көшеде кездесе қалған "Большевиктік жол" газеті редакторының</w:t>
        <w:br/>
        <w:t>орынбасары Арзымбет Есімовтіңақылымен редактор Қайыржан</w:t>
        <w:br/>
        <w:t>Бекхожиннің алдынан бір-ақ шығады.</w:t>
        <w:br/>
        <w:t>- Мына жігіт сізді Қалижанмен шатастырып, атыңызға</w:t>
        <w:br/>
        <w:t>майданнан өлеңін қаптатып жіберіп жататын жас ақын</w:t>
        <w:br/>
        <w:t>Мәуленов, - леп Арзымбет Сырбайды редактор Қайыржанмен</w:t>
        <w:br/>
        <w:t>таныстырады.</w:t>
        <w:br/>
        <w:t>Сөйтіп, ойда жоқ жерде Сырбай ақын газеттің Фелоров,</w:t>
        <w:br/>
        <w:t>Пешков, Қарабалық аудандары бойынша меншікті тілшісі</w:t>
        <w:br/>
        <w:t>болып жұмысқа қабылданды.</w:t>
        <w:br/>
        <w:t>Газетке макала ұйымдастыру алғашкы кездеоған қиынға</w:t>
        <w:br/>
        <w:t>түседі. "Тәжірибемнін аздығының үстіне ауылшаруашылық</w:t>
      </w:r>
    </w:p>
    <w:p>
      <w:r>
        <w:t>Сырбай мен Ғафу 55</w:t>
        <w:br/>
        <w:t>менн ы Нт------т-ЗМт--т-т-" Тт" Т ----Тм-Т- М ШНЕТЕЕР”</w:t>
        <w:br/>
        <w:t>Шабыты бұрқанған,</w:t>
        <w:br/>
        <w:t>Нар тұлға, жап-жарық</w:t>
        <w:br/>
        <w:t>Нұрдай болып.</w:t>
        <w:br/>
        <w:t>Қалды ол мәңгі,</w:t>
        <w:br/>
        <w:t>Кәдімгі Сырбай болын...</w:t>
        <w:br/>
        <w:t>Кәдімгі Мәлік болып. Кәдімгі Сырбай болып. Бірі -</w:t>
        <w:br/>
        <w:t>мәнгілік Батыр-тұлға! Бірі -- мәңгілік жыр-тұлға! Халкы бұл</w:t>
        <w:br/>
        <w:t>асыл ұлдарын бір-бірінен ажыратып қарамайды. Жырдың кос</w:t>
        <w:br/>
        <w:t>шумағындай, егіздің сыңарындай жұпты күйінде көзге</w:t>
        <w:br/>
        <w:t>елестетеді. Ел зердесінде соғыстағы батырлық пен жырдағы</w:t>
        <w:br/>
        <w:t>батырлықтың теңдестірліп, шендестіріліп каралуы ла мән-</w:t>
        <w:br/>
        <w:t>мазмұны жағынан үндесіп тұр. Батырлық пен ақындықты</w:t>
        <w:br/>
        <w:t>қатар қойып, елдік мүддені алғы кезекте әспеттеп көздейтін</w:t>
        <w:br/>
        <w:t>халықтың дана көңілінің көгінде мәңгі жарқырап жанып</w:t>
        <w:br/>
        <w:t>тұратын осынау қос жұлдыз араға жылдар түскен сайын өз</w:t>
        <w:br/>
        <w:t>жарығын еселеп өткірлей бермек... Ендеше, осы жолдар авторы</w:t>
        <w:br/>
        <w:t>мен Сырбай ақын арасында Алматы қаласында 1982 жылдың</w:t>
        <w:br/>
        <w:t>2 қыркүйегінде өрбітілген мына бір сырға құлактүріңізші.</w:t>
        <w:br/>
        <w:t>...Көрнекті қазақ совет ақыны, Абай атындағы Қазақ ССР</w:t>
        <w:br/>
        <w:t>Мемлекеттік сыйлығының лауреаты, лириканың танымал</w:t>
        <w:br/>
        <w:t>шебері Сырбай Мәуленовтың алпыс жасқа толуын күллі</w:t>
        <w:br/>
        <w:t>республика жұртшылығы, одан қалды Одақ оқырмандары</w:t>
        <w:br/>
        <w:t>ыстықілтипатпен, ізгі тілектестік сезіммен атап өтіп жатыр.</w:t>
        <w:br/>
        <w:t>Ақын тойы бүкілхалықтық сипат алды. Ақың жырлары ел</w:t>
        <w:br/>
        <w:t>аузында. Тарлан талант теңізінің кемерінен асып, дөңбекши</w:t>
        <w:br/>
        <w:t>тулап, жұрт назарын өзінің ғажап сарынына, адуын мінезіне,</w:t>
        <w:br/>
        <w:t>бірегей бітіміне аударған сәті бұл. Бүгінде әркім Сырағаң</w:t>
        <w:br/>
        <w:t>поэзиясының лағыл жыр бағында кен тыныстап, оның көңілді</w:t>
        <w:br/>
        <w:t>ғашықетер көркем сұлулығына мейірі қанғанша тояттауда.</w:t>
        <w:br/>
        <w:t>Күздің мынау мамыражай әсем шағы Сырағанмен жүздесуге</w:t>
        <w:br/>
        <w:t>келе жатқан мені ақын бақыты туралы небір жүлгелі де арналы</w:t>
        <w:br/>
        <w:t>ой толғамдарына бойлай енгізе берлі... Ақын жырларынлағы</w:t>
        <w:br/>
        <w:t>қарапайымдылық пен бейнелілік, әуенділік пен шынайы</w:t>
        <w:br/>
        <w:t>тазалық оқырмандардың шексіз ықыласына ие болды. Оның</w:t>
        <w:br/>
        <w:t>өлеңдері мен поэмаларында біздің замандастарымыз-- еліміз</w:t>
        <w:br/>
        <w:t>құрылысшыларының бай да күрлелі жан дүниесі айшықты</w:t>
        <w:br/>
        <w:t>суреттеледі. Интернационалистақын Чехославакияның халық</w:t>
        <w:br/>
        <w:t>62 Әлім Қайсар</w:t>
        <w:br/>
        <w:t>Б. &gt;&lt;... кке</w:t>
        <w:br/>
        <w:t>салар кестесі де мың өрнекті, қазақы айшықты шығады.</w:t>
        <w:br/>
        <w:t>Масатыдай құлпырған жыр-көктемге жалаңаш жауырыныңды</w:t>
        <w:br/>
        <w:t>тигізіп аунай кеткің келеді... Ай-хай, жыр жайлауының таңғы</w:t>
        <w:br/>
        <w:t>шықтан құрғап үлгерген саф таза ауасы кандай! Басың</w:t>
        <w:br/>
        <w:t>айналып, жұлын-жүйкең балбырап сала береді, ақ үлпекке</w:t>
        <w:br/>
        <w:t>айналып Сырағантілдесетін ақша бұлттарға жеткің келіп, қол</w:t>
        <w:br/>
        <w:t>созасың... Дәурен-ай!</w:t>
        <w:br/>
        <w:t>жжж</w:t>
        <w:br/>
        <w:t>Сырбай Мәуленовтің сырт мемлекеттердің өзінде аға-інілі,</w:t>
        <w:br/>
        <w:t>апа-қарындасты дегендей дос-жарандары көп болған. Онымен</w:t>
        <w:br/>
        <w:t>хаттасып, ақылдасуға, кеңес алмасуға құштарлар жетіп жатыр</w:t>
        <w:br/>
        <w:t>екен. Олар қысылғанда хат жазыпты, қуаныштарымен</w:t>
        <w:br/>
        <w:t>бөліскен. Немесе, елдік мүдде шешілер тұста сан-саққа</w:t>
        <w:br/>
        <w:t>жүгірген ойларын сарапқа салып, сапаластырып алу үшін</w:t>
      </w:r>
    </w:p>
    <w:p>
      <w:r>
        <w:t>Сырағаңа жүгінген. Баршасының "Сырбай не дерекен?" деп</w:t>
        <w:br/>
        <w:t>тағатсыздана хабар күткені байқалады. Өз күдігін меймілдетіп</w:t>
        <w:br/>
        <w:t>ақ қағазға түсіріп, шер тарқатып алатын алақұйын мінезді</w:t>
        <w:br/>
        <w:t>жолдаулар да жетіп артылады. Проблема көтеріп, соның</w:t>
        <w:br/>
        <w:t>шешілуіне алаңдаған жазбалар да Сырағаң мұрағатынан</w:t>
        <w:br/>
        <w:t>көптеп табылады. Сондай бір хат 1972 жылдың 5 наурызында</w:t>
        <w:br/>
        <w:t>Уфадатұратын акын һәм жазушы, қазақ әдебиетінің айнымас</w:t>
        <w:br/>
        <w:t>жоқтаушысы, қадірменді азамат Сайфи Құдаштан Сырбайға</w:t>
        <w:br/>
        <w:t>жолданыпты.</w:t>
        <w:br/>
        <w:t>"Бауырым Сырбай!" - деп басталады хат. - Газетің үшін</w:t>
        <w:br/>
        <w:t>де,хатың үшін де рахмет. Біз, жеңгең екеуміз қысты өте ауыр</w:t>
        <w:br/>
        <w:t>өткіздік. Енді ынтызарлықпен көктемді күтіп отырмыз.</w:t>
        <w:br/>
        <w:t>Қартайдық. Тоздық.</w:t>
        <w:br/>
        <w:t>50 жасқа толу тойыңа шақырғаның үшін рахмет. Бұдан</w:t>
        <w:br/>
        <w:t>кейін маған Алматыны көру нәсіп бола қоймас. Себебі, мәлім.</w:t>
        <w:br/>
        <w:t>80 жасқа жеткен ақ басымды иіп Қазақстан ЦҚК-сына хат</w:t>
        <w:br/>
        <w:t>жаздым. Ол хаттың оригиналы 103 беттен тұрады. (Бұл хат</w:t>
        <w:br/>
        <w:t>Мағжан Жұмабаевты ақтау туралы- Қ.Ә.)</w:t>
        <w:br/>
        <w:t>Әйтсе де бұл хатты ПҚ оқымады. Оқыса жауап жазған</w:t>
        <w:br/>
        <w:t>болар еді. Мұны калай аңларға? Бұл --бір.</w:t>
        <w:br/>
        <w:t>Екінші, Алматыға барып, онда өзімді сенімсіз бір адам</w:t>
        <w:br/>
        <w:t>халіне қойып, Алматы КГБ-сының жасырын агенттері</w:t>
        <w:br/>
        <w:t>Сырбай мен Ғафу 69</w:t>
        <w:br/>
        <w:t>-----------------------------усы</w:t>
        <w:br/>
        <w:t>Атар таңмен таласып,</w:t>
        <w:br/>
        <w:t>Қарады жолға елеңдеп.</w:t>
        <w:br/>
        <w:t>Сақтады дәмнің дәмдісін,</w:t>
        <w:br/>
        <w:t>Құлыным келсе жесін деп.</w:t>
        <w:br/>
        <w:t>Өсірді гүлдің әр түсін,</w:t>
        <w:br/>
        <w:t>Жалғызым келсе көрсін деп.</w:t>
        <w:br/>
        <w:t>Дастарқан жайса, бір кесе,</w:t>
        <w:br/>
        <w:t>Жалғызын күтіп тұратын.</w:t>
        <w:br/>
        <w:t>Машина кенет ғур етсе,</w:t>
        <w:br/>
        <w:t>Жүгіріп үйден шығатын.</w:t>
        <w:br/>
        <w:t>Түйсіктің бары шыны ма,</w:t>
        <w:br/>
        <w:t>Сезеді ана ішінен.</w:t>
        <w:br/>
        <w:t>Оқ тиген күні ұлына</w:t>
        <w:br/>
        <w:t>Оянды шошып түсінен.</w:t>
        <w:br/>
        <w:t>Ақсарбас айтып жылады,</w:t>
        <w:br/>
        <w:t>Төбеде күтті телміріп.</w:t>
        <w:br/>
        <w:t>Ағылды жастың бұлағы,</w:t>
        <w:br/>
        <w:t>Ақылын зарға жеңдіріп.</w:t>
        <w:br/>
        <w:t>Ажалды бұлтпен торлаған,</w:t>
        <w:br/>
        <w:t>Жалғызының басын</w:t>
        <w:br/>
        <w:t>Арашалап қорғаған</w:t>
        <w:br/>
        <w:t>Ананық көз жасы ма 2.</w:t>
        <w:br/>
        <w:t>Әйтеуір аман қалды ол,</w:t>
        <w:br/>
        <w:t>Туған жердің бағына.</w:t>
      </w:r>
    </w:p>
    <w:p>
      <w:r>
        <w:t>Аяқталып қанды жол,</w:t>
        <w:br/>
        <w:t>Қауышты елмен сағына.</w:t>
        <w:br/>
        <w:t>Жүрегі жыр боп соғатын,</w:t>
        <w:br/>
        <w:t>Туған жер, туған аспанда.</w:t>
        <w:br/>
        <w:t>Ортаңда отыр сол ақын</w:t>
        <w:br/>
        <w:t>Елуден жасы асқанда.</w:t>
        <w:br/>
        <w:t>68 Әлін Қайсар</w:t>
        <w:br/>
        <w:t>“тыгусисғ--------------------еН-Үлл ал... 3. лалы... .</w:t>
        <w:br/>
        <w:t>Имандай бұл бір ақиқат -</w:t>
        <w:br/>
        <w:t>Сол ана бақыт көріпті.</w:t>
        <w:br/>
        <w:t>Қызғанбай одан табиғат</w:t>
        <w:br/>
        <w:t>Қызыққанын беріпті.</w:t>
        <w:br/>
        <w:t>Торғайдан бастап толғатып,</w:t>
        <w:br/>
        <w:t>Тобылда біраз тынықты.</w:t>
        <w:br/>
        <w:t>Сыр бойына түн қатып,</w:t>
        <w:br/>
        <w:t>Сазандай бір ұл туыпты.</w:t>
        <w:br/>
        <w:t>Кең болсын деп анасы</w:t>
        <w:br/>
        <w:t>Ел-жұртын түгел жинапты.</w:t>
        <w:br/>
        <w:t>Ер болсын, деп атасы</w:t>
        <w:br/>
        <w:t>Сәбиге қанжар сыйлапты.</w:t>
        <w:br/>
        <w:t>Балалық шақтан алшақтап,</w:t>
        <w:br/>
        <w:t>Янаның балапаны да,</w:t>
        <w:br/>
        <w:t>Қыздарға кетті қашқақтап</w:t>
        <w:br/>
        <w:t>Атаның алақанынан.</w:t>
        <w:br/>
        <w:t>Қызылын аңсап гүлдердің,</w:t>
        <w:br/>
        <w:t>Қызуын аңсап құшақтың.</w:t>
        <w:br/>
        <w:t>Бастады өнер бір керім,</w:t>
        <w:br/>
        <w:t>Жыр болып жаны ұшатын.</w:t>
        <w:br/>
        <w:t>Жыр болып жаны тұратын,</w:t>
        <w:br/>
        <w:t>Туған жер, туған аспанда.</w:t>
        <w:br/>
        <w:t>Осылай туды бір ақын,</w:t>
        <w:br/>
        <w:t>Дүниені бөлеп дастанға.</w:t>
        <w:br/>
        <w:t>Үзілді кенет бар қызық,</w:t>
        <w:br/>
        <w:t>Шалынды өртке шартарап.</w:t>
        <w:br/>
        <w:t>Жорыққа тартты жалғыз ұл,</w:t>
        <w:br/>
        <w:t>Жол дорбасын арқалап.</w:t>
        <w:br/>
        <w:t>Зарыға күттіанасы,</w:t>
        <w:br/>
        <w:t>Құлыным қашан келер деп.</w:t>
        <w:br/>
        <w:t>Сырбай мен Ғафу 67</w:t>
        <w:br/>
        <w:t>никак... &gt;&lt;...</w:t>
        <w:br/>
        <w:t>1948 жылы Ғаббастың Алматыға баратын жұмысы болып,</w:t>
        <w:br/>
        <w:t>Сырағаң оған Қасым Аманжоловқа тапсыр деп хат береді.</w:t>
        <w:br/>
        <w:t>Қайтып келген соң Ғаббас: "Апыр-ай, Сыреке, нағыз ақын</w:t>
        <w:br/>
        <w:t>Қасекең ғой", "Дауылын" оқығанмен өзінің қандай адам</w:t>
        <w:br/>
        <w:t>екенін білмеуші едім. Шиыршық атқан күш пен бұлқынып</w:t>
      </w:r>
    </w:p>
    <w:p>
      <w:r>
        <w:t>тұрған жүрекекен”, -- дептамсанады. Аманжол Рақымжанның</w:t>
        <w:br/>
        <w:t>Қасымымен дидарласу Ғаббастың жүрегінде өмір бақи өшпес</w:t>
        <w:br/>
        <w:t>із қалдырады.</w:t>
        <w:br/>
        <w:t>Осы Ғаббас ақынның Алматыдағы "Жазушы" баспасынан</w:t>
        <w:br/>
        <w:t>1984жылы "Жырғұмыры" атты өлеңдер мен поэмалар жинағы</w:t>
        <w:br/>
        <w:t>жарық көреді. Сол кітаптан “Ақынныңтууы" деген балладаны</w:t>
        <w:br/>
        <w:t>оқырмандар назарына ұсынуымыздың себебі -- онда автордың</w:t>
        <w:br/>
        <w:t>өз ұстазы Сырбай Мәуленовке деген шәкірттік ыстық</w:t>
        <w:br/>
        <w:t>ықыласы қалтқысызөрілген. Сонысымен қымбат бұл баллада.</w:t>
        <w:br/>
        <w:t>АҚЫННЫҢТУУЫ</w:t>
        <w:br/>
        <w:t>Сырбай Мәуленовке</w:t>
        <w:br/>
        <w:t>Арубір әйел аһ ұрып,</w:t>
        <w:br/>
        <w:t>Ұйқысыз қарсы ап таң жүзін,</w:t>
        <w:br/>
        <w:t>Аруақтарды шақырып,</w:t>
        <w:br/>
        <w:t>Тілеген екен жалғыз ұл.</w:t>
        <w:br/>
        <w:t>Жерік бопты сол ана</w:t>
        <w:br/>
        <w:t>Самалына желдердің,</w:t>
        <w:br/>
        <w:t>Сағымына белдердің,</w:t>
        <w:br/>
        <w:t>Сыңғырына бұлақтың,</w:t>
        <w:br/>
        <w:t>Сәулесіне шырақтың,</w:t>
        <w:br/>
        <w:t>Сайрауына бұлбұлдың,</w:t>
        <w:br/>
        <w:t>Самғауына дүлділдің,</w:t>
        <w:br/>
        <w:t>Дүниеге шаттық сыйлаған</w:t>
        <w:br/>
        <w:t>Әуеніне әншінің,</w:t>
        <w:br/>
        <w:t>Дүниенің нұрын жинаған</w:t>
        <w:br/>
        <w:t>Мөлдіріне тамшының.</w:t>
        <w:br/>
        <w:t>Сырбай мен Ғафу 75</w:t>
        <w:br/>
        <w:t>ІЕНЕИИИНИННИИЕИБӘД Ы ЕкЕЕИЕЕЕЕКСЕДЕДЕСЕЕДЕКСЕКЕННЕСЕКЕНННЕЕЕЕЕЕНЫ...- 22 ..-- Ші</w:t>
        <w:br/>
        <w:t>бастады. Осыған да шүкірлік еткен отбасы қайғыдан бас</w:t>
        <w:br/>
        <w:t>көтеріп Сырбай Мәуленов есімінің Арқалық қаласының</w:t>
        <w:br/>
        <w:t>бұрынғы Комсомол көшесіне, Торғай облысы Жанкелдин</w:t>
        <w:br/>
        <w:t>ауданындағы Милісай қауымдастығындағы бұрынғы</w:t>
        <w:br/>
        <w:t>Юбилейная мектебіне, Қызылорда қаласындағы Қалинин</w:t>
        <w:br/>
        <w:t>көшесіне берілгендігіне жүрегі жарыла қуанған еді. Кейін</w:t>
        <w:br/>
        <w:t>Сырағаң есімі Қостанай, Астана қалаларындағы мектептерге</w:t>
        <w:br/>
        <w:t>де берілді. Сөйтіп, ақынның мәңгілік өмірі осылайша жалғасын</w:t>
        <w:br/>
        <w:t>ұрпақтарымен қатар, оқырмандарының да абыройын асырып</w:t>
        <w:br/>
        <w:t>тастады... Осынша күрметтің баршасын жүрексүзгісінен өткізе</w:t>
        <w:br/>
        <w:t>келе Сырағанда арман жоқекен дегендей ойға қаласың.</w:t>
        <w:br/>
        <w:t>Сырбай мен Ғафу 63</w:t>
        <w:br/>
        <w:t>ЕЕННЕНННННИИННЗИНЗЕЗНЕЗ"ПЕЗИНЗННЕНЕЗЕЗЕЗ"ПЕЗПЕЗПЕЗНЕНЕЗНЗНЕНЕНЕННННННННННННИНИНИННЫ.. 2&lt;..-а</w:t>
        <w:br/>
        <w:t>артымнан калмай іздеулері корлығынаұшырағым келмейді...</w:t>
        <w:br/>
        <w:t>Абай тойына шақырып, Имашев жолдастан хат алсам да,</w:t>
        <w:br/>
        <w:t>өздері осындай саяси ауыр халге қойған соң, бара алмадым...</w:t>
        <w:br/>
        <w:t>Аз сөзге құлағың сал, ақын інім,</w:t>
        <w:br/>
        <w:t>Ой, Фікір, рухымыз жақын, інім.</w:t>
        <w:br/>
        <w:t>Ағалық правосын қолыма ұстап,</w:t>
        <w:br/>
        <w:t>Келемін айтайын деп ақыл інім.</w:t>
      </w:r>
    </w:p>
    <w:p>
      <w:r>
        <w:t>Өзімді ағамын деп үлкейтемін,</w:t>
        <w:br/>
        <w:t>Онымды көрермісің мақұл, інім?</w:t>
        <w:br/>
        <w:t>Ядасқан ағаңыздың жері болса,</w:t>
        <w:br/>
        <w:t>Тілеймін ете көр деп ғафу, інім!</w:t>
        <w:br/>
        <w:t>Жай жатсаң жаңылмайсың, адаспайсың,</w:t>
        <w:br/>
        <w:t>Күресте кім кетпейді ғапыл, інім?</w:t>
        <w:br/>
        <w:t>Ат қойған аз-көбіне қарамастан,</w:t>
        <w:br/>
        <w:t>Ақылға біздер жарлы, фақыр, інім.</w:t>
        <w:br/>
        <w:t>Доңыздай талғамай жеп семіргендер,</w:t>
        <w:br/>
        <w:t>Саналып ақылдыға жатыр, інім...</w:t>
        <w:br/>
        <w:t>Сыйласын десең жұртың қадір тұтып,</w:t>
        <w:br/>
        <w:t>Айғырсып момындарға ақыр, інім.</w:t>
        <w:br/>
        <w:t>"Білімді" ел ішінде болам десең,</w:t>
        <w:br/>
        <w:t>Шешенсіп, жоқты сөйлеп лапыр, інім.</w:t>
        <w:br/>
        <w:t>Қолыңнан мұның бәрі келе алмаса,</w:t>
        <w:br/>
        <w:t>Кісімсіп, ең болмаса қақыр, інім!</w:t>
        <w:br/>
        <w:t>Мені дұрыс аңлаған, аға көретін, дос тұтатын барлық қазақ</w:t>
        <w:br/>
        <w:t>бауырларыма сәлем айт.</w:t>
        <w:br/>
        <w:t>Келінге, өзіңе ықыласты сәлеммен:</w:t>
        <w:br/>
        <w:t>Сайфи Құдаш".</w:t>
        <w:br/>
        <w:t>"Мағжанды ақтау туралы хатты ЦК оқыған жоқ..." деп</w:t>
        <w:br/>
        <w:t>жанайқайына басқан башкұрт жазушысының сөзінде шындық</w:t>
        <w:br/>
        <w:t>бареді. 103 беттік сол хатка іле мән берілсе, араға 16 жыл салып</w:t>
        <w:br/>
        <w:t>ақталған Мағжан ақын осынша уақыт "халық жауының"</w:t>
        <w:br/>
        <w:t>тізбесінде қара жамылып жата бермей, халқымен ерте</w:t>
        <w:br/>
        <w:t>қауышқан болар ма еді, бәлкім? Бірақ "Ештен, кеш жақсыға"</w:t>
        <w:br/>
        <w:t>тоқтаған қазақпыз ғой, Мағжанымыздың әйтеуір, ортамызға</w:t>
        <w:br/>
        <w:t>оралғанына шүкірлік етеміз. Мағжаннын жазықсыз құрдымға</w:t>
        <w:br/>
        <w:t>66 Әлім Қайсар</w:t>
        <w:br/>
        <w:t>Еее &gt;1&lt;.... какккккккккккакккккккакаккккаккиккканккккккиккиенкккаккканккккетені</w:t>
        <w:br/>
        <w:t>Сырбаз досым сен едің ғой, Сырбайым,</w:t>
        <w:br/>
        <w:t>Сырғытайын, сырымды мен жырлайын,</w:t>
        <w:br/>
        <w:t>Сендей серік серуен құрып бір жүрсе,</w:t>
        <w:br/>
        <w:t>Мен өмірде қалай мәңгі тұрмайын.</w:t>
        <w:br/>
        <w:t>Жаным құмар жан едім бір достыққа,</w:t>
        <w:br/>
        <w:t>Болдық серік, жүрегіміз қостық та.</w:t>
        <w:br/>
        <w:t>Қайран достық -- дүниенің тұлғасы,</w:t>
        <w:br/>
        <w:t>Жанымызды жолында біз тостық та.</w:t>
        <w:br/>
        <w:t>Серігімсің, Сырбайымсың, ақыным,</w:t>
        <w:br/>
        <w:t>Жақсылықпен күтші достық ақырын.</w:t>
        <w:br/>
        <w:t>Жалқы жанмын жалғандағы мен жүрген,</w:t>
        <w:br/>
        <w:t>Болшы досым, болшы құрбым, жақыным.</w:t>
        <w:br/>
        <w:t>Бұған қосып-алар түсініктің қажеті бола қояр ма екен?</w:t>
        <w:br/>
        <w:t>Қасым мен Сырбай -- тағдырдың қазаққа тартқан ғажап</w:t>
        <w:br/>
        <w:t>сыйы! Қазақ поэзиясы бұл екеуінсіз - жүдеу, солғын, көріксіз</w:t>
        <w:br/>
        <w:t>болып көрінетін секілді...</w:t>
        <w:br/>
        <w:t>Қасымнан шығады... Сырағаң Қостанай облыстық</w:t>
        <w:br/>
        <w:t>газетінде редактордың орынбасары болып қызмет істеп жүрген</w:t>
        <w:br/>
        <w:t>1947 жылдың аласапыран көктемінде бір үйде қонақта</w:t>
        <w:br/>
        <w:t>отырғанда, сөзден-сөз шығып, редакцияда бір орынның бос</w:t>
        <w:br/>
        <w:t>тұрғанын айтады. Араларында Қостанай қалалық комсомол</w:t>
        <w:br/>
        <w:t>комитетінің сол кездегі екінші хатшысы Төленді Оразбаев</w:t>
        <w:br/>
        <w:t>деген қызылшырайлы жігіт отыреді:</w:t>
      </w:r>
    </w:p>
    <w:p>
      <w:r>
        <w:t>-- Сырбай, басқа адамды алып қоймаңдар. Ғаббас деген</w:t>
        <w:br/>
        <w:t>жігіт бар, соны алыңдар, - деп жата-жабысады. -- Меңдіғара</w:t>
        <w:br/>
        <w:t>педучилишесінде бірге оқыдық. Кішкентайынан әдебиетке</w:t>
        <w:br/>
        <w:t>құмар. Ауылдағы орталау мектепте қазақ тілі мен әдебиетінен</w:t>
        <w:br/>
        <w:t>сабақ береді деп естігенбіз. Ол газетке курьер болып кел</w:t>
        <w:br/>
        <w:t>десеңдерде куана-куана келеді.</w:t>
        <w:br/>
        <w:t>Ертеңіне Сырағаң Меңдіғара аудандық оқу бөлімінің</w:t>
        <w:br/>
        <w:t>меңгерушісіне қатынас қағаз жөнелтеді. Бір жеті өтпей,</w:t>
        <w:br/>
        <w:t>кеңсеге жалпақ бет, қалың ерін кара бала жетіп келеді. Басында</w:t>
        <w:br/>
        <w:t>көнетоз әскери кұлакшын, үстінде ауылда тігілген, Иі қанбаған</w:t>
        <w:br/>
        <w:t>сарытон, аяғында керзіетік, галифе шалбары бар. Анкетаның</w:t>
        <w:br/>
        <w:t>басқа жағын қоятұрып, Сырағанең алдымен оныңөлеңдерімен</w:t>
        <w:br/>
        <w:t>танысады. Ұйқас, ырғақтары қолмен қойғандай... Газетке</w:t>
        <w:br/>
        <w:t>жұмыска қабылдайды Ғаббасты.</w:t>
        <w:br/>
        <w:t>64 ) Әлім Қайсар</w:t>
        <w:br/>
        <w:t>Б--&gt;2-. а киккикккккккккккккккккккккнкиккеккккккккккккккктаты</w:t>
        <w:br/>
        <w:t>кеткен қаралы тағдыры үшін жанын табаға шыжғырғандай</w:t>
        <w:br/>
        <w:t>азапты күй кешкен Сайфи Құдаштынң ниеті түзу екен,</w:t>
        <w:br/>
        <w:t>ұлтымыздың ұлы ақыны өз ұрпактарымен қайта қауышты.</w:t>
        <w:br/>
        <w:t>Мағжанға өз қазағынан бұрын туысқан башкұртұлты өкілінің</w:t>
        <w:br/>
        <w:t>аратүсіп, шырылдауында қандай жарасты сыр жатыр десеңізші!</w:t>
        <w:br/>
        <w:t>Кезінде, қазақеліндеағартушылықжұмыспен айналысып, бала</w:t>
        <w:br/>
        <w:t>оқытқан Сайфи Құдаштың өзінен біржас үлкен Мағжанменде</w:t>
        <w:br/>
        <w:t>кездесіп, пікірлескеніне тарих куә. Мағжанды ақтау туралы</w:t>
        <w:br/>
        <w:t>ЦК-ғахат жазуының бір себебі осында жатуы да кәдік.</w:t>
        <w:br/>
        <w:t>Сырағаңа жолданған осы хаттың соңына қосылған өлең</w:t>
        <w:br/>
        <w:t>шумақтары хақындатереніректоқталғымыз бар. Бір қызығы,</w:t>
        <w:br/>
        <w:t>таңғалдыратыны - осы өлең әп деп басталғаннан "Мен</w:t>
        <w:br/>
        <w:t>Ахаңның (Ахмет Байтұрсыновтың) жүрегінен шыққан</w:t>
        <w:br/>
        <w:t>жырмын" дегендей, екіұдай сезімге бөлеп, сөреден ұлы</w:t>
        <w:br/>
        <w:t>Алашының кітабын алып парақтауға мәжбүрледі. "Ахмет</w:t>
        <w:br/>
        <w:t>Байтұрсынов" (шығармалары) деп аталатын бұл еңбек 1989</w:t>
        <w:br/>
        <w:t>жылы "Жазушы" баспасынан жарық көрген. Сондағы "Ақын</w:t>
        <w:br/>
        <w:t>ініме" деген өлеңді Сайфи ҡарттың хатында келтірілген</w:t>
        <w:br/>
        <w:t>шумақтармен салыстырып көргенімізде, бірғажап қалғанымыз-</w:t>
        <w:br/>
        <w:t>сол мәтінітүпнұсқаның өзі болып шықты. Ал, енді Сайфидінң</w:t>
        <w:br/>
        <w:t>сәл "өңдеген" тұстарын Ахаң түпнұсқасымен салыстырып</w:t>
        <w:br/>
        <w:t>көрелік. Бірінші шумақта, Аханда: "Азырақ құлағын сал, ақын</w:t>
        <w:br/>
        <w:t>інім, Ойымыз, рухымыз жақын інім. Ағалық правосын</w:t>
        <w:br/>
        <w:t>қолымаалып”,-делінеді.</w:t>
        <w:br/>
        <w:t>Сайфиде: "Аз сөзге құлағың сал, ақын інім, Ой, фікір.</w:t>
        <w:br/>
        <w:t>рухымыз жақын, інім. Ағалық правосын қолыма ұстап..." деп,</w:t>
        <w:br/>
        <w:t>біз астын сызған сөздермен өзгертілген. Келесі екінші, үшінші</w:t>
        <w:br/>
        <w:t>шумақайна-қатесіз көшірілген. Сайфидін төртінші шумағының</w:t>
        <w:br/>
        <w:t>алғашқы екі жолынан кейінгі Аханның мәтініндегі: “Сүйікті</w:t>
        <w:br/>
        <w:t>милләтіңе болам десең, Нашардың көбірек же хақын, інім”, -</w:t>
        <w:br/>
        <w:t>деген екі жол түсіп қалған. Нәті, Сырбай інісіне ақыл айтып</w:t>
        <w:br/>
        <w:t>отырғанда бұл насихатты жөнсіздеу санаса керек. Алтыншы</w:t>
        <w:br/>
        <w:t>шумақтың Ахаң нұсқасындағы соңғы екі жолы: "Сөзіңді</w:t>
        <w:br/>
        <w:t>тыңдатайын десең жұртқа, Етасып табақ-табақ шақыр, інім",-</w:t>
        <w:br/>
        <w:t>деген мәтініде жоқ. Ал, Ахаңның осы өлеңінің жетінші -- соңғы</w:t>
        <w:br/>
        <w:t>алты жолдық шумағытұтастай Сайфи хатында көрініс таппаған.</w:t>
        <w:br/>
        <w:t>Сонытолық келтірейік.</w:t>
      </w:r>
    </w:p>
    <w:p>
      <w:r>
        <w:t>Сырбай мен Ғафу 79</w:t>
        <w:br/>
        <w:t>кнкнккккккккккккнккккккккккккккккккикинкккккккккккккккккккккккккккккккккккктны.., 23 &lt;..- ей</w:t>
        <w:br/>
        <w:t>-- Иә, Сырбай, сен "Қазақ әдебиетіне" қайтып барыпсың</w:t>
        <w:br/>
        <w:t>ғой? --деп Жанділдин өтіп бара жаткан Сырағанды тоқтатыпты;</w:t>
        <w:br/>
        <w:t>Сонда Сырағаң:</w:t>
        <w:br/>
        <w:t>- Оныңыз рас... Мен қайтып баруын бардым ғой. Менің</w:t>
        <w:br/>
        <w:t>қайтып барған жолымды құдай тағала сізге дебермес пе екен? -</w:t>
        <w:br/>
        <w:t>деген екен.</w:t>
        <w:br/>
        <w:t>Жиналыста</w:t>
        <w:br/>
        <w:t>Бір жиналыста Сырбай Мәуленовтің баяндамасына</w:t>
        <w:br/>
        <w:t>академик Мұхаметжан Қаратаев мін таға сөйлей келіп:</w:t>
        <w:br/>
        <w:t>- Мен Сырбай балдыз болған соң әдейі батыра айтып</w:t>
        <w:br/>
        <w:t>тұрмын, -- депті.</w:t>
        <w:br/>
        <w:t>Сонда Сырбай:</w:t>
        <w:br/>
        <w:t>-- Мұха, бұл балдыздар мен жезделердің жиналысы емес</w:t>
        <w:br/>
        <w:t>қой,--деген екен.</w:t>
        <w:br/>
        <w:t>Шетен қалпақ</w:t>
        <w:br/>
        <w:t>Ұлы Абайдың Әзімбайдан тарайтын ұрпағы Фатих</w:t>
        <w:br/>
        <w:t>Дінисламов- акындық, аудармашылық енбегімен танымал</w:t>
        <w:br/>
        <w:t>болған кісі. Көп жылдар бойы ол "Жазушы" баспасында</w:t>
        <w:br/>
        <w:t>еңбек еткен.</w:t>
        <w:br/>
        <w:t>Бірде Фатих жұмысқа шетен қалпақ киіп келіпті. Мұны</w:t>
        <w:br/>
        <w:t>көрген Сырбай Мәуленов:</w:t>
        <w:br/>
        <w:t>Қалпағыңыз шетеннен,</w:t>
        <w:br/>
        <w:t>Келдіңіз бе шетелден.</w:t>
        <w:br/>
        <w:t>Басыңыз да мықты екен,</w:t>
        <w:br/>
        <w:t>Мұндай жүкті көтерген.</w:t>
        <w:br/>
        <w:t>Ұрпағы деп Абайдың,</w:t>
        <w:br/>
        <w:t>Айтпапты елбекерден!-</w:t>
        <w:br/>
        <w:t>деген екен.</w:t>
        <w:br/>
        <w:t>Қайратты іздегенде</w:t>
        <w:br/>
        <w:t>Ақындар Хамит Ерғалиев пен Сырбай Мәуленов "Жазушы"</w:t>
        <w:br/>
        <w:t>баспасына келеді. Хамаң анаесікті бір ашып, мынаесікті бір</w:t>
        <w:br/>
        <w:t>70 Әлім Қайсар</w:t>
        <w:br/>
        <w:t>атус------------ т т т - З-ЗЗеЗТНты</w:t>
        <w:br/>
        <w:t>Шіркін-ай, ару ананың,</w:t>
        <w:br/>
        <w:t>Бүгінгі орны төрде еді.</w:t>
        <w:br/>
        <w:t>Әлпештеген баланың</w:t>
        <w:br/>
        <w:t>Қызығын да көрмеді...</w:t>
        <w:br/>
        <w:t>Анасыз тумас әр адам,</w:t>
        <w:br/>
        <w:t>Демеңдер бұл сөз жалпылау.</w:t>
        <w:br/>
        <w:t>Ақынды тапқан анадан</w:t>
        <w:br/>
        <w:t>Айналсаңдаршы, халқым-ау!</w:t>
        <w:br/>
        <w:t>Иә, Сырағандай ақынды тапқан анадан сәт сайын</w:t>
        <w:br/>
        <w:t>айналсаң артықетер ме?!</w:t>
        <w:br/>
        <w:t>жжж</w:t>
      </w:r>
    </w:p>
    <w:p>
      <w:r>
        <w:t>Сырағанды жығатанитындар онын көп білетінін және есте</w:t>
        <w:br/>
        <w:t>түйгенін келістіріп айтып, әңгімеге қандыра отырып-ақ</w:t>
        <w:br/>
        <w:t>сусаткандай әсер қалдыратын касиетін ақынның табиғи</w:t>
        <w:br/>
        <w:t>жаратылысындағы артықшылықты аңғартатын ерекшелікті</w:t>
        <w:br/>
        <w:t>мойындауіспеттіеді. Ол кезінде хлықақыны Омар Шипиннен</w:t>
        <w:br/>
        <w:t>естіген Кенесары, Наурызбай батырлардың, атақты Балуан</w:t>
        <w:br/>
        <w:t>Шолактын өмірін жақсы білетін. Әсіресе, Балуан Шолактын</w:t>
        <w:br/>
        <w:t>ғашық болған Ғалиясын соғыстан кейінгі жылдары Ақмола</w:t>
        <w:br/>
        <w:t>қаласының бір ауданында әдейі іздеп барып, көргенін жыр</w:t>
        <w:br/>
        <w:t>қылып айтатын. Нұрхан Ахметбековты сонау Қызылжарға</w:t>
        <w:br/>
        <w:t>апарып,ақындармен айтысқатүсіргенін ұрпақтарыныңесіне</w:t>
        <w:br/>
        <w:t>салатын. Ал, туған жерді аралау барысында жолай Аманкелді</w:t>
        <w:br/>
        <w:t>ауданынасоғып өтіп, замандастарымен армансызәңгімелесіп,</w:t>
        <w:br/>
        <w:t>мауқын басып қалатын. "Байдақ, сен әңгімені жақсы айтасың"</w:t>
        <w:br/>
        <w:t>деп, алдымен құрдасы ақын, шежіреші, бүгінде марқұм болған</w:t>
        <w:br/>
        <w:t>Байдақ Молдашевті таптыртып алып, сонымен арқа-жарқа</w:t>
        <w:br/>
        <w:t>болып, армансыз демалып калатын. Екеуі кейде кезектоспай</w:t>
        <w:br/>
        <w:t>жосылтып жібергенде, ауыздықтарымен алысқан тұлпарлардай</w:t>
        <w:br/>
        <w:t>тым алысқа шығандап кететін. Сондай-ақ осындағы өзінің</w:t>
        <w:br/>
        <w:t>жақсы көретін ағалары - Мәулен Әбішевпен, Молдағазы</w:t>
        <w:br/>
        <w:t>Ермағамбетовпен, Жаңбыршы Жаңғабыловпен, Байқоныс</w:t>
        <w:br/>
        <w:t>Мұхамеджановпен, Тайжан Батырбековпен,тағы басқалармен</w:t>
        <w:br/>
        <w:t>сәлемдесіп кездеспей, әңгімелеспей бір кетпейтін. Сырағаннынң</w:t>
        <w:br/>
        <w:t>осындай әдептілікке суарылған кең мінезін халқы да ұнатып,</w:t>
        <w:br/>
        <w:t>76 Әлін Қайсар</w:t>
        <w:br/>
        <w:t>хчеусе&gt;--------------------</w:t>
        <w:br/>
        <w:t>ІП ТАРАУ</w:t>
        <w:br/>
        <w:t>СЫРАҒАҢ АЙТЫПТЫ...</w:t>
        <w:br/>
        <w:t>Жоғалған Қабыл табылды</w:t>
        <w:br/>
        <w:t>Ақындар Қабыл Боранбаев пен Қалижан Бекхожин жан</w:t>
        <w:br/>
        <w:t>достар екен. Бірде Қабыл ішіп жүріп, сол мас күйінде Қанабек</w:t>
        <w:br/>
        <w:t>Байсейітовке ілесіп Талдықорғанға кетіп қалыпты. Қалижан</w:t>
        <w:br/>
        <w:t>оның қайда кеткенін білмей, жан-жаққа хабар беріп, іздеумен</w:t>
        <w:br/>
        <w:t>болады. Каперіндетүкжоқ, жарты айдан соң Қабыл аман-есен</w:t>
        <w:br/>
        <w:t>Алматыға қайтады. Оны көрген Қалижанның қуанышында</w:t>
        <w:br/>
        <w:t>шек болмай, садақа-беріп, достарын шақырып, той жасапты.</w:t>
        <w:br/>
        <w:t>Сол тойда сөз кезегі келгенде ақын Сырбай Мәуленовбылай</w:t>
        <w:br/>
        <w:t>дегенекен:</w:t>
        <w:br/>
        <w:t>Қалижан іздеп Қабылды,</w:t>
        <w:br/>
        <w:t>Көше кезіп сабылды.</w:t>
        <w:br/>
        <w:t>Талдықорған тауынан,</w:t>
        <w:br/>
        <w:t>Қанабектің жанынан</w:t>
        <w:br/>
        <w:t>Жоғалған Қабыл табылды!</w:t>
        <w:br/>
        <w:t>Табылғанға той жасап,</w:t>
        <w:br/>
        <w:t>Қалижан тағы шабылды.</w:t>
        <w:br/>
        <w:t>Қабыл отыр, шала мас,</w:t>
        <w:br/>
        <w:t>Сипап қойып қарынды.</w:t>
        <w:br/>
        <w:t>Әзіл</w:t>
        <w:br/>
        <w:t>Бір жиылыста белгілі ғалым Ысқақ Дүйсенбаевтың артқы</w:t>
        <w:br/>
        <w:t>жағындағы орындыққа Сырбай Мәуленов отырып қалыпты.</w:t>
        <w:br/>
        <w:t>Сонда Сырбай ақын Ысекеннің бітімін меңзеп:</w:t>
        <w:br/>
        <w:t>Желке жағы жеті адыр,</w:t>
      </w:r>
    </w:p>
    <w:p>
      <w:r>
        <w:t>Жылқы жайсаң жеткендей.</w:t>
        <w:br/>
        <w:t>Төбе жағы тап-тақыр</w:t>
        <w:br/>
        <w:t>Тайлақ тайып кеткендей, -</w:t>
        <w:br/>
        <w:t>депәзілдеген екен.</w:t>
        <w:br/>
        <w:t>Сырбай мен Ғафу 83</w:t>
        <w:br/>
        <w:t>----......а лала... 2.3... ым уе /</w:t>
        <w:br/>
        <w:t>Мейірің - нұры мол сарай,</w:t>
        <w:br/>
        <w:t>Мінезің - бейғам баладай.</w:t>
        <w:br/>
        <w:t>Жүрегің -- ыстық моншадай,</w:t>
        <w:br/>
        <w:t>Көңілің -- мейманханадай,--</w:t>
        <w:br/>
        <w:t>деп мақтап ала жөнеліпті.</w:t>
        <w:br/>
        <w:t>Сөз жәрдем</w:t>
        <w:br/>
        <w:t>Алматының Масаншы көшесінде тұратын бір жас әнші</w:t>
        <w:br/>
        <w:t>кешігіп қалғаны үшін жұмыстан шығып қалады. Келе жатып</w:t>
        <w:br/>
        <w:t>Сырбай ақынға кездесіпті.</w:t>
        <w:br/>
        <w:t>-- Ағатай, жәрдем етіңізші? - деп жалынады.</w:t>
        <w:br/>
        <w:t>Сонда Сырбай:</w:t>
        <w:br/>
        <w:t>"Көшесінде Масаншы</w:t>
        <w:br/>
        <w:t>Тұрушы еді жас әнші.</w:t>
        <w:br/>
        <w:t>Шырылдатпай байқұсты,</w:t>
        <w:br/>
        <w:t>Қайта орнына алсаңшы"-</w:t>
        <w:br/>
        <w:t>деп жазады да: "Осыны директорыңа апарып бер", - дейді.</w:t>
        <w:br/>
        <w:t>Ертеңіне әлгі жас әнші Сырбай ағасына:</w:t>
        <w:br/>
        <w:t>- Ағай, рахмет! Қызметіме қайта қабылдандым! -- деп мәз</w:t>
        <w:br/>
        <w:t>болып телефон шалыпты.</w:t>
        <w:br/>
        <w:t>“Самрест” пен ақын</w:t>
        <w:br/>
        <w:t>Қарағандылық ақын Максұт Байсейітов аракты қойып,</w:t>
        <w:br/>
        <w:t>денсаулығына байланысты бірыңғай жеміс шарабына көшеді.</w:t>
        <w:br/>
        <w:t>Бұрынғыдай кеуде қағып өлең оқымай, қызу мінез көрсетпей,</w:t>
        <w:br/>
        <w:t>біртоға сабырлы күйге түседі. Өлеңі де тентектеу мінезін</w:t>
        <w:br/>
        <w:t>қойып, ойлы-ұстамды сарынға ауысқандай болады.</w:t>
        <w:br/>
        <w:t>Бірде Жазушылар одағында поэзия кеші болып, Мақсұтта</w:t>
        <w:br/>
        <w:t>өлең оқиды. Өлеңі тыңдаушыларға онша әсер ете коймайды.</w:t>
        <w:br/>
        <w:t>Сонда өлең сөз десе арқасы козып отыратын, өлеңді де,</w:t>
        <w:br/>
        <w:t>ақындыда жан-тәнімен шырылдап қорғап жүретін Сырбай</w:t>
        <w:br/>
        <w:t>Мәуленов:</w:t>
        <w:br/>
        <w:t>“Самрестпен "сан тіркескен ер еді,</w:t>
        <w:br/>
        <w:t>Енді міне, шырын-шалап қорегі.</w:t>
        <w:br/>
        <w:t>Сырбай мен Ғафу 65</w:t>
        <w:br/>
        <w:t>нанынан ынталы лыны ыты ыыыы-.-с&gt;5-..-- әй</w:t>
      </w:r>
    </w:p>
    <w:p>
      <w:r>
        <w:t>Аузымен орақ орып, бәрін де етер,</w:t>
        <w:br/>
        <w:t>Қымызды шара-шара сапыр, інім.</w:t>
        <w:br/>
        <w:t>Етпенен қымызберіп сөйлеп көрсең,</w:t>
        <w:br/>
        <w:t>Айтқаның жұртқа балдай татыр, інім.</w:t>
        <w:br/>
        <w:t>Ақылың Аплатондай болса-дағы,</w:t>
        <w:br/>
        <w:t>Қымызбен еті жоқ құр татыр, білім.</w:t>
        <w:br/>
        <w:t>Сайфи Ахаң мәтіндерінің кейбіртұстарын неліктен өзгер-</w:t>
        <w:br/>
        <w:t>тіңкіреп алды немесе соңғы алты жолын мүлде бермей қойды?</w:t>
        <w:br/>
        <w:t>Әрине, оның себебін дөп басып айту қиын. Осы өлеңді</w:t>
        <w:br/>
        <w:t>таңдағаны - Сырбай інісіне сәлем жолдағанда Ахаңның ой-</w:t>
        <w:br/>
        <w:t>пікірінің өзінікімен ұқсастығы басым рөл атқарды ма екен,</w:t>
        <w:br/>
        <w:t>әлде. Әлде сөз түсінетін Сырбайға Ахаңның есімі атала</w:t>
        <w:br/>
        <w:t>қоймаған кезле "өленнің кімдікіекендігін өзітабар" дегендей</w:t>
        <w:br/>
        <w:t>болжам сұрақ тастап, сынап көрмек ойы ма? Ахаңның атынан</w:t>
        <w:br/>
        <w:t>үріккен, тіпті аталуы ұмытылған сұрқия заманның бедерінде</w:t>
        <w:br/>
        <w:t>тым болмаса өлеңдері құлақтан-құлаққа көше берсін деген</w:t>
        <w:br/>
        <w:t>ішкіәлем сілкінісі ме, әйтеуір, Сайфи Сырбай інісіне жазған</w:t>
        <w:br/>
        <w:t>хатында осы "Ақын інімені" бекер кірістірмегені аян. Сондай</w:t>
        <w:br/>
        <w:t>қысалаң шақтың өзінде (кеңестік қызыл империя орыстан өзге</w:t>
        <w:br/>
        <w:t>ұлттардың рухын өлімші, көмескі етіп, сананы мәңгүрттеуге</w:t>
        <w:br/>
        <w:t>құлшынып-ақ бақты емес пе) Ахаң өленін қағазға жазып, шер</w:t>
        <w:br/>
        <w:t>тараткысы келгендіктен болар, Сайфи Кұдаштың бұл қаламын</w:t>
        <w:br/>
        <w:t>азаматтыкерлікпен пара-пардесек, кателесе коймаспыз. Ізгітілек,</w:t>
        <w:br/>
        <w:t>іштей ширыққан мақсат-мүдде түптін-түбінде діттеген Ойдың</w:t>
        <w:br/>
        <w:t>орындалуына себесін болады екен. Сайфидіңақтілегі, кіршіксіз</w:t>
        <w:br/>
        <w:t>ниеттізгілік пен пәктіктіармандаған өзгедеой иірімдерінежөнңкіген</w:t>
        <w:br/>
        <w:t>қарғын судай қосылып, ақырында Ахандардыңақ сөзі мәңгілікке</w:t>
        <w:br/>
        <w:t>ақталып, халқының игілігіне айналды емес пе. Осыхатты оқығанда</w:t>
        <w:br/>
        <w:t>Сыраған да осындай ойда болған шығар...</w:t>
        <w:br/>
        <w:t>жж</w:t>
        <w:br/>
        <w:t>Сырағана арналған жыр-шашулардың өзі тарам-тарам</w:t>
        <w:br/>
        <w:t>әлем. Жай емес, көз тұндырар, көніл сүйсінтер ғажап әлем!</w:t>
        <w:br/>
        <w:t>Ақынды жыға тану үшін, оның жан сырына теренірек үңілу</w:t>
        <w:br/>
        <w:t>үшін жыр-арнауларға да аракідік көз сүзгісін салған дұрыс...</w:t>
        <w:br/>
        <w:t>Арнау көп, дегенмен, Қасым Аманжоловтың 1948 жылы</w:t>
        <w:br/>
        <w:t>жазған "Сырбайға" өленін оқып көрелік.</w:t>
        <w:br/>
        <w:t>85-157</w:t>
        <w:br/>
        <w:t>Сырбай мен Ғафу 71</w:t>
        <w:br/>
        <w:t>нн ккккккккккккинкнкккккинкккккккккккккатанны-.. &gt;&lt;...</w:t>
        <w:br/>
        <w:t>соңынан "Сырбай неайтып кеттіекен" десітелеңдесіп отыратын.</w:t>
        <w:br/>
        <w:t>Оныңел мен жертағдыры, ауылды өркендетудің проблемалары</w:t>
        <w:br/>
        <w:t>мен кейбір орын алып жүрген кемшіліктері хаюындажанашыр-</w:t>
        <w:br/>
        <w:t>лықпен айтқан сөздері жұрт көкейіне конатын. Және кейіндері</w:t>
        <w:br/>
        <w:t>ауыз су тапшылығы, радио желісі, телефон байланысы секілді</w:t>
        <w:br/>
        <w:t>ауылдастарына арман боп қалған көлеңкелі мәселелер</w:t>
        <w:br/>
        <w:t>Сырағанның аудан не облыс басшыларына айтқан бірер ауыз</w:t>
        <w:br/>
        <w:t>сөзінен соң іле шешіліп, елдегілер жарылқанып қалатын. Ақын-</w:t>
        <w:br/>
        <w:t>жазушымын деп күпсініп келіп, көзінеел шаруасының біреуін</w:t>
        <w:br/>
        <w:t>ілмей, әзінің атақ-данқына бөсіп, калтасына бірдеңе түсіп,</w:t>
        <w:br/>
        <w:t>арқасына шапан жабылмағанына ел ішін сыбап кететін талай</w:t>
        <w:br/>
        <w:t>тәртіпсіз "дарындар" да кезігуші еді. Сырағанды солармен</w:t>
      </w:r>
    </w:p>
    <w:p>
      <w:r>
        <w:t>салыстырып, "бос сөзбен қақ-соғы жоқ, азамат қой, ел үшін</w:t>
        <w:br/>
        <w:t>күйіп-піседі, пеңдешлік мінезден ада кісі" десіп оған разы</w:t>
        <w:br/>
        <w:t>болысатын.</w:t>
        <w:br/>
        <w:t>Сәйткен салиқалы сөзіне, сабырлы мінезіне, тұрлаулы</w:t>
        <w:br/>
        <w:t>бітім-болмысына қызыға қарайтын ел іші енді Сырағаң</w:t>
        <w:br/>
        <w:t>өмірден өткен соң ол туралы да жақсы лебізді әңгімелер айтып,</w:t>
        <w:br/>
        <w:t>"жақсылығынңызға кайтарған жақсылығымыз осы "дегендей,</w:t>
        <w:br/>
        <w:t>онын өзі жөнінде де әдепті әңгімелер шоғырын жүйелендіріп</w:t>
        <w:br/>
        <w:t>дестелей түскендей. Жақсының аты өлмейтінін халқымыз</w:t>
        <w:br/>
        <w:t>шегелеп айтып кеткен. Ал, жақсы ақынның шарапаты оның</w:t>
        <w:br/>
        <w:t>өлең-жырымен таныс әр пенденің маңдайын самал желдей</w:t>
        <w:br/>
        <w:t>желпіп шырайландыратынын екінің-бірі түсінеді. Жақсы</w:t>
        <w:br/>
        <w:t>ақынмен күнде тілдесіп жүргендей жанын жылылыққа бөлейді.</w:t>
        <w:br/>
        <w:t>Сырағаң өмірден озған соң бұрынғы-бұрынғы ма, ол туралы</w:t>
        <w:br/>
        <w:t>әсерліәңгіметіптен коздай түскен... Солардың бір маңыздылығы -</w:t>
        <w:br/>
        <w:t>Сырағаңнынң бұрын айтылмай жүрген өнегелі, тағылымды</w:t>
        <w:br/>
        <w:t>жақтарының мол камтылғандығында екен.</w:t>
        <w:br/>
        <w:t>«Көкірегі шежіреге бай, ауызекі сөздін жорғалаған</w:t>
        <w:br/>
        <w:t>шешені, кезінде Ұлттык ғылым академиясында мінсіз кызмет</w:t>
        <w:br/>
        <w:t>атқарған Сейітбек Нұрханов жүрген жерінде Сыраған туралы</w:t>
        <w:br/>
        <w:t>әңгімелеуді парыз санайды... 1957 жылдың күзі еді деп еске</w:t>
        <w:br/>
        <w:t>алады Секең. Мұхтар Әуезовтің 60 жылдығын тойлау</w:t>
        <w:br/>
        <w:t>Алматыла үш күнге созылады. Абай атындағы опера-балет</w:t>
        <w:br/>
        <w:t>театрында мерейгер туралы баяндаманы Сәбит Мұқанов</w:t>
        <w:br/>
        <w:t>жасапты. Сөзінің соңында ол өз сыйлығын Мұхаңа табыс</w:t>
        <w:br/>
        <w:t>78 Әлім Қайсар</w:t>
        <w:br/>
        <w:t>хазкусзее--------------- 2 ----- ----------</w:t>
        <w:br/>
        <w:t>кезде Одақтың партияұйымының хатшысы екен, бір бұрышта</w:t>
        <w:br/>
        <w:t>үнсіз отырып қалыпты, соны байқаған Жанділдин:</w:t>
        <w:br/>
        <w:t>- Бұл жөніндегі парткомның пікірін білсек деп едік,</w:t>
        <w:br/>
        <w:t>олардың пікірі қандай екен? -- дейді Сырбайға шүйіліп.</w:t>
        <w:br/>
        <w:t>Сонда Сырағаң иығын қиқаң еткізіп, ырғатылыл орнынан</w:t>
        <w:br/>
        <w:t>тұрыпты да:</w:t>
        <w:br/>
        <w:t>- Бәрі де жөн ғой... Одаққа бастық болу осы Ғабеннен</w:t>
        <w:br/>
        <w:t>қалған шаруа емес пе еді... Бұл кісінің мінезі Памирдің ауа</w:t>
        <w:br/>
        <w:t>райы секілді: тым ыстықта болмайды, тым суықта болмайды.</w:t>
        <w:br/>
        <w:t>Үнеміжанғажайлы қоңырсалқын болып тұрады. Парткомның</w:t>
        <w:br/>
        <w:t>пікірі осы! --деп орнына қайта жайғасыпты.</w:t>
        <w:br/>
        <w:t>Гәп қайда</w:t>
        <w:br/>
        <w:t>Өзбек халқының әйгілі жазушысы Асқат Мұхтар әдеби</w:t>
        <w:br/>
        <w:t>көркем "Шығыс жұлдызы" журналының бас редакторы болып</w:t>
        <w:br/>
        <w:t>қызметістеп жүрген кезінде Алматыға қонаққа келіпті. Ол кезде</w:t>
        <w:br/>
        <w:t>"Жұлдыз" журналының бас редакторы Сырбай Мәуленовекен.</w:t>
        <w:br/>
        <w:t>- Сырбай, осы сенің "Жұлдызыңнын" тиражы керемет көп</w:t>
        <w:br/>
        <w:t>қой... Қалайша көбейтіп жүрсің? - дейді Асқат әріптесінен</w:t>
        <w:br/>
        <w:t>сыртартып.</w:t>
        <w:br/>
        <w:t>Сонда Сырағаң:</w:t>
        <w:br/>
        <w:t>- Асеке, бізжұлдызбыз ғой... Батысқа да, шығысқада, тіпті</w:t>
        <w:br/>
        <w:t>күнгей мен теріскейге де нұрымызды шаша береміз. Сірә,</w:t>
        <w:br/>
        <w:t>оқырманымыз сол себепті көп шығар. Ал сіздер тек қана</w:t>
      </w:r>
    </w:p>
    <w:p>
      <w:r>
        <w:t>шығысқа ғана нұр шашқан жұлдызсыздар... Меніңше, гәп</w:t>
        <w:br/>
        <w:t>осында! -- деп әдемі әзілмен жауап беріпті.</w:t>
        <w:br/>
        <w:t>Игі тілек</w:t>
        <w:br/>
        <w:t>Сырағаң - Сырбай Мәуленов "Қазак әдебиетіне" екі рет</w:t>
        <w:br/>
        <w:t>бас редактор болғаны белгілі. Сол екінші жолы бас редактор</w:t>
        <w:br/>
        <w:t>болып бекіген соң, бірде Орталық Комитеттің кезекті</w:t>
        <w:br/>
        <w:t>Пленумына қатысады. Үзіліс кезінде Сырағаң бұрын Орталық</w:t>
        <w:br/>
        <w:t>Комитеттің секретары боп істеп, орнынан түсіп қалған</w:t>
        <w:br/>
        <w:t>Н.Жанділдинді көреді. Бұрынғы үлкен бастық төңірегіне бір</w:t>
        <w:br/>
        <w:t>топ адам жинап, әңгімелесіп тұрғаннан кейін, Сыраған</w:t>
        <w:br/>
        <w:t>байқамағансып былай қарай өте береді.</w:t>
        <w:br/>
        <w:t>Сырбай мен Ғафу 73</w:t>
        <w:br/>
        <w:t>нининккккккккккккккиккикккккаккккккиккакнккккккникккккккккккккктаны-... 32.</w:t>
        <w:br/>
        <w:t>алды. Ұмытпаса, 1965-1966 жылдардың бірі болса керек,</w:t>
        <w:br/>
        <w:t>Әлімхан Ермеков Академияның Тіл білімі институтында</w:t>
        <w:br/>
        <w:t>істейтін Сәйділ аға Талжановқа келіп екеуі бір-екі сағаттан</w:t>
        <w:br/>
        <w:t>артық әңгіме-дүкен құрады. Сонда Сәйділмен бір бөлмеде</w:t>
        <w:br/>
        <w:t>отыратын Секен әңгімеге кұлағын түріп ұстап қалғандарын</w:t>
        <w:br/>
        <w:t>кейін жаңғыртып айтып берген болатын... Әлекең керемет</w:t>
        <w:br/>
        <w:t>шешен кісіекен, сөздің бір иіні келгенде Әлихан Бөкейханов</w:t>
        <w:br/>
        <w:t>пен Ахмет Байтұрсынов туралы: "Әлекең Әлекең болсын,</w:t>
        <w:br/>
        <w:t>қалайда анау козғалыстың басында тұрды. Аханның жазығы</w:t>
        <w:br/>
        <w:t>не? Ол кісіні жұрт "совесть народа" деуші едіғой" - деді. Алаш</w:t>
        <w:br/>
        <w:t>қозғалысының қос көсемі туралы осынау пікірді кейін</w:t>
        <w:br/>
        <w:t>Сырағаңа айтқанында ол кісі"Сен мұны бір жерде жариялауың</w:t>
        <w:br/>
        <w:t>керек қой" деп ақыл-кеңесін беріпті. Ахандардың ақталған</w:t>
        <w:br/>
        <w:t>мерзімінен ширек ғасырға жуық бұрын айтылған осынау сөзді</w:t>
        <w:br/>
        <w:t>сол тұста тіс жарып сыртқа шығарудың каншалықты кауіпті</w:t>
        <w:br/>
        <w:t>екендігін бүгін ғана саралап, пайымдағанын түсінеді Секең.</w:t>
        <w:br/>
        <w:t>Сыраған халқының аяулы ұлдары Ахан мен Жақаң</w:t>
        <w:br/>
        <w:t>бастаған алаш азаматтары ақталғаннан кейін бес жылдай ғана</w:t>
        <w:br/>
        <w:t>өмір сүрді. Өкінішті-ақ. Ол өмірден озарын сезгендей, алаш</w:t>
        <w:br/>
        <w:t>арыстары туралы асыға, аптыға жазды. Бейнебір, ойындағысын</w:t>
        <w:br/>
        <w:t>айтып үлгере алмайтындай сырқаты меңдеген уақытын аямай</w:t>
        <w:br/>
        <w:t>жұмсады. Тәңірі колдап, айтарын жырларында батыл айтып</w:t>
        <w:br/>
        <w:t>кетті. Соларынын біразын Секеңе телефонмен оқып, пікірін</w:t>
        <w:br/>
        <w:t>сұрайтын көрінеді. Жақана арналған бір өленіне "Міржақып"</w:t>
        <w:br/>
        <w:t>деп ат қойған екен. Секең өз пікірін былайша білдіріпті. Ол</w:t>
        <w:br/>
        <w:t>кісінің есімі мәтін ішінде айтылғандықтан, қайталай бермей,</w:t>
        <w:br/>
        <w:t>өленді ағамыздың қабірін 57 жыл бойы кастерлеп сактап, естен</w:t>
        <w:br/>
        <w:t>шығармаған елдің атымен "Рақмет, Карель халқына" деп</w:t>
        <w:br/>
        <w:t>атаған жөн шығар деп ой тастайды. Бұл ойды Сырағаң құп</w:t>
        <w:br/>
        <w:t>көреді. Міржакыпқа соғылған мәнгі ескерткіш өлең осылай</w:t>
        <w:br/>
        <w:t>аталып, оқырмандарынан жоғары баға алды.</w:t>
        <w:br/>
        <w:t>Қазак әдебиетінің көрнекті өкілі, Республика Мемлекеттік</w:t>
        <w:br/>
        <w:t>сыйлығының лауреаты, Қазақстаннын халық жазушысы,</w:t>
        <w:br/>
        <w:t>ақын Сырбай Мәуленовдүниеден өткеннен кейін оныңесімін</w:t>
        <w:br/>
        <w:t>мәңгі есте қалдыру жөнінен бірнеше шаралар кабылданып,</w:t>
        <w:br/>
        <w:t>жүзеге асырылды. Атап айтқанда, "Халық жазушысы, ақын</w:t>
        <w:br/>
        <w:t>Сырбай Мәуленовті мәңгі есте қалдыру туралы" Қазақстан</w:t>
        <w:br/>
        <w:t>82 Әлім Қайсар</w:t>
      </w:r>
    </w:p>
    <w:p>
      <w:r>
        <w:t>чавусес--------777--:-:-2-:</w:t>
        <w:br/>
        <w:t>-. Оқыдың ба? Өленңдерім қандай екен? -- дейді Төлеужан</w:t>
        <w:br/>
        <w:t>Сырбайға.</w:t>
        <w:br/>
        <w:t>Сонда Сырбай:</w:t>
        <w:br/>
        <w:t>Кешегі болдым ырза өлеңіңе,</w:t>
        <w:br/>
        <w:t>Төлеужан, не берейін төлеуіне?</w:t>
        <w:br/>
        <w:t>Басыңды бір сүңгітсем жарамай ма,</w:t>
        <w:br/>
        <w:t>Тобылғы торы сыра шелегіне, --</w:t>
        <w:br/>
        <w:t>дептіде, колынан ұстап сыраханаға карай жетелей жөнеліпті.</w:t>
        <w:br/>
        <w:t>Жақанның жайы</w:t>
        <w:br/>
        <w:t>Ақын Жақан Сыздықоваздап ішімдіккеәуестігі бар, бірақ</w:t>
        <w:br/>
        <w:t>ішімдікті оншалықты көтере алмайтын, бір-екі рюмкеге</w:t>
        <w:br/>
        <w:t>кәдімгідей мас боп қалатын кісіекен. Сырбай Мәуленов сол</w:t>
        <w:br/>
        <w:t>ағасымен үнемі қалжындасып, әзілдері жарасып жүретін</w:t>
        <w:br/>
        <w:t>секілді. Бірде Сырбай Жақан туралы былай деп өлең</w:t>
        <w:br/>
        <w:t>шығарыпты:</w:t>
        <w:br/>
        <w:t>Кафелерге үнемі,</w:t>
        <w:br/>
        <w:t>Кете алмайды түстенбей.</w:t>
        <w:br/>
        <w:t>Жүз грамға жүреді,</w:t>
        <w:br/>
        <w:t>Екілитр ішкендей.</w:t>
        <w:br/>
        <w:t>Рақымжанның реніші</w:t>
        <w:br/>
        <w:t>Халқымыздың даңқты ұлдарының бірі, рейхстагка ту тіккен</w:t>
        <w:br/>
        <w:t>батыр Рақымжан Қошқарбаев әскерден аман-есен оралған сон</w:t>
        <w:br/>
        <w:t>көп жыл бойы моншаның директоры, соңынан "Алматы"</w:t>
        <w:br/>
        <w:t>мейманханасының директорлық қызметін атқарады. Сол</w:t>
        <w:br/>
        <w:t>Рақан, бірде қаламгер достарының арасында отырған кезде:</w:t>
        <w:br/>
        <w:t>- Осы сендер менің әскердегі өмірімді, рейхстагка ту</w:t>
        <w:br/>
        <w:t>тіккенімдітәптіштеп, оқырманды мезіетіп, қайта-қайта жаза</w:t>
        <w:br/>
        <w:t>бересіндер. Жазғыш болсаңдар, менің содан кейінгі өмірімді</w:t>
        <w:br/>
        <w:t>неге жазбайсыңдар? Мәселен, мен қандай директормын, сол</w:t>
        <w:br/>
        <w:t>туралы пікір білдірсеңдер етті? - деп базына айтады.</w:t>
        <w:br/>
        <w:t>Мұны естіп отырған ақын Сырбай Мәуленов сол арада</w:t>
        <w:br/>
        <w:t>суырылып сөз алып:</w:t>
        <w:br/>
        <w:t>Сырбай мен Ғафу 77</w:t>
        <w:br/>
        <w:t>АЕНЕЕННННИНИНИЗНЕИИНИНИНИНЕИЗПЕЗИЗИНННННИННИНИННИНИНИНИНИИНИННИИНИНИННЫ.. с &gt;2&lt;..</w:t>
        <w:br/>
        <w:t>Өзім саламын</w:t>
        <w:br/>
        <w:t>Белгілі каррикатурист-суретші Еркін Нұрзаханов ақын</w:t>
        <w:br/>
        <w:t>Сырбай Мәуленовкеәлдебіруәде береді де, соңынан ол берген</w:t>
        <w:br/>
        <w:t>уәдесін орындамай, біраз уақытқа дейін ұмытып кетіпті.</w:t>
        <w:br/>
        <w:t>Сөйтіп жүргенде бірде Еркін көшеде Сырағаңа кезігіп</w:t>
        <w:br/>
        <w:t>қалыпты. Сонда Сырағаң шап беріп, Еркіннің қолынан ұстай</w:t>
        <w:br/>
        <w:t>алып:</w:t>
        <w:br/>
        <w:t>Айналайын, Еркін балам,</w:t>
        <w:br/>
        <w:t>Уәдеңмен - көңіл алаң.</w:t>
        <w:br/>
        <w:t>Сен бүйтіп алдай берсең -</w:t>
        <w:br/>
        <w:t>Карикатураңды өзім салам, --</w:t>
      </w:r>
    </w:p>
    <w:p>
      <w:r>
        <w:t>деген екен.</w:t>
        <w:br/>
        <w:t>Күлмегенде қайтеміз?</w:t>
        <w:br/>
        <w:t>Бір күні сатирик Садықбек Адамбеков Жазушылар</w:t>
        <w:br/>
        <w:t>одағының секция мәжілісінде өзінің жаңа комедиясын</w:t>
        <w:br/>
        <w:t>оқыпты. Комедия ұзақ екен. Мәжіліске қатысып отырған</w:t>
        <w:br/>
        <w:t>ақын Сырбай жалығып, жиі-жиі күле берсе керек.</w:t>
        <w:br/>
        <w:t>- Ей, сен неге күлесің? - депті Садықбек Сырбайдың</w:t>
        <w:br/>
        <w:t>күлгенін жақтырмай. Сонда Сырбай күлкісінтыймай:</w:t>
        <w:br/>
        <w:t>-- Комедия болған соң күлмегенде қайтеміз!--депті.</w:t>
        <w:br/>
        <w:t>Парткомның пікірі</w:t>
        <w:br/>
        <w:t>Қазақстан Жазушылар одағының басшылығына қосҒабең-</w:t>
        <w:br/>
        <w:t>Ғабит Мүсірепов пен Ғабиден Мұстафин екі-екіреттен келгені</w:t>
        <w:br/>
        <w:t>баршаға аян. (Екі жолы да Ғабитті Ғабиден ауыстырып</w:t>
        <w:br/>
        <w:t>отырған). Бірінші хатшылыққа екінші жолы сайланғанда</w:t>
        <w:br/>
        <w:t>Ғабит Мүсіреповті каламгерлермен "таныстыруға" сол кездегі</w:t>
        <w:br/>
        <w:t>Орталық Комитеттің хатшысы Н.Жанділдин ертіп келіпті.</w:t>
        <w:br/>
        <w:t>Осылай да осылай, сіздерге бірінші хатшылыққа біз Ғабит</w:t>
        <w:br/>
        <w:t>Мүсіреповті ұсынып отырмыз, соған қалай қарайсыздар дейді</w:t>
        <w:br/>
        <w:t>ғой, ежелгідәстүр бойынша, хатшы топ ортаға ұсыныс тастап.</w:t>
        <w:br/>
        <w:t>Жиналған қаламгерлербірінен сон бірі шығып, Ғабенді жер-</w:t>
        <w:br/>
        <w:t>көкке сыйғызбай мақтай бастайды. Сырбай Мәуленов ол</w:t>
        <w:br/>
        <w:t>80 Әлім Қайсар</w:t>
        <w:br/>
        <w:t>хэчтусее&gt; ------------------ ----------------ҺҢҺЗ-.</w:t>
        <w:br/>
        <w:t>ашып ақын інісі Қайрат Жұмағалиевті іздейді. Жуық маңда</w:t>
        <w:br/>
        <w:t>табыла қоймайды. Хаман шарқ ұруын қоймайды. Жанында</w:t>
        <w:br/>
        <w:t>жүріп әбден төзімі таусылған Сыраған сонда шыдамай кетіп:</w:t>
        <w:br/>
        <w:t>Ойпыр-ай, Қайрат қайда, Қайрат қайда?</w:t>
        <w:br/>
        <w:t>Қайратсыз күнім туып, ай батпай ма.</w:t>
        <w:br/>
        <w:t>Хамаңның қалтасында он сом жатыр,</w:t>
        <w:br/>
        <w:t>Сол бізді Қайратсыз да сайратпайма&gt;-</w:t>
        <w:br/>
        <w:t>деген екен.</w:t>
        <w:br/>
        <w:t>Биіктік</w:t>
        <w:br/>
        <w:t>Отан соғысының әйгілі партизаны Қасым Қайсенов бірде</w:t>
        <w:br/>
        <w:t>өзінің жекеменшік мәшинесімен тау бектеріне қарай серуенге</w:t>
        <w:br/>
        <w:t>шығыпты. Адам бейнет шегейін десе аяқ астынан емес пе,</w:t>
        <w:br/>
        <w:t>бөктер жолмен келе жатқан мәшине үш метртерең жарға аунап</w:t>
        <w:br/>
        <w:t>кетеді. Абырой болғанда Қасекең қатты жарақаттанғанмен</w:t>
        <w:br/>
        <w:t>тірі калады. Қып-қызыл ала қан болып емханаға түседі.</w:t>
        <w:br/>
        <w:t>Мұны естіп жылап-еңіреп құрдасы Сырбай Мәуленов</w:t>
        <w:br/>
        <w:t>жетеді ғой. Сырбай мән-жайды, қалайша мұндай кепке тап</w:t>
        <w:br/>
        <w:t>болғанын сұрайды.</w:t>
        <w:br/>
        <w:t>Қасым рухы берік жан ғой. Егіліп отырған Сырбайға сыр</w:t>
        <w:br/>
        <w:t>білдірмей, қарабайырлап жағдайды айта бастайды: "Содан</w:t>
        <w:br/>
        <w:t>ойда жоқта үш метр құлама жардан аунап-ак кеткенім!" -депті.</w:t>
        <w:br/>
        <w:t>Сонда күйзеліп отырған Сырбай көзінің астымен сүзе бір</w:t>
        <w:br/>
        <w:t>қарап алып:</w:t>
      </w:r>
    </w:p>
    <w:p>
      <w:r>
        <w:t>- Бәрекелді, Қасеке-ау, сіздің дардай атыңызға үш метр</w:t>
        <w:br/>
        <w:t>деген ұят қой. Бұл сөзіңізді мен ғана естиін. Менен басқаға 30</w:t>
        <w:br/>
        <w:t>метрден құладым деңіз,- деген екен.</w:t>
        <w:br/>
        <w:t>Кейін Қасекең жазылып шығады. Күндердің бір күнінде</w:t>
        <w:br/>
        <w:t>Сырағанды көшеде мотоцикл қағып кетіп, емханаға түседі.</w:t>
        <w:br/>
        <w:t>Мұны естіп енді Қасым көңіл сұрай келеді.</w:t>
        <w:br/>
        <w:t>Көніл сұрап отырып Қасекең:</w:t>
        <w:br/>
        <w:t>- Әй, Сырбай, сен бұл әнгімені менен басқаға айтпа, ұят</w:t>
        <w:br/>
        <w:t>болады, түйедей Сырбайды торпактай мотоцикл қақты деген</w:t>
        <w:br/>
        <w:t>ңесұмдық. Сен жүртқа КамАЗ кағып өттіде, сонда жарасады, --</w:t>
        <w:br/>
        <w:t>деген екен.</w:t>
        <w:br/>
        <w:t>Сырбай мен Ғафу 81</w:t>
        <w:br/>
        <w:t>-Л-----------------------:----Б----------- Әсе:</w:t>
        <w:br/>
        <w:t>Моншада шыққан өлең</w:t>
        <w:br/>
        <w:t>Баяғыда ақын Қуандық Шаңғытбаев пен драматург Игорь</w:t>
        <w:br/>
        <w:t>Саввин киностудияда бірге қызмет жасапты. Екеуі үнемі бірге</w:t>
        <w:br/>
        <w:t>жүретінтөстүйістірген достарекен. Бірде қаттырақ "тойлаңқырап"</w:t>
        <w:br/>
        <w:t>жіберіптіде, екінші күні бастары мең-зең, моншағатүсіп жазылмақ.</w:t>
        <w:br/>
        <w:t>болады. Сүйекшідей сүйретіліп моншаға келген оларды сол жерде</w:t>
        <w:br/>
        <w:t>Сырбай Мәуленов көрелі. Екі доска жаны аши қарап тұрып,</w:t>
        <w:br/>
        <w:t>Сырағаңның моншада шығарған өлені мынауекен: )</w:t>
        <w:br/>
        <w:t>Қуандық тауып Игорьді,</w:t>
        <w:br/>
        <w:t>Моншаға әкеп күйдірді.</w:t>
        <w:br/>
        <w:t>Қайта-қайтауқалап,</w:t>
        <w:br/>
        <w:t>Жон терісін ій қылды.</w:t>
        <w:br/>
        <w:t>Сылап салқын сырамен,</w:t>
        <w:br/>
        <w:t>Тас тамырын идірді,</w:t>
        <w:br/>
        <w:t>Арақ беріп артынан,</w:t>
        <w:br/>
        <w:t>Ақыл-есін жидырды.</w:t>
        <w:br/>
        <w:t>"Колмогоров" сырасындай</w:t>
        <w:br/>
        <w:t>Білгірсыншы, білімдар әдебиетші Әділғазы Рақымжанов--</w:t>
        <w:br/>
        <w:t>аздаған жалқаулығы бар, үнемі қызара бөртіп жүретін қызыл</w:t>
        <w:br/>
        <w:t>шырайлы кісіекен. Сол кісіні Сырбай Мәуленов былай деп</w:t>
        <w:br/>
        <w:t>суреттепті:</w:t>
        <w:br/>
        <w:t>Болса да елдің тірі мұрасындай,</w:t>
        <w:br/>
        <w:t>Талантын жалқаулықтан жур асырмай.</w:t>
        <w:br/>
        <w:t>“Семейдің серісі" боп аталады,</w:t>
        <w:br/>
        <w:t>Ажары "Колмогоров "сырасындай.</w:t>
        <w:br/>
        <w:t>Өлеңнің "Төлеуі"</w:t>
        <w:br/>
        <w:t>Казақ халқынын талантты ақындарының бірі Төлеужан</w:t>
        <w:br/>
        <w:t>Ысмайыловтың бірде "Социалистік Қазақстан" газетіне</w:t>
        <w:br/>
        <w:t>топтама өлеңдері шығады. Қуанышы қойнына сыймай,</w:t>
        <w:br/>
        <w:t>Төлеужан қалбақ қағып көшеде келе жатса - карсы алдынан</w:t>
        <w:br/>
        <w:t>Сырбай Мәуленов кезігіпті.</w:t>
        <w:br/>
        <w:t>8-157</w:t>
      </w:r>
    </w:p>
    <w:p>
      <w:r>
        <w:t>84 ) Әлім Қайсар</w:t>
        <w:br/>
        <w:t>суге” --------- 2-2 ее</w:t>
        <w:br/>
        <w:t>Шырын-шалап секілдітым жылымшы,</w:t>
        <w:br/>
        <w:t>"Самрестей" ақырмайды өлеңі!-</w:t>
        <w:br/>
        <w:t>деген екен.</w:t>
        <w:br/>
        <w:t>Аударманың ақшасы</w:t>
        <w:br/>
        <w:t>Бірде Амантай Байтанаев үлкен бір роман аударып, жарық</w:t>
        <w:br/>
        <w:t>көреді. Әріптес достары еңбегің құтты болсын деген сон,</w:t>
        <w:br/>
        <w:t>Куандық Шаңғытбаев, Сырбай Мәуленов бастаған бір топ</w:t>
        <w:br/>
        <w:t>ақын-жазушыны асханаға ертіп келеді. Қас қылғанда</w:t>
        <w:br/>
        <w:t>асханада дұңған лапшасынан басқа тамақ болмай шығады</w:t>
        <w:br/>
        <w:t>ғой. Сонда Сырбай Мәуленов:</w:t>
        <w:br/>
        <w:t>Салған бұрыш, сарымсақ,</w:t>
        <w:br/>
        <w:t>Қуандықтың лапшасы.</w:t>
        <w:br/>
        <w:t>Амантайдың жанын сап</w:t>
        <w:br/>
        <w:t>Жарататын жақсы асы.</w:t>
        <w:br/>
        <w:t>Самса, манты, бауырсақ...</w:t>
        <w:br/>
        <w:t>Болар ма еді басқасы...</w:t>
        <w:br/>
        <w:t>Аман болса баспасы,</w:t>
        <w:br/>
        <w:t>Амантайда таусылмас</w:t>
        <w:br/>
        <w:t>22 Аударманың ақшасы, -</w:t>
        <w:br/>
        <w:t>дегенекен.</w:t>
        <w:br/>
        <w:t>Қақтығыс</w:t>
        <w:br/>
        <w:t>Бұл оқиға 1951 жылы болыпты.</w:t>
        <w:br/>
        <w:t>Ақын Сырбай Мәуленов Нұрхан Ахметбеков ақынмен</w:t>
        <w:br/>
        <w:t>сыйластығы күшті, қадірлес екен. Сондықтан да ол Торғай</w:t>
        <w:br/>
        <w:t>төңірегіне келсе Нұрханның үйіне ат басын тіремей кетпейді</w:t>
        <w:br/>
        <w:t>екен. Сол әдетпен келсе, Нұрхан үйде жоқ. Ол кез Нұркеннің</w:t>
        <w:br/>
        <w:t>қызулы мінезі басылмаған, дүбірлі ортадан қалмаған, арақ-</w:t>
        <w:br/>
        <w:t>шарапты датартынбай ішетін мінезді шағы. Сырбай осының</w:t>
        <w:br/>
        <w:t>бәріне көңіл зерделетіп, бір шумақ өлеңді қағазға жазады да,</w:t>
        <w:br/>
        <w:t>Нұрхан келгенде сәлем орнына оқып бермекші болып отырады.</w:t>
        <w:br/>
        <w:t>Көп кешікпей Нұрекең де келеді. Сырбай сәлем орнына:</w:t>
        <w:br/>
        <w:t>Қостанай болса - асқар тау, Торғай -- төбе.</w:t>
        <w:br/>
        <w:t>Болғанда сіздер -- қайық, біздер кеме,</w:t>
        <w:br/>
        <w:t>72 Әлім Қайсар</w:t>
        <w:br/>
        <w:t>хау е Зе ---ЗЗЗІТШНЗ--</w:t>
        <w:br/>
        <w:t>етіпті. Екеуінің кұшақтасып тұрған сәті Секеннің көз алдында</w:t>
        <w:br/>
        <w:t>мәңгілікке қалып қойғандай екен. Алқалы жиында Мәскеу</w:t>
        <w:br/>
        <w:t>мен Ленинградтан, өзге де ұлт республикаларынан келген</w:t>
        <w:br/>
        <w:t>өкілдер арнау өлеңдерін оқып, құттықтау сөздерін қарша</w:t>
        <w:br/>
        <w:t>боратса керек. Бір кезде мінберге Константин Симонов шығып,</w:t>
        <w:br/>
        <w:t>"Рұқа" деген өлеңін келістіріп оқып беріпті. Зал іші араның</w:t>
        <w:br/>
        <w:t>гуіліндей жанданып кетіпті. Арқалы ақын осындайда қарап</w:t>
        <w:br/>
        <w:t>тұра ма? Сырағанныңда делебесі қозып, халық алдына қалай</w:t>
        <w:br/>
        <w:t>шығып кеткенін байқамаса керек. "Менде қол туралы өлеңімді</w:t>
        <w:br/>
        <w:t>оқимын" дептіде майданнан жараланып қайтқан солдаттың</w:t>
        <w:br/>
        <w:t>өр кейпін суреттеген өлеңін күңірентіп оқып жіберіпті. Зал</w:t>
        <w:br/>
        <w:t>іші манағы-манағы ма, қозғалақтап кеткендей болады. Секен</w:t>
        <w:br/>
        <w:t>Сырағаңды сол жолы алғаш рет көрген екен. Содан оны</w:t>
      </w:r>
    </w:p>
    <w:p>
      <w:r>
        <w:t>бауырына тіптен жақын тартып кеткендей болады. Бірақ</w:t>
        <w:br/>
        <w:t>Секеңнің өкініңкіреп өзі мойындағанындай, Сырағанатым</w:t>
        <w:br/>
        <w:t>жақын жуыса алмай, сыртынан ғана тілекшісі болып, араға</w:t>
        <w:br/>
        <w:t>отыз жылдай уақыттүсіріп алыпты. Бұл кісілер кейін Ахмет</w:t>
        <w:br/>
        <w:t>Байтұрсыновақталып ортамызға оралғаннан соң ұлы адамнын</w:t>
        <w:br/>
        <w:t>еңбектерін насихаттауға бірігіп ат салысады. Секең Қазақ</w:t>
        <w:br/>
        <w:t>КСРҒылымакадемиясында жұмыс істеп жүрген 60-жылдары</w:t>
        <w:br/>
        <w:t>Есім Байболов деген кісінің көмегімен "Труды Обшества</w:t>
        <w:br/>
        <w:t>изучения Киргизского края" (Оренбург, 1922, вып.3) дейтін</w:t>
        <w:br/>
        <w:t>кітапты (ол кезде бұл қолға берілмейтін) алып ішінен</w:t>
        <w:br/>
        <w:t>Міржақып Дулатовтың "Ахмед Байтурсунович Байтурсунов"</w:t>
        <w:br/>
        <w:t>(Библиографический очерк)”, Елдес Омаровтың "Ученая</w:t>
        <w:br/>
        <w:t>деятельность А.Б.Байтурсунова" дейтін мақалаларын көшіріп</w:t>
        <w:br/>
        <w:t>алған екен. Осыенбекті екеулеп жүріп кейін баспасөз бетінде</w:t>
        <w:br/>
        <w:t>жариялауға күш салғандары бар. Олар Ахаң туралы бір жылы</w:t>
        <w:br/>
        <w:t>жаңалық ести калса бір-бірімен бөлісіп, сырласып жүріпті.</w:t>
        <w:br/>
        <w:t>Ой-пікірлерін бұқаралық ақпарат құралдарында бастырмай</w:t>
        <w:br/>
        <w:t>тұрып, өздері ой қорытып, пісіріп алады. Әйтпесе, бұл</w:t>
        <w:br/>
        <w:t>тақырып көлдененнің қанжығасына байлана беретін жеңіл</w:t>
        <w:br/>
        <w:t>тақырып емес. Оны тоқсан толғап таразылау керек. Жаңылыс</w:t>
        <w:br/>
        <w:t>кетуге, ағат басуға мүлде болмайды. Сондай жауапкершілікпен</w:t>
        <w:br/>
        <w:t>ақылдасып жүрді екеуі.</w:t>
        <w:br/>
        <w:t>Сейітбек аға Ахаң туралы сондай бірәңгімені халқымыздың</w:t>
        <w:br/>
        <w:t>ардагер перзенттерінің бірі Әлімхан Ермековтан естігенін еске</w:t>
        <w:br/>
        <w:t>74 Әлім Қайсар</w:t>
        <w:br/>
        <w:t>хазтусее” 002000 Т ЗЗ</w:t>
        <w:br/>
        <w:t>Республикасынын Министрлер кабинеті 1993 жылғы қараша-</w:t>
        <w:br/>
        <w:t>ның 22-сінде қаулы қабылдады. Онда Сырағанның өмірі мен</w:t>
        <w:br/>
        <w:t>шығармашылығына қатысы мол Костанай, Торғай, Қызылорда</w:t>
        <w:br/>
        <w:t>облыстары әкімшіліктерінін, Қазақстан Жазушылар одағының</w:t>
        <w:br/>
        <w:t>ұсыныстарын қолдай және бұған Казақстан Республикасы</w:t>
        <w:br/>
        <w:t>Қаржы министрлігі мен Алматы қаласы әкімшіліктерін</w:t>
        <w:br/>
        <w:t>катыстыра отырып, Қостанай облысы әкімшілігінің</w:t>
        <w:br/>
        <w:t>қаржысымен ақын қабірінің басына ескерткіш-белгі, ал,</w:t>
        <w:br/>
        <w:t>Алматы қаласының Интернационал көшесіндегі ол тұрған</w:t>
        <w:br/>
        <w:t>129-үйге мемориалдық тақта орнатылсын делінген болатын.</w:t>
        <w:br/>
        <w:t>Қаулының екінші тармағында Алматы қаласының Интер-</w:t>
        <w:br/>
        <w:t>национал көшесіне, Қызылорда, Арқалық қалаларындағы</w:t>
        <w:br/>
        <w:t>бір-бір көшеге, сондай-ақ ақынның туған жері Торғай</w:t>
        <w:br/>
        <w:t>облысының Жанкелдин ауданындағы мектепке оның есімін</w:t>
        <w:br/>
        <w:t>беру туралы көрсетілді. Бұл шешім мерзімді баспасөз</w:t>
        <w:br/>
        <w:t>беттерінде Қазақстан Республикасының сол кездегі Премһер-</w:t>
        <w:br/>
        <w:t>министрі С.Терешенконың қол қоюымен жарық көрді.</w:t>
        <w:br/>
        <w:t>Өкінішке орай, бұл қаулының орындалуына бас-көз болатын</w:t>
        <w:br/>
        <w:t>адам табыла қоймауы ақынның отбасын біраз әбігерге</w:t>
        <w:br/>
        <w:t>салғанын айта кетуіміз керек. Қолдың қысқалығына,</w:t>
        <w:br/>
        <w:t>қаржының тапшылығына қармастан Сырағаңның отбасы</w:t>
        <w:br/>
        <w:t>намысүшін бел шешіп күресті. Жоқтан барды өздері жасап,</w:t>
        <w:br/>
        <w:t>асқар таудай отағасының аруағы алдында жанкештілікпен</w:t>
        <w:br/>
        <w:t>парыздарын өтеп шықты. Біз олардың осынау іс-қимылын</w:t>
        <w:br/>
        <w:t>өнеге ретінде көрсетіп отырғанымызды жасырмаймыз.</w:t>
        <w:br/>
        <w:t>Сонымен, Алматы қаласы маңындағы Кеңсай қорымында</w:t>
        <w:br/>
        <w:t>Сырағаннын қабірі басына ескерткіш белгі ашылды. Оның</w:t>
        <w:br/>
        <w:t>авторы Кадырхан Кәкімов. Сондай-ақ өзі тұрған үй қабырғасына</w:t>
        <w:br/>
        <w:t>орнатылатын мемориалдық тақтаға да өздері тапсырыс беріп,</w:t>
        <w:br/>
        <w:t>үлгертті. Күлжамал апайдың айтқанындай, жоғарыдағы</w:t>
        <w:br/>
        <w:t>қаулының екіншітармағында көрсетілген -- көше, мектепке</w:t>
        <w:br/>
        <w:t>ақын есімін беруге келіп тірелетін шаралар созылып бара</w:t>
        <w:br/>
        <w:t>жатқан соң, оны жеделдетуді өтініп жоғары инстанцияларға</w:t>
      </w:r>
    </w:p>
    <w:p>
      <w:r>
        <w:t>өтініш-арыздар жолданыпты. Іздеушісі бардың жоғы</w:t>
        <w:br/>
        <w:t>табылады екен. Сырағанның артын ала қайтыс болған үлкен</w:t>
        <w:br/>
        <w:t>ұлы Дүйсеннің қазасы жандарына батқан қаралы отбасының</w:t>
        <w:br/>
        <w:t>еңсе көтеруіне себеп болған жақсы хабар бірінен соң бірі жете</w:t>
        <w:br/>
        <w:t>Сырбай мен Ғафу 87</w:t>
        <w:br/>
        <w:t>нИнИИНИИДЕНИТИНЦЕЕКЕКЕККЕКЕКЕЕНИНИЕНЕНИНИИИНИНИНИИНИИНИНИНИНИНИНИНИНИНИИНИИИНы... 12...</w:t>
        <w:br/>
        <w:t>Нұрмұхамедов Төленді</w:t>
        <w:br/>
        <w:t>Жазамын деп өлеңді</w:t>
        <w:br/>
        <w:t>Хатшылықтан босанып,</w:t>
        <w:br/>
        <w:t>Мәскеу жаққа жөнелді.</w:t>
        <w:br/>
        <w:t>Барып түсіп оқуға</w:t>
        <w:br/>
        <w:t>Теорияға кенелді.</w:t>
        <w:br/>
        <w:t>Қайтып келді, - жұмыс жоқ,</w:t>
        <w:br/>
        <w:t>Кездесті көп кедергі...</w:t>
        <w:br/>
        <w:t>Оқу сонда не берді?-</w:t>
        <w:br/>
        <w:t>деген екен.</w:t>
        <w:br/>
        <w:t>"Еркіңізде ғой..."</w:t>
        <w:br/>
        <w:t>Белгілі драматург Қапан Сатыбалдин мен ақын Сырбай</w:t>
        <w:br/>
        <w:t>Мәуленов бірде сапарлас боп, ел жаққа жол тартып бара</w:t>
        <w:br/>
        <w:t>жатады. Ұзақ жолда Қапекен жазып жатқан жаңа бір</w:t>
        <w:br/>
        <w:t>пьесасының желісін ұзақ-сонар әңгіме етеді. Сөз арасында:</w:t>
        <w:br/>
        <w:t>- Пьесада төрт казакты өлтіргеніме қалай қарайсың,</w:t>
        <w:br/>
        <w:t>Сырбай... Осынымартыкемес пе? - деп сұрапты ұйқылы-ояу</w:t>
        <w:br/>
        <w:t>отырған Сырбайдан:</w:t>
        <w:br/>
        <w:t>Сонда Сырағаң, бүлк етпей:</w:t>
        <w:br/>
        <w:t>- Қапеке, бүкіл қазақты қырып тастасаңыз да еркіңізде</w:t>
        <w:br/>
        <w:t>ғой, - деп жауап беріпті.</w:t>
        <w:br/>
        <w:t>Балуан Сәбит!</w:t>
        <w:br/>
        <w:t>Сырбай 1949 жылы Солтүстік Қазақстандағы Сәбит</w:t>
        <w:br/>
        <w:t>Мұқановтың туған ауылына обкомның уәкілі ретінде екірет</w:t>
        <w:br/>
        <w:t>командировкада болады. Бірінші жолы -- жер жыртып, дән</w:t>
        <w:br/>
        <w:t>сеуіп жатқан кезде, екінші жолы астық жинау науқанына</w:t>
        <w:br/>
        <w:t>қатысып қайтыпты.</w:t>
        <w:br/>
        <w:t>Соныналдында Сәбең туған ауылына өз қаражатымен бір</w:t>
        <w:br/>
        <w:t>жүк мәшинесін сатып алып берген екен. Сол мәшине жиын-</w:t>
        <w:br/>
        <w:t>терін науқанындауүрдіс жүріп, 11 мың пұтастықтасымалдайды.</w:t>
        <w:br/>
        <w:t>Аудан, облыс көлемінде мақталып, сөз болады. Әрине,</w:t>
        <w:br/>
        <w:t>Сәбеннің аты да талай мәрте құрметпен ауызға ілінеді.</w:t>
        <w:br/>
        <w:t>Сырбай мен Ғафу 89”</w:t>
        <w:br/>
        <w:t>Көркем әдебиет баспасында істеп жүрген кезінде ол кісі бірде</w:t>
        <w:br/>
        <w:t>Сырбай Мәуленовті үйіне қонакка шақырады. ы</w:t>
        <w:br/>
        <w:t>- Женешең үйде жоқ еді... Сенің талантыңа тәнті боп</w:t>
        <w:br/>
        <w:t>жүрген ағаң едім, үйге барайық, саған өз қолымнан дәмдеп ас</w:t>
        <w:br/>
        <w:t>істеп берейін, - дейді.</w:t>
        <w:br/>
        <w:t>Сырбай "ас істеймін дегені несі екен?" деп бір ойлайды дб</w:t>
        <w:br/>
        <w:t>соңынанеріп Калекеннің үйіне барады.</w:t>
      </w:r>
    </w:p>
    <w:p>
      <w:r>
        <w:t>--Сен кітап қарай тұр, мен ас істеп, палау баса дбяшын,- -</w:t>
        <w:br/>
        <w:t>деп Қалмұқан ас үйге шығып кетеді.</w:t>
        <w:br/>
        <w:t>Арада бір сағаттай уақыт өткенде:</w:t>
        <w:br/>
        <w:t>- Қалеке, палау кайда? - дейді қарны аша бастаған</w:t>
        <w:br/>
        <w:t>Сырбай:</w:t>
        <w:br/>
        <w:t>-- Палауды баптап жатырмын, күте тұр, -- дейді Қалекең ас</w:t>
        <w:br/>
        <w:t>үйден дауыстап.</w:t>
        <w:br/>
        <w:t>Арала тағы бір сағат өтеді. Сырбай тықыршып, қарнын</w:t>
        <w:br/>
        <w:t>сипап:</w:t>
        <w:br/>
        <w:t>-- Палау не болды, Қалеке? -дейді.</w:t>
        <w:br/>
        <w:t>- Баптап жатырм... аздан соң әзір болады -- дейді Қалекең.</w:t>
        <w:br/>
        <w:t>Сырбай тағы да бір сағат күтеді. Палау келмейді.</w:t>
        <w:br/>
        <w:t>-- Қалеке, палауыңызға не болды? - дейді Сырбай ас үйге</w:t>
        <w:br/>
        <w:t>қарай жақындап. )</w:t>
        <w:br/>
        <w:t>-- Нағыз бабына енді келейін деді... Сәл күте тұр, -- дейді</w:t>
        <w:br/>
        <w:t>Калекеңбүлкетпей. Үш сағат бойы күттірген палаудың мұндай</w:t>
        <w:br/>
        <w:t>"қорлығына" төзе алмаған Сырбай сол жерде өлендетіп:</w:t>
        <w:br/>
        <w:t>Казаннан ас түскенше,</w:t>
        <w:br/>
        <w:t>Сіздің палау піскенше,</w:t>
        <w:br/>
        <w:t>Шыдар едім мен пақыр,</w:t>
        <w:br/>
        <w:t>Әттең, соған іш көнсе,-</w:t>
        <w:br/>
        <w:t>деп,амалы құрып сылкетіп отыра кетіпті.</w:t>
        <w:br/>
        <w:t>Құдайдан тілеу</w:t>
        <w:br/>
        <w:t>Жазушы Ғабдол Сланов баяғыла "Жұлдыз" журналында</w:t>
        <w:br/>
        <w:t>қызметістепті. Бірде бір жетіге онтүстік жаққа командировкаға</w:t>
        <w:br/>
        <w:t>88 Әлім Қайсар</w:t>
        <w:br/>
        <w:t>ЖЕН “--ҺңҢзəңЗ- 0-0 д ОЗ т ослие -зелеоие 05</w:t>
        <w:br/>
        <w:t>Сырағаң Алматыға келген соң бұл әңгімені Сәбеңе жырдай</w:t>
        <w:br/>
        <w:t>ғып айтып берсе керек.</w:t>
        <w:br/>
        <w:t>Сонда Сәбең қатты толқып:</w:t>
        <w:br/>
        <w:t>- Апырымай десеңші... Балуан Шолақ 51 пұт кірдіңтасын</w:t>
        <w:br/>
        <w:t>көтердім деп мақтанып өлең жазып еді. Мен 11 мың пұт</w:t>
        <w:br/>
        <w:t>көтерген болдым ғой онда!? --деген екен.</w:t>
        <w:br/>
        <w:t>Ішейін деп іштім бе?</w:t>
        <w:br/>
        <w:t>Жетпісінші жылдардың орта тұсы болса керек, денсау-</w:t>
        <w:br/>
        <w:t>лығына байланысты ақын Сырбай Мәуленов ашы суды</w:t>
        <w:br/>
        <w:t>біраз уақыт бойы аузына алмай жүреді. Онысын құрбы-</w:t>
        <w:br/>
        <w:t>құрдастары да біледі екен. Алайда, бір топ қаламгерлер бас</w:t>
        <w:br/>
        <w:t>қосқан бір жиын-тойда Мұзафар Әлімбаев бастаған</w:t>
        <w:br/>
        <w:t>достары Сырағаңды сынап, ашы судан аздап болса да дәм</w:t>
        <w:br/>
        <w:t>татқызбақ болып келіседі. Достары әрі азғырады, бері</w:t>
      </w:r>
    </w:p>
    <w:p>
      <w:r>
        <w:t>азғырады, неше түрлі сөзбен қажайды, бәрібір Сырағаң</w:t>
        <w:br/>
        <w:t>көнбей, безеріп отыра береді. Жан-жақтан қаумалап</w:t>
        <w:br/>
        <w:t>"отырыстың сәні келмей жатыр" деп жалбарына берген соң,</w:t>
        <w:br/>
        <w:t>көңілшек Сырағаң ақыр соңында шыдай алмай, бір</w:t>
        <w:br/>
        <w:t>рюмканы көзді жұмып тартып жіберіпті. Сырағанның</w:t>
        <w:br/>
        <w:t>сонысын аңдып отырған Мұзафар:</w:t>
        <w:br/>
        <w:t>-- Ішпеймін деп сөз берген,</w:t>
        <w:br/>
        <w:t>Сырбай қалай өзгерген, -</w:t>
        <w:br/>
        <w:t>деп таңданғандай болып, басын шайқайды.</w:t>
        <w:br/>
        <w:t>Сонда Сырағаң зор дауысымен гүж етіп:</w:t>
        <w:br/>
        <w:t>- ішейін деп іштім бе,</w:t>
        <w:br/>
        <w:t>Қимайды екен көз көрген, -</w:t>
        <w:br/>
        <w:t>депіле жауап беріпті өлеңмен.</w:t>
        <w:br/>
        <w:t>Палау қайда</w:t>
        <w:br/>
        <w:t>Жазушы Қалмұқан Әбдіқадыров өзбек тағамдарын</w:t>
        <w:br/>
        <w:t>жасауға келгенде алдына жан салмайтын шебер болыпты.</w:t>
        <w:br/>
        <w:t>92 Әлім Қайсар</w:t>
        <w:br/>
        <w:t>заеусғо&gt;--------------- -------------------------------ЗҺЗЗ---</w:t>
        <w:br/>
        <w:t>Алдында бөгет жоғын көрді-дағы,</w:t>
        <w:br/>
        <w:t>Бұл күнде білгіш болды елдің бәрі.</w:t>
        <w:br/>
        <w:t>Осынша шешендер мен көсемдерді,</w:t>
        <w:br/>
        <w:t>Қалайша көтеріп тұр жердің шары, -</w:t>
        <w:br/>
        <w:t>дептабанда өлеңмен жауап беріпті де, тағы да күрсініпті.</w:t>
        <w:br/>
        <w:t>Тізе неге ауырады?</w:t>
        <w:br/>
        <w:t>Акын Сырбай Мәуленовұзақжылдарбойыбасшы қызметтерде</w:t>
        <w:br/>
        <w:t>болған кісіғой. Сол Сырағаң зейнеткерлікке шыққан соң, бірде</w:t>
        <w:br/>
        <w:t>өзініңжақсы көретінталантты інісі Ұлықбек Есдәулетовті касына</w:t>
        <w:br/>
        <w:t>ертіп, көше бойлап келе жатса, қарсы алдынан құрдасы Жұбан</w:t>
        <w:br/>
        <w:t>Молдағалиевұшыраса кетеді.</w:t>
        <w:br/>
        <w:t>- Иә, Сырбай, денсаулығың қалай? -- дейді Жұбағаң</w:t>
        <w:br/>
        <w:t>амандасып.</w:t>
        <w:br/>
        <w:t>-- Жаман емес... Бірақ Та соңғы кезде тізем қақсап болмай</w:t>
        <w:br/>
        <w:t>жүр, - дейді Сырағаң да құрдасына мұң шағып.</w:t>
        <w:br/>
        <w:t>Сонда Жұбан:</w:t>
        <w:br/>
        <w:t>-- Кезінде талайларға тізеңді батырғансың ғой тегі... Тізең</w:t>
        <w:br/>
        <w:t>ауырса-- ақысы да, - депті қалжыңдап.</w:t>
        <w:br/>
        <w:t>Қасымға көңіл айту</w:t>
        <w:br/>
        <w:t>Әйгілі партизан жазушы Қасым Қайсеновтің әкесі 80-ші</w:t>
        <w:br/>
        <w:t>жылдардың орта тұсында жүзге жетіп қайтыс болады. Бұл</w:t>
        <w:br/>
        <w:t>хабарды естіген соң Сырбай Мәуленов бәйбішесін ертіп, өзінің</w:t>
        <w:br/>
        <w:t>майдангер досы Қасекене, ол кісінің жұбайы Асылға көңіл</w:t>
        <w:br/>
        <w:t>айтуға үйлеріне барады. Есіктен кіре бере Қасымды құшақтап</w:t>
        <w:br/>
        <w:t>тұрып, Сырбайдың досына айтқан сондағы көнілі мынау скен:</w:t>
        <w:br/>
        <w:t>Жасады әкең бір өмір ғасырындай,</w:t>
        <w:br/>
        <w:t>Жетпісте жетім қалған Қасымым-ай!</w:t>
        <w:br/>
        <w:t>Жылама, жасыңды тый, балалар мен</w:t>
        <w:br/>
        <w:t>Жұбайың аман болсын, Асылыңдай!</w:t>
      </w:r>
    </w:p>
    <w:p>
      <w:r>
        <w:t>Сырбай мен Ғафу 91</w:t>
        <w:br/>
        <w:t>“------------......33.3.3.3-- 333333333. -......ҙҙҙҙҘҘҙҘҙҙҙҙҙҘҘҘӛӛ тусе</w:t>
        <w:br/>
        <w:t>Сырағаң бірде өлеңмен ол кісіге мынандай мінездеме</w:t>
        <w:br/>
        <w:t>жазыпты:</w:t>
        <w:br/>
        <w:t>Білемін баяғыдай Ұзақбайды,</w:t>
        <w:br/>
        <w:t>Ұзекең қызды әзілмен тұзақтайды...</w:t>
        <w:br/>
        <w:t>Сондайын айтсаң болды бетін басып,</w:t>
        <w:br/>
        <w:t>Ұзақбай қызараңдап тызақтайды.</w:t>
        <w:br/>
        <w:t>Өлеңмен сөйлеудің де жөні бар</w:t>
        <w:br/>
        <w:t>Ақын Сырбай Мәуленов шығармашылықсапармен бірде</w:t>
        <w:br/>
        <w:t>Жамбыл облысын аралайды. Ол жақтағы жергілікті бір жас</w:t>
        <w:br/>
        <w:t>ақын Сырағаңды қолтығынан жетелеп, үйіне қонаққа</w:t>
        <w:br/>
        <w:t>апарады. Жас ақынның аздап кеудесінің желі бар ма, айтар</w:t>
        <w:br/>
        <w:t>сөзін ұйқаспен, өлеңмен айтуғатырысады екен. Сырағанды</w:t>
        <w:br/>
        <w:t>төріне жайғастырған бойы, өзіде тізе түйістіріп отыра қалый:</w:t>
        <w:br/>
        <w:t>Сыр-аға, отырайық өлеңдетіп,</w:t>
        <w:br/>
        <w:t>Әр жолын өлең сөздің көлемді етіп,-</w:t>
        <w:br/>
        <w:t>деп сөз тастайды.</w:t>
        <w:br/>
        <w:t>Сонда Сырағаң:</w:t>
        <w:br/>
        <w:t>Өлеңді жеңіл-желпі айта салып,</w:t>
        <w:br/>
        <w:t>Бағасын не қыламыз төмендетіп, -</w:t>
        <w:br/>
        <w:t>депіле жауап береді. Әлгі жасақын Сырағанның осы сөзінен</w:t>
        <w:br/>
        <w:t>соң өлеңмен сөйлегенді сап қойыпты.</w:t>
        <w:br/>
        <w:t>Жер шары қалайша көтеріп тұр?</w:t>
        <w:br/>
        <w:t>Сексен бестің сәуірінен сонғы жаңалыққада жаңаруларға</w:t>
        <w:br/>
        <w:t>толы алғашқы үш-төрт жылдары баспасөз беттері ұрандаған</w:t>
        <w:br/>
        <w:t>мақалаларға, қайта құрған ақыл-кеңестерге толып кеткені</w:t>
        <w:br/>
        <w:t>белгілі ғой. Бірде ақын Сырбай Мәуленов сондай газеттің бірін</w:t>
        <w:br/>
        <w:t>оқып отырып, күрсіне басын шайкапты.</w:t>
        <w:br/>
        <w:t>- Сыраға, терең күрсіндініз ғой, не болды сізге? - дейді</w:t>
        <w:br/>
        <w:t>қасындағы інілерінің бірі.</w:t>
        <w:br/>
        <w:t>Сонда Сыраған:</w:t>
        <w:br/>
        <w:t>Сырбай мен Ғафу 103</w:t>
        <w:br/>
        <w:t>ненкккккилккккккккккккккккиккккккикккикккикиккктикккаккккккнккиккнкккктаканккктаниккттантыны-..&gt;12&lt;...--й</w:t>
        <w:br/>
        <w:t>тарта бастады. Оған сол жерде жасақындар Серікбай мен Серік</w:t>
        <w:br/>
        <w:t>қауіпке қарамастан көмекке ұмтылады. Асау ағыс пентүпсіз</w:t>
        <w:br/>
        <w:t>иірім үшеуін бірдей тарта жөнеледі. Үш ақынның әлі біте</w:t>
        <w:br/>
        <w:t>бастады. Сонда қашанда сабырлы Сырағаң:</w:t>
        <w:br/>
        <w:t>- Жігіттер, өз бастарыңды құтқарыңдар, -- деді де екі</w:t>
        <w:br/>
        <w:t>інісінен қолын тартып алады. Бірақ екі жас ағасын тастап</w:t>
        <w:br/>
        <w:t>кеткен жоқ. Әрине, басқалар да жетіп қалып, ақындар</w:t>
        <w:br/>
        <w:t>ажалдан калды. Алайда өзіне ажал төнген сәтте өзгелердің</w:t>
        <w:br/>
        <w:t>өмірін ойлаған аға акыннын да, екі жас ақынның да шын</w:t>
      </w:r>
    </w:p>
    <w:p>
      <w:r>
        <w:t>азаматтығына сүйсінбеген жан болмады-ау.</w:t>
        <w:br/>
        <w:t>Таныстыру</w:t>
        <w:br/>
        <w:t>Бұдан біраз жыл бұрын белгілі ақындарымыздың бірі елу</w:t>
        <w:br/>
        <w:t>жасқа толуына байланысты оның туған ауылындағы совхоз</w:t>
        <w:br/>
        <w:t>клубында мерекелік кеш өтеді. Той иесін, онымен бірге келген</w:t>
        <w:br/>
        <w:t>ақын-жазушыларды жеке-жеке майын тамыза мақтап,</w:t>
        <w:br/>
        <w:t>жұртқа таныстырған қаламгер ең соңында өзіне келгенде</w:t>
        <w:br/>
        <w:t>сыпайы ғана"Мен Сырбай Мәуленов боламын, ықыласпен</w:t>
        <w:br/>
        <w:t>қарсы алғандарыңызға рахмет" деп орнына отырады.</w:t>
        <w:br/>
        <w:t>Іле мінбеге жазушы Сәкен Жүнісов көтеріліп, жұртқа</w:t>
        <w:br/>
        <w:t>Сырағаңды нұскап тұрып, былай деп таныстырған екен:</w:t>
        <w:br/>
        <w:t>Халқымызға танымал бір ағамыз,</w:t>
        <w:br/>
        <w:t>Поэзияда бой бермес жыр ағамыз.</w:t>
        <w:br/>
        <w:t>Сұрапыл соғыстан да аман қайтқан</w:t>
        <w:br/>
        <w:t>жаны сірі ағамыз,”</w:t>
        <w:br/>
        <w:t>Балуан денелі, батыр бейнелі ірі ағамыз.</w:t>
        <w:br/>
        <w:t>Нәзіктігімен,</w:t>
        <w:br/>
        <w:t>Жазықтығымен,</w:t>
        <w:br/>
        <w:t>Жазғыштығымен</w:t>
        <w:br/>
        <w:t>Аты шыққан Сырағамыз!</w:t>
        <w:br/>
        <w:t>94 Әлім Қайсар</w:t>
        <w:br/>
        <w:t>“лекусесе -------------------------..--.---Г---------.-----------ы</w:t>
        <w:br/>
        <w:t>жігіттер бұл сөзді ести салысымен теңіздің шағындау аралына</w:t>
        <w:br/>
        <w:t>алтықанатүй тіккізіп тастайды. Әлкен Нарын деген ауданның</w:t>
        <w:br/>
        <w:t>басшысы келіп, қаламгерлердің қасында болып, қой сойып,</w:t>
        <w:br/>
        <w:t>сый-сыяпат жасайды да, кешке таман:</w:t>
        <w:br/>
        <w:t>--Сіздертынығып, дем алыңыздар, бізтаңертең келейік! -</w:t>
        <w:br/>
        <w:t>деп, бұларға қоржын-қоржын тамағын, арақ-шарабын</w:t>
        <w:br/>
        <w:t>қалдырып, өздері моторлы қайыққа отырып кетіп қалады.</w:t>
        <w:br/>
        <w:t>Олар кетісімен қас қарая маса буады ғой. Теңіздің</w:t>
        <w:br/>
        <w:t>ортасында жападан жалғыз қалған үшеуі киіз үйге кірсе де,</w:t>
        <w:br/>
        <w:t>далаға шықсада масағаталанып, шыдамай бара жатқан кезде</w:t>
        <w:br/>
        <w:t>суға қарғып таң атқанша кірпік ілмей, ит-қорлықты көреді.</w:t>
        <w:br/>
        <w:t>Солтүнгі қияметке қатты ашынған Сырағаң:</w:t>
        <w:br/>
        <w:t>- Үйтікті алты қанатты,</w:t>
        <w:br/>
        <w:t>Тартты қос-қос табақты,</w:t>
        <w:br/>
        <w:t>Қойды мөлдір шарапты.</w:t>
        <w:br/>
        <w:t>Түнде тастап аралға,</w:t>
        <w:br/>
        <w:t>Масаға бізді талатты...</w:t>
        <w:br/>
        <w:t>Бетімізден сорғалап,</w:t>
        <w:br/>
        <w:t>Шараптай қызыл қан ақты.</w:t>
        <w:br/>
        <w:t>Шықпа, жаным, шықпа деп,</w:t>
        <w:br/>
        <w:t>Әупіріммен таң атты/-</w:t>
        <w:br/>
        <w:t>деп өлең шығарыпты.</w:t>
        <w:br/>
        <w:t>%ҡхҡ%</w:t>
        <w:br/>
        <w:t>Осы сапарда Сырағандармен еріп жүрген обкомның бір</w:t>
        <w:br/>
        <w:t>қызметкері соңынан, Өскемен қаласындағы бір жиында:</w:t>
      </w:r>
    </w:p>
    <w:p>
      <w:r>
        <w:t>- Біз ақын-жазушыларды, әсіресе Сырбай Мәуленовті</w:t>
        <w:br/>
        <w:t>құрметтеп, ел мен жерді көрсетіп шапқылап жүрсек, ол кісі</w:t>
        <w:br/>
        <w:t>еңбек ерлерін жазудың орнына, Әлкен Нарын ауылындағы</w:t>
        <w:br/>
        <w:t>бір кездесуде "Маса” деген өлең оқыды емес пе, - дейді</w:t>
        <w:br/>
        <w:t>мінбеден реніш айтып.</w:t>
        <w:br/>
        <w:t>Сол кездегі облыстық газеттің редакторы Мұқан Әбдуғалиев</w:t>
        <w:br/>
        <w:t>орнынан ұшыптұрып:</w:t>
        <w:br/>
        <w:t>- Сендердің алғаш көрсеткен кейіпкерлерің маса болса,</w:t>
        <w:br/>
        <w:t>Сырбай басқа несін жазсын!-- депті.</w:t>
        <w:br/>
        <w:t>90 Әлім Қайсар</w:t>
        <w:br/>
        <w:t>халетуглес, -----------------------ә7әҢҢЛеа аа а.</w:t>
        <w:br/>
        <w:t>кетіп, сол кеткеннен мол кетіпті. Хабар-ошар жок, арада бір</w:t>
        <w:br/>
        <w:t>жарымай өткен соң сүйретіліп Алматыға жетеді ғой.</w:t>
        <w:br/>
        <w:t>-- Иә, Ғабеке, қайдаболдың, қайдан келлің, сайра кәнеки?-</w:t>
        <w:br/>
        <w:t>депті "Жұлдыздың" сол кездегі бас редакторы Сырбай</w:t>
        <w:br/>
        <w:t>Мәуленов сызданып.</w:t>
        <w:br/>
        <w:t>- Басеке, айып менен, - дейді Ғабдол кешірім өтініп, -</w:t>
        <w:br/>
        <w:t>Қызылқұмның қиырбір шетіне шығып кетіп... бір қойшының</w:t>
        <w:br/>
        <w:t>үйінде "тойланқырап" жіберіппін. Қойшы да бір аңқылдаған</w:t>
        <w:br/>
        <w:t>сабаз екен, уақыттың калай өткенін аңғармай қалыппын.</w:t>
        <w:br/>
        <w:t>Сонда Сырбай алақанын жайып, көкке қарап:</w:t>
        <w:br/>
        <w:t>“Айналайын, Ғабдол,</w:t>
        <w:br/>
        <w:t>Әйтеуір бар бол!</w:t>
        <w:br/>
        <w:t>Құдай тағала бұл Ғабдолды</w:t>
        <w:br/>
        <w:t>Жоғалтпай тағы, жар бол!--</w:t>
        <w:br/>
        <w:t>дегенекен.</w:t>
        <w:br/>
        <w:t>Жасыратын ештеңе жоқ</w:t>
        <w:br/>
        <w:t>Ақын Сырбай Мәуленов бірде астананың орталық</w:t>
        <w:br/>
        <w:t>моншасына барса -- көп адамның ішінен Сәбит Мұқановқа</w:t>
        <w:br/>
        <w:t>көзітүсіп кетеді."ҚКой, Сәбеңді жалаңаш көргенім ұят болар", -</w:t>
        <w:br/>
        <w:t>деп ойлап, Сырағаң түпкірдегі бір бұрышка барып, теріс</w:t>
        <w:br/>
        <w:t>қарап жуына бастайды. Сөйтсе Сырбайды Сәбең де байқап</w:t>
        <w:br/>
        <w:t>калынты:</w:t>
        <w:br/>
        <w:t>- Әй, Сырбай, менің сенен жасыратындай ештеңем жок.</w:t>
        <w:br/>
        <w:t>Жасырайын десем детыр жаланашпын. Одан дасен бері келіп,</w:t>
        <w:br/>
        <w:t>арқамды ысып бер, - денті Сәбең дауыстап.</w:t>
        <w:br/>
        <w:t>Мұғалімнің мінезі</w:t>
        <w:br/>
        <w:t>Алпысыншы жылдардың ішінде ақын Сырбай Мәуленов</w:t>
        <w:br/>
        <w:t>Ұзақбай деген кісімен ұзақ уакыт бойы таныс болып жүреді.</w:t>
        <w:br/>
        <w:t>Ұзекеннін өзі әзілкеш болғанымен, кей-кейде оның өзіне әзіл</w:t>
        <w:br/>
        <w:t>айта қалсаң - қыз сияқты қысылып, ұялып калатын қызық</w:t>
        <w:br/>
        <w:t>мінезі бар екен. Ұзекеңнің сондай мінезін жаксы білетін</w:t>
        <w:br/>
        <w:t>Сырбай мен Рафу 85</w:t>
      </w:r>
    </w:p>
    <w:p>
      <w:r>
        <w:t>нниникикккккккккккккккккккикиккиккиккккккккккиккккккккккккиккккккккикнаны..,Д е...</w:t>
        <w:br/>
        <w:t>Үйіңде шайып ішер шалабың жоқ,</w:t>
        <w:br/>
        <w:t>Әр үйден арақ іздеп жүрген неме, -</w:t>
        <w:br/>
        <w:t>деп қапелімде соқтыға өлең тастайды. Сонда Нұрекең іле</w:t>
        <w:br/>
        <w:t>дауылдатып былай деген екен:</w:t>
        <w:br/>
        <w:t>Айтпайсың ақын болсаң жатқа неге?</w:t>
        <w:br/>
        <w:t>Мінбейсің жігіт болсаң атқа неге?</w:t>
        <w:br/>
        <w:t>Торғайға тойынуға келіп жүрсің,</w:t>
        <w:br/>
        <w:t>Қалада көксу ішкен қатпа неме.</w:t>
        <w:br/>
        <w:t>Аяқастынан қайтарылған бірауыз өлең ішінде әрі қисынды</w:t>
        <w:br/>
        <w:t>жауап, әрі орынды кінәлау, әрі бетпақтығы жоқ ақталу және</w:t>
        <w:br/>
        <w:t>тиісушінің өз ұйқасын өзіне түре келтірген шымшуыр шумақ</w:t>
        <w:br/>
        <w:t>кездескеніне Сырбай балаша мәзболып, орнынантүрегелекеліп</w:t>
        <w:br/>
        <w:t>Нұрекеңе құшағын жайған екен.</w:t>
        <w:br/>
        <w:t>Дарқан мінез</w:t>
        <w:br/>
        <w:t>Бірде "Алматы" санаторийінде Ғабит Мүсірепов пен белгілі</w:t>
        <w:br/>
        <w:t>сыншы-ғалым Нығмет Ғабдуллин бірге демалыпты. Әлдебір</w:t>
        <w:br/>
        <w:t>әңгіменің орайында Ғабен:</w:t>
        <w:br/>
        <w:t>-- Нығмет, сен байқайсың ба... Осы мақтау сөзге келгенде</w:t>
        <w:br/>
        <w:t>акын-жазушылардың ішінде Сырбайдан асқан шешен адамды</w:t>
        <w:br/>
        <w:t>көре алмадым. Әсіресе Сырбай мерейтойларда сөйлеген кезде</w:t>
        <w:br/>
        <w:t>ет-жүрегіңді елжіретіп жібереді. Енді бір аңғарғаным -- біздің</w:t>
        <w:br/>
        <w:t>Сырбай мақтауға келгенде адам атаулыны алаламайды.</w:t>
        <w:br/>
        <w:t>Онысы несі? -- деп сұрапты.</w:t>
        <w:br/>
        <w:t>Сонда Нығметсәл ойланып:</w:t>
        <w:br/>
        <w:t>- Ғабе. ол кісі ғұмыры тірі жанмен жүз шайысып көрген</w:t>
        <w:br/>
        <w:t>жоққой, -дейді. -- Ешкіммен ұрыспайды да, ренжіспейдіде...</w:t>
        <w:br/>
        <w:t>Көңілі де Сарыарқадай кең, дарқан адам емес пе! Сосын</w:t>
        <w:br/>
        <w:t>өзгелерді де өзіндей санап, шетінен мақтай береді де! - деп</w:t>
        <w:br/>
        <w:t>жауап беріпті.</w:t>
        <w:br/>
        <w:t>Ғабеннің суға ағуы</w:t>
        <w:br/>
        <w:t>Алпысыншы жылдардың басында, жаздың жаймашуақ бір</w:t>
        <w:br/>
        <w:t>күнінде Ғабит Мүсірепов, Сәбит Мұқанов, Құрманбек</w:t>
        <w:br/>
        <w:t>Сырбай мен Ғафу 97</w:t>
        <w:br/>
        <w:t>т--------------......... а... -----...-- 33.3. 3.3.33... Му ы/</w:t>
        <w:br/>
        <w:t>ма, кім білсін, осы күні аяғым сырқырайтынды шығарып жүр, -</w:t>
        <w:br/>
        <w:t>дейді Сырағаң сол күндерді еске алып.</w:t>
        <w:br/>
        <w:t>Арам ақша</w:t>
        <w:br/>
        <w:t>Сырбай Мәуленов пен Садықбек Адамбеков жастайынан</w:t>
        <w:br/>
        <w:t>құлынтайдай тебісіп бірге өскен, құрдас, дос. %</w:t>
        <w:br/>
        <w:t>Институтта оқып жүргенде Сәкең орыстардың жерлеуіне</w:t>
        <w:br/>
        <w:t>қатысып, трубада ойнап ақша табады екен. Сырағаң болса</w:t>
        <w:br/>
        <w:t>Садықбекті аңдып тұрып, тапқан ақшасын тартып алып, сыра</w:t>
        <w:br/>
        <w:t>ішетін көрінеді. Тағы бір ақшатапқан күні Сәкең Сырағанды</w:t>
        <w:br/>
        <w:t>көре салып қаша жөнеліпті. Соңда Сырағаң соңынан:</w:t>
        <w:br/>
        <w:t>--Садықбек-ау, ақшасыз болсаң қашпас ең,</w:t>
      </w:r>
    </w:p>
    <w:p>
      <w:r>
        <w:t>Кәпір көму кәсібіңді таста сен!</w:t>
        <w:br/>
        <w:t>Тартып алам қалтаңдағы арам ақшаңды,</w:t>
        <w:br/>
        <w:t>Құдай айдап қолыма егербір туссең, -</w:t>
        <w:br/>
        <w:t>деп айғайлапты.</w:t>
        <w:br/>
        <w:t>Пальтоның түсі</w:t>
        <w:br/>
        <w:t>Сырбай Мәуленов киім таңдамайтын кісі болатын. Бірде</w:t>
        <w:br/>
        <w:t>қаламақы алғанда әйелі жақсы пальто сатып әперіпті.</w:t>
        <w:br/>
        <w:t>Жазушылар одағына алғаш киіп барған күні кешке жақын</w:t>
        <w:br/>
        <w:t>Сыраған үйіне телефон шалып:</w:t>
        <w:br/>
        <w:t>- Менің пальтомның түсі қандай еді? - депті.</w:t>
        <w:br/>
        <w:t>--Сұрболатын, оның керегі не? -- дейді жеңгеміз Күлжамал;</w:t>
        <w:br/>
        <w:t>- Оның түсі маған емес, мына милиционерге керек болып</w:t>
        <w:br/>
        <w:t>тұр, - дейді Сырағаң гүр-гүретіп.</w:t>
        <w:br/>
        <w:t>Сөйтсе, пальтосын біреулер киіп кетіпті. Үйге келген соң</w:t>
        <w:br/>
        <w:t>Сырағаң аң-таң калып:</w:t>
        <w:br/>
        <w:t>-- Киім ілгіште тербетіліп қалпағым тұр, астындағы пальтом</w:t>
        <w:br/>
        <w:t>жоқ, -дейтін көрінеді.</w:t>
        <w:br/>
        <w:t>1-187</w:t>
        <w:br/>
        <w:t>Сырбай мен Ғафу 93</w:t>
        <w:br/>
        <w:t>----------------------------------ңтус е /</w:t>
        <w:br/>
        <w:t>"Мопассанның әсері..."</w:t>
        <w:br/>
        <w:t>Көрнекті аудармашы, француз әдебиетініңтамаша білгірі,</w:t>
        <w:br/>
        <w:t>Бальзактің, Мопассанның талай-талай шығармаларын қазақ</w:t>
        <w:br/>
        <w:t>тілінде сөйлеткен Хасен Өзденбаев 80 жасқа толып, астаналық</w:t>
        <w:br/>
        <w:t>бір мейрамханада үлкен той жасапты. Хасекен сексенге келсе</w:t>
        <w:br/>
        <w:t>детомағалы бүркіттей сыр бермеген, түзу жүріп, тік отыратын,</w:t>
        <w:br/>
        <w:t>шашына қылаутүспеген келбетті кісіекен. Сөз кезегітигенде</w:t>
        <w:br/>
        <w:t>ақын Сырбай Мәуленов: й</w:t>
        <w:br/>
        <w:t>-- Өзденбайдың Хасені,</w:t>
        <w:br/>
        <w:t>Жан біткеннің әсемі.</w:t>
        <w:br/>
        <w:t>Ақ түспеген шашына,</w:t>
        <w:br/>
        <w:t>Сексенде де жас өңі...</w:t>
        <w:br/>
        <w:t>Тидіме әлде кім білсін,</w:t>
        <w:br/>
        <w:t>Мопассанның әсері... -</w:t>
        <w:br/>
        <w:t>деп тост көтеріпті.</w:t>
        <w:br/>
        <w:t>Арнайы сын</w:t>
        <w:br/>
        <w:t>Ақындар секциясының бір мәжілісінде Сырбай Мәуленов</w:t>
        <w:br/>
        <w:t>сөйлеп, кейбір жас ақындардың кемшілігіне тоқталыпты.</w:t>
        <w:br/>
        <w:t>Солардың ішінде Ғаббас Жұмабаев та бар екен. Ол:</w:t>
        <w:br/>
        <w:t>-- Жаныңызда жүрген жалғыз мені несіне сынадыңыз, --</w:t>
        <w:br/>
        <w:t>дептіренжіп. Сонда Сырбай:</w:t>
        <w:br/>
        <w:t>-- Жанында жүрген жақынын сынамады демесін деп сені</w:t>
        <w:br/>
        <w:t>арнайы сынағанымды түсінбеген екенсің, -деген екен.</w:t>
      </w:r>
    </w:p>
    <w:p>
      <w:r>
        <w:t>Алғашқы "кейіпкер"</w:t>
        <w:br/>
        <w:t>Жетпісінші жылдары ақын-жазушылар Әди Шәріпов,</w:t>
        <w:br/>
        <w:t>Сергей Киселев және Сырбай Мәуленов шығармашылық</w:t>
        <w:br/>
        <w:t>сапармен Шығыс Қазақстан жаққа барады. Бетіне күміс</w:t>
        <w:br/>
        <w:t>шытыра шашқандай жарқыраған Бұқтырма теңізін көргенде</w:t>
        <w:br/>
        <w:t>Киселев:</w:t>
        <w:br/>
        <w:t>- Осы теңіздің жағасында демалып жатса шіркін! -- деп</w:t>
        <w:br/>
        <w:t>таңдайын қағып, тамсанып қояды. Құрмет көрсетіп жүрген</w:t>
        <w:br/>
        <w:t>96 Әлілі Қайсар</w:t>
        <w:br/>
        <w:t>-..&gt;&lt;.-. ннкакиккккккккккккикккккккккккккккккккккккккикканккккккккккткені</w:t>
        <w:br/>
        <w:t>Театрға адамның соншалықты көп жиналуы, пафоспен</w:t>
        <w:br/>
        <w:t>басталған кіріспе сөз Сырағаңды өзгеше рухтандырып,</w:t>
        <w:br/>
        <w:t>көңіліне қанат байлағандай болады. Жон арқасы қозып,</w:t>
        <w:br/>
        <w:t>шалқыған шабытпен, шешен сөз, төгілген тілмен кешті</w:t>
        <w:br/>
        <w:t>кереметтей қызықты әрі тартымды етіп өткізеді.</w:t>
        <w:br/>
        <w:t>Кеш аяқталған кезде де екпіндеген шабытын баса алмай,</w:t>
        <w:br/>
        <w:t>тамаша сценарий жазып, кешті жақсы ұйымдастыра білген</w:t>
        <w:br/>
        <w:t>Сұлтан інісіне қатты риза болып:</w:t>
        <w:br/>
        <w:t>- Шабытпен шалқып бұрқан да,</w:t>
        <w:br/>
        <w:t>Шабысынңнан бір танба.</w:t>
        <w:br/>
        <w:t>Жасың жетіп Жамбылға,</w:t>
        <w:br/>
        <w:t>Ұқсасын даңқын Сұлтанға,</w:t>
        <w:br/>
        <w:t>Әумин! -</w:t>
        <w:br/>
        <w:t>деп батасын беріпті.</w:t>
        <w:br/>
        <w:t>Көңіл айту</w:t>
        <w:br/>
        <w:t>Қызылорда Қазакстан астанасы болып тұрған кезде</w:t>
        <w:br/>
        <w:t>үйленбеген жас жігіттер Сырбай Мәуленов пен халықақыны</w:t>
        <w:br/>
        <w:t>Нұрхан Акметбеков екеуі бірге пәтерде тұрып жатады.</w:t>
        <w:br/>
        <w:t>Көктемнің көкөзек шағы, Сырбай аяғына галошы бар пима</w:t>
        <w:br/>
        <w:t>киіп жүреді екен. Бір күнітаңертеңгілік жер қатқақ болған сон</w:t>
        <w:br/>
        <w:t>Сырағаң жұмысына галошсыз кетіпті. Қиын кез ғой. Екеуінің</w:t>
        <w:br/>
        <w:t>де акшалары таусылған. Ол кезде базарда галош қымбат</w:t>
        <w:br/>
        <w:t>көрінеді. Жұмыстан қайтып оралса, Нұрекең үйді тап-</w:t>
        <w:br/>
        <w:t>тұйнақтай етіп жинаған. Үстел үстінде бір шыны самогон тұр,</w:t>
        <w:br/>
        <w:t>өзіетасып жатырдейді.</w:t>
        <w:br/>
        <w:t>Нұрекенесіктен кірген Сырбайды көре сала қабағын түйіп,</w:t>
        <w:br/>
        <w:t>мұңға батқандай кейіп танытып:</w:t>
        <w:br/>
        <w:t>- Сырбайжан, берік бол, галошын оралмас сапарға кетті.</w:t>
        <w:br/>
        <w:t>Еттіжеп, мынаны ішіп, соны есксалайық!-депті.</w:t>
        <w:br/>
        <w:t>Сөйтсе Нұрекең Сырбайдың галошын сатып жіберіп,</w:t>
        <w:br/>
        <w:t>ақшасына ет пен самогон алған екен.</w:t>
        <w:br/>
        <w:t>- Ертеніне қар ағыл-тегіл еріп, содан жер құрғап, көк</w:t>
        <w:br/>
        <w:t>шыққанша шылқылдатып пимамен жүрдім. Сонын зардабы</w:t>
        <w:br/>
        <w:t>102 Әлім Қайсар</w:t>
        <w:br/>
        <w:t>хаасусғес----- НТ НН-----</w:t>
      </w:r>
    </w:p>
    <w:p>
      <w:r>
        <w:t>-- Мен өлең жазып отырғанда өзімнен асқан ақын болған</w:t>
        <w:br/>
        <w:t>емес, болғандажоқжәне болмайды дадеген сенімде отырамын,-</w:t>
        <w:br/>
        <w:t>деп жауап беріпті ақын.</w:t>
        <w:br/>
        <w:t>Гастрит пен қасқыр ит</w:t>
        <w:br/>
        <w:t>Зейін Шашкиннің үйінде Сәбит, Жұбан, Сырбай бастаған</w:t>
        <w:br/>
        <w:t>біртоп ақын-жазушылар қонақта болады. Сәбеңнің жанында-</w:t>
        <w:br/>
        <w:t>ғыларға ет асататын әдеті бар екен. Сол әдетпен Жұбанға ет</w:t>
        <w:br/>
        <w:t>ұсынғанда:</w:t>
        <w:br/>
        <w:t>- Кешірініз, Сәбе, менің гастритім бар еді, -- деп Жұбан</w:t>
        <w:br/>
        <w:t>жоламапты. Сонда Сырбай:</w:t>
        <w:br/>
        <w:t>- Сәбе, Жұбанның ішінде гастриті болса, менің ішімде</w:t>
        <w:br/>
        <w:t>қасқыритім бар, мен көрейінші, -- деген екен.</w:t>
        <w:br/>
        <w:t>Арғынның тайы</w:t>
        <w:br/>
        <w:t>Сырбайдың арғы атасы Тай деген кісі шамалы ат көтере</w:t>
        <w:br/>
        <w:t>алмайтын ірі адам екен. Ертеде Торғай елі Сыр бойымен жиі</w:t>
        <w:br/>
        <w:t>араласып тұратын көрінеді. Бір сапарда Тай да Сыр еліне</w:t>
        <w:br/>
        <w:t>барып, бір үйге түселі. Таныса келгенде:</w:t>
        <w:br/>
        <w:t>- Бұл кісі Арғында Тай деген кісі болады, - депті оның</w:t>
        <w:br/>
        <w:t>жанындағы жолдастары.</w:t>
        <w:br/>
        <w:t>-- Астапыралла, Арғынның тайы мынандай болғанда,</w:t>
        <w:br/>
        <w:t>айғыры кандай болды екен? --деп отырғандар жағасын ұстапты.</w:t>
        <w:br/>
        <w:t>Жан пида</w:t>
        <w:br/>
        <w:t>Бұл, әрине, әзіл-қалжыңнан тыс оқиға. "Жақсының</w:t>
        <w:br/>
        <w:t>жақсылығынайт" дегендей, осы жерде Сырағанныңбір ерлігін</w:t>
        <w:br/>
        <w:t>айта кеткіміз келеді.</w:t>
        <w:br/>
        <w:t>1988 жылы Ғафу Қайырбековтің 60 жасқа толған тойы</w:t>
        <w:br/>
        <w:t>болып, бір топ ақын, жазушылар Торғай облысы Аманкелді</w:t>
        <w:br/>
        <w:t>ауданының Иманов атындағы совхоздың емдеу-сауықтыру</w:t>
        <w:br/>
        <w:t>профилакторийінде осы шаруашылықтың басшысы Жақсылық</w:t>
        <w:br/>
        <w:t>Ғайсиннің шақыруымен қонақта болады. Кешкісалқынмен суға</w:t>
        <w:br/>
        <w:t>түсіп жүргенде Сырбай аға қатты иірімге тап болып, терең өзіне</w:t>
        <w:br/>
        <w:t>Сырбай мен Ғафу 101:</w:t>
        <w:br/>
        <w:t>т. Әуе е</w:t>
        <w:br/>
        <w:t>-- Аузымнан қағынып, арақтан қағылдым-ау, Сыраға, -</w:t>
        <w:br/>
        <w:t>дейді. Сонда Сырағаң: з</w:t>
        <w:br/>
        <w:t>- Әй, баламысың деген, басқа пәле -- тілден екенін</w:t>
        <w:br/>
        <w:t>білмеуші меең,-депті.</w:t>
        <w:br/>
        <w:t>Жас ақынға жауап</w:t>
        <w:br/>
        <w:t>1952 жылы қыста Сырбай Мәуленовтің үйінде, дәмүстіңде-</w:t>
        <w:br/>
        <w:t>қызыңқырап қалған тентектеу келген мінезді бір жас ақын:</w:t>
        <w:br/>
        <w:t>-- Қазақ поэзиясының жел сөзді, көпірме көбік дәуірі</w:t>
        <w:br/>
        <w:t>таяуда аяқталады. Еңді нақтылық кезеңі басталады. Оны мына</w:t>
        <w:br/>
        <w:t>ағам бастап жүрдеп, бір жігітті көрсетіпті. Мұнысы үй иесінен</w:t>
        <w:br/>
        <w:t>кіші ақын екен. Әлгі жігіттің сөзін құлағы шалған Сырбай:</w:t>
      </w:r>
    </w:p>
    <w:p>
      <w:r>
        <w:t>-- Менсаған өлеңмен жауап беремін, - дейдіде сол қолымен</w:t>
        <w:br/>
        <w:t>жағын сипап тұрып, бір ауыз өлеңді төге салады.</w:t>
        <w:br/>
        <w:t>- Біздің де жазымыз бар, күзіміз бар,</w:t>
        <w:br/>
        <w:t>Біздің де жарқылдаған жүзіміз бар.</w:t>
        <w:br/>
        <w:t>Қарағым, жаңа бір жол таба қалсаң,</w:t>
        <w:br/>
        <w:t>Онда да басып кеткен ізіміз бар...</w:t>
        <w:br/>
        <w:t>Риза болған акындар Сырбайдың бетінен сүйіпті.</w:t>
        <w:br/>
        <w:t>Жас ақынның "тәсілі"</w:t>
        <w:br/>
        <w:t>Жас ақындардың бірі ақшасы бітіп қалып, ер мінезді,</w:t>
        <w:br/>
        <w:t>жомарт қолды ақын Сырбайға келіп:</w:t>
        <w:br/>
        <w:t>- Ассалаумағалейкум, Сырбай аға,</w:t>
        <w:br/>
        <w:t>Ақшадан болып тұрмын жұрдай, аға...</w:t>
        <w:br/>
        <w:t>Ініңді қиындықтан бір құтқарсаң,</w:t>
        <w:br/>
        <w:t>Алдыңда жорғалайын құрдай аға, -</w:t>
        <w:br/>
        <w:t>дегенде, Сырағаң қалтасынан бір буда ақша алып жігітке</w:t>
        <w:br/>
        <w:t>ұстата беріпті.</w:t>
        <w:br/>
        <w:t>Өзімнен асқан ешкім жоқ</w:t>
        <w:br/>
        <w:t>-- Сіз өлең жазғанда қандай жайда отырасыз? -- деп сұрапты</w:t>
        <w:br/>
        <w:t>бір әріптесі ақын Сырбайдан.</w:t>
        <w:br/>
        <w:t>100 Әлім Қайсар</w:t>
        <w:br/>
        <w:t>сəлыгуге----- -------------------------.333.-3. 3333 ----.........</w:t>
        <w:br/>
        <w:t>--Сыраға-ау, жұмыс жакта іздеп жатқан шығар қайтайық</w:t>
        <w:br/>
        <w:t>та, -ден қыңқылдайтын көрінеді. Сонда Сырағаң:</w:t>
        <w:br/>
        <w:t>- Бастықсау болса да, бастық мас болса да - бастық. Мен</w:t>
        <w:br/>
        <w:t>айттым--бітті, әлі біраз боламыз, - дейді екен.</w:t>
        <w:br/>
        <w:t>Сол сөзі өздері таудан түспей-ақ Жазушылар одағына</w:t>
        <w:br/>
        <w:t>тарап кетіпті.</w:t>
        <w:br/>
        <w:t>Ұш шыны</w:t>
        <w:br/>
        <w:t>Сыраған салынып кетпегенмен, жасында жаман ішпеген</w:t>
        <w:br/>
        <w:t>және жақсы көтерген кісі. Бірер жүз грамға қалбалақтап</w:t>
        <w:br/>
        <w:t>қалатындарды келеке еткісі келді меекен, әлде күлкі болсын</w:t>
        <w:br/>
        <w:t>деді меекен бірде:</w:t>
        <w:br/>
        <w:t>-- Алматының ауасы ауыр болса керек, осы. Қостанайда</w:t>
        <w:br/>
        <w:t>жүргенде бес шыныға былқетпеушігедім, қазір үш шыны ішсем</w:t>
        <w:br/>
        <w:t>шекем қызатын болыпты, - депті.</w:t>
        <w:br/>
        <w:t>Басқа пәле - тілден</w:t>
        <w:br/>
        <w:t>Сырағанның қонаққа барғанда жастардың біреуін ерте</w:t>
        <w:br/>
        <w:t>жүретін дағдысы бар. Бірде шақырған үйлерінің біріне</w:t>
        <w:br/>
        <w:t>Жарасқан Әбдірашевті ертіп барыпты. Үй иесі көл-көсір</w:t>
        <w:br/>
        <w:t>дастарқан жайып, құшақ жайып бәйек болады да қалады.</w:t>
        <w:br/>
        <w:t>Үстел үстінде бірдеңе жетпей тұрғандай Жарасқанның жан-</w:t>
        <w:br/>
        <w:t>жағына жалтақтап қарай бергенін аңдаған үй иесі:</w:t>
      </w:r>
    </w:p>
    <w:p>
      <w:r>
        <w:t>- Сыраға, "Жұлдыздан" осы Жарасқанның сізге арналған:</w:t>
        <w:br/>
        <w:t>"Бұл күнде біздің Сырағаң,</w:t>
        <w:br/>
        <w:t>Молдадан бетер бір адам.</w:t>
        <w:br/>
        <w:t>"Ақырған ашы су"түгіл,</w:t>
        <w:br/>
        <w:t>Татпайды тіпті сырадан "-</w:t>
        <w:br/>
        <w:t>деген жолдарын оқып, өзіңізештеңе ішпейтін шығар деп "ақ</w:t>
        <w:br/>
        <w:t>жаулық", "көк жаулықтарды" көрсетпей отырмыз, - дейді.</w:t>
        <w:br/>
        <w:t>- Ә,оңда көрсетпегенің де жөн болған, -- деп отыра береді</w:t>
        <w:br/>
        <w:t>Сырағаң. Ештеңе аузына тимей өкінген Жарасқан әлгі үйден</w:t>
        <w:br/>
        <w:t>шығар-шыкпаста:</w:t>
        <w:br/>
        <w:t>Сырбай мен Ғафу 95</w:t>
        <w:br/>
        <w:t>т"------------------------.. 3 -------- --ЗНус е-е</w:t>
        <w:br/>
        <w:t>Сауалға жауап</w:t>
        <w:br/>
        <w:t>Жаздың ми қайнаткан аптап бір күнінде ақын-жазушылар</w:t>
        <w:br/>
        <w:t>Сырбай Мәуленов, Жайсаңбек Молдағалиев, Әубәкір Нілбаев</w:t>
        <w:br/>
        <w:t>Жезказған облысының Ағадыр ауданына сапарлап барып</w:t>
        <w:br/>
        <w:t>қалыпты. Аудан басшылары қаламгерлерді сол жақтағы бір</w:t>
        <w:br/>
        <w:t>совхозда директор болып істейтін Көкжалов дейтін кісінің</w:t>
        <w:br/>
        <w:t>үйіне қонаққа ертіп апарады. Көкжаловатына заты сай, тілді;</w:t>
        <w:br/>
        <w:t>кесек мінезді жігіт болса керек:</w:t>
        <w:br/>
        <w:t>-- Мынау күйіп тұрған шілдеде, торғайдың қанаты күйер</w:t>
        <w:br/>
        <w:t>мынау шөлде бұлар не іздеп жүрген кісілер? --дейді басшыларға</w:t>
        <w:br/>
        <w:t>әзілдей бұрылып.</w:t>
        <w:br/>
        <w:t>Басшылар жөппелдемде неайтарларын білмей аңтарылысып</w:t>
        <w:br/>
        <w:t>қалады. Сонда Сырағангүжетіп, Көкжаловкатөніңкіреп барып:</w:t>
        <w:br/>
        <w:t>- Шөлден көл іздеп жүрміз.</w:t>
        <w:br/>
        <w:t>Елден ер іздеп жүрміз.</w:t>
        <w:br/>
        <w:t>Көкжал болып атағы шыққан,</w:t>
        <w:br/>
        <w:t>Соның ішінде сені іздеп жүрміз.</w:t>
        <w:br/>
        <w:t>Ел ішінде азаматтар болмаса,</w:t>
        <w:br/>
        <w:t>Ағадырдан не іздеп жүрміз... -</w:t>
        <w:br/>
        <w:t>деген екен. Көкжалов жым болып, бәйек кағып қонақ күтудің</w:t>
        <w:br/>
        <w:t>қамына кірісіпті.</w:t>
        <w:br/>
        <w:t>Сырағанның батасы</w:t>
        <w:br/>
        <w:t>Жетпісінші жылдардың ішінде жазушы Сұлтан Оразалинов</w:t>
        <w:br/>
        <w:t>теледидарда халқымыздың аса көрнекті қаламгерлерінің</w:t>
        <w:br/>
        <w:t>шығармашылық лабораториясына арналған "Кездесу" атты</w:t>
        <w:br/>
        <w:t>хабарлар сериясын жасайды. Осындай хабардың кезекті бір</w:t>
        <w:br/>
        <w:t>саны ақын Сырбай Мәуленовтің шығармашылығына да</w:t>
        <w:br/>
        <w:t>арналыпты.</w:t>
        <w:br/>
        <w:t>Сырағанмен кездесуге театрға көп алам жиналады. Кешті</w:t>
        <w:br/>
        <w:t>Сұлтан бастап, Сырағаңның шығармашылығы төнірегінде</w:t>
        <w:br/>
        <w:t>шабыттана кіріспе сөз сөйлейді.</w:t>
      </w:r>
    </w:p>
    <w:p>
      <w:r>
        <w:t>1094 Әлім Қайсар</w:t>
        <w:br/>
        <w:t>хаттусее-----------------------------------------------</w:t>
        <w:br/>
        <w:t>Көк будка</w:t>
        <w:br/>
        <w:t>«Сырбай Мәуленовтің:</w:t>
        <w:br/>
        <w:t>Сен мені ойладың ба,</w:t>
        <w:br/>
        <w:t>Түсімде көрдім.</w:t>
        <w:br/>
        <w:t>Тобылдың қойнауында,</w:t>
        <w:br/>
        <w:t>Тобылғы ішінде көрдім, --</w:t>
        <w:br/>
        <w:t>деген өлең жолдарын пайдаланып, Шәміл Мұхамеджановбірде</w:t>
        <w:br/>
        <w:t>Сырағаңа:</w:t>
        <w:br/>
        <w:t>Сыраға, мені ойладың ба,</w:t>
        <w:br/>
        <w:t>Түнде түсімде көрдім.</w:t>
        <w:br/>
        <w:t>Көк базардың ортасындағы,</w:t>
        <w:br/>
        <w:t>Көк будканың ішінде көрдім, - депті.</w:t>
        <w:br/>
        <w:t>Қисынсыз логика</w:t>
        <w:br/>
        <w:t>Сәбең үйінде Сырбай інісін сынаған бір ақын ағасы:</w:t>
        <w:br/>
        <w:t>Дегенге Қайнекейім, Қайнекейім,</w:t>
        <w:br/>
        <w:t>Қайнекейім дейсің ғой, жайнекейім, -</w:t>
        <w:br/>
        <w:t>дегенінде, ақын інісі:</w:t>
        <w:br/>
        <w:t>“Сөзіңнің анда-санда бар ұйқасы,</w:t>
        <w:br/>
        <w:t>Бірақ та ойыңның жоқ логикасы", -</w:t>
        <w:br/>
        <w:t>деп мінін таппақ болған ақын ағасын табан астында мүдіртіп</w:t>
        <w:br/>
        <w:t>тастапты.</w:t>
        <w:br/>
        <w:t>Шетел менің не теңім?</w:t>
        <w:br/>
        <w:t>Қазақтың көрнекті ақыны Сырбай Мәуленовке поэзия</w:t>
        <w:br/>
        <w:t>кешінде оқырмандардың бірі:</w:t>
        <w:br/>
        <w:t>-- Сіз шетелдерде болдыңыз ба? - деген сауал береді.</w:t>
        <w:br/>
        <w:t>- Болған емеспін. Мен осы уакытқа дейін өзімнің байтақ</w:t>
        <w:br/>
        <w:t>туған Қазақстанымды түгел аралап біткенім жоқ. Жарты ғасыр</w:t>
        <w:br/>
        <w:t>шарласам да әлі табаным тимеген жерлер толып жатыр. Сол</w:t>
        <w:br/>
        <w:t>86 Әлім Қайсар</w:t>
        <w:br/>
        <w:t>хлт-уСсиНе ------ -З-------------------------------</w:t>
        <w:br/>
        <w:t>Сағындықов және Сырбай Мәуленов Жамбыл облысы Қордай</w:t>
        <w:br/>
        <w:t>ауданындағы Сәлімгерей Токтамысов басшылық жасап</w:t>
        <w:br/>
        <w:t>жүрген совхозға қонаққа барады. Сәлімгерей кезінде бірер</w:t>
        <w:br/>
        <w:t>облыстың басшысы болған, кейін жазықсыз қудалауға түскен,</w:t>
        <w:br/>
        <w:t>әдебиет пен өнер десе ішкен асын жерге қоятын, заманының</w:t>
        <w:br/>
        <w:t>зерделі азаматы болса керек. Қонақтарды құрақұшып қарсы</w:t>
        <w:br/>
        <w:t>алып, хал-қадірінше күтеді. Күн аптап ыстық болғандықтан</w:t>
        <w:br/>
        <w:t>ақын-жазушылар түс әлетінде совхоз іргесіндегі каналға</w:t>
      </w:r>
    </w:p>
    <w:p>
      <w:r>
        <w:t>барып, суға түседі. Алдында салқын тиіп, аздап сырқаттанып</w:t>
        <w:br/>
        <w:t>жүргендіктен, Сырбай суғатүспей, жағада отырып қалады. Суға</w:t>
        <w:br/>
        <w:t>түсіп жүрген Ғабенді қатты ағыс шлюзге қарай қақпақылдайды.</w:t>
        <w:br/>
        <w:t>Ғабеңде барын сала, жанталасып, бір бүйірлеп, жиекке қарай</w:t>
        <w:br/>
        <w:t>ұмтылады. Жар жағалап жүгіріп келе жатқан қалжыңқой</w:t>
        <w:br/>
        <w:t>Сырбай:</w:t>
        <w:br/>
        <w:t>Жақсы болсаң - келерсің судан өтіп,</w:t>
        <w:br/>
        <w:t>Жаман болсаң - қаларсың суға кетіп... -</w:t>
        <w:br/>
        <w:t>деп өлендете айғай салыпты.</w:t>
        <w:br/>
        <w:t>Ғабен әзердегендедінкесі құрып, жағаға шығады. Шыққан</w:t>
        <w:br/>
        <w:t>бойда:</w:t>
        <w:br/>
        <w:t>- Біреу иірімде жанталасып жүрсе, сенің өлеңдетіп</w:t>
        <w:br/>
        <w:t>қуанғанына жол болсын?, -- дейді әжептәуір ренжіп.</w:t>
        <w:br/>
        <w:t>Сонда Сырбай Ғабеңе тым-тым қиын боп бара жатса, суға</w:t>
        <w:br/>
        <w:t>секіруге әзір екенін жасырып:</w:t>
        <w:br/>
        <w:t>- Ау, Ғабе, сізді каналдың суы түгілі, мұхиттың суы да жұта</w:t>
        <w:br/>
        <w:t>алмасына сенімдімін ғой мен,- деген екен.</w:t>
        <w:br/>
        <w:t>"Оқу не берді?"</w:t>
        <w:br/>
        <w:t>Өмірден ертерек кеткен марқұм Төленді Нұрмұхамедов көп</w:t>
        <w:br/>
        <w:t>жыл бойы партия-совет саласында қызмететкен ғой. Сол кісі</w:t>
        <w:br/>
        <w:t>Алматы облысы Талғараудандық партия комитетінің хатшысы</w:t>
        <w:br/>
        <w:t>болып жүрген кезінде партиялық қызметті тастап, біржола</w:t>
        <w:br/>
        <w:t>шығармашылыққа бетбұруды ойлайды. Сөйтеді де, хатшылық-</w:t>
        <w:br/>
        <w:t>тытастап, Мәскеудің жоғары әдебиет курсынан бір-ақ шығады.</w:t>
        <w:br/>
        <w:t>Ол жақтаекіжыл оқып, Алматыға келген соң қызметтабылмай,</w:t>
        <w:br/>
        <w:t>біраз уакыт жұмыссыз жүреді. Сонда Сырбай:</w:t>
        <w:br/>
        <w:t>Сырбай мен Ғафу 99</w:t>
        <w:br/>
        <w:t>ни амаккккккккккккккккккккккккккккккккккккккккккккккккккккккккткккккккккккикккканата.. &gt;&lt;...</w:t>
        <w:br/>
        <w:t>тепсініп орнынан атып тұрады. Уәде бойынша Сары езр</w:t>
        <w:br/>
        <w:t>бермей шығып жүре береді.</w:t>
        <w:br/>
        <w:t>Артынан ауылға оралған әлгі қариялар: "Апыр-ай,</w:t>
        <w:br/>
        <w:t>Мәуленнін баласы кереметбастыкекен ғой, қарауындағыларды:</w:t>
        <w:br/>
        <w:t>құйрыккатеуіп жұмсайды. Үлкен-кішіалдында құрдай жорғалап</w:t>
        <w:br/>
        <w:t>жүр" деп тамсаныпты.</w:t>
        <w:br/>
        <w:t>Ақын атаға базына</w:t>
        <w:br/>
        <w:t>Сол облыстык газетте жүргенде бір сенбі күні Сырағаң</w:t>
        <w:br/>
        <w:t>жігіттерге:</w:t>
        <w:br/>
        <w:t>-- Бүгін барып Омекеннің бір қойын жеп келсек кайтеді?! -</w:t>
        <w:br/>
        <w:t>депұсыныс жасайды. Е</w:t>
        <w:br/>
        <w:t>- Әй, Шипин шал онайлыкпен кой сойып беруші ме еді?-</w:t>
        <w:br/>
        <w:t>деп күмән келтіреді кейбіреуі.</w:t>
        <w:br/>
        <w:t>-- Қам жемендер, оның ретін өзім-ақ келтіремін, - дейді</w:t>
        <w:br/>
        <w:t>Сыраған.</w:t>
        <w:br/>
        <w:t>Сонымен, бір мәшине жігіт Омекеңнің ауылына жетіп</w:t>
        <w:br/>
        <w:t>барады. Сәлем бергеннен кейін Сырағаң:</w:t>
      </w:r>
    </w:p>
    <w:p>
      <w:r>
        <w:t>-- Ал, Омеке, сүйінші! Қам жасап, койынды сой, колынды</w:t>
        <w:br/>
        <w:t>қусыр. Біз бір қуанышпен келіп отырмыз, -дейді.</w:t>
        <w:br/>
        <w:t>- Ол некуаныш?</w:t>
        <w:br/>
        <w:t>-- Кешеден бастап Қостанай облысының күллі мәшинесі</w:t>
        <w:br/>
        <w:t>сіздің атыңызбен аталатын болды. Анау мәшиненің "ШО 15:</w:t>
        <w:br/>
        <w:t>30" деген нөмірін көріп тұрсыз ғой. Шипин Омардеген сөз,--</w:t>
        <w:br/>
        <w:t>депті.</w:t>
        <w:br/>
        <w:t>Омекең оған имандай сеніп, ақ майды ақтарады да</w:t>
        <w:br/>
        <w:t>тастайды. Сөйтіп журналистер ойда-жоқта бір күн сайраңдап</w:t>
        <w:br/>
        <w:t>қайтады.</w:t>
        <w:br/>
        <w:t>Қашанда бастық</w:t>
        <w:br/>
        <w:t>Баспада бас редактор болып жүргенде бір ақынның кітабын</w:t>
        <w:br/>
        <w:t>жуғызып үш-төрт қызметкермен Сырағаң таудағы бір демалыс</w:t>
        <w:br/>
        <w:t>үйіңдетүнеп қалады. Ол кезде әдебиетке еңді араласа бастаған</w:t>
        <w:br/>
        <w:t>әрі баспаның жас қызметкері Ғафу Қайырбеков тықыршып:</w:t>
        <w:br/>
        <w:t>98 Әлім Қайсар</w:t>
        <w:br/>
        <w:t>“тусе --------------------- ---- -----ЗЗЗ--</w:t>
        <w:br/>
        <w:t>Эмблема</w:t>
        <w:br/>
        <w:t>"Абай жолы" үшін Лениндік сыйлық алған Мұхтар</w:t>
        <w:br/>
        <w:t>Әуезовті қаулы шыққан күні-ақ жұрт жапа-тармағай үйіне</w:t>
        <w:br/>
        <w:t>барып "құтты болсын" айтып құттықтап жатады. Жылпындығы</w:t>
        <w:br/>
        <w:t>жоқ Сырағаң бәз бір шаруамен жүріп бірер күн кешігіп барса</w:t>
        <w:br/>
        <w:t>керек. Барса Мұхаң бұрынғыдай емес сәлемді салқын ғана</w:t>
        <w:br/>
        <w:t>алып, тымырайып, тоң-торыс отырып қалыпты. Сол сәт</w:t>
        <w:br/>
        <w:t>Сыраған орнынан атып тұрып, жаюлы дастарқанның</w:t>
        <w:br/>
        <w:t>үстіндегі тізіліп тұрған бір коньякты алып, тығынын тісімен</w:t>
        <w:br/>
        <w:t>жұлып тастайды да:</w:t>
        <w:br/>
        <w:t>- Мұха, мынаушынының сыртындағы жұлдыз еліміздің</w:t>
        <w:br/>
        <w:t>эмблемасы, алсіз біздің эмблемамызсыз. Осы екіэмблемаүшін</w:t>
        <w:br/>
        <w:t>алып қойғым келеді, - деп стаканды толтырып алып тартып</w:t>
        <w:br/>
        <w:t>жіберіпті. Сонда Мұхан:</w:t>
        <w:br/>
        <w:t>-- Пәлі-пәлі, бәсе, ақын деген қиыннан қиыстырып,</w:t>
        <w:br/>
        <w:t>осылай тауып кетуі керек едіғой. Рахмет!-- деп Сырағаңның</w:t>
        <w:br/>
        <w:t>қолын алыпты.</w:t>
        <w:br/>
        <w:t>Шалдарды шатастыру</w:t>
        <w:br/>
        <w:t>Сырағаң соғыстан оралған соң Қостанайдың облыстық</w:t>
        <w:br/>
        <w:t>газетінде редактордың орынбасары болып істеген. Бір күнітүу</w:t>
        <w:br/>
        <w:t>Торғайдан қонаққа келген ауылдас кариялар: "қызмет</w:t>
        <w:br/>
        <w:t>орныңды бір көрейік" деп қолқа салады. Сырағаң кабинетіне</w:t>
        <w:br/>
        <w:t>бұрынырақ келіп, секретариат қызметкері шашы ерте ағарған</w:t>
        <w:br/>
        <w:t>егде өңді Сары Қазыбековті шақырып алып:</w:t>
        <w:br/>
        <w:t>- Қазір әлгі шалдар келгенде макет сұратайын, мен не</w:t>
        <w:br/>
        <w:t>айтсам да үндемей "мақұл" дей беріңіз, - деп өтінеді.</w:t>
        <w:br/>
        <w:t>Қариялар келген кезде қоңырауды басып қалып, хатшы</w:t>
        <w:br/>
        <w:t>қыз арқылы Сәкеңді шақыртады. Макетті қараған болып</w:t>
        <w:br/>
        <w:t>отырып, қабағын түйіп, әлден соң дауысын көтеріңкірей:</w:t>
      </w:r>
    </w:p>
    <w:p>
      <w:r>
        <w:t>- Сақал-шаштарын ағарғанша дұрыстап макет те</w:t>
        <w:br/>
        <w:t>жасай алмайсыңдар ма? Мынау мақаланы көрнекі етіп,</w:t>
        <w:br/>
        <w:t>жоғарырақ салмайсыңдар ма! Мә, барып қайта жасап</w:t>
        <w:br/>
        <w:t>алып кел, - деп үстелді жұдырығымен періп қалып,</w:t>
        <w:br/>
        <w:t>Сіміріп сол сұңқар үнін,</w:t>
        <w:br/>
        <w:t>Түлейтінбіз біз екеуміз.</w:t>
        <w:br/>
        <w:t>Мәңгілікке Нұрхан жырын,</w:t>
        <w:br/>
        <w:t>Біз екеуміз күзетерміз. -</w:t>
        <w:br/>
        <w:t>СЫРБАЙ</w:t>
        <w:br/>
        <w:t>ІІ БӨЛІМ</w:t>
        <w:br/>
        <w:t>(1928-1994)</w:t>
        <w:br/>
        <w:t>Әлін Қайсар</w:t>
        <w:br/>
        <w:t>106</w:t>
        <w:br/>
        <w:t>хәзкус с&gt; ------ ------- -------------ы е</w:t>
        <w:br/>
        <w:t>Сұғанақ болса қол жаман</w:t>
        <w:br/>
        <w:t>1994жылы Сағи Жиенбаев Ақтөбеге 50 жасқатолу мерекесін</w:t>
        <w:br/>
        <w:t>өткізуге келеді. Ақын інісіне жолбасшы болып қазақ поэзия-</w:t>
        <w:br/>
        <w:t>сының қолбасшыларының бірі Сырбай Мәуленов жүреді.</w:t>
        <w:br/>
        <w:t>Бір оңаша отырыста карта ойналып, бір жігіт картаны</w:t>
        <w:br/>
        <w:t>тығып, былапыттау ойнайды.</w:t>
        <w:br/>
        <w:t>Сыраған өзі ойнамаса да әлгіні байқаған екен:</w:t>
        <w:br/>
        <w:t>Қоға басса көл жаман,</w:t>
        <w:br/>
        <w:t>Суғанақ болса қол жаман.</w:t>
        <w:br/>
        <w:t>Форточкаңды жап -- Мұхтар,</w:t>
        <w:br/>
        <w:t>Желкеден тиген жел жаман,-</w:t>
        <w:br/>
        <w:t>деп жергілікті ақын Мұхтар Құрманалинге желке жағында</w:t>
        <w:br/>
        <w:t>ашықтұрған форточканы көрсетіпті дейді.</w:t>
        <w:br/>
        <w:t>Сырбай мен Ғафу 105</w:t>
        <w:br/>
        <w:t>ннннникиккиккикиккккккаккккикиккккккккккикаккккикиккккккиккккккккккккктаны...НД (іе... ай</w:t>
        <w:br/>
        <w:t>жерлерде болмайынша шетелдерге сапарға шығуды ешкашан</w:t>
        <w:br/>
        <w:t>ойламаймын, -деген екен сонда Сыраған.</w:t>
        <w:br/>
        <w:t>Бес өлең қалса жетеді</w:t>
        <w:br/>
        <w:t>Әдебиеттанушы Есенгелді Жақыпов мынандай бір әнгіме</w:t>
        <w:br/>
        <w:t>айтып еді. Шоқан ескерткішінің маңында қыдырыстап</w:t>
        <w:br/>
        <w:t>жүргендердің жанына бірде Сырбай Мәуленов келіпті. ХУІП-</w:t>
        <w:br/>
        <w:t>ХІХ ғасырдағы казак ақындарынын көп өлеңдерін жатка</w:t>
        <w:br/>
        <w:t>соғып, жұртты таң калдырып тұрып, кенет күрсінеді.</w:t>
        <w:br/>
        <w:t>-- Иә, неге күрсіндіңіз? - дейді Тахауи Ахтанов.</w:t>
      </w:r>
    </w:p>
    <w:p>
      <w:r>
        <w:t>- Менін бес томдық шығармаларым шықты, - депті</w:t>
        <w:br/>
        <w:t>Сырағаң. - Солардан ертең есінде бес өлең сақтайтын адам</w:t>
        <w:br/>
        <w:t>қала ма? Ай, қайдам...</w:t>
        <w:br/>
        <w:t>-- Ал, Таха, сізден не қалады? - деп сұрайды Есенгелді</w:t>
        <w:br/>
        <w:t>Тахауиден.</w:t>
        <w:br/>
        <w:t>- Тахаң жауап бермей, біраз үнсіз қалыпты. Сосын</w:t>
        <w:br/>
        <w:t>мұңайып:</w:t>
        <w:br/>
        <w:t>- Менің де алты томдығым шықты. Солардан мүмкін</w:t>
        <w:br/>
        <w:t>"Махаббат мұңы" калар... Әйтпесе, ол да жоқ... -- депті.</w:t>
        <w:br/>
        <w:t>Қауіп -- қатындардан</w:t>
        <w:br/>
        <w:t>Ақын Әбдікәрім Ахметов әскер қатарында ұзақ жыл</w:t>
        <w:br/>
        <w:t>офицер болып, кейін Алматыдағы жоғары партия мектебін</w:t>
        <w:br/>
        <w:t>бітірген екен. Әбекеңе әйел тұрақтамайды. Сол себепті де</w:t>
        <w:br/>
        <w:t>қызмет бабында өсе алмайды. Әйел үшін сөгіс те алады, сөз</w:t>
        <w:br/>
        <w:t>де естиді, партиядан да шығарылады. Әбекеннің сөйтіп бір</w:t>
        <w:br/>
        <w:t>сенделіп жүрген шағында Сырбай ақын мынандай өлең</w:t>
        <w:br/>
        <w:t>шығарып, оны досының үйіне поштамен жіберіпті:</w:t>
        <w:br/>
        <w:t>Тәңірім сені жаратты ақын етіп,</w:t>
        <w:br/>
        <w:t>Аңқылдақ Әбдікәрім Ахметов!</w:t>
        <w:br/>
        <w:t>Тастаған әйелдерің жиналып кеп,</w:t>
        <w:br/>
        <w:t>Жүрмесе жарар еді-ау зақым етіп...</w:t>
        <w:br/>
        <w:t>110 Әлім Қайсар</w:t>
        <w:br/>
        <w:t>хлчеусет- ---------------- ТН</w:t>
        <w:br/>
        <w:t>орнымнан сәл көтеріліп, әлгітапсырмасын құптағандай болып</w:t>
        <w:br/>
        <w:t>жатырмын.</w:t>
        <w:br/>
        <w:t>Жиналыс соңында "Торғай таңы" газеті мәдениет бөлімінің</w:t>
        <w:br/>
        <w:t>меңгерушісі, ақын Әбжан Әбілтаев екеуміз Ғафаңа сәлем</w:t>
        <w:br/>
        <w:t>берлік. Зал іші "үф" десең демін көрінердей ызғарлау еді. Соған</w:t>
        <w:br/>
        <w:t>қарамастан Ғафаңның қолы жып-жылы екен. Бойымызға</w:t>
        <w:br/>
        <w:t>әлдебір дәру күш тарап, қуаттанып кеткендей болдық.</w:t>
        <w:br/>
        <w:t>Бұдан соң олар - жазушы Сейіт Кенжеахметов, облыстық</w:t>
        <w:br/>
        <w:t>атқару комитетітөрағасының орынбасары Нұрхан Исләмиев,</w:t>
        <w:br/>
        <w:t>Женіс Қашқынов бәрі қаладағы Ш.Уәлиханов атындағы</w:t>
        <w:br/>
        <w:t>мектеп-интернат оқушыларымен кездесуге кетті.</w:t>
        <w:br/>
        <w:t>Күн шанғытып тұрған. Оң колына сүйеніш таяқ ұстаған</w:t>
        <w:br/>
        <w:t>Ғафанды қолтығынан демеп мәшинеге отырғызып салдым.</w:t>
        <w:br/>
        <w:t>-- Мынандай айна мұзыңда таяқ итің де жай нәрсе! -деп</w:t>
        <w:br/>
        <w:t>Ғафан кәбеңкеге қорбаңдап әрең мініп, жайғасты.</w:t>
        <w:br/>
        <w:t>... ОсыжаздаҒафаң мынатүріне қарамай Торғайға бір келіп</w:t>
        <w:br/>
        <w:t>кеткен. Қос алып -- Ахаң мен Жақанның республикалық ұлан-</w:t>
        <w:br/>
        <w:t>асыр тойына қатынаскан-тын. Онда халі тіптен мүшкіл еді.</w:t>
        <w:br/>
        <w:t>Қосбалдақпен әрең жүрген. Оның касынан Бәдеш жеңгей бір</w:t>
        <w:br/>
        <w:t>елі қалмайтын. "Таянышым, тіренішім -- осы сұлу Бәдешім"</w:t>
        <w:br/>
        <w:t>деп күлдірткені бар. Торғайда дүбірлеп той өтіп жатқанда асау</w:t>
        <w:br/>
        <w:t>жүйрік үйде тақым қысып отыра алсын ба? Тартып кеткен</w:t>
        <w:br/>
        <w:t>ғой... Бұл жолғы келуінің де аса зор маңызы бар. "Шәміл тойы</w:t>
        <w:br/>
        <w:t>атқарусыз қалатын болған соң, мына күйіме карамастан,</w:t>
        <w:br/>
        <w:t>қыстың көзі қырауда тағы келіп тұрғаным", - деп Ғафаң бізге</w:t>
      </w:r>
    </w:p>
    <w:p>
      <w:r>
        <w:t>ақталғандай болып жатыр... Иә, моншаның жоғары жайдақтау</w:t>
        <w:br/>
        <w:t>сөресінен абайсызда домалап кетіп, ыссы буға қақталып</w:t>
        <w:br/>
        <w:t>қалған ақынның көрешегі бар екен, әйтеуір. Аурухана азабын</w:t>
        <w:br/>
        <w:t>айлап тартса да, Алла жар болып, бәріне шыдас беріп, енді</w:t>
        <w:br/>
        <w:t>аяғына ілігіп тағы келіп тұрғаны ғой... Беу, Ғафаңа ғана</w:t>
        <w:br/>
        <w:t>жарасатын мәрт мінезғой бұл!..</w:t>
        <w:br/>
        <w:t>Екінші күн: "Туған жерге еркеледім..."</w:t>
        <w:br/>
        <w:t>13.ХН.91. Таңертеңгілік қонақтар түнеп шықкан "Арай"</w:t>
        <w:br/>
        <w:t>мейманханасынан шай ішіп жүргелі жатыр едік, Жанкелдин</w:t>
        <w:br/>
        <w:t>ауданының "Албарбөгет" кеншарынан келген той иелерінің</w:t>
        <w:br/>
        <w:t>118 Әлім Қайсар</w:t>
        <w:br/>
        <w:t>“азхуСсе е ---------------:-::-:-:.-:-:-:-:-:-:-:-:20202020202:</w:t>
        <w:br/>
        <w:t>отырған жайы бар. Бөлмеге кол сөмкесін қоя салған Серік</w:t>
        <w:br/>
        <w:t>сыртқатұразытты. Өңі құп-қу. Манағыүйдеде ондытып тамақ,</w:t>
        <w:br/>
        <w:t>іше алмай, түрі сұп-сұр болып, ауық-ауық "ауа жетпей бара</w:t>
        <w:br/>
        <w:t>жатыр" депдалаға жүгіре берген-тін. Былайша, оның ішкілікке</w:t>
        <w:br/>
        <w:t>де онша әуестігі шамалы. "Не болды екен?" -- деп іштей</w:t>
        <w:br/>
        <w:t>мүсіркеп қана қоятынбыз.</w:t>
        <w:br/>
        <w:t>Серік сыртқа ытқып шыққан бетте Серікбай құрдастығына</w:t>
        <w:br/>
        <w:t>басып:</w:t>
        <w:br/>
        <w:t>- Мұныңауруының сыры маған мәлім,-деді көзін қысып.</w:t>
        <w:br/>
        <w:t>-- Қазірөзі келген соң айтып беремін бәріңе.</w:t>
        <w:br/>
        <w:t>Серік келгенше айт деп, жалындық. Болмайды. "Сырқат"</w:t>
        <w:br/>
        <w:t>мәнісін білмек болып, ішіміз кеуіп барады. Тағы жалынамыз.</w:t>
        <w:br/>
        <w:t>Болмайды. Бір кезде Серік те келді. Серікбай әй-шайға</w:t>
        <w:br/>
        <w:t>қарамай ал кетсін...</w:t>
        <w:br/>
        <w:t>“Бақсақ, былай болған екен. Бұлар Қостанай жақты</w:t>
        <w:br/>
        <w:t>аралап жүріп Ұзынкөл ауданының әкімі Рақым Жұмағұловқа</w:t>
        <w:br/>
        <w:t>соғады. Торғайда бірге өскен тетелес құрбылар еді бәрі.</w:t>
        <w:br/>
        <w:t>Сағынысып көріседі. Ауданның пілдей басшысы емес пе,</w:t>
        <w:br/>
        <w:t>ақындарды көңілі шапқан жерге апарып қыдыртады. Қызық-</w:t>
        <w:br/>
        <w:t>думан қуалай жүріп, олар алтай бұғысы бағылып жаткан</w:t>
        <w:br/>
        <w:t>қотанға келеді. Торғай қазақтары бұғы көріп пе? Тамсанады!</w:t>
        <w:br/>
        <w:t>Қос ақынның осы осалдығын сезетін Рақым оларды бір</w:t>
        <w:br/>
        <w:t>келекелеп қалғысы келіп, құрдастығына басады. Бір, екі</w:t>
        <w:br/>
        <w:t>бұғының мүйізін әдейі кескізіп, Серік пен Серікбайды жып-</w:t>
        <w:br/>
        <w:t>жылы дәрі "қанға" тойғызады. Тостағандап тартып алған</w:t>
        <w:br/>
        <w:t>ақындар қызара бөртіп, бойлары жайлана түседі. Қызық</w:t>
        <w:br/>
        <w:t>кешікпей басталады. Екеуі де байызтаппай күйгелектеніп бір</w:t>
        <w:br/>
        <w:t>пәлегеұшырайды. Қуықтан төмен тұстары сыздап, берекелерін</w:t>
        <w:br/>
        <w:t>алады. Әйдеотырып оңдытпай, далаға жүгіре береді... Әсіресе</w:t>
        <w:br/>
        <w:t>Серіктің аузынан қыз-қырқын түспей қояды. "Жігітшілігі"</w:t>
        <w:br/>
        <w:t>еселеніп, көзі қанталап кетеді...</w:t>
        <w:br/>
        <w:t>Аттанарда құрдастарына Рақым "мынаны абайлап, ретімен</w:t>
        <w:br/>
        <w:t>ішіңдер”, - деп дәрінің бірер орамын ұсынады. Оның</w:t>
        <w:br/>
        <w:t>"Пантокфин" екенін және ескертпейді. Серікбай дәріні</w:t>
        <w:br/>
        <w:t>бабымен ішеді. Ал жөнсіз, қомағайлана қарбытып ішкен</w:t>
        <w:br/>
        <w:t>Серіктің түрі болса, мынау! Жайшылықта, сау кезінде-ақ</w:t>
        <w:br/>
        <w:t>көшедегі бейтаныс қызды тоқтатып қойып, соған алданып,</w:t>
      </w:r>
    </w:p>
    <w:p>
      <w:r>
        <w:t>112 Әлім Қайсар</w:t>
        <w:br/>
        <w:t>хача-усее 3 -----------е--</w:t>
        <w:br/>
        <w:t>көрінген желке шашы желмен жұлқынып ойнап, желбірейді.</w:t>
        <w:br/>
        <w:t>Тіптіақынның барлық мүшесі куана ойнақсалып, табиғаттың</w:t>
        <w:br/>
        <w:t>мынақатыгез мінезімен астасып кеткендей медерсің.</w:t>
        <w:br/>
        <w:t>-- Құдай-ау, туған жерді басып тұрмын! -- деп тебіренген</w:t>
        <w:br/>
        <w:t>Ғафаң құр сөзбен емес, мұнысын коньякпен де әсерлеп,</w:t>
        <w:br/>
        <w:t>әрлендіріп жіберген.</w:t>
        <w:br/>
        <w:t>Осы тұста ортамыздағы біреу Ғафаңды сөзден жығып</w:t>
        <w:br/>
        <w:t>қалмақойнақы ниетпен:</w:t>
        <w:br/>
        <w:t>- Осындай лебізді Арқалық әуежайында да айтып едіңіз, -</w:t>
        <w:br/>
        <w:t>деді.</w:t>
        <w:br/>
        <w:t>Ғафаннан сөз артылған ба?</w:t>
        <w:br/>
        <w:t>- Е, мен Қазақстанның қай түпкіріне табан тіресем де</w:t>
        <w:br/>
        <w:t>баршасын осылайша еміреніп, құшағыма ораймын! - Ғафаң</w:t>
        <w:br/>
        <w:t>саттетапқыр бірдене айтар әдетімен өзгеше өркештене түскен</w:t>
        <w:br/>
        <w:t>сыңайлы. - Бірақ, мына жер Қайырбеков туған аймақтың</w:t>
        <w:br/>
        <w:t>шекаралық пұшпағы болғандықтан ба, ой пәлі-ай, тым-тым</w:t>
        <w:br/>
        <w:t>ыстық!</w:t>
        <w:br/>
        <w:t>Оның мәшинеге мініп, түсуі едәуір қиындық туғызып</w:t>
        <w:br/>
        <w:t>жүрді. Ондайда мен көмектесе қоямын. Оң қолында таяғы бар,</w:t>
        <w:br/>
        <w:t>оң аяғы бастырмай ауырсынады.</w:t>
        <w:br/>
        <w:t>"Албарбөгетке" кешкі 7.30-да келдік. Директор Жанбырбай</w:t>
        <w:br/>
        <w:t>Досбаевтың үйіне түстік. Бізді ауатком төрағасының</w:t>
        <w:br/>
        <w:t>орынбасарлары Ғалым Жүзбаев пен Сұлтан Оспанов жолдан</w:t>
        <w:br/>
        <w:t>күтіп алды.</w:t>
        <w:br/>
        <w:t>Келе Ғафаңның жүрегі қысылып ауырып қалды. Әйтеуір,</w:t>
        <w:br/>
        <w:t>дәрі беріп, дем салып, массаж жасап, ұйықтатып әлдендіріп</w:t>
        <w:br/>
        <w:t>алдық. Ол кісі демалып жатқанда дастарқан басындағы бізге</w:t>
        <w:br/>
        <w:t>жергіліктіталанттар өнер көрсетті.</w:t>
        <w:br/>
        <w:t>Әсіресе өнерпаз Нағашыбай Алпысовтың келістіріп</w:t>
        <w:br/>
        <w:t>төккен термесі көңіл өсіріп, бой ширықтырды. Онын айткан</w:t>
        <w:br/>
        <w:t>мына жыры қандай ғажап! Ол - халық ақыны Нұрхан</w:t>
        <w:br/>
        <w:t>Ахметбековтікі еді. 51 жасында қазақша күрестен Орта Азия</w:t>
        <w:br/>
        <w:t>чемпионы болған, кезінде көк шулан қасқырды құдықтан</w:t>
        <w:br/>
        <w:t>жалғыз қолмен суырып алған атақты палуан, теңдессіз күш</w:t>
        <w:br/>
        <w:t>иесі Таңатқан Дүйсекеевтуралы асыл жыредіол. Сол жырдың</w:t>
        <w:br/>
        <w:t>"мерт болып бие сауым" деген тұсында Сейіт, жыршыны</w:t>
        <w:br/>
        <w:t>былайша түзеді: "Мерт болса өлгені ғой, мертігіп шығар" деп.</w:t>
        <w:br/>
        <w:t>Сырбай мен Ғафу 1</w:t>
        <w:br/>
        <w:t>т--------Һ....-----........3.3.33.-- 3.3.3.3... 2.3... 22.33.3333... алысы е</w:t>
        <w:br/>
        <w:t>бітпеген бір шаруасы болды да аттанысты түс мезетіне</w:t>
        <w:br/>
        <w:t>қалдырдық. Оған дейін Ғафаң жанына С.Кенжеахметовтіертіп"</w:t>
        <w:br/>
        <w:t>алып, облыстықмұражайды аралап, "Ел мен жер" деген жуырда:</w:t>
        <w:br/>
        <w:t>ғана шыққан кітабын сатып алып және бұған Сейіттен пұл</w:t>
        <w:br/>
        <w:t>алғанын, өзінің қалтасына акша салмайтынын айтып, жұртты:</w:t>
        <w:br/>
        <w:t>күлдіре кірді ішке. ;</w:t>
        <w:br/>
        <w:t>Мейманхана ішінде отырып бізге-- журналист бағандық</w:t>
        <w:br/>
        <w:t>Мырқалиевка, облыстық мәдениет жөніндегі комитеттің</w:t>
        <w:br/>
        <w:t>төрағасы Жұмағали Өмірбековке және маған әлгі кітабына</w:t>
      </w:r>
    </w:p>
    <w:p>
      <w:r>
        <w:t>қолтаңба жазып берді. Маған былай деп жазыпты:</w:t>
        <w:br/>
        <w:t>Қалқам Қайсар!</w:t>
        <w:br/>
        <w:t>Сен менің өз сүйегім, нағашымсың,</w:t>
        <w:br/>
        <w:t>Қазақсың, қара шаңырақ алашымсың.</w:t>
        <w:br/>
        <w:t>Өтейден әрт боп туған бауырым едің,</w:t>
        <w:br/>
        <w:t>Сол отың жүзге дейін жана тұрсын!</w:t>
        <w:br/>
        <w:t>Ағаң Ғафу. 13.ХІ.91. Арқалық.</w:t>
        <w:br/>
        <w:t>Алдында коньяктан сәл-пәл тастап алғаны бар, үшеуімізге</w:t>
        <w:br/>
        <w:t>дежелпініп отырып, лезде жазды.</w:t>
        <w:br/>
        <w:t>Тапа-тал түсте Жанкелдин ауданының "Албарбөгет"</w:t>
        <w:br/>
        <w:t>кеңшарын бетке алып шықтық. Күн жалтаң, жаяу борасын</w:t>
        <w:br/>
        <w:t>сусып жатыр. Қаладан былай шыға бере Ғафаң мінген</w:t>
        <w:br/>
        <w:t>“Ниваның" доңғалағы жарылып, біразтұрып қалдық, Суықтан</w:t>
        <w:br/>
        <w:t>қорынған Ғафаң басқа мәшинеге отыра тұрды. Ол кісінің</w:t>
        <w:br/>
        <w:t>қасына Жұмағали мен Бәдеш жеңгей жайғасқан еді. Екеуіде</w:t>
        <w:br/>
        <w:t>кәдімгі "ақылшылық" міндетін атқаруға ойша келіскендей ме</w:t>
        <w:br/>
        <w:t>дерсін. Жолай көліктері жиі-жиі тоқтаумен болды. Кейін</w:t>
        <w:br/>
        <w:t>жігіттердің айтуынша, ондай "кідірістердің" сырын да естіп-</w:t>
        <w:br/>
        <w:t>біліп, қайран ағамыздың тізгінге онша көнбегендігіне таң</w:t>
        <w:br/>
        <w:t>қалғанымыз бар.</w:t>
        <w:br/>
        <w:t>Құмкешудің маңында, Айтбай елді мекенін қапталдай өте</w:t>
        <w:br/>
        <w:t>бере Жанкелдин ауданының шекарасында көлік керуені</w:t>
        <w:br/>
        <w:t>лықсып барып тежелді. Сол-ақ екен Ғафаң кәбеңкеден буы</w:t>
        <w:br/>
        <w:t>бұрқырап түсе берді. Сақылдаған сары аяздан, алмастай өткір</w:t>
        <w:br/>
        <w:t>желден корынатын түрі жоқ. Мойын шалмасының бір ұшы</w:t>
        <w:br/>
        <w:t>босай кобырап, алқымы жартылай жалаңаштанып қалыпты.</w:t>
        <w:br/>
        <w:t>Маңдайына баса киген құндыз кұлақшыннын етегінен</w:t>
        <w:br/>
        <w:t>Сырбай мен Ғафу ЕЗЕІ</w:t>
        <w:br/>
        <w:t>киви. 924.</w:t>
        <w:br/>
        <w:t>-- Мәшиненің артқы орындығында отырып әңгіме айтсам,</w:t>
        <w:br/>
        <w:t>ол мойнын бұрып, ошарыла қарайды. Көзіңе қарасайшы,</w:t>
        <w:br/>
        <w:t>кұрып кетерміздеймін мен.</w:t>
        <w:br/>
        <w:t>- Е, қарсыдағы мәшинедегілер менің мұныма үйренген,</w:t>
        <w:br/>
        <w:t>алдымнан талай өтіп жүр ғой, - дейді ол көзін желкесінде</w:t>
        <w:br/>
        <w:t>жайғасқан менен айырмай.</w:t>
        <w:br/>
        <w:t>Орға мектепте мұғалім Қазымбек Нұрбековтіңжетекшілігімен</w:t>
        <w:br/>
        <w:t>П-сынып оқушылары әзірлеген Шәмілге арналған әдеби</w:t>
        <w:br/>
        <w:t>сценарийдітамашаладық.</w:t>
        <w:br/>
        <w:t>- Мен Шәмілмен 1948-49 оқу жылында Торғай орта</w:t>
        <w:br/>
        <w:t>мектебінде бірге оқыдым, --деді Қазымбек. --8-Әсыныптабір</w:t>
        <w:br/>
        <w:t>партада отырдық. Онымен 1953 жылы Алматыда кездестім.</w:t>
        <w:br/>
        <w:t>Кейін 1973-те Алматыда арнайы кездестік, сүйісіп кездестік.</w:t>
        <w:br/>
        <w:t>Қасымда республикаға белгілі ұстаз Ғазез Әмірханов бар еді.</w:t>
        <w:br/>
        <w:t>Екеуміз Сәкен, Ілиястың 90 жылдығынабарған едік. Сонда</w:t>
        <w:br/>
        <w:t>жолыққанмын Шәмілге. Онымен ең соңғы кездесуім сол</w:t>
        <w:br/>
        <w:t>болды.</w:t>
        <w:br/>
        <w:t>Мектептің бала ақындарына Ғафаң ерекше риза кейіпте</w:t>
        <w:br/>
        <w:t>отырды. Әйелі мен екеуі сынып бөлмесінің алғы жағына</w:t>
        <w:br/>
        <w:t>жайғасқан еді. Сырттарынан қарап отырдым. Ғафаң көзілдірік</w:t>
        <w:br/>
        <w:t>киген, оң колындағы таяғынасүйенінкіреп, салмағын сала сәл</w:t>
      </w:r>
    </w:p>
    <w:p>
      <w:r>
        <w:t>жантайған. Басындағы құндыз құлақшыны өзіне ерекше</w:t>
        <w:br/>
        <w:t>жарасып тұр. Құндыз жағалы сұр пальтосы да бойына сән</w:t>
        <w:br/>
        <w:t>бергендей. Бурыл шашы бөрік астынан толқынданып көрінеді.</w:t>
        <w:br/>
        <w:t>Ал, Бәдеш жеңгейдің қара шашы өзіндік талғаммен таралғаны</w:t>
        <w:br/>
        <w:t>сондай, аса көріктілігімен көз арбайды. Бұл жарасқан ерлі-</w:t>
        <w:br/>
        <w:t>зайыптыларға былайғылар да тоймай қарайтынын байқадым.</w:t>
        <w:br/>
        <w:t>Иә, дәп солай. Оларға баршасы құмартып, қызыға қарайды.</w:t>
        <w:br/>
        <w:t>Отбасының ұйытқысы Бәдеш Хамзақызының қазақ келініне</w:t>
        <w:br/>
        <w:t>тән жұмсақ мінезі мен ақыл-парасаты маңайындағыларға нұр</w:t>
        <w:br/>
        <w:t>шашып, аймағын арайландырғандай. Өмірге Бақыт, Әлима,</w:t>
        <w:br/>
        <w:t>Ғафура сынды ақын, философ, тарихшы әкелген жан-</w:t>
        <w:br/>
        <w:t>жарының кадір-қасиетін Ғафаң:</w:t>
        <w:br/>
        <w:t>Сен болған соң жалғанда -</w:t>
        <w:br/>
        <w:t>Қалдым узақ тұрақтап.</w:t>
        <w:br/>
        <w:t>Сен жеткіздің арманға,</w:t>
        <w:br/>
        <w:t>Босағамнан бір аттап, -</w:t>
        <w:br/>
        <w:t>114 Әлім Қайсар</w:t>
        <w:br/>
        <w:t>хаесус-е&gt; &lt;&lt; ------------------------------З</w:t>
        <w:br/>
        <w:t>"Құдайға салдының" кісісі еді, айналайын. Қолымда өсті,</w:t>
        <w:br/>
        <w:t>қызметте қарауымда істеді, жалғыз ауыз ауыр сөз айтып,</w:t>
        <w:br/>
        <w:t>маған да өзге десуық қараған кезін көргем жоқ. Әулие ақын</w:t>
        <w:br/>
        <w:t>болып-ақ қой, бірақ адамдық, кісілік сүйкімділік керек қой.</w:t>
        <w:br/>
        <w:t>Жұрт өлген соң да, тірліктегі мінезің, қадіріңмен сыйлайды</w:t>
        <w:br/>
        <w:t>ғой. Мәселе--тірі күйінде кадірлі болуыңда! Шәміл бауырым</w:t>
        <w:br/>
        <w:t>нақсондай асылдан еді-ау!</w:t>
        <w:br/>
        <w:t>Шикіл сарының сол сәттегі ұшқын атқан жанарын</w:t>
        <w:br/>
        <w:t>көрсеңіз, өзіңіз де жалындап, жанып кетуге шақ қаларедіңіз...</w:t>
        <w:br/>
        <w:t>Үшінші күн: "Шәмілдің жырымен жылындым"</w:t>
        <w:br/>
        <w:t>ҺА.ХП.91. Ғафанның отырған жері, айналасы әзіл-қалжын,</w:t>
        <w:br/>
        <w:t>думан, даңғаза. Ол Шәмілдің анасы Бибі жайында есінде</w:t>
        <w:br/>
        <w:t>қалған қызық жайттарды айтып берді.</w:t>
        <w:br/>
        <w:t>- Бірде үйіне барсам, ол кісі алжи бастағанын айтып,</w:t>
        <w:br/>
        <w:t>мұңаяды. Бір күні наннын үгіндісі деп ойлап, кәдімгі гупканы</w:t>
        <w:br/>
        <w:t>(жуынғанда дене ысатын жұмсақ ысқыш) аузына тастап</w:t>
        <w:br/>
        <w:t>жіберіп, қақалып калыпты. Енді бірде немерелерін ұйктатпақ</w:t>
        <w:br/>
        <w:t>болып, ежелгі әдетімен оларды май құйрықтарынан қағып</w:t>
        <w:br/>
        <w:t>жатса, пәтшағарлар көз іле қоймайды. Сөйтсе, "бетім-ау, өз</w:t>
        <w:br/>
        <w:t>құйрығымды соққылап жатыппын-ау!" -- депті.</w:t>
        <w:br/>
        <w:t>Бибі жарықтық аса айтқыр, шешен, ылғи да бейнелеп</w:t>
        <w:br/>
        <w:t>сөйлейтін әрі сынықшы, емші адам болыпты. Күл боп кеткен</w:t>
        <w:br/>
        <w:t>сүйегіңді жинастырып, қаластырып, бүтіндеп бергенде, кейін</w:t>
        <w:br/>
        <w:t>дәрігерлер жағаларын ұстап: "мына аяғың, не қолың еш</w:t>
        <w:br/>
        <w:t>сынбаған ғой" деп, иланбайды екен. Ғафаң өзінің шыққан</w:t>
        <w:br/>
        <w:t>иығын қалай салып бергенін былай әңгімеледі;</w:t>
        <w:br/>
        <w:t>- Қолымды ебедейсіз тарбитып тұрдым, жайлап бұрады.</w:t>
        <w:br/>
        <w:t>Орамал салып, көтеріп қойды. Ауыратын шығардеп түредім,</w:t>
        <w:br/>
        <w:t>бірдеңе сыртете калды. Байқамай қалдым... Ертесіне иығымды</w:t>
        <w:br/>
        <w:t>батыл қиқаңдататын болдым. Асыл адам еді ғой, Бибі маркұм!</w:t>
        <w:br/>
        <w:t>Сәлүнсіздік орнаған тұстатапқырда ақылды әңгімелерімен</w:t>
        <w:br/>
        <w:t>көзге түскен Жұмағали өзінің қатты әзілдесетін құрбысы</w:t>
        <w:br/>
        <w:t>Сейіттің бір жүргізушілік "тәжірибесін" кекетіп, оған әдейі тиісе</w:t>
        <w:br/>
        <w:t>сөйледі.</w:t>
      </w:r>
    </w:p>
    <w:p>
      <w:r>
        <w:t>Сырбай мен Ғафу 109</w:t>
        <w:br/>
        <w:t>---------------------------------------------------.---чусе е /</w:t>
        <w:br/>
        <w:t>І ТАРАУ</w:t>
        <w:br/>
        <w:t>РУХТЫ АЛТЫ КҮН</w:t>
        <w:br/>
        <w:t>Бірінші күн: "Ана тілің - ұяң, ордаң!"</w:t>
        <w:br/>
        <w:t>12.ХІ1.1991. Арқалық. Сағат 14.00-де "Қазақтілі" коғамы</w:t>
        <w:br/>
        <w:t>Торғай облыстық ұйымының пленумы ашылды. Сонда</w:t>
        <w:br/>
        <w:t>отырғанбыз. Пленумныңсонңынатаман оның қатысушыларын</w:t>
        <w:br/>
        <w:t>дүрсілкіндіріп, еленеткізген біртосын жаналық болды. Белгілі</w:t>
        <w:br/>
        <w:t>жырдүлдүлі Шәміл Мұхамеджановтың 60 жылдықмерейтойына</w:t>
        <w:br/>
        <w:t>Алматылан кележатқан Ғафу Қайырбеков (зайыбы Бәдешпен),</w:t>
        <w:br/>
        <w:t>ақын Женіс Қашқынов, Шәмілдің әйелі Мәрия, ұлы Самұрат</w:t>
        <w:br/>
        <w:t>ұшақтан түскен екен. Жерге табаны тиісімен Ғафаң: "Еламан</w:t>
        <w:br/>
        <w:t>ба, не жаңалық бар?" -- дейді ғой тағатсызданып. Қарсы</w:t>
        <w:br/>
        <w:t>алушылардың бірі дәл қазір алқалы жиында тіл тағдыры сөз</w:t>
        <w:br/>
        <w:t>етіліп жатқанын айтып калса керек. Ғафан "а, не дейді?" -- деп</w:t>
        <w:br/>
        <w:t>орнындатыпыршып тұра алмай, "әйдә, соған тарттық" дейді</w:t>
        <w:br/>
        <w:t>жанындағыларға. Сөйтіп кос ақын Ғафу мен Жеңіс жиналыс</w:t>
        <w:br/>
        <w:t>төрінен бірақ шығыпты. Баршамыз мәре-сәре болып калдық.</w:t>
        <w:br/>
        <w:t>Осы жолы Ғафаң келістіріп сөз сөйледі.</w:t>
        <w:br/>
        <w:t>- Міндеттерің тіл үйрету ғана емес, казақ тілінің бүкіл</w:t>
        <w:br/>
        <w:t>тарихын үйрету. Қазақ мемлекетінің тарихын үйрету. Байтақ.</w:t>
        <w:br/>
        <w:t>еліміздін әнін, мұражайын, салт-дәстүрін... бәрін қамту.</w:t>
        <w:br/>
        <w:t>Жерімнің, суымнын аппақтарихы қайда? -- деді Ғафаң шалқи</w:t>
        <w:br/>
        <w:t>түсіп? - Біле-білсеніз, "Қазақтілі" ұйымы -- ұяң, ордаң!</w:t>
        <w:br/>
        <w:t>Ағындап кеткен ақын сонымен бірге облыстықұйымның</w:t>
        <w:br/>
        <w:t>әлікүнге газеті жокекендігін сынағанда, тіл жанашырларының</w:t>
        <w:br/>
        <w:t>беттері ұяттан ду ететүскендей болды.</w:t>
        <w:br/>
        <w:t>Осы отырыста кезінде КСРО-ны қолынан күйреткен</w:t>
        <w:br/>
        <w:t>Горбачевтың Казақстанның бес облысы жөніндегі (тыңдағы</w:t>
        <w:br/>
        <w:t>облыстарды Ресейге косу тұрғысындағы) бопса сөзіне орай</w:t>
        <w:br/>
        <w:t>наразылық мәлімдемесі жасалды.</w:t>
        <w:br/>
        <w:t>- Әй, Қайсар, - деп Ғафан төрден саңқ етті. - Осыны,</w:t>
        <w:br/>
        <w:t>мынаайтып жатқан талабымызды "Егемен Қазақстанға" жаз!</w:t>
        <w:br/>
        <w:t>Сонау алғы тұстан оның өзіме елжірей қарап қалғанын</w:t>
        <w:br/>
        <w:t>сездім. Атым аталған соң отыра беруді ретсіз көріп, амалсыздан</w:t>
        <w:br/>
        <w:t>122 Әлім Қайсар</w:t>
        <w:br/>
        <w:t>хаатусекы ---------------------------------------Н--------</w:t>
        <w:br/>
        <w:t>-- Пах, шіркін! Боран түтегелі тұр-ау! - Ғафан осылай</w:t>
        <w:br/>
        <w:t>таңырқады да, жолды кесіп өтіп, сон-о-оу алажонданып,</w:t>
        <w:br/>
        <w:t>бозамықтанған алқапка көзін сүзіп сілтідей тұрып қалды.</w:t>
        <w:br/>
        <w:t>"Мұнысы несі? Жаңағанаәкіммен ойша жұлкысып, буырқанып</w:t>
        <w:br/>
        <w:t>кележатқанақынға неболдысонша мұнды күйгетүсетін?”--деп</w:t>
        <w:br/>
        <w:t>бізішімізден тындық. Ғафаң құтырынған бұрқасыннан аракідік</w:t>
        <w:br/>
        <w:t>карауыта набайланып қалатын Шұбалаң копасы жақты иегімен</w:t>
        <w:br/>
        <w:t>мегзеп, әлдекіммен сөйлескендей басын шайқап-шайқап</w:t>
      </w:r>
    </w:p>
    <w:p>
      <w:r>
        <w:t>жіберді. "Тәйір алғыр, бұл не болды, ә?! Мына боран, жолымды</w:t>
        <w:br/>
        <w:t>қиды-ау!.. Тәйіралғыр!.." Ішкіҡыжылы ақынныңту сыртынан</w:t>
        <w:br/>
        <w:t>білініп-ақ тұрғандай: Бүкшиіңкі жауырыны кең қолтықтау</w:t>
        <w:br/>
        <w:t>пальтосынан сөмпейіңкіреп байқалып, қатты жан шымыр-</w:t>
        <w:br/>
        <w:t>қанысына шыдас бермегендей жиі-жиі қиқаң ете қалады. Бір</w:t>
        <w:br/>
        <w:t>кезде ақын жалт бұрылып көлікке беттеді. Қара көзілдіріктің</w:t>
        <w:br/>
        <w:t>арғы жағында нендей сыртұнып жатқанын кім білсін, әйтеуір,</w:t>
        <w:br/>
        <w:t>ақын жүзі өте сұсты екен. "Мініндер!" деп қатқыл үнмен әмір</w:t>
        <w:br/>
        <w:t>етіп, өзіде кәбеңкеге икемделе берді. Оның мына тосын да,</w:t>
        <w:br/>
        <w:t>шалт қимылы онсыз да үргедек сезімнің бұлтын қоюлатып,</w:t>
        <w:br/>
        <w:t>"не жазып қалдық" дегендей, еңсемізді түсіріп жіберді.</w:t>
        <w:br/>
        <w:t>- Сонау ойпатта анам жатыр еді, жарықтыққа оппа қардан</w:t>
        <w:br/>
        <w:t>бұрылып бара алмадым-ау! --деді Ғафаң түрі өрт сөндіргендей</w:t>
        <w:br/>
        <w:t>түтігіп.</w:t>
        <w:br/>
        <w:t>Істің мәнісін енді түсініп, ағамызға елжірей қарап, жыршы</w:t>
        <w:br/>
        <w:t>жүректің ұлы Анасына деген соншалықты іңкәр сезіміне тәнті</w:t>
        <w:br/>
        <w:t>болғандай едік.</w:t>
        <w:br/>
        <w:t>Солан Ғафаң аузына құм құйылғандай үнсіз отырды. Біз</w:t>
        <w:br/>
        <w:t>Де ол кісінің ауанына жығылып, амалсыз ішімізден "Ана</w:t>
        <w:br/>
        <w:t>туралы жырдың” нәзік те назды, мәнді де нәрлі шуақтарын</w:t>
        <w:br/>
        <w:t>іштей тоятсыз кайталап, тербетіліп отырдық.</w:t>
        <w:br/>
        <w:t>Еріксіз ойға берілемін. Ғафаңның көңіл-күйі секөнтіне сан</w:t>
        <w:br/>
        <w:t>құбылатын құйындай ғой, сонысымен де қасындағылардың</w:t>
        <w:br/>
        <w:t>қабағына сан мәрте кіреуке түсіріп, бір қыздырып, бір қарып</w:t>
        <w:br/>
        <w:t>әуре-сарсаңға түсіреді. Дәл қазір де Ғафаңның демалысымен,</w:t>
        <w:br/>
        <w:t>күрсінісімен түсіміз күреңітіп, қылдың үстіндегідей қылп-</w:t>
        <w:br/>
        <w:t>қылп етеміз. Уа, десейші, ақындықдем,үшкірік жан біткеннің</w:t>
        <w:br/>
        <w:t>әміршісіндей өзіне ғана еліте табындырып, ерітіп барады.</w:t>
        <w:br/>
        <w:t>Бақсыдан бетер, Ғафам-ай!</w:t>
        <w:br/>
        <w:t>Сырбай мен Ғафу 117</w:t>
        <w:br/>
        <w:t>нанын анна ды тантана аны... &lt; си</w:t>
        <w:br/>
        <w:t>-- Сіздердің бақытты күн кешіп отыруларыңыз қандай</w:t>
        <w:br/>
        <w:t>тамаша. Мына басталып жатқан нарық жағдайында қазақ</w:t>
        <w:br/>
        <w:t>сәл киналғанмен, онша жүнжи коймасдеп білемін. Бетін аулақ</w:t>
        <w:br/>
        <w:t>қылсын, аштыққа ұрынбас. Өмірімізде ылғи жаңалық</w:t>
        <w:br/>
        <w:t>бастаулары болсын. Шәміл тойын республика бастауы керек</w:t>
        <w:br/>
        <w:t>еді. Әттең... Шәміл қайтқанда бейітінің басында сөйлеген едім,</w:t>
        <w:br/>
        <w:t>оныңақындығынаел-жұрты адал болатынынасендірген едім.</w:t>
        <w:br/>
        <w:t>Шүкір, солай болып та жүр. Ендігі міндет -- елдің қасиетін</w:t>
        <w:br/>
        <w:t>көздің қарашығындай сақтау керек. Елді, жерді сақтау керек.</w:t>
        <w:br/>
        <w:t>Шәмілүлкен жүректі адам еді. Осының бәрін өлендерінде бізге</w:t>
        <w:br/>
        <w:t>өсиет қылып айтып кетті емес пе? Боз жусан, боз шанда халық</w:t>
        <w:br/>
        <w:t>оты жана берсінші!</w:t>
        <w:br/>
        <w:t>Кешкісін мейрамханада "Көгілдір от" болды. Онда кеңшар</w:t>
        <w:br/>
        <w:t>өндірісінін белгілі ұйымдастырушыларының бірі Манаш</w:t>
        <w:br/>
        <w:t>Сүйінов лебіз білдірді:</w:t>
        <w:br/>
        <w:t>- Мен Шәмілмен бір сыныпта оқыдым. Ол көп ойнай</w:t>
        <w:br/>
        <w:t>қоймайтын. Бала кезінін өзінде көп ойлайтын. Шәмілдің бұл</w:t>
        <w:br/>
        <w:t>тойы - келешек ұрпақка үлгі етерлік той дәрежесінде өтіп</w:t>
        <w:br/>
        <w:t>жатканы қандай ғажап.</w:t>
        <w:br/>
        <w:t>Таң караңғысында ауылдағы шағын қонақ үйге келіп</w:t>
        <w:br/>
        <w:t>жайғастық. Ақындар Серікбай Оспановпен Серік Тұрғынбеков</w:t>
      </w:r>
    </w:p>
    <w:p>
      <w:r>
        <w:t>күндізгісалтанатүстіне Қостанай жақтан кешігінкіреп жеткен</w:t>
        <w:br/>
        <w:t>еді, кейінгі--түнгі отырыстардада бізбен бірге болды. Қашанғы</w:t>
        <w:br/>
        <w:t>қанаттастар Шәміл тойының шашбауын көтеріп жіберді...</w:t>
        <w:br/>
        <w:t>Екеуінің манағы қылығы ескетүскенде езуімізге еріксіз күлкі</w:t>
        <w:br/>
        <w:t>үйіріледі... Салтанатты жиналыс басталып кеткен соң төрге</w:t>
        <w:br/>
        <w:t>озған олар кешіккен себептерін айтып, ақталғылары келгендей,</w:t>
        <w:br/>
        <w:t>қипақтап, ыңғайсыздана берді. Бір кезде Серікбай орнынан</w:t>
        <w:br/>
        <w:t>тұрып: “Мына Серіктің "кешігіп тудым, кешігіп оқыдым,</w:t>
        <w:br/>
        <w:t>кешігіп пәтер алдым, кешігіп үйлендім, үнемі кешігіп жүремін,</w:t>
        <w:br/>
        <w:t>енді, бәлкім, өлімім де кешігіп келер”, - деген бірөлені бареді,</w:t>
        <w:br/>
        <w:t>міне, жолға сол Серікпен бірге шыққан соң кешікпегенде</w:t>
        <w:br/>
        <w:t>қайтеміз, кешігіп қалдық, кешірім өтінеміз! -- дегенде,</w:t>
        <w:br/>
        <w:t>жиналғандар ду күлкіге кенеліп, серпіліп қалды.</w:t>
        <w:br/>
        <w:t>Осының алдында ғана Серікбай мен Серік Қостанай</w:t>
        <w:br/>
        <w:t>облысындағы Ұзынкөл жақты аралаған екен. Сонда екеуі өз</w:t>
        <w:br/>
        <w:t>іс-мүдделеріне орай екі айырылып, енді міне, қайта табысып</w:t>
        <w:br/>
        <w:t>126 Әлім Қайсар</w:t>
        <w:br/>
        <w:t>хлағусе---------------------- Т</w:t>
        <w:br/>
        <w:t>тірісінде Шәміл ақын да халқына жасаған қызметі мен адал</w:t>
        <w:br/>
        <w:t>еңбегіне орай бағасын алған жоқ еді. Жүрегі ел деп соққан</w:t>
        <w:br/>
        <w:t>азаматтын адамгершілік абзал қасиеттерін, койдай қоныр</w:t>
        <w:br/>
        <w:t>мінезін, асып-тасымайтын кішіктігін енді біліп, тәнті</w:t>
        <w:br/>
        <w:t>болғаңдаймыз. Әйтеуір, "ештен кеш жақсыны" медет қыламыз</w:t>
        <w:br/>
        <w:t>көңілге. Қандай бір кездесулер болсын Шәмілдің асқақ та,</w:t>
        <w:br/>
        <w:t>өршіл шығармашылығы халықтықсипатқа ие екендігіне көз</w:t>
        <w:br/>
        <w:t>жете түсті. Соңын қалдырған асыл мұра - "Ана құшағы”,</w:t>
        <w:br/>
        <w:t>"Қошалақ", "Ақжалын", "Туысқан", "Назқоңыр", "Күн төбеде</w:t>
        <w:br/>
        <w:t>тұрғанда”, тағы басқа жыр кітаптарының әрқайсысы кәусар</w:t>
        <w:br/>
        <w:t>бұлақсуындай бас алдырмай оқытады. Жыр мәпелеген халқы</w:t>
        <w:br/>
        <w:t>барда ақын сөзі өлмейтіндігінің куәсі болдық.</w:t>
        <w:br/>
        <w:t>Осылай төкпелетіп алған Ғафаң "сенің не айтарың бар?"</w:t>
        <w:br/>
        <w:t>дегендей Шәмілдің жары Мәрияға, одан әрі отырған Самұратқа</w:t>
        <w:br/>
        <w:t>көз қиығын салды. Бұл көзқарастан бәрін айтқызбай ұққан</w:t>
        <w:br/>
        <w:t>Мәрия бір ауыз сөздің аясына біраз мағына сыйғызып:</w:t>
        <w:br/>
        <w:t>- Өз перзентін аялаған халқымнан айналайын! Оның</w:t>
        <w:br/>
        <w:t>өлеңінің мәңгілік екендігіне көзім міне, осы күндері тағы да</w:t>
        <w:br/>
        <w:t>айқын жетті! Разымын халқыма! - деді де орнынан тұрып</w:t>
        <w:br/>
        <w:t>отырғандарға иіліп сәлем жасады. Бұл ізеттілік осы жолы</w:t>
        <w:br/>
        <w:t>айтылмаған, біраз тілек, лебіздің есесін қайтарғандай еді.</w:t>
        <w:br/>
        <w:t>Қонақтар жиналып сыртқа шыға бергенде ақынның ұлы</w:t>
        <w:br/>
        <w:t>Самұратқа жеңгелер жағы: "келінді ауылдан алып береміз,</w:t>
        <w:br/>
        <w:t>келесі келгенде қазақша сөйлейтін бол" деп базына білдіріп</w:t>
        <w:br/>
        <w:t>жатты.</w:t>
        <w:br/>
        <w:t>..Әуежайда Ғафаң бастаған алматылық қонақтарды</w:t>
        <w:br/>
        <w:t>шығарып салып тұрмыз. Ақын өзін талай рет күтіп алып,</w:t>
        <w:br/>
        <w:t>кошеметтеп қайтаұшырған мекеннің ішіне барлай қарап тұр.</w:t>
        <w:br/>
        <w:t>Бірсәтәлдене есінетүсті білемін. Бізге ошарыла бұрылып:</w:t>
        <w:br/>
        <w:t>- "Аркалық мұнын" жазғанымда осы жабылып қалған</w:t>
        <w:br/>
        <w:t>әуежай тағдырын да қосып едім, оны өздерің білесіңдер, -</w:t>
        <w:br/>
        <w:t>деді өзіде мұңға батқандай болып,</w:t>
        <w:br/>
        <w:t>Бұл сөзімен не айтпақ болды екен? Иә, Торғай облысы</w:t>
        <w:br/>
        <w:t>жабылып қалған 1988 жылдың шілдесінен кейінгі (облыс қайта</w:t>
        <w:br/>
        <w:t>қалпына келтірілген 1990 жылдың тамызына дейін) халық,</w:t>
      </w:r>
    </w:p>
    <w:p>
      <w:r>
        <w:t>мұңын өткіртілдің жүзімен өрнектеп айдай әлемге паш еткен</w:t>
        <w:br/>
        <w:t>сол көсемсөздің "Аркалық мұңы” деген айдармен әр жүректе</w:t>
        <w:br/>
        <w:t>124 Әлім Қайсар</w:t>
        <w:br/>
        <w:t>леусиее 22 2 777-5-------------Һ--------------</w:t>
        <w:br/>
        <w:t>Ғафаң кешкі конақасыда өзгеше салмақты, ойлы, толғанысты</w:t>
        <w:br/>
        <w:t>қалыппен,сонысымендебізге басқа бірәлемнен келген адамдай</w:t>
        <w:br/>
        <w:t>болып отырды. Алдына қойған коньяккадаерін тигізбеді. Баяғы</w:t>
        <w:br/>
        <w:t>әзіл-қалжыңы, қағытпа сөздері де сап тыйылған. Бірақ оның</w:t>
        <w:br/>
        <w:t>жүзіне қарап, ішкі дүниесінің әлемтапырақтанып, өзгеше</w:t>
        <w:br/>
        <w:t>құбылғанын аңғару киын емес еді. Қарасұр, бұжырлау беті одан</w:t>
        <w:br/>
        <w:t>әрі қан-сөлсізденіп, томағасы енді-енді сыпырылар қырандай</w:t>
        <w:br/>
        <w:t>ҡомдана бастағаны байқалады. Бейнебір Тәуелсіздіктің сонау көз</w:t>
        <w:br/>
        <w:t>талдырар мұнарына қанатын қағып-қағып жіберіп қас-қағымда</w:t>
        <w:br/>
        <w:t>ытырылып шыққысы келетіндей ме? Бұған дейін солұшар басына</w:t>
        <w:br/>
        <w:t>көтерілу арман болған шың құздың тайғанақ төсіне табан тіреп,</w:t>
        <w:br/>
        <w:t>көкірек кересаф ауа жұтса, бұлғұмырында одан арғысын тілемес</w:t>
        <w:br/>
        <w:t>еді-ау! Сонда ғана Тәуелсіздіктің мәнін халқымен бірге жетік</w:t>
        <w:br/>
        <w:t>сезінер...Ғафаң іштей осылайшааласұрып, тебіреніп отырған.</w:t>
        <w:br/>
        <w:t>Сол жолғы аса ширыққан толғаныстың ғажап шертпелі</w:t>
        <w:br/>
        <w:t>күйі-- кейін атойлаған жүрек тойына ұласып, жыр жақұтын</w:t>
        <w:br/>
        <w:t>жұпарша шашқызғандай-тын. Сондай сұнқар саңқылындай</w:t>
        <w:br/>
        <w:t>дабылды өлең-дастандары ақынның жыр топтамалары</w:t>
        <w:br/>
        <w:t>арқылы еркіндік аңсаған халқыныңенсесін көтере түскен еді.</w:t>
        <w:br/>
        <w:t>Ие, ол Тәуелсіздік жырлары асқақ та арынды, арманды.</w:t>
        <w:br/>
        <w:t>Абылайдың актуындай рухты еді!</w:t>
        <w:br/>
        <w:t>"</w:t>
        <w:br/>
        <w:t>Алтыншы күн: "Кездескенше, Арқалық!</w:t>
        <w:br/>
        <w:t>17.ХП,91. Сағат 15.00-де Арқалыққа келдік. Сейіттіңүйінде</w:t>
        <w:br/>
        <w:t>жолаушылар біраз тынығып арқа-бастары кеңіп қалды.</w:t>
        <w:br/>
        <w:t>Қыстаұзақ жол жүру оңай болып па, қатты қалжырап қалса</w:t>
        <w:br/>
        <w:t>керек бәрі. Жылы үйге жайғасқан соң бойлары жылып, өңдері</w:t>
        <w:br/>
        <w:t>кіргендей. Әзіл, жұлынып әлде бір әңгімелер айтыла бастады.</w:t>
        <w:br/>
        <w:t>Қай жағынада үлгеретін Ғафаң әдеттегідей онды отырыстың</w:t>
        <w:br/>
        <w:t>сәні болды. Бәдеш жеңгей шалына: "Туу, дамылдасайшы бір"</w:t>
        <w:br/>
        <w:t>дегендей оқыс бұрылып қарап еді, соған жауап ретінде:</w:t>
        <w:br/>
        <w:t>- Дана Мұқаң әйгілі Әлікейге көп сөйлейсің деп ренжісе,</w:t>
        <w:br/>
        <w:t>ол: "е, білеміз, білгеннен соң айтамыз ғой депті", -- деп шебер</w:t>
        <w:br/>
        <w:t>жалтарып кетеді.</w:t>
        <w:br/>
        <w:t>Жұрт күліп тынды. Жеңгемізде жымиып отыр. Осы сапарда</w:t>
        <w:br/>
        <w:t>талай ауылды басып өткенбіз. Сондай бір шоғырлы, ұлтанды</w:t>
        <w:br/>
        <w:t>116 Әлім Қайсар</w:t>
        <w:br/>
        <w:t>эаасусее- -------- --- ---- ------------------------</w:t>
        <w:br/>
        <w:t>деген бір шумакөлеңімен-ақашып, ажарландырып берген еді.</w:t>
        <w:br/>
        <w:t>Қырықжылдан астам уақыт бойы өмір айдынында жұптарын</w:t>
        <w:br/>
        <w:t>жазбай келе жатқан қос аққудай -- бақытты косақтар осы</w:t>
        <w:br/>
        <w:t>отырыста өзгеше құлпырып, тілеулестерінің көз қуанышына</w:t>
        <w:br/>
        <w:t>айналған-тын.</w:t>
      </w:r>
    </w:p>
    <w:p>
      <w:r>
        <w:t>Ғафаңның өз әзіліне салсақ, "үш тиын тәлеп трамваймен</w:t>
        <w:br/>
        <w:t>алып қашқан" бір кездегі "қызыл" дипломды Бәдеш қыз осы!</w:t>
        <w:br/>
        <w:t>Оқушылар алдында Ғафаң сөз сөйледі. Бағанаосы мектепке</w:t>
        <w:br/>
        <w:t>кіргенде күн бұрқасынеді, енді біртіндеп ашыла бастады. Бейне</w:t>
        <w:br/>
        <w:t>тереңнен лықсып келіп тұрған ақын шабытындай, қабағы</w:t>
        <w:br/>
        <w:t>ашылып, шырайлана түскендей еді. Кішкене үстелге</w:t>
        <w:br/>
        <w:t>сүйенінкіреп тұрған ол әңгімесін бір түрлі қкобалжынқы</w:t>
        <w:br/>
        <w:t>дауыспен бастады: |</w:t>
        <w:br/>
        <w:t>- Бұл-- қарт мектеп! Осында Мәриям Хакімжанованың 80</w:t>
        <w:br/>
        <w:t>жылдығынаол кісімен бірге келген едім. Осы мектеп атақты</w:t>
        <w:br/>
        <w:t>балуандарды өсірді. Ұрпаққа дене саулығы керек. Жаңа,</w:t>
        <w:br/>
        <w:t>спортшы балалардың өнерін тамашаладық кой. Міне,енді жан</w:t>
        <w:br/>
        <w:t>саулығының куәсі болып тұрмыз. Пәлі, Шәміл тірілді!</w:t>
        <w:br/>
        <w:t>Балалық шағы жүгіріп жүр, әне. Иә, ол тірілді. Ақынды тану</w:t>
        <w:br/>
        <w:t>үшін оның еліне бар. Ауылын, ұрпағын таныдық, туыстарын</w:t>
        <w:br/>
        <w:t>көрдік. Ол Торғай даласында қыдырып жүр. Әйелімен,</w:t>
        <w:br/>
        <w:t>баласымен қыдырып жүр. Рахмет, Шәміл дос!</w:t>
        <w:br/>
        <w:t>Сендер, Шәмілді тек құрғақ жаттамағансыңдар, соған</w:t>
        <w:br/>
        <w:t>қуанып отырмын, оны әйдік жақсы көреді екенсіңдер. Ол үлкен</w:t>
        <w:br/>
        <w:t>ақын. Туған ауылыңа рахмет! Жасаған-ай, осында келгелі мына</w:t>
        <w:br/>
        <w:t>қатты аязда Шәмілдің жырымен жылынып жүрмін. Халқымның</w:t>
        <w:br/>
        <w:t>көңілімен жылындым. Ақын азаматтығының қос тұтқасы бар:</w:t>
        <w:br/>
        <w:t>бірі - ана, екіншісі - ананы туғызған қасиетті топырақ.</w:t>
        <w:br/>
        <w:t>Шәмілдің тойы үйінен, мына мектептен басталады. Бұл мектепте</w:t>
        <w:br/>
        <w:t>айта берсеңіз Мұхамеджан Түзенов, Қойшығара Салғарин,</w:t>
        <w:br/>
        <w:t>Қоғабай Сәрсекеев сынды жазушылар оқыған, - деп Ғафаң</w:t>
        <w:br/>
        <w:t>әріден оралтып, тамаша сыртүйіндеді.</w:t>
        <w:br/>
        <w:t>Түстен кейін "Туған ауыл тарихы" деп аталатын жана</w:t>
        <w:br/>
        <w:t>мұражайдың ашылуының куәсі болдық. Алты бөлмелі екен.</w:t>
        <w:br/>
        <w:t>Кіре берісте ауыл мұғалімі Ғалымжан Бекетов қысқаша сөз</w:t>
        <w:br/>
        <w:t>сөйледі. Ғафан да сөйледі. Далада жапалақтап қар жауып тұр,</w:t>
        <w:br/>
        <w:t>шытымыраяз. Ғафаңның сөзі де шымыр шығып жатыр:</w:t>
        <w:br/>
        <w:t>Сырбай мен Ғафу 127</w:t>
        <w:br/>
        <w:t>т--ЧчНЧ----Н-ҺНҺҺаа....а а ааа аа...... .......аа...аа..а.............. а. лал а.а..а. а. а. /үӛƏ../..ӛҢзығ уым</w:t>
        <w:br/>
        <w:t>желбіреуі де табиғи заңдылық болатын. Осыдан соң-ақ</w:t>
        <w:br/>
        <w:t>облысты қайта қалпына келтіру жөніндегі бастамашыл топ</w:t>
        <w:br/>
        <w:t>кұрылды. Торғай облысы кайта қатарға косылды! Сөйтіп</w:t>
        <w:br/>
        <w:t>"Арқалық мұны" өз миссиясын орындады.</w:t>
        <w:br/>
        <w:t>...Бірақ қайран Ғафаң осы тұрған сәтінен бес жарым жылдан</w:t>
        <w:br/>
        <w:t>соң тағы датуған Торғай облысыныңтуы жығылғанынан Әрине</w:t>
        <w:br/>
        <w:t>хабарсызеді..</w:t>
        <w:br/>
        <w:t>Әлгіндегі ғ афаң көңіліндегі болмашы бір кірбің ойды</w:t>
        <w:br/>
        <w:t>сейілтпек болғысы келген жазушы жігіт:</w:t>
        <w:br/>
        <w:t>- Енді, Ғафа, Арқалықтың жарқын жүзін жиі жазатын</w:t>
        <w:br/>
        <w:t>болыңыз, - деп көңілдене тіл қатты.</w:t>
        <w:br/>
        <w:t>-- Жазамын, жазам, әрине! - деп Ғафан дәл казір үстелге</w:t>
        <w:br/>
        <w:t>отыра қалатындай дабдырлай түсті.</w:t>
        <w:br/>
        <w:t>..Ұшақсатысының басқышымен көтеріле берген Ғафаң</w:t>
        <w:br/>
        <w:t>біздерге сәл бұрылып:</w:t>
        <w:br/>
        <w:t>- Кездескенше, Арқалық! -- деп қимастықпен тіл қатты.</w:t>
      </w:r>
    </w:p>
    <w:p>
      <w:r>
        <w:t>Біз ол кісімен жапырлай кол бұлғап коштастық...</w:t>
        <w:br/>
        <w:t>Қаралы күн: Ғафаңның өзін жоқтау!</w:t>
        <w:br/>
        <w:t>(немесе 2 жыл 10ай 17күн өткен соң)</w:t>
        <w:br/>
        <w:t>3.Х1.1994. Аркалық. Түнімен төккен жауын талтүскедейін</w:t>
        <w:br/>
        <w:t>толассыз құйып, күннің бетін бұлт торлап, ауық-ауық күн</w:t>
        <w:br/>
        <w:t>күркіреп, найзағай ойнап қоя берді. Бәтір-ау, табиғаттың бұл</w:t>
        <w:br/>
        <w:t>тосын мінезі, тылсым қылығы неге сонша сөкеттеу еді! "Күн</w:t>
        <w:br/>
        <w:t>күркүрейтін мезгіл ме еді" деп ойланамын терезеден қарашаның</w:t>
        <w:br/>
        <w:t>қара желіне солқылдай түсіп иілген, жапырағы шулап,</w:t>
        <w:br/>
        <w:t>жаныңды шапақтаған табиғаттың әлдебір тосын да, оғаш</w:t>
        <w:br/>
        <w:t>мінезіне тәнтіленіп... Артынша Алматыдан суық хабар жетіп,</w:t>
        <w:br/>
        <w:t>"Ғафаннан айырылдықкдегенге" көңіл сенбей, дел-сал отырып</w:t>
        <w:br/>
        <w:t>қалдым. Бірақ ажалға кайтіп араша тұрарсың, ардақты ақын</w:t>
        <w:br/>
        <w:t>ағаның бұл қазасы күллі Торғай халқын есеңгіретіп кетті.</w:t>
        <w:br/>
        <w:t>Табиғат та көз жасын бұлап, коштасып тұрғандай ма?</w:t>
        <w:br/>
        <w:t>Бірсәт жүрек сыздап, көніл өксіп. жастайымнан кадіртұткан</w:t>
        <w:br/>
        <w:t>аса аккөңіл, ғажайып білімпаз, елі сүйген көпшіл, көрнекті</w:t>
        <w:br/>
        <w:t>халық жазушысын одүниелікке қимаймын. Қайран, Ғафаңның</w:t>
        <w:br/>
        <w:t>ағаға аласарып, ініге зорайып көрінетін ыстық тұлғасы енді сол</w:t>
        <w:br/>
        <w:t>Сырбай мен Ғафу 121</w:t>
        <w:br/>
        <w:t>“-------------------333.- ә... 3333.33. --3.ҙ333.ӛӛ-ҘҘӛӛӛӛ3ӛҘ3ӛӛӛӛӛӛӛӛӛӛәӘНцеНо се</w:t>
        <w:br/>
        <w:t>сәл жібіңкіреп шықты. Сондада шағып алуға молынан жарап</w:t>
        <w:br/>
        <w:t>жатты. Әкім тулады, билік тулатады ғой. Бірақонысын Ғафаң</w:t>
        <w:br/>
        <w:t>шыбын шаққан құрлы көрмеді, ерекше масаттанған күйде</w:t>
        <w:br/>
        <w:t>балбырап отырды. Ақын мінезі-ай десеңші! Мірдің оғындай</w:t>
        <w:br/>
        <w:t>қылып бір сөзін айтады да, мәңгілікке көз жұмып кетуге әзір.</w:t>
        <w:br/>
        <w:t>Кешкісін Ғафанның құрметіне арнап мейманханада</w:t>
        <w:br/>
        <w:t>дастарқан жайылды. Оның басы-қасында манағы әкіміміз</w:t>
        <w:br/>
        <w:t>дөкейлерін ертіп өзі жүрді.</w:t>
        <w:br/>
        <w:t>...Кәңілге келеңсіздік кірбіңі біренген соңойды пендешіліктің</w:t>
        <w:br/>
        <w:t>көлеңкелітұстарытұмшалап, меңдеп алатын секілді ме? Мұны</w:t>
        <w:br/>
        <w:t>Ғафанның "Албарбөгеттегі" кешегі бір қынжылысына</w:t>
        <w:br/>
        <w:t>орайластырып айтып отырмын... Кеңшар басшылары</w:t>
        <w:br/>
        <w:t>салтанатты жиналыстан соң Алматыдан келген акындарға</w:t>
        <w:br/>
        <w:t>ғана сый-сыяпат көрсетіп, Торғайдың әз таланты Сейітті</w:t>
        <w:br/>
        <w:t>ескерусіз қалдырды. Бұған назаланған Ғафан ожан руының</w:t>
        <w:br/>
        <w:t>ақсақалдары мен басшыларына ренішін білдіргенде, осы</w:t>
        <w:br/>
        <w:t>өңірге күйеу болып келетін Сейіт шыдамай кетіп, ақын</w:t>
        <w:br/>
        <w:t>ағасының ашуын баспақ ниетпен былай деген еді:</w:t>
        <w:br/>
        <w:t>Яқын көңілі шайдай ашық аспан екен,</w:t>
        <w:br/>
        <w:t>Сол көңілді ожандар басқан екен.</w:t>
        <w:br/>
        <w:t>Күйеуін Пайғамбар да сыйлар деуші еді,</w:t>
        <w:br/>
        <w:t>Пайғамбардан "ақа жеген "асқан екен!</w:t>
        <w:br/>
        <w:t>Күйеу Сейіттін күйдіргі сөзі қайын-жұртының жанды</w:t>
        <w:br/>
        <w:t>жерін шоқтай қарыған еді. Елдегі әзілкештер ожан руын "бақа</w:t>
        <w:br/>
        <w:t>жеген" деп қағытып, кейде осы тіркесті алға салумен-ақ</w:t>
        <w:br/>
        <w:t>ұпайларын түгендеп алатын. Бұл жолы дасолай болды...</w:t>
        <w:br/>
        <w:t>Әкімнің әккілігі жүрегімізге қанша сызат салғанымен,</w:t>
        <w:br/>
        <w:t>акын сапарының әдемі тұстары мен айшықты кезеңдері, тіпті</w:t>
        <w:br/>
        <w:t>пенде қиын түсінерлік жұмбақтау сәттері еске түскенде</w:t>
      </w:r>
    </w:p>
    <w:p>
      <w:r>
        <w:t>көнілдің сол пәстігін шайдай ашып жібереді екен. Иә, иә, дәл</w:t>
        <w:br/>
        <w:t>манағы жолүстінде көзбен көргенімізді айтайыншы...</w:t>
        <w:br/>
        <w:t>.Шұбалан коныс орнынынтұсынан өтебергенімізде Ғафаң</w:t>
        <w:br/>
        <w:t>жүргізушіге оқыс бұрылып:</w:t>
        <w:br/>
        <w:t>- Токташы, қалқам, осы жерге! -- деп күжете қалды.</w:t>
        <w:br/>
        <w:t>Мәшине есігін өзі шапшаң ашып, таяғын қар сырғыған</w:t>
        <w:br/>
        <w:t>асфальтқа тіреп, түсуге ыңғайлана бастағанда біз колтығынан</w:t>
        <w:br/>
        <w:t>демесіп жібердік,</w:t>
        <w:br/>
        <w:t>Сырбай мен Ғафу 119</w:t>
        <w:br/>
        <w:t>ІЕЕЕСЕЕ ЕЕЕ ЕНЕЕНЕЕНЕКСЕНЕНЕ ЕГІ: ЖЕК ЕКЕНІ БЕНЕЕ-с ЕЕЕ ЕСЕ... &gt;&lt;... еді</w:t>
        <w:br/>
        <w:t>өзге шаруасын тарс ұмытып тұра беретін Серікке, мына дәріден</w:t>
        <w:br/>
        <w:t>соңнежорықдесенізші. Оныңосында келгелібергі "сырқатының"</w:t>
        <w:br/>
        <w:t>түп-төркінін Серікбайдан естіп, білген біз де арка-жарка, мәз-</w:t>
        <w:br/>
        <w:t>мейрам болдык. Қайран, кұрдастар-ай!</w:t>
        <w:br/>
        <w:t>Серік бәрін алаңсыз тыңдап болған соң, "е, бұл дұрыс</w:t>
        <w:br/>
        <w:t>айтады" дегендей досына кеңкілдей күле қарап:</w:t>
        <w:br/>
        <w:t>-- Мына жұрт, менің жайымды енді білді-ау! Рахмет, саған,</w:t>
        <w:br/>
        <w:t>Секеш! Тым жаксы, сенімді жеткіздің. Бұған шекті, тіпті</w:t>
        <w:br/>
        <w:t>қарадай қысылып бітіп едім. Жарадың! -- деді де шабыт</w:t>
        <w:br/>
        <w:t>буғандай, ырғалып, тамағын кенеп, қызара бөртіп орнынан</w:t>
        <w:br/>
        <w:t>тұрып кетті.</w:t>
        <w:br/>
        <w:t>Серікбай да сері мінезіне басып, бұрындары "достар</w:t>
        <w:br/>
        <w:t>қалжыңы" делініп, құлағымызға шашырап жеткен, Серікке</w:t>
        <w:br/>
        <w:t>өзінің арнаған әзіл өлеңінің әртұсынан термелеп айтабастады:</w:t>
        <w:br/>
        <w:t>Не деген ғажап жан еді,</w:t>
        <w:br/>
        <w:t>Тап басып елді таниды.</w:t>
        <w:br/>
        <w:t>Аңқаулығы да бар ептеп,</w:t>
        <w:br/>
        <w:t>“Ақымақ "десем, "ә "дейді.</w:t>
        <w:br/>
        <w:t>Көзіндей кейде ескінің,</w:t>
        <w:br/>
        <w:t>Құлақ түр жыр мен әніне.</w:t>
        <w:br/>
        <w:t>"Ешкімге айтпа", - деп сырын,</w:t>
        <w:br/>
        <w:t>Өзі-ақ жаяды бәріне.</w:t>
        <w:br/>
        <w:t>Қыз көрсе болды құтырып,</w:t>
        <w:br/>
        <w:t>Көзінде бір от ойнақтар.</w:t>
        <w:br/>
        <w:t>Жүретін небір жұтынып,</w:t>
        <w:br/>
        <w:t>Жайына қалар бойдақтар.</w:t>
        <w:br/>
        <w:t>- Қойсайшы, Секеш! - деді жұмсақүнмен Серікыржиып,-</w:t>
        <w:br/>
        <w:t>Менде де өзіне арналған талай өлең барын білесіңғой... |</w:t>
        <w:br/>
        <w:t>Мұнысын "жалғастыра берсеңші" деп естігендей, Серікбай</w:t>
        <w:br/>
        <w:t>әрі созды:</w:t>
        <w:br/>
        <w:t>Біреудің сөзін үзіп ап,</w:t>
        <w:br/>
        <w:t>Күлімдеп сөзін сөйлейді.</w:t>
        <w:br/>
        <w:t>Амандығы да қызық-ақ,</w:t>
        <w:br/>
        <w:t>"Көрінбей кеттің ғой", - дейді.</w:t>
        <w:br/>
        <w:t>Секілді кейде қарт адам,</w:t>
        <w:br/>
        <w:t>Ақырын сөйлеп, самғайды.</w:t>
      </w:r>
    </w:p>
    <w:p>
      <w:r>
        <w:t>128 Әлім Қайсар</w:t>
        <w:br/>
        <w:t>тәлиеусет&gt; --------------------------------------------------------</w:t>
        <w:br/>
        <w:t>жарқын елесімен де еңсемізді көтере түсер. Сырбай қайтқанда</w:t>
        <w:br/>
        <w:t>қабырғаңыз қайысып, егілесөйлегеніңізесімізде, Ғафа. Кейін</w:t>
        <w:br/>
        <w:t>бір оңашада: "оныменегіздіңсыңарындай едім ғой, ендімен жүре</w:t>
        <w:br/>
        <w:t>турсамшы..." дептағдырға жалбарынғандай болып едіңіз. Амал</w:t>
        <w:br/>
        <w:t>не, араға бір жыл сегізай салып соңынан өзініз де аттаныпсыз.</w:t>
        <w:br/>
        <w:t>Торғайда өскен, қазақтың шұрайлы жыр әлемінде қанат</w:t>
        <w:br/>
        <w:t>қатайтып, талантымен халқына қалтқысыз қызмететкен адуын</w:t>
        <w:br/>
        <w:t>ақын, шежіреші, тайпалған шешен, қарапайым азаматтан көз</w:t>
        <w:br/>
        <w:t>жазып қалғанымыз жанға батады.</w:t>
        <w:br/>
        <w:t>Торғай деп өмірден шырылдап өткен асыл, Ғафа! Сіздің</w:t>
        <w:br/>
        <w:t>Елмен Жер,адамтағдыры, бүгінгіжана реформаның беталысы</w:t>
        <w:br/>
        <w:t>туралы толғаған жырларыңызбен прозалық шығармаларыңыз</w:t>
        <w:br/>
        <w:t>ешқашан да жадымыздан шықпақемес. "Торғайлы ашықаспан</w:t>
        <w:br/>
        <w:t>астындағы мұражай каласы қылайық!" деп, Сізбастап, ел костап</w:t>
        <w:br/>
        <w:t>дегендей, батыл қимыл жасалып еді. Сол максатыңыздан шығып</w:t>
        <w:br/>
        <w:t>кеткеніңізге шүкір, дейміз бүгін. Торғай қаласының құлпырып</w:t>
        <w:br/>
        <w:t>өскеніне балаша мәз болатынсыз. Оның екі көшесін Сыраған</w:t>
        <w:br/>
        <w:t>мен екеуіңіз иемденіп, өз есімдеріңіз жазылған тақтайшаны</w:t>
        <w:br/>
        <w:t>орнатысқандарыңыз да көз алдымызда қалыпты. Биыл</w:t>
        <w:br/>
        <w:t>отбасыңызбен келіп,туған жеріңіздің әр шалғайында деректі</w:t>
        <w:br/>
        <w:t>фильмге (кейін "Мен саған сәбимін..." деген бұл фильмді</w:t>
        <w:br/>
        <w:t>көрермендер республикалықтеледидар арқылы тамашалауда)</w:t>
        <w:br/>
        <w:t>түсіп, халықпен қауышып, болашақ ой-жоспарыңызды</w:t>
        <w:br/>
        <w:t>бөліскен қуанышты күндеріңізді де ұмыта койғанымыз жоқ.</w:t>
        <w:br/>
        <w:t>"Арқалық қаласының құрметті азаматы" ретінде мәдени</w:t>
        <w:br/>
        <w:t>орындар мен әнеркәсіп кәсіпорындарында жүздесулер өткізіп,</w:t>
        <w:br/>
        <w:t>бір жасап қалып едіңіз. Қайта оралмайтын сол кезең сіздің</w:t>
        <w:br/>
        <w:t>елмен қоштасқандай, бой жазғандай, соңғы бақылдасу</w:t>
        <w:br/>
        <w:t>сәттеріңізекенін білсек-ші...</w:t>
        <w:br/>
        <w:t>Торғай еліндегі тарихи тұлғаларды кайта тірілтіп, небір</w:t>
        <w:br/>
        <w:t>жайсандарға ас беріп, әруақтарға дұға оқытқан халықтық</w:t>
        <w:br/>
        <w:t>жиындардан калмай, аталы сөз сөйлеп, асқан зеректігіңізбен</w:t>
        <w:br/>
        <w:t>тамсандыратынсыз. )</w:t>
        <w:br/>
        <w:t>Облыс бірашылып, бір жабылып жатқанда, жүрегіңізді мұн</w:t>
        <w:br/>
        <w:t>шалып, қалам-қайратына мініп, тереңнен толғап, өткір</w:t>
        <w:br/>
        <w:t>мақалалар циклін жаздыңыз. Соның шапағаты тиген шығар,</w:t>
        <w:br/>
        <w:t>қайта қалпына келген облыс бүгінде өзінің әлеуметтік-</w:t>
        <w:br/>
        <w:t>Сырбай мен Ғафу 123</w:t>
        <w:br/>
        <w:t>----------------------- ңес</w:t>
        <w:br/>
        <w:t>Бесінші күн: "Міне, нағыз Тәуелсіздік!"</w:t>
        <w:br/>
        <w:t>16.ХП.91. Аудандық Мәдениетүйінде күндізгісағат 11.00-</w:t>
        <w:br/>
        <w:t>де жыр салтанаты басталды. Аудандық газеттің редакторы</w:t>
        <w:br/>
        <w:t>Әмірхан Абдуллин баяндама жасады. Бұдан соң сөз алған</w:t>
        <w:br/>
        <w:t>Шәмілдің бала күнгі досы, ауыл мұғалімі Р.Жарманов өткен</w:t>
        <w:br/>
        <w:t>күндерден естелік айтып, жиналғандарды бір тұшындырды да,</w:t>
        <w:br/>
        <w:t>ақынның ерте кезде өзіне арнаған "Жас ұстазға" деген өлеңінен</w:t>
        <w:br/>
        <w:t>үзінді тақпақтап берді:</w:t>
        <w:br/>
        <w:t>Естілді қоңыраудың алғашқы үні,</w:t>
        <w:br/>
        <w:t>Ол сені жас өмірмен жалғастырды.</w:t>
      </w:r>
    </w:p>
    <w:p>
      <w:r>
        <w:t>Сол бір үн өн байыңды жылытты да,</w:t>
        <w:br/>
        <w:t>Байыппен аяғыңды жай бастырды.</w:t>
        <w:br/>
        <w:t>Шәкірттің құлақ түріп тынысына,</w:t>
        <w:br/>
        <w:t>Келесің тәтті қиял уысында.</w:t>
        <w:br/>
        <w:t>Бір тентек сонау кезгі өзіңе ұқсап,</w:t>
        <w:br/>
        <w:t>Тығылып тұр есіктің қуысында.</w:t>
        <w:br/>
        <w:t>-- И-ий, кимастар-ай! Дұрыс қой мұнысы, досынынөлеңін</w:t>
        <w:br/>
        <w:t>оқығаны, -- деп жұртшылықразы болып жатыр.</w:t>
        <w:br/>
        <w:t>Түскі сағат 16.00-де аудан іргесіндегі шаруашылықта</w:t>
        <w:br/>
        <w:t>тұратын Шәмілдің апасы Қадиша үйінен ас ішіп, кештетіп</w:t>
        <w:br/>
        <w:t>Аманкелді ауданынын "Қазақстанның40 жылдығы" атындағы</w:t>
        <w:br/>
        <w:t>кеңшарына келіп қоңдық. Бөлмедегітеледидарды косып қалып</w:t>
        <w:br/>
        <w:t>едік, Қазақ КСР-і Жоғарғы Кеңесінің сессиясынанесеп беріліп</w:t>
        <w:br/>
        <w:t>жатыр екен. Депутаттардың Қазақстанның тәуелсіздігін</w:t>
        <w:br/>
        <w:t>жариялағандыктары туралы заңды бір ауыздан мақұлдап,</w:t>
        <w:br/>
        <w:t>дауыс бергеніне куә болдык. Зал іші олардың куана соққан</w:t>
        <w:br/>
        <w:t>шапалақ тарсылынан жарылып кетердей, сірә.</w:t>
        <w:br/>
        <w:t>-- Міне, шынайы бостандық! Міне, нағыз Тәуелсіздік! -</w:t>
        <w:br/>
        <w:t>деп Ғафаң колын созып іле берген құлақшынын ұясынан</w:t>
        <w:br/>
        <w:t>жұлып алып, ерекше құлшыныспен жігерлене көкке көтерді!</w:t>
        <w:br/>
        <w:t>Сол сәттеақынныңмына күллі болмысы тәуелсіздік шаттығынан</w:t>
        <w:br/>
        <w:t>тұтанған өзгеше алау нұрға малынып, мәңгілік Қазақ -- тұлғаға</w:t>
        <w:br/>
        <w:t>айналғандай-тын... Иә,осы сәт барша қазақпендесінің осындай</w:t>
        <w:br/>
        <w:t>құрыштай берік тұтастыққа бет бұрғанын ойлаудың өзі бір</w:t>
        <w:br/>
        <w:t>ғанибет еді. Бәрін ле Тәуелсіздік ұғымынан, Ғафанның әлгі</w:t>
        <w:br/>
        <w:t>бір ауыз сөзінен таратып, айтып жатқанымыз ғой сол.</w:t>
        <w:br/>
        <w:t>120 Әлім Қайсар</w:t>
        <w:br/>
        <w:t>халәвусее- --------------- --------------------------Н----ы-</w:t>
        <w:br/>
        <w:t>Ақшасын салған қалтадан,</w:t>
        <w:br/>
        <w:t>Қолын бір сәт алмайды!</w:t>
        <w:br/>
        <w:t>Қызыл палыпс алып кигенде,</w:t>
        <w:br/>
        <w:t>Мазаққа да аздап шатылған,</w:t>
        <w:br/>
        <w:t>"Өрт сөндіретін машина,</w:t>
        <w:br/>
        <w:t>Сондықтан бір кез атанған...</w:t>
        <w:br/>
        <w:t>- Ал қойдым, Серік! - деп осы түйінмен өз әзілдерін</w:t>
        <w:br/>
        <w:t>тәмамдады Серікбай.</w:t>
        <w:br/>
        <w:t>Сейтіп, осы кеште Серік пен Серікбайдың құрдастық</w:t>
        <w:br/>
        <w:t>сырларына дендеп қаныға түскендей болдық.</w:t>
        <w:br/>
        <w:t>Ертеңінде бұлардың арасындағы осынау дәрілік "қан"</w:t>
        <w:br/>
        <w:t>әңгімесін естігенде, Ғафан: "Шіркін, жастық дәурен-ай!</w:t>
        <w:br/>
        <w:t>Бұлары қандай дұрыс болған! Жастыққа бәрі жарасады, бәріне</w:t>
        <w:br/>
        <w:t>деүлгеріп қалу- жігіттің жігітінеғанасын", -- деп акындардын</w:t>
        <w:br/>
        <w:t>мына жарасты іс-әрекеттеріне мәз болды.</w:t>
        <w:br/>
        <w:t>Төртінші күн" "Әккісің-ау, әкімім"</w:t>
        <w:br/>
        <w:t>15.ХП.91. Торғай қаласына сағат 14 шамасында келдік. Күн</w:t>
        <w:br/>
        <w:t>боран. Сол себепті халықты кездесуге ертең жинайтын болды.</w:t>
        <w:br/>
        <w:t>Шәмілдің інісі Сапарғалидынүйінендәм таттық. Сонда отырғанда</w:t>
        <w:br/>
        <w:t>Ғафаң аудан басшысына" "осытойдан ат мінбей бара жатырмын"</w:t>
        <w:br/>
        <w:t>деп, өкпе айтты. Онысын жәнеөлеңмен айтты. Бағана, жолай бір</w:t>
        <w:br/>
        <w:t>көлікте келе жатып көргенмін, ішінен әлденені ыңылдап, артта</w:t>
        <w:br/>
        <w:t>отырған Бәдеш жеңгейден бір жапырақ кағаз сұрап алып,</w:t>
      </w:r>
    </w:p>
    <w:p>
      <w:r>
        <w:t>қарындашпен сүйкектеткен. Жәнеде шыдамай бізгеонысын жатқа</w:t>
        <w:br/>
        <w:t>айтып берген. Назды өлеңнің ұзын-ырғасы мынандай болып</w:t>
        <w:br/>
        <w:t>келеді: "Мені келген сайын көлгір "қошеметіңмен" сирағымнан</w:t>
        <w:br/>
        <w:t>тартып құлатуға шеберсің-ау! Және ондай қулығыңды өзге жұрт</w:t>
        <w:br/>
        <w:t>білмейтіндей етіп, өзің ғана, өзім ғана сезетіндей етіп жасайсын.</w:t>
        <w:br/>
        <w:t>Әккісің-ау, сенәкім! Менсезбейтін мына өмірде пәле жоғын білсең</w:t>
        <w:br/>
        <w:t>етті,добайым!" -- деген сипатта қатты айтылады.</w:t>
        <w:br/>
        <w:t>Осы қажылын Ғафаң жол бойында айтып, арнасынан сәл</w:t>
        <w:br/>
        <w:t>төгіліп, төмен түспегенде, кім біледі, бәлкім, мына дастарқан</w:t>
        <w:br/>
        <w:t>басында арындап, адуындап кетер мееді?! Масқараның көкесі</w:t>
        <w:br/>
        <w:t>сонда болар еді-ау! Құдай сақтап, жолайғы Бәдеш жеңгеміздің</w:t>
        <w:br/>
        <w:t>тежеуімен, Сейіт Кенжеахметовтің сабаға түсіруімен реніші</w:t>
        <w:br/>
        <w:t>Сырбай мен Ғафу 113</w:t>
        <w:br/>
        <w:t>т-п-- Т --Т--Е---тЗ--- а-а-а. ақау с</w:t>
        <w:br/>
        <w:t>Кейін Ғафаң катарға қосылды. Бір кор ете түсіп оянған</w:t>
        <w:br/>
        <w:t>соң Бәдеш жеңгей ыссы шай беріп еді маңдайы жіпсіп, сүт</w:t>
        <w:br/>
        <w:t>сұраған қозыдай зайыбына жаутаңдап қарай берді...</w:t>
        <w:br/>
        <w:t>Төрдегі дөкей жаны ашығансып:</w:t>
        <w:br/>
        <w:t>-- Мәшинеде ішкен шығарсыздар? -деп еді.</w:t>
        <w:br/>
        <w:t>-- Ағып келе жатқан мәшинеде сау кісі арақіше ме? - деді</w:t>
        <w:br/>
        <w:t>Ғафан анаған алая қарап.</w:t>
        <w:br/>
        <w:t>Маңайын күлкіге, әзілге бөктіріп отырған Ғафандастарқан</w:t>
        <w:br/>
        <w:t>басында Нұрханныңеш кітапқатүспеген мына бір сөзін айтты:</w:t>
        <w:br/>
        <w:t>“Арғындар "ахау "десе, кетер ұзап,</w:t>
        <w:br/>
        <w:t>Бейнебір былтыр кетіп, биыл келген..."</w:t>
        <w:br/>
        <w:t>Бұдан сон жұрттіпті көңілденіп, кеңкілдей күлісіп, ақынға</w:t>
        <w:br/>
        <w:t>жатырқамай, өзімсіне карап, арка-басын кеңұстап отырды. Сәл</w:t>
        <w:br/>
        <w:t>тыныштық орнағанда ауыл мәдениетінің жанашыры боп</w:t>
        <w:br/>
        <w:t>танылатын шикіл сары жігіт Ғафу ағасына жәудірей қарағыштап</w:t>
        <w:br/>
        <w:t>тосылып қалды да:</w:t>
        <w:br/>
        <w:t>- Аға-ау, аға! - деп үзлігіңкіреп, ұялған сыңайда күмілжи</w:t>
        <w:br/>
        <w:t>берді. - Бірдеме сұрайын деп едім, аға!</w:t>
        <w:br/>
        <w:t>-- Е, денің сау ма өзіңнің? Сұрасайшы енді, - деп Ғафаң</w:t>
        <w:br/>
        <w:t>езуіне күлкі үйіре, әдейі жекіп ұрыскандай рай танытты.</w:t>
        <w:br/>
        <w:t>-- Сұрасам, аға, былай!</w:t>
        <w:br/>
        <w:t>- Е, пәтшағар, қалай?</w:t>
        <w:br/>
        <w:t>Шикіл сары жігіт қымсынуды қойып, тікесінен салды.</w:t>
        <w:br/>
        <w:t>- Аға-ау, аға! Шәміл сізден үш жас кіші дейді ғой. Сол</w:t>
        <w:br/>
        <w:t>кісіні көзге қалай елестетуге болады?</w:t>
        <w:br/>
        <w:t>Ғафаңа да керегі осы секілді ме, кеттідерсіз, ауыздығымен</w:t>
        <w:br/>
        <w:t>алысып:</w:t>
        <w:br/>
        <w:t>- Шәміл аса бір таза, бейкүнә, момақан, жанап кетсең,</w:t>
        <w:br/>
        <w:t>жанына майла жел есетін, ешкімге қабақ түймеген, қатты сөзді</w:t>
        <w:br/>
        <w:t>сүймеген, жеп-жеңіл, жарасымды әзілкеш, тұтқиылдан сөз</w:t>
      </w:r>
    </w:p>
    <w:p>
      <w:r>
        <w:t>тапқыш, кісіге салығы, ауыртпалығы жоқ ерекше ақкөңіл</w:t>
        <w:br/>
        <w:t>жігітеді, -- дедіде әлгі шикіл сарыға, "қалай, тұшынасың ба?"</w:t>
        <w:br/>
        <w:t>сыңайында иек кақты.</w:t>
        <w:br/>
        <w:t>- Аға, аға-ау, аға! Тамаша-тамаша! - деді ол бас шұлғып.</w:t>
        <w:br/>
        <w:t>-- Тамаша болса, тағы тамсан, ал!-- деп Ғафан әрі жөнелді. -</w:t>
        <w:br/>
        <w:t>Шәміл барынша қанағатшыл, өз ризығы өзімен, соған, сол</w:t>
        <w:br/>
        <w:t>тағдырына уайымдап, күйініп, шаршап әуре болмайтын,</w:t>
        <w:br/>
        <w:t>8-157</w:t>
        <w:br/>
        <w:t>Сырбай мен Ғафу 125</w:t>
        <w:br/>
        <w:t>кнккккккккккккккккккккккккиникаиаккикккккккккккккккккккикккккккккккккккккккккаы-.. з.2&lt;... ей</w:t>
        <w:br/>
        <w:t>елдің шырайын шығарып ұядай қылып ұстап отырған</w:t>
        <w:br/>
        <w:t>басшының бірі Раул Ахметжанов болатын. Бізді куана қарсы</w:t>
        <w:br/>
        <w:t>алып, азаматтық жолынан жанылмай жақсы шығарып салған</w:t>
        <w:br/>
        <w:t>болатын. Сол жігіттің мәрт, кесек қимылы есінетүсіп кеттіме</w:t>
        <w:br/>
        <w:t>екен, Ғафаң өзінен-өзі ыңылдап отырды да:</w:t>
        <w:br/>
        <w:t>-- Біздің Рауль-</w:t>
        <w:br/>
        <w:t>Бір өзі - бір ауыл,-</w:t>
        <w:br/>
        <w:t>деп маңайындағыларды қыран-топан күлдірді.</w:t>
        <w:br/>
        <w:t>Жергілікті әдебиетші, жиені Жұмат Әнестің үйінде де</w:t>
        <w:br/>
        <w:t>Ғафанның небір салиқалы да салмақты әнгімелерін есту</w:t>
        <w:br/>
        <w:t>бақытына иеболдық. Түнгіұшақпен Алматыға аттанатын сәті</w:t>
        <w:br/>
        <w:t>тақаған сайын әңгіме желісін Шәмілге, оның отбасына бұра</w:t>
        <w:br/>
        <w:t>берді. Білгенімді айтып қалайын, құлақтарыңда қалсын деп,</w:t>
        <w:br/>
        <w:t>үлкендік парызын өтеген екен-ау сол жолы. 3</w:t>
        <w:br/>
        <w:t>-- Шәмілдің анасы Бибітуралы айттым. Оны білесіндер, -</w:t>
        <w:br/>
        <w:t>деп Ғафан алдымен өзі лекітіп күліп алды. -- Шәмілдің</w:t>
        <w:br/>
        <w:t>зайыбы мына Мәриямен де жақсы таныстыңдар. Бірақосы</w:t>
        <w:br/>
        <w:t>Мәкеннің Қостанай облысының Жітіқара ауданында</w:t>
        <w:br/>
        <w:t>туғанын, тіпті Торғайдағы Ыбырай мектебін 54-55 жылдары</w:t>
        <w:br/>
        <w:t>бітіргенін, кейін менің ҚазПИ-імнің физика-математика</w:t>
        <w:br/>
        <w:t>факультетін тәмамдағанын кайсың қане, жіктеп айтып бере</w:t>
        <w:br/>
        <w:t>аласыңдар? -- Ешкім тіс жара қоймаған соң Ғафаң әрі кетті. -</w:t>
        <w:br/>
        <w:t>Қайран Шәмілге катысты нәрсенің бәрін құлағынан тізіп</w:t>
        <w:br/>
        <w:t>біліп алған жөн. Оның кіндігінен жеті бала өнген ғой...</w:t>
        <w:br/>
        <w:t>Тұңғышы Алмат Алматы қуыршақ театрында істейді. Алуа -</w:t>
        <w:br/>
        <w:t>Мәскеуде. Ләйла менің ҚазПИ-імді бітіріп пе еді? - Ғафаң</w:t>
        <w:br/>
        <w:t>Мәрияға бас изеткізіп алған сон, қайта жалғастырды. - Ал,</w:t>
        <w:br/>
        <w:t>жіктей түсейін. Самұрат - Казкинода тігінші, ісмер. Дастан!?</w:t>
        <w:br/>
        <w:t>Бұл -- менің кіндік балам, атын өзім қойғанмын. Дариға -</w:t>
        <w:br/>
        <w:t>Ломоносовуниверситетін бітірген, математик. Шәмілдің кенжесі</w:t>
        <w:br/>
        <w:t>Казыбек болса Мәскеуде Ломоносовуниверситетінің бесінші</w:t>
        <w:br/>
        <w:t>курсында оқиды. Осының бәрін әдейі айтып жатырмын, түге.</w:t>
        <w:br/>
        <w:t>Ғафаң сөзін аяқтады.</w:t>
        <w:br/>
        <w:t>-- Шәміл ағамыз мәуелі бәйтерек екен ғой,-деді отырған-</w:t>
        <w:br/>
        <w:t>дардың бірі разы үнмен.</w:t>
        <w:br/>
        <w:t>- Дұрысайтасың! -- деді Ғафан. Сәл ойланыңқырап барып</w:t>
        <w:br/>
        <w:t>көкейіндегі бір ойына ерік берді. - Шындығы керек, көзі</w:t>
      </w:r>
    </w:p>
    <w:p>
      <w:r>
        <w:t>Сырбай мен Ғафу 139</w:t>
        <w:br/>
        <w:t>Ақын жаны алабұртып күн кешер,</w:t>
        <w:br/>
        <w:t>Теперішті төзе алмайды тұрмысқа.</w:t>
        <w:br/>
        <w:t>Ақын жаны алтын сынды бір мысқал,</w:t>
        <w:br/>
        <w:t>Аунатқанмен, былғанбайды қылмысқа.</w:t>
        <w:br/>
        <w:t>Ақын жанын қайта-қайта, қайтадан,</w:t>
        <w:br/>
        <w:t>Қайта құрап жасаған ғой тумыс та.</w:t>
        <w:br/>
        <w:t>Қайта-қайта ақын туар қазақта,</w:t>
        <w:br/>
        <w:t>Қайырбеков туылмайтын бір нұсқа!</w:t>
        <w:br/>
        <w:t>Йә, Ғафеке, Сіз ақынсыз бір туар,</w:t>
        <w:br/>
        <w:t>Ілгеріге ілес туған тұрқы бар.</w:t>
        <w:br/>
        <w:t>Кейінгімен тұтас өскен бір мүше,</w:t>
        <w:br/>
        <w:t>Қабырғаңыз қақырап бір жыртылар.</w:t>
        <w:br/>
        <w:t>Соңыңа еріп, сүмелек боп мен тусам,</w:t>
        <w:br/>
        <w:t>Менің емес, сенің мүйізің сырқырар.</w:t>
        <w:br/>
        <w:t>Қазақ жері - тұлпар туар шын туса,</w:t>
        <w:br/>
        <w:t>Африка емес қой ол, піл туар.</w:t>
        <w:br/>
        <w:t>Тұлпарларды тұлпарлар кеп тықсырса,</w:t>
        <w:br/>
        <w:t>Алдыңғысы ышқынар да ұмтылар.</w:t>
        <w:br/>
        <w:t>Ытырынып, ышқынғанмен, құр жаяу -</w:t>
        <w:br/>
        <w:t>Жабылардың таңы бекер жыртылар.</w:t>
        <w:br/>
        <w:t>Құтырынып, құйқылжытса хас тұлпар,</w:t>
        <w:br/>
        <w:t>“Тәубә" айтқызар шыбын жаны шырқырар.</w:t>
        <w:br/>
        <w:t>Алпыс жасқа ағып жеттің ағажан,</w:t>
        <w:br/>
        <w:t>Менің сізде қасиетім сол - пір тұтар.</w:t>
        <w:br/>
        <w:t>“Ойбай, Ғафа!" Ата болдың демесек",</w:t>
        <w:br/>
        <w:t>Серілікті Серікпенен бір жүріп,</w:t>
        <w:br/>
        <w:t>Шөмішбаймен бірігіп,</w:t>
        <w:br/>
        <w:t>Әлі талай түріңіз бар сыңғытар...</w:t>
        <w:br/>
        <w:t>Иә, Ғафеке! Ақыны көп заманда,</w:t>
        <w:br/>
        <w:t>Ақынына зақымы көп заманда,</w:t>
        <w:br/>
        <w:t>Сырбай мен Ғафу 129</w:t>
        <w:br/>
        <w:t>т... іі... ӛң ыу</w:t>
        <w:br/>
        <w:t>экономикалық көшін түзеу үстінде, қалыпты дамып, өсіп,</w:t>
        <w:br/>
        <w:t>өркендеуде. "Жақсыдан - шарапат" деген осы да.</w:t>
        <w:br/>
        <w:t>Сұм ажал құдіретті ақынның халық аузында жатталатын</w:t>
        <w:br/>
        <w:t>екінші жыр-өміріне қанды колын сұға алмайды, шеңгелін бүріп</w:t>
        <w:br/>
        <w:t>құрықтамайды. Оған әлі жетпейді, өйткені ақын рухы енді</w:t>
        <w:br/>
        <w:t>ешкімге де тәуелді емес, қайта мүшәйра күйінде өлшеусіз</w:t>
        <w:br/>
        <w:t>ғұмырымен астасып, жымдасып кетті ғой.</w:t>
        <w:br/>
        <w:t>Қайран, Ғафа! Сіздің тұңғыш кітабыңыз "Кұрдастардан"</w:t>
        <w:br/>
        <w:t>(1954 ж.) бастау алған былайғы жыр жинақтарыңыз-- "Дала</w:t>
        <w:br/>
        <w:t>коңырауы”, "Жер астыңдағы жұлдыздар", "Қанатты жылдар",</w:t>
        <w:br/>
        <w:t>"Жұлдызды тағдырлар", тағы басқалары оқырмандарын</w:t>
        <w:br/>
        <w:t>тұш ындырған бітімі бөлекдүниелерекенін екінінбірі біледі. Ал</w:t>
        <w:br/>
        <w:t>"Елтінжал", "Ақ желкен", "Әш қиян" хикаяттарыңыз көркем</w:t>
      </w:r>
    </w:p>
    <w:p>
      <w:r>
        <w:t>сөздің қас шебері екендігіңізді алғы ғасырларға дәлелдей берері</w:t>
        <w:br/>
        <w:t>анық. Сіздің кереметаудармаларыңыз арқылы Рудаки, Байрон,</w:t>
        <w:br/>
        <w:t>Пушкин, Лермонтов, Некрасов, Шевченко, Мақтымқұлы,</w:t>
        <w:br/>
        <w:t>Л.Толстой, Куприн, Короленко, Бунин, Есенин, Гамзатов</w:t>
        <w:br/>
        <w:t>"қазақша" сөйлеп, рухани нәрге тояттандырды.</w:t>
        <w:br/>
        <w:t>Елықыласы, батасы Сіздің көсегенізді көгертті; Қазақстанның</w:t>
        <w:br/>
        <w:t>халық жазушысы, Қазақстан Республикасы Мемлекеттік</w:t>
        <w:br/>
        <w:t>сыйлығының иегері атануыныз халықтың сондай ақжарылқап</w:t>
        <w:br/>
        <w:t>көңілінің көл-көсіртілек, сенімінен болар!</w:t>
        <w:br/>
        <w:t>Беу, ақын аға! Өзіңізбен бірге жүрген небір Торғай</w:t>
        <w:br/>
        <w:t>сапарлары есімізден кетпес. Халық сүйген Сері едіңіз, бұл</w:t>
        <w:br/>
        <w:t>пәниден бақытты болып, таза ғұмыр кешіп аттанып барасыз.</w:t>
        <w:br/>
        <w:t>Ғафу десе, бір қалқанымыз тұратындай еді ненің де болсын</w:t>
        <w:br/>
        <w:t>өтінде... Сол рухани қалқаныңызбен, аруағыңызбен желеп-</w:t>
        <w:br/>
        <w:t>жебей жүріңіз ұрпақтарыңызды!</w:t>
        <w:br/>
        <w:t>Торғайда бүгін күн тұтылғандай, табиғат аза тұтып</w:t>
        <w:br/>
        <w:t>жатқандай, Ғафу аға! Хош, топырағыңыз торқа болсын!</w:t>
        <w:br/>
        <w:t>...Торғайға келген бір сапарыңыздан соң араға 2 жыл 1Оай</w:t>
        <w:br/>
        <w:t>17 күн түскенде осындай қаралы сөз, азалы жоқтау айтамыз</w:t>
        <w:br/>
        <w:t>деген ой каперімізге кіріп пе еді, жалған дүние-ай!?.</w:t>
        <w:br/>
        <w:t>9-157</w:t>
        <w:br/>
        <w:t>140 Әлім Қайсар</w:t>
        <w:br/>
        <w:t>ғусыс,-------------.--.................... -33ӛӛ- а...</w:t>
        <w:br/>
        <w:t>Алтын шашқан Ядам көрем мен Сізден,</w:t>
        <w:br/>
        <w:t>Мынаубіздің нұрлы жарқын қоғамға.</w:t>
        <w:br/>
        <w:t>Талантыңа тамадалық тап келіп,</w:t>
        <w:br/>
        <w:t>Ағыл-тегіл шашылғаның содан ба 2!</w:t>
        <w:br/>
        <w:t>Гамзатовтан айтқаныңыз кем бе еді?</w:t>
        <w:br/>
        <w:t>Кулиевтен кем түстің бе сонарға...</w:t>
        <w:br/>
        <w:t>Олар сынды талантыңыз болғанмен,</w:t>
        <w:br/>
        <w:t>Одақ жақта аз кездестік оларға.</w:t>
        <w:br/>
        <w:t>Өз жанынан жібермейтін халқыңның,</w:t>
        <w:br/>
        <w:t>Тұспалдары тұсау болған саған да.</w:t>
        <w:br/>
        <w:t>Біздің халық ішкі ұйқасым сияқты,</w:t>
        <w:br/>
        <w:t>Махаббаты сөзінде емес, жанарда.</w:t>
        <w:br/>
        <w:t>Жанарына көз тігемін халқыңның,</w:t>
        <w:br/>
        <w:t>Бір шикілік, бір қитұрқы жоқ онда!</w:t>
        <w:br/>
        <w:t>Қостанайда той өткіздің - қостырып,</w:t>
        <w:br/>
        <w:t>Әлкен Торғай облысың тарарда.</w:t>
        <w:br/>
        <w:t>Иә, осындай бақыт берсін Ақынға,</w:t>
        <w:br/>
        <w:t>Иә, осындай талап берсін Адамға!</w:t>
        <w:br/>
        <w:t>Йә,Ғафеке! Айтар сөзім көп менің,</w:t>
        <w:br/>
        <w:t>Уақыт тығыз шектелдім де, шектедім.</w:t>
        <w:br/>
        <w:t>Талантыңды тағдыр берген шығар-ау,</w:t>
        <w:br/>
        <w:t>Ақ Бәдештің арқасы ғой жеткенің.</w:t>
      </w:r>
    </w:p>
    <w:p>
      <w:r>
        <w:t>Талантыңа тәнті қазақ ретінде,</w:t>
        <w:br/>
        <w:t>Мен де бүгін</w:t>
        <w:br/>
        <w:t>Бір сүйейін теп-тегін.</w:t>
        <w:br/>
        <w:t>Кеңшілік Мырзабеков.</w:t>
        <w:br/>
        <w:t>Алматы, 19 тамыз, 1988 жыл.</w:t>
        <w:br/>
        <w:t>Қайран Кеңшіліктің арнау өлеңі жөппелдемеде жазылса</w:t>
        <w:br/>
        <w:t>даосындай мән-мазмұнымен ерекшеленіп тұратын. Өлеңнің</w:t>
        <w:br/>
        <w:t>бойындағы ыстық қан леки ағып, адам жанын алмағайып</w:t>
        <w:br/>
        <w:t>138 Әлім Қайсар</w:t>
        <w:br/>
        <w:t>“лыеусит&gt;---------------Һ------ аа а а</w:t>
        <w:br/>
        <w:t>мұғалім Қабылахат Сейдахметте болады. Ол салтанатты сәттен</w:t>
        <w:br/>
        <w:t>алған әсерімен бөлісіп, Кеңшілік Мырзабековтің сол жиында</w:t>
        <w:br/>
        <w:t>оқыған "Ғафуша сілтеу" деген өлеңінің қолжазбасын</w:t>
        <w:br/>
        <w:t>көрсеткен еді. Өленнің жазылу мәнісі де қызық. Талай</w:t>
        <w:br/>
        <w:t>аймаңдай ақындар мінберге көтеріліп, Ғафаңа жыр шашу</w:t>
        <w:br/>
        <w:t>жасап жатады. Өзіне сөзтимейтінін сезген Кеңшілік алаңсыз</w:t>
        <w:br/>
        <w:t>отырады. Бір кездеоған өлең оқып қалуың мүмкін деген хабар</w:t>
        <w:br/>
        <w:t>жетеді. Ал, жанталас! Тізесіне қағаз қойып сүйкекке басқан</w:t>
        <w:br/>
        <w:t>Кеңшілік мына кең дүниені ұмытқандай өзімен-өзі болып</w:t>
        <w:br/>
        <w:t>кетеді. Кезегі келгенде сол экспромт өлеңін оқиды-ай келіп.</w:t>
        <w:br/>
        <w:t>Тыңдаушылар жапырылып калғандай. Ғафаң орнынан тұрып</w:t>
        <w:br/>
        <w:t>Кеңшілікті құшағына орап бетінен сүйеді. "Шабысына</w:t>
        <w:br/>
        <w:t>ризамын" деп, арқасынан қағады. Сол өлеңін Кеңшілік</w:t>
        <w:br/>
        <w:t>жиналыс басқармасынынүстеліне қалдырып кетеді. Қабылахат</w:t>
        <w:br/>
        <w:t>та өлең-жырға құмар жан. Қолжазбаны Ғафаңа бермек болып</w:t>
        <w:br/>
        <w:t>қалтасына сала салады. Содан ұмытылып Торғайға кете</w:t>
        <w:br/>
        <w:t>барған. Елге бір келгенінде Ғафу ағасына осы жайтты айтып,</w:t>
        <w:br/>
        <w:t>қолжазбаны береді ғой. Ғафаң табанда өлеңді мәшенкеге</w:t>
        <w:br/>
        <w:t>бастырып алады да:</w:t>
        <w:br/>
        <w:t>- Қарғам, Кеншілік, ағаң дәуірден озып туған жан еді ғой.</w:t>
        <w:br/>
        <w:t>Мынаны өзің ыждағаттап алған екенсін, өзін сақта. Ағаңнан</w:t>
        <w:br/>
        <w:t>тәбәрік болсын, менде Кеңшіліктің басқа да колтанбасы бар, -</w:t>
        <w:br/>
        <w:t>деп колжазбаны қайтарып береді.</w:t>
        <w:br/>
        <w:t>Ешбір жерде жарияланбаған сол өлеңді назарға ұсынудың</w:t>
        <w:br/>
        <w:t>жөні енді келген секілді.</w:t>
        <w:br/>
        <w:t>Ә, Ғафеке, келдіңіз бе - алпысқа,</w:t>
        <w:br/>
        <w:t>Олай-бұлай қарайсыз ғой әр тұсқа.</w:t>
        <w:br/>
        <w:t>Ақын жаны түскенімен тартысқа,</w:t>
        <w:br/>
        <w:t>Ақын жаны айналмайды жыртысқа.</w:t>
        <w:br/>
        <w:t>Ақын жаны тола-тола қыртысқа,</w:t>
        <w:br/>
        <w:t>Ақылманға айналады бір тұста.</w:t>
        <w:br/>
        <w:t>Ақын жаны - ақылманы халқының,</w:t>
        <w:br/>
        <w:t>Ар алдында арқандалар тым қысқа.</w:t>
        <w:br/>
        <w:t>132 Әлім Қайсар</w:t>
        <w:br/>
        <w:t>ххесусеее- З---00000000000000ЗЗ-</w:t>
        <w:br/>
        <w:t>етіп,үнкосып жүр. Бірін-бірібатырдескен осынау қостұлға қазақ</w:t>
        <w:br/>
        <w:t>поэзиясыныңтелкозысысекілді көз қызықтыратынын кайтерсіз.</w:t>
        <w:br/>
        <w:t>Жалпы алғанда, Н.Оразалиннің өзге де ақын-жазушылардың</w:t>
        <w:br/>
        <w:t>шығармашылығы туралы, жазған еңбектері терең талдауымен,</w:t>
        <w:br/>
        <w:t>көркем баяндалуымен құнды болып шығады. Оларды оқығанда</w:t>
      </w:r>
    </w:p>
    <w:p>
      <w:r>
        <w:t>ойға қаласың, тағдыр талайына тәнті боласың. Тұлғаның</w:t>
        <w:br/>
        <w:t>қалыптасуы,жығылыпсүрінуімен өсіп өркеңдеуішынайылықпен</w:t>
        <w:br/>
        <w:t>өрілгендіктенде болар, өмір мектебіндей есейтетүседі...Осының</w:t>
        <w:br/>
        <w:t>бәрі Нұрландай озық ойлы, қаламы жүйрік, не жазса да біліп,</w:t>
        <w:br/>
        <w:t>сезініп жазатын сырбаз суреткердің шеберлігінің жемісі болса</w:t>
        <w:br/>
        <w:t>керек.</w:t>
        <w:br/>
        <w:t>Ғафаннын өр мінезі, алғыр ойы, қызу қаны кей-кейде</w:t>
        <w:br/>
        <w:t>шығармашылықортадағы хал-ахуалға оңәсеретіп, әлдекімдерге</w:t>
        <w:br/>
        <w:t>тыңсерпін беріп,тым қызығы --ғажайып кітаптардың жазылуына</w:t>
        <w:br/>
        <w:t>ұйытқы болып жатады. Ғафанның сондай бірасыл қасиетін жыға</w:t>
        <w:br/>
        <w:t>таныған жазушының бірі -- әр қазақтың етене досы Әзілхан</w:t>
        <w:br/>
        <w:t>Нұршайықов болатын. Әзаға өзінің 2000 жылы "Өлке"</w:t>
        <w:br/>
        <w:t>баспасынан шыққан "Өмір өрнектері” деген кітабының 403-</w:t>
        <w:br/>
        <w:t>404 беттерінде былай деп жазды: "Ең алғашында меніңде жазам</w:t>
        <w:br/>
        <w:t>деп, жазсам деп жүрген үш кітабым болатын. Олар: өзім Ұлы</w:t>
        <w:br/>
        <w:t>Оған соғысында құрамында болған, соғыс кезінде Қазақстанда</w:t>
        <w:br/>
        <w:t>құрылған 25 құраманың бірі-- 100-ұлттық бригада туралы; тың</w:t>
        <w:br/>
        <w:t>жерлердің игерілуі туралы; студенттік өмір туралы еді.</w:t>
        <w:br/>
        <w:t>Шынымды айтсам менің атымды, атағымды шығаратын тың</w:t>
        <w:br/>
        <w:t>туралы кітап болар деп есептеп, соны ең алдымен жазармын,</w:t>
        <w:br/>
        <w:t>одан кейін 100-ші бригада материалдарын қолыма алармын</w:t>
        <w:br/>
        <w:t>деп жүрдім. Сөйтіп жүргенде "Махаббат, қызық мол жылдар"</w:t>
        <w:br/>
        <w:t>бұрын жазылып, ол екі дүркін басылып та үлгерді. Ал,</w:t>
        <w:br/>
        <w:t>"Махаббат, қызық мол жылдардың" ана екі кітаптан бұрын</w:t>
        <w:br/>
        <w:t>жазылуынаақын Ғафу Қайырбековтың бір-ақ ауыз сөзі себеп</w:t>
        <w:br/>
        <w:t>болды. Талай жыл ойда сақтап жетілдірген тақырыбымды одан</w:t>
        <w:br/>
        <w:t>қызғанғандықтан тез арада жазып шығуға тиіс болдым." Міне,</w:t>
        <w:br/>
        <w:t>ағынан жарылған, қай нәрсеге де мәттақам Әзағаң кітапқа</w:t>
        <w:br/>
        <w:t>енгізілген бұл оқиғанын мерзімін "1975 жылғы топтамаға"</w:t>
        <w:br/>
        <w:t>жатқызыпты.</w:t>
        <w:br/>
        <w:t>Сырбай мен Ғафу 133</w:t>
        <w:br/>
        <w:t>"-------------------3333----.------333------33333333 3... --3.3ӛ3ӛ33ӛӛ.-.------аеусе т /</w:t>
        <w:br/>
        <w:t>Осы жолдарды оқып отырғанында, түрлі ойларға беріліп,</w:t>
        <w:br/>
        <w:t>қиялданатынын рас. Тез тұтанғыш Ғафанның әлгі әңгіме</w:t>
        <w:br/>
        <w:t>желісін Әзағаңнан ести салысымен, өлең кестесіне сүйкей</w:t>
        <w:br/>
        <w:t>салуы дағажап емес кой. Ғафанның шапшаң, құйындай етіп</w:t>
        <w:br/>
        <w:t>құйғытып жазатынынан сезіктеніп, қорынғанын Әзаған бүкпей,</w:t>
        <w:br/>
        <w:t>жасырмай қағазғатүсірген. Бұл да-- ерлік. Шығармашылыкқа</w:t>
        <w:br/>
        <w:t>үлгі боларлықөнеге екен.</w:t>
        <w:br/>
        <w:t>Сол Әзағаң осы кітабының 453-454 беттерінде ақын інісіне</w:t>
        <w:br/>
        <w:t>деген көңіл ілтипатын былайша жеткізеді. Әлгі тұтарлық</w:t>
        <w:br/>
        <w:t>жағын ескеріп, толықтай келтіруді жөн көрдік. "Бүгін</w:t>
        <w:br/>
        <w:t>(26.08.1978 ж.) Ғафу Қайырбековке мынадай құттықтау хат</w:t>
        <w:br/>
        <w:t>жібердім:</w:t>
        <w:br/>
        <w:t>Қымбатты інім Ғафу!</w:t>
        <w:br/>
        <w:t>Ақындық деген ат бәйгесіндей толассыз жарыс кой...</w:t>
        <w:br/>
        <w:t>Солүзліксіз жарыста келе жатқан сенін елужылдықтойың</w:t>
        <w:br/>
        <w:t>дүниені дүбірлетіп өтті. Сен ең жақсы ақынымыз, ең үлкен</w:t>
        <w:br/>
        <w:t>азаматымызекенсің. Тусаң ту, бауырым!</w:t>
        <w:br/>
        <w:t>Сеніңтойың қазақтардың әрүйінің төл тойы тәріздес болған</w:t>
        <w:br/>
        <w:t>шығардеймін. Куанбаған, күдіреттенбеген оқушың қалмаған</w:t>
        <w:br/>
        <w:t>болар...</w:t>
      </w:r>
    </w:p>
    <w:p>
      <w:r>
        <w:t>Мен қазір ауруханада жатырмын ғой. Бір күні аурухананың</w:t>
        <w:br/>
        <w:t>қабырғасы қозғалып, едені шайқалғандай болды. Жерсілкінді</w:t>
        <w:br/>
        <w:t>медеп едім. Сөйтсем, ол сенің "Алматы" рестораныңда өткізген</w:t>
        <w:br/>
        <w:t>тойыңның тоғыз балдық күші екен ғой (әзіл). Оны ертеңінде</w:t>
        <w:br/>
        <w:t>сонау - Торғайдан сенің тойыңа шақырылған азамат</w:t>
        <w:br/>
        <w:t>ауруханаға келіп айтты (бірі ақын, аудандық газет редакторы,</w:t>
        <w:br/>
        <w:t>екіншісі кең танау келген шойман қара кісі).</w:t>
        <w:br/>
        <w:t>Ал, қарағым, ұлы тойың құтты болсын. Сенің тойың кезінде</w:t>
        <w:br/>
        <w:t>жүртпен бірге залда отырып, шабытты жүзіңді көріп, еңбекшіл,</w:t>
        <w:br/>
        <w:t>өнерпаз колыңды қыса алмағаныма өкінемін.</w:t>
        <w:br/>
        <w:t>Бұрын бәйгеге қосылар сәйгүліктерді атбегілер жаратып,</w:t>
        <w:br/>
        <w:t>косады екен. Осы күнгіақын деген тұлпарды баптап, бәйгеден</w:t>
        <w:br/>
        <w:t>келтіретін өзінің сүйген жарлары ғой. Бапкердің бәрі бірдей</w:t>
        <w:br/>
        <w:t>Сырбай мен Ғафу 147</w:t>
        <w:br/>
        <w:t>алфавитіне көшіріп алудың өзі бір қиянат жұмыс болғаны</w:t>
        <w:br/>
        <w:t>белгілі. Бұлоқымыстылардұрысайтады-- еңалдымен бұлардың</w:t>
        <w:br/>
        <w:t>азаматтық, қоғамдық, жеке бастық өмірбаянын нақтылап,</w:t>
        <w:br/>
        <w:t>тиянақтап алып, содан соң олардың творчестволық баянын,</w:t>
        <w:br/>
        <w:t>шығармаларын жүйелеуге, негіздеуге көшу керек. Өмірбаянға,</w:t>
        <w:br/>
        <w:t>шығармашылыққа қатысты көптеген жаңа материалдар</w:t>
        <w:br/>
        <w:t>табылып, жарияланып жатыр. Соларды жинап, тақталау, жіктеу,</w:t>
        <w:br/>
        <w:t>топтау керек. Мәселен, текстологиялықдәлсіздікке кішкенеғана</w:t>
        <w:br/>
        <w:t>мысал -- Ахаң мен Жақаңның бүкіл шығармаларына негізгі</w:t>
        <w:br/>
        <w:t>қазық болатын әленнің бір-бір шумағы:</w:t>
        <w:br/>
        <w:t>Қазедік қатар ұшып қаңқылдаған,</w:t>
        <w:br/>
        <w:t>Сахара, көлге қонып салқындаған.</w:t>
        <w:br/>
        <w:t>Бір өртке қаудан шыққан душар болып,</w:t>
        <w:br/>
        <w:t>Не қалды тәнімізден шарпылмаған -</w:t>
        <w:br/>
        <w:t>деген жолдардағы "көл" -- дұрыс емес, яғни "көлге конған</w:t>
        <w:br/>
        <w:t>емес", "сазға қонып". Бұл үндестігі жағынан жақсылығы өзіне</w:t>
        <w:br/>
        <w:t>басқа, дұрыс та дәл - өйткені қаз салқындау үшін сазға,</w:t>
        <w:br/>
        <w:t>көлдің балағына қонады. Жазда көлден де гөрі саз салқын.</w:t>
        <w:br/>
        <w:t>Оған дәлел:</w:t>
        <w:br/>
        <w:t>Халықпоэмасы "Қыз Жібекте" Төлегеннің:</w:t>
        <w:br/>
        <w:t>Әуелеп ұшқан алты қаз,</w:t>
        <w:br/>
        <w:t>Атайын десем оғым аз,</w:t>
        <w:br/>
        <w:t>Қонар болсаң жануар</w:t>
        <w:br/>
        <w:t>Міне майдан, міне саз - дегені</w:t>
        <w:br/>
        <w:t>немесе:</w:t>
        <w:br/>
        <w:t>Сар Торғайды жайлаған</w:t>
        <w:br/>
        <w:t>Сазына бие байлаған -</w:t>
        <w:br/>
        <w:t>дегендерден көрініп тұрған жоқ па? "Майдан" -- жазықтық,</w:t>
        <w:br/>
        <w:t>кеңістік - деген сөз.</w:t>
        <w:br/>
        <w:t>Жақаңның:"Міржақып төмеңдердің аласасы" - дегендегі</w:t>
        <w:br/>
        <w:t>"төмендердің”" не деген сөз, бәлкім, оның орнында басқа сөз</w:t>
        <w:br/>
        <w:t>болуы ықтимал--деген ой келеді. Осы Торғай табанындағы</w:t>
      </w:r>
    </w:p>
    <w:p>
      <w:r>
        <w:t>біз көзін көріп үлгерген әрідегі адамдар бұл екеуінің сөздерін</w:t>
        <w:br/>
        <w:t>түгел жатка білуші еді. Олардың аузында әлгілер басқаша</w:t>
        <w:br/>
        <w:t>болушы еді. Сол кезде әлде кітап оқуға құмарлық па, жалпы</w:t>
        <w:br/>
        <w:t>130 Әлім Қайсар</w:t>
        <w:br/>
        <w:t>элакуезек&gt;--е-2--і---а-------- Ны а-а ме тыЗЗ</w:t>
        <w:br/>
        <w:t>П ТАРАУ</w:t>
        <w:br/>
        <w:t>Жыр-ғұмыр</w:t>
        <w:br/>
        <w:t>Сәулетөнерініңтанымал білгірі, еліміздегі бірегей ғажайып</w:t>
        <w:br/>
        <w:t>ғимараттардың авторлық тұсауын кескен және де ондай</w:t>
        <w:br/>
        <w:t>ескірмейтін тумаларын аталарының кәдімгі қоныс-қыстау-</w:t>
        <w:br/>
        <w:t>ларыныңғасырлықерекшеліктерінен таратып мүсіндейтін хас</w:t>
        <w:br/>
        <w:t>шебер, тарихка, мәдениет пен әдебиетке жаны құмар,</w:t>
        <w:br/>
        <w:t>сонысымен десуырыла сөйлейтін шешендігімен өзі ле тауып</w:t>
        <w:br/>
        <w:t>айтқыштар қатарына жататын Әбдісағит Тәтіғұлов әманда</w:t>
        <w:br/>
        <w:t>Ғафу Қайырбеков ағасы туралы кезінде естіп-білгендерін,</w:t>
        <w:br/>
        <w:t>көнілге түйгендерін орайы келгенде келістіріп әнгімелеп</w:t>
        <w:br/>
        <w:t>отырады. Әсіресе ол Ғафаңның:</w:t>
        <w:br/>
        <w:t>Әлі күнге бір сұрақ - мен аңғарман,</w:t>
        <w:br/>
        <w:t>Сұрап келем ақылды адамдардан,</w:t>
        <w:br/>
        <w:t>Өзге жұрттың хандары керемет боп,</w:t>
        <w:br/>
        <w:t>Біздің хандар қалайша жаман болған?-</w:t>
        <w:br/>
        <w:t>деген кеңестік заман туғызған ұлы сұраққа толы өлен шумағын</w:t>
        <w:br/>
        <w:t>жиі қайталауды ұнатады. Бұл шындығында сол сұрқай</w:t>
        <w:br/>
        <w:t>замандарда халқымыздың өзегін өртеп, қанын қайнатып,</w:t>
        <w:br/>
        <w:t>ашық айта алмай жүрген баршамыздың сауалымыз еді. Осы</w:t>
        <w:br/>
        <w:t>ақ ниетті, айбарлы ақынныңадал жүрегінен оқтай атылған ой</w:t>
        <w:br/>
        <w:t>жаңғырығы сол кездегі талай лауазымды басшылардың</w:t>
        <w:br/>
        <w:t>құлағын шулатқаны мәлім. Әрине, мұндай байыбына бармай</w:t>
        <w:br/>
        <w:t>"ағат" айтылған сөздерді қызыл көз партия назарынан қалт</w:t>
        <w:br/>
        <w:t>жібермеуші еді. Ғафаңн осы өлеңінен соң іле Орталық комитетке</w:t>
        <w:br/>
        <w:t>шақырылып, сазайын тартады. Есінен кетпейтін сскерту алады.</w:t>
        <w:br/>
        <w:t>Өлеңінде Абылай ханды мензеп, оның рухын жаңғыртпақшы</w:t>
        <w:br/>
        <w:t>болған астамшылық, өткенді көксеу пиғылы жатқанын ОК-</w:t>
        <w:br/>
        <w:t>тегілер иісшіл күшіктен бетер сезініп, аса патриоттық</w:t>
        <w:br/>
        <w:t>қырағылық танытқан ғой. Бүгінде ақын ерлігіне саналатын</w:t>
        <w:br/>
        <w:t>осынау пікір-өленді, тұңғыш айтылған өжет ойды кейбір</w:t>
        <w:br/>
        <w:t>азаматтардың білместіктен басқа ақындарға теліп жүргені</w:t>
        <w:br/>
        <w:t>әрине, қисынсыз. Әйтеуір, кейінгі кезде авторға жасалған</w:t>
        <w:br/>
        <w:t>осындай қысастық жойылып, әділдік арнасын тапты. Бұған</w:t>
        <w:br/>
        <w:t>134 Әлім Қайсар</w:t>
        <w:br/>
        <w:t>х“летусе 000000 000000000000 Ы</w:t>
        <w:br/>
        <w:t>болмайды, сондықтан жүйріктің бәрі бірдей бәйгеден келмейді.</w:t>
        <w:br/>
        <w:t>Ғафудай поэзия тұлпарынынең білікті бапкері (Тайбурылды</w:t>
        <w:br/>
        <w:t>баққан Құртқа тәрізді) Бәдеш деген сыршыл, сыпайы шеберге</w:t>
        <w:br/>
        <w:t>басымды иіп, ағалық ізет білдіремін. Тойларың тойға ұласа</w:t>
        <w:br/>
        <w:t>берсін деймін."</w:t>
        <w:br/>
        <w:t>Осынау жүрекжарды лебіздерден-ақ Әзағаң мен Ғафаң</w:t>
        <w:br/>
        <w:t>арасындағы сыйластықты байқауға болады. Әсілі, сыйласып</w:t>
        <w:br/>
        <w:t>ғұмыркешкенгене жетісін. Әсіресе, ақын-жазушылардың бір-</w:t>
        <w:br/>
        <w:t>біріне деген ықыласты жарастығы оқырмандарына жұғысатын</w:t>
      </w:r>
    </w:p>
    <w:p>
      <w:r>
        <w:t>жақсы ырымсекілдіғой. Сондай қымбат байлыққа жандары</w:t>
        <w:br/>
        <w:t>кенелген осы екі тұлға-- халқының біртуар ұлдарынан өзгелер</w:t>
        <w:br/>
        <w:t>үйренетін үрдіс көп. Сол жағы қуантады.</w:t>
        <w:br/>
        <w:t>“Торғайда Ғазез қажы Әмірханов әйгілі Ғафанның өмір</w:t>
        <w:br/>
        <w:t>тарихын бір адамдай жақсы білетіндігімен де жұртты өзіне</w:t>
        <w:br/>
        <w:t>тарта түседі. Ол кісінің бір әңгімесіне куә болғанымыз бар.</w:t>
        <w:br/>
        <w:t>Торғайға еңбегі сіңген дәрігер Шынберген Әбдіғалиевтің</w:t>
        <w:br/>
        <w:t>алғаш мектеп табалдырығынан аттауы туралы сөз басталып</w:t>
        <w:br/>
        <w:t>кетті де Ғазез қажы әлгі дәрігердің атасы Таласбай молдаға</w:t>
        <w:br/>
        <w:t>қатыстырып мынадай бір қызықты әңгіме суыртпақтады:</w:t>
        <w:br/>
        <w:t>-- Карақоға бойында елуінші жылдары УІ Пленум деген</w:t>
        <w:br/>
        <w:t>колхоз болды, -деді ол әлденені есіне түсіргендей болып. -</w:t>
        <w:br/>
        <w:t>Басқарма Қошанның Білкені еді. Мен бастауыш мектепте</w:t>
        <w:br/>
        <w:t>мұғаліммін. Ұзын қаба сақалды, таудай Таласбай молда</w:t>
        <w:br/>
        <w:t>кішкентай Шынтайын мектепке жетектеп келді... Немересін</w:t>
        <w:br/>
        <w:t>окуға әкеліп тұрған Таласбай молданы да, Шәкен шешемізді</w:t>
        <w:br/>
        <w:t>дебұрыннан білетінмін. Әйде ерке өскен Шынберген алғашқы</w:t>
        <w:br/>
        <w:t>“ кезде баландық мінез танытты да...</w:t>
        <w:br/>
        <w:t>Осылай аздап әңгімеге кіріспе жасап алған ол бір мәнді</w:t>
        <w:br/>
        <w:t>нәрсе айтуға оқталғандай болып. баршамызды ынтықтыра</w:t>
        <w:br/>
        <w:t>түсті. Тағы да Таласбай молда туралы біразырақ қамти келіп</w:t>
        <w:br/>
        <w:t>онын Уфа каласындағы "Ғалия" медресесінде актангер ақын</w:t>
        <w:br/>
        <w:t>Ғафудың әкесі Сәрсенбаймен бірге оқығанын мәлім етсін. Біз</w:t>
        <w:br/>
        <w:t>елеңетістік. Ғазез қажы маңайындағыларды осылайша сөзбен</w:t>
        <w:br/>
        <w:t>өзінің аузына үйірілтіп қаратып:</w:t>
        <w:br/>
        <w:t>- Енді мына қызықты қараңыз. Сәрсенбайдың "Ғалия"</w:t>
        <w:br/>
        <w:t>медресесін бітіргендігі туралы құжат кейін Таласбай молданың</w:t>
        <w:br/>
        <w:t>Сырбай мен Ғафу 145</w:t>
        <w:br/>
        <w:t>----а-.....................ал..ааалаа.лаала.лл.. .. а. лл... а....-ӛ...ӛӛ.ӛ.ҙ ғуы /</w:t>
        <w:br/>
        <w:t>жыл толып отырған ұлт-азаттық қозғалысының дауылы мен</w:t>
        <w:br/>
        <w:t>өртін, Азамат соғысының аласапыраны мен жиырма бірінші;</w:t>
        <w:br/>
        <w:t>жиырма екінші жылғы мешін-тауықашаршылық жұтын, кіші</w:t>
        <w:br/>
        <w:t>конфеске, ұлы конфеске жылдарымен, зорлықпен жасалған</w:t>
        <w:br/>
        <w:t>коллективтендіру, қазақ халқының маңдайына біткен дәулеті</w:t>
        <w:br/>
        <w:t>мен бақыты, ұлттықтұрмыстық қорегі -- малын жаппай тартып</w:t>
        <w:br/>
        <w:t>алған Голошекиннің "кіші октябрь”, 37-жылдың адамдарға</w:t>
        <w:br/>
        <w:t>әкелген сұмдық апаты, одан Ұлы Отан соғысының ер-</w:t>
        <w:br/>
        <w:t>азаматтарды жаппай жайпауы - жиырмасыншы ғасырдың</w:t>
        <w:br/>
        <w:t>ұлы оқиғаларының бәрін қалдырмастан көрген Торғай</w:t>
        <w:br/>
        <w:t>қаласы бұл. Кейде қала деген есімді алу үшін жүз мыңдаған,</w:t>
        <w:br/>
        <w:t>миллиондаған халқы болу шарт есептелгенмен, біздің</w:t>
        <w:br/>
        <w:t>ұғымымыздағы кала басынан кешкен тарихи ұлы оқиғалармен</w:t>
        <w:br/>
        <w:t>өлшенетін Торғай секілді кала. Торғай маған әр көрген сайын</w:t>
        <w:br/>
        <w:t>қазақтың өзісекілді болып елестейді. Оныңазуақыт өркендеп,</w:t>
        <w:br/>
        <w:t>көпуақыттозғындық, жүдеулік көрген кескінінен халқыңның</w:t>
        <w:br/>
        <w:t>бүкіл тарихы оқылып тұрғандай. Осыдан қырық жыл бұрын</w:t>
        <w:br/>
        <w:t>жазған өлеңімде:</w:t>
        <w:br/>
        <w:t>Көшелер құрғақ өзен арнасындай,</w:t>
        <w:br/>
        <w:t>Қала едің кәрі шуда, нар басындай.</w:t>
        <w:br/>
        <w:t>Ішіне оқиғаны тиеп-сықап.</w:t>
      </w:r>
    </w:p>
    <w:p>
      <w:r>
        <w:t>Тарихтың қойып кеткен арбасындай --</w:t>
        <w:br/>
        <w:t>деп жазған едім. Әрине, Торғай соңғы жылдарда аздап өзгерді,</w:t>
        <w:br/>
        <w:t>жаңарды, дұрысталып келеді. Неше түрлі сұмдық, сорақы,</w:t>
        <w:br/>
        <w:t>аянышты тұрмысты бастан кешкен ол -- осы күніне, қазіргі</w:t>
        <w:br/>
        <w:t>жағдайына шүкіршілік айтады.</w:t>
        <w:br/>
        <w:t>Әңгімені Торғайдан бастау себебімнің өзі--сайып келгенде</w:t>
        <w:br/>
        <w:t>оның қос данасы -- Ахан мен Жақаңның тойының Торғайдан</w:t>
        <w:br/>
        <w:t>басталуында жатыр. Бүгін Торғай мақтанышы мен қуанышында</w:t>
        <w:br/>
        <w:t>шек жоқ. Бұл бүкіл қазақдаласыныңтойы ғой, оны өзгеөлкенің</w:t>
        <w:br/>
        <w:t>қалай тойлауы -- осы тойға байланысты болмақ.</w:t>
        <w:br/>
        <w:t>Казақтой кадірін білетін халық. Дегенмен біз ұзақ жылдар</w:t>
        <w:br/>
        <w:t>бойына әбден үйреншікті, стандарт, үлгі-пішімге айналған,</w:t>
        <w:br/>
        <w:t>жаттанды сөздер мен жалықтырғыш ұрандарды жамылған</w:t>
        <w:br/>
        <w:t>тойларды тойлап келдік. Өзіне тән ой ойлап, өзіңе тән той</w:t>
        <w:br/>
        <w:t>тойламаған халыктан бақытсыз халық болмас.</w:t>
        <w:br/>
        <w:t>10-157</w:t>
        <w:br/>
        <w:t>144 Әлім Қайсар</w:t>
        <w:br/>
        <w:t>хлеуге---------------------е Һа</w:t>
        <w:br/>
        <w:t>"Қадірлі той иелері -- Торғай топырағының перзенттері,</w:t>
        <w:br/>
        <w:t>туыстар, (Ғафаң сөзінің бұл толық мәтінін конференциядан</w:t>
        <w:br/>
        <w:t>сон өзіне жолығып колкалағанда, ол қолындағысын жиналыс</w:t>
        <w:br/>
        <w:t>хатшысына беріп қойғандықтан, қарындасының үйіне мені</w:t>
        <w:br/>
        <w:t>жіберіп сондағы қара портфельден "Сақара сабаздары" деп</w:t>
        <w:br/>
        <w:t>аталатын ақ Бәдеш мәшіңкеге басқан 9 беттік мәтінді алуыма</w:t>
        <w:br/>
        <w:t>келісім берген-тін. Бұған дейін еш жерде жарияланбаған бұл</w:t>
        <w:br/>
        <w:t>мақала-сөзді толық күйінде оқырман назарына ұсынып</w:t>
        <w:br/>
        <w:t>отырмыз) бауырлар және қазақ өлкесінің түкпір-түкпірінен,</w:t>
        <w:br/>
        <w:t>Астанадан келген құрметті қонақтар!</w:t>
        <w:br/>
        <w:t>Бүгін біздің ұлттық, халықтық мақтаныш сезімімізді, елдік</w:t>
        <w:br/>
        <w:t>намысымызды осы ғасырдың басынан бастап оятқан, ақыл-</w:t>
        <w:br/>
        <w:t>санамызға, жүрек-жанымызға сәуле, нұр, қуат берген, сөйтіп</w:t>
        <w:br/>
        <w:t>қазақ халқын Адамзат мәдениетінің асқар биігіне шақырған</w:t>
        <w:br/>
        <w:t>данышпандарымыз - ұлттың рухани көсемдері -- Ахмет</w:t>
        <w:br/>
        <w:t>Байтұрсынов пен Міржақып Дулатовтың Торғайдағы еске алу</w:t>
        <w:br/>
        <w:t>күндерінің бақытты алғашқы сағаттарын бастан кешіп отырған</w:t>
        <w:br/>
        <w:t>Сіздерді осынау ұлы тоймен құттықтаймын.</w:t>
        <w:br/>
        <w:t>Торғайдың шағын да болса шапағатты қарт өзеніне бүгін</w:t>
        <w:br/>
        <w:t>бір кезде өзінен туып, бүкіл казақдаласына жайылып кеткен</w:t>
        <w:br/>
        <w:t>екібірдей дария кайтып келіп, құйылып жатыр, құшақтасып,</w:t>
        <w:br/>
        <w:t>табысып жатыр. Дариялардың сағыныштарын кім көрген,</w:t>
        <w:br/>
        <w:t>сағыныштан жылағандарын кім көрген?! Міне, біз көріп</w:t>
        <w:br/>
        <w:t>отырмыз. Қашанда жер көркемі жақсы шығар, бірақ мынадай</w:t>
        <w:br/>
        <w:t>куаң жазықдаладан, шаңы аспанмен араласкан, жауын тілеп</w:t>
        <w:br/>
        <w:t>көкке арыз айтқан мекеннен ғұлама ойлы данышпандар, көн</w:t>
        <w:br/>
        <w:t>садақты батырлар, таңдайы жезбен капталған шешендер, бал</w:t>
        <w:br/>
        <w:t>көмейліәншілер, аруақты да арқалы ақындар шығып жатса -</w:t>
        <w:br/>
        <w:t>ол жерді жұмаққа теңемеске болар ма?!</w:t>
        <w:br/>
        <w:t>Ел, жер ажары - ерімен, адамымен деген сол. Торғайды</w:t>
        <w:br/>
        <w:t>күнібүгінге дейін алғашқы көрген адамдар әжептәуір қарны</w:t>
        <w:br/>
        <w:t>ашып, көздері жетімсіреп, көңілсізденіп калатыны рас.</w:t>
        <w:br/>
        <w:t>Торғайдың өзінен өзі туралы аңызы өсіп кеткен өлке,</w:t>
        <w:br/>
        <w:t>даңқы озып кеткен дала. Торғай туралы толғау ұзаққа кетеді.</w:t>
      </w:r>
    </w:p>
    <w:p>
      <w:r>
        <w:t>Торғай қаласы өзінің жүз елужылдығының алдында тұр.</w:t>
        <w:br/>
        <w:t>Осынау бір жарым ғасыр ішінде оның көрмегені жоқ, казір 75</w:t>
        <w:br/>
        <w:t>Сырбай мен Ғафу 143</w:t>
        <w:br/>
        <w:t>ннннкнкккккккккнанкканикккккиниккикккик кк ни кин. ә.с... ей</w:t>
        <w:br/>
        <w:t>-- Ол сондай кос қанатты қаламгер, - деп мен өзімді</w:t>
        <w:br/>
        <w:t>мақтағаннан бетер мәз болдым. -- Жаңалықты кеш ашқан</w:t>
        <w:br/>
        <w:t>екенсіз, Ғафа. :</w:t>
        <w:br/>
        <w:t>-- Сының орынды, бала. Біз әдетте ауызды құр шөппен</w:t>
        <w:br/>
        <w:t>сүртуге бейілміз. Жастарды көп оқи бермейміз, іздемейміз.</w:t>
        <w:br/>
        <w:t>Өйткені ол - артық жұмыс. Оқымасақ, әрине, білмейміз ғой.</w:t>
        <w:br/>
        <w:t>Жанаттың екі бірдей шығармасы -- "Қош бол, теніз!" бен</w:t>
        <w:br/>
        <w:t>"Жынды кемпір" повестері жуырда қолыматүсіп оки бастап,</w:t>
        <w:br/>
        <w:t>басымды кітаптың аяғынан шыққанша көтере алсамшы. Екі</w:t>
        <w:br/>
        <w:t>бірлей шығармасына мынау қиын заманның екі бірдей</w:t>
        <w:br/>
        <w:t>толғақты мәселесін - экология, адамгершілік, киын тағдыр</w:t>
        <w:br/>
        <w:t>сабақтарын өзек етіпті. Содан түйген корытындым мынадай:</w:t>
        <w:br/>
        <w:t>Жанат балалар әдебиетіне нағыз суреткер, талантты,</w:t>
        <w:br/>
        <w:t>профессионал жазушының келіп қалыптасқанын осы</w:t>
        <w:br/>
        <w:t>еңбектерімен дәлелдеп беріп отыр. Мен соған куанып жүрмін.</w:t>
        <w:br/>
        <w:t>Беу, өзгенің қуанышынан өзіне қуаныш жасап алып</w:t>
        <w:br/>
        <w:t>жүретін жомарт жүрек, кен пейіл, аңқылдақ асыл ағам-ай,</w:t>
        <w:br/>
        <w:t>десеңшісол!</w:t>
        <w:br/>
        <w:t>жжж</w:t>
        <w:br/>
        <w:t>...Қарт Торғайдың алпыс екі тамыры иіп жатыр. Еліміздің</w:t>
        <w:br/>
        <w:t>төрт құбыласынан Ахмет Байтұрсынов пен Міржақып</w:t>
        <w:br/>
        <w:t>Дулатовтың күнлеріне қатысуға алаөкпе боп жеткендережелгі</w:t>
        <w:br/>
        <w:t>тарихи жердің калай күпініп куанғанына, гүлдей ажарланып</w:t>
        <w:br/>
        <w:t>жасарғанына куә болды. Торғайдың кірпігінде -- куаныш</w:t>
        <w:br/>
        <w:t>жасы мөлтілдейді! Қос арысы қайта тіріліп келіп, далиған</w:t>
        <w:br/>
        <w:t>төсінен рухани нәр-уызға тояттай алмай жаткандай...</w:t>
        <w:br/>
        <w:t>Сонымен, 1991 жылдың 8 маусымы. Тойдың басталған</w:t>
        <w:br/>
        <w:t>күні. Қаладағы Н.Ахметбеков атындағы Мәдениет үйінде</w:t>
        <w:br/>
        <w:t>республикалық ғылыми-теориялыҡ конференция ашылды.</w:t>
        <w:br/>
        <w:t>Шешендер кезекпе-кезек мінберге көтерілуле... Әне, мандайы</w:t>
        <w:br/>
        <w:t>жарқырап Ғафу Қайырбеков тұр! Лағыл сөздер ақтарылып,</w:t>
        <w:br/>
        <w:t>жұпардай шашылды дейсін!..</w:t>
        <w:br/>
        <w:t>Мінбердегі Ғафан -- сөз тасқыны секілді! Қаталаған</w:t>
        <w:br/>
        <w:t>сананын шөлін қандыруға пейілденіп селдете түседі. Ақын</w:t>
        <w:br/>
        <w:t>сәйлеп тұрмағандай, акын аузынан сөз-жалын атқыланып</w:t>
        <w:br/>
        <w:t>жатыреді. Иә, сөз-жалын! Соған куәболыңыз...</w:t>
        <w:br/>
        <w:t>Сырбай мен Ғафу 137</w:t>
        <w:br/>
        <w:t>кнккккккккккккикканккккккиктккккиккикккакикккккнккканкикикккккиккккиекккктанаы..ДНД &gt;... й</w:t>
        <w:br/>
        <w:t>жүргендер екен ғой. Осы оқиғаның алдына озыңқырап ой</w:t>
        <w:br/>
        <w:t>толғайтын болсак, облыс қайта ашылғаннан кейін әлгі</w:t>
        <w:br/>
        <w:t>бұкпантайлар баяғы майлы шелпек Торғайына қайтасұранып</w:t>
        <w:br/>
        <w:t>келіп, беделді орынтақтарға лып етіп жайғаса қойды...</w:t>
        <w:br/>
        <w:t>Олардың осындай сорақылықтарын естігенде Ғафаң "Елімнің</w:t>
        <w:br/>
        <w:t>неге тоз-тоз болғанын ендіұқтым" деп, қатты налыпты. Мұны</w:t>
      </w:r>
    </w:p>
    <w:p>
      <w:r>
        <w:t>оның осы күйзелісін көрген белгілі журналист Жақсылық</w:t>
        <w:br/>
        <w:t>Жүнісов айтып берген еді. Ақынның Алматыдағы пәтерінде</w:t>
        <w:br/>
        <w:t>сөйлесіп отырғанда:</w:t>
        <w:br/>
        <w:t>--Ғафа, "Арқалық мұңы" арқылы тарап кеткен облыстың</w:t>
        <w:br/>
        <w:t>мұңын шағып, жоғары жақтың назарын аударуыңыз керемет</w:t>
        <w:br/>
        <w:t>ерлік үлгісіндей болды ғой, - деп разылығын білдірген</w:t>
        <w:br/>
        <w:t>журналистке Ғафаң көп ойланбастан былай дейді.</w:t>
        <w:br/>
        <w:t>- Ерлік сөзін оңды-солды бұландата бермендер, түге, -- деп</w:t>
        <w:br/>
        <w:t>ақынәдеттегідей ытырлатүсіп, жосылғалы қалыптанытқанымен,</w:t>
        <w:br/>
        <w:t>іле сабасына түсіп, мәселенің ресмилігіне тән жауап кайта-</w:t>
        <w:br/>
        <w:t>рыпты.-- Ерлік-- басредактор Шерхан досымдыкі. Ол жалтақтап</w:t>
        <w:br/>
        <w:t>баспаса, бәріадыра қалар еді. Халықшыл Шерхандар көп болар</w:t>
        <w:br/>
        <w:t>маеді.</w:t>
        <w:br/>
        <w:t>Ғафаң осылай деп, едәуір ойланып қалса керек. Сосын сол</w:t>
        <w:br/>
        <w:t>қиын кезеңдердің суретін көргендей әсерленіп шыға келіпті.</w:t>
        <w:br/>
        <w:t>-- Менің пәтерім бастамашыл топтың штабы секілді болды</w:t>
        <w:br/>
        <w:t>ғой. Күн демей, түн демей бас қосамыз. Өтініш, шағым</w:t>
        <w:br/>
        <w:t>арқалаған хаттар легі бір толастамайды. Қысылғанда нағыз</w:t>
        <w:br/>
        <w:t>демеушілер солар болады екен. Біртанысым хатында: "Ғафу-</w:t>
        <w:br/>
        <w:t>ау, басың екеу емес қой, абайласаңшы" деп сақтандырады.</w:t>
        <w:br/>
        <w:t>Мұнысы -- жоғары жактын колайына жақпай қалсаң,</w:t>
        <w:br/>
        <w:t>жағдайың не болар дегендей жаны ашығандығы. Мен оған:"</w:t>
        <w:br/>
        <w:t>Басым біреу екенін білесің, соған орай пікірім де, ойым да,</w:t>
        <w:br/>
        <w:t>шындығымда, халқымдабіреу" деп жауап жазып жібердім, -</w:t>
        <w:br/>
        <w:t>деген Ғафан шалқалап бір күліп алыпты.</w:t>
        <w:br/>
        <w:t>1.1988 жылы тамыз айында Алматының Абай атындағы</w:t>
        <w:br/>
        <w:t>опера және балет театрында Ғафу Қайырбековтің 60 жасқа</w:t>
        <w:br/>
        <w:t>толуына байланысты салтанатты жиналыс өтіп жатады. Соған</w:t>
        <w:br/>
        <w:t>қатысқан ақынның етбауыр, жақын туыстары мен аудан</w:t>
        <w:br/>
        <w:t>жұртшылығы атынан барған өкілдер катарында әдебиетші,</w:t>
        <w:br/>
        <w:t>146 Әлім Қайсар</w:t>
        <w:br/>
        <w:t>эиткусмет-------іШ---іш-------- талл ал. лл етте ест</w:t>
        <w:br/>
        <w:t>Аллаға шүкір -- деп айтайық, көп сағындырып келген</w:t>
        <w:br/>
        <w:t>рухани бостандықтаңы сақараның күні секілді болған Ахаң -</w:t>
        <w:br/>
        <w:t>Жакандарды маңдайымызға қайта әкеп орнатты. Қазір</w:t>
        <w:br/>
        <w:t>олардың рухы төбемізде қалықтап жүр. Бұл сабаздарды уақыт</w:t>
        <w:br/>
        <w:t>қолымен біреу "атты", "құртты" дегенімізбен, ол рас болғанымен,</w:t>
        <w:br/>
        <w:t>біз: "олар қазақхалқының ұлттық, елдік намысы үшін болған</w:t>
        <w:br/>
        <w:t>ғаламат майданда ерлікпен қазатапты" -- деп айтуымыз керек.</w:t>
        <w:br/>
        <w:t>Әдетте, адам қолынан өлді--дегеннен гөрі, оныңарғы үлкен</w:t>
        <w:br/>
        <w:t>мағынасынан алып, елүшін өлді --дегенді қосқан әлдеқайда</w:t>
        <w:br/>
        <w:t>артық.</w:t>
        <w:br/>
        <w:t>Жолдастар! Мынатойғабүкілғылымакадемиясының тайлы-</w:t>
        <w:br/>
        <w:t>таяғынадейін келіп отыруы тегін емес. Ахмет Байтұрсыновбір</w:t>
        <w:br/>
        <w:t>кездебірөзіунинерситет, біракадемия болған адам. Олданышпан</w:t>
        <w:br/>
        <w:t>философ, теңдесіжоқтілатаулығылымның жалғыз құрылысшы</w:t>
        <w:br/>
        <w:t>(строитель) тұңғыш иесі, ол шұғыла терең тарихшы, этнограф,</w:t>
        <w:br/>
        <w:t>ол психолог, олұлы педагог, ұстаз, ол тамаша әдебиетғалымы, ол</w:t>
        <w:br/>
        <w:t>керемет музыка, өнербілгіші -- ол ұйымдастырғыш, саясаткер,</w:t>
        <w:br/>
        <w:t>қажымас журналист -- осынау ұзақ санды білім, ғылым -</w:t>
        <w:br/>
        <w:t>Академия болмағанда не болады? Иә, ол ресми түрдеде қазақ</w:t>
        <w:br/>
        <w:t>мемлекетінің тұңғыш академигі, тұңғыш халық ағарту</w:t>
        <w:br/>
        <w:t>комиссары еді.</w:t>
      </w:r>
    </w:p>
    <w:p>
      <w:r>
        <w:t>Сондықтан бүгін мынау келген қазақ оқымыстыларын</w:t>
        <w:br/>
        <w:t>Ахаңның тікелей мұрагерлері - деп, Торғай топырағында</w:t>
        <w:br/>
        <w:t>құттықтауға рұқсатетіңіздер! Ғылым болмаған жердеадамзаттық</w:t>
        <w:br/>
        <w:t>өркениет (цивилизация), оны тұтынған мемлекетте, мемлекет</w:t>
        <w:br/>
        <w:t>қараған қоғам да болуы мүмкін емес екенін, қайран Ахаң жақсы</w:t>
        <w:br/>
        <w:t>білген.</w:t>
        <w:br/>
        <w:t>Ахаң, Жақаң, Шәкәрім, Жүсіпбек, Мағжандарды сағынып</w:t>
        <w:br/>
        <w:t>қалған қазақ зиялылары ғылым академиясының -- Ахмет,</w:t>
        <w:br/>
        <w:t>Мұхтар атындағы кос институтты бастап, Казакстан Жазушылар</w:t>
        <w:br/>
        <w:t>одағы, барлық баспа орындары олардың мұраларын шапшаң</w:t>
        <w:br/>
        <w:t>жинағыштап, аз мерзімде жарыққа шығарып, үлгеріп жатыр.</w:t>
        <w:br/>
        <w:t>Алайда бұлардың бәрі әлі ғылыми сүзгіден, сараптан өткен</w:t>
        <w:br/>
        <w:t>басылымдаремес. Бұлардың көбіндетекстологиялықкателер мен</w:t>
        <w:br/>
        <w:t>алақұлалыктар көп. Ең басты себеп -- тұтқиылдан дайындау</w:t>
        <w:br/>
        <w:t>үстінде бұрынғы Аханның араб алфавитінен осы күнгі орыс</w:t>
        <w:br/>
        <w:t>148 Әлім Қайсар</w:t>
        <w:br/>
        <w:t>есес --------------------------3-</w:t>
        <w:br/>
        <w:t>өлең, жақсы сөзге құмарлық па-- солардың бәрі маған ылғи</w:t>
        <w:br/>
        <w:t>оқымысты, ғұламалар секілді көрінетін. Қалай десең де, қазақ</w:t>
        <w:br/>
        <w:t>әлі түгел кітап оқымай келе жатыр. Оқығанынын өзі бір-ақ</w:t>
        <w:br/>
        <w:t>ретоқиды. Сосын сол алғашқы көрген, ұққанымен өмір бойы</w:t>
        <w:br/>
        <w:t>жүре береді. Әлгітекстология мәселесіне мұқият карау осыдан</w:t>
        <w:br/>
        <w:t>шығады. Әңгіме басы -- Ахаңболғандықтан даайтарымыз-- ол</w:t>
        <w:br/>
        <w:t>қазақ маңдайына бітуін біткенімен, ұзақ симай кеткен адам.</w:t>
        <w:br/>
        <w:t>Адамзатданышпаны Ленин Аханды көргенде катты таңырқаған.</w:t>
        <w:br/>
        <w:t>Сонау тағы немесе жартылай тағы даладан осындай тұлғалар</w:t>
        <w:br/>
        <w:t>туады екен -- деп, сосын ендігі бүкіл дала шаруасын соған</w:t>
        <w:br/>
        <w:t>тапсырған. Ахаңды дүние даналарының ортасына қоя беріп,</w:t>
        <w:br/>
        <w:t>алаңсыз отыруға болады. Содан ол жарқырап көрінер болар.</w:t>
        <w:br/>
        <w:t>Оныбүкіл заманындағы түркі халықтарының зиялылары өзінің</w:t>
        <w:br/>
        <w:t>қолбасшысы санады. Оған дәлел белгілі 1926 жылғы Бакудегі</w:t>
        <w:br/>
        <w:t>түркологтар мәжілісінде Ахаңның төраға (председатель) болып</w:t>
        <w:br/>
        <w:t>сайлануы.</w:t>
        <w:br/>
        <w:t>Қазақта: "Аққу жалғыз оттамас" -- деген мәтел бар.</w:t>
        <w:br/>
        <w:t>Ахаңныңегіз сыңарындай - олардың басын асқақарман, биік</w:t>
        <w:br/>
        <w:t>идеал - “елім, халқым" - деген аят, ант қосумен қатар, қан</w:t>
        <w:br/>
        <w:t>мен топырақ та косканы сөзсіз. Асқан талантты Міржақып</w:t>
        <w:br/>
        <w:t>Дулатов Ахаңды ғажап сыйлаған, кқұдіретіндей тұтынған.</w:t>
        <w:br/>
        <w:t>Бұлай құлай беріліп, иманымен жақсы көрмесе, санасымен</w:t>
        <w:br/>
        <w:t>ұкпаса-- ол Ахаңа ермес еді де, бір-біріне серік боп жүрмес еді.</w:t>
        <w:br/>
        <w:t>Бұлардың осындай сирек махаббат, сүйінулері, бір-бірінің</w:t>
        <w:br/>
        <w:t>жолында бас байлаулары - сонау Исатай мен Махамбеттіеске</w:t>
        <w:br/>
        <w:t>түсіреді.</w:t>
        <w:br/>
        <w:t>Жақаң:</w:t>
        <w:br/>
        <w:t>Ақын аз Байтұрсынов Ахметтей,</w:t>
        <w:br/>
        <w:t>Сөзі алтын, тізген маржан, меруерттей -- дейді.</w:t>
        <w:br/>
        <w:t>Жақаң Ахаңды үнемітолықтырып, жалғастырып отырған.</w:t>
        <w:br/>
        <w:t>Оныңхалқын сүйгеніне айғақ атақты -</w:t>
        <w:br/>
        <w:t>Мен біткен ойпаң жерге аласа ағаш,</w:t>
        <w:br/>
        <w:t>Емеспін жемісі көп тамаша ағаш,</w:t>
        <w:br/>
        <w:t>Қалғанша жарты жаңқам мен сенікі,</w:t>
        <w:br/>
        <w:t>Пайдалан шаруаңа жараса, алаш" деген өлені.</w:t>
      </w:r>
    </w:p>
    <w:p>
      <w:r>
        <w:t>Сырбай мен Ғафу . 135</w:t>
        <w:br/>
        <w:t>ин акии к анак ик ин иилк кнкалЕкВЕЕИИНИИИИЗПИНИИЕИИИНЕКНЫ..м&gt;1&lt;.- ей</w:t>
        <w:br/>
        <w:t>кітаптары арасынан шығады да, оны Ғафуға біз маналан бері</w:t>
        <w:br/>
        <w:t>кұлағын шулатып отырған Шынберген дәрігертабыс етеді, -</w:t>
        <w:br/>
        <w:t>дедіде алдындағы қымызтолы сапар кесені қолынаала берді.</w:t>
        <w:br/>
        <w:t>Сосын сәл шөлін басканнан сон Торғайда мешіт ұстаған</w:t>
        <w:br/>
        <w:t>Кәтен моллаға қатысты сөз өрбітті. Кейінгілерге өнеге болсын</w:t>
        <w:br/>
        <w:t>дегені шығар, өз білгенін мардымды етіп баяндады. 2001 жылы</w:t>
        <w:br/>
        <w:t>өзі бас болып, Шынберген дәрігер, Карсакбай жолшы қоштап</w:t>
        <w:br/>
        <w:t>дегендей, молланың көне зиратын қайта жаңғыртып, күмбез</w:t>
        <w:br/>
        <w:t>көтерді. Кәтен молла Таласбай молдамен бастас болған екен.</w:t>
        <w:br/>
        <w:t>Кәтеннен Ғазез қажыныңағалары Мұхамбетуәли мен Қапыш</w:t>
        <w:br/>
        <w:t>оқыған. Таласбай өзінің баласы Әбдіғалиды да Кәтен моллаға</w:t>
        <w:br/>
        <w:t>оқуға берген. Көрдіңіз бе, бір-бірімен тамырлас, жалғас</w:t>
        <w:br/>
        <w:t>тағдырлар өнегесі қандай әсерлі десеңізші. Осы әңгімелерге</w:t>
        <w:br/>
        <w:t>Ғазез қажы аузынан қанықболған Ғафаң қатты әсерленіп, ой</w:t>
        <w:br/>
        <w:t>құшағынан босай алмапты. Кейін тамаша бір дастан туғанын</w:t>
        <w:br/>
        <w:t>жалпак жұрт жаксы біледі. Тұшынып оқып, кұмарларын</w:t>
        <w:br/>
        <w:t>баскан екен...</w:t>
        <w:br/>
        <w:t>Барлык нәрсенінбастауындабір күліреті күштіжаратылыстың</w:t>
        <w:br/>
        <w:t>икемдеуі мен иландыруы тектес тартылыс құбылысы салтанат</w:t>
        <w:br/>
        <w:t>кұратындай. Ғафанның әкесі Сәрсенбайдың Уфада Таласбайдай</w:t>
        <w:br/>
        <w:t>молдамен бірге оқуында да көп мәніс пен себеп жатқандай ғой.</w:t>
        <w:br/>
        <w:t>Сол кездің өзінде алдыңғы қатарлы дін қайраткерлерімен</w:t>
        <w:br/>
        <w:t>терезесін тең ұстаған әкенің ұлағаты бала жанына да өшпес із</w:t>
        <w:br/>
        <w:t>қалдырғаны анық. Бала Ғафудың бойына тараған ақындықтың</w:t>
        <w:br/>
        <w:t>ағындаған асау мінезі тегіне тарткан тектіліктің қасиеті емесдеп</w:t>
        <w:br/>
        <w:t>кім айтады? Небір алқалы жиындарда мінберге көтеріліп бара</w:t>
        <w:br/>
        <w:t>жатып "не деуім керек?" деген робот тетігін басып қалғандай</w:t>
        <w:br/>
        <w:t>әсерден айырылмай, сөзге ерік бергенде, қалай көсіліп, қалай</w:t>
        <w:br/>
        <w:t>толғап тұрғанын өзі білмесе де, бір құдайға тапсырып,</w:t>
        <w:br/>
        <w:t>шабысынын қарқынын үлемелете түсетін қайран Ғафаңның</w:t>
        <w:br/>
        <w:t>дем салған молдадай ыссы аһылайтыны әкесі Сәрсенбайдан</w:t>
        <w:br/>
        <w:t>жұқты десе, кім сенбес? Немесе, адуын ақын Есенжол</w:t>
        <w:br/>
        <w:t>Жанұзакұлының жиенімін деп, он төрт жасының өзінде төкпе</w:t>
        <w:br/>
        <w:t>ақынның мұрасына қаныққан сон разылығын былай білдіруі</w:t>
        <w:br/>
        <w:t>жасперіні әлдебір күштің дүлейі ұршықша үйіргенінен бастау</w:t>
        <w:br/>
        <w:t>алған шығар.</w:t>
        <w:br/>
        <w:t>136 е Әлін Қайсар</w:t>
        <w:br/>
        <w:t>хау ------------------------------</w:t>
        <w:br/>
        <w:t>..Болмаса жалғыз сөзі қуанатын,</w:t>
        <w:br/>
        <w:t>Дуниеге не бітіре туады ақын.</w:t>
        <w:br/>
        <w:t>Жатпаса жыр бұлағы еркін құлап,</w:t>
        <w:br/>
        <w:t>Жаныңның жапырағын суаратын, -</w:t>
        <w:br/>
        <w:t>деген ағынды сөз, құйма ұйқастарды бозбала аузына құдай</w:t>
        <w:br/>
        <w:t>салмаса, құйын салмайтын шығар?! Ғафанның он төрт</w:t>
        <w:br/>
        <w:t>жасында айтқан осы бір ауыз сөзі Есенжолдай атақты</w:t>
        <w:br/>
        <w:t>ақынның мұрасын аспандатып-ақ тұрған жоқ па? Аталастар</w:t>
        <w:br/>
        <w:t>ғанаемес, жырдың ақалмастарының өзі осындай бір деммен</w:t>
        <w:br/>
        <w:t>біте қайнасып кетеді екен-ау!</w:t>
        <w:br/>
        <w:t>жж</w:t>
        <w:br/>
        <w:t>1988 жылдың жаз ортасында Торғай облысы жабылып</w:t>
      </w:r>
    </w:p>
    <w:p>
      <w:r>
        <w:t>қалып, халық жүзін мұң кіреукеледі. Арыз-наласын кімге</w:t>
        <w:br/>
        <w:t>айтарын білмеген қалың жұрт бастапқыда жол бастайтын</w:t>
        <w:br/>
        <w:t>серке таппай қиналғаннан күйзелді. "Қатардағы түтін түтетіп</w:t>
        <w:br/>
        <w:t>отырған облыс еді, не көрініпті бүйтетін" деп, шыңғырған</w:t>
        <w:br/>
        <w:t>дауысы зынданнан шыққандай әлсіреп, талып естілді. Өстіп,</w:t>
        <w:br/>
        <w:t>салы суға кете бастаған елдін еңсесін ойламаған жерден</w:t>
        <w:br/>
        <w:t>көтерген бір тегеурінді құбылыс пайда бола кеткені бар. Ол--</w:t>
        <w:br/>
        <w:t>елім деп еңіреп жүретін ыстық қайрат иесі, туған жерінің һәм</w:t>
        <w:br/>
        <w:t>жоқтаушысы Ғафу Қайырбековтың "Егеменді Қазақстан"</w:t>
        <w:br/>
        <w:t>газетінде "Арқалық мұңы" деп аталған мақаласының жарқ</w:t>
        <w:br/>
        <w:t>етіп, жариялануы еді. Сол-акекен,іркіліп қалған пікір-ойлар,</w:t>
        <w:br/>
        <w:t>ұсыныстар легі тасқын селдей қарқынмен жөнкіліп берсін.</w:t>
        <w:br/>
        <w:t>Айтқандарының бәрі бір арнаға тоғысады: облыс қайта</w:t>
        <w:br/>
        <w:t>қалпына келтірілуі керек! Жедеғабыл бастамашыл топ</w:t>
        <w:br/>
        <w:t>құрылып, іске кірісіп кетті. Оның мүшелері ештеңеден</w:t>
        <w:br/>
        <w:t>тайынатын түрі жок, Орталық комитеттегілердің өзіне</w:t>
        <w:br/>
        <w:t>Ғафаңның әлгі мақаласын жалаулатып ұстап барып, батыл</w:t>
        <w:br/>
        <w:t>талап қойып сөйлейді. Тек, бір қызығы, кезінде облыс</w:t>
        <w:br/>
        <w:t>басшылығының маңында болған кейбір шенеуніктер ғана</w:t>
        <w:br/>
        <w:t>жасқана сөйлеп, жалтарып, бұл мәселеге онша араласа</w:t>
        <w:br/>
        <w:t>коймайды. Сөйтсе, кейін белгілі болғандай ол қорқау</w:t>
        <w:br/>
        <w:t>бүгежектер астана маңынан лауазымы жоғарылау қызмет</w:t>
        <w:br/>
        <w:t>табылып қалар маекен деп, өз камы үшін халқын сатып кетіп</w:t>
        <w:br/>
        <w:t>Сырбай мен Ғафу 131</w:t>
        <w:br/>
        <w:t>А БЕНИНКЕКИНЕИЕНИНИНИИНИНИННЕНИКВИЕИКИКИИНИНИНИНИНВЕНЕИИНИКИНИИНИНИНИНИИИННЕНЫ.. Э2&lt;...</w:t>
        <w:br/>
        <w:t>алғаш қуанушылардың бірі Әбекен болды. Кейде адамға түрлі</w:t>
        <w:br/>
        <w:t>ой келіп, осы Әбдісағит Тәтіғұловтың сәулетшілік саладағы</w:t>
        <w:br/>
        <w:t>талантты қолтаңбасының сыры неде деген сауалға жауап</w:t>
        <w:br/>
        <w:t>іздегенімізде, оның Ғафудай ақындардың өлеңін жатқаайтып,</w:t>
        <w:br/>
        <w:t>кәсіптік білімін жыр сезіміне шымқай орай білетін нәзік</w:t>
        <w:br/>
        <w:t>жүректігінен бе екен деп ойлаймыз. Асылы, жастайынан</w:t>
        <w:br/>
        <w:t>Торғайдағы жыр бесігінетербетіліп өскен Әбекендер өмірде де</w:t>
        <w:br/>
        <w:t>жалқы кәсіппен ғана шектеліп калмайтын өз мамандығының</w:t>
        <w:br/>
        <w:t>туматаланттары ғой. Нәті,ақындар өлендерін осындай елгезек</w:t>
        <w:br/>
        <w:t>оқырмандары үшін жазатын секілді... Ал,Ғафаң мен Әбекең</w:t>
        <w:br/>
        <w:t>достығы өзінше бір әлем. Сәулеткер мен суреткер сезімімен</w:t>
        <w:br/>
        <w:t>жалғасқан сырлы әлем.</w:t>
        <w:br/>
        <w:t>Жыр әлемі демекші, Ғафаңның өлең-саз аспанындағы</w:t>
        <w:br/>
        <w:t>алмағайып сезім кемпіркосағын әр жүрекке сергек сезімтал-</w:t>
        <w:br/>
        <w:t>дықпен ұғындырып, жықпылсыз кең түсіндіретін қазақ</w:t>
        <w:br/>
        <w:t>поэзиясындағы дарынды інісі, бауырына алып түлеткен</w:t>
        <w:br/>
        <w:t>таланатты мұзбалақ қыраны Нұрлан Оразалин пікіріне құлақ</w:t>
        <w:br/>
        <w:t>аспау қиянатпентең. Көрнектіақын Нұрлан былайдеп толғанады:</w:t>
        <w:br/>
        <w:t>"Ғафу ақын жастықтын жалыны мен ыстықбуына мас болсада,</w:t>
        <w:br/>
        <w:t>туған даласы мен туырлығы биік туған тауларына ынтыға</w:t>
        <w:br/>
        <w:t>құмартып, перзенттік болмысымен тебіренсе де, дүниелік</w:t>
        <w:br/>
        <w:t>құбылыстардың мәнгілігін тануға ұмтылса да мәдениетті</w:t>
        <w:br/>
        <w:t>поэзияныңұлттықтопырағымызға ұлы Абай әкелген үрдісі мен</w:t>
        <w:br/>
        <w:t>мектебіне беріктігін бір кезесінен екі елі шығармайды. Бұл үрдіс,</w:t>
        <w:br/>
        <w:t>бұл үлгі ақынның жыр жазу ғана емес, күллі өміртану, әлемтану</w:t>
        <w:br/>
        <w:t>принципіне айналып, біте қайнасып кеткендей әсерге бөлейді."</w:t>
        <w:br/>
        <w:t>Ақын жанын, болмысын ақын терентүсінеді деген қағидаға құлақ</w:t>
        <w:br/>
        <w:t>түрер болсақ, ұстазы Ғафан туралы мұнлай орнықты пікір айту</w:t>
        <w:br/>
        <w:t>Нұрланныңақын-жүрегінен десырбайытып тұрғандай емеспе?</w:t>
        <w:br/>
        <w:t>Бірсүйсінерлігі сол, бүгіндері қазақжазушыларынын басшылық</w:t>
        <w:br/>
        <w:t>тізгінін ұзақ жылдар бойы байыпты ұстап, шығармашылық</w:t>
        <w:br/>
        <w:t>ұжымның қисая бастаған түтінін түзуұшыруға ақыл-қайратын,</w:t>
        <w:br/>
        <w:t>күш-жігерін аямай жұмсап, соның нәтижесінде күткеңдегідей оң</w:t>
        <w:br/>
        <w:t>өзгерістерге қол жеткізу үстіндегі жетекші-қайраткер Нұрлан</w:t>
      </w:r>
    </w:p>
    <w:p>
      <w:r>
        <w:t>Оразалин өзінің жыр-ұстазы Ғ.Кайырбековтін әсем әлемітуралы</w:t>
        <w:br/>
        <w:t>үнемі жалықпай, ою салған зергерлей талапшылдықпен жария</w:t>
        <w:br/>
        <w:t>Сырбай мен Ғафу 141</w:t>
        <w:br/>
        <w:t>т-не. ..аааалаллллл лл... лл Ағу ы /</w:t>
        <w:br/>
        <w:t>сезімге бөлейді. Інісінің бұл жыр-шашуыналяғасы дааса риза</w:t>
        <w:br/>
        <w:t>болса керек. Сол Кеңшілікпен бір сөйлескенімде, оның</w:t>
        <w:br/>
        <w:t>Ғафаң туралы былайша қызық сюжет айтқаны бар еді.</w:t>
        <w:br/>
        <w:t>Ақынның өз аузынан моншада отырғанда естіпті. Қасым</w:t>
        <w:br/>
        <w:t>Брянск ормандарында соғыс үстінде жүріп те өлең жазуын</w:t>
        <w:br/>
        <w:t>тоқтатпаған деп бастапты әңгімесін Ғафаң, тоқтатпағаны -</w:t>
        <w:br/>
        <w:t>өлеңдерін алау өрттің жалынында солдат достар алдында</w:t>
        <w:br/>
        <w:t>жазып, көзбе-көз оқып беріп отыратын болыпты. "Тіпті, жұрт</w:t>
        <w:br/>
        <w:t>түгел түсінбеген сон, ызаланып, өлеңді орысша жазып кеттім"</w:t>
        <w:br/>
        <w:t>деп сырын ашқан екен бір жолы Ғафана. Оның орысша</w:t>
        <w:br/>
        <w:t>бірнеше өлеңдері сактаулы екен. Ғафанның айтуынша, бір</w:t>
        <w:br/>
        <w:t>ғажабы - сол орысша жазған өлеңдерінің өзінен Қасымның</w:t>
        <w:br/>
        <w:t>Қасым екені танылып тұрады-мыс.</w:t>
        <w:br/>
        <w:t>Міне, осылайша Ғафан кайда жүрсе де, қайда отырса да</w:t>
        <w:br/>
        <w:t>інілеріне, замандас-құрбыларына, тіпті бейтаныстарына да</w:t>
        <w:br/>
        <w:t>өнегелі сөздер айтып, кім-кімнің де өрісін кеңейтуге көңіл</w:t>
        <w:br/>
        <w:t>бөлген сынайлы. Жазғанынан ғибрат өзінше, ауызекі</w:t>
        <w:br/>
        <w:t>айтқыштығымен де рухани көмек қолын күй талғамай</w:t>
        <w:br/>
        <w:t>ұсынып жүріпті-ау. Ал, мұндай айтқыштықтың өз кезегінде</w:t>
        <w:br/>
        <w:t>жекеарнамен жылыстап ағып, шөліркеген шөлейттің мейірін</w:t>
        <w:br/>
        <w:t>қандыратыны тағы мәлім. Соның бір мысалы мынау.</w:t>
        <w:br/>
        <w:t>Есенғали Раушановтынталантын шынайы сезініп қадірлеген</w:t>
        <w:br/>
        <w:t>бірақын болса, соның бірегейі Ғафанекен. Сол Есенғали "Казақ</w:t>
        <w:br/>
        <w:t>әдебиеті" газетінде (5.11.1999 ж.) жарияланған "Ауылға кетсек</w:t>
        <w:br/>
        <w:t>пе, әлдеэмиграцияға ма?" деген мақаласында былай деп жазған:</w:t>
        <w:br/>
        <w:t>"Жаңа қазақ” деген кім? Бұған жауапты дәл берген кісінің бірі-</w:t>
        <w:br/>
        <w:t>марқұм Ғафекең -- ақиық акын Ғафу Қайырбеков еді. Бірде</w:t>
        <w:br/>
        <w:t>көшеде жанына ерткен жас жігіті бар Ғафекең келе жатты.</w:t>
        <w:br/>
        <w:t>Амандық-саулықтан соң "Сен мына жігіттітанисың ба?” - деп</w:t>
        <w:br/>
        <w:t>сұрады. Сұрады да жауабымызды күтпестен "Танымасаң танып</w:t>
        <w:br/>
        <w:t>қой. Бұл інішек -- дыңдай бастық. Іскер азамат. Сосын,</w:t>
        <w:br/>
        <w:t>айналайын, сендер айтып жүретін нау бір Ел, Жер, ұлттық</w:t>
        <w:br/>
        <w:t>мүдде дейсіңдер ме - бір нәрселерін бар тегі - ондайыңда</w:t>
        <w:br/>
        <w:t>мұның шаруасы жок, бұл - таза жігіт," дегені, анау иығын</w:t>
        <w:br/>
        <w:t>қиқандатып "Да, зачем мне все это" деп қоразданып калды.</w:t>
        <w:br/>
        <w:t>"Мақтаудың мұндай да түрі болады екен-ау" деп біз қалдық.</w:t>
        <w:br/>
        <w:t>Ғафекен айтпақшы, "таза жігіттер" жыл санап өсіп келеді."</w:t>
        <w:br/>
        <w:t>142 Әлім Қайсар</w:t>
        <w:br/>
        <w:t>халығуүзеес-----------------------ІЗ----Һ-----------------------</w:t>
        <w:br/>
        <w:t>Ғафаңның Есенғалиға айтқан сол сөзі әлі маңызын</w:t>
        <w:br/>
        <w:t>жоймағаны белгілі. Өміршен сөз айта білу деүлкен ақындарға</w:t>
        <w:br/>
        <w:t>жарасқан ғой.</w:t>
        <w:br/>
        <w:t>Немесе, Ғафаңнын не бір айтулы жиындарға қатысып</w:t>
        <w:br/>
        <w:t>оралғаннан соңғы айтқан ұлағатты сөздерінін өзі қандай</w:t>
        <w:br/>
        <w:t>қымбат елі. Жақсысына сүйініп, кемшілігіне күйініп айтатын</w:t>
        <w:br/>
        <w:t>еді. Кейде әлдебір көрген сорақылықтарды баяндар алдында</w:t>
        <w:br/>
        <w:t>бір тал шашын ағартқандай етіп назаланып, шылымын</w:t>
        <w:br/>
        <w:t>сорғыштап, күйгелектенетүсетін. Бір жолы 1992 жылдың күзі</w:t>
        <w:br/>
        <w:t>болса керек, Ғафаң қырғыздың ұлы манасшысы Сағымбай</w:t>
      </w:r>
    </w:p>
    <w:p>
      <w:r>
        <w:t>Оразбақұлының туғанына 125 жыл толуына арналған тойға</w:t>
        <w:br/>
        <w:t>қатысып кайтады. Сол сапарында бауырмал қырғызелінің салт-</w:t>
        <w:br/>
        <w:t>дәстүрінен түйген ойларын бертінге дейін, көзі жұмылғанша</w:t>
        <w:br/>
        <w:t>айтып жүргені мәлім. Қырғыз бауырлардың туыстығында</w:t>
        <w:br/>
        <w:t>күмән жоқ болғанымен, біз қазақтар, олардың халықтық,</w:t>
        <w:br/>
        <w:t>ұлттық салт-дәстүр, мінез-құлқы дегендерін біле бермейді</w:t>
        <w:br/>
        <w:t>екенбіз. Мемлекеттік тұрғыдағы жаңа қатынаста, өмір</w:t>
        <w:br/>
        <w:t>араласында біз осы жағына енді баса назар аударуымыз керек.</w:t>
        <w:br/>
        <w:t>Білген үстіне білу-- кадірлестіктің белгісі, шың сыйластықтың</w:t>
        <w:br/>
        <w:t>негізі болмақ. "Тойды тойлай білу-- халықтық қасиет болумен</w:t>
        <w:br/>
        <w:t>қатар, уақытша емес, ұзақ сабақ болатын, ұйымдастырғыш,</w:t>
        <w:br/>
        <w:t>бірлікшіл қызметімен деұлы маңызға ие. Топырлатып той жасау--</w:t>
        <w:br/>
        <w:t>жоспарлық, наукандыкіс емес, ел бірлігінің, ұлттуыстығының</w:t>
        <w:br/>
        <w:t>айнасы болғаны абзал”, -деп ойынтүйіндер еді Ғафан.</w:t>
        <w:br/>
        <w:t>Ғафан әдебиет майданында соңымыздан кімдереріп келе</w:t>
        <w:br/>
        <w:t>жатыр деген сауалға да жауап іздеп жүретін, осы орайда жылт</w:t>
        <w:br/>
        <w:t>еткен жақсы жаңалыққа көзі түсіп, көңілі тұшынса пікірін</w:t>
        <w:br/>
        <w:t>бүкпей айтатын асыл аға еді. Сондай мейірімді сөзін өз</w:t>
        <w:br/>
        <w:t>аузынан көп естіген едік. Торғайға бір келгенінде Ғафаң:</w:t>
        <w:br/>
        <w:t>-- Осы сендердің Жанаттарың, "Егемендегі" жауапты</w:t>
        <w:br/>
        <w:t>хатшыларың Елшібековті айтамын, жүйрік журналистігімен</w:t>
        <w:br/>
        <w:t>қатар кәдімгі төселген жазушы да екен ғой, - деп менің</w:t>
        <w:br/>
        <w:t>"Қазақстан пионері” газеті дәуренінен бергі қаламды бірге</w:t>
        <w:br/>
        <w:t>сіптесіп келе жаткан досым әрі әріптесім туралы жылы лебізін</w:t>
        <w:br/>
        <w:t>білдірді.</w:t>
        <w:br/>
        <w:t>150 Әлім Қайсар</w:t>
        <w:br/>
        <w:t>хаусзе&gt;----- ----7---:-:--::2::::</w:t>
        <w:br/>
        <w:t>"Ел болса Ер туғызбай тұра алмайды,</w:t>
        <w:br/>
        <w:t>Ертуып, жоқ елді бар қыла алмайды"-</w:t>
        <w:br/>
        <w:t>Деп Иса ақын айтқандай, Торғай елі бар болса, әмме қазақ</w:t>
        <w:br/>
        <w:t>жұрты аман болса, әлі болашақта Ахаң мен Жақандарды тағы</w:t>
        <w:br/>
        <w:t>туғызады -- деп үміттенеміз. Мен сөзімді өлеңмен аяқтайын.</w:t>
        <w:br/>
        <w:t>Ахаң туралы аңыз</w:t>
        <w:br/>
        <w:t>Алламен атың ұқсас Арыстаным,</w:t>
        <w:br/>
        <w:t>Шыққанда Лаухил Махфуз - ғарыштан үн --</w:t>
        <w:br/>
        <w:t>Тіл қатқан сол тәңірге Адамзаттан</w:t>
        <w:br/>
        <w:t>Сен едің, құлақта әлі дауыстарың.</w:t>
        <w:br/>
        <w:t>“Ахмет құдайменен сөйлесіпті"-</w:t>
        <w:br/>
        <w:t>Дегенді жер құлағы сан естіпті.</w:t>
        <w:br/>
        <w:t>Құдай да қазақшаға жүйрік екен -</w:t>
        <w:br/>
        <w:t>Екеуірахат-сая хәл кешіпті.</w:t>
        <w:br/>
        <w:t>“Қазақты қандай оған ел қыл -- депті,</w:t>
        <w:br/>
        <w:t>Еншіңе ен даланы бердім - депті.</w:t>
        <w:br/>
        <w:t>Сондағы елшім сенсің -- саған сенем --</w:t>
        <w:br/>
        <w:t>Беделім, сен боласың белгім -- депті.</w:t>
        <w:br/>
        <w:t>Алсодан бастады Ахаң тілден бәрін, -</w:t>
        <w:br/>
        <w:t>Алғандай Айдан қуат, Күннен жалын.</w:t>
        <w:br/>
        <w:t>Тазартты лас сөзден, кір-қоңыстан,</w:t>
        <w:br/>
        <w:t>Нәр құйды, тіл емдеудің білген заңын.</w:t>
      </w:r>
    </w:p>
    <w:p>
      <w:r>
        <w:t>Көтерді шын өнерге дейін оны,</w:t>
        <w:br/>
        <w:t>Мағынасы бәрі жаңа, бәрі соны.</w:t>
        <w:br/>
        <w:t>Содан соң ашты ғылым қақпасын ол-</w:t>
        <w:br/>
        <w:t>Адамзат дамуының сара жолы.</w:t>
        <w:br/>
        <w:t>"Сен түгіл құдайыңның өзі білген,</w:t>
        <w:br/>
        <w:t>Тіліңнің қасиетін сезіп, үйрен!"-</w:t>
        <w:br/>
        <w:t>Деді ол қазағына, бауырына -</w:t>
        <w:br/>
        <w:t>Жоқ және осы жолда көзін ілген.</w:t>
        <w:br/>
        <w:t>160 Әлім Қайсар</w:t>
        <w:br/>
        <w:t>хзағуСғеР-- 2 2-72 ----аг3ӛ3З3383ӛ3ӛ3ӛ3Ҙ--Г-----</w:t>
        <w:br/>
        <w:t>Сен менің ең аяулы жас шағымсың,</w:t>
        <w:br/>
        <w:t>Алғашқы дос туралы дастанымсың.</w:t>
        <w:br/>
        <w:t>Мен көрмек дүниедегі мен қуанбақ,</w:t>
        <w:br/>
        <w:t>Байтақ бір бақыттардың бас жағысың, -</w:t>
        <w:br/>
        <w:t>деп келеді де, қолтаңбасында: "Достық туралы жақсы өлең</w:t>
        <w:br/>
        <w:t>жазсам, дос бола білген сенің арқаң!" --деп ізгітілегін білдіреді.</w:t>
        <w:br/>
        <w:t>Әбекең сәл ойланыңқырап отырды да:</w:t>
        <w:br/>
        <w:t>--Ғафудың мына бір хаты да шынайы досынаашқан жан</w:t>
        <w:br/>
        <w:t>сыры іспеттес. Жастарға үлгі болатын тұстары мол-ау деп,</w:t>
        <w:br/>
        <w:t>ұсынып отырмын. Ақын сезімінің бал-шырыны сезілердей</w:t>
        <w:br/>
        <w:t>етіп, жариялауларыңызды өтінемін, --деді.</w:t>
        <w:br/>
        <w:t>ӘМІРЕШ!</w:t>
        <w:br/>
        <w:t>Аса қатты сағынышпен жазып отырмын бұл хатымды. Үй</w:t>
        <w:br/>
        <w:t>ішіне сәлем.</w:t>
        <w:br/>
        <w:t>Неге осынша сирек жазасың хатты. Саған деген, Сен деген</w:t>
        <w:br/>
        <w:t>көкірегімнің бай сезімін мен айта алмаймын. Оны айтсам бір</w:t>
        <w:br/>
        <w:t>пероемес, әлденешеулертозар, бірақ айтып бітпеспін. Бәдеш</w:t>
        <w:br/>
        <w:t>(Ғафаннын зайыбы - Қ.Ә.) хат жаздым дейді, ұсақ-түйек</w:t>
        <w:br/>
        <w:t>амандықты содан естірсің. Мен өз даусымды, өз айқайымды</w:t>
        <w:br/>
        <w:t>естірту үшін жаздым. Мен де аман жүріп жатырмын, семьям</w:t>
        <w:br/>
        <w:t>да бақытты. Менің де қайығым өмір атты теңіздің бетінде</w:t>
        <w:br/>
        <w:t>қалқып, алға тартып барады. Қайық үстінде екі адамбыз -</w:t>
        <w:br/>
        <w:t>мен және Бәдеш. Алғашқы бір тұрмыс толқындары жас</w:t>
        <w:br/>
        <w:t>балғын қайықты өршелене соғады, біз қайыспай есіп келеміз...</w:t>
        <w:br/>
        <w:t>О, жаман неме, шылымынды сорып, танауыңды сәл</w:t>
        <w:br/>
        <w:t>шүйіріңкіреп, бір қырын таяна бере қасқиған отырысың көз</w:t>
        <w:br/>
        <w:t>алдымда. Осылай бір көзің күле жымиғанда шалқып алысқа,</w:t>
        <w:br/>
        <w:t>сонау қияға ой жүгірткендей болушы ең Сен. Соныңды тек</w:t>
        <w:br/>
        <w:t>мен байқаушы ем.</w:t>
        <w:br/>
        <w:t>Айналып, үйіріліп келгенде, айтарым біреу. Мен сені</w:t>
        <w:br/>
        <w:t>сағындым! Менің төнірегімде студентте, басқа жігіт те отыр.</w:t>
        <w:br/>
        <w:t>Туысқан да бар, дос та, дұшпан да бар. Мен бұрынғыша</w:t>
        <w:br/>
        <w:t>“ шалқып сөйлеймін, сөйлеп отырмын. Бірақ, өзімде батылдық,</w:t>
        <w:br/>
        <w:t>тындаушымда тану, сезу, аса мықтылық жоқ.</w:t>
      </w:r>
    </w:p>
    <w:p>
      <w:r>
        <w:t>Сырбай мен Ғафу 187</w:t>
        <w:br/>
        <w:t>Қалмасын тақыр аймағым.</w:t>
        <w:br/>
        <w:t>Қартқа басқан шағымда,</w:t>
        <w:br/>
        <w:t>Қайғы берме, құдірет!</w:t>
        <w:br/>
        <w:t>Ер тарықпай, толықпнас,</w:t>
        <w:br/>
        <w:t>Сабырлы жеткен мұратқа,</w:t>
        <w:br/>
        <w:t>Ақырын беріп, рахым ет!.-</w:t>
        <w:br/>
        <w:t>дептілеп отыратан".</w:t>
        <w:br/>
        <w:t>Хатты осы ортатұсындауүзіңкіреп, оған сәл түсінік бергелі</w:t>
        <w:br/>
        <w:t>отырмыз. Қаракөздеген кім? Ол-- Қоңқасатамыздың жалғыз</w:t>
        <w:br/>
        <w:t>ұлы. Соғысқа аттанып, содан хабарсыз кеткен. Ең болмағанда</w:t>
        <w:br/>
        <w:t>көңілді демерлік, сайтаналғыр "қара қағаз" да келмей,</w:t>
        <w:br/>
        <w:t>діңкелеткен ғой. Атамыз ғұмыр бойы жалғыз ұлын күтумен</w:t>
        <w:br/>
        <w:t>арманда үзіліпті. Ал Отаны үшін қасық қаны қалғанша</w:t>
        <w:br/>
        <w:t>күрескен Қаракөз керемет өнерлі болса керек. Бармағы</w:t>
        <w:br/>
        <w:t>майысқан суретші деседі оны көріп-білгендер. Мектепте</w:t>
        <w:br/>
        <w:t>жаратылыстану, өсімдіктану пәндерін құмарта оқыған ол небір</w:t>
        <w:br/>
        <w:t>аң-құстарды сүмірейтіп салады екен. Көз қиығы бір түскен</w:t>
        <w:br/>
        <w:t>табиғаттылсымдарын дөп басып, шеберлікпен бейнелей коятын</w:t>
        <w:br/>
        <w:t>болыпты. Қаракөз салды деген суреттердің жұрнағы бертінге</w:t>
        <w:br/>
        <w:t>дейін сақталып келгені есімде. Біздің өзіміз оның шет жағын</w:t>
        <w:br/>
        <w:t>көріп қалдық. Бұғының, жайынның, арғымақтың келісті</w:t>
        <w:br/>
        <w:t>суреттері шынайылығымен көз арбайтын, тамсандыратын.</w:t>
        <w:br/>
        <w:t>Осы Қаракөз туралы соңғы дерек, әрине жерлестерін -</w:t>
        <w:br/>
        <w:t>Торғай өңіріндегі Сарыкопа атырабын жайлаған дүйім елді</w:t>
        <w:br/>
        <w:t>қуанышқа кенелтіп тастады. Алматы баспасынан 1995 жылы</w:t>
        <w:br/>
        <w:t>"Боздақтар" деген кітап шықты, соның 62-бетінде былай</w:t>
        <w:br/>
        <w:t>жазылған: "Қойқасұлы" (Қоңқасұлы деген әкесінің аты қате</w:t>
        <w:br/>
        <w:t>жазылған. - Қ.Ә.) Қаракөз, 1922 ж.т. қазақ. Торғай ауд.әскери</w:t>
        <w:br/>
        <w:t>комиссариатынан шақырылған, 09.02.1943 жылы ұрыста қаза</w:t>
        <w:br/>
        <w:t>тапқан. Курск обл. Лобовский двор деревнясында жерленген",</w:t>
        <w:br/>
        <w:t>Міне, Қоңқас атамның жалғыз ұлы -- Қаракөз туралы</w:t>
        <w:br/>
        <w:t>соңғы дерек осындай. Көңілді орнықтыратын да, суытатын</w:t>
        <w:br/>
        <w:t>да қиын хабар. Дегенмен, көңілдің күптілігін басқандай.</w:t>
        <w:br/>
        <w:t>Қайран, сабазың Отан алдындағы борышын мәрттікпен</w:t>
        <w:br/>
        <w:t>орындап, сырт жерде көз жұмыпты. Сол ерлігі үшін оны ел-</w:t>
        <w:br/>
        <w:t>Сырбай мен Ғафу 149</w:t>
        <w:br/>
        <w:t>ЗЛЗ----.---------55555555--5---5-4-----------------Һ---Ң----ччу се</w:t>
        <w:br/>
        <w:t>Осынау бір шумақта Міржақыптың бүкіл өмірі, идеалы,</w:t>
        <w:br/>
        <w:t>арманы, сыр-сипаты тұр.</w:t>
        <w:br/>
        <w:t>Ахаңның: "штрафка ақша жоқ, түрмесіне мен-ақ жатып</w:t>
        <w:br/>
        <w:t>шығайын, газет тоқтамасын, сен жүргізе бер” - деуінде Жақаңа</w:t>
        <w:br/>
        <w:t>деген сенім мен екеуінің күрес жолындағы егіздігін білдіретін</w:t>
        <w:br/>
        <w:t>каншама мағына жатыр. Қазақтың тұңғыш романшысы,</w:t>
        <w:br/>
        <w:t>журналисі, ақыны, Жақаң -- Ахаң тапсырмасымен мектеп</w:t>
        <w:br/>
        <w:t>оқулықтарын да жазған кісі ғой. Сайып келгенде барлық</w:t>
        <w:br/>
        <w:t>ғұмыр-хикаясымен, тұрмыс үлгісімен Ахаң мен Жақанды</w:t>
        <w:br/>
        <w:t>ажыратып болмайтын кісілер.</w:t>
        <w:br/>
        <w:t>Осы тұста бір айта кететін нәрсе - Торғай өзінің талантты</w:t>
        <w:br/>
        <w:t>ұлдарын қашанда егіз жарататын секілді. Оған дәлел -- осы</w:t>
        <w:br/>
        <w:t>екеуі, Аманкелді мен Әліби. Енді осыған қоғамдық, әдеби,</w:t>
        <w:br/>
        <w:t>мәдени қайраткерлерді, қосақтап айтсақ, мысал көп. Оны</w:t>
        <w:br/>
        <w:t>көнілдерінізден іздеп көрініздер. Бұл бір ғажап құбылыс. Бұл,</w:t>
        <w:br/>
        <w:t>бәлкім, жалғыз Торғай емес, жалпы қазақта бар құбылыс</w:t>
      </w:r>
    </w:p>
    <w:p>
      <w:r>
        <w:t>болуы да мүмкін.</w:t>
        <w:br/>
        <w:t>Ахаң мен Жақаң бір уақыт қазақтың ән, күйін, домбырасын</w:t>
        <w:br/>
        <w:t>ардақтаған, қызықтаған кісілер. Оған дәлел -- Ахаңның өзі</w:t>
        <w:br/>
        <w:t>сүйіп айтқан, бәлкім, шығарған десіп жүрген "Аққұм", "Екі</w:t>
        <w:br/>
        <w:t>жирен", "Ақбидай" әндері, Жақанның "Гүлнар-ай" әні. Осы</w:t>
        <w:br/>
        <w:t>әнді мен бала кезімде бір ағамнан естіп едім. Оны жарықтық</w:t>
        <w:br/>
        <w:t>Жақаң осы қазіргі көзі тірі, өзі тойға келіп отырған Гүлнар</w:t>
        <w:br/>
        <w:t>апайды кішкентай кезінде алдына алып отырып айтатын</w:t>
        <w:br/>
        <w:t>дейтін әлгі кісі.</w:t>
        <w:br/>
        <w:t>Немене, көрген қызық көрмегендей,</w:t>
        <w:br/>
        <w:t>Жас дәурен жауар бұлт өрлегендей, Гүлнар-ай!</w:t>
        <w:br/>
        <w:t>Жігіттік алмас, қанжар жүзі емес пе,</w:t>
        <w:br/>
        <w:t>Қайрап ап қалың жауға сермегендей, Гулнар-ай!</w:t>
        <w:br/>
        <w:t>Грлнар-ай, ахау, гул-бақ шашқан,</w:t>
        <w:br/>
        <w:t>Меруерт тастан,</w:t>
        <w:br/>
        <w:t>Не пайда өнері жоқ шіркін, жастан, Гулнар-ай!</w:t>
        <w:br/>
        <w:t>Тойдағы сөзім осымен тәмамдалды. Алда Ахаң мен</w:t>
        <w:br/>
        <w:t>Жақаңды исі казақ жұртына, оның болашақ ұрпағына</w:t>
        <w:br/>
        <w:t>таныстыру, сөйтіп қайтадан рухани даму жолына түсу</w:t>
        <w:br/>
        <w:t>жұмыстары тұр. Сол жолда барлығыңызғаауызбірлік, абырой-</w:t>
        <w:br/>
        <w:t>намыс, азаматтық, кісілік, ірілік тілеймін.</w:t>
        <w:br/>
        <w:t>Сырбай мен Ғафу 155</w:t>
        <w:br/>
        <w:t>никикикккккккккккккккккккккккккккккккккккикканкикик кк каны. &gt;&lt;. ей</w:t>
        <w:br/>
        <w:t>ай десейші, сол кезде-ақақын екенмін ғой” деп, отырғандарды</w:t>
        <w:br/>
        <w:t>дукүлдіріпті.</w:t>
        <w:br/>
        <w:t>Хатты көшіруін көшіргеніммен, оның түпнұсқасына</w:t>
        <w:br/>
        <w:t>тоймай қарағаным, біртүрлі кимай қарағаным әлі есімде.”</w:t>
        <w:br/>
        <w:t>Кәдімгі қиғаш торлы оқушы дәптеріне қаламұшпен, күлгін</w:t>
        <w:br/>
        <w:t>сиямен жазылған екен. Әрәрпісырын жоғалтпай, ап-айқын</w:t>
        <w:br/>
        <w:t>көрініп тұр. Бозбала Ғафаннын бозбала жазуының көркем</w:t>
        <w:br/>
        <w:t>сипаты жанар қызықтыратындай...</w:t>
        <w:br/>
        <w:t>..Ғафаңа ауызба-ауыз айтып хат жаздырған Қоңқас деген</w:t>
        <w:br/>
        <w:t>кісі кім еді? Бір рулы елдің басы болған, дана қартты Ғафаннан</w:t>
        <w:br/>
        <w:t>артықешкім жетік таныстыра алмас деген оймен ақыннын өз</w:t>
        <w:br/>
        <w:t>сөзіне жүгінгенді жөн көрдік. Оның Сәбит Мұқанов туралы</w:t>
        <w:br/>
        <w:t>"Әкеден қалған әсерлер" деген естелігінде мынандай тәтті</w:t>
        <w:br/>
        <w:t>суреттер кездеседі: "...1947 жылдың жазында "Қызбел"</w:t>
        <w:br/>
        <w:t>тауының "Шенбер" деген жайлауында отырған, кезінде батыр</w:t>
        <w:br/>
        <w:t>атанған, қазір токсанға жасы тақап калған нағашы атам</w:t>
        <w:br/>
        <w:t>Қоңқас деген қарияның үйінде демалыста жаттым.</w:t>
        <w:br/>
        <w:t>Көп әңгіменің бір тұсында ол маған: "Алматыда болып,</w:t>
        <w:br/>
        <w:t>оқыл қайтыпсын, көп не білдің? Сен Сәбенді көрдің бе?" деді.</w:t>
        <w:br/>
        <w:t>Әуелі недерімді білмей қалдым. "Көрдім" дедім сосын, "көрмек.</w:t>
        <w:br/>
        <w:t>түгіл, қолын да алдым". Әрине, көргенім рас, колын алдым</w:t>
        <w:br/>
        <w:t>дегенім өтірік еді. Бір шын бір өтірікті жетектеп кетті.</w:t>
        <w:br/>
        <w:t>-- Онда жарадың, күшік. Өзі қандай, мына мендей бар ма</w:t>
        <w:br/>
        <w:t>екен бітімі? -- дедіол жиеніне риза болғандай көтеріліп қойып.</w:t>
        <w:br/>
        <w:t>Арқалы еді және батыр десе батыр, денесі шөккен нардай,</w:t>
      </w:r>
    </w:p>
    <w:p>
      <w:r>
        <w:t>алпамса, басы үлкен, "құлағы тебінгідей" дейтін тым зор,</w:t>
        <w:br/>
        <w:t>мұрыны жай адамның жұдырығындай өте бір өрескел ірі,</w:t>
        <w:br/>
        <w:t>мөлдір де шегір көзді адам еді”.</w:t>
        <w:br/>
        <w:t>Осы Қоңқас атамыз тоқсан үш жасында дүниеден өтті.</w:t>
        <w:br/>
        <w:t>Кезінде ауыл мұғалімі болып жүрген Ғафу Қайырбековтің</w:t>
        <w:br/>
        <w:t>келешегінен үміт күтіп, оны Алматыға "ақындық" оқуға</w:t>
        <w:br/>
        <w:t>аттандырып салған көріпкел қария, шіркін-ай, титтей де</w:t>
        <w:br/>
        <w:t>қателеспепті-ау!</w:t>
        <w:br/>
        <w:t>Ал, Қоңқасатамызсағынышпен хат жазған Жайлаубай деген</w:t>
        <w:br/>
        <w:t>кісікім? Олда Өтей руынан, Саржаков Жайлаубай лесе, дүйім ел</w:t>
        <w:br/>
        <w:t>Сырбай мен Ғафу 153</w:t>
        <w:br/>
        <w:t>наннан ЕкЕНТЕНЕЕКЕКИИЕИИПЕКЕИНИНЕИИНИННРЕКИКИНИВИИКИКИИИИИИКЕт-.. &gt;&lt;...</w:t>
        <w:br/>
        <w:t>тастарша жарқылдап, ұшқын шашады, сонысымен де</w:t>
        <w:br/>
        <w:t>оқырмандарын түпсізтолғанысқатүсіреді.</w:t>
        <w:br/>
        <w:t>Ғ.Қайырбеков костанайлық алғашқы тыңгер Амангелді</w:t>
        <w:br/>
        <w:t>Исақовтуралы бұған дейінгі еңбектерінде десан мәрте жырлап</w:t>
        <w:br/>
        <w:t>та, әңгімелеп те берген-тін. Енді оның көреген кәңілі мен</w:t>
        <w:br/>
        <w:t>адуынды қиялы торғайлық тың қаһарманы Амангелді</w:t>
        <w:br/>
        <w:t>Еңкебаевты іздеп тапты. Жол қиындығына алаң болмастан,</w:t>
        <w:br/>
        <w:t>жардан асып Есіл тасып жатканда кейіпкерімен іңкәрлікпен</w:t>
        <w:br/>
        <w:t>ұшырасты. Сөйтіп оның шынайы да қарапайым тұлғасын</w:t>
        <w:br/>
        <w:t>сомдап, "Ер мен Есіл" деп атады ол очеркін. Халық батыры</w:t>
        <w:br/>
        <w:t>Амангелді Имановтыңаттұяғы дүбірлеткен сахараға Исаковтың</w:t>
        <w:br/>
        <w:t>тракторы түрен тартса, Енкебаеверліккетәненбек етіптынның</w:t>
        <w:br/>
        <w:t>қиын астығын жинап жүр. Ылғи амангелділіктер (соңғы екеуі</w:t>
        <w:br/>
        <w:t>Социалистік Еңбек Ерлері) туралы қалам тербеу бақытына ие</w:t>
        <w:br/>
        <w:t>болғанына ақын балаша куанады.</w:t>
        <w:br/>
        <w:t>Кітаптың "Сапар саздары" тарауы масштабтық жағынан</w:t>
        <w:br/>
        <w:t>кен ауқымды. Ақынның қасиетті мекені -- Қарқаралы мен</w:t>
        <w:br/>
        <w:t>Елтінжалда болуы, Аққұм мен Сайрамды аралауы, Ұлытауды</w:t>
        <w:br/>
        <w:t>көріп "егіліп", Қарсакбайдың қара қазанында қайнауы ізсіз</w:t>
        <w:br/>
        <w:t>қалмайды, кешегі жез қазғандар арқылы ғұлама ғалым,</w:t>
        <w:br/>
        <w:t>шалқар ой иесі Қ.Сәтбаев өмірінен сыр ашып, бүгінгі</w:t>
        <w:br/>
        <w:t>Жезқазған әлкесінің жетістіктерін тамсана әңгімелеп береді.</w:t>
        <w:br/>
        <w:t>Ордадатуған ойларын жіктеп, Жайықжағасыныңжайсандарымен</w:t>
        <w:br/>
        <w:t>таныстырады. Іле-Балқаш бойымен өткен ақын сапары інжу-</w:t>
        <w:br/>
        <w:t>маржан сезімдерімен жүрек қылын шертіп, қызықтыратүседі.</w:t>
        <w:br/>
        <w:t>"Толғауларда" тоғысқан жер мен ел, ер тұрғысындағы</w:t>
        <w:br/>
        <w:t>көркем дүниелер ше? "Миллиард даусында" қазақ елінің</w:t>
        <w:br/>
        <w:t>Отанды мол астықпен куантқандағы көл-көсір қуанышы,</w:t>
        <w:br/>
        <w:t>"Далабақытында" тағы да миллиард атты "баласын" тудырған</w:t>
        <w:br/>
        <w:t>дала бақыты, "Жасай бер, туған жерде" жаңарған өлкенің</w:t>
        <w:br/>
        <w:t>келбеті айшықты суреттеледі. "Егін туралы эссені" тебіренбей</w:t>
        <w:br/>
        <w:t>қалай оқырсыз?</w:t>
        <w:br/>
        <w:t>Жинақта сәтті де тәтті теңеулер, мақал-мәтелдік дәрежеге</w:t>
        <w:br/>
        <w:t>көтерілген қанатты қайырымдар көп кездеседі. "Іскерлік -</w:t>
        <w:br/>
        <w:t>ақылдың шаруасы, жігердің жемісі", "Иә, мұхит егінді</w:t>
        <w:br/>
        <w:t>мұхиттай зор еңбек қана жеңіп алмак", "Миллиард - дала</w:t>
        <w:br/>
        <w:t>154 Әлім Қайсар</w:t>
      </w:r>
    </w:p>
    <w:p>
      <w:r>
        <w:t>Шетел Дес. нынан лана ананақыссананасы ананын</w:t>
        <w:br/>
        <w:t>бақыты", "Айдың күміс жолы әрқайсымыздың иығымызға</w:t>
        <w:br/>
        <w:t>асылады, денемізге төселеді", "Әуелдеоның кіндігін байлаған</w:t>
        <w:br/>
        <w:t>жіп - оны мәңгітуған жерге байлаған..."</w:t>
        <w:br/>
        <w:t>Жинақтың соңғы беттерін жапқанда төл әдебиетіміз бен</w:t>
        <w:br/>
        <w:t>көркем өнерінің шыққан шыңы, алынар асулары жайлы</w:t>
        <w:br/>
        <w:t>зерделі проблемаларға да кенелдік. Бұл автордың бүгінгідиқан</w:t>
        <w:br/>
        <w:t>немесе жұмысшы бейнесін жасағанда олардың әлеуметтік</w:t>
        <w:br/>
        <w:t>әсіп-жетілуіне, өркендеуіне, ой-өрісінің кеңдігіне айрықша</w:t>
        <w:br/>
        <w:t>мән бергендігінен де болса керек.</w:t>
        <w:br/>
        <w:t>Жайқалған егін... Жел тұрып еді, алып теңізде толассыз</w:t>
        <w:br/>
        <w:t>толқын ойнады. Иә, үлкен ақынның жүрегінде де жақұт</w:t>
        <w:br/>
        <w:t>жырлардың толассызтолқыны бас көтеріп, буырқанып кетті.</w:t>
        <w:br/>
        <w:t>Бейнебір саржағал егін толқыны немесе адуын ақындықтың</w:t>
        <w:br/>
        <w:t>шабытты толқыны тоғыса тулады-ау дерсіз!.. (1982 ж.)</w:t>
        <w:br/>
        <w:t>жж</w:t>
        <w:br/>
        <w:t>Бұл аса қызық хаттың сарғайған түпнұсқасын 1995 жылғы</w:t>
        <w:br/>
        <w:t>5 мамырда Арқалықтағы ағам Өзбек Казиханұлынан колқалап</w:t>
        <w:br/>
        <w:t>сұрап, көшіріп алған едім. "Колқалап" дейтінім, ол кісі өзінің</w:t>
        <w:br/>
        <w:t>жеке мұрағатындағы сирек кездесетін құжаттарды екінің біріне</w:t>
        <w:br/>
        <w:t>жомарттықпен үлестіре бермейтін. Өйткені оның бай, жеке</w:t>
        <w:br/>
        <w:t>кітапханасынан әр түрлі басылымдар сұраушылар "қалап"</w:t>
        <w:br/>
        <w:t>алғандарын уақытылы қайтармай, дымын құрытушы еді.</w:t>
        <w:br/>
        <w:t>Содан сақтанатын. Ел тарихына, әдебиетіне, салт-дәстүріне</w:t>
        <w:br/>
        <w:t>жетік, білімпаз, көзі ашық, көкірегі ояу Өзекеңде талай</w:t>
        <w:br/>
        <w:t>шежіренің бумасы қатталып жиналып жатыр. Сол қасиетін</w:t>
        <w:br/>
        <w:t>мендемақтанышпен айта жүремін.</w:t>
        <w:br/>
        <w:t>Қоңқас деген атамыздың атамзаманда Жайлаубай ағамызға</w:t>
        <w:br/>
        <w:t>арнап жолдаған бұл хатын Өзекең бүгінде Торғайда тұратын</w:t>
        <w:br/>
        <w:t>“ Мәрияштан (Жайлаубайдың қызы) алыпты. Бір қызығы, бұл</w:t>
        <w:br/>
        <w:t>хатты атамыздың ауызба-ауыз айтуымен сол тұста 9-ауылда</w:t>
        <w:br/>
        <w:t>мұғалім болып жүрген бала ақын Ғафу Қайырбеков қағазға</w:t>
        <w:br/>
        <w:t>түсіріп берген екен. Осы бертінде Өзекең Арқалықта, белгілі</w:t>
        <w:br/>
        <w:t>ұстаз Әмірғали Жәмәлиевтің үйінде хатты Ғафаңа көрсеткенде</w:t>
        <w:br/>
        <w:t>акиықақынның көзінде жас мөлтілдеп, өткен күндерін есіне</w:t>
        <w:br/>
        <w:t>алып, бір сәт тұнжырап отырып қалса керек. Содан әлден</w:t>
        <w:br/>
        <w:t>уақытта өзінің қуақы мінезімен көңілдене түсіп: "Әй, дәурен-</w:t>
        <w:br/>
        <w:t>156 Әлім Қайсар</w:t>
        <w:br/>
        <w:t>“легусғе&gt;--------</w:t>
        <w:br/>
        <w:t>жазбай таниды. Кезінде әртүрлі басшылық қызметтерде болып,</w:t>
        <w:br/>
        <w:t>туған жерінің гүлденуіүшінаямай тертөккен. Жәкен ағамыз сол</w:t>
        <w:br/>
        <w:t>тұстағыбіраз мемлекет кайраткерлерімен табақтас болғанын жыр</w:t>
        <w:br/>
        <w:t>ғыпайтқанда, үлкен-кішіаузын ашып тыңдайтын. Өмірден өзі</w:t>
        <w:br/>
        <w:t>өткенімен, артындатәрбиеліұрпақтары калды. Бұл хат Жәкеңнің</w:t>
        <w:br/>
        <w:t>сондай бір сыртөлкеде қызметтежүрген кезінде жазылса керек...</w:t>
        <w:br/>
        <w:t>2. "Амандық хаттың" маңызын ескере келіп, онымен</w:t>
        <w:br/>
        <w:t>оқырмандарды тұтастай таныстыруды жөн көрдік:</w:t>
        <w:br/>
        <w:t>"Ардақты балам, Жайлаубай, хатыңды алып қарт көңілім</w:t>
        <w:br/>
        <w:t>қуанып, жан-жүйемді жібіткен, әсерлі, сағынышты сөздеріңе</w:t>
        <w:br/>
        <w:t>шамадан тыс разы болып қалдым. Аман-есен Алла мен Ата</w:t>
        <w:br/>
        <w:t>аруағының желеп-жебеуімен бұйырған жердің дәмін татып,</w:t>
        <w:br/>
        <w:t>тіршілік қауымында жүргендеріңе тәңірге мың мәртебе</w:t>
        <w:br/>
        <w:t>шүкіршілік етіп, қанатымның әліде барлығына қуанамын.</w:t>
      </w:r>
    </w:p>
    <w:p>
      <w:r>
        <w:t>Мендеаман, кәрілік шіркіннің кемесіне мініп, туып-өскен</w:t>
        <w:br/>
        <w:t>атамекен Сарықопаның іргесінде, Қоңыраулы жағасында</w:t>
        <w:br/>
        <w:t>өмірөткізіп жатқан жайы бар атаңның! Мұндағы бізге қараған</w:t>
        <w:br/>
        <w:t>ағайындар: Қазихан, Әмірхан, Төнтер, Әлімнің баласы, Ахмет,</w:t>
        <w:br/>
        <w:t>т.б. тегіс аман, дендері сау Аллаға сиынып дәурен сүруде.</w:t>
        <w:br/>
        <w:t>Ондағы туыстардың даамандық хабарын өзіңнен естіп, едәуір</w:t>
        <w:br/>
        <w:t>жасап қалдық.</w:t>
        <w:br/>
        <w:t>Мұндағы заманның қартына байланысты өзгерістер</w:t>
        <w:br/>
        <w:t>бірталай. Кешегі ауыр соғыс талай қыршынның жер-суын</w:t>
        <w:br/>
        <w:t>көрмей, мезгілсіз дүниеден кетуіне себепші болды ғой. Елмен,</w:t>
        <w:br/>
        <w:t>жермен қоштасып, ата шаңырағынан алыс кеткен азаматтардың</w:t>
        <w:br/>
        <w:t>елге қайтып қауышкандары бар, әлі күнге дейін хабарсыз</w:t>
        <w:br/>
        <w:t>кеткендерібар. Сонынбірібіздің Қаракөз... Соғысқааттанғаннан</w:t>
        <w:br/>
        <w:t>кейін әлі де дерек жоқ. Алланың рахматынан ақырын күтіп</w:t>
        <w:br/>
        <w:t>жатқан жай бар, қалқам!</w:t>
        <w:br/>
        <w:t>Қаракөз еске түскенде,</w:t>
        <w:br/>
        <w:t>Қайысады қабырғам.</w:t>
        <w:br/>
        <w:t>Сақалымнан сорғалап,</w:t>
        <w:br/>
        <w:t>Көзімнен жасым ағылған.</w:t>
        <w:br/>
        <w:t>Қайғыға пенде болмасқа,</w:t>
        <w:br/>
        <w:t>Белімді бекем байладым.</w:t>
        <w:br/>
        <w:t>Алладан тілек жалғыз-ақ,</w:t>
        <w:br/>
        <w:t>Сырбай мен Ғафу 159</w:t>
        <w:br/>
        <w:t>ннннккккикккккккккккккккккккккккикккккккккккккккикиккккккккккккккккккктаны..Д&lt; &gt;...</w:t>
        <w:br/>
        <w:t>туған жер мен ел-жұрттың жай-жапсары көніл әуенімен</w:t>
        <w:br/>
        <w:t>бірсыдырғы көріністапқан екен. Көпті көрген көнекөзатаның</w:t>
        <w:br/>
        <w:t>салмақты да шымыр желілі сөздерін бозбала ақын Ғафу</w:t>
        <w:br/>
        <w:t>алақашпа жыраулықмінезімен үшкірлеп, ажарландырып, кей</w:t>
        <w:br/>
        <w:t>тұсындатіпті сиқырландырып жібергендей ме? Неде болса,</w:t>
        <w:br/>
        <w:t>айтушы Ата болғанымен, жазушы Ғафаңның өзі екендігін</w:t>
        <w:br/>
        <w:t>оның қолтаңбасына қарап емес, тіпті сөз саптауының</w:t>
        <w:br/>
        <w:t>ыңғайынан дааңғаруға болар, бәлкім.</w:t>
        <w:br/>
        <w:t>Ғафаң қолжазбасының бір сыры осындай мол тағылымды,</w:t>
        <w:br/>
        <w:t>аса әсерлі еді. Соның жалынын ұшқын етіп, әр жүрекке</w:t>
        <w:br/>
        <w:t>жеткізген болдық. Ата мен Ақын алдындағы бір парызды</w:t>
        <w:br/>
        <w:t>өтесек болды да...</w:t>
        <w:br/>
        <w:t>жжж</w:t>
        <w:br/>
        <w:t>Әмірғали Жәмәлиұлы -- Казақстанның халық жазушысы,</w:t>
        <w:br/>
        <w:t>Мемлекеттік сыйлықтың иегері Ғафу Қайырбековтің ежелгі</w:t>
        <w:br/>
        <w:t>сырласы, кереметдосы. Ол екеуі ҚазПИ-детұстас оқыған. Бірі</w:t>
        <w:br/>
        <w:t>-- физика-математика пәнінің, екіншісі -- қазақ тілі және</w:t>
        <w:br/>
        <w:t>әдебиеті пәнінің мұғалімі мамандығын алып шықты. Кейін екі</w:t>
        <w:br/>
        <w:t>дос өз соқпақтарымен жүріп, халқына адал қызмет етті.</w:t>
        <w:br/>
        <w:t>Ғафаннын есімі жалпақ елге мәшһүр. Ал Ә.Жәмәлиұлы болса</w:t>
        <w:br/>
        <w:t>танымал ұстаз атанды. Қостанай облысы Аманкелді, Қима</w:t>
        <w:br/>
        <w:t>аупарткомының хатшысы ретінде де ұйымдастырушылық</w:t>
        <w:br/>
        <w:t>қызметімен көзге түсті. Біраз жыл Арқалық педагогика</w:t>
        <w:br/>
        <w:t>институтындаұстаздықетті. Ол "Құрметбелгісі" орденімен, алты</w:t>
        <w:br/>
        <w:t>медальмен марапатталған. Бүгінде Әбекең Қазақтұтыну одағы</w:t>
        <w:br/>
        <w:t>Қарағанды экономика университеті Астана қаласындағы</w:t>
        <w:br/>
        <w:t>филиалының кафедра меңгерушісі.</w:t>
        <w:br/>
        <w:t>"Егемен Қазақстан" газетінің редакциясына мені іздеп</w:t>
        <w:br/>
        <w:t>келген Әбекең өзіне Ғафаңның жазған хатын (1952 жылдың</w:t>
        <w:br/>
        <w:t>25 желтоқсанында қолына тиген) беріп жатып, мынадай бір</w:t>
      </w:r>
    </w:p>
    <w:p>
      <w:r>
        <w:t>кішкене ішкісырын ашты.</w:t>
        <w:br/>
        <w:t>- Екеумізді институт қабырғасында табыстырып айырыл-</w:t>
        <w:br/>
        <w:t>мастай достастырып жіберген кұдіретті бір күшке әлі күнге</w:t>
        <w:br/>
        <w:t>тәнтімін, - деп ойға шомды Әбекең. Көбіне-көп мен ондай ізгі</w:t>
        <w:br/>
        <w:t>қасиетті Ғафудың бойынан көргендей боламын. Оның маған</w:t>
        <w:br/>
        <w:t>арнаған бір өлеңінде былай шалқығаны бар.</w:t>
        <w:br/>
        <w:t>Сырбай мен Ғафу 151</w:t>
        <w:br/>
        <w:t>ДЕЕЕНЕНЕНИННИНИНИНЗНИННИЗЕЗ"ПЕЗЗИННННЕН"НЕНЕЗПЕЗПЕНЗЕНЗНЕНИНИНИИНИИНИНИНИНЕНИНИНИ.. &gt;&lt;... й</w:t>
        <w:br/>
        <w:t>Не керек, сор ма біздің маңдайдағы,</w:t>
        <w:br/>
        <w:t>Айыпты үйіп-төгіп қай-қайдағы -</w:t>
        <w:br/>
        <w:t>Көпсініп алтын басын пақыр елге</w:t>
        <w:br/>
        <w:t>Қамады, қырға айдады, ойға айдады.</w:t>
        <w:br/>
        <w:t>Ойлаған жеткізбеді мың ісіне,-</w:t>
        <w:br/>
        <w:t>Тағдырдың дегенінше "мұнысы не?"-</w:t>
        <w:br/>
        <w:t>Кезінде көк тәңірісі ұйықтап қалған</w:t>
        <w:br/>
        <w:t>Атты оны жер құдайы түн ішінде!"--</w:t>
        <w:br/>
        <w:t>Естідім осы аңызды -- бала шағым,</w:t>
        <w:br/>
        <w:t>Кезімде ой аласа, сана шағын.</w:t>
        <w:br/>
        <w:t>Көз қиып Ахаңды ату неткен сұмдық -</w:t>
        <w:br/>
        <w:t>Қазақтың атқаны ғой болашағын.</w:t>
        <w:br/>
        <w:t>Бәрі бар халық айтқан осы аңызда,</w:t>
        <w:br/>
        <w:t>Жақсыға жасық сөзді қосамыз ба?</w:t>
        <w:br/>
        <w:t>Халық бар, халық болса Ахаң да бар,</w:t>
        <w:br/>
        <w:t>Әнекей, отыр қазір ортамызда".</w:t>
        <w:br/>
        <w:t>Осылай ағындап сөйлеген Ғафаңн мінберден түсе берді.</w:t>
        <w:br/>
        <w:t>Маңдайы жарқырап, қозған делебесі басылмаған күйі,</w:t>
        <w:br/>
        <w:t>ауыздығын қарш-қарш тістелеген тұлпардай, жанары</w:t>
        <w:br/>
        <w:t>жарқылдай ойнақшып, жертарпып бара жатты... Жаңдарынан</w:t>
        <w:br/>
        <w:t>жанай өткенде ақынға разылығын білдіргісі келгендер: "Уа-</w:t>
        <w:br/>
        <w:t>а, Ғафа! Сілтесің кандай еді!" десіп, орындарынан дүр етіп</w:t>
        <w:br/>
        <w:t>көтеріліп, қошемет көрсетіп қалады. Ғафаң басын изейді. Жүзі</w:t>
        <w:br/>
        <w:t>сұсты, бұжырлау беті алабұртып, қаракүренденіп кетіпті.</w:t>
        <w:br/>
        <w:t>Бәйгеден бас бермей келген жүйріктей жуыр манда оның суый</w:t>
        <w:br/>
        <w:t>коятын түрі байқалмайды... Пәлі, шашаңа шаң жұқпаған,</w:t>
        <w:br/>
        <w:t>тұлпарым-ай!</w:t>
        <w:br/>
        <w:t>жжж</w:t>
        <w:br/>
        <w:t>Арынды ағынды, терең иірімді, мөлдір сезіммен өрілген</w:t>
        <w:br/>
        <w:t>талай жыржинақтарының авторы, елімізоқырмандарынаесімі</w:t>
        <w:br/>
        <w:t>кеңінен мәшһүр көрнекті ақын Қазақ КСР Мемлекеттік</w:t>
        <w:br/>
        <w:t>сыйлығыныңлаурғаты Ғафу Қайырбековтің "Толассыз толқын"</w:t>
        <w:br/>
        <w:t>152 Әлім Қайсар</w:t>
        <w:br/>
        <w:t>хаткусес&gt;--------------------------------------З</w:t>
        <w:br/>
        <w:t>(“"Қайнар" баспасы, Алматы, 1981 ж.) кітабын қолымызға зор</w:t>
        <w:br/>
        <w:t>аңсаумен алдық. Бұл жолы жинақ өзге жанрлық сипатымен</w:t>
        <w:br/>
        <w:t>көңілдіеленеткізді. Рас, бұған дейін біз ақын жүрегінен төгілген</w:t>
        <w:br/>
        <w:t>жыр жақұттарынан басқа өткен күндердің астарына қиял</w:t>
        <w:br/>
        <w:t>еліктіретін естеліктер мен әдеби портреттерді, көркем тілдің</w:t>
      </w:r>
    </w:p>
    <w:p>
      <w:r>
        <w:t>айшықты бояуы қанық көрінген жолжазбаларды, деректі</w:t>
        <w:br/>
        <w:t>әңгімелермен повестердітұшына қабылдаған болатынбыз. Және</w:t>
        <w:br/>
        <w:t>бұған қоса ақиық ақынның мерзімді баспасөзде ізін суытпай</w:t>
        <w:br/>
        <w:t>жарияланып тұратын қара сөзбен жырланған қысқа да нұсқа</w:t>
        <w:br/>
        <w:t>көңіл тебіреністері шабытты қаламгердің шығармашылығын</w:t>
        <w:br/>
        <w:t>үнемікөзалдымызғаұстауға кең мүмкіндік беруші елі. Осындай</w:t>
        <w:br/>
        <w:t>оймен кітапты құмарта оқып шыққанымызда, алған әсеріміз</w:t>
        <w:br/>
        <w:t>шексіздік әлеміне қанатқақты. Әр кезде жазылған очерктер мен</w:t>
        <w:br/>
        <w:t>публицистикалық мақалалары, толғаулары көкейдегіні дөп</w:t>
        <w:br/>
        <w:t>басқандай, көңіл сарайын өзгеше бір мәнді әуенмен, сиқыры</w:t>
        <w:br/>
        <w:t>сұлу әуезбен түрлендіріп, құлпыртып жібергендей. Өрелі ой,</w:t>
        <w:br/>
        <w:t>философиялықталдау, ағылып жатқан ақөлеңұйқас кісіні бей-</w:t>
        <w:br/>
        <w:t>жай қалдырмай, қайта кітапты бір деммен оқып шығуға</w:t>
        <w:br/>
        <w:t>ынталандыратүседі.</w:t>
        <w:br/>
        <w:t>Автордың ғажайып ой сұңқары самғаған кеңістігі ұлан-</w:t>
        <w:br/>
        <w:t>ғайырлығымен ерекшеленеді. Ол туған республикасының</w:t>
        <w:br/>
        <w:t>тынысын бала жүрегін тыңдаған мейірімді дәрігерше, бар жан-</w:t>
        <w:br/>
        <w:t>тәнімен бақылайды. Алтайдан Атырауға, Жайықтан Жетісуға</w:t>
        <w:br/>
        <w:t>дейінгі аралықта болып жатқан еңбек әуенін ауа райын</w:t>
        <w:br/>
        <w:t>болжаушыларша ұдайы елгезектікпен назарында ұстайды.</w:t>
        <w:br/>
        <w:t>Ақынның жебедей ұшқыр қиялы Советтік Қазақстанның</w:t>
        <w:br/>
        <w:t>күллі экономикалық және әлеуметтік өзгерістерін бір сәтке</w:t>
        <w:br/>
        <w:t>қалтжібермейді, жүрек синтезінен қас-қағымда өткізіліп. жыр</w:t>
        <w:br/>
        <w:t>арқауына айналады немесе мына кітапқа енгендегідей әр жолы</w:t>
        <w:br/>
        <w:t>өлеңмен өрілген деректі толғаулар тұлғаланады. Енбек</w:t>
        <w:br/>
        <w:t>адамының жан-дүниесі, биік мұраты, мәдени немесе жалпы</w:t>
        <w:br/>
        <w:t>өмір саласындағы өрелі табыстары тілге тиек болған. Және</w:t>
        <w:br/>
        <w:t>қандай десеңізші!</w:t>
        <w:br/>
        <w:t>Бір ғана "Дән сабағы - ән сабағы" деп аталатын алғысөз</w:t>
        <w:br/>
        <w:t>орнына берілген толғауда қаншама ұтқыр ойлар шақпақ</w:t>
        <w:br/>
        <w:t>162 Әлім Қайсар</w:t>
        <w:br/>
        <w:t>атте" -2-------тт--- 5-5 Ше тт кы НС С -т1</w:t>
        <w:br/>
        <w:t>жж</w:t>
        <w:br/>
        <w:t>23.ХІ.1994. Алматыға "Егемен Казакстанның" 75 жылдығына</w:t>
        <w:br/>
        <w:t>барғанмын.</w:t>
        <w:br/>
        <w:t>“Түстен кейін досым Мереке Нәбиев екеуміз Ғафу</w:t>
        <w:br/>
        <w:t>Қайырбековтің орнына кіріп, дұғаоқып шықтық, Ақ Бәдештің</w:t>
        <w:br/>
        <w:t>ажары солғын, жүзін кіреуке шалған... Қайран өмір, тұрлауы</w:t>
        <w:br/>
        <w:t>жоқ дүние, кешегі Ғафаң мәпелеп, еркелеткен асыл жар</w:t>
        <w:br/>
        <w:t>сыңары көктен құлаған аққудай жарымжан күйде түңіліп</w:t>
        <w:br/>
        <w:t>кеткендей... "Әлгі әзірде Жазушылар одағына барып, Ғафудың</w:t>
        <w:br/>
        <w:t>соңғы зейнетақысын алып едім, барлық тізімнен сызып</w:t>
        <w:br/>
        <w:t>тастайды екен..." деп езілгенде, ақ Бәдештің көзінен бұршақ</w:t>
        <w:br/>
        <w:t>жауады... Дауысы қаттырақ шығып, солқылдайды. Иегі</w:t>
        <w:br/>
        <w:t>кемсендеп, сөзі айқын естілмейді: "Қырқын бердік. Торғайдан</w:t>
        <w:br/>
        <w:t>ешкім көрінбеді... Жазда мінгізген атын, әйтеуір, Мақсұт</w:t>
        <w:br/>
        <w:t>Шәйкемелов--Ғафудың жақын інісіүлгертіп беріп жіберіпті-</w:t>
        <w:br/>
        <w:t>ау. Қайтейін сол! Көкшетаудан адамдар келді! Торғайдан жоқ!</w:t>
        <w:br/>
        <w:t>- Ақ Бәдеш ағыл-тегіл жылап отыр. Ғафаң үйінің төрінде</w:t>
        <w:br/>
        <w:t>ілінген ақынның үлкен суретіне еріксіз қарай беремін. Ақ</w:t>
        <w:br/>
        <w:t>Бәдештің көз жасын көргім келмей Ғафаңа қараймын іштей</w:t>
        <w:br/>
        <w:t>буырканып, Суреттегі Ғафаң: "Ей, ақ Бәдешім, осыншама неге</w:t>
        <w:br/>
        <w:t>шаршайсың, түге! Теже өзіңді, түңілме өмірден. Өмірде бәрі</w:t>
        <w:br/>
        <w:t>болады. Тәтті емес кой өмір дегенің. Екеуміз егіз қозыдай</w:t>
        <w:br/>
        <w:t>дәурен кешкенде осылай түбі сыңар қаларыңды, әлдебір</w:t>
      </w:r>
    </w:p>
    <w:p>
      <w:r>
        <w:t>безбүйректердің немесетіршілікте бәкісін қайрап қалтасына</w:t>
        <w:br/>
        <w:t>тығып жүргендердің, ақалмастай тіліме тікен қадай алмай аһ</w:t>
        <w:br/>
        <w:t>ұрған бастық, әкім-әлекейлердің енді ұпай қайыруға өре</w:t>
        <w:br/>
        <w:t>түрегелетінін ойлап па едің! Солар ғой енді "шоқ-шоқ" десіп</w:t>
        <w:br/>
        <w:t>қара қарғаша миды шұқып жатқаны... Ондай тайыз, сасық</w:t>
        <w:br/>
        <w:t>пиғылды, өресітар, өресіз биіктігін елге жүргізген билігінің</w:t>
        <w:br/>
        <w:t>пошымымен өлшейтін, халықдеп сайрап, халықты ақ тақырға</w:t>
        <w:br/>
        <w:t>өз құлқыны үшін ойланбастан отырғызып кететін бүгінгінің</w:t>
        <w:br/>
        <w:t>"ояз, болыстары, сұлтандарынан адамгершілікті дәметпе!</w:t>
        <w:br/>
        <w:t>Дәметпе! Дәметпе! Олардың әлгіндей опасыз қылықтарын</w:t>
        <w:br/>
        <w:t>айтып егілгенше, елден, құйтақандай Торғайымнан сәлем</w:t>
        <w:br/>
        <w:t>әкеліп, менің мынаутөрімде, қазақтыңалып ақыныныңаядай,</w:t>
        <w:br/>
        <w:t>кішкентай төрінде сенін қайғыңды бөліскен, іштей мүжіліп,</w:t>
        <w:br/>
        <w:t>158 5 Әлім Қайсар</w:t>
        <w:br/>
        <w:t>маносмЕ сс -----ЗЗ--2--------т----</w:t>
        <w:br/>
        <w:t>жұрты мақтан етеді. Қоңқас атам да ұлының ержүректігіне</w:t>
        <w:br/>
        <w:t>имандай сеніп өткен еді өмірден. Сұңғыла қария алданбапты...</w:t>
        <w:br/>
        <w:t>Енлі, оқырман, басталған хатты түгелімен аяқтап тасталық:</w:t>
        <w:br/>
        <w:t>".. Ел жағдайы жақсыға беттеді, арзаншылық, молшылық</w:t>
        <w:br/>
        <w:t>қайта келді. Тұрмыс, жағдайымыз жақсы. Сен сұраған</w:t>
        <w:br/>
        <w:t>атамекен жайлаулар: Тасқұдық, Шарабас, Андағұл, Соркөл,</w:t>
        <w:br/>
        <w:t>Өзенді, Теке, Шұбарлы, Сарықопа, Арал, Шығанақ</w:t>
        <w:br/>
        <w:t>сағынған жүректен саған, сен сияқты атаның шет жердегі</w:t>
        <w:br/>
        <w:t>үрім-бұтағына сәлем жолдауда. Сарықопаның алтын бунақ</w:t>
        <w:br/>
        <w:t>қамысы, Тасқұдықтың балды қаймақ шәрбаты, Шұбардың</w:t>
        <w:br/>
        <w:t>кең жазира жайылымы, Қызбелдің тамашалы таулары әлі</w:t>
        <w:br/>
        <w:t>күнге қалпында, елікойнынңда, малы өрісте, құлпыратүсуде. Қош</w:t>
        <w:br/>
        <w:t>иістіжапырақты Соркөлді әлі қаптай қонған ауылы ешуақытол</w:t>
        <w:br/>
        <w:t>қоныстан іргесін көтеріп көрген емес.</w:t>
        <w:br/>
        <w:t>Салқын самал Сарықопаныңдаласы,</w:t>
        <w:br/>
        <w:t>Жұпар иіс жан дертінің дауасы.</w:t>
        <w:br/>
        <w:t>Мекен еткен саясында мал бағып,</w:t>
        <w:br/>
        <w:t>Әлікүнге Өтей атаң баласы.</w:t>
        <w:br/>
        <w:t>Шұбар жайлау, шербет сулы Тасқұдық,</w:t>
        <w:br/>
        <w:t>Құмартады адам жанын қош қылып.</w:t>
        <w:br/>
        <w:t>Күміс көктем күндерінде, дүние-ай,</w:t>
        <w:br/>
        <w:t>Көңіліңді көтереді-ау, мас қылып.</w:t>
        <w:br/>
        <w:t>Қош бол, қалқам, хат салып тұр, Жайлаубай,</w:t>
        <w:br/>
        <w:t>Сағынды атаң жүздеріңді көре алмай.</w:t>
        <w:br/>
        <w:t>Қауыштырып шетте жүрген бауырды,</w:t>
        <w:br/>
        <w:t>Көрсететін күнің бар ма, бір Алла-ай!</w:t>
        <w:br/>
        <w:t>Өткен күнді сағынады жүрегім,</w:t>
        <w:br/>
        <w:t>Аттарыңды атап әркез жүремін.</w:t>
        <w:br/>
        <w:t>Қайда жүрсең аман болып, ғұмыр сүр,</w:t>
        <w:br/>
        <w:t>Өлгенімше тірліктерің тіледім.</w:t>
        <w:br/>
        <w:t>Қош, қош, қалқам!</w:t>
        <w:br/>
        <w:t>Жазушы - сағынған атаң Қоңқас.</w:t>
        <w:br/>
        <w:t>8.02.1947 ж."</w:t>
        <w:br/>
        <w:t>Міне, Қоңқас атам ауызба-ауыз айтып, бала ақын Ғафу</w:t>
        <w:br/>
        <w:t>Қайырбековке жаздыртқан хат та тәмамдалды. Онда ата</w:t>
        <w:br/>
        <w:t>жүрегінің ұрпағына деген сағынышты лүпілі, соғыстан соңғы</w:t>
      </w:r>
    </w:p>
    <w:p>
      <w:r>
        <w:t>Сырбай мен Ғафу 169</w:t>
        <w:br/>
        <w:t>т а ннкекен--с-----атлеит--ц--нтыт------------------ СТЕ</w:t>
        <w:br/>
        <w:t>болғанымен тез жатталатын өлең, қорықпа" деп әлденге</w:t>
        <w:br/>
        <w:t>батылдандырды.</w:t>
        <w:br/>
        <w:t>-- Ал, есте қалып па, айтып жібер, - деп Кәрім ақсақал</w:t>
        <w:br/>
        <w:t>ынталылықтанытты.</w:t>
        <w:br/>
        <w:t>-- Айтсам, бұл өлең шумақтары Ғафаннын "Қызбел</w:t>
        <w:br/>
        <w:t>суреттері" циклына кірмеген. Неліктен екенін білмеймін. Кірсе</w:t>
        <w:br/>
        <w:t>деартықетпес, еш солғындығы жоқ қорытпалар секілді еді,-</w:t>
        <w:br/>
        <w:t>деп Сәруар түсіндірмеге кетіп қалып еді, Сайлау мен Өзбек</w:t>
        <w:br/>
        <w:t>шыдамсызданып: "Жаз айында қоңыраулатыл ағатын" деп</w:t>
        <w:br/>
        <w:t>басталатын қос шумағы ма деп, бұлар да сол тұста Ғафу</w:t>
        <w:br/>
        <w:t>алдынан дәріс алғанын сездірді. Бірақ Сәруар қалай айтар</w:t>
        <w:br/>
        <w:t>екен, қате басса кірісіп көрерміз дегендей, кілттыйылды.</w:t>
        <w:br/>
        <w:t>Сәруар мана алып жіберетін тос рюмкесін өз сөзімен</w:t>
        <w:br/>
        <w:t>алдарканып әлі қолына ұстап отырғанын байқап, оған ернін</w:t>
        <w:br/>
        <w:t>тигізді де даусын кенеп жадындағы өленді жаңғыртты.</w:t>
        <w:br/>
        <w:t>Жаз айында қоңыраулатып ағатын,</w:t>
        <w:br/>
        <w:t>Әр толқыны күйдің шегін қағатын.</w:t>
        <w:br/>
        <w:t>Орап жатқан Қоңыраулының өзені-ай,</w:t>
        <w:br/>
        <w:t>Жалғыз жұтсаң сусыныңа қанатын.</w:t>
        <w:br/>
        <w:t>-О,пәлі,- деп Диханбай көтермелеп койды.</w:t>
        <w:br/>
        <w:t>Төретүскен, Қатынқазған, Шарабас, - деген тұста Сайлау</w:t>
        <w:br/>
        <w:t>мен Өзбек шоқ басқандай ыршып түсіп, қосарлана килігіп,</w:t>
        <w:br/>
        <w:t>қызынып алған Сәруарды әрең тоқтатты.</w:t>
        <w:br/>
        <w:t>- Сен бұл жерін Ғафу нұсқасымен айт, - десті олар саяси</w:t>
        <w:br/>
        <w:t>қате көрген газет редакторынша шошынып.</w:t>
        <w:br/>
        <w:t>- Дұрыс айтып отырмын ғой.</w:t>
        <w:br/>
        <w:t>- Жоқ, сәл кияс кеттің. Қатынқазғанды алғы планға</w:t>
        <w:br/>
        <w:t>шығар, -десті олар.</w:t>
        <w:br/>
        <w:t>Сәруар сәл ойланып, осыдан 53-54 жыл бұрын Ғафу</w:t>
        <w:br/>
        <w:t>мұғалімінің қолынан алған параққа дәл қазір үрке көз салған</w:t>
        <w:br/>
        <w:t>баладай күйге түсіп, құмыға ойланып, сол жолы пионерлік сап</w:t>
        <w:br/>
        <w:t>түзеуде касында томпиған Сайлау мен Диханбайдың, Өзбектің</w:t>
        <w:br/>
        <w:t>тұрғандарын жаңа сезініп көргендей әсермен:</w:t>
        <w:br/>
        <w:t>-- Е, сендер де сонда өлеңге кұлақтарыңды салып тұрған</w:t>
        <w:br/>
        <w:t>екенсіңдер-ау, - деп рахаттана күліп, өлеңді олардың айтқан</w:t>
        <w:br/>
        <w:t>түзетуін мақұлдай жалғастырды.</w:t>
        <w:br/>
        <w:t>Сырбай мен Ғафу 161</w:t>
        <w:br/>
        <w:t>ЕИНЕКЕНИНИВИИЕКЕНЕНИНИНИНИНИНИНИИИИНИНИНИИзНИНИНИНИНИИНИНИты..Д(Р 2...</w:t>
        <w:br/>
        <w:t>Мен сөйлесем өз шабытыма мәз болушы ем. Менен туып</w:t>
        <w:br/>
        <w:t>жатқан сөздің жақсы екенін мен көріп отыратынмын. Дұшпан</w:t>
        <w:br/>
        <w:t>ортасында да мен тақымымды босатпай, айылымды жимай</w:t>
        <w:br/>
        <w:t>сөйлеуші ем. Он тіземде Сен отырушы ең, мен саған керемет</w:t>
        <w:br/>
        <w:t>арка сүйейді екем ғой, сонда. Мен күш жағын айтыл отырғам</w:t>
      </w:r>
    </w:p>
    <w:p>
      <w:r>
        <w:t>жоқ, просто адамдық мықты тұлға жөнінде сөз қозғап</w:t>
        <w:br/>
        <w:t>отырмын. Мен сенің сол моральдық биік тұлғаңа, ішкі</w:t>
        <w:br/>
        <w:t>сарайынның көз тұндырғандай әдемілігіне құмартушы ем.</w:t>
        <w:br/>
        <w:t>Жәнесені меңдей, мені сендей түсінер ешкім де жоқ еді. Жок,</w:t>
        <w:br/>
        <w:t>жок, жок!</w:t>
        <w:br/>
        <w:t>Бұл менің сеніжақсы көруім шығар, бұл ерекше жаксы көру.</w:t>
        <w:br/>
        <w:t>Бұл ананың балаға, я достыңдоска немесежардың жарды жақсы</w:t>
        <w:br/>
        <w:t>көруі емес. Бірақ, солардың әрқайсысынан даүлесібар өзінше</w:t>
        <w:br/>
        <w:t>өзгеше жақсы көру. Сен бұған не таңданасың, не құптап бас</w:t>
        <w:br/>
        <w:t>изейсің - екеуі де заңды және дұрыс та. Осынша ортада</w:t>
        <w:br/>
        <w:t>(Бәдештен өзге) мені қуантатын және аңсататын бір-ақ адам</w:t>
        <w:br/>
        <w:t>бар. Мен соны көрсем, жоғалып кеткендей көзден таса болған</w:t>
        <w:br/>
        <w:t>әлдебір қымбаттымды көре қойғандай мәз болам, іштей</w:t>
        <w:br/>
        <w:t>балаша қуанамын. Ол сенің жарың (бұл жерде осы хат</w:t>
        <w:br/>
        <w:t>жазылғаннан бір жыл өткен соң Әмірғалиғатұрмысқа шыққан</w:t>
        <w:br/>
        <w:t>ЖенПИ-дің студенткасы Тәрбие апайды меңзеп отыр- Қ.Ә.),</w:t>
        <w:br/>
        <w:t>аз күн боп жуықтасан да иісің қалғандай, соныңды жоғалтпай</w:t>
        <w:br/>
        <w:t>жеті сайын маған әкеп ұсынатын бір-ақ адам. Оны мен</w:t>
        <w:br/>
        <w:t>айтпаймын, көңіліңде отыр. Мен оны көрем, өзіне кейде</w:t>
        <w:br/>
        <w:t>естіртіп, кейдеестіртпей айналып, толғанам...</w:t>
        <w:br/>
        <w:t>Ех, мен сені сағындым. Алсайшы, алдындағы рюмкеңді,</w:t>
        <w:br/>
        <w:t>жуа алып жібер азырақ! Қазір Жаңа жыл жақындап келеді,</w:t>
        <w:br/>
        <w:t>мен сені әрбір мейрам сайын іздеймін, жоқсың. Мен Асаудан</w:t>
        <w:br/>
        <w:t>(Ғафаң студенттік жылдарды бірге өткізген, бұл кезде Торғайда</w:t>
        <w:br/>
        <w:t>мұғалім болып жүрген Асау Түрекешовты айтып отыр. Қазір</w:t>
        <w:br/>
        <w:t>ол Қостанай облысының Әулиекөл ауданындатұрады-- Қ.Ә.)</w:t>
        <w:br/>
        <w:t>хаталмаймын,я оған әкпе де жоқ. Жақсы, мен хатты осымен</w:t>
        <w:br/>
        <w:t>аяқтаймын. Екі күн болды сырқатпын, шаршап отырмын.</w:t>
        <w:br/>
        <w:t>Басым айналады...</w:t>
        <w:br/>
        <w:t>Қош, жанымӘміреш! Ағаң Ғафу.</w:t>
        <w:br/>
        <w:t>11-157</w:t>
        <w:br/>
        <w:t>164 Әлім Қайсар</w:t>
        <w:br/>
        <w:t>хаикусие” ---- -------------------------------..а.-</w:t>
        <w:br/>
        <w:t>жж</w:t>
        <w:br/>
        <w:t>..Қырықекіжыл бір шаңырақтың астында түтін түтетіп,</w:t>
        <w:br/>
        <w:t>бұл өмірдің қызығы мен шыжығын бірге татқан адал ері Ғафаң</w:t>
        <w:br/>
        <w:t>туралы Бәдеш жеңгей таңды таңға қосып әңгіме шертуге бар.</w:t>
        <w:br/>
        <w:t>Екеуі түйедей құрдас еді, бір өңірдің төлі боп жаратылып,</w:t>
        <w:br/>
        <w:t>студенттік шақтарын Алматыда қатар өткізді. Бәдеш қыздар</w:t>
        <w:br/>
        <w:t>институтында, Ғафаң ҚазПИ-де оқыды. Бәдештің ағынан</w:t>
        <w:br/>
        <w:t>жарылып сырашқанына қарағанда, екеуінің арасында, әсіресе</w:t>
        <w:br/>
        <w:t>өзтарапынананауайткандай кереметлапыл сүйіспеншілік бола</w:t>
        <w:br/>
        <w:t>қоймағанға ұқсайды. Мүмкін, бұл баяғы балаң қыздың әдеп</w:t>
        <w:br/>
        <w:t>сақтағыш сыпайы мінезі мен ибалылығының, биязылығы мен</w:t>
        <w:br/>
        <w:t>ұяңдығының әлікүнге ішкісырды сыртқа жая бермейтін қазақы</w:t>
        <w:br/>
        <w:t>тәрбие жемісі болар-ау. Әйтпесе, бұл қос жүректердің қатар</w:t>
        <w:br/>
        <w:t>лүпілдеген сезім бұлқыныстары сыңарының бірі көз жұмғанша</w:t>
        <w:br/>
        <w:t>інкәрлікпен соққанына былайғылар куә еді. Осы қос жұп -</w:t>
        <w:br/>
        <w:t>аққудың көгілдіріндей болып көз қызықтыратын. Бәдешті</w:t>
        <w:br/>
        <w:t>құлай сүймесе, сүйген жарынғұмыр бойына жырдестесіне бөлеп</w:t>
        <w:br/>
        <w:t>өтпес еді-ау. Замандстарын, оқырмандарын тамсандырған</w:t>
        <w:br/>
        <w:t>махаббат жырлары туар ма еді. Иә, біздің Бәдеш жеңгей баяғы</w:t>
        <w:br/>
        <w:t>көргенді тәрбиенің жетегімен "сүйдік, өртендік" деген сөзі</w:t>
        <w:br/>
        <w:t>тілініңұшында тұрса да қысылып-қымтырылып айта алмай</w:t>
      </w:r>
    </w:p>
    <w:p>
      <w:r>
        <w:t>отырған секілді. Махаббат - сүйіскен екі ғаріптің ішкі жан</w:t>
        <w:br/>
        <w:t>сыры десек, дабылдатпай-ақ сырттай сүйсіндіретін ғажап</w:t>
        <w:br/>
        <w:t>тартылғыш күш емес пе. Біз соны сеземіз. Әйтпесе, бозбала</w:t>
        <w:br/>
        <w:t>Ғафаң өз жанында жүріп, олардың сырларына қанық болған</w:t>
        <w:br/>
        <w:t>достары Әмірғали мен Асауды жұмсап, Бәдештің суреттер</w:t>
        <w:br/>
        <w:t>салған альбомын сұраттырып алар ма еді. Және де сол альбомға</w:t>
        <w:br/>
        <w:t>әржолының бастапқы әріптерінен "Ғафу" деген сөз оқылатын</w:t>
        <w:br/>
        <w:t>мынандай аңсарлы өлең шумағын жазар ма еді.</w:t>
        <w:br/>
        <w:t>Қасіреттен аулақ. Бақыт, Күнге дос,</w:t>
        <w:br/>
        <w:t>Алшы қабыл, жүрегіңді бірге тос.</w:t>
        <w:br/>
        <w:t>Фонтаны ма достық мұнарасының,</w:t>
        <w:br/>
        <w:t>Уа, құрдасым, осы, әйтеуір, бар шыным, -</w:t>
        <w:br/>
        <w:t>деген өрттей сезім тұтанар ма? "Жүрегінді бірге тос", деп жүрек</w:t>
        <w:br/>
        <w:t>саусағын созып, жалбарынар ма? Әлгі достары Бәдешті қызық</w:t>
        <w:br/>
        <w:t>көріп, әуре-сарсаңға салады екен. "Ғафудың қызуы көтеріліп</w:t>
        <w:br/>
        <w:t>Сырбай мен Ғафу 167</w:t>
        <w:br/>
        <w:t>-чл--... 20 7050000 5-55 ңұланк құса ле</w:t>
        <w:br/>
        <w:t>тоқайласып жататынын. Қос үміт қосағына алғанда поэзия</w:t>
        <w:br/>
        <w:t>жолымен түзу жүрмеуге еш амал қалмайтындай... Бақыт соны</w:t>
        <w:br/>
        <w:t>нақты жыр-қадамымен дәлелдеп келе жатыр. Әкесін соңғы</w:t>
        <w:br/>
        <w:t>сапарға жөнелтіп тұрып "Әке, "Есейіп кетсем де, Мен саған</w:t>
        <w:br/>
        <w:t>сәбимін" деп өзіңіз айтқандай, алдымда Алатаудай бол өзіңіз</w:t>
        <w:br/>
        <w:t>жүргенде балалығымнан қолүзбеп едім, сізөмірден өткендебір-</w:t>
        <w:br/>
        <w:t>ақ күнде есейдім" деп күңіренген Бақыт бүгінде әке намысы</w:t>
        <w:br/>
        <w:t>үшін солғын өлең жазбауғатырысады. Оның киносаласындағы</w:t>
        <w:br/>
        <w:t>еңбектері де бір төбе, сан қырлы. Әкесінің соңғы сапарлары</w:t>
        <w:br/>
        <w:t>туралы, балалық шағыныңбелгілерін фон етіп алаотырып туған</w:t>
        <w:br/>
        <w:t>жеріндетүсірген фильмі өте көркем туынды ретінде бағаланып</w:t>
        <w:br/>
        <w:t>жүр. Фильмнің сонғы көріністері Жанкелдин ауданы әкімінің</w:t>
        <w:br/>
        <w:t>орынбасары Сұлташ Оспановтың дастарқаны басында</w:t>
        <w:br/>
        <w:t>түсірілген еді. Ғафаң домбырасын күйге келтіріп алып</w:t>
        <w:br/>
        <w:t>"Қасымның "Дариға, сол қызын" менен артықайтатын қазақта</w:t>
        <w:br/>
        <w:t>ешкім жоқ" деп ақ Бәдешіне бір бұрылып алып, шырқаған сәті,</w:t>
        <w:br/>
        <w:t>дәурен-ай, қайтып айналып келмейді ғой. Жанды суретке</w:t>
        <w:br/>
        <w:t>басылып қалғаны да көнілге бір демеу. Бақыттың деректі фильм</w:t>
        <w:br/>
        <w:t>жасаудағы тағы бір табысын айтпай кетуге болмайды. Ол</w:t>
        <w:br/>
        <w:t>Астанада Л.Н. Гумилеватындағы ұлттықуниверситетте өткен</w:t>
        <w:br/>
        <w:t>"Байырғы түркі өркениеті: жазба ескерткіштері " атты</w:t>
        <w:br/>
        <w:t>халықаралықғылыми-теориялық конференцияның жұмысын</w:t>
        <w:br/>
        <w:t>алуан қырынан көрсеткен "Ұлы далаға оралған ұлы рух" деген</w:t>
        <w:br/>
        <w:t>фильмнің авторы. Тарихи дәлдікті өзек етіп алған бұл</w:t>
        <w:br/>
        <w:t>шығарманың маңыздылығы туралы баспасөзде құптарлық</w:t>
        <w:br/>
        <w:t>пікірлер айтылып жатуы автордың табысын байқатса керек.</w:t>
        <w:br/>
        <w:t>Ғафанның жоғары оқу орнына түсуі тұрғысында кейбір</w:t>
        <w:br/>
        <w:t>беймәлім деректерге катысты Бәдеш жеңгейден анықтап алмақ</w:t>
        <w:br/>
        <w:t>болғанымызда, ол кісі былайша түсіндіріп берген еді. Ғафаң</w:t>
        <w:br/>
        <w:t>1946 жылы жоғары оқуға кабылданып, отбасы жағдайына</w:t>
        <w:br/>
        <w:t>байланысты, түсіп тұрған оқуын тастап, Қызбел ауылына келіп</w:t>
        <w:br/>
        <w:t>мұғалімдік қызмет атқарады. 17 жастағы бозбала ақын сол</w:t>
        <w:br/>
        <w:t>кезде "Қызбел суреттері" деген дастан жазады. Кейін бұл</w:t>
        <w:br/>
        <w:t>шығармасы алғашқы кітабына еніп, ақындықтың шалымды</w:t>
        <w:br/>
        <w:t>бастауындай екпін бергенге ұқсайды. Кейін осы дастаны оның</w:t>
        <w:br/>
        <w:t>Алматыға кайыра келіп оқуға түсуіне де себеп болған секілді</w:t>
        <w:br/>
        <w:t>екен.</w:t>
      </w:r>
    </w:p>
    <w:p>
      <w:r>
        <w:t>168 Әлім Қайсар</w:t>
        <w:br/>
        <w:t>хлзкусен-------------------------------------------</w:t>
        <w:br/>
        <w:t>Осы дастанға қатысты бір отырыста әңгіме өрбіді.</w:t>
        <w:br/>
        <w:t>Ғафаңның студенттік жылдардан бергідосы, Бәдеш екеуінің</w:t>
        <w:br/>
        <w:t>арасына "жеңгетайлыққа" жараған Әмірғали Жәмәлиевтің</w:t>
        <w:br/>
        <w:t>Астанадағы үйінде омырытқаға шақырылып, арқа-жарка</w:t>
        <w:br/>
        <w:t>әңгіме құрып отырғанбыз. Бір қызығы, қонақтардың бәрі</w:t>
        <w:br/>
        <w:t>дерлік қызбелдіктерекен. Осы ауылда мектеп бітіріп, Алматыда</w:t>
        <w:br/>
        <w:t>бірге оқыған, кейін тарам-тарам салада еліне қалтқысызенбек</w:t>
        <w:br/>
        <w:t>еткен азаматтар, тіпті солар қиюластырған абысын-ажын-</w:t>
        <w:br/>
        <w:t>дардың өзі әлгіндей соқпақтан өткен, шеттерінен білімді,</w:t>
        <w:br/>
        <w:t>ақылды, өнегелі кісілер, енді құдай айдап жана елорданың</w:t>
        <w:br/>
        <w:t>төсіндетағдырлары тоғысып, мәре-сәре күн кешіп жүрген еді.</w:t>
        <w:br/>
        <w:t>Алматыдан қоныс аударған атақты ғалым Сайлау Байзақов,</w:t>
        <w:br/>
        <w:t>Арқалықтан көшіп келген Кәрім Әлмағамбетов пен Өзбек</w:t>
        <w:br/>
        <w:t>Казиханов, Торғайдан - Диханбай Байғазин, Сәруар Жүнісов,</w:t>
        <w:br/>
        <w:t>Жұман Жанділдин, тағы басқалар қай-қайдағыны қозғап, мәре-</w:t>
        <w:br/>
        <w:t>сәре.</w:t>
        <w:br/>
        <w:t>Бір тұста әңгіме Ғафаңның Қызбелде мұғалім болған</w:t>
        <w:br/>
        <w:t>шағына ауысып, соның қай жылдарекендігін әркім әрқалай</w:t>
        <w:br/>
        <w:t>болжамдап, өзтұжырымын дәлелдеп айтысып қалғандары да</w:t>
        <w:br/>
        <w:t>бар. Мұндайда әр қисаптынң ұсақ-түйегіне дейін, тіпті</w:t>
        <w:br/>
        <w:t>студенттік кезде дүкендегі киімнің, азық-түліктің бағасын</w:t>
        <w:br/>
        <w:t>тиынына шектідөп басыпескертіп отыратын, сондай жадында</w:t>
        <w:br/>
        <w:t>ұстағыштығымен көбіне-көп мәнді-мәнсіз көтеріле салатын</w:t>
        <w:br/>
        <w:t>дау-дамайдың отын бір ауыз сөзімен су құйып сөндіретін</w:t>
        <w:br/>
        <w:t>Сәруардан жұрт мәміле күтетін. Соны сезген Сәруар Ғафу</w:t>
        <w:br/>
        <w:t>жиеніне байланысты нақты сөйледі:</w:t>
        <w:br/>
        <w:t>-- Мен Қызбелдегі Ақсуат мектебінің 2-сыныбында 1947-</w:t>
        <w:br/>
        <w:t>48 оқу жылында оқыдым, - деді ол қашанғы сандық</w:t>
        <w:br/>
        <w:t>дәлелімен айтпағын негіздеп алатын әдетімен. - Бір мерекенің</w:t>
        <w:br/>
        <w:t>қарсаны ғой деймін, Ғафу мұғаліміміз шекесіне "Сәруар" деп</w:t>
        <w:br/>
        <w:t>жазылған бір парақты қолыма ұстатты да тез жаттап алуың</w:t>
        <w:br/>
        <w:t>керек, жұрт алдында тақпақтап айтасың деді. Қарасам, әлгі</w:t>
        <w:br/>
        <w:t>параққа өлеңнің қос шумағын өз қолымен мәнерлеп жазып</w:t>
        <w:br/>
        <w:t>қойыпты. Мен өлеңді қолыма ұстап тұрған бойда өз-өзімнен</w:t>
        <w:br/>
        <w:t>қыстығып жылап жіберейін. Сол жылағаным әлі есімнен</w:t>
        <w:br/>
        <w:t>кетпейді. Ғафу аға маңдайымнан сипап, "буыны көп</w:t>
        <w:br/>
        <w:t>Сырбай мен Ғафу 163</w:t>
        <w:br/>
        <w:t>-------.а ғ... а... 32.2... 3.3.3... 3 ғуы е</w:t>
        <w:br/>
        <w:t>мұн торлаған жүзін өзіне тіке бұра алмай отырған кішкене</w:t>
        <w:br/>
        <w:t>азаматқа, менің нағашыма, менің өтейіме, тоқта, ақ Бәдешім!</w:t>
        <w:br/>
        <w:t>Қазақбаспасөзінің бір өкіліне, өзімнің сүйікті "Егеменімнің"</w:t>
        <w:br/>
        <w:t>("Егемен Қазақстан”) бір уығы іспеттес осы қара жігітке, туған</w:t>
        <w:br/>
        <w:t>жер сапарында қасымыздан бір елі қалмайтын біздің Қайсар</w:t>
        <w:br/>
        <w:t>балаға рахмет айтта, көзіңдегі жастан тыйылшы! Өтінем сенен</w:t>
        <w:br/>
        <w:t>осыны өмір бойы жырлап өткен, асыл жарым! Демім үзілгенше</w:t>
        <w:br/>
        <w:t>дәрменім болған махаббатым! "Бақыт құшағындағыны" өзің</w:t>
        <w:br/>
        <w:t>білесің, бақыттыларүшін жазғам! Сенің көз жасыңды көрмеп</w:t>
        <w:br/>
        <w:t>едім ол фәниде, бұл бакида да сезбегенім жақсы... Көрсетпе</w:t>
        <w:br/>
        <w:t>жасынды ақ Бәдеш! Көрсетпе, көрсетпе... көрсетпе... Қайтесің</w:t>
        <w:br/>
        <w:t>сол, бүгін ел билеп, ертең елі қарғысқа қиятын мес қарын,</w:t>
        <w:br/>
        <w:t>қысық көз, бүйрек бет, бауырсақ мұрын бәтуасыздарды...</w:t>
        <w:br/>
        <w:t>Қайтесің... Қайтесің. Тіктеп қарашы маған, көзіме қарашы,</w:t>
        <w:br/>
        <w:t>тіктеп!" -- Ақ Бәдеш те суретке қарап безірейіп отыр екен...</w:t>
        <w:br/>
        <w:t>жыламайды, сөйлемейді. Қатып қалыпты. Осылайша іштей</w:t>
      </w:r>
    </w:p>
    <w:p>
      <w:r>
        <w:t>булығып, сабасына түсіңкіреп болған соң қасында біздің</w:t>
        <w:br/>
        <w:t>барымызды жаңа сезгендей: "Шай әкелейін, ас салайын, -</w:t>
        <w:br/>
        <w:t>деді әлдебір ширығыспен. -- Жақанға (облыс әкімі) айта</w:t>
        <w:br/>
        <w:t>барасың ба, деп едім ғой әлгі өкпемді... Бірақ, қойшы сол,</w:t>
        <w:br/>
        <w:t>қайтесің... - Ақ Бәдеш орнынан тұрып, біз Мереке екеуіміз</w:t>
        <w:br/>
        <w:t>үстел жаймасын жазысып, нан ауызтиіп, қазы-қартаның бір</w:t>
        <w:br/>
        <w:t>кесегін алып, шай ұрттадыкта, дұға қылдық, батаның ырымын</w:t>
        <w:br/>
        <w:t>жасадық. Ак Бәдеш елдің амандығын сыпайы сұрастырып,</w:t>
        <w:br/>
        <w:t>кіріп шыққанымызға рахмет айтты. -- Айналайындар, елге</w:t>
        <w:br/>
        <w:t>сәлем айтындар! Манағы соңғы зейнетақы алғанымда тізімнен</w:t>
        <w:br/>
        <w:t>Ғафудың сызылып қалғанын көріп, үйге келгенше босаған</w:t>
        <w:br/>
        <w:t>көңілімді тежей алсамшы. Содан сендерді көріп... қайтесің,</w:t>
        <w:br/>
        <w:t>сол, Қайсар, әлгі сөз аузыңнан шыға көрмесін. Қайтесің,</w:t>
        <w:br/>
        <w:t>қайтесің...</w:t>
        <w:br/>
        <w:t>Бізақ Бәдешнен қоштасып, үлкенақынныңаядай бөлмесінен</w:t>
        <w:br/>
        <w:t>қуықтай дәлізге шығып, аяғы ауырланған ақынға бесінші</w:t>
        <w:br/>
        <w:t>қабаттаалдамшы тұрақ болған мекеннен тыпырлап төмен түсіп</w:t>
        <w:br/>
        <w:t>бара жаттық... "Осы үй он қабат болса, соның оныншысында</w:t>
        <w:br/>
        <w:t>тұрар ма еді, ақын” деп ішімнен әлдебіреулерге наразылық</w:t>
        <w:br/>
        <w:t>білдірдім.</w:t>
        <w:br/>
        <w:t>Құлағымдабір ызың... "Кайтесің, сол, кайтесін, қайтесің!.."</w:t>
        <w:br/>
        <w:t>Сырбай мен Ғафу 165</w:t>
        <w:br/>
        <w:t>лəЛл------3----2--5-----------------------------------------.-ҺҢ--Чәеусе ы /</w:t>
        <w:br/>
        <w:t>жатыр" деп алдап әкеліп, қыз көрмекке үздігіп жатқан</w:t>
        <w:br/>
        <w:t>бозбаланың сауабын алатын болса керек. Келсе, сырқат Ғафу</w:t>
        <w:br/>
        <w:t>төсегінен атып тұрып өзіне шай қойып, сыйлап шала бүлінеді.</w:t>
        <w:br/>
        <w:t>Кетерінде екі досы "Қазірсен кеткен сон тағы қызуы көтеріліп</w:t>
        <w:br/>
        <w:t>ауырып қалады-ау" деп қатты қауіп қылатын көрінеді.</w:t>
        <w:br/>
        <w:t>Мыналардыңналдап жүргенін сондатүсінеді екен Бәдеш. Бірақ</w:t>
        <w:br/>
        <w:t>өзін құлай сүйетін акын жігіттің күннен-күнге өзіне ыстық</w:t>
        <w:br/>
        <w:t>тартып бара жатқанын қыз жүрегі сезінеді, сезінеді де тұла</w:t>
        <w:br/>
        <w:t>бойы ысынады. Әлденеден елеңдеп, өзі де ақын жігітті</w:t>
        <w:br/>
        <w:t>ойламаса көнілін мүн торлап, мына өмірдің мәнісі недегендей</w:t>
        <w:br/>
        <w:t>қамығатын болды. Сөйтіп жүргенде екеуі де оқуды үздік</w:t>
        <w:br/>
        <w:t>тәмамдап, қолдарына қызыл дипломалды. Бұл-- 1952жылдың</w:t>
        <w:br/>
        <w:t>жазы болатын. Махаббаттың да белден бір басып бекем сөзін</w:t>
        <w:br/>
        <w:t>айтатын мәрт мінезі болады екен ғой. Бұрын жаралы жүрегін</w:t>
        <w:br/>
        <w:t>емге тосатын Ғафу бір күні әй-шай жоқ "сенсіз енді өмір сүре</w:t>
        <w:br/>
        <w:t>алмасымды білемін" деп колын ұсынып, онысына көніп үн-</w:t>
        <w:br/>
        <w:t>түнсізсоңынан еріп жүре берген ақ Бәдешін мықтап жетектеп</w:t>
        <w:br/>
        <w:t>Алматыдағы пәтеріне әкеп оң аяғынан аттатқызды. Сол</w:t>
        <w:br/>
        <w:t>қосылған ыстық жүректер, серттескендей уәдемен алысқан</w:t>
        <w:br/>
        <w:t>жұмсақ колдарбірін-бірі аялап қырықекі жыл бойына пейіш-</w:t>
        <w:br/>
        <w:t>өмір сүріпті.</w:t>
        <w:br/>
        <w:t>Пейіш-өмір деп айтамыз ғой, ақынның жырда тулаған</w:t>
        <w:br/>
        <w:t>жүрегі мен алдаспандай мінезі, әрине, шыңдық жолын іздеу</w:t>
        <w:br/>
        <w:t>барысында жасындай сорғалап, шенеунік атаулыға жайсыз</w:t>
        <w:br/>
        <w:t>тиіп жататындықтан, Ғафаңның тұрмыстық жайына келеңсіз</w:t>
        <w:br/>
        <w:t>кеселін тигізетіні тағы бар еді. Олжастың қолынан кілтін</w:t>
        <w:br/>
        <w:t>алайын деп тұрғанда төрт бөлмелі пәтер басқа біреуге бұйырып</w:t>
        <w:br/>
        <w:t>кетті. Ғафаңның көңілшектігін білетін әлдебіреулер тізімдегі</w:t>
        <w:br/>
        <w:t>оның кезегіне майдангерді іліктіріп қойған ғой. "Алсын,</w:t>
        <w:br/>
        <w:t>майдангерім, -- дейді сонда Ғафаң саңқ етіп. - Соғыста</w:t>
        <w:br/>
        <w:t>сорлағандар бейбіт өмірде сорламасын. Кешегі үйсіз-күйсіз</w:t>
        <w:br/>
        <w:t>өткен Қасым ақыннынаруағы үшін де мына картқажолымды</w:t>
        <w:br/>
        <w:t>қидым. Ақынды құдайым ақындық артықшылықпен</w:t>
        <w:br/>
        <w:t>жарылқаған. Оның өмір қызығынан көрі өлең қызығы</w:t>
      </w:r>
    </w:p>
    <w:p>
      <w:r>
        <w:t>басым түсіп жатады. Әй, шалым, андағы ордерің мен кілтінді</w:t>
        <w:br/>
        <w:t>жасқанбай ал". Мана әзірде Олжастан ордер әкеле қояйын</w:t>
        <w:br/>
        <w:t>166 Әлім Қайсар</w:t>
        <w:br/>
        <w:t>хлесуСиеР--- 72-33-33...</w:t>
        <w:br/>
        <w:t>деп балаша жүгіріп кеткен Ғафаң ак Бәдешенің алдында</w:t>
        <w:br/>
        <w:t>мұңайып, дауысы бәсеңсіп болған жайды баяндап береді.</w:t>
        <w:br/>
        <w:t>"Бәдеш, сен ренжімеші, ыңғайсыз болды. Далада отырған</w:t>
        <w:br/>
        <w:t>жоқпызғой, үш бөлмелі үйіміз бар, кеңейтудің реті бола жатар"</w:t>
        <w:br/>
        <w:t>деп аңғал ақын өз мінін жуып-шаяды.</w:t>
        <w:br/>
        <w:t>- Несіне ренжитін едім мен, - деп сол күндерді есіне алған</w:t>
        <w:br/>
        <w:t>Бәдеш жеңгей шалының қылығын көз алдына әкелгендей</w:t>
        <w:br/>
        <w:t>жымиып, күлімсіреп алды да сөзін жалғады. -- Боларіс болған.</w:t>
        <w:br/>
        <w:t>Деннің саулығын тілейік, жағдайымызды түсінетін ер-</w:t>
        <w:br/>
        <w:t>азаматтар бар шығар дегенімде, айналып-толғанып бетімнен</w:t>
        <w:br/>
        <w:t>сүйіп алғаны...</w:t>
        <w:br/>
        <w:t>Ақ жүректі ерлі-зайыптылардың үміті ақталыпты. Осы</w:t>
        <w:br/>
        <w:t>күнгі отырған бесінші қабаттағы төрт бөлмелі үйді қалалық</w:t>
        <w:br/>
        <w:t>кенесескеріп, оның ішінде Заманбек Нұркаділов баса колдап,</w:t>
        <w:br/>
        <w:t>алып берген екен.</w:t>
        <w:br/>
        <w:t>Жас мамандар сол жылы бірі "Жазушы" баспасына кіші</w:t>
        <w:br/>
        <w:t>редактор, екіншісі Ғылым академиясына кіші ғылыми</w:t>
        <w:br/>
        <w:t>қызметкер болып орналасады. Шүкір, отбасылық бақытына</w:t>
        <w:br/>
        <w:t>дән разы болды екеуі. Тұңғышы Бақытәке жолын куып ақын</w:t>
        <w:br/>
        <w:t>атанды, Әлима маман философ, Ғафура тарих ғылымында</w:t>
        <w:br/>
        <w:t>табысты болып жүр.</w:t>
        <w:br/>
        <w:t>Тағдыр әкесінің жолын бұйыртқан Бақыт поэзияда өзіндік</w:t>
        <w:br/>
        <w:t>үнімен дараланған, қолтаңбасы айқындалып үлгерген ақын.</w:t>
        <w:br/>
        <w:t>Орысша жазғанымен казақы менталитетке суарылған</w:t>
        <w:br/>
        <w:t>өлендеріне оқырмандары сусап отырады. Бекерден-бекер оны</w:t>
        <w:br/>
        <w:t>орыссыншысы Виктор Бадиков"жанныңстенографиясы" деп</w:t>
        <w:br/>
        <w:t>атамаған ғой. Туылысынан ақын болып жаратылған Бақыттың</w:t>
        <w:br/>
        <w:t>көзашасалысымен көргені әкесі Ғафудың жыр мектебі болды.</w:t>
        <w:br/>
        <w:t>Одан әрі Әдебиет институтындағы Лев Озеровтың тағылымды</w:t>
        <w:br/>
        <w:t>семинары, КСРО Мемлекеттік кино жанындағы сценаристер</w:t>
        <w:br/>
        <w:t>мен режиссерлердің жоғары курсындағы шыңдалу кезені ізсіз</w:t>
        <w:br/>
        <w:t>кеткен жоқ. Бәрін айтта, бірін айт, бәрібір оның өміріндегі ең</w:t>
        <w:br/>
        <w:t>жемісті, өніктішығармашылықлаборатория әкесінікі болатын.</w:t>
        <w:br/>
        <w:t>Жырдағы бозөкпені жыр қапасына қамап қойып терін аяусыз</w:t>
        <w:br/>
        <w:t>алып қанаттандырғаны өз алдына, бұғаудай кинайтын</w:t>
        <w:br/>
        <w:t>оқырмандар талабын алдыға тартып, бұлтартпай баулыды.</w:t>
        <w:br/>
        <w:t>Сондайда ұқты Бақыт, әке үміті мен оқырмандар үмітінің</w:t>
        <w:br/>
        <w:t>Міржақыптың</w:t>
        <w:br/>
        <w:t>оралуы</w:t>
        <w:br/>
        <w:t>Хикаят-сапарнама</w:t>
        <w:br/>
        <w:t>Сырбай мен Ғафу 173</w:t>
        <w:br/>
        <w:t>т--------.....а.а.ааа..аааа......а....... а... 3... қр С</w:t>
      </w:r>
    </w:p>
    <w:p>
      <w:r>
        <w:t>болмайтын бір ғажап жайт болыпты. Бәдеш жеңгейдің өз сөзі.</w:t>
        <w:br/>
        <w:t>Ғафаң қайтқан күні қырық жылдай өзі бұрап жүргізген</w:t>
        <w:br/>
        <w:t>қабырға сағаты қыбырсыз калыпты. Төсегінің жанындағы</w:t>
        <w:br/>
        <w:t>торшер мен төбедегі аспалы шам сәуле шашпай, істен</w:t>
        <w:br/>
        <w:t>шығады... Ішін ашып көрсе, сымы күйіп балқып кеткен екен.</w:t>
        <w:br/>
        <w:t>Бұған біреу сенер, біреу сенбес, ақиқат сөз айтылмай</w:t>
        <w:br/>
        <w:t>қалмайды.</w:t>
        <w:br/>
        <w:t>..Ғафаң өмірі жалғасып жатыр. Жырлары жыл өткен</w:t>
        <w:br/>
        <w:t>сайын жаныңды егілтіп, алдағы асқақ асуларға еліктіре</w:t>
        <w:br/>
        <w:t>тартады. Оның жырын сүйген халқы енді өзін мәңгілік</w:t>
        <w:br/>
        <w:t>ұмытпастай етіп әшпес белгі қалдыруда. Туған Торғайында</w:t>
        <w:br/>
        <w:t>көшесі бар Ғафудың... Астана мен Қостанайда ақын есімі</w:t>
        <w:br/>
        <w:t>байланған қос мектеп бар, солардағы мұражайлар да келер</w:t>
        <w:br/>
        <w:t>ұрпаққа рухани қызметете бермекші.</w:t>
        <w:br/>
        <w:t>Бәріне көңіл көншімес,</w:t>
        <w:br/>
        <w:t>Іздеймін жаңа серпінді.</w:t>
        <w:br/>
        <w:t>Керемет өлең көршілес,</w:t>
        <w:br/>
        <w:t>Қасымда жүрген секілді, -</w:t>
        <w:br/>
        <w:t>деп Ғафаңның өзі қолынан қаламы сырғыр сәтті сезініп</w:t>
        <w:br/>
        <w:t>жырлағандай, күнде қасымыздан ақын өлеңдерітабылатынына</w:t>
        <w:br/>
        <w:t>шүкірлік етеміз! Кеңсайда қатар жатқан Ғафу мен Шәмшінің</w:t>
        <w:br/>
        <w:t>"Ана туралы жыры" талай қазақтың ән-гимніне айналар;</w:t>
        <w:br/>
        <w:t>бесігімізді түзеп әлдилер, тербетер!</w:t>
        <w:br/>
        <w:t>186 Әлім Қайсар</w:t>
        <w:br/>
        <w:t>тазеусе т -----------------------------------------------</w:t>
        <w:br/>
        <w:t>Айналайын Рауль</w:t>
        <w:br/>
        <w:t>Ғафу Жанкелдин ауданының "Албарбөгет" совхозыныңбір</w:t>
        <w:br/>
        <w:t>мәжілісіне қатысып, кәп сөзден әбден зеріксе керек. Сонда</w:t>
        <w:br/>
        <w:t>жанындаотырған партком хатшысы Рауль Ахметжановқа көзі</w:t>
        <w:br/>
        <w:t>түсіп кетіп:</w:t>
        <w:br/>
        <w:t>--Айналайын, Рауль,</w:t>
        <w:br/>
        <w:t>Болайықшы бір ауыл, -- депті.</w:t>
        <w:br/>
        <w:t>Ол ла айтпай түсінетін жігіт екен, Ғафаңды ертіп шыға</w:t>
        <w:br/>
        <w:t>беріпті. Мұның ар жағын өздері біледі.</w:t>
        <w:br/>
        <w:t>Торғайдың күрең торы тобылғысы!</w:t>
        <w:br/>
        <w:t>Отырған жерін ойын-күлкіге қарқ қылып отыратын</w:t>
        <w:br/>
        <w:t>Сейітті ақын ағалары Сырбай да, Ғафу да өте жақсы көреді</w:t>
        <w:br/>
        <w:t>екен. Ғафу өзінің "Күнтеңескен" деген кітабын ақын інісіне</w:t>
        <w:br/>
        <w:t>тарту етіп, онда былай деп жазыпты:</w:t>
        <w:br/>
        <w:t>Қалқам, жан Сейіт!</w:t>
        <w:br/>
        <w:t>Ақынсың жасың кіші, жолың кіші,</w:t>
        <w:br/>
        <w:t>Бірақ та бірге ұшушы еді көңіл құсы.</w:t>
        <w:br/>
        <w:t>Жазкүнін сағынғанда жолыққайсың,</w:t>
        <w:br/>
        <w:t>Торғайдың күрең торы тобылғысы!</w:t>
        <w:br/>
        <w:t>Торғайда бір ақын бар Қоныс деген</w:t>
        <w:br/>
        <w:t>Торғайлықжасақын Қонысбай Әбіловақын, композитор,</w:t>
        <w:br/>
        <w:t>әнші әріайтыскер, қысқасы сегіз қырлы, бір сырлы өнерпаз</w:t>
      </w:r>
    </w:p>
    <w:p>
      <w:r>
        <w:t>жігіт. 1984 жылы республикалықайтыста Қонысбай ерекше</w:t>
        <w:br/>
        <w:t>көзге түсіп, тапқырлығымен де, әншілігімен де жұртты таң</w:t>
        <w:br/>
        <w:t>қалдырса керек. Сонда Ғафаң:</w:t>
        <w:br/>
        <w:t>Торғайда бір ақын бар Қоныс деген,</w:t>
        <w:br/>
        <w:t>Шеберден айналайын оны істеген, -</w:t>
        <w:br/>
        <w:t>деп жасақынды бетінен сүйіпті.</w:t>
        <w:br/>
        <w:t>178 Әлім Қайсар</w:t>
        <w:br/>
        <w:t>муы ---------------------------------..33.2--.. 3.3. 333333833...</w:t>
        <w:br/>
        <w:t>Сонда Хамаң ақын інісін бәленбай жыл өкпелетіп алдым</w:t>
        <w:br/>
        <w:t>ба дегендей көңілмен қауқылдап: "Тұмаш-ау, бар болғанда</w:t>
        <w:br/>
        <w:t>қандай: сол көп дүрмектің ішінде жұлдыздай ағып, суырыла</w:t>
        <w:br/>
        <w:t>шауып келе жатқан қос қоңыр -- Сағи екеуіңнің тайың</w:t>
        <w:br/>
        <w:t>болатын!" деген екен.</w:t>
        <w:br/>
        <w:t>Жақсы адам</w:t>
        <w:br/>
        <w:t>Ақын Сәду Машақов 80 жасқа толып, төңірегіндегі дос-</w:t>
        <w:br/>
        <w:t>жарандары құттықтап жатса керек. Сонда Сәдудің ақын інісі</w:t>
        <w:br/>
        <w:t>Ғафу Қайырбековтұрып:</w:t>
        <w:br/>
        <w:t>Алпыс жылдай даламызға жыр ексең,</w:t>
        <w:br/>
        <w:t>Жақсы адамсың жаратылған сирек сен.</w:t>
        <w:br/>
        <w:t>Бұдан гөрі жақсы бола түсер ең</w:t>
        <w:br/>
        <w:t>Сексен жасқа қалай келуді үйретсең, -</w:t>
        <w:br/>
        <w:t>деген екен.</w:t>
        <w:br/>
        <w:t>Алтайда туған шумақ</w:t>
        <w:br/>
        <w:t>Ғафу Қайырбеков Алтайдағы Катонкарағай ауданын</w:t>
        <w:br/>
        <w:t>аралап жүрген бір сапарында жағасында самаладай боп, топ-</w:t>
        <w:br/>
        <w:t>топ қайың өскен, сылдырап ағып жатқан мөлдір бұлағы бар,</w:t>
        <w:br/>
        <w:t>көкмайсалы бір тұсқа аялдапты. Ақынның жанындағылар:</w:t>
        <w:br/>
        <w:t>- Ғафеке, бұл "Топқайын" деген жер, жазушы Қалихан</w:t>
        <w:br/>
        <w:t>Ысқақтың туған ауылы, - дейді мақтаныш сезіммен.</w:t>
        <w:br/>
        <w:t>“Сонда Ғафу:</w:t>
        <w:br/>
        <w:t>Алда тұрған "Топқайың",</w:t>
        <w:br/>
        <w:t>Оған қалай соқпайын.</w:t>
        <w:br/>
        <w:t>Өз інімнің жері деп,</w:t>
        <w:br/>
        <w:t>"Топқайыңға "тоқтайын!-</w:t>
        <w:br/>
        <w:t>деп өлеңдетіп жіберіпті.</w:t>
        <w:br/>
        <w:t>Кісінің келеді екен жылағысы</w:t>
        <w:br/>
        <w:t>Қазан мейрамы болса керек. Ондай мейрамға ұйым, бүкіл</w:t>
        <w:br/>
        <w:t>ел болып шеруге шығатын әдет күні кешеге дейін болып келді</w:t>
      </w:r>
    </w:p>
    <w:p>
      <w:r>
        <w:t>176 Әлім Қайсар</w:t>
        <w:br/>
        <w:t>манарұғғЕСР- сы осе 0 Ме НМ --ҮШ-- С-ЗШаМ- ее. -шез</w:t>
        <w:br/>
        <w:t>Жасты сылып тастаса...</w:t>
        <w:br/>
        <w:t>1994 жылы май айында Ғафаң елге келді. Алғашқы болып</w:t>
        <w:br/>
        <w:t>амангелділік ағайындар құшақ жайып қарсы алды. Байғабыл</w:t>
        <w:br/>
        <w:t>өзенінің жағасына киіз үйлертігіліпті. Қонақасы ұлан-асыр</w:t>
        <w:br/>
        <w:t>мерекеге жалғасып кетті. Айтулы сазгер Қалибек Деріпсаллин,</w:t>
        <w:br/>
        <w:t>термеші Мұрат Көшеков, әнші Дариға Сакулова Ғафаңның</w:t>
        <w:br/>
        <w:t>әндерін кезек-кезек орындап, автордың мерейін асырып</w:t>
        <w:br/>
        <w:t>тастады.</w:t>
        <w:br/>
        <w:t>Белгілі айтыс ақындары Әлфия Орманшина мен Бүркіт</w:t>
        <w:br/>
        <w:t>Бекетов те өлеңдерін судай ағызып, Ғафаңды қошеметтеп</w:t>
        <w:br/>
        <w:t>жатыр:</w:t>
        <w:br/>
        <w:t>Бүркіт:</w:t>
        <w:br/>
        <w:t>Ассалаумағалейкум, Ғафу аға,</w:t>
        <w:br/>
        <w:t>Жалғанмен қас, шындықпен тату аға.</w:t>
        <w:br/>
        <w:t>Парасат жолындағы пайғамбарым,</w:t>
        <w:br/>
        <w:t>Бар қазақ бас игендей пәтуаңа.</w:t>
        <w:br/>
        <w:t>Бүгінгі алып топтың көсемісің,</w:t>
        <w:br/>
        <w:t>Сындарлы сырлы сөздің шешенісің,</w:t>
        <w:br/>
        <w:t>Адамсың жан сарайын жасандырар,</w:t>
        <w:br/>
        <w:t>Өлеңнің нажағайлы нөсерісің.</w:t>
        <w:br/>
        <w:t>Ақиық ақындардың алыбы едің.</w:t>
        <w:br/>
        <w:t>Қашаннан көркем сөздің қалыбы едің.</w:t>
        <w:br/>
        <w:t>Ат басын туған жерге сіз бұрды деп,</w:t>
        <w:br/>
        <w:t>Қуанып мәз болады қалың елің!..</w:t>
        <w:br/>
        <w:t>Кезек Әлфияғатиіп, ол да желдірте жөнелген:</w:t>
        <w:br/>
        <w:t>Құшағын ашқан елің бар,</w:t>
        <w:br/>
        <w:t>Сағынып тұрар жерің бар.</w:t>
        <w:br/>
        <w:t>Сәті болса Торғайға,</w:t>
        <w:br/>
        <w:t>Атыңның басын бұрғайсың.</w:t>
        <w:br/>
        <w:t>Қанаты талмас қыраным,</w:t>
        <w:br/>
        <w:t>Елім деп тынбай жырлайсың.</w:t>
        <w:br/>
        <w:t>Біздер үшін қол жетпес</w:t>
        <w:br/>
        <w:t>Асқар да биік шыңдайсың.</w:t>
        <w:br/>
        <w:t>Арқа сүйер шыңым деп,</w:t>
        <w:br/>
        <w:t>Мәртебе тұтып жүр елің.</w:t>
        <w:br/>
        <w:t>174 Әлім Қайсар</w:t>
        <w:br/>
        <w:t>хлисусет- --------------------------------------------------------</w:t>
        <w:br/>
        <w:t>ІШ ТАРАУ</w:t>
        <w:br/>
        <w:t>ҒАФАҢН АЙТЫПТЫ...</w:t>
        <w:br/>
        <w:t>Таптырмайтын төсек</w:t>
        <w:br/>
        <w:t>Торғай облысының жабылған кезі болса керек. Алматыдан</w:t>
        <w:br/>
        <w:t>Ғафаң келіп "Бұл не болды өзі, жағдайың қалай?", -- деп</w:t>
        <w:br/>
        <w:t>сұрапты Арқалық көшесінде өнерпаз, әзілкеш Жұмағали</w:t>
        <w:br/>
        <w:t>Өмірбековті кездестіріп:</w:t>
        <w:br/>
        <w:t>-- Қираған үйден кесек,</w:t>
      </w:r>
    </w:p>
    <w:p>
      <w:r>
        <w:t>Жабыққан елден өсек қалды!--депті күңіреніп Жұмағали.</w:t>
        <w:br/>
        <w:t>Ғафаң сонда:</w:t>
        <w:br/>
        <w:t>--Әлдекімдерің есекеді,</w:t>
        <w:br/>
        <w:t>Торғай таптырмайтын төсек еді, - деп әзілкеш інісін</w:t>
        <w:br/>
        <w:t>жұбатыпты.</w:t>
        <w:br/>
        <w:t>Тақырланған асқойма</w:t>
        <w:br/>
        <w:t>Алпысыншы жылдардың орта кезі. Алматыға оқуға түсуге</w:t>
        <w:br/>
        <w:t>барған Жұмат Әнес Ғафудың үйінде болған сайын ас үйдің</w:t>
        <w:br/>
        <w:t>жәшігіне шөлмек-шөлмек сыра, шарап қойып кетеді екен.</w:t>
        <w:br/>
        <w:t>Өзіңе сенбесең ол кезде де оқуға түсу үшін бедел керек-тін.</w:t>
        <w:br/>
        <w:t>Жиендігін салып, Ғафудан көмексұрайды:</w:t>
        <w:br/>
        <w:t>- Бара бер. Айтам ғой --деген.</w:t>
        <w:br/>
        <w:t>Деседе, оның бір балым жетпей калып конкурстан өтпейді.</w:t>
        <w:br/>
        <w:t>Бір күні Ғафан көшеде кездесіп:</w:t>
        <w:br/>
        <w:t>-- Құлап қалған, сұлап қалған сарыторғай, көшеде табан</w:t>
        <w:br/>
        <w:t>тоздырмай ауылға қайт, - дейді оған.</w:t>
        <w:br/>
        <w:t>-- Конкурстан өтпегенімді қайдан білдіңіз? - дейді тан</w:t>
        <w:br/>
        <w:t>қалып Жұмат.</w:t>
        <w:br/>
        <w:t>-- Асқойманың ішітақырланып қалыпты...</w:t>
        <w:br/>
        <w:t>Ауыздан жырылған қаламақы</w:t>
        <w:br/>
        <w:t>Көкбазардың жанынан өтіп бара жатқанда Ғафу анадайлан</w:t>
        <w:br/>
        <w:t>"Шертер" ансамблінің сол кездегі жетекшісі Қайыржан</w:t>
        <w:br/>
        <w:t>Макановты көріп қалып, мәшинені тоқтады.</w:t>
        <w:br/>
        <w:t>Сырбай мен Ғафу 179</w:t>
        <w:br/>
        <w:t>----------------.........3.3...-.............-....3..... 3.3.33... зы) е</w:t>
        <w:br/>
        <w:t>емес пе?! Сол мейрам күніжазушыларсалы да шеруге шығады.</w:t>
        <w:br/>
        <w:t>Төрт-бес адамнан сап құрған жазушылар арасында Кайнекей</w:t>
        <w:br/>
        <w:t>Жармағамбетов, Ғафу Қайырбеков келе жатады. Бұлардың</w:t>
        <w:br/>
        <w:t>алдындағы бір топ жазушының ішінде Иван Шухов та бара</w:t>
        <w:br/>
        <w:t>жатса керек. Ол кісі шалбарының артқы қалтасына үнемі</w:t>
        <w:br/>
        <w:t>кішкентай фляга (құты) салып жүреді екен. Әрине, ішінде</w:t>
        <w:br/>
        <w:t>арағы бар. Бір кезде ол әлгі фляганың аузын бұрап жібередіде,</w:t>
        <w:br/>
        <w:t>басын шалқайтқан бойда жүріп бара жатып бір-екі үш</w:t>
        <w:br/>
        <w:t>қылқылдата жұтып жібереді. Оны байқап қалған Қайнекей</w:t>
        <w:br/>
        <w:t>ақын:</w:t>
        <w:br/>
        <w:t>Иван Шухов дегеніңіз мына кісі,</w:t>
        <w:br/>
        <w:t>Артында салпаңдайды филягісі, -</w:t>
        <w:br/>
        <w:t>дегенде Ғафу тұрып:</w:t>
        <w:br/>
        <w:t>Иван ішіп тұрғанда - өзің ішпей,</w:t>
        <w:br/>
        <w:t>Кісінің келеді екен жылағысы, -</w:t>
        <w:br/>
        <w:t>деп костап жіберген екен дейді.</w:t>
        <w:br/>
        <w:t>Жүйрік мәшине</w:t>
      </w:r>
    </w:p>
    <w:p>
      <w:r>
        <w:t>Бірде Ғафу Қайырбеков Торғай облысында творчестволық</w:t>
        <w:br/>
        <w:t>командировкада болады. Бір аупарткомның хатшысыменбірге</w:t>
        <w:br/>
        <w:t>"Волга" жеңіл мәшинесінде келе жатқан ақын төбелерінде не</w:t>
        <w:br/>
        <w:t>қалмай, не озбай ұшып келе жатқан вертолетті байқапты.</w:t>
        <w:br/>
        <w:t>- Ішіндеакын барын сезіп, озбай, әдеп сақтап келе жатқан</w:t>
        <w:br/>
        <w:t>болар, - дейді хатшы. Сонда Ғафу отырып:</w:t>
        <w:br/>
        <w:t>-- Жігіттің домаласа өрге тасы, самолеттен озады мәшинесі-</w:t>
        <w:br/>
        <w:t>деген екен.</w:t>
        <w:br/>
        <w:t>"Жұлдызды" құлатып алмайық</w:t>
        <w:br/>
        <w:t>Көрнекті ақын, Қазақстан Республикасы Мемлекеттік</w:t>
        <w:br/>
        <w:t>сыйлығының лаургаты Ғафу Қайырбеков ұзақ жылдар бойы</w:t>
        <w:br/>
        <w:t>"Жұлдыз" журналы бас редакторының орынбасары қызметін</w:t>
        <w:br/>
        <w:t>атқарған еді. Ғафекеннін кара кылды қақ жарғандай тура-</w:t>
        <w:br/>
        <w:t>шылдығы, табан астында айтып салар тапқырлығы, қазақтың</w:t>
        <w:br/>
        <w:t>қаратілінің майын тамызған шешендігі жөнінде қаламгерлер</w:t>
        <w:br/>
        <w:t>188 Әлім Қайсар</w:t>
        <w:br/>
        <w:t>“косе. 333-338...</w:t>
        <w:br/>
        <w:t>Мақсүт та сөз түсінетін жігіт қой, ағасын аса разы</w:t>
        <w:br/>
        <w:t>қылыпты.</w:t>
        <w:br/>
        <w:t>Не бетіңмен, бӛтір-ау?</w:t>
        <w:br/>
        <w:t>Көшеде Ғафуға Шота Уәлиханов кездесіп қалды.</w:t>
        <w:br/>
        <w:t>-- Аға, мен алпысқа толдым, - деді Шота.</w:t>
        <w:br/>
        <w:t>Сонда Ғафу ойланбастан:</w:t>
        <w:br/>
        <w:t>-- Жап-жас болған жігіттік келбетіңмен,</w:t>
        <w:br/>
        <w:t>Алпысқатолдымдейсің не бетіңмен?!-- дегенде, Шота шөже</w:t>
        <w:br/>
        <w:t>тістерін көрсетіп күлгеннен басқа ештеңе дей алмай қалды.</w:t>
        <w:br/>
        <w:t>ЖенПИ алдындағы ант!</w:t>
        <w:br/>
        <w:t>Студенттік жылдары Ғафан, Асау, Әмірғали -- үш дос</w:t>
        <w:br/>
        <w:t>жұбын жазбай Қыздар институтының жатақханасына жиі</w:t>
        <w:br/>
        <w:t>келіп жүреді екен. Қыстың бір суық күнінде шақырған</w:t>
        <w:br/>
        <w:t>қыздарына хабар тимей, бұлар сыртта қатты жаурап қалады.</w:t>
        <w:br/>
        <w:t>Өңі-түсі бозарған Ғафу тоңып секіріп:</w:t>
        <w:br/>
        <w:t>- Ант етейін осы қақпаны енді көрмеске,</w:t>
        <w:br/>
        <w:t>Қысылып кеп қыздан заказ бермеске.</w:t>
        <w:br/>
        <w:t>Ант етейін жолықпасқа сол жерде,</w:t>
        <w:br/>
        <w:t>Ия, қызыма, ия қарындас -- жерлеске,--</w:t>
        <w:br/>
        <w:t>дептіде, екідосын алдына сап айдап әкетіпті.</w:t>
        <w:br/>
        <w:t>2003</w:t>
        <w:br/>
        <w:t>Сырбай мен Ғафу 171</w:t>
      </w:r>
    </w:p>
    <w:p>
      <w:r>
        <w:t>сәйгүлігін әрдайым. - Қызгерге күміс ерді салып, Ғафуды</w:t>
        <w:br/>
        <w:t>конжиттымда күллі Өтей жайлауын аралатып шықтым. Міне,</w:t>
        <w:br/>
        <w:t>мынау Тасқұдық деймін, Ғафу аттан секіріп түсе қалып,</w:t>
        <w:br/>
        <w:t>тізесіне қағазын жайып жіберіп сүйкектете жөнеледі. Әне -</w:t>
        <w:br/>
        <w:t>алдымызда Құттыбай бұлағы деймін күні бұрын ескертіп.</w:t>
        <w:br/>
        <w:t>Төңірекке сүзіле карап, өңі өзгеріп кетеді де жын буғандай екі</w:t>
        <w:br/>
        <w:t>иығын қиқандатып, іштей күбірлей жөнеледі. Дауыстап атын</w:t>
        <w:br/>
        <w:t>атасам да естімейді, бақсыдай алаң-бұлаң қарай салады, керең</w:t>
        <w:br/>
        <w:t>дерсін түге. Құттыбай бұлағына әудем жер калғанда Қызгерден</w:t>
        <w:br/>
        <w:t>секіріп түсіп, жетелеп, тіптіжанығып кетсін. Сол жолы жазған</w:t>
        <w:br/>
        <w:t>"Құттыбай бұлағы" деген өлеңінін алғашқы шумағын жер-</w:t>
        <w:br/>
        <w:t>жапанды күңіренте айтқанының куәсі болғанмын:</w:t>
        <w:br/>
        <w:t>Бала кезден бар едің сен, бір булақ,</w:t>
        <w:br/>
        <w:t>Жолаушының арманындай бұлдырап.</w:t>
        <w:br/>
        <w:t>Қызбел таудың белін орап ағушы ең,</w:t>
        <w:br/>
        <w:t>Жібек белбеу секілденіп судырап, --</w:t>
        <w:br/>
        <w:t>деп әсем теңеумен басталатын ол жыр. Не керек, үш күнде</w:t>
        <w:br/>
        <w:t>Ғафуды апармаған жерім жоқ. Сол сапардан соң оның атақты</w:t>
        <w:br/>
        <w:t>"Қызбел суреттері" деген балладасы туды ғой... Сол жырдың</w:t>
        <w:br/>
        <w:t>шапағаты былайғы өмірін де, өлеңін де нұрландырса керек.</w:t>
        <w:br/>
        <w:t>Оны өзі айтып отырады. ҚазПИ-ге түсу, түспеуі екі талай</w:t>
        <w:br/>
        <w:t>болып тұрғанда ректордың алдында сол "Қызбел суреттерін"</w:t>
        <w:br/>
        <w:t>сарната жөнелмей ме? "Дайын ақын екенсің, бала. Біздің</w:t>
        <w:br/>
        <w:t>институткада ақын керек" деп ректор жымиыпты..."</w:t>
        <w:br/>
        <w:t>Қайран Ғафан Қызгерге мініп аралаған сол Қызбел өңірінің</w:t>
        <w:br/>
        <w:t>сұлулығын, жанға жайлы жаннаты атырабын үнемі тамсанып</w:t>
        <w:br/>
        <w:t>айтып отыратын. Сондай жан іңкәрлігін бертіндежазған "Қызбел"</w:t>
        <w:br/>
        <w:t>деген өлеңінде деансарлы көнілмен былайша білдірген.</w:t>
        <w:br/>
        <w:t>Дариға, "Қызгер"қайда, жастық қайда?</w:t>
        <w:br/>
        <w:t>Тасалап, ат байлаған астырт қайда?</w:t>
        <w:br/>
        <w:t>Қырықтың қырға тіккен боз үйіне,</w:t>
        <w:br/>
        <w:t>Он сегіз тағы да бір бас сұқпайма?-</w:t>
        <w:br/>
        <w:t>деген көңіл аңсауы қандай нәзік ырғақты. Қызыққа кенелткен</w:t>
        <w:br/>
        <w:t>Қызгер қайда? Қызгер атсыз "Қызбел суреттері" тумаған да</w:t>
        <w:br/>
        <w:t>болар, бәлкім.</w:t>
        <w:br/>
        <w:t>Сырбай мен Ғафу 181</w:t>
        <w:br/>
        <w:t>ЕЕНЕНИЕНЕИНИННИНИНИНИНЗНЗИНЗНЕЗНЕЗЕНЗНЕЗЕНЗНИННННННЕЕНИНИННЕНИНИНИНИИИИИЫ.. 224... Ай</w:t>
        <w:br/>
        <w:t>Сырбай:</w:t>
        <w:br/>
        <w:t>-- Еңбегін жалпақ жатқан елбіледі.</w:t>
        <w:br/>
        <w:t>Ғафу:</w:t>
        <w:br/>
        <w:t>- Мәскеуге келе қалған сапар екен,</w:t>
        <w:br/>
        <w:t>Сырбай:</w:t>
        <w:br/>
        <w:t>- Біз десе соға қалар ер жүрегі.</w:t>
        <w:br/>
        <w:t>Ғафу:</w:t>
        <w:br/>
        <w:t>-- Болса да орыс-қазақ туыстық қой,</w:t>
        <w:br/>
        <w:t>Сырбай:</w:t>
        <w:br/>
        <w:t>-- Немістен ішер кезек енді келді.</w:t>
      </w:r>
    </w:p>
    <w:p>
      <w:r>
        <w:t>Қазактілінің күдіретін де, дәмін де, мәртебесін де жақсы</w:t>
        <w:br/>
        <w:t>білетін Герольд Бельгер риза болып, екі ағасын қолтықтап</w:t>
        <w:br/>
        <w:t>бөлмесіне қарай жетектей жөнеліпті.</w:t>
        <w:br/>
        <w:t>Орынбасар ойын ба екен?..</w:t>
        <w:br/>
        <w:t>Алпысыншы жылдардың басында "Казакәдебиеті" газетінің</w:t>
        <w:br/>
        <w:t>бас редакторы Жұмағали Ысмағұловты орнынан алғанда</w:t>
        <w:br/>
        <w:t>орынбасары ақын Ғафу Қайырбековтіде қызметінен коса алған</w:t>
        <w:br/>
        <w:t>екен.</w:t>
        <w:br/>
        <w:t>Ғафекең ренжіп ашуланғанмен ол жолы үндемейді. Бірақ</w:t>
        <w:br/>
        <w:t>келесібір жиналыста өзінің нақақтан қызметінен кетірілгенін</w:t>
        <w:br/>
        <w:t>айта келіп, сөзінің соңында: -- Орынбасар ойын ба екен, бас</w:t>
        <w:br/>
        <w:t>жұлынса бірге кетер мойын ба екен? -депті.</w:t>
        <w:br/>
        <w:t>Ғафекеннің бұл сөзі кейіннен мәтелге айналып, құрбы-</w:t>
        <w:br/>
        <w:t>құрдастарының арасында айтылып жүріпті.</w:t>
        <w:br/>
        <w:t>Баяндаманың әсері</w:t>
        <w:br/>
        <w:t>Қазақстан Жазушылар одағында әдеби жыл қоры-</w:t>
        <w:br/>
        <w:t>тындысына арналған жиналыс өтіп жатады. Ақын Ғафу</w:t>
        <w:br/>
        <w:t>Қайырбеков қазақ поэзиясы туралы баяндама жасайды. Іле</w:t>
        <w:br/>
        <w:t>жарыссөз басталады. Бірақ сөйлеушілер баяндаманы да, бір</w:t>
        <w:br/>
        <w:t>жылғы қазақ поэзиясын да жайына қалдырып, басқа</w:t>
        <w:br/>
        <w:t>Сырбай мен Ғафу 177</w:t>
        <w:br/>
        <w:t>Жебе сету МАДЫ ент НМ ------ЧН-----ЗЛе--Тп т-ны ы</w:t>
        <w:br/>
        <w:t>Торғай деп соғар тынбай бір,</w:t>
        <w:br/>
        <w:t>Жүрегің жақсы білемін.</w:t>
        <w:br/>
        <w:t>Тіл мен көзден сақтасын,</w:t>
        <w:br/>
        <w:t>Тумар қып тақшы мойныңа,</w:t>
        <w:br/>
        <w:t>Әлфия қыздың білегін!..</w:t>
        <w:br/>
        <w:t>Тыңдаушы жұртшылықта Әлфияның орынды әзіліне разы</w:t>
        <w:br/>
        <w:t>болып, күлісіп жатыр. Ғафан да орнынан қайта-қайта</w:t>
        <w:br/>
        <w:t>қозғалақтап: )</w:t>
        <w:br/>
        <w:t>- Осындайда он-он бес жасты сылып тастағың келеді,--</w:t>
        <w:br/>
        <w:t>деп мәз болады. й</w:t>
        <w:br/>
        <w:t>Бәйге</w:t>
        <w:br/>
        <w:t>Ақын Тұманбай Молдағалиев жайған дастарқан басында</w:t>
        <w:br/>
        <w:t>Хамит Ерғалиев, Ғафу Қайрыбеков, Сағи Жиенбаев бастаған</w:t>
        <w:br/>
        <w:t>бір топ ақындар болса керек. Бір кезде сөз кезегін Ғафу</w:t>
        <w:br/>
        <w:t>Қайырбеков алады да, ықылас-ілтипатын орталарындағы</w:t>
        <w:br/>
        <w:t>жасы үлкен ақын ағасы Хамит Ерғалиевкеарнайды: "Бір топ</w:t>
        <w:br/>
        <w:t>жүйрік даланың шаңынаспанға көтеріп, шауып келе жатыр,-</w:t>
        <w:br/>
        <w:t>деп бастайды Ғафу әдеттегідей арқалана сөйлеп, - кәп</w:t>
        <w:br/>
        <w:t>дүрмектің алдында даланың ауасын еркін жұтып ақ боз</w:t>
        <w:br/>
        <w:t>арғымақ келеді. Сол арғымақ Сізсіз, Хама. Мен анау көп</w:t>
        <w:br/>
        <w:t>шоғырдың ішінңдемін”.</w:t>
        <w:br/>
        <w:t>Хамаң бұл сөзге катты толқып, көзі жасаурап, орнынан</w:t>
        <w:br/>
        <w:t>тұрып Ғафуды құшақтап, үнсіз сүйеді. )</w:t>
        <w:br/>
        <w:t>Содан, бір мезгілде сөз кезегін Хамит Ерғалиевтің өзі</w:t>
        <w:br/>
        <w:t>алғанда: "Ғафу, рас айтасын, бір топ жүйрік даланың шаңын</w:t>
        <w:br/>
        <w:t>аспанға көтеріп шауып келе жатыр. Сол даланың таза ауасын</w:t>
      </w:r>
    </w:p>
    <w:p>
      <w:r>
        <w:t>еркін жұтып, мен ағып келе жатқанымда, соңымнан қараүзбей</w:t>
        <w:br/>
        <w:t>келе жаткан торы құнанның демін естимін. Адымымды кең</w:t>
        <w:br/>
        <w:t>алып, сермей түсемін. Әлгі кұнан да калысаремес, маған жетер-</w:t>
        <w:br/>
        <w:t>жетпес жерде келе жатыр. Сол сенін құнаның, Ғафужан!" деген</w:t>
        <w:br/>
        <w:t>екен.</w:t>
        <w:br/>
        <w:t>Кейін арада жылдар өткенде Тұманбай Хамаңа еркелеп әлгі</w:t>
        <w:br/>
        <w:t>сөздерді еске алып, "Хама, сол жылғы қалыңдүрмектіңішінен</w:t>
        <w:br/>
        <w:t>тай мінген Сағи екеуміз көзіңізге түскен жоқпыз ба?" деп</w:t>
        <w:br/>
        <w:t>әзілдейді ғой.</w:t>
        <w:br/>
        <w:t>12-157</w:t>
        <w:br/>
        <w:t>Сырбай мен Ғафу 187</w:t>
        <w:br/>
        <w:t>езкее--етет----.- “--------т------------------ тк е</w:t>
        <w:br/>
        <w:t>... атып аласың любойын</w:t>
        <w:br/>
        <w:t>Ғафаң Сыр бойын аралапты. Сәтті күндердің бірінде олар</w:t>
        <w:br/>
        <w:t>құс атуға шығыпты. Бір ғажабы, Ғафанның көздегені мүлт</w:t>
        <w:br/>
        <w:t>кетпей атып түсіріле берсе керек. Бұл, әрине, қасындағы</w:t>
        <w:br/>
        <w:t>жігіттердің ептілігінен болған іс екен. Ғафаң да сезе қалыпты.</w:t>
        <w:br/>
        <w:t>Кештетіп ауылға оралғаннан кейін ел ағасының бірі:Ғафаннан</w:t>
        <w:br/>
        <w:t>м.</w:t>
        <w:br/>
        <w:t>"олжа қалай" дегенде, ақын:</w:t>
        <w:br/>
        <w:t>Бул жігіттермен араласаң су бойын,</w:t>
        <w:br/>
        <w:t>Құстардың сен атып аласың любойын, -- депті.</w:t>
        <w:br/>
        <w:t>Айналайын, Баяшка!</w:t>
        <w:br/>
        <w:t>Жазушы Баянғали Әлімжановелге конысаударарда Ғафаң</w:t>
        <w:br/>
        <w:t>оған өлең жазады. Ғафан жырына жұрт риза болып дүрілдеп</w:t>
        <w:br/>
        <w:t>алғыс айтыпты.</w:t>
        <w:br/>
        <w:t>- Ғафа, мынандай өлең шығарсаңыз біз де ауылға көшіп</w:t>
        <w:br/>
        <w:t>кетер едік, - деп әзілдепті бір жігіттер. Сонда Баянғалиды</w:t>
        <w:br/>
        <w:t>қолтықтап кетіп бара жатқан Ғафаң:</w:t>
        <w:br/>
        <w:t>-- Айналып кетейін, Баяшка, сен менің балам сияқтысың</w:t>
        <w:br/>
        <w:t>ғой, сені Бақытымнан кем көрмеймін ғой! Өлеңдеген жүректен</w:t>
        <w:br/>
        <w:t>туады, әйтпесе әнебіреулер көшіп жатса, мұндай өлең қайда!</w:t>
        <w:br/>
        <w:t>--деген екен.</w:t>
        <w:br/>
        <w:t>Дәмету</w:t>
        <w:br/>
        <w:t>Ғафекен "Окжетпес" санаторийіне ақ Бәдешімен дем алуға</w:t>
        <w:br/>
        <w:t>барады. Көліктен түсіп, жайғасып алған сон, шаршағандарына</w:t>
        <w:br/>
        <w:t>қарамай есік алдына серуендеуге шығады. Сол кезде Орталық</w:t>
        <w:br/>
        <w:t>Комитетте қызмет істейтін Максұт Әубәкіровдеген жігіт кездесе</w:t>
        <w:br/>
        <w:t>кетеді. Сонда Ғафаң онымен амандаса салысымен:</w:t>
        <w:br/>
        <w:t>Мынау тұрған Көкшетау,</w:t>
        <w:br/>
        <w:t>Жамандауға жоқ сылтау.</w:t>
        <w:br/>
        <w:t>Бас қаңғырып барады,</w:t>
        <w:br/>
        <w:t>Не қыласың, Мақсұт-ау,-</w:t>
        <w:br/>
        <w:t>деп інісіне сынай қарайды.</w:t>
      </w:r>
    </w:p>
    <w:p>
      <w:r>
        <w:t>Сырбай мен Ғафу 175</w:t>
        <w:br/>
        <w:t>т-33ӛӛ......--.------------------------------------------------------------ҘҘҘҘҘҘ3ә--әәЗ-Злығ уыт</w:t>
        <w:br/>
        <w:t>--Сен бала, хабарласуды ұмыттың ғой, --дейді Ғафу оған.</w:t>
        <w:br/>
        <w:t>- Шетелге барамыз деп қол тимей жатыр. Таяуда бәрін</w:t>
        <w:br/>
        <w:t>реттеймін, аға-- дейді Қайыржан.</w:t>
        <w:br/>
        <w:t>Жұмбақәңгіменің мәні мынада екен.</w:t>
        <w:br/>
        <w:t>- Мені асырап жүрген "Ана жыры". Сонау Қазаннан,</w:t>
        <w:br/>
        <w:t>Қарақалпақстаннан, Түркіменстаннан, республикалық,</w:t>
        <w:br/>
        <w:t>облыстық радио, филармониялардан қаламақылар келедіде,</w:t>
        <w:br/>
        <w:t>сен сияқты өзіміздің жігіттер мені елей бермейді, -- деп</w:t>
        <w:br/>
        <w:t>кәдімгідей ренжиді Ғафаң.</w:t>
        <w:br/>
        <w:t>Сөйтсе, Қайыржан филармониядан Ғафуға қаламақы</w:t>
        <w:br/>
        <w:t>жіберуді ұмытып кетебереді екен.</w:t>
        <w:br/>
        <w:t>"Тағы бір қайта туайын..."</w:t>
        <w:br/>
        <w:t>1988 жылдың тамыз айы. Ғ.Қайырбековтің 60 жылдық</w:t>
        <w:br/>
        <w:t>мерейтойы Торғайда өтіп жатқан. Ғафаңды кіндік қаны</w:t>
        <w:br/>
        <w:t>тамған жері Торғай өзені бойындағы Батпақсуат деген иінге</w:t>
        <w:br/>
        <w:t>жұрт қаумалап алып келген. Жақын туыстары Ғафанды аяқ-</w:t>
        <w:br/>
        <w:t>қолынан ұстап көтеріп алған. Уыс-уыс күмістен шашу</w:t>
        <w:br/>
        <w:t>шашылып жатыр. Жеңгелері Ғафуға: "Туған топырағыңа</w:t>
        <w:br/>
        <w:t>аунатамыз" - дейді. Сонда Ғафан:</w:t>
        <w:br/>
        <w:t>-- Аунатсаңдар аунатындар енді, алпысқа келгенде тағы</w:t>
        <w:br/>
        <w:t>бір қайта туып көрейін,- депті.</w:t>
        <w:br/>
        <w:t>"Киноға өзім түсем бе десем..."</w:t>
        <w:br/>
        <w:t>1994 жылы көктемде Торғайға Бақыт Қайырбеков әкесі</w:t>
        <w:br/>
        <w:t>Ғафудың шығармашылықғұмырнамасытуралы деректі фильм</w:t>
        <w:br/>
        <w:t>түсірмекші болып келді. Қасында режиссері, операторлары бар.</w:t>
        <w:br/>
        <w:t>Олардың Ғафанның "Ақ желкен", "Үш қиян" повестері</w:t>
        <w:br/>
        <w:t>бойынша фильм түсіріп жүрген кезі. Жас балалар мәдениет</w:t>
        <w:br/>
        <w:t>үйінің актерлері Ғафанның жас кезіндегі бір сәтті бейнелеуде.</w:t>
        <w:br/>
        <w:t>Кинооператораппаратын зырылдатып түсіріп жатыр. Соларды</w:t>
        <w:br/>
        <w:t>байқап тұрған Ғафу:</w:t>
        <w:br/>
        <w:t>-- Киноға өзім түсем деп жүрсем, мен болып әртістер ойнап</w:t>
        <w:br/>
        <w:t>жүр. Менің детарих болып кеткенім-ау соңда, ә?! Зымырап өтіп</w:t>
        <w:br/>
        <w:t>бара жатқан уақыт-ай! -- деп қиналғандай сыңай танытыпты.</w:t>
        <w:br/>
        <w:t>184 Әлім Қайсар</w:t>
        <w:br/>
        <w:t>әлеге 7777----------------------3---- -----------------------</w:t>
        <w:br/>
        <w:t>Сонлабарып қаулыныңқаһарынанәбден қорқып калғанаудан</w:t>
        <w:br/>
        <w:t>басшылары тәуекелге барып, киізүйдегіекітоназытқыштыңда</w:t>
        <w:br/>
        <w:t>аузын ашып, қонақтарына арақ-шарапты емін-еркін құя</w:t>
        <w:br/>
        <w:t>бастапты.</w:t>
        <w:br/>
        <w:t>Достар бас қосқанда</w:t>
        <w:br/>
        <w:t>Ертеректе Ғафу Қайырбеков, Қасым Тоғызақов, Қайнекей</w:t>
        <w:br/>
        <w:t>Жармағамбетов, Ғаббас Жұмабаев бар бес-алты жігіт бір жеті</w:t>
      </w:r>
    </w:p>
    <w:p>
      <w:r>
        <w:t>бойы бір-бірінің үйіне барып, қыдырыс жасайды. Сосын "енді</w:t>
        <w:br/>
        <w:t>қайда барамыз?" деп отырғанда Қасым Тоғызақов:</w:t>
        <w:br/>
        <w:t>--Ғафу, өлең шығаршы, Қаскеңдікіне (Хасен Өзденбаев,</w:t>
        <w:br/>
        <w:t>аудармашы) барайық,--дейді.</w:t>
        <w:br/>
        <w:t>-- Иә,жақында кой сойыпты, --деп Қайнекей Жармағамбетов</w:t>
        <w:br/>
        <w:t>қостап қояды.</w:t>
        <w:br/>
        <w:t>-- Шал өзі "көптен бері келмей кеттіңдер” деп ренжіп жүруші</w:t>
        <w:br/>
        <w:t>еді, -- деп Ғаббас Жұмабаев та ынтыға түседі. Сол арада</w:t>
        <w:br/>
        <w:t>өзбектің:</w:t>
        <w:br/>
        <w:t>Күлдірайхан, там салдым-ай,</w:t>
        <w:br/>
        <w:t>Төрт бұрышына гул салдым-ай.</w:t>
        <w:br/>
        <w:t>Күнде барып тұрмақ үшін</w:t>
        <w:br/>
        <w:t>Туркістанға жол солдым-ай.</w:t>
        <w:br/>
        <w:t>Күлдірайхан, ойларыңның гүлдері-ай... -</w:t>
        <w:br/>
        <w:t>деп келетін "Күлдірайхан" деген әні ойына орала кеткен</w:t>
        <w:br/>
        <w:t>Ғафекенсол әннің әуенімен:</w:t>
        <w:br/>
        <w:t>Қонақ болу мирас болды,</w:t>
        <w:br/>
        <w:t>Бұл бұйырған бір ас болды.</w:t>
        <w:br/>
        <w:t>"Қой сойыпты Хаскең"</w:t>
        <w:br/>
        <w:t>Деген лақап рас болды.</w:t>
        <w:br/>
        <w:t>Өзденбайдың Хасені-ай...</w:t>
        <w:br/>
        <w:t>Сойған қойы семіз дейді,</w:t>
        <w:br/>
        <w:t>Құйрық майы жегізбейді.</w:t>
        <w:br/>
        <w:t>Бара қалсаң Хаскең,</w:t>
        <w:br/>
        <w:t>“Арақ қайда ?"дегізбейді.</w:t>
        <w:br/>
        <w:t>Өзденбайдың Хасені-ай...</w:t>
        <w:br/>
        <w:t>Бармағалы көп болды ғой,</w:t>
        <w:br/>
        <w:t>Сырбай мен Рафу 185</w:t>
        <w:br/>
        <w:t>А ЕЕННННВИНЕКЕНИНИИЕКЕКЕИКИННИИИНЕНИЕЕКИКИЕКЕЕЕНИИИИИНИНДОРЕНИЕНЕИНИИИНИИВИЕКИКИКЕЕЕНЫ-. &gt;22... Й</w:t>
        <w:br/>
        <w:t>Жинағаны ет болды ғой...</w:t>
        <w:br/>
        <w:t>Көрген сайын Хаскең:</w:t>
        <w:br/>
        <w:t>“Келмейсіңдер "деп болды ғой.</w:t>
        <w:br/>
        <w:t>Өзденбайдың Хасені-ай...</w:t>
        <w:br/>
        <w:t>Барайықшы!-</w:t>
        <w:br/>
        <w:t>деп өлең шығарады. Сөйтіп, достар сөзі жаңа бұл әнді</w:t>
        <w:br/>
        <w:t>қосылып айтып, Хаскеннін үйіне тартыпты.</w:t>
        <w:br/>
        <w:t>Кезінде ұлы мейрам, қалың жиын</w:t>
        <w:br/>
        <w:t>Ғафаң Баянауылдағы академик Сәтпаевтың мұражайын</w:t>
        <w:br/>
        <w:t>аралап көріп, жақсы әсер алыпты. Шыға бергенде мұражай</w:t>
        <w:br/>
        <w:t>кызметкерлерінің бірі "бір ауыз пікір жазыңыз" дегенде ақын</w:t>
        <w:br/>
        <w:t>еш кідірместен:</w:t>
        <w:br/>
        <w:t>Кезінде ұлы мейрам, қалың жиын,</w:t>
        <w:br/>
        <w:t>Көрдік біз Қанекеңнің қасиетті үйін.</w:t>
        <w:br/>
        <w:t>Қаншама тәуір едік дегенменен,</w:t>
        <w:br/>
        <w:t>Некерек, Қанекеңдей болу қиын,-</w:t>
      </w:r>
    </w:p>
    <w:p>
      <w:r>
        <w:t>деп ағынан жарылыпты.</w:t>
        <w:br/>
        <w:t>Атылған ақ мылтықтай байғұс елім</w:t>
        <w:br/>
        <w:t>Ғафу Павлодарға барып, Сұлтанмахмұт, Жаяу Мұса,</w:t>
        <w:br/>
        <w:t>Мәшһүр Жүсіптердің туған жерінде болып, енді Алматыға</w:t>
        <w:br/>
        <w:t>қайтуға жиналыпты. Ақындарды шығарып салушылардың</w:t>
        <w:br/>
        <w:t>ішінде өзі әнші, өзі ерке, өзі Жаяу Мұса ұрпағынан таралған</w:t>
        <w:br/>
        <w:t>жас қыз Гауһар Ғафу ақынға келіп:</w:t>
        <w:br/>
        <w:t>- Ақын аға, Сіз жігіт есебінде маған бір ауыз өлең шыға-</w:t>
        <w:br/>
        <w:t>рыңызшы, -депті. Тосын сөзгетосылып тұратын Ғафаң ба:</w:t>
        <w:br/>
        <w:t>-- Атылған ақ мылтықтай байғұс едім,</w:t>
        <w:br/>
        <w:t>Көзіме ілінбеген қай құс едің?</w:t>
        <w:br/>
        <w:t>Кездескен Керекуде кермиығым,</w:t>
        <w:br/>
        <w:t>Есімде ерке бейнең қалды сенің,-</w:t>
        <w:br/>
        <w:t>деп жіберіпті.</w:t>
        <w:br/>
        <w:t>Жігітің сонда 57 жаста ғана екен.</w:t>
        <w:br/>
        <w:t>170 Әлім Қайсар</w:t>
        <w:br/>
        <w:t>“алары ----------------З-З----------------ГГГеНҺ-------3Ҙ----------33----------</w:t>
        <w:br/>
        <w:t>Қатынқазған, Төретүскен, Шарабас,</w:t>
        <w:br/>
        <w:t>Қыземшектің найза тасы жалаңаш.</w:t>
        <w:br/>
        <w:t>Теке діңі терістікте теңбіл көк,</w:t>
        <w:br/>
        <w:t>Сипатына кім қызығып қарамас,-</w:t>
        <w:br/>
        <w:t>деп аяғынан шықты өлеңнің.</w:t>
        <w:br/>
        <w:t>- Енді осы кос шумақтың "Қызбел суреттеріне” кірмей</w:t>
        <w:br/>
        <w:t>қалған себебін білгендерің бар ма? -- деп Кәкең әңгімені әрі</w:t>
        <w:br/>
        <w:t>қарай ұңғи түсті.</w:t>
        <w:br/>
        <w:t>- Кімбілсін? -деп былайғылары шарасыздықтанытқанда,</w:t>
        <w:br/>
        <w:t>Сәруар:</w:t>
        <w:br/>
        <w:t>- Оны Алматыда Ғафаңмен мидай араласып жүрген</w:t>
        <w:br/>
        <w:t>Сайлау пысықтап алуы керек еді кезінде, - деп бірер жас</w:t>
        <w:br/>
        <w:t>үлкендігі бар ағасына карап наз қылды.</w:t>
        <w:br/>
        <w:t>-- Ескереміз бе сондайды уақытында. Бәріне кеш өкінеміз</w:t>
        <w:br/>
        <w:t>үнемі, -- деп Сәкең бар кінәні қабылдағандай жүзін төмен</w:t>
        <w:br/>
        <w:t>салды. Ғафу ағасынан кешірім сұрағандай ибалы қалып. Әлде,</w:t>
        <w:br/>
        <w:t>ноқай редактордың бір сызығымен кітаптан ғайыптанған кос</w:t>
        <w:br/>
        <w:t>шумаққа жасаған сезім кұрметіндей ілтипаты маекен?</w:t>
        <w:br/>
        <w:t>Қызбелдің қараған адамға қырық құбылатын қилы кескінін</w:t>
        <w:br/>
        <w:t>Ғафу ақынның әсем өрнекті өлең-жырларынсыз елестету</w:t>
        <w:br/>
        <w:t>мүмкін емес ғой. Ол өзінің "Қызбел суреттері" деп аталатын</w:t>
        <w:br/>
        <w:t>балауса балладасын он тоғыз жасында бір демде ат үстінде</w:t>
        <w:br/>
        <w:t>жазып тастапты. Онда ол Аксуатбастауыш мектебінде мұғалім</w:t>
        <w:br/>
        <w:t>болып жүрсе керек, бір күнідиректор Батырхан Шалғымбековқа</w:t>
        <w:br/>
        <w:t>"Аға, Қызбел бойын аралатып, көрсетші" -- деп жата жабысады</w:t>
        <w:br/>
        <w:t>ғой. "Онда не істемексің?" дейді бастығы. "Өлең жазайын деп</w:t>
        <w:br/>
        <w:t>едім" деп күбірлейді торсық шеке бозбала қос жанарынан от</w:t>
        <w:br/>
        <w:t>шашып. Бәкең сол жанардан сыр ұқты білем, ертелеп өзінен</w:t>
        <w:br/>
        <w:t>өзге ешкімнің тақымы тимеген сылан жорға, желдей жүйрік</w:t>
        <w:br/>
        <w:t>Қызгер атына Ғафуды отырғызып, өзі басқа күрең торыға</w:t>
        <w:br/>
        <w:t>Мініп Қызбелге тартып кетеді. Бұл сапар марқұм Бәкеңнің</w:t>
        <w:br/>
        <w:t>айтуынша, үш күнге созылса керек. Өмірінің бүкіл саналы</w:t>
      </w:r>
    </w:p>
    <w:p>
      <w:r>
        <w:t>бөлігін Қостанай жақта өткеріп, ұстаздық мамандығының</w:t>
        <w:br/>
        <w:t>шапағына бөленіп дүниеден озған Бәкеңсоңына көптағылымды</w:t>
        <w:br/>
        <w:t>сөз қалдырған адам. "Қызгердесе, Қызгереді-ау жануар. -- Бәкең</w:t>
        <w:br/>
        <w:t>өле-өлгенше үздігіп отырып есіне алатын жан серігі болған</w:t>
        <w:br/>
        <w:t>180 Әлім Қайсар</w:t>
        <w:br/>
        <w:t>халасусес, -----------------....-.- -..............--.......----------- -------.</w:t>
        <w:br/>
        <w:t>арасында талай-талай әңгімелер айтылып жүр. Солардың</w:t>
        <w:br/>
        <w:t>біреуі мынауекен...</w:t>
        <w:br/>
        <w:t>"Жұлдыз" журналы редакциясында "лездеме" секілді бір</w:t>
        <w:br/>
        <w:t>жиналыс жүріп жатады. "Журнал алдағы жылы қандай болуы</w:t>
        <w:br/>
        <w:t>керек" деген бағытта жігіттер ой-пікірлерін, ұсыныс-тілектерін</w:t>
        <w:br/>
        <w:t>ортаға салып, жақ-жақ болып айтысып жатады. "Жұлдыздың"</w:t>
        <w:br/>
        <w:t>атақ-абыройы онсыз да аспандап тұрған кез екен, әйтсе де</w:t>
        <w:br/>
        <w:t>айдар ашсақ, түген деген мақала жазсақдеп даурығысады ғой</w:t>
        <w:br/>
        <w:t>жігіттер... Жұрт құсап өңеш жыртып айтыспай, бір бұрышта</w:t>
        <w:br/>
        <w:t>үнсіз қалған Ғафекең екен.</w:t>
        <w:br/>
        <w:t>- Иә,Ғафеке, сіздің пікіріңіз қандай? -- дейдіәріптестері</w:t>
        <w:br/>
        <w:t>бір кезде.</w:t>
        <w:br/>
        <w:t>Сонда Ғафекең иегін бір сипап қойып:</w:t>
        <w:br/>
        <w:t>-- Айтқандарыңның бәрі жөн ғой... Бірақ өстіп даурығып</w:t>
        <w:br/>
        <w:t>жүріп, аспанда тұрған "Жұлдызымызды" құлатып алмасақ</w:t>
        <w:br/>
        <w:t>бопты, ағайындар! - деген екен.</w:t>
        <w:br/>
        <w:t>Екі ақын және Бельгер</w:t>
        <w:br/>
        <w:t>Қазақстанның Ресейге косылуының 250 жылдығы сол</w:t>
        <w:br/>
        <w:t>заманның саясатымен ұлан-асыртой боп өттіғой. Тойдың басы</w:t>
        <w:br/>
        <w:t>Қазақстан астанасында басталып, соңы Мәскеудегі ойын-</w:t>
        <w:br/>
        <w:t>сауык, мәжілістермен аяқталғаны мәлім. Сол Мәскеудегітойға</w:t>
        <w:br/>
        <w:t>Қазақстаннан жүзгетарта өнер қайраткерлері, ақын-жазушылар</w:t>
        <w:br/>
        <w:t>қатысады. Бірнеше күнтойлап, бастары аздап шыңылдап, Ғафу</w:t>
        <w:br/>
        <w:t>Қайырбеков пен Сырбай Мәуленов бірде таң атпай "Москва"</w:t>
        <w:br/>
        <w:t>мейрамханасының алдында таза ауа жұтып тұрса, мейрам-</w:t>
        <w:br/>
        <w:t>ханадан қазақстандықатақты неміс жазушысы Герольд Бельгер</w:t>
        <w:br/>
        <w:t>шығып кележатырекендейді. Герольд Ғафекең мен Сырағаңның</w:t>
        <w:br/>
        <w:t>көзіне оттай басылып, екеуі оның қолынан шап.-беріп ұстай</w:t>
        <w:br/>
        <w:t>алыптыда, қайым ұйқаспен былайша өлеңдете жөнеліпті:</w:t>
        <w:br/>
        <w:t>Ғафу:</w:t>
        <w:br/>
        <w:t>- Немістің бір ақыны Бельгер еді,</w:t>
        <w:br/>
        <w:t>Сырбай:</w:t>
        <w:br/>
        <w:t>- Обастан жомарттығы белгілі еді.</w:t>
        <w:br/>
        <w:t>Ғафу:</w:t>
        <w:br/>
        <w:t>- Үш тілдің басын қосқан қайран сабаз,</w:t>
        <w:br/>
        <w:t>172 Әлім Қайсар</w:t>
        <w:br/>
        <w:t>ххнтусее-----------------------3----------------------------------</w:t>
        <w:br/>
        <w:t>жаж</w:t>
      </w:r>
    </w:p>
    <w:p>
      <w:r>
        <w:t>21994 жылдың 3 қарашасы. Арқалық аспаны тесіліп</w:t>
        <w:br/>
        <w:t>кеткеннен бетертүнде басталып бозалатаңнан бері үдей түскен</w:t>
        <w:br/>
        <w:t>жаңбыр құйып тұр. Сағат 11-дің шамасында шелектеп жауған</w:t>
        <w:br/>
        <w:t>нөсерден екінші қабаттағы пәтеріміздің бүйір бұрышы</w:t>
        <w:br/>
        <w:t>тұсындағы жапсырма қағаздан дым білініп, артынан суланып,</w:t>
        <w:br/>
        <w:t>лездежылыстаяп су көрінді. Бұрын мұндай байқалмаған. Катты</w:t>
        <w:br/>
        <w:t>нәсерден көреміз бе, әлде, кос бұрышты олақ қиюластырған</w:t>
        <w:br/>
        <w:t>құрылысшылардың әлжуаз қаракетіне жатқыза саламыз ба,</w:t>
        <w:br/>
        <w:t>әйтеуір, тым сорақы, солпы көрініс... Осыған басымыз әңкі-</w:t>
        <w:br/>
        <w:t>тәнкіболып тұрғанда, Алматыдан "Егемен Қазақстан" газетінен</w:t>
        <w:br/>
        <w:t>қоңырау шалынды. Қаралы хабар!.. Ғафу Қайырбеков-- жоқ,</w:t>
        <w:br/>
        <w:t>жоқ, жоқ!!!</w:t>
        <w:br/>
        <w:t>Үйімнің қабырғасынан жылыстап аққан жаңбыр суы</w:t>
        <w:br/>
        <w:t>еденді сулап тастапты... Терезеден сыртқа көз тастап едім, ақ</w:t>
        <w:br/>
        <w:t>тозаңға ұқсас тұтасқан бозамықтан ақ дүние сұрқайланып,</w:t>
        <w:br/>
        <w:t>нөсер өршелене пергілеп-ақтұр екен... Төменге қарап елім, о</w:t>
        <w:br/>
        <w:t>ғажап, Арқалық Ақтенізге шым батып кеткелі тұрғандай зәрем</w:t>
        <w:br/>
        <w:t>ұшты... Айнала ағындап, көпіршіген аппақ су! "Табиғат та</w:t>
        <w:br/>
        <w:t>Ғафанды жоқтап жатыр!" деп, еңіреп жібергенім есімде...</w:t>
        <w:br/>
        <w:t>Ғафаңныңтуған Торғайымен хабарластым. Ол жақта да әлемет</w:t>
        <w:br/>
        <w:t>жауын!.. Есіме халқымыздың данагөй жазушысы Мұхтар</w:t>
        <w:br/>
        <w:t>Мағауиннің бөлектеп киып сақтай салған бір жазбасы түсе</w:t>
        <w:br/>
        <w:t>кетті. Үстел тартпасын қопарып тауып алдым да қағазға</w:t>
        <w:br/>
        <w:t>асығыс көз жүгірттім: "Зұлымдық қорғасыны асау жүрегін қақ.</w:t>
        <w:br/>
        <w:t>айырып, Адамзат бұрын-соңды туғызған ең ұлы перзенттердің</w:t>
        <w:br/>
        <w:t>бірінің (Лермонтов) өмірі үзілген шақта аспан айырыла күн</w:t>
        <w:br/>
        <w:t>күркіреді, бұршақтай селдетіп нөсер құйды, емен ағаштарын</w:t>
        <w:br/>
        <w:t>солқылдатып дауыл соқты, қисынсыз дойырға куә болған</w:t>
        <w:br/>
        <w:t>ержүрек, әскери офицерлер естері шығып аулаққа қашты -</w:t>
        <w:br/>
        <w:t>құдайдың өзі күңіренген осы сәтте әлемдік көркем ой</w:t>
        <w:br/>
        <w:t>ешкашан орны толмас қазаға ұшырапты..." - деп Мұхаң</w:t>
        <w:br/>
        <w:t>адамды ұлы жоқтаушы табиғат мінезін сол сәттегі аласапыран</w:t>
        <w:br/>
        <w:t>дүниеге өзі куә болып тұрғандай боямасыз суреттейді.</w:t>
        <w:br/>
        <w:t>Ғафаң өмірден ұзар соңғы сәтте: "Таң атты ма?" деп сұрапты</w:t>
        <w:br/>
        <w:t>да таң шапағына кірпігін сулай малып, куана елжіреген</w:t>
        <w:br/>
        <w:t>көңілмен ақтық демін үзіп жүре беріпті... Айтпай кетпеуге</w:t>
        <w:br/>
        <w:t>Сырбай мен Ғафу 183</w:t>
        <w:br/>
        <w:t>сала БЕЕЕНЕ С ЕЕЕ ЕНЕ ЫНы--Ҙ1&lt;..- 3</w:t>
        <w:br/>
        <w:t>-- Маған бір ой келіп, күлмек түгілі жылағым келіп отыр,-</w:t>
        <w:br/>
        <w:t>дейді.</w:t>
        <w:br/>
        <w:t>Отырғандар жапа-тармағай:</w:t>
        <w:br/>
        <w:t>- Неге?..</w:t>
        <w:br/>
        <w:t>-- Неге жылағыңыз келіп отыр, - деседі.</w:t>
        <w:br/>
        <w:t>:-- Жаяу Мұсанын туғаннан бері ме, өлгеннен бері ме</w:t>
        <w:br/>
        <w:t>жасалған тойы екен мынау... Нақ осы Жаяу Мұсадай .</w:t>
        <w:br/>
        <w:t>бақытсыз, жолы болмаған адамды көрген жоқпын, -деп бір</w:t>
        <w:br/>
        <w:t>тоқтайды Ғафекен. :</w:t>
        <w:br/>
        <w:t>Отырғандар бұл кісі не айтқалы отыр дегендей тегіс</w:t>
        <w:br/>
        <w:t>ақынныңаузына қарайды.</w:t>
        <w:br/>
        <w:t>- Сонша жерден бабамыздың 150 жылдық тойына келіп</w:t>
        <w:br/>
        <w:t>отырып, аузыңды жылытып 150 грамм коньяк ішпеген соң</w:t>
      </w:r>
    </w:p>
    <w:p>
      <w:r>
        <w:t>тойдың не сәні бар, мұндай той той болып оңа ма, осыған орай</w:t>
        <w:br/>
        <w:t>күннің райы да, қабағы ашылмай бұлттанып, ызғарланып тұр</w:t>
        <w:br/>
        <w:t>--дейді одан әрі сөзін сабактап.</w:t>
        <w:br/>
        <w:t>Түсінген адамға неше жерден қаулы шықса да осының өзі</w:t>
        <w:br/>
        <w:t>жетерлік сөз болғанмен, конақ күтушілер қозғала қоймайды.</w:t>
        <w:br/>
        <w:t>- Ендіосыны өлеңге айналдырыңызшы,-дейді Олжас.</w:t>
        <w:br/>
        <w:t>Сөз арасында темекі тартып, оның күлін басқа оңтайлы</w:t>
        <w:br/>
        <w:t>ыдыс болмағандықтан, алдындағы кажетсізтұрған бос қырлы</w:t>
        <w:br/>
        <w:t>стаканға салып отырған Ғафекең інісі өтінген соң:</w:t>
        <w:br/>
        <w:t>--.Жаңбырдай қайран көңіл жауып болды,</w:t>
        <w:br/>
        <w:t>Наркескен" сілтеуіме қауіп болды.</w:t>
        <w:br/>
        <w:t>Кешегі арақ ішкен стакандар</w:t>
        <w:br/>
        <w:t>Бұл күнде күл салатын сауыт болды! -дейді.</w:t>
        <w:br/>
        <w:t>Көңілсіз отырған жұрт ақынның табан астында айтқан</w:t>
        <w:br/>
        <w:t>шалымды өлеңіне риза болып, қыран-топан күлісіп, жүздері</w:t>
        <w:br/>
        <w:t>жадырап, Ғафекенді сөйлете түсу үшін:</w:t>
        <w:br/>
        <w:t>- Тағы бірдеңе айтыңыз... -- деседі тұс-тұстан қолқалап.</w:t>
        <w:br/>
        <w:t>- Айтқанда осының бәрі неден шығып отыр, -- дейді</w:t>
        <w:br/>
        <w:t>Ғафекең. Орысша "П" деген әріптен басталатын екі сөз маған</w:t>
        <w:br/>
        <w:t>сорболып отыр. Оныңбірі - погода, екіншісі -- постановление.</w:t>
        <w:br/>
        <w:t>“ Наркескен деп арақты айтқан.</w:t>
        <w:br/>
        <w:t>Міржақыптың оралуы 191</w:t>
        <w:br/>
        <w:t>“777-1333 3-33 ане еые</w:t>
        <w:br/>
        <w:t>КЕЛДІҢ БЕ, ӘКЕ КИЕЛІМ</w:t>
        <w:br/>
        <w:t>(Алғысөз орнына)</w:t>
        <w:br/>
        <w:t>Жанәке, мен сенің өміріңнің жалғасындай болып, күңіреніп</w:t>
        <w:br/>
        <w:t>артыңда қалғанымда тура жиырма жаста екенмін. Шешеміз</w:t>
        <w:br/>
        <w:t>Ғайнижамал екеуіміз тағдырдың талай қатыгездігіне шыдап</w:t>
        <w:br/>
        <w:t>бақтық. Бірсеніңзаман алдындағы адалдығың менақтығынды,</w:t>
        <w:br/>
        <w:t>күнәсіз пәктігінді "халық жауы" деген жаладан көз жеткізе</w:t>
        <w:br/>
        <w:t>дәлелдеп, ақтауүшін құдайым бізді ажал шеңгелінен әрдайым</w:t>
        <w:br/>
        <w:t>аман алып қалған шығардеймін. Тәуба, соған да!</w:t>
        <w:br/>
        <w:t>Қырқыншы жылдың қыркүйегінде анамнан айырылған соң,</w:t>
        <w:br/>
        <w:t>әкешім-ау, жалғыз қызын елу жылдай өмірін іштей өксікпен</w:t>
        <w:br/>
        <w:t>өткізді ғой. Жұптасқан жұбайым бар, базарым -- балаларым</w:t>
        <w:br/>
        <w:t>бар, сонда да, беу, дүние-ай, ішкенім - іркіт, құсқаным -</w:t>
        <w:br/>
        <w:t>запыран болды. Күндетаңертеңтесектен менімен бірге өмірмен</w:t>
        <w:br/>
        <w:t>өлім тәжікелесіп, қатар тұрып, киініп жататындай. Маған</w:t>
        <w:br/>
        <w:t>жарық сәуле сыйлаған, әкешім, халқыңа бақыт сыйлаған</w:t>
        <w:br/>
        <w:t>Міржақып сол әдейі жасалған түнек-қапаста "қара құзғын"</w:t>
        <w:br/>
        <w:t>болып мәңгілікке жата бермек пе? Қамын ойлап, құрбаны</w:t>
        <w:br/>
        <w:t>болған халқың қайда? "Оян, казақтын" бебеулеген жаралы да</w:t>
        <w:br/>
        <w:t>зарлы үні жетпеді ме екен құлағына? Жо-жок! Олай деуден</w:t>
        <w:br/>
        <w:t>аулақпын. Іргелі елдермен төбе түйістірген жұртыңды әлем</w:t>
        <w:br/>
        <w:t>көріп, таныды. Өзіңнің мәңгілік мұратына айналған-- "Егемен</w:t>
        <w:br/>
        <w:t>болмай - ел болмастың" шапағаты әрүйдің шаңырағынан нұр</w:t>
        <w:br/>
        <w:t>төгілдірді. Қуан, әке, осы үшін! Сенің ақ, адал есіміннің</w:t>
      </w:r>
    </w:p>
    <w:p>
      <w:r>
        <w:t>кешеуілдеп ақталғанына халқың - қазағың кінәлі емес, шер</w:t>
        <w:br/>
        <w:t>мен наладан шеңбер құруға өлердей құштар қызыл империя</w:t>
        <w:br/>
        <w:t>кінәлі еді. Сол айбынды Одақтың өзінен-өзі оты сөніп,</w:t>
        <w:br/>
        <w:t>шаңырағы ортасына опырылып түсудің аз-ақалдында- 1988</w:t>
        <w:br/>
        <w:t>жылдын 4 карашасында мәнгілікке ақталдың, Әке!</w:t>
        <w:br/>
        <w:t>Қазағың казір көзін ашып, басын көтеріп жаппай оянып</w:t>
        <w:br/>
        <w:t>жатыр, әке! Егемендігінің еркін бір белгісіндей ерен оқиға да</w:t>
        <w:br/>
        <w:t>осытұста -- 1992 жылғы 1-18 қыркүйек аралығында болғанын</w:t>
        <w:br/>
        <w:t>қалай мақтан етпеймін. Торғай облысынан жасақталған</w:t>
        <w:br/>
        <w:t>арнаулы экспедиция мүшелері: алматылық ғалым Марат</w:t>
        <w:br/>
        <w:t>Әбсеметов, республикалық "Егеменді Қазақстан" газетінің осы</w:t>
        <w:br/>
        <w:t>Міржақып Дулатұлының</w:t>
        <w:br/>
        <w:t>аруағына бағыштаймын.</w:t>
        <w:br/>
        <w:t>Автор</w:t>
        <w:br/>
        <w:t>182 Әлім Қайсар</w:t>
        <w:br/>
        <w:t>энер 05500052020 5-1 т оте уу</w:t>
        <w:br/>
        <w:t>мәселелерді сөз етіп кетеді. Ғафекең қайтадан сөз алады да,</w:t>
        <w:br/>
        <w:t>әңгіменің бетін поэзияға бұрып, сөзінің соңында:</w:t>
        <w:br/>
        <w:t>-- Қысқасы, менің өз баяндамамнан алған әсерім осындай, -</w:t>
        <w:br/>
        <w:t>дегенекен.</w:t>
        <w:br/>
        <w:t>Жаяу Мұсаның тойында</w:t>
        <w:br/>
        <w:t>Мамырайының аяғында Баянауылда Жаяу Мұсаның 150</w:t>
        <w:br/>
        <w:t>жылдықтойы өтеді. Жаз шыға қоймаған кез, той өткен күндері</w:t>
        <w:br/>
        <w:t>ауа райы қарасуық, ызғырық салқын болады. Астанадан</w:t>
        <w:br/>
        <w:t>келген қонақтарға біріне-бірі жалғанған екі-үш үй тігіледі. Іші</w:t>
        <w:br/>
        <w:t>керемет кең. Төрден есікке созылған ұзын дастарқан тағамға</w:t>
        <w:br/>
        <w:t>қайысып тұрады. Дегенмен, киіз үйдің аты киіз үй, мұнда да</w:t>
        <w:br/>
        <w:t>суық. Аты той дегенмен, астаналық қонақтардың бәрі</w:t>
        <w:br/>
        <w:t>көңілсізденіп жағаларын көтеріп, мойындарын ішке алып,</w:t>
        <w:br/>
        <w:t>жақжүнлеріүрпиіп, тоңып, қабақтары түсіп отырады. Белсенді</w:t>
        <w:br/>
        <w:t>біткен түймедейден түйедей сөз өрбітіп, тойдың бәрін</w:t>
        <w:br/>
        <w:t>ішімдіксіз өткіземіз деп жар салып жүрген, Үкіметтің</w:t>
        <w:br/>
        <w:t>маскүнемдікке қарсы қаулысы шаш ал десе, бас алардай</w:t>
        <w:br/>
        <w:t>болып нағыз күшіне еніп тұрған кезі. Содан жасқанған аудан</w:t>
        <w:br/>
        <w:t>басшылары қонақтары тоңып, көңілсіз отырса да дастарқанға</w:t>
        <w:br/>
        <w:t>ішімдік әкелдірмейді.</w:t>
        <w:br/>
        <w:t>Жұрттың жай-күйін байқаған, жазушыларды бастап барған</w:t>
        <w:br/>
        <w:t>Олжас Сүлейменов қашан даайналасындағыларды жадыратып,</w:t>
        <w:br/>
        <w:t>күлдіріп отыратын қиыннан қиыстырғыш, ауыз екі сөзге де</w:t>
        <w:br/>
        <w:t>шешен ақын Ғафу Қайырбековке қарап:</w:t>
        <w:br/>
        <w:t>--Ғафеке, тоңып бара жатырмыз,- дейді.</w:t>
        <w:br/>
        <w:t>- Е-е,тоңсаң, оның әдісін білмейсің бе? -- дейді Ғафекен.</w:t>
        <w:br/>
        <w:t>Ғафекеңнің нені мезгеп отырғанын түсінген Олжас</w:t>
        <w:br/>
        <w:t>жалтарып:</w:t>
        <w:br/>
        <w:t>- Жұртты күлдіріп отырсаңыз дегенім ғой... -- деп ақынды</w:t>
        <w:br/>
        <w:t>көнілді әңгіме айтуға жетелейді.</w:t>
      </w:r>
    </w:p>
    <w:p>
      <w:r>
        <w:t>-- Жұртты күлдіргенді койып, өзім күле алмай отырмын, -</w:t>
        <w:br/>
        <w:t>дейді қабағы кіржиген Ғафекен көнілсіз күңк етіп.</w:t>
        <w:br/>
        <w:t>- Дегенмен бір-екі ауыз... - деп Олжас та тақымдап</w:t>
        <w:br/>
        <w:t>қоймайды. Тіптіболмаған соң талантты інісін қатты сыйлайтын</w:t>
        <w:br/>
        <w:t>Ғафекең оныңақыры сөйлетпей қоймайтынын біліп:</w:t>
        <w:br/>
        <w:t>І БӨЛІМ</w:t>
        <w:br/>
        <w:t>192 Әлім Қайсар</w:t>
        <w:br/>
        <w:t>хкусе е 77-ы</w:t>
        <w:br/>
        <w:t>облыстағы меншікті тілшісі Қайсар Әлім, Жанкелдин</w:t>
        <w:br/>
        <w:t>аудандық жастар ісі жөніндегі комитеттің төрағасы Айдар</w:t>
        <w:br/>
        <w:t>Талпақов, милиция капитаны Серік Асқаров, Арқалық</w:t>
        <w:br/>
        <w:t>автобус паркінің жүргізушілері - Кеңесбай Меркин және</w:t>
        <w:br/>
        <w:t>Хамит Райымханов Карель жеріндегі қабіріңнен мәйітінді</w:t>
        <w:br/>
        <w:t>аманаттап алып туған топырағыңа мәңгілікке табыстады.</w:t>
        <w:br/>
        <w:t>Киелісінің қайтып келгеніне туған елің балаша қуанды.</w:t>
        <w:br/>
        <w:t>Әкешім, енді сен кіндік қаның тамған жерде тыныстап</w:t>
        <w:br/>
        <w:t>жатқаныңмен, өшпейтін өміріңнің рухы ұрпақтарыңның ой-</w:t>
        <w:br/>
        <w:t>санасында жаңғырып жатыр. Жалғыз қызың енді сексенге</w:t>
        <w:br/>
        <w:t>келседе өмірге ғашық-- жас бала тәрізді. Ғұмыр сүргім келеді,</w:t>
        <w:br/>
        <w:t>өмір неткен сұлу! Қазағым, қайран жұртым, өмірдіңтәттісіде,</w:t>
        <w:br/>
        <w:t>мәндісі де -- алдымызда тұр емес пе, ендеше қазір оянған</w:t>
        <w:br/>
        <w:t>халыққа опынбастай ойлану тән-ау.</w:t>
        <w:br/>
        <w:t>... Әке, 1995 жылдың 8 қазанында Қызбел өңірінде 110</w:t>
        <w:br/>
        <w:t>жылдық тойың дүркіреп өтті. Көк күмбезді кесенең мен</w:t>
        <w:br/>
        <w:t>мұрағатты мұражайың ашылды. Естен кетпестей қуаныштың</w:t>
        <w:br/>
        <w:t>басы-қасында балам, немеремді ертіп өзім де болдым.</w:t>
        <w:br/>
        <w:t>Табытыңның мәрмәрмен өрілген қақпағында "Бірлік жоқ,</w:t>
        <w:br/>
        <w:t>алты ауызды халықпыз ғой, қатардан сол себепті қалыппыз</w:t>
        <w:br/>
        <w:t>ғой..." деген өсиет-сөзің өн бойымды шымырлатып, еңіреп</w:t>
        <w:br/>
        <w:t>жібергенде халқым басу айтқан... Әкешім, мен сенің өзіңмен</w:t>
        <w:br/>
        <w:t>қоса сөзіңді сағынғаннан жылағам. "Халқымды қатардан</w:t>
        <w:br/>
        <w:t>қалдырмаймын" деп жаққан жүрегіңнің шырағы сөнбейтініне</w:t>
        <w:br/>
        <w:t>кәміл сенемін.</w:t>
        <w:br/>
        <w:t>Гулнәр Міржақыпқызы Дулатова</w:t>
        <w:br/>
        <w:t>Алматы, 1996 жыл.</w:t>
        <w:br/>
        <w:t>Міржақыптың оралуы 197</w:t>
        <w:br/>
        <w:t>З----------------Н----------------------------------ЗЗ-------------- С-да е</w:t>
        <w:br/>
        <w:t>Сосновецтен - байырғытұрғындардың көмегімен папамның</w:t>
        <w:br/>
        <w:t>зияратын, (қабірін) тауып суретін әкелді. 7-8 маусымда 1990 ж.</w:t>
        <w:br/>
        <w:t>О.Соловкийде өткен форумға қатысып, оңда жиналған сол</w:t>
        <w:br/>
        <w:t>кездегітұтқындармен кездесіп көп жаналыкәкелді. Бұлтуралы</w:t>
        <w:br/>
        <w:t>"Ана тілінде" басылды, оқып таныс. Жергілікті кісілер, ст.</w:t>
        <w:br/>
        <w:t>Сосновецтің Райсоветінің бастығы куәлендірген документпен</w:t>
        <w:br/>
        <w:t>оралды, маған топырағын әкелді.</w:t>
        <w:br/>
        <w:t>Қайсар! Міне, осындай қуанышты көтере алмай ауырып</w:t>
        <w:br/>
        <w:t>қалдым, ендігі мәселе мен үшін, ел-жұрт үшін әкемнің сүйегін</w:t>
        <w:br/>
        <w:t>елге жеткізу, туған топырағына -- Қызбелге жеткізіл жерлеу.</w:t>
      </w:r>
    </w:p>
    <w:p>
      <w:r>
        <w:t>Бұл менің парызым, міндетім. Бұл жайды ел-жұрт болып</w:t>
        <w:br/>
        <w:t>ақылдасуымыз керек. Өзің қалай ойлайсың? Академия ст.</w:t>
        <w:br/>
        <w:t>Сосновецтегі кісілерге алғысын жолдап отыр, ондағыларүлкен</w:t>
        <w:br/>
        <w:t>құрметпен папамның есімін көшелеріне бермекші. Жақында</w:t>
        <w:br/>
        <w:t>бәріміз бас қосатын шығармыз, пікірлесу, таңысу, ел-жұртпен</w:t>
        <w:br/>
        <w:t>кездесу алдағы мақсат, соған жетейік. Үй-ішіңе, ел-жұртыңа</w:t>
        <w:br/>
        <w:t>дұғай сәлем!</w:t>
        <w:br/>
        <w:t>Сәлеммен Гүлнәр апаң</w:t>
        <w:br/>
        <w:t>Міржақыпқызы Дулатова</w:t>
        <w:br/>
        <w:t>Алматы, 2-шілле 1990 ж.</w:t>
        <w:br/>
        <w:t>МІРЖАҚЫП ӘЛЕМІ</w:t>
        <w:br/>
        <w:t>(Эссе)</w:t>
        <w:br/>
        <w:t>1.Тұма бұлақ</w:t>
        <w:br/>
        <w:t>Мірякуб төмендердің аласасы,</w:t>
        <w:br/>
        <w:t>Сөзімнің бар ма, жоқ па тамашасы.</w:t>
        <w:br/>
        <w:t>Жылтырап тесік моншақ жерде қалмас,</w:t>
        <w:br/>
        <w:t>Қазақша бір роман жаза салшы.</w:t>
        <w:br/>
        <w:t>"Бақытсыз Жамал "романынан</w:t>
        <w:br/>
        <w:t>»,Арканыңжереркесі-- Қызбел төсін түрткілеген қаншама</w:t>
        <w:br/>
        <w:t>тұма бұлақтар көзін ашып, сыңғырлай ақты десеңізші. Солар</w:t>
        <w:br/>
        <w:t>ғой енді мама бұлақтар... Өмірмен қапталдаса жарысып</w:t>
        <w:br/>
        <w:t>барады әлі күнге...</w:t>
        <w:br/>
        <w:t>Міржақыптың оралуы 203</w:t>
        <w:br/>
        <w:t>ЕЕЕЕЕНЕ С. ЕЕЕ ЕНЕЕНЕСДЕЕ: ЕЛЕНА ДЕНЕДЕ ЕЕЕ СЕННЕН; ЕНЕНЕЕНЕНЕНЕЕЕЕНЕ:..-&lt;т22-...-</w:t>
        <w:br/>
        <w:t>-- Жоқ қой, карағым, -дейді шүйкедей ғана қара кемпір.--</w:t>
        <w:br/>
        <w:t>Қайдан болсын, түге. Қуғын-сүргінде жүрдікте, оны-мұнысын</w:t>
        <w:br/>
        <w:t>сақтауға дәрмен жетті ме? Әйтеуір, хатталған сөз өлмейді екен,</w:t>
        <w:br/>
        <w:t>тәтемнің өлеңдерін құрандай жаңғыртып айтып отырамын.</w:t>
        <w:br/>
        <w:t>Осы кезде сөзге шалы Шалабай Өткелбаев араласты.</w:t>
        <w:br/>
        <w:t>Сексен бесте болса да үні сергек шықты:</w:t>
        <w:br/>
        <w:t>- Онаңда сен, Сейіт баланын өзіңесурет көрсеткенін айтып</w:t>
        <w:br/>
        <w:t>бермеймісін?</w:t>
        <w:br/>
        <w:t>-- Ие-ау,-- деп Бөпежан апай бетіп сипалап өтіп, жүресінен</w:t>
        <w:br/>
        <w:t>тіктеліп отырды. -- Оған да не заман. Онда Сейіттің (жазушы</w:t>
        <w:br/>
        <w:t>Кенжеахметовты айтып отыр) Қостанайдатұратын кезі, үйінде</w:t>
        <w:br/>
        <w:t>қонақта болдық.</w:t>
        <w:br/>
        <w:t>-- Осының ішінен кімді тани алар едіңіз? -- деп топтасып</w:t>
        <w:br/>
        <w:t>түскен бір суретті көрсетті. Телміріп әрі қараймын, бері</w:t>
        <w:br/>
        <w:t>қараймын. Біреуі көзіме жылыұшырап барады. "Тәңірім-ау,</w:t>
        <w:br/>
        <w:t>тәтем ғой" деп айқайлап жіберіппін. Көзімде жас, тынысым</w:t>
        <w:br/>
        <w:t>тарылып барады екен.</w:t>
        <w:br/>
        <w:t>-- Үстінен түстіңіз, апа!-- деп тісін ақсита күліп тұр есімді</w:t>
        <w:br/>
        <w:t>жисам Сейітім.</w:t>
        <w:br/>
        <w:t>- Міржақып тәтеңіз осы. Кара тақиялы ғұламаңыз сол!</w:t>
        <w:br/>
        <w:t>Апай сол жолғы әсерінен әлі де айыға алмағандай кейіппен:</w:t>
      </w:r>
    </w:p>
    <w:p>
      <w:r>
        <w:t>- Сейіттің қолында не жоқ дейсің, қағаз-суреттерді</w:t>
        <w:br/>
        <w:t>айтамын. "Халық жауы" тәтемнің суретін қорықпай-үрікпей</w:t>
        <w:br/>
        <w:t>үйінде қалай ұстап жүрді екен, айналайын, сол, - деді де</w:t>
        <w:br/>
        <w:t>кемсендей жөнелді.</w:t>
        <w:br/>
        <w:t>...Апайдың көз жасы тұмабұлақтын мөлдірбастауын еріксіз</w:t>
        <w:br/>
        <w:t>еске түсірді. Жағасы көк шалғынмен көмкеріліп, сонау</w:t>
        <w:br/>
        <w:t>құлдиланған аңғарындағы етегі жасыл құрақтан желбегей</w:t>
        <w:br/>
        <w:t>жамылып, "бері кел, мейіріңді қаңдыр" деп ынтызар еткендей ме?</w:t>
        <w:br/>
        <w:t>Жетейікші сол айдынға, өліп-өшкен шөлімізді бір басайықшы../”</w:t>
        <w:br/>
        <w:t>204 Әлім Қайсар</w:t>
        <w:br/>
        <w:t>лесус&gt;ее----------</w:t>
        <w:br/>
        <w:t>2. Ағысты дария</w:t>
        <w:br/>
        <w:t>Кешегі Бұхар жырау, Жапақ ақын,</w:t>
        <w:br/>
        <w:t>Шөже, Орынбай -- халыққа жайған даңқын.</w:t>
        <w:br/>
        <w:t>Ахмет ппен Міржақып һәм Мағжан,</w:t>
        <w:br/>
        <w:t>Алты алаштың баласы біледі атын.</w:t>
        <w:br/>
        <w:t>С.Торайғыров</w:t>
        <w:br/>
        <w:t>Осы бір өлең шумағын жайдан-жай эпиграф етіп алмаған</w:t>
        <w:br/>
        <w:t>едім. Оның соңғы екі жолына назар аударып көріңізші.</w:t>
        <w:br/>
        <w:t>Атышулы үшақынға деген айрыкша ілтипатсезіледі ғой. Жай</w:t>
        <w:br/>
        <w:t>бір үндестік болар деймісіз. Гәп бар ма? Ардақтұтар азаматтар</w:t>
        <w:br/>
        <w:t>есімі жыр өрнегімен қатар өріліп жатса несі мін, қуанарсың</w:t>
        <w:br/>
        <w:t>қайта. Осыдан таратайын деп отырған менің әңгімем тіптен</w:t>
        <w:br/>
        <w:t>басқаша сипат алғалы тұр...</w:t>
        <w:br/>
        <w:t>1990 жылғы мамыр айының ортасына таман жол түсіп,</w:t>
        <w:br/>
        <w:t>Жезқазған облысының Қаражал каласында болған едім. Сонда</w:t>
        <w:br/>
        <w:t>"Сейілбек Смайылбеков айтыпты" деген мына бір деректі</w:t>
        <w:br/>
        <w:t>көңілге тоқып алған едік. Желісі мынандай. Сейілбек кезінде</w:t>
        <w:br/>
        <w:t>Қаныш Сәтпаевпен де үзеңгілес жүрген еліне аяулы азамат</w:t>
        <w:br/>
        <w:t>болса керек, әлгіүш арыстың абақтыда камералас отырғанда</w:t>
        <w:br/>
        <w:t>бір-біріне дем берерлік шумақтарын ел аузынан жаттап алып,</w:t>
        <w:br/>
        <w:t>қағазға түсіріпті. Әттең не керек, соның бәрі бертінге жетпей</w:t>
        <w:br/>
        <w:t>пышырап кеткен... Бұл кезең нәті, Міржақыптың Семей</w:t>
        <w:br/>
        <w:t>түрмесінде бір жарым жыл отырған тұсы болса керек. Кейін</w:t>
        <w:br/>
        <w:t>нақты деректерді салыстырып қарағанымда олардың түрме</w:t>
        <w:br/>
        <w:t>жасын өтеу мерзімі бір уақытқа сәйкес келе қоймайтынын</w:t>
        <w:br/>
        <w:t>аңғардым. Дегенмен, сырттай жауаптасып, хаттасса да бір-</w:t>
        <w:br/>
        <w:t>біріне сөзбен дем бергені аян.</w:t>
        <w:br/>
        <w:t>Бәрі әлгіндей эпиграф төңірегінде өрбіп жатыр ғой. Ахан</w:t>
        <w:br/>
        <w:t>мен Жақаңнын ұлы достығы бүкіл қазақ халқына мәшһүр.</w:t>
        <w:br/>
        <w:t>Олар бір-біріне лайықты аға-іні бола білген. Талай қиын-</w:t>
        <w:br/>
        <w:t>қыстау кезеңдерде де алға қойған мақсаттарынан таймай,</w:t>
        <w:br/>
        <w:t>ақылмен жебесіп отырған. Соның бір жарқын мысалын</w:t>
        <w:br/>
        <w:t>Аханныңінісіне айтқан мына назынан байқаймыз:</w:t>
        <w:br/>
        <w:t>Азырақ құлағың сал, ақын інім,</w:t>
        <w:br/>
        <w:t>Ойымыз, рухымыз жақын інім.</w:t>
        <w:br/>
        <w:t>Ағалық правосын қолыма алып,</w:t>
        <w:br/>
        <w:t>Келемін айтайын деп ақыл, інім.</w:t>
      </w:r>
    </w:p>
    <w:p>
      <w:r>
        <w:t>196 Әлім Қайсар</w:t>
        <w:br/>
        <w:t>хас уе -------------------------Н------------- 3.3.</w:t>
        <w:br/>
        <w:t>Ал,еленңдеп хабар-ошар күтейін астана жақтан. Сарсытып</w:t>
        <w:br/>
        <w:t>барып санама салмақ салғандай болған хат араға алты ай</w:t>
        <w:br/>
        <w:t>салып үздіктіріп жетті-ау, әйтеуір. Ашып жіберіп, құныға</w:t>
        <w:br/>
        <w:t>оқысам,былай депті Гүлнәр Міржақыпқызы:</w:t>
        <w:br/>
        <w:t>"Қадірлі Қайсар жиенім! Хатынды алдым, дер кезінде жауап</w:t>
        <w:br/>
        <w:t>жазуға мұршам келмеді, 20-шы маусымнан бері ауруханадамын.</w:t>
        <w:br/>
        <w:t>Шынымды айтсам -- шаршап, титыктап қалсам керек. Еңді-</w:t>
        <w:br/>
        <w:t>ендіденсаулық қалыптасуда. Өзінді көрген деген қандай жаксы,</w:t>
        <w:br/>
        <w:t>естігеннен көргенге не жетсін. Ниетің-- Кітап жазудеген мәселе</w:t>
        <w:br/>
        <w:t>меніқуантады... өзіңетәңірім куатберсін.</w:t>
        <w:br/>
        <w:t>Бұл күнде жасымның ұлғайғаны бар, денсаулығымның</w:t>
        <w:br/>
        <w:t>мұқалған кезі, мұршамды келтірмеуі қынжылтады. Өткен</w:t>
        <w:br/>
        <w:t>сұрапыл жылдар жаншып, айтар ойынды, ішкі сырынды</w:t>
        <w:br/>
        <w:t>уақытында шығара алмай келудің зиянын байқаймын. Әттең,</w:t>
        <w:br/>
        <w:t>жігер-қайратым барында, сүйікті ақылгөйім Әбенім (Гүлнәр</w:t>
        <w:br/>
        <w:t>апайдың жұбайы -- Қ.Ә.) жанымда жүргенде, осы кызықты,</w:t>
        <w:br/>
        <w:t>ендітуып отырған шуақты күндерім сол кезде болсайшы. Бұл</w:t>
        <w:br/>
        <w:t>тек киял ғой, енді жалғыз өзіме күш түскен соң амал қанша,</w:t>
        <w:br/>
        <w:t>қолға қалам алудың кезегі келіп отыр. "Жұлдызда", оның 6-</w:t>
        <w:br/>
        <w:t>шы санында менің естелігім басылып шықты, оқып таныс.</w:t>
        <w:br/>
        <w:t>Көп нәрсені, Міржақып нағашың туралы Бота-апамның</w:t>
        <w:br/>
        <w:t>әнгімесі деп, жазып шықтым. Естігенім әлі біткен жоқ, келесіде</w:t>
        <w:br/>
        <w:t>жеке кітап етіп басылады.</w:t>
        <w:br/>
        <w:t>Әбен жездең нағыз бізге жанымен берілген, көп жайды</w:t>
        <w:br/>
        <w:t>білісіп-түсінісіп кеткен, папамның "Бақытсыз Жамалын"</w:t>
        <w:br/>
        <w:t>қолына түсіріп алғанда бұл нағыз қиын-қыстау заман-ды.</w:t>
        <w:br/>
        <w:t>Әкемді, ол кісініжәнеөзбасымды сыйлайтын, шығармаларымен</w:t>
        <w:br/>
        <w:t>таныс болатын, жоғары баға беріп, мақтаныштұтатын абзал жан</w:t>
        <w:br/>
        <w:t>еді ғой. Әттең бұл күнді көре алмай кетті. Бар деректерді менің</w:t>
        <w:br/>
        <w:t>естелігімнен аларсың, қазір жазып жатырмын, "Ана тілі"</w:t>
        <w:br/>
        <w:t>газетіне үлкен материал даярлап жатырмын.</w:t>
        <w:br/>
        <w:t>Үлкен жаңалық! Папамның еңбегімен айналысып жүрген</w:t>
        <w:br/>
        <w:t>ғылыми қызметкер, Академияның әдебиет, өнер институтының</w:t>
        <w:br/>
        <w:t>талапкері Марат Әбсеметов үлкен жұмыстындырып қайтты.</w:t>
        <w:br/>
        <w:t>Міржақып әкемнін Бел. Бал. (Беломор-Балтық.- Қ.Ә.) каналы</w:t>
        <w:br/>
        <w:t>бойындағы үш-төрт қалада болып, сонау О.Соловкийге</w:t>
        <w:br/>
        <w:t>(Соловкий аралы - Қ.Ә.) дейін барып соңғы қайтыс болған ст.</w:t>
        <w:br/>
        <w:t>Міржақыттың оралуы 201</w:t>
        <w:br/>
        <w:t>т... ------------------333.3333333333.33ӛ 3... асы ус е</w:t>
        <w:br/>
        <w:t>Әзіл-қалжынға шебер, сөзге шешен, үлкен-кішіге ақылшы</w:t>
        <w:br/>
        <w:t>екен. Үсті-басын жіптіктей қылып күтіп ұстайтыны жасынан</w:t>
        <w:br/>
        <w:t>қалыптасқан қасиеті, бірбеткей де өжет мінезіүлкейгендеде</w:t>
        <w:br/>
        <w:t>қалмаған көрінеді.</w:t>
        <w:br/>
        <w:t>Осы Бота апайдың туған інісі Хайдар Асқаров Жітіқара</w:t>
        <w:br/>
        <w:t>қаласында сексен бесінші жылы қайтыс болды. Соңында</w:t>
        <w:br/>
        <w:t>Серік, Абылай, Әлішер, Ләйлі есімді балалары қалды.</w:t>
        <w:br/>
        <w:t>Хайдекен аласа бойлы, қағылез денелі, тықшыты шығыңқы</w:t>
        <w:br/>
        <w:t>келген, қою шашын шалқасынан қайыратын қара кісі</w:t>
        <w:br/>
        <w:t>болатын. Үнемі жымиып қана жүруші еді. Ері қайтқанда</w:t>
        <w:br/>
        <w:t>жеңгей: "Қалірін енді біліп отырмын ғой, тірісінде не маған, не</w:t>
        <w:br/>
        <w:t>балаларға бір ауыз қатты сөз айтып көрмеп еді, жарықтық"</w:t>
      </w:r>
    </w:p>
    <w:p>
      <w:r>
        <w:t>деп күніренгені бар. Жұмсақ мінезді еді. Бір жолы қызмет</w:t>
        <w:br/>
        <w:t>бабымен үйіне барып, сәлем бергенімде қалай балаша қуанды</w:t>
        <w:br/>
        <w:t>десеңізші. Сондағы бір сыр тарта сөйлегеніесімнен кетпейді.</w:t>
        <w:br/>
        <w:t>Төрдегі ілулі тұрған шынылы суреттерді мезгеп, таныстыра</w:t>
        <w:br/>
        <w:t>бастаған... "Мынау Бота апан, Гүлнәр апаңды білуші ме едің,</w:t>
        <w:br/>
        <w:t>мынау сол кісі, қасындағы ері - Әбен Сатыбалдиев қой...</w:t>
        <w:br/>
        <w:t>Осылайдепаз-кем үнсіздіктен кейін "Міржақыптың ұрпақтары</w:t>
        <w:br/>
        <w:t>ғой" деп, ойға батынқырап барып, кірекеулене бастаған жүзін</w:t>
        <w:br/>
        <w:t>жылыға қойды.</w:t>
        <w:br/>
        <w:t>Сол жолы Хайдекен біраз өлеңдерді жатқа соқты. Жүрекке</w:t>
        <w:br/>
        <w:t>біртүрліжылы тиетін, сезімге жатык, көңіл тербейтін қазақтың</w:t>
        <w:br/>
        <w:t>кәдімгі алтынмен аптаған кара сөздері. "Сеңдер, бұл сөздердің</w:t>
        <w:br/>
        <w:t>қадірін қайдан білуші едіндер" деп қояды аракідік. Енді араға</w:t>
        <w:br/>
        <w:t>қаншама уақыт түссе де санада сәулесі сөнбеген сол</w:t>
        <w:br/>
        <w:t>тіркестердің "Бақытсыз Жамал", "Оян, қазақ!" нұсқаларынан</w:t>
        <w:br/>
        <w:t>алынғанына куәлік етемін казір.</w:t>
        <w:br/>
        <w:t>Хайдекеннің "Міржақып ағам етжеңділеу, қаршығадай</w:t>
        <w:br/>
        <w:t>қаздиған тік тұрпатты адам еді" деген сөзі де жадымда.</w:t>
        <w:br/>
        <w:t>Міржақыптың бейнесін ашарлық материал жинастырып</w:t>
        <w:br/>
        <w:t>жүргенімде ғалым, жазушы Бейсембай Кенжебаевтың мынандай</w:t>
        <w:br/>
        <w:t>естелігіне назар аударып, Хайдекеннің әлгі жоғарыдағы</w:t>
        <w:br/>
        <w:t>пайымдауларының дұрыстығына шүбә келтірмеген едім. Онда</w:t>
        <w:br/>
        <w:t>былай делініпті: "Міржақып орта бойлы, жуандау келген</w:t>
        <w:br/>
        <w:t>қараторы жігіт екен. Үстінде ашық жағалы ақ көйлегі бар,</w:t>
        <w:br/>
        <w:t>белінде ұштарын шашақтаған ақ белбеуі бар..."</w:t>
        <w:br/>
        <w:t>208 Әлім Қайсар</w:t>
        <w:br/>
        <w:t>“ласусғШ”- ----------------Һ-------.......... а...</w:t>
        <w:br/>
        <w:t>Алашордашылар қолы екендігін түсіндік. Міржақып бастап,</w:t>
        <w:br/>
        <w:t>Торғай жаққа өттідегенін естігенбіз. Сөйткенше болған жоқ,</w:t>
        <w:br/>
        <w:t>20-30 адам сау етіп, сарт-сұрт түсе қалды. Әйелінің мінгені</w:t>
        <w:br/>
        <w:t>қара жорға екен, бала болсам да әлі күнге көзімді шағады.</w:t>
        <w:br/>
        <w:t>Ондай келісті атты қайтып кездестірмедім.</w:t>
        <w:br/>
        <w:t>Қали Қоймановдеген ауылдың атқамінері келістіріп қонақ</w:t>
        <w:br/>
        <w:t>қылды оларды. Үй тіктіріп, тай сойғызады. Қона жатып,</w:t>
        <w:br/>
        <w:t>ертесіне аттанып кетті. Қазір Міржақыпты қиялыммен еске</w:t>
        <w:br/>
        <w:t>түсірсем, орта бойлы, толықтау, маңдайлы адамды көргендей</w:t>
        <w:br/>
        <w:t>боламын.</w:t>
        <w:br/>
        <w:t>- Әбеке, Міржақыпты көрген тағы кімдерді атай алар</w:t>
        <w:br/>
        <w:t>едіңіз? --деп сұраймын зерек қариядан.</w:t>
        <w:br/>
        <w:t>Әбекең ойланбай-ақ:</w:t>
        <w:br/>
        <w:t>- Өміртай Бесжанов, Сәңдібек Барақатов, сосын Оспанның</w:t>
        <w:br/>
        <w:t>Смағұлы, --деп сәл кідірдіде, Октябрьауданындағы Шалғыншы</w:t>
        <w:br/>
        <w:t>стансасында тұратын Оспанов Мағзұмды атады. Бұларға</w:t>
        <w:br/>
        <w:t>Баттал Садуақасов пен Хамза Шәмшиевті қосып қойды.</w:t>
        <w:br/>
        <w:t>Осындай "қол бастап келе жатқанда көрдік Міржа-</w:t>
        <w:br/>
        <w:t>қыпты" деушілер Қызбел өңірінде де кездеседі. Дулатовқа</w:t>
        <w:br/>
        <w:t>туыс болып келетін Бәйеке Жұмабаев сол жолы аға,</w:t>
        <w:br/>
        <w:t>жеңгесін, кішкентай Гүлнәрді үйінде қабылдап, конақ</w:t>
        <w:br/>
        <w:t>қылған көрінеді. Ал, Жабағыбай Өсіпов деген ақсақал ауыл</w:t>
        <w:br/>
        <w:t>сыртында Міржақып атты әскерінің ойын ойнап жатқанын</w:t>
        <w:br/>
        <w:t>тасада тұрып тамашалапты.</w:t>
        <w:br/>
        <w:t>-- Басында папақасы бар, сұр шинелі жер сызған, белін.</w:t>
      </w:r>
    </w:p>
    <w:p>
      <w:r>
        <w:t>кеудесін былғары белбеумен айқұш-ұйқыш тартып тастаған</w:t>
        <w:br/>
        <w:t>Міржақып кердөненге керіліп отырғанда адам жүзі қаймығып</w:t>
        <w:br/>
        <w:t>кетебереді екен. Соны көзіміз көрді ғой, --деп Жәкен сақалын</w:t>
        <w:br/>
        <w:t>бір салалап қойды.</w:t>
        <w:br/>
        <w:t>Осы кеңшардың Құмшық бөлімшесінде тұратын Дәкен</w:t>
        <w:br/>
        <w:t>апай айтады: "Міржақып атпаз адам болған, Ботай шұбарын</w:t>
        <w:br/>
        <w:t>өзгеге қимайтын". Осы тақылеттес сөзді бұдан екі жыл бұрын</w:t>
        <w:br/>
        <w:t>92 жасындадүниеден өткен Шайлан Әбілдин деайтыпты. Ол</w:t>
        <w:br/>
        <w:t>Міржақыптың атқосшысы болған, кезінде оқытам дегесін</w:t>
        <w:br/>
        <w:t>соңынан еріп жүрген көрінеді.</w:t>
        <w:br/>
        <w:t>Тәйір-ай, тірлік неткен қымбат еді... Көп деректі көзі</w:t>
        <w:br/>
        <w:t>жұмылғандар бірге ала кетті-ау өздерімен. Қолды мезгілінен</w:t>
        <w:br/>
        <w:t>Міржақыптың оралуы 195</w:t>
        <w:br/>
        <w:t>-ңҢ“-ҺҢҺ--ЗЗ-- ---:-----:------------ББ:Б:Б:БЖМЖКӨО--</w:t>
        <w:br/>
        <w:t>ГҮЛНАР АПАЙДЫҢ АРМАНЫ</w:t>
        <w:br/>
        <w:t>Міржақып Дулатұлы ақталды. Ақтүйенің қарыны жарылды.</w:t>
        <w:br/>
        <w:t>"Халық жауы" деген қара күйе аппақардың бетінен шындықтың</w:t>
        <w:br/>
        <w:t>қырғышымен мәңгілікке қырылып тасталды. Сөйтіп, қазақтың</w:t>
        <w:br/>
        <w:t>біртуар асыл азаматы рухани ортамызға сағындыртып оралды.</w:t>
        <w:br/>
        <w:t>Компиып қалдық, көзге жас тірелді, жүрекатойлады...</w:t>
        <w:br/>
        <w:t>Жатсам,тұрсамбірой менітүртпектей береді..."Сарыкқопаның</w:t>
        <w:br/>
        <w:t>сағынышты сыңсуы, Қоңыраулының қоңыр әуен ағысы,</w:t>
        <w:br/>
        <w:t>Қызбелдің қызықтыра қол бұлғаған шыңдары, қайсыбірін</w:t>
        <w:br/>
        <w:t>айтарсың-- баршасұлулықатаулыныңмекені--осытуған өнірдің</w:t>
        <w:br/>
        <w:t>біраталас перзенттеріекенсіндер, Міржақып туралы келешекке</w:t>
        <w:br/>
        <w:t>хат жазып қалдыру сенің парызың емес пе?" деп бір әлеуетті үн</w:t>
        <w:br/>
        <w:t>құлақ түбінде күндіз-түні сарнайды да тұрады. Бебеулейді</w:t>
        <w:br/>
        <w:t>берекемді қашыра, бара-бара айбарлы үннен, шыққан күннен</w:t>
        <w:br/>
        <w:t>ұялып бетімді басатын болдым. Міржақыптың қабырғада ілулі</w:t>
        <w:br/>
        <w:t>тұрған суретіне әлдеқалай көзім түсіп кеткенде бойым</w:t>
        <w:br/>
        <w:t>шымырлап, "не бітіріп отырмын осы?" деп сабырсызданамын.</w:t>
        <w:br/>
        <w:t>Осындайтүнңілу, шымырқануүстіндебір күні-- 1990 жылдын</w:t>
        <w:br/>
        <w:t>3 қаңтарында Қостанайдан Міржақыптың Алматыдағы қызы</w:t>
        <w:br/>
        <w:t>Гүлнәр апайға отыра қалып хатжаздым... Былай дегенім есімде:</w:t>
        <w:br/>
        <w:t>".. Ендігі менің ойым айтады, апай, нағашымныңтуған жерін,</w:t>
        <w:br/>
        <w:t>жастықшағын, білімалған ортасын, азамат болып қалыптасқан</w:t>
        <w:br/>
        <w:t>тұсын, қазіргі бар туған-туыстарын бейнелеп, сипаттайтын</w:t>
        <w:br/>
        <w:t>танымдық маңызы бар хикаят жазсам деймін. Ол үшін біраз</w:t>
        <w:br/>
        <w:t>деректер жинақталғанға даұқсайды. Бергісі Бөпежан апаймен</w:t>
        <w:br/>
        <w:t>де (Дулаттың екінші баласы Қонысбайдың қызы. Қ.Ә.)</w:t>
        <w:br/>
        <w:t>сөйлестім. Ол кісі қуатты жүріп жатыр. Өзі 77-де, шалы</w:t>
        <w:br/>
        <w:t>Шалабай 84-те. Костанайдың іргесіндегі "Краснопартизан" деген</w:t>
        <w:br/>
        <w:t>кеңшарда тұрады... Баспасөзден әкеңіз туралы естеліктерінізді</w:t>
        <w:br/>
        <w:t>оқып жатырмыз ғой, дегенмен де қысқа да болса нұсқа өз</w:t>
        <w:br/>
        <w:t>қолыңыздан жазылған мөлтек сырларыңызды тізіп берсеңіз</w:t>
        <w:br/>
        <w:t>екен. Әкеңіз жайлы не білесіз? Бәрін-бәрін рет-ретімен,</w:t>
        <w:br/>
        <w:t>хронологиялық жүйемен, сосын қолыңыздағы суреттердің бір-</w:t>
        <w:br/>
        <w:t>бірден көшірмесін әзірлетсеніз екен. Әкеге байланысты тағы</w:t>
        <w:br/>
        <w:t>қандай мұра көздері бар (киім-кешек, күнделіктітұрмыстық</w:t>
        <w:br/>
        <w:t>дүниелерме, т.б.) бәрін ескерсеңіз..."</w:t>
      </w:r>
    </w:p>
    <w:p>
      <w:r>
        <w:t>210 Әлім Қайсар</w:t>
        <w:br/>
        <w:t>т т Ны Ты мІНыыыыыңҢң ДДТ</w:t>
        <w:br/>
        <w:t>батқан кейістік табын сезгендей болдым. Онында мәнісі бар</w:t>
        <w:br/>
        <w:t>екен. Сыры лезде ашылды.</w:t>
        <w:br/>
        <w:t>- Мына бауырларынды танитын шығарсыңдар? - деді</w:t>
        <w:br/>
        <w:t>апай әлгіекеуін мезгеп. -- Қызбелден атсабылтып келіп, біраз</w:t>
        <w:br/>
        <w:t>шаруа тындырып жатыр.</w:t>
        <w:br/>
        <w:t>Мен "кеңінар кәсіподақ комитетінің төрағасы Қасқырбай</w:t>
        <w:br/>
        <w:t>Әміров пен клуб меңгерушісі Мереке Әубәкіровты жақсы</w:t>
        <w:br/>
        <w:t>білемін ғой" деген сыңайда басымды изедім.</w:t>
        <w:br/>
        <w:t>Апай аз сөзбен көп мән ұқтырды. Екеуінің "жауынгерлік</w:t>
        <w:br/>
        <w:t>тығызтапсырмасы" бар екен. Жуырдағана М.Дулатов атымен</w:t>
        <w:br/>
        <w:t>аталатын орта мектепте аяулы ерге арналып мұражай</w:t>
        <w:br/>
        <w:t>ашылмақшы. Соның жабдығына қажетті материалдар</w:t>
        <w:br/>
        <w:t>іздестіріп келген түрлері болып шықты.</w:t>
        <w:br/>
        <w:t>-- Бұған қуанамын ғой,-деп Гүлнәрапай көзіне жас алды.</w:t>
        <w:br/>
        <w:t>-- Туған еліосындай игілікті қам жасап жатыр екен, қолымдағы</w:t>
        <w:br/>
        <w:t>барымды аямаспын. Әке-шешеме қатысты елу бес суреттің</w:t>
        <w:br/>
        <w:t>көшірмесін мұражайға аманатетіп отырмын. Енді мынау қазақ</w:t>
        <w:br/>
        <w:t>радиосы қорындағы естелік-сөздерімді жиыстырып, таспаға</w:t>
        <w:br/>
        <w:t>қайыратүсіріп алған екен, балаларым соны маған естірткізіп,</w:t>
        <w:br/>
        <w:t>тексерткізіп отырғаны ғой. "Мұражайдан саңқылдатып</w:t>
        <w:br/>
        <w:t>қоямыз" - дейді айналайындар. Өз сөзімді өзім тыңдағанда</w:t>
        <w:br/>
        <w:t>әкем есіме түсіп, босаған көнілді тежей алмай отырған жайым</w:t>
        <w:br/>
        <w:t>бар. Гүлнәр апай жәшік тарпасынан әлдебір дәрі алып,</w:t>
        <w:br/>
        <w:t>қатырмасын қытырлатып аша бергенінде, анасының жай-</w:t>
        <w:br/>
        <w:t>күйін сырттай бағып жүрген үшінші баласы - Жаннат</w:t>
        <w:br/>
        <w:t>шыныаяқпен су әкеліп ұсынды. "Жүректің басытқысы болар,</w:t>
        <w:br/>
        <w:t>-- деп ойладым ішімнен. - Тағдырдың мұндай жүгін көтеру</w:t>
        <w:br/>
        <w:t>оңай дейсін бе? Қайта, апай мықты екен. Бойы-басын тік</w:t>
        <w:br/>
        <w:t>ұстап, өршіл күйін сақтағанын кайтерсің. Әкемнің ақтығын,</w:t>
        <w:br/>
        <w:t>пәктігін айдай әлемге паш етсем деген арман-тілек жігерін</w:t>
        <w:br/>
        <w:t>жанып, жанын күрескерлік рухын шындаған-ау, бәлкім.</w:t>
        <w:br/>
        <w:t>"Алдағы күннін үмітіне сенімдіадамның болмысы картаймайды"</w:t>
        <w:br/>
        <w:t>дегеннің жарқын мысалы даосы шығар...</w:t>
        <w:br/>
        <w:t>Шыныаяктан суды бір-екі ұрттап койып апай Жаннатты</w:t>
        <w:br/>
        <w:t>дұрыстап таныстырып өтті. Астанадағы Ғылыми-зерттеу</w:t>
        <w:br/>
        <w:t>институтында лаборатория меңгерушісі екен, күйеу баласы</w:t>
        <w:br/>
        <w:t>Ернар екеуі де медицина ғылымдарының кандидаты. Іңкәр</w:t>
        <w:br/>
        <w:t>Міржақыптың оралуы 199</w:t>
        <w:br/>
        <w:t>нылады. кк аанылыаыыаЕЛЕЕЕЕЕЕЕЕ-....&gt; іс. ый</w:t>
        <w:br/>
        <w:t>айтайын да. Байжұмырдан Сансызбай, одан Ниязбек, Дулат,</w:t>
        <w:br/>
        <w:t>Өтеулітуады. Дулаттың балалары: Асқар, Қонысбай, Міржақып,</w:t>
        <w:br/>
        <w:t>қыздар жағы шежіреге кірмейді ғой, ал, Міржақыптың Зылиха,</w:t>
        <w:br/>
        <w:t>Қанипа есімді апалары болған. Ақыжан деген қарындасы бар. -</w:t>
        <w:br/>
        <w:t>Үлгеріп отырма осы дегендей ағам қағаздан басын көтеріп маған</w:t>
        <w:br/>
        <w:t>бір қарады да дауысын соза түсті. -- Әл-лл, соныме-ен... Әрі</w:t>
        <w:br/>
        <w:t>кетейік. Құлжұмырдан шығарайын. Одан Сауытбай туады,</w:t>
        <w:br/>
        <w:t>Сауытбайдан -- Қайырлап, Қасымбек.</w:t>
        <w:br/>
        <w:t>-- Оу, аға, қай Қасымбек?</w:t>
        <w:br/>
        <w:t>- Біздің шешеміз Бодайдың әкесі ғой, -- деп ағам бір үлкен</w:t>
        <w:br/>
        <w:t>шаруа тындырып тастағандай көзін сығырайта қарал отыр.</w:t>
        <w:br/>
        <w:t>- Демек, Міржақып біздің туған нағашымыз болады.</w:t>
      </w:r>
    </w:p>
    <w:p>
      <w:r>
        <w:t>Мен әлденеге алабұртып мең-зең күйде отырып қалсам</w:t>
        <w:br/>
        <w:t>керек,ағам ұйқымнан оятқандай болды:</w:t>
        <w:br/>
        <w:t>-- Мұндай нарқасқа нағашысына куанар болареді, сенікі</w:t>
        <w:br/>
        <w:t>не?!</w:t>
        <w:br/>
        <w:t>-- Нағашысын жазды леп, біреулер... - Мен кысылғанда</w:t>
        <w:br/>
        <w:t>недерімді білмей, осылай сылтауға бассам керек.</w:t>
        <w:br/>
        <w:t>Сабыр ағам мысқылдай күлгендей болды:</w:t>
        <w:br/>
        <w:t>-- Нағашың - күллі қазақ елінің бетке ұстаған біртуар</w:t>
        <w:br/>
        <w:t>азаматы болған адам. Ал, ондай дәрежедегі адамды насихаттау</w:t>
        <w:br/>
        <w:t>сенің журналистік парызын ғой, өзгесін былай қойғанда.</w:t>
        <w:br/>
        <w:t>Сонда... әлі күнге бақай есептен арыла алмай келе жатқанымыз</w:t>
        <w:br/>
        <w:t>ба? Аландамай, еркін жазнағашынды. Ол дүниегекелген орта,</w:t>
        <w:br/>
        <w:t>ол ішкен су, жұтқан ауа - бәрі-бәрі ортақ сендерге. Ендеше,</w:t>
        <w:br/>
        <w:t>колыннан келсе манадаескерттім ғой, неғұрлымтындеректерді</w:t>
        <w:br/>
        <w:t>ашып жаз. Кіші, елеусіз нәрсе дегі, ой елеуішіне көп қысым</w:t>
        <w:br/>
        <w:t>жасай берме. Ұлы адамға катысты нәрсенің бәрі де әсірелемей</w:t>
        <w:br/>
        <w:t>айтуға татиды. Осы есіңде болсын.</w:t>
        <w:br/>
        <w:t>Біз Міржақып араға алпыс жыл салып акталғанға дейін, ол</w:t>
        <w:br/>
        <w:t>туралы әмсе кұлағымызға аракідік күбір-сыбыр шалынғаны</w:t>
        <w:br/>
        <w:t>болмаса, жалпы мағлұматпен ғанашектелген ұрпақтың өкіліедік.</w:t>
        <w:br/>
        <w:t>1989 жылғы тамызда Қазақстан Компартиясы Орталық Комитеті</w:t>
        <w:br/>
        <w:t>комиссиясының түбегейлі шешімінен кейін ғана Дулатовесімін</w:t>
        <w:br/>
        <w:t>тәнтілікпен айта бастадық. Оған да шүкіршілік. Мұның өзі</w:t>
        <w:br/>
        <w:t>демократия мен жариялылықтың шапағаты емес пе?! Әйтпесе</w:t>
        <w:br/>
        <w:t>Міржақып Дулатовтың қоғамдық-саяси, ағартушылық және</w:t>
        <w:br/>
        <w:t>200 Әлім Қайсар</w:t>
        <w:br/>
        <w:t>хлегусғес-----------..лл ла. лл... лл... а... ..-.--------------------</w:t>
        <w:br/>
        <w:t>әдеби-публицистикалық қызметі жөніндегі тарихи ақиқат</w:t>
        <w:br/>
        <w:t>жазықсызжаланың қара күйесінен тазартылмаған да болареді-</w:t>
        <w:br/>
        <w:t>ау. Енді шіркін, күллі қоғам басына қара бұлт болып үйірілген</w:t>
        <w:br/>
        <w:t>сол бір зар замандағы зұлмат пердені ысырып тастап, ішкі</w:t>
        <w:br/>
        <w:t>сарайымызға күн нұрын жарқырата төктірсе ғой. Неарман бар?!</w:t>
        <w:br/>
        <w:t>Енді қазір ойлаймын, анам байғұс та көкірегіндегі ашы</w:t>
        <w:br/>
        <w:t>запыранын өзімен бірге ала кетіпті ғой деп. Өзінен жиырма</w:t>
        <w:br/>
        <w:t>екі жас үлкен ағасы жайлы көзі тірісінде "ләм-мим" дегенін</w:t>
        <w:br/>
        <w:t>естімеп едім. Жалғыз ол кісі ме еді, ел болып ауызашпайтын,</w:t>
        <w:br/>
        <w:t>Әлде қалай Міржақып есімі атала қалса былайғылар "осының</w:t>
        <w:br/>
        <w:t>арты не болар екен?" деп үрейленіп отыратын. Санадағы</w:t>
        <w:br/>
        <w:t>зілзаланың дағын өшіру тау көшіргеннен де қиын шығар.</w:t>
        <w:br/>
        <w:t>Алпысыншы жылдардың орта шенінде Міржақыптың</w:t>
        <w:br/>
        <w:t>ағасы Асқардың қызы Ботагөз (ел іші Бота деп атап кеткен)</w:t>
        <w:br/>
        <w:t>апай іш жақтан келіп ауыл-аймақ, ағайын-жұртты аралап</w:t>
        <w:br/>
        <w:t>қайтты. Кейін біржола коныстанып, 1988 жылы Алтынсарин</w:t>
        <w:br/>
        <w:t>атындағы кеңшарда інісі Хамит Әменовтың колында қайтыс</w:t>
        <w:br/>
        <w:t>болды. Көп жасап, сексеннің сеңгірінде өмірден өтті. Бір</w:t>
        <w:br/>
        <w:t>өкініштісі, Міржақып ағасының әркилы өмірінде бірге дәмдес</w:t>
        <w:br/>
        <w:t>болған, жақсы біліп, етене жүрген ол да аяулысының</w:t>
        <w:br/>
        <w:t>ақталғанын көрмей, арманда кетті. Рақымын бермейін десе,</w:t>
        <w:br/>
        <w:t>тағдырға не жорық. Сол Бота апайдың кескін-келбеті, жүріс-</w:t>
        <w:br/>
        <w:t>тұрысы, өзін ұстау мәнері жігіт болып қалғанда көргендіктен</w:t>
        <w:br/>
        <w:t>бе, көзіме айқын елестейді. Орта бойлы, қараторы, өңді,</w:t>
        <w:br/>
        <w:t>жанары ұшқын атқан кісі еді. Сыпайы сөйлеп сұлу-кербез</w:t>
      </w:r>
    </w:p>
    <w:p>
      <w:r>
        <w:t>мінезімен жұрт көңілінен шығып жүретін. Ендібүгін сол кісінің</w:t>
        <w:br/>
        <w:t>ағасы жайлы айтқандарына зәру күйдеміз. Рас, "Жұлдыздың"</w:t>
        <w:br/>
        <w:t>1990 жылғы алтыншы нөмірінде оның даестелік-лебіздері бар</w:t>
        <w:br/>
        <w:t>екен, бірақ ол теніздің тамшысындай ғана әсер қалдырады.</w:t>
        <w:br/>
        <w:t>Соншалықты мәртте бай өмірдің үзік-үзік болып жылтыраған</w:t>
        <w:br/>
        <w:t>жақұт моншақтары ғанаіспеттес. Үзілген моншақтардың кетік</w:t>
        <w:br/>
        <w:t>орындарын толтырар маеді-ау...</w:t>
        <w:br/>
        <w:t>Сол кездері Бота апайдың жасқанып, жаны күйзеліп</w:t>
        <w:br/>
        <w:t>айтқан кейбір әңгімесін құлағы шалғандар бар екен. Сонда</w:t>
        <w:br/>
        <w:t>ағасына былайша қысқа баға берсе керек. Міржақып тәтесі</w:t>
        <w:br/>
        <w:t>(оны осылай атаған) көпшіл, достарына аса сүйікті, әр</w:t>
        <w:br/>
        <w:t>нәрсенің әділін айтып отыратын сынампаз адам болыпты.</w:t>
        <w:br/>
        <w:t>202 Әлім Қайсар</w:t>
        <w:br/>
        <w:t>хәттусет”-------------------.-------.-.-.....3.3...333.3 3.3 ы</w:t>
        <w:br/>
        <w:t>1990 жылы Қостанайда дүниеден өткен казақ баспасөз</w:t>
        <w:br/>
        <w:t>өнерінің ардағері Сары Қазыбековпен қаңтар айында бір</w:t>
        <w:br/>
        <w:t>пікірлескенімде, Міржақып туралы былай деп елі: "Мен үш</w:t>
        <w:br/>
        <w:t>жыл КИНО-да оқыдым. Сонда аракідік болса да Міржақып</w:t>
        <w:br/>
        <w:t>Дулатов "Қазақ тарихынан" сабақ берді. Өткір, боевой кісі</w:t>
        <w:br/>
        <w:t>еді, бойы менің бойымдай. Мінезі өр, жалтақ емес, тік. Дауысы</w:t>
        <w:br/>
        <w:t>гүжілдеп шығатын. Киім киісітәуір. Сәбит Мұқановпен қазақ</w:t>
        <w:br/>
        <w:t>тарихы жөнінде қызу айтысып жүргенін білемін. Қазақ жазуы</w:t>
        <w:br/>
        <w:t>арабша, әлде латынша болуы керек пе деген сыңайда да екеуі</w:t>
        <w:br/>
        <w:t>мәмілеге келе алмай жүрді. Міржақып арабшаны қолдайды,</w:t>
        <w:br/>
        <w:t>Сәбит болсалатыншаны артық көреді...".</w:t>
        <w:br/>
        <w:t>Қостанай ауданының "Краснопартизан" кеңшарында</w:t>
        <w:br/>
        <w:t>тұратын Бөпежан Қонысбайқызымен кездесуім де біраз</w:t>
        <w:br/>
        <w:t>мағлұматқа кенелте түскендей еді. Ең алдымен Бөпежанның</w:t>
        <w:br/>
        <w:t>кім екендігінен оқырманды таныстыра кетейін. Дулаттың</w:t>
        <w:br/>
        <w:t>кіндігінен алты бала өрбігенін жоғарыда айттық. Солардың</w:t>
        <w:br/>
        <w:t>екіншісі, яғни Асқардан кейінгісі Қонысбай деген кісіекен.</w:t>
        <w:br/>
        <w:t>Бөпежан соның қызы, Зұлқарнай есімді бірге туған ағасы</w:t>
        <w:br/>
        <w:t>болған. Оған ақындық дарыған, өлеңдері республикалық</w:t>
        <w:br/>
        <w:t>газеттерде жарияланып тұрған.</w:t>
        <w:br/>
        <w:t>-- Менен бес жасүлкен еді,-деп ағасын ескеалды Бөпежан.</w:t>
        <w:br/>
        <w:t>- Мен 1913 жылғымын ғой. Ажал оны 1938 жылы арамыздан</w:t>
        <w:br/>
        <w:t>алып кетті. Бір баласы бар еді, әкесінен бір ай бұрын өлді.</w:t>
        <w:br/>
        <w:t>Бөпежан апай да Бота секілді Міржақыпты "тәте" дейді</w:t>
        <w:br/>
        <w:t>екен. Тәтесінін отбасымен елге келіп, киіз үй тіктіріп жатқаны</w:t>
        <w:br/>
        <w:t>еміс-еміс есінде калыпты. Бірақ қай жылекенін айта алмайды.</w:t>
        <w:br/>
        <w:t>Бұл қазіргі қолда бар деректермен салыстырып отырсам, 1919</w:t>
        <w:br/>
        <w:t>жылдың орта шені болса керек.</w:t>
        <w:br/>
        <w:t>- Кішкентай болсам дасаңылауым бар шығар, --депалыстап</w:t>
        <w:br/>
        <w:t>кеткен жылларды жақындаталүскендей болды апай. Бірүйге бара</w:t>
        <w:br/>
        <w:t>қалсактәтембізді-- Бота екеуімізді Ғайнижамал женешемнен</w:t>
        <w:br/>
        <w:t>жоғары отырғызады. Бұлардың жолы үлкен дейді. Бізболсақсол</w:t>
        <w:br/>
        <w:t>жалғызауызсөзге масайрап, үнемі төрді бермейміз. Сандағысы</w:t>
        <w:br/>
        <w:t>ағаларының қыздарына көрсеткен көзайымдылығы екен ғой.</w:t>
        <w:br/>
        <w:t>Әдептіліктің төркіні қайда десейші, дәурен-ай!</w:t>
        <w:br/>
        <w:t>-- Апай, Міржакыптан қалған-құтқан қағаз, суретдегендей</w:t>
        <w:br/>
        <w:t>жоқпаеді?</w:t>
      </w:r>
    </w:p>
    <w:p>
      <w:r>
        <w:t>214 Әлім Қайсар</w:t>
        <w:br/>
        <w:t>хазеусс&gt; ----------------- ы</w:t>
        <w:br/>
        <w:t>Гүлнәрапай бізді жан жолдасы болған Әбен Сатыбалдиевтің</w:t>
        <w:br/>
        <w:t>жазу бөлмесіне ертіп кірді. Қабырға бойы текшелене жинас-</w:t>
        <w:br/>
        <w:t>тырылған кітаптарға тұнып тұр екен. Артына мол мұра</w:t>
        <w:br/>
        <w:t>қалдырған жазушы, ғалым, аудармашы Әбекеннің кезінде көз</w:t>
        <w:br/>
        <w:t>майын тауысып жұмыс істеген үстелі мұражай мұрағатындай</w:t>
        <w:br/>
        <w:t>сақталыпты. Ұстаған қалам-қарындаштарына дейін қойылған</w:t>
        <w:br/>
        <w:t>екен, бәрі-бәрі көңілгетүрлі ой салады.</w:t>
        <w:br/>
        <w:t>Есікпен жапсарлас қабырғада жатаған ғана жайма диван</w:t>
        <w:br/>
        <w:t>тұр. Апай соның беткі жапқышын ақырын ысырып, "міне,</w:t>
        <w:br/>
        <w:t>көрдіңдер ме?" дегендей, біздің назарымызды үнсіз аударды да:</w:t>
        <w:br/>
        <w:t>-- Бұл әкемніңтұтынған қалы кілеміеді, -деп түсінік берді.</w:t>
        <w:br/>
        <w:t>-- Маңызын жоймайтын асыл зат. Әкемнің көзіндей көріп</w:t>
        <w:br/>
        <w:t>келеміз.</w:t>
        <w:br/>
        <w:t>Қоштасарда Гүлнәр апай маған "Хроника великогоджута"</w:t>
        <w:br/>
        <w:t>деген кітапты сыйға тартып, қолтанба жазып берді. Жүсіпбек</w:t>
        <w:br/>
        <w:t>Аймауытовтың қызы Муза, міржақыптанушы ғалым Марат</w:t>
        <w:br/>
        <w:t>Әбсеметов және немересі төртеуітүскен суретті ұсынды.</w:t>
        <w:br/>
        <w:t>Асылдыңтұяғының көңіліне әйдік разы болып, Міржақып</w:t>
        <w:br/>
        <w:t>үйінен сыртқа шыққанымда Төлебаев көшесінің қарсы</w:t>
        <w:br/>
        <w:t>бетіндегі Ұлы Мұхтардың мұражай-үйі көзіме оттай басылып</w:t>
        <w:br/>
        <w:t>жүре берді...</w:t>
        <w:br/>
        <w:t>...Жуырда Жанкелдин ауданынын "Бидайық" кеңшарында</w:t>
        <w:br/>
        <w:t>болған едім. Сол жолы ауылдың тайлы-таяғы жиналып бас</w:t>
        <w:br/>
        <w:t>ҡосып, "кеңшарымызды Міржақып есімімен атаймыз" деп,</w:t>
        <w:br/>
        <w:t>бірегей шешімге келді. Бұл жүрекжарды өтініштерді ауданның</w:t>
        <w:br/>
        <w:t>тиісті орындарына жөнелтті. Мәселе ауданмен ғана шешіле</w:t>
        <w:br/>
        <w:t>қоймасы белгілі, бұған енді облыс, республиканың жылы</w:t>
        <w:br/>
        <w:t>көзкарасы қажет (кеңшар кейін Міржақып есімімен аталды).</w:t>
        <w:br/>
        <w:t>Ойды ой қозғайды. Аманкелділікақын Файзолла Сатыбалдыұлы</w:t>
        <w:br/>
        <w:t>Міржақыптан небәрі үш-ақ жас үлкен еді. Кезінде айдауда жүріп</w:t>
        <w:br/>
        <w:t>Актеңіз-Балтық каналының құрылысында Міржақыпты көріп</w:t>
        <w:br/>
        <w:t>қалсакерек. Тағдыроныелгеоралуға жазбапты. Кейін ол:</w:t>
        <w:br/>
        <w:t>Қиянат кетпес тоқтаусыз,</w:t>
        <w:br/>
        <w:t>Әділ сөз қалмас құптаусыз.</w:t>
        <w:br/>
        <w:t>Күндердің күні болғанда,</w:t>
        <w:br/>
        <w:t>Міржақып кетпес жоқтаусыз, --</w:t>
        <w:br/>
        <w:t>198 Әлім Қайсар</w:t>
        <w:br/>
        <w:t>хлнгусин ы --- 777-------------ЗЗЗЗЗЗЗЗЗЗ-----------</w:t>
        <w:br/>
        <w:t>Алпыстың аскарынан асқан Сабыр ағам баяғыда жалаң-</w:t>
        <w:br/>
        <w:t>аяқ жағасында жүгірген, зәмзәм суынан мейірін қандырған,</w:t>
        <w:br/>
        <w:t>өзіне бала кезінен етене таныс бал-бұлақтарды жіктеп ала</w:t>
        <w:br/>
        <w:t>жөнелмесі бар ма: "Амантай", "Құттыбай", "Шідерлі", "Шелек</w:t>
        <w:br/>
        <w:t>кеткен", "Шолпы батқан", "Арманда", "Құлан ішкен", "Тас</w:t>
        <w:br/>
        <w:t>құлық", "Теректі", "Қатын қазған"...</w:t>
        <w:br/>
        <w:t>- Бұлақтардатіршілік көзі, -- деді одан әрмен ағам біртүрлі</w:t>
        <w:br/>
        <w:t>толқи сөйлеп. -- Байқаймысың, әрқайсысының атауларында</w:t>
        <w:br/>
        <w:t>қаншама гәп бар, сыр-бояу бар, керек десең тұрмыс-салттың</w:t>
        <w:br/>
        <w:t>шар-айнасы ғой, жарықтықтар, тек сөз мәніне, астарына жіті</w:t>
      </w:r>
    </w:p>
    <w:p>
      <w:r>
        <w:t>үңіліп көргейсің. - Ағам бірауық үнсіз қалды да арғы жақтан</w:t>
        <w:br/>
        <w:t>шертіптұрған ойларын лекіте салды. -- Мәселен, Міржақып</w:t>
        <w:br/>
        <w:t>жайлы жазғың келіп жүр екен делік. Жарайды, жазғайсың.</w:t>
        <w:br/>
        <w:t>Бірақ деймін-ау, сол кісінің ата-бабалары қоныстанған</w:t>
        <w:br/>
        <w:t>жерлерді де жақсы білу керек қой. Біле-білгенге олда бір тарих</w:t>
        <w:br/>
        <w:t>көзі. Талайтылсым оқиға солардың қойнауындатұнып жатқаны</w:t>
        <w:br/>
        <w:t>мәлім. Мынаны карашы, Аскар күздігінің жотасында Тәукебай</w:t>
        <w:br/>
        <w:t>тамы тұр. Асқар, өзің білесің, Дулаттың тұңғышы ғой,</w:t>
        <w:br/>
        <w:t>Міржақыптың ағасы. Ал, одан әрі жер атаулары Бекбай,</w:t>
        <w:br/>
        <w:t>Жиенбай, Қарқымбай, Дүзбай болып кете береді. Бәрі де сол</w:t>
        <w:br/>
        <w:t>Міржақыптыңата қоныстары болған. Осыларды аралап көрсең</w:t>
        <w:br/>
        <w:t>де артық етпес... Міржақыпты жазар болсаң оның ақын,</w:t>
        <w:br/>
        <w:t>жазушы, ғалым, қайраткер екендігін барша ғалам жақсы біледі,</w:t>
        <w:br/>
        <w:t>сен оның өзгеге беймәлім жағын жаз. Ол туған өлкеде сен де</w:t>
        <w:br/>
        <w:t>тудың. Көзбен көргенің бар. Естігенің бар, дөп басып айт,</w:t>
        <w:br/>
        <w:t>шындықтан аттап кетпе. Ұлы кісілер жөніндегі әрбір дерек</w:t>
        <w:br/>
        <w:t>алтыннан қымбат қой. Қазір Міржақып туралы жарыса жазып</w:t>
        <w:br/>
        <w:t>жатыр, кейбіріне қарның ашады. Көпе-көрнеу бұрмалап</w:t>
        <w:br/>
        <w:t>жібереді әділдікті. Ағам орнынан тұрды да келесі бір бөлмеден</w:t>
        <w:br/>
        <w:t>ұзындығы бір жарым қадақтай ширатыла бүктелген қағазды</w:t>
        <w:br/>
        <w:t>асықпай жазып, көрсетуге ыңғайланды. Бұл - шежіре.</w:t>
        <w:br/>
        <w:t>Бүлжікейдің Төнтерінікі, Рақан тәтемнен маған ауысты.</w:t>
        <w:br/>
        <w:t>Осыдан Міржақыпқа қатысты жерлерін көшіріп алшы, мен</w:t>
        <w:br/>
        <w:t>таратып отырайын. Біреу білер, біреу білмес. Қане... Мадияр</w:t>
        <w:br/>
        <w:t>қай тұсында еді. Е, мінекей... Айтқұл, Есболат, Айдабол деп</w:t>
        <w:br/>
        <w:t>бір қой. Айдаболдан -- Байжұмыр, Құлжұмыр, Жаужұмыр,</w:t>
        <w:br/>
        <w:t>Бесей, Қарабас. Соза беріп қайтемін, Міржақып төнірегін</w:t>
        <w:br/>
        <w:t>Міржақыптың оралуы 211</w:t>
        <w:br/>
        <w:t>ЕЗ ИНВИИНИНИИВЕИДИНКККЕКИКИЕЕВЕЕНИЕИНИИНЕЕККИЕИИНИНИНИИНФИНИИННИНИИИИИНЕНЫ-...Д(&gt;1&lt;.... Ж Й</w:t>
        <w:br/>
        <w:t>атты кішкентайлары бар. Жалпы Міржақыптың Гүлнәр</w:t>
        <w:br/>
        <w:t>апайдан өніп-өскен төрт жиені бар екен. Әлкені Динар</w:t>
        <w:br/>
        <w:t>Ташкентте бас педиатор болып істейді. Оған тақау Нұрланы</w:t>
        <w:br/>
        <w:t>Алматыда, медицина ғылымының кандидаты. Жаннаттан</w:t>
        <w:br/>
        <w:t>кейінгі кенжесі Ерлан -- жазушы. Бәрі де оңы мен солын</w:t>
        <w:br/>
        <w:t>таныған, үйлі-баранды. Осы балаларынан жеті немере, бір</w:t>
        <w:br/>
        <w:t>шөбере сүйіп, қалын жылысуға малып отырған Гүлнәрапайды</w:t>
        <w:br/>
        <w:t>қосқанда бұл шаңыракта төрт ғалым бар екен. Апайдың өзіде</w:t>
        <w:br/>
        <w:t>республика медицинасына елу жылдан астам еңбегі сіңген</w:t>
        <w:br/>
        <w:t>біліктідәрігер, әлі күнге қатардан қалған жоқ. Әкеден дарыған</w:t>
        <w:br/>
        <w:t>өнеге, білім осылайша бір үйлі жанның сөнбейтін жарық</w:t>
        <w:br/>
        <w:t>жұлдызынаайналып отыр.</w:t>
        <w:br/>
        <w:t>Біреу білер, біреу білмес осы арада Міржақыптың балаларын</w:t>
        <w:br/>
        <w:t>дарет-ретіментаныстырын шығайыншы. Біркіндіктен: Гүлнәр,</w:t>
        <w:br/>
        <w:t>Абылай, Халида, Наурызби, Әлібек тараған. Осылардан бүгінге</w:t>
        <w:br/>
        <w:t>есен-аман жеткені жалғыз апай ғана. Бауырларыныңтағдыры</w:t>
        <w:br/>
        <w:t>дакилы-килы, өзінше бірсала әңгіме. Шешелеріатақты дәрігер</w:t>
        <w:br/>
        <w:t>Баймұрат Досымбековтың қызы, ол кісі Қарасу бойының уағы.</w:t>
        <w:br/>
        <w:t>Мүмкін, осы кітапты оқығандар ішінен оның үрім-бұтағын</w:t>
        <w:br/>
        <w:t>білетін адамдар кездесіп қалар деген үмітімізде бар.</w:t>
        <w:br/>
        <w:t>Гүлнәр апай шайға шақырды. Есіме апайдың бір жолы</w:t>
        <w:br/>
        <w:t>радиодан: "Біздің үйде әке-шешемнен калған дөңгелек үстел</w:t>
        <w:br/>
        <w:t>бар, соның басында небір ығай-сығайлар кездесіп, мәслихат</w:t>
        <w:br/>
        <w:t>құратын" деген сөзі түсті де:</w:t>
        <w:br/>
        <w:t>-- Апай, айтулы үстелді көрсек деп едім, - дедім.</w:t>
        <w:br/>
        <w:t>-- Дәл сол үстелден шай беремін, жүріндер, - деді апай бізді</w:t>
        <w:br/>
        <w:t>бастап.</w:t>
      </w:r>
    </w:p>
    <w:p>
      <w:r>
        <w:t>Қасиетті мүлік үстісәнді дастарқанмен жабылған екен, тұтас</w:t>
        <w:br/>
        <w:t>ағаштан ойып шапқандай шомбалдауаяғы көзіметүсті. Еркімнен</w:t>
        <w:br/>
        <w:t>тыс қолым созылып, үстел аяғын жеңіл сипалап өттім. Өзімше</w:t>
        <w:br/>
        <w:t>Міржақыл ағаның қолын қысып, сәлемдесіп жатқандай әсерге</w:t>
        <w:br/>
        <w:t>“бөлендім. Мылқауда болса "кәрі тарих көзімін" дейтіндей ме?</w:t>
        <w:br/>
        <w:t>Отыра беріп, үстел жайғысын ысырыңқырай, тояттанбай тағы</w:t>
        <w:br/>
        <w:t>көзжүгірттім.</w:t>
        <w:br/>
        <w:t>-- Сол жолғы радиохабарында осы үстелдің басында елдің</w:t>
        <w:br/>
        <w:t>айтулы 114 кісісі отырыпты деп едіңіз, апай. Есімдері</w:t>
        <w:br/>
        <w:t>жадыңызда бар ма бәрінің?</w:t>
        <w:br/>
        <w:t>Міржақыптың оралуы 209</w:t>
        <w:br/>
        <w:t>тіее---т---- ШІ ДІ ы. -Гг іші... Есе</w:t>
        <w:br/>
        <w:t>кеш сермейтін әдетімізден қашан жаңылыс басар екенбіз осы.</w:t>
        <w:br/>
        <w:t>...Баяғыда Міржақып шөлін қандырып, мөлдіріне түскен</w:t>
        <w:br/>
        <w:t>Қоңыраулы өзені бірде екпінді, бірде баяу ағыспен туған жер</w:t>
        <w:br/>
        <w:t>қойнауында сырға батып, тербетіліп жатқандай көрінеді</w:t>
        <w:br/>
        <w:t>маған. Ағысыңмен Міржақып үнін бебеулеткен, алыс қиырға</w:t>
        <w:br/>
        <w:t>жаңғыртып жатқан асыл дариясың ғой, сен Қоңыраулы!</w:t>
        <w:br/>
        <w:t>Атыңнан айналдым.</w:t>
        <w:br/>
        <w:t>3. Шалқар мұхит</w:t>
        <w:br/>
        <w:t>Келешек күнде қағазға,</w:t>
        <w:br/>
        <w:t>Алтынмен жазар атыңды.</w:t>
        <w:br/>
        <w:t>Құшақтап сүйер, қағазда, “</w:t>
        <w:br/>
        <w:t>Көрсе жазған хатыңды.</w:t>
        <w:br/>
        <w:t>М.Жұмабаев</w:t>
        <w:br/>
        <w:t>Алматы, 1990 жылдың 7 маусымы еді...</w:t>
        <w:br/>
        <w:t>Барарымның алдында Гүлнәр апайға телефон шалдым.</w:t>
        <w:br/>
        <w:t>“Кел, кел, үйдемін" деп жатыр арғы жақтан жұмсақ дауыс.</w:t>
        <w:br/>
        <w:t>Жүрегім тепкілей жөнелді...</w:t>
        <w:br/>
        <w:t>Есік ілгешексіз, капсырыла салған екен, еппен ашып ішке</w:t>
        <w:br/>
        <w:t>енгенімді ешкім де абайламай қалды. Төрге кіргенімде Гүлнәр</w:t>
        <w:br/>
        <w:t>апайдың бұған дейін радиодан сан мәрте естіп, құлағымның</w:t>
        <w:br/>
        <w:t>кәдімгідей еті үйреніп қалған ашықта мейірбан үні магнитофон</w:t>
        <w:br/>
        <w:t>таспасынан леки шығып жатырекен. Апай оң қолымен жағын</w:t>
        <w:br/>
        <w:t>таянып, өзсөзін аса зейін қойып тындап отыр. Магнитофонды</w:t>
        <w:br/>
        <w:t>жүргізіп отырған жігітке көз қырымды салып едім, таныс</w:t>
        <w:br/>
        <w:t>бейне көлбен ете түскені. "Қасқырбай қайдан жүр бұл" деп</w:t>
        <w:br/>
        <w:t>іштей таңырқап үлгергенімше балконесігінен жайлап ене берген</w:t>
        <w:br/>
        <w:t>Мереке інішек күлімсіреп келіп, қос қолдап сәлемдесті. Сол екі</w:t>
        <w:br/>
        <w:t>арада Гүлнәрапай да аналарға "тоқтата тұр" дегеңдей белгі беріп;</w:t>
        <w:br/>
        <w:t>тыныштықтың орнауын күтпей-ақ мені "Қайсармысың, кел"</w:t>
        <w:br/>
        <w:t>деп құшағына алып, бауырына басты. Осы биылғы 4 қарашада</w:t>
        <w:br/>
        <w:t>75-кетолатын апайыма "сынын бермеген-ау” дегендей, сүйсіне</w:t>
        <w:br/>
        <w:t>жанар кадап қалыппын. Мойылдай қара шашы толқынданып,</w:t>
        <w:br/>
        <w:t>сәнін үстемелегендей екен. Өңінен тек қана сәл бір мұнға</w:t>
        <w:br/>
        <w:t>14-157</w:t>
        <w:br/>
        <w:t>206 Әлім Қайсар</w:t>
      </w:r>
    </w:p>
    <w:p>
      <w:r>
        <w:t>мәмегие--с 10 25 тобот ти -т-------ч</w:t>
        <w:br/>
        <w:t>тасқадасок, отырма бір орында құр мұңайып", "Жақсымен</w:t>
        <w:br/>
        <w:t>өткен мәжіліс--бір сағаты бейне жыл". Осылайша ой тереңіне</w:t>
        <w:br/>
        <w:t>еліктіріп тарта түсетін ұшқыр қайырымдардың ел ішінде</w:t>
        <w:br/>
        <w:t>ескерусіз қалғандары бар шығар, әлеумет, жинап-теріп, бізді</w:t>
        <w:br/>
        <w:t>де құлаққағыс етсеңіздер қандай ғанибет.</w:t>
        <w:br/>
        <w:t>Асылы, Міржақыптың тілі мірдің оғындай екендігін барша</w:t>
        <w:br/>
        <w:t>қауым мойындап отыр ғой қазір. Сөз қадірін тереңтүсінетін,</w:t>
        <w:br/>
        <w:t>алыстан тербеп, терең толғайтын шешен әркез казақ тілінің</w:t>
        <w:br/>
        <w:t>тазалығы үшін басын қандай жазаға да тайсалмай тігіп</w:t>
        <w:br/>
        <w:t>жүріпті. Біз бүгін өзіміз куә болып отырған "Тіл трагедиясы"</w:t>
        <w:br/>
        <w:t>тауқыметін сол кезде-ақ ерте сезінген ол "Аттан!" деп атой</w:t>
        <w:br/>
        <w:t>салған екен. Оны біреу түсінді, біреу түсінбеді. "Қазақтілінің</w:t>
        <w:br/>
        <w:t>мұңы” деген ашық хатында тіл атынан таусыла сөйлеп,</w:t>
        <w:br/>
        <w:t>былайша зарын төгеді: "Мен заманымда қандай едім? Мен</w:t>
        <w:br/>
        <w:t>ақын, шешен, тілмар бабаларыңның бұлбұлдай сайраған тілі</w:t>
        <w:br/>
        <w:t>едім. Мөлдірсудай таза едім. Жарға соққан толқындай ектінді</w:t>
        <w:br/>
        <w:t>едім. Мен наркескендей өткіредім. Еңді қандаймын? Кірленіп</w:t>
        <w:br/>
        <w:t>барамын, былғанып барамын. Жасыдым. Мұқалдым. Менне</w:t>
        <w:br/>
        <w:t>көрмедім?”</w:t>
        <w:br/>
        <w:t>Енді сол Міржақып ерте қауіптенген апаттан бүгіндері</w:t>
        <w:br/>
        <w:t>қаттытұралап қалғанымыз соншалық, Тіл жөнінен есеңгіреген</w:t>
        <w:br/>
        <w:t>есімізді әлі жия алмай келеміз. Құрылып жатқан бастауыш</w:t>
        <w:br/>
        <w:t>ұйымдардың жұмысы бір жүйеге түсіріле қойған жоқ. Қазақ</w:t>
        <w:br/>
        <w:t>тілінің мемлекеттік мәртебесі күшіне енгеннен беріде сол баяғы</w:t>
        <w:br/>
        <w:t>самарқаулық, енжарлық етектен тартуын қояр емес. Іс</w:t>
        <w:br/>
        <w:t>қағаздарын қазақ тілінде жүргізуге "намыстанатындар" да</w:t>
        <w:br/>
        <w:t>табылады арамыздан. Ғайыптан қайта тіріліп келсе, осы</w:t>
        <w:br/>
        <w:t>жөнсіздікке Міржақып не дер еді? "Бетті бастым, тұра</w:t>
        <w:br/>
        <w:t>қаштымнын" кері ғой баяғы.</w:t>
        <w:br/>
        <w:t>Қазақ тілінің болашағын ойлап, қан жылап кеткен</w:t>
        <w:br/>
        <w:t>Міржақыптың шығармаларын көпшілік қауымға кеңінен</w:t>
        <w:br/>
        <w:t>таныстыру арқылы тіл шырайын үстей түсеріміз белгілі. Осы</w:t>
        <w:br/>
        <w:t>реттен келгенде торғайлық ақын-жыршылардың, партия</w:t>
        <w:br/>
        <w:t>қызметкерлері мен журналистердің ала бөтен ізденісін бөліп</w:t>
        <w:br/>
        <w:t>айтқан жен. Бұрынғы аупартком хатшысы Жеңіс Әлжанов,</w:t>
        <w:br/>
        <w:t>Міржақыптың інісі, ақын Таңатқан Сәтбаев және басқалар</w:t>
        <w:br/>
        <w:t>асыл ағаларын жанкештілікпен насихаттап жүр. Аудандық</w:t>
        <w:br/>
        <w:t>Міржақыптың оралуы 205</w:t>
        <w:br/>
        <w:t>ннкккккккккккккккккккккккккккккккккккккккккккккккккккккккккккккккккккккккккккккктаны..,Д. еі...</w:t>
        <w:br/>
        <w:t>Байқайсыз ба, жүректің тіл қатысқан іңкәр үні ғой. Құр</w:t>
        <w:br/>
        <w:t>ақылгөйліктен гөрі сыпайылықтың белгісі көрінеді. Әлкен</w:t>
        <w:br/>
        <w:t>адамдар арасындағы сыйластықтың жөні де ала бәтен-ау</w:t>
        <w:br/>
        <w:t>деген ойға еріксіз қалады екенсің.</w:t>
        <w:br/>
        <w:t>Ахаң мен Жақаңның ұлы достығы жөнінде Торғай облысы</w:t>
        <w:br/>
        <w:t>Жанкелдин аудандық "Жаңа өмір" газетінің редакторы</w:t>
        <w:br/>
        <w:t>Әмірхан Абдуллин көптен бері жақсы әңгіменің тиегін</w:t>
        <w:br/>
        <w:t>ағытып жүр. Міржақып ақталысымен оның туған жері</w:t>
        <w:br/>
        <w:t>Қызбел өңіріне барып, бірнеше қызықты кездесулер өткізді.</w:t>
        <w:br/>
        <w:t>Совхоз еңбекшілерімен, мектеп оқушыларымен болған</w:t>
        <w:br/>
        <w:t>жүздесулерде Торғайдың қос жұлдызының тамшыдай таза,</w:t>
        <w:br/>
        <w:t>мәрмәрдай берік достығын әр қырынан алып насихаттады.</w:t>
        <w:br/>
        <w:t>Міржақыптары жазықсыз жала шаңынан дүрсілкініп, таңғы</w:t>
        <w:br/>
        <w:t>шықтай мөлдір күйінде орталарына оралып келіпотырғанда</w:t>
      </w:r>
    </w:p>
    <w:p>
      <w:r>
        <w:t>Әмірханның мына ұзын сонар әңгімесі жұртшылықтың біріне</w:t>
        <w:br/>
        <w:t>таңсық болып көрінсе, екіншісіне "айтылмай жүреді, сәті түсті</w:t>
        <w:br/>
        <w:t>ғой" дегізерліктей ыстық кұштарлык туғызды. Сонымен бірге</w:t>
        <w:br/>
        <w:t>амангелділік ақын Хамитбек Мұсабаев та Міржақып туралы</w:t>
        <w:br/>
        <w:t>көлемді поэма жазып, өзіндік ғажап қолтаңбасын қалдырды.</w:t>
        <w:br/>
        <w:t>Жақаң өзінен мүшел жас үлкен Ахмет ағасының шығарма-</w:t>
        <w:br/>
        <w:t>шылығы туралы "сөзі алтын, мағынасы меруерттей" деп</w:t>
        <w:br/>
        <w:t>ризашылықпен баға береді. Абай шығармаларымен танысуға</w:t>
        <w:br/>
        <w:t>себепкер болған да Ахаң екендігін мақалаларында жиі</w:t>
        <w:br/>
        <w:t>қайталаған. Ғасыр басындағы Абай ізбасарларының көрнекті</w:t>
        <w:br/>
        <w:t>өкілдері болып саналатын Ахмет Байтұрсынов пен Міржақып</w:t>
        <w:br/>
        <w:t>Дулатов арасындағы ізгілікті жарастықтынң бізге беймәлім</w:t>
        <w:br/>
        <w:t>иірімдері жеткілікті ғой деген өзекті өртер өкінішіміз де жоқ</w:t>
        <w:br/>
        <w:t>емес. Біз боп, сіз боп сол олқылықтардың орнын толтырсақ</w:t>
        <w:br/>
        <w:t>қандай жарасымды болар еді. Енді осы тұста Жақаңның "Іс</w:t>
        <w:br/>
        <w:t>істе, татулықпен басыңды қос" деген нақылға бергісіз өсиеті</w:t>
        <w:br/>
        <w:t>сұранып тұремес пе.</w:t>
        <w:br/>
        <w:t>Нақыл демекші, Дулаттың Ниязбек деген ағасының</w:t>
        <w:br/>
        <w:t>шөпшегі Төлеген Ержанов қазір Қызбелде жүргізуші болып</w:t>
        <w:br/>
        <w:t>еңбек етеді. Сол кісі Міржақып өлеңдерін жатқа айтып</w:t>
        <w:br/>
        <w:t>отырады, бір жолы төкпелетіп жіберген мәнді тіркестерді</w:t>
        <w:br/>
        <w:t>қағазға түсіріп алып едім: "Тұрғанда бойда қуат жүрген жақсы,</w:t>
        <w:br/>
        <w:t>аяғың бір күн қылдан кетер тайын", "Басыңды тауға да соқ,</w:t>
        <w:br/>
        <w:t>212 Әлім Қайсар</w:t>
        <w:br/>
        <w:t>хын ------------------.-..........................ааа.....Т............</w:t>
        <w:br/>
        <w:t>- Әрине жадымда, - дедіапай серги түсіп. -- Көзім көріп,</w:t>
        <w:br/>
        <w:t>көңіл айнасына ұялағандар ғой олар. Байтұрсынов, Әуезов,</w:t>
        <w:br/>
        <w:t>Аймауытов, Сәтпаев... қайсыбірін айтайын, ардақтылардың.</w:t>
        <w:br/>
        <w:t>Біртіндеп әлі есіме түсірудемін. Қосылып жатыр әліде... Ал,</w:t>
        <w:br/>
        <w:t>қане, шай алып отырыңдар, қарақтарым.</w:t>
        <w:br/>
        <w:t>Өзіме-өзім келе алмай, жүрегім өрекпиді: "Бал татыған</w:t>
        <w:br/>
        <w:t>мұндай шайды көрдім бе екен өңімде. Міржақыптай атпалдың,</w:t>
        <w:br/>
        <w:t>ойладым ба, отырамын деп төрінде. Тағдырыма ризамын,</w:t>
        <w:br/>
        <w:t>ризамын өмірге. Дәм атасы - нан жарықтықтың иісі қандай</w:t>
        <w:br/>
        <w:t>еді?! Тар заманның тай қазанынан жаңа шыққандай,</w:t>
        <w:br/>
        <w:t>бұрқыраған буы әлі басылмағандай, жұпарымен жан-дүниемді</w:t>
        <w:br/>
        <w:t>желпіндіріп өткендей, не деген бұл сиқырлы күш еді...</w:t>
        <w:br/>
        <w:t>Міржақыптың қолынан дәм таттым, дәм таттым!..",</w:t>
        <w:br/>
        <w:t>--Әлгі Ғазизінім де осында жүрекен, - деді Гүлнәр апай</w:t>
        <w:br/>
        <w:t>бір әңгіменің ұштығын шығарып.</w:t>
        <w:br/>
        <w:t>-- Иә, көрдік, -- деді Қасқырбай елп ете қалып. - Ол кісі</w:t>
        <w:br/>
        <w:t>Торғайдың өз басында ашылатын Ахаң мен Жақаңның</w:t>
        <w:br/>
        <w:t>мұражайына қатысты шаруалармен келіп жүр.</w:t>
        <w:br/>
        <w:t>Ғазиз деп отырғаны Торғайдағы Ә.Жанкелдин тарихи-</w:t>
        <w:br/>
        <w:t>мемориалдық мұражайыныңдиректоры Әмірхановеді.</w:t>
        <w:br/>
        <w:t>-- Несін айтасын, халық үшін жаралған азамат қой, - деп</w:t>
        <w:br/>
        <w:t>Гүлнәр апай ол кісіге деген ризашылығын білдіріп жатты. -</w:t>
        <w:br/>
        <w:t>Бір басына анадай мұражай аз болғандай, ендітыңнан мына</w:t>
        <w:br/>
        <w:t>қасиеттііске кірісіп кетті. Ахан мен Жақаңныңескерткішін</w:t>
        <w:br/>
        <w:t>әзірлеп қойды. Өзінің ұйымдастырғыш талантына қайран</w:t>
        <w:br/>
        <w:t>қаламын. Осындағы бейне-келбет жасауөнеріне қатысты біраз</w:t>
        <w:br/>
        <w:t>дәкейлерді деұршықша үйіріп әкетті ғой.</w:t>
      </w:r>
    </w:p>
    <w:p>
      <w:r>
        <w:t>Осы кезде Қасқырбай:</w:t>
        <w:br/>
        <w:t>-- Апай, біздің мектеп мұражайына да Жақаңның шағындау</w:t>
        <w:br/>
        <w:t>бір бюсті керек еді, - деп шешуші бір қиын шаруасын сыналап</w:t>
        <w:br/>
        <w:t>жіберді.</w:t>
        <w:br/>
        <w:t>- Ол жағын сөйлесеміз, айтамыз, - деді апай. - Тіпті</w:t>
        <w:br/>
        <w:t>болмаса Ғазизағанның өзі-ақтындырып берер.</w:t>
        <w:br/>
        <w:t>Ғазекеннің енбегіне апай орынды сүйсініп отыр. Ұлағатты</w:t>
        <w:br/>
        <w:t>ұстаз, сүйікті отбасы иесі өз күйін күйттеп көрмеген жан. Елге</w:t>
        <w:br/>
        <w:t>қызметін және де бұлдап жатпайды. Ахмет Байтұрсынов</w:t>
        <w:br/>
        <w:t>ақталғанда "алақайлап" қуанып, оның ел ішіндегі тығып,</w:t>
        <w:br/>
        <w:t>Міржақыптың оралуы 213</w:t>
        <w:br/>
        <w:t>ЕЕЕ ЕНЕ ДЕНЕНІ аа ыснккккккккккккккккккккнкккккккккккккккатаааы-...52 4... д</w:t>
        <w:br/>
        <w:t>жасырып ұсталған мұраларын - кітаптары мен басқа</w:t>
        <w:br/>
        <w:t>мүліктерін табандылықпен жиыстырған адамның бірі осы.</w:t>
        <w:br/>
        <w:t>Ахаңның есімімен кеңшар аталуына да жатпай-тұрмай қам</w:t>
        <w:br/>
        <w:t>жасады. Оның ескерткішін әзірлету ыңғайымен Қарағандыға</w:t>
        <w:br/>
        <w:t>да (Алматыда жасалған ескерткіш нобайын осында қолаға</w:t>
        <w:br/>
        <w:t>құяды екен) жолы түсті. Сонда облыстық "Орталық Қазакстан"</w:t>
        <w:br/>
        <w:t>газетіне (289-нөмір, 1998 жылғы 17 желтоқсан) берген</w:t>
        <w:br/>
        <w:t>сұхбатында былай депті Ғазекен: "Ахана жаңа мұражай ашамыз</w:t>
        <w:br/>
        <w:t>деп, осылай дайындалып жүргендетағы бір жаңалық қарлығаш</w:t>
        <w:br/>
        <w:t>болып жетті. Қазақтын көрнекті ақыны, жазушы, қоғам</w:t>
        <w:br/>
        <w:t>қайраткері Міржақып Дулатовта ел-жұртымен табысты. Енді</w:t>
        <w:br/>
        <w:t>жанағимаратты "Ахмет Байтұрсынов және Міржақып Дулатов</w:t>
        <w:br/>
        <w:t>атындағы әдеби-мемиоралдық мұражай-үйі" деп атағалы</w:t>
        <w:br/>
        <w:t>отырмыз. Бұл үйдің сегіз бөлмесі бар. Әдеби мұражай ардагер</w:t>
        <w:br/>
        <w:t>ағаларымыздың есімімен аталғанымен, оның бір бөлмесін осы</w:t>
        <w:br/>
        <w:t>Торғай топырағынан түлеп ұшқан ақын-жазушыларға,</w:t>
        <w:br/>
        <w:t>журналистерге арнағалы отырмыз. Тағы бір бөлме осы өңірден</w:t>
        <w:br/>
        <w:t>шыққан ғалымдарға берілмек. Кеңес ұйымдарында көп</w:t>
        <w:br/>
        <w:t>жылдардан бері тер төгіп, енбек сіңірген ардагерлерге құрмет</w:t>
        <w:br/>
        <w:t>көрсетуді ұмыткан жокпыз. Бір бөлмеде Жанкелдин ауданынан</w:t>
        <w:br/>
        <w:t>мемлекет қайраткеріне дейін көтерілген азаматтардың мұражай</w:t>
        <w:br/>
        <w:t>төрінен орын алуын өте заңдыдеп есептейміз.</w:t>
        <w:br/>
        <w:t>Бұл арада бір айта кететін жайт, Торғайдағы тәртінші</w:t>
        <w:br/>
        <w:t>мұражай белгілі ақын Нұрхан Ахметбековқа арналған еді. Енді</w:t>
        <w:br/>
        <w:t>оны да Ахаң мен Міраған мұражайына көшіреміз. Шалғайдағы</w:t>
        <w:br/>
        <w:t>Торғайда үш мұражай аздық етпесе керек. Міне, менің қыс</w:t>
        <w:br/>
        <w:t>ішінде жүрген шаруамның жайы осы. Ахаңның ескерткіші</w:t>
        <w:br/>
        <w:t>дайын болды. Міржақып Дулатовтың мүсінін де Хәкімжан</w:t>
        <w:br/>
        <w:t>Наурызбаев жасап жатыр. Ол да осы Қарағандыда қолаға</w:t>
        <w:br/>
        <w:t>құйылады. Осы екі ескерткішті мұражай алдындағы алаңға</w:t>
        <w:br/>
        <w:t>қатар орнатамыз".</w:t>
        <w:br/>
        <w:t>Ғазекене деген ілтипатымызды қарағандылық тілшінің:</w:t>
        <w:br/>
        <w:t>"Қуанғанымыз Ғазиздей абзал ағаларымыздың кешегі ел</w:t>
        <w:br/>
        <w:t>азаматтарының есімдерін құрметтұтып, жертарихын қадірлеп,</w:t>
        <w:br/>
        <w:t>қастерлеп, жарғақ құлағы жастыққа тимей, күн-түн демей құс</w:t>
        <w:br/>
        <w:t>ұйқылы болып, халыққа қалтқысыз қызмет етуі..." - деген</w:t>
        <w:br/>
        <w:t>сөзінен артық дәмді қылып жеткізе алар маекенбіз.</w:t>
        <w:br/>
        <w:t>Міржақыптың оралуы 207</w:t>
        <w:br/>
        <w:t>АБЕНЕНННННИНИНВИННИЗИЗИИВИЗВИЗВИНИНИЗВЗВИНИВИНВИИНИНИНИИНИНИНИНИНИКккЕяы..НДҘ2... ЕЙ</w:t>
      </w:r>
    </w:p>
    <w:p>
      <w:r>
        <w:t>газетке бір-бірден бет даярлап бастырды. Бұған Торғайдың</w:t>
        <w:br/>
        <w:t>самал желіндей жан рақатына бөлейтін ауызекі сөз ажарын</w:t>
        <w:br/>
        <w:t>қосыңыз. Қайткенде де бәрі Міржақыпты еліне етене</w:t>
        <w:br/>
        <w:t>таныстыруды мақсатетіпті. Бұдан өткен парыз, борыш болар</w:t>
        <w:br/>
        <w:t>ма? "Жалақы өзімдікі, қаламақы -- халқымдікі" деп, кедей-</w:t>
        <w:br/>
        <w:t>кепшіктермен санасып өткен Міржақып шығармашылығын</w:t>
        <w:br/>
        <w:t>бар бояуымен жарқырата көрсетуге баршамыз ат салыссақ</w:t>
        <w:br/>
        <w:t>айып па?</w:t>
        <w:br/>
        <w:t>Осы жерде казак мектептері проблемаларына қатысы бар</w:t>
        <w:br/>
        <w:t>үлкенді-кішілі қызметтегіазаматтарғаарнап бірауыз сөзайтқым</w:t>
        <w:br/>
        <w:t>келеді. Казіргіоқыту бағдарламасынынүлгерімге қиын соғатыны,</w:t>
        <w:br/>
        <w:t>орысша текстен жасалған тәржіманың тікенектігі көптен бері</w:t>
        <w:br/>
        <w:t>айтылып жүрсе де тиісті қорытынды шығарылған жоқ. Ал,</w:t>
        <w:br/>
        <w:t>осындайда М.Дулатовтың "Есеп құралы" оқулығы 1924 жылы</w:t>
        <w:br/>
        <w:t>Орынбор қаласында басылып шыққандығы еске түседі. Ол</w:t>
        <w:br/>
        <w:t>бастауыш сынып оқушыларының қабілет-қарымыналайықталып</w:t>
        <w:br/>
        <w:t>жасалынған. Мысал есептер негізінен халқымыздың күнделікті</w:t>
        <w:br/>
        <w:t>тұрмыс-тіршілігінен, дүниетаным әлемінен, тұгынған заттарынан</w:t>
        <w:br/>
        <w:t>алынып құрылған. Мектеп табалдырығын енді аттаған әр</w:t>
        <w:br/>
        <w:t>оқушының қызыға, құмарта шешері сөзсіз әрбір есепті.</w:t>
        <w:br/>
        <w:t>Мысалы, "Екі құдықтың суы 7 үйір жылқыға жетеді. Бір</w:t>
        <w:br/>
        <w:t>құдықтың суына 5 үйір жылқы қанса, екінші құдықтың суы</w:t>
        <w:br/>
        <w:t>нешеүйір жылқылық?" Есепке ойланған баланың көзалдында</w:t>
        <w:br/>
        <w:t>сиқырлы әлем ашылып жатқан шығар...</w:t>
        <w:br/>
        <w:t>Әрбір көнекөз қарияның Міржақып туралы естіп, білгені</w:t>
        <w:br/>
        <w:t>асылдай қымбат. Тыңдаушысы болса сөз де жүлгеленіп,</w:t>
        <w:br/>
        <w:t>жетімсіремей жетеді. Ал, көз көрген дегеннің жөні тіптен бөлек</w:t>
        <w:br/>
        <w:t>қой. Оған уақыт жөніндегі аз-кем артық-ауыс кеткеніне</w:t>
        <w:br/>
        <w:t>күдікпен қарамай, мәселенің мәнін ұғынайықдеп, зер салсақ</w:t>
        <w:br/>
        <w:t>жарасады емес пе. Ендеше Наурызым ауданы "Кустанайский</w:t>
        <w:br/>
        <w:t>комсомолец" кеңшарының орталығында тұратын дербес</w:t>
        <w:br/>
        <w:t>зейнеткер Әбду Тұржановтынң сөзіне құлақ түріп көрелікші.</w:t>
        <w:br/>
        <w:t>- 1919 жылдың шамасы болар деймін, - Әбекең сәл.</w:t>
        <w:br/>
        <w:t>ойланып алды да маған карады. - Ие, бас кезінен ауған тұс.</w:t>
        <w:br/>
        <w:t>Қайғы ауылының басы ғой. Тапа-тал түсте Естай дейтін</w:t>
        <w:br/>
        <w:t>мадияр шауып келді. "Келе жатыр" деп ентігін баса алсашы.</w:t>
        <w:br/>
        <w:t>Міржақыптың оралуы 215</w:t>
        <w:br/>
        <w:t>с наылаты дак стаатасата дады санына танысы ан; на аса --.&gt;1.-.-</w:t>
        <w:br/>
        <w:t>деп жүрегі басын өрт шалып, бүгінгі біздерге үлкен үмітартып</w:t>
        <w:br/>
        <w:t>кеткендейекен.</w:t>
        <w:br/>
        <w:t>Біз ше, сол үміттітолықақтай алып жүрміз бе? Сірәда жоқ.</w:t>
        <w:br/>
        <w:t>Рас, Міржақып бай мұрасымен төрімізден мәңгілікке орын</w:t>
        <w:br/>
        <w:t>алды. Халықілтипаты да өлшеусіз өсе түсуде. Бірақдеймін-ау,</w:t>
        <w:br/>
        <w:t>бар құрметіміз қысқа қайырыммен шектелмек пе? Есіміне</w:t>
        <w:br/>
        <w:t>шетелдің өзі кезінде күлақтүрген, інжу-маржан ойларын әдеби-</w:t>
        <w:br/>
        <w:t>мәдени, рухани кәдесіне жаратқан Міржақып Дулатовқабүгін</w:t>
        <w:br/>
        <w:t>де қандай сый-сыяпат та көптік етпейді. Қытай қазақтары</w:t>
        <w:br/>
        <w:t>Ахаң мен Жақаң есімін сәбилеріне беруде. Осы қос арысқа</w:t>
        <w:br/>
        <w:t>Костанай қаласында әлі күнге бір көшенің аты бұйырмай</w:t>
        <w:br/>
        <w:t>отырғаны қынжылтады. Олар өмір соқпағының қатыгез</w:t>
        <w:br/>
        <w:t>жолдарымен бұл шаһарда әлденеше рет болған екен.</w:t>
        <w:br/>
        <w:t>Қоныстанып енбек еткенін растайтын деректер де бар.</w:t>
        <w:br/>
        <w:t>Ендеше несіне тарылып қалдық? Көршілестеріміз Көкше</w:t>
        <w:br/>
        <w:t>мен Қызылжар өңірі бұл ретте ақталған өзге дарындарға</w:t>
        <w:br/>
        <w:t>айрықша дарқандық жасап жатқандай, біразына көше аттары</w:t>
        <w:br/>
        <w:t>беріліпті. Мағжан тойы дүркіреп өтті.</w:t>
      </w:r>
    </w:p>
    <w:p>
      <w:r>
        <w:t>Ал, мәселеадамгершілікке келіп тірелгенде, оңғарылмайтын</w:t>
        <w:br/>
        <w:t>істің болмайтынына көз жетіп жүр. Сосновецтегі Міржақып</w:t>
        <w:br/>
        <w:t>қабірін ұзақ жылдар бойы мәпелеп күтіп, бүгінгі күнге қаз-</w:t>
        <w:br/>
        <w:t>қалпында жеткізген орысәйелі Мария Соколованың қалтқысыз</w:t>
        <w:br/>
        <w:t>қызметі немен өлшенбек? Және біржаналық осы поселкедебір</w:t>
        <w:br/>
        <w:t>көше Дулатов есімімен аталып, мектепке мұражай мүйісі</w:t>
        <w:br/>
        <w:t>жабдықталмакекен. Осындай өнегені біз негедамытып әкете</w:t>
        <w:br/>
        <w:t>алмаймыз десейші. Енді нақты ұсынысымды айтайын.</w:t>
        <w:br/>
        <w:t>Ежелден еншілес Қостанай мен Торғай облыстарының</w:t>
        <w:br/>
        <w:t>мәдени мекемелеріне, өзге де құрылымдарына қос арыстың</w:t>
        <w:br/>
        <w:t>есімдері әспеттеп беріліп жатса жарасымынтабареді ғой.</w:t>
        <w:br/>
        <w:t>Осы аталған аймақтан А.Байтұрсынов пен М.Дулатовтың</w:t>
        <w:br/>
        <w:t>шығармалар кітабын табу - қасқалдақтың қанын іздегенмен</w:t>
        <w:br/>
        <w:t>тең. Өткенде Алматы барсам, соларорталық кітапдүкеніндесөрені</w:t>
        <w:br/>
        <w:t>жауыптұр. Кітап бөліп, таратудағы осы бір келеңсіздіктен қашан</w:t>
        <w:br/>
        <w:t>арылар екенбіз. Сұраныс бірегей, талап деңгейінде, әділеттілік.</w:t>
        <w:br/>
        <w:t>шеңберінде болуы дұрыс-ау. Ештен-кеш жақсы ғой, әйгілі</w:t>
        <w:br/>
        <w:t>авторлардың тағдырлас, қандас оқырмандарын, тілеулестерін</w:t>
        <w:br/>
        <w:t>"шалғайдасың" деп өгейсітпей, өзіне тиесілі рухани нәрінен</w:t>
        <w:br/>
        <w:t>айырмау жағын жіті қарастырса.</w:t>
        <w:br/>
        <w:t>216 Әлім Қайсар</w:t>
        <w:br/>
        <w:t>алмғуСт” -------------------------------.------...... 3.3 3.3.3...</w:t>
        <w:br/>
        <w:t>«Біздің өлкеде мұхит жоқ қой. Дегенмен, кең сахара</w:t>
        <w:br/>
        <w:t>сағымына қарашы, "көк теңізден" бірайни ма? Соның өтінен</w:t>
        <w:br/>
        <w:t>кейде жал-жал толқынмен алысып, өршелене батыл жүзген</w:t>
        <w:br/>
        <w:t>Міржақыпты көргендей боламын. Төсегіндегі ерке ұлының</w:t>
        <w:br/>
        <w:t>бақытына "шалқар мұхит" шабыттанып, дөңбекшиді...</w:t>
        <w:br/>
        <w:t>Кешігіп жеткен бақыттың бағасы қандай қымбат еді.</w:t>
        <w:br/>
        <w:t>ӨЗІҢ КӨРГЕН ЕДІМ</w:t>
        <w:br/>
        <w:t>"Қайсар! Мен сенің "Бақытты Міржақып" атты очеркіңді</w:t>
        <w:br/>
        <w:t>үзбей оқып жүрмін. Аты әйгілі болған, зор талантты, өзінің</w:t>
        <w:br/>
        <w:t>халқының бақыты үшін басын бәйгеге тіккен күрескер, казақ</w:t>
        <w:br/>
        <w:t>жұртыныңардақты азаматыныңбірі Міржақыпты жұртшылыққа</w:t>
        <w:br/>
        <w:t>танытужолындағы еңбегін жемісті болсын.</w:t>
        <w:br/>
        <w:t>Менсексен жастағы қартпын, жездең Тұржанов Әбдумен</w:t>
        <w:br/>
        <w:t>әрі жерлес, әрі құрдаспын. Ахмет Байтұрсынов, Міржақып</w:t>
        <w:br/>
        <w:t>Дулатовтың атағын бала күнімнен білемін. Оларды ауызға</w:t>
        <w:br/>
        <w:t>алғанда қазақтар қандай мақтаныш сезімге бөленуші еді.</w:t>
        <w:br/>
        <w:t>Совет өкіметінің алғашқы кезінде Ахаң мен Жақанның "Тіл</w:t>
        <w:br/>
        <w:t>құралы", “Есеп құралы" арқылы сауат ашып, өмір таныған</w:t>
        <w:br/>
        <w:t>бірінші біздін құрбыларымыз бүкіл қазақ дегеннің бақыты</w:t>
        <w:br/>
        <w:t>болды ғой. Солардың еңбегі арқасында қазақ жастары білімге</w:t>
        <w:br/>
        <w:t>қолдары жетіп талай атақты оқымыстылар туды.</w:t>
        <w:br/>
        <w:t>Мен жас бала күнімде (15-16 жасар) Міржақыпты көрдім.</w:t>
        <w:br/>
        <w:t>Ол кісі менің әкем Мұхамеджанның немере інісі Оспан деген</w:t>
        <w:br/>
        <w:t>кісідегі апасы Көкеш үйіне Торғай жаққа бара жатқан бетінде</w:t>
        <w:br/>
        <w:t>тоқтап, конак болды. Әрине, Міржақып келдідеген сон, Оспан</w:t>
        <w:br/>
        <w:t>үйіне ауыл адамдары жиналып Жақаңның кеңесін тыңдады.</w:t>
        <w:br/>
        <w:t>Біз, балалар, тек есіктен сығалап Міржақыпты көрдік.</w:t>
        <w:br/>
        <w:t>Басында қара тақия, қара мұртты кісі екен. Әрине, ол кісінің</w:t>
        <w:br/>
        <w:t>не кеңес айтқанынан біздің хабарымыз жоқ. Тек әкем</w:t>
        <w:br/>
        <w:t>Міржақыптан "Ахмет Байтұрсынов нендей адам?" деп</w:t>
        <w:br/>
        <w:t>сұрағанда Жақан: "Ол дана ғой!" деп бір-ақ ауыз сөзбен жауап</w:t>
        <w:br/>
        <w:t>берді. Әрине, осы бір ауыз сөзбен Міржақып Аханның қазақ</w:t>
      </w:r>
    </w:p>
    <w:p>
      <w:r>
        <w:t>халқының көсемі сияқты ұлы адам екендігін суреттегені ғой.</w:t>
        <w:br/>
        <w:t>Қандай мағыналы сөздесеңізші!</w:t>
        <w:br/>
        <w:t>222 Әлім Қайсар</w:t>
        <w:br/>
        <w:t>улзасусет” -------------- ыы е</w:t>
        <w:br/>
        <w:t>кетпеспін, баршамызжұмылып Міржақыптай бауырларымыздың</w:t>
        <w:br/>
        <w:t>әрсөзінтірнектеп тергеніміз, сөйтіп халықкәдәсінежаратқанымыз</w:t>
        <w:br/>
        <w:t>: жөнболареді. Олтуралы бүгін айтылған бірауызестеліксөзертеңгі</w:t>
        <w:br/>
        <w:t>тарихтың алтыннан қымбат кәдесіне татыр еді-ау.</w:t>
        <w:br/>
        <w:t>Өзбек ҚАЗИХАНОВ,</w:t>
        <w:br/>
        <w:t>экономист.</w:t>
        <w:br/>
        <w:t>Арқалық қаласы</w:t>
        <w:br/>
        <w:t>5.06.1991 ж.</w:t>
        <w:br/>
        <w:t>ІІ БӨЛІМ</w:t>
        <w:br/>
        <w:t>Ахаң, Жақаң</w:t>
        <w:br/>
        <w:t>қос арыс</w:t>
        <w:br/>
        <w:t>234 Әлім Қайсар</w:t>
        <w:br/>
        <w:t>хлиеусзее - ------------------------.-.2...</w:t>
        <w:br/>
        <w:t>Табиғат екеш, табиғатта мейірімі түсіп дәл осы күні көптен</w:t>
        <w:br/>
        <w:t>сағындырған, тарықтырған жаңбырын селдеткен еді. Қалай</w:t>
        <w:br/>
        <w:t>десекте, осында бір ғажап сыр бар...</w:t>
        <w:br/>
        <w:t>ІІ БӨЛІМ</w:t>
        <w:br/>
        <w:t>Карелия</w:t>
        <w:br/>
        <w:t>бағытымен</w:t>
        <w:br/>
        <w:t>218 Әлім Қайсар</w:t>
        <w:br/>
        <w:t>ху ДҘДфорооо0рө4052Д220-ЗЗзЗ-</w:t>
        <w:br/>
        <w:t>сол ерте кезде-ақ алдағыны болжап, сол тілді сақтап қалуды</w:t>
        <w:br/>
        <w:t>үгіттеген сол кісілер қандай әулие.</w:t>
        <w:br/>
        <w:t>Қайсар, Көкештуралы анықта, ол кісінің аты ескетүскенде</w:t>
        <w:br/>
        <w:t>жүрек балқиды...</w:t>
        <w:br/>
        <w:t>Мен елден ертерек кеткен адаммын, сондықтан Торғай</w:t>
        <w:br/>
        <w:t>өлкесінің тарихынтолық білмеймін. Сол Әбду жездең тұратын</w:t>
      </w:r>
    </w:p>
    <w:p>
      <w:r>
        <w:t>Қайғыда 76 жастағы менін інім Мұхамеджанов Байғоныс дейтін</w:t>
        <w:br/>
        <w:t>қарттұрады. Ол филармонияда басшы болып Нұрхан, Әбікаев</w:t>
        <w:br/>
        <w:t>сияқты кісілермен жолдас болып, облыс көлемін көп аралаған,</w:t>
        <w:br/>
        <w:t>тоқығаны көп адам. Міржақыптың, Ахметтің өлеңдерін жатқа</w:t>
        <w:br/>
        <w:t>біледі. Онан басқа Міржақыпты жақсы білетін үлкендербіткен.</w:t>
        <w:br/>
        <w:t>Реті келсе сол Байғоныспен кездес. Көкештің күйеуі Оспан</w:t>
        <w:br/>
        <w:t>ақсақалдың соңғы әйелінен Бақыт, Сұңқардейтін екібала бар.</w:t>
        <w:br/>
        <w:t>Біріншісі зейнеткер, Сұңқар орта мектепте оқытушы.</w:t>
        <w:br/>
        <w:t>Менің бір ойым, қазір қырықтан төменгі қазақ жастары</w:t>
        <w:br/>
        <w:t>анатілінен құралақан. Олартуған тілін, әдет-ғұрпын, тарихын</w:t>
        <w:br/>
        <w:t>білмейтіндер, қазақшаны оқымайды. "Ана тілі”, "Қазақ</w:t>
        <w:br/>
        <w:t>әдебиеті" газеттерінде жазушылар, журналистер жазып жатқан</w:t>
        <w:br/>
        <w:t>сөздерді тек бізсияқты некен-саяқадамдар оқиды. Сондықтан</w:t>
        <w:br/>
        <w:t>сенің очеркің сияқты атақты қазақ интеллигенттерінің өмірі</w:t>
        <w:br/>
        <w:t>жайлы, тілі туралы, халықтың жақсы салты, тарихы жайлы</w:t>
        <w:br/>
        <w:t>шығармалар орыс тіліне аударылып берілсе, оларды жастар</w:t>
        <w:br/>
        <w:t>оқып, қазақ халқының кім екенінен хабардар болар еді. Ал,</w:t>
        <w:br/>
        <w:t>мұндай шара жастардың ойын оятып, ана тіліне оралуына</w:t>
        <w:br/>
        <w:t>ықпал жасар еді. Койылып отырған максат--анатілін меңгеру,</w:t>
        <w:br/>
        <w:t>бұл әсіресе солтүстік облыстарда бір жылда шешілетін мәселе</w:t>
        <w:br/>
        <w:t>емес, оған көп жұмыс жасау қажет кой, зорлықпен мәселе</w:t>
        <w:br/>
        <w:t>шешу қиын іс.</w:t>
        <w:br/>
        <w:t>Әрине, мен төселген журналист емеспін. Саған өзімше</w:t>
        <w:br/>
        <w:t>ойымды білдіріп жатқаным ғой, артығы болса ғафу ет. Көп</w:t>
        <w:br/>
        <w:t>жылдан кейі халқына оралып, куантқан асыл аға Міржақып</w:t>
        <w:br/>
        <w:t>шын бақытты!</w:t>
        <w:br/>
        <w:t>Сәлеммен, Кәкімбек МҰХАМЕДЖАНОВ.</w:t>
        <w:br/>
        <w:t>Қостанай облысы, Семиозер селосы</w:t>
        <w:br/>
        <w:t>Баймағамбетов көшесі, 12-уй.</w:t>
        <w:br/>
        <w:t>18.08.1990 жыл.</w:t>
        <w:br/>
        <w:t>Міржақыптың оралуы 219</w:t>
        <w:br/>
        <w:t>аннан кккЕЕЕЕЕЕЕЕЕДЕКЕЕСЕКЕЕКНЕКЕНЕНЕЕНЕЕНЕНЕНЕНЕНЕКЕКЕНЕЕНЫ:.. &gt;&lt;... йі</w:t>
        <w:br/>
        <w:t>МІРЖАҚЫП ЕСІМІН АЛҒАШ ЕСТУІМ</w:t>
        <w:br/>
        <w:t>Ойлап отырсам, қазақтың косарысы--атақты жерлестеріміз</w:t>
        <w:br/>
        <w:t>Ахмет Байтұрсынов пен Міржақып Дулатов туралы бүгінгі</w:t>
        <w:br/>
        <w:t>жастартүгілі елуден асып ел ағасының жасына келген біздердің</w:t>
        <w:br/>
        <w:t>де білетініміз шамалы екен. Оның себебін алыстан іздеп</w:t>
        <w:br/>
        <w:t>жатудың еш қисыны жоқ. Баршамызға белгілі жайт қой.</w:t>
        <w:br/>
        <w:t>Атактары алты алашқа жайылған асыл азаматтарды "халық</w:t>
        <w:br/>
        <w:t>жаулары" катарына қосып, алпыс жылға жуықтөл еңбектерін</w:t>
        <w:br/>
        <w:t>ел көзінен жасыру - қасақана істелген қылмыс десек айып</w:t>
        <w:br/>
        <w:t>па? Сол қарғыс атқыр "халық жауы" деген жаладан соң ел</w:t>
        <w:br/>
        <w:t>ішіндегі көне көз қариялардың өзі ол кісілердің есімін</w:t>
        <w:br/>
        <w:t>отбасында айтуға қорқатын, бәлесіұрпақтарымызғатиіп кетер</w:t>
        <w:br/>
        <w:t>деп жасқанатын. Соның зардабы біздің рухани санамызды да</w:t>
        <w:br/>
        <w:t>кішкентайымыздан улап тастаған ғой. Ендізерделеп көрсем,</w:t>
        <w:br/>
        <w:t>әзім сол Міржақып Дулатов туған қазіргі Жанкелдин</w:t>
        <w:br/>
        <w:t>ауданының "Қызбел" совхозынан бола тұра, ол кісі туралы</w:t>
        <w:br/>
        <w:t>мардымды ештеңе білмейді екенмін. Әлгіндей тыйым салудың</w:t>
        <w:br/>
        <w:t>кесапаты екенін түсінеміз, әрине. Бұған біз кінәлі емес едік.</w:t>
        <w:br/>
        <w:t>Сол тар заманға реніш білдіру арқылы ғана өкінішімізді сәл-</w:t>
        <w:br/>
        <w:t>пәл жетілдіруге болар. Солтаяз, келте саясаттың қолшоқпары</w:t>
        <w:br/>
        <w:t>болып, "елім" деп еніреген ерлерін буыннан ұрып, топалаң</w:t>
        <w:br/>
        <w:t>асырған әпербакандар ар-ожданның дарына мәңгілік асылып</w:t>
        <w:br/>
        <w:t>тұра берер. Зарыққан көнілге осының өзі демеу, әлдеқалай</w:t>
      </w:r>
    </w:p>
    <w:p>
      <w:r>
        <w:t>тынысашады.</w:t>
        <w:br/>
        <w:t>Жакантуралы менің алғаш естуім ұмытпасам, 1948 жылдың</w:t>
        <w:br/>
        <w:t>жазайы еді. Әлі есімде, сол жылы жазда Теке өзені бойында</w:t>
        <w:br/>
        <w:t>ғаламат өрт болды. Сол апатты бұғалықтауға Қоңыраулы</w:t>
        <w:br/>
        <w:t>өзенін сағалап отырған 3-4 колхоздың ер-азаматтары тайлы-</w:t>
        <w:br/>
        <w:t>таяғына дейін қалмай жиналып, 40-45 шақырым жерден</w:t>
        <w:br/>
        <w:t>шұбалып жеткен еді. Сізге өтірік, маған шын, сол өртті</w:t>
        <w:br/>
        <w:t>жантәсілім деп үш күнде әрең сөндіріп алды ғой. Содан оттан</w:t>
        <w:br/>
        <w:t>қажып, сарсылған өртшілер Шенбердің құнарлы жайлауында</w:t>
        <w:br/>
        <w:t>отырған "Ақсуат" және "Арал" колхоздарының сүт фермаларына</w:t>
        <w:br/>
        <w:t>екінді кезінде келіп, екі ауылға қақжарылып, түсе-түсе қалсын.</w:t>
        <w:br/>
        <w:t>Бұл ауылдардың берік тұтқалары -- ферма меңгерушісі</w:t>
        <w:br/>
        <w:t>Алтынбай мен Әмірхан барша жұртқа қалірменді кісілер еді,</w:t>
        <w:br/>
        <w:t>Міржақыптың оралуы 217</w:t>
        <w:br/>
        <w:t>ннат... &gt;2&lt;.... й</w:t>
        <w:br/>
        <w:t>Сен Дулат әулетін таратқанда Міржақыптың апасы Көкеш</w:t>
        <w:br/>
        <w:t>туралы атамаған сияктысың. (Міржақыптың Зылиқа, Қанипа</w:t>
        <w:br/>
        <w:t>есімді апалары, Ақыжан деген қарындасы болған, ал Көкешті</w:t>
        <w:br/>
        <w:t>кезіктірмеп едім? Мүмкін әлгі кісілердің еркелетіп қойған</w:t>
        <w:br/>
        <w:t>аттары болмады ма екен? - Қ.Ә). Көкешке үйленген менін</w:t>
        <w:br/>
        <w:t>әкемнің немере інісі Оспан деген кісі. Көкештен төрт бала</w:t>
        <w:br/>
        <w:t>туған, оған Асқар, Фазыл деген баласы ерте ауырып қайтқан.</w:t>
        <w:br/>
        <w:t>Ғалымжан деген кіші ұлы Отан соғысында қаза тапты.</w:t>
        <w:br/>
        <w:t>Еркетайды менің жас кезімде отаулап ұзатып еді, (шымболат</w:t>
        <w:br/>
        <w:t>па, өтей ме білмедім) ол кісіде жастай қайтыс болды.</w:t>
        <w:br/>
        <w:t>Шешелеріміздің айтуынша Көкештееөте кадірлі адам екен.</w:t>
        <w:br/>
        <w:t>Кішіпейіл, өте мырза, ағайын арасында күрметке ие болған</w:t>
        <w:br/>
        <w:t>тамаша кісі екен. Шамасы, 40-қа жасы жетер-жетпесте</w:t>
        <w:br/>
        <w:t>қайтыс болған. Оспан дәулетті болған кісі елі, Көкеш жыл</w:t>
        <w:br/>
        <w:t>сайын соғым етінен ағайындарға көптеп сыбаға, жаз болса</w:t>
        <w:br/>
        <w:t>сайыстық қой, сауын береді екен. Шешеміз "Көкеш келін”</w:t>
        <w:br/>
        <w:t>деп, аузының суы құрып қартайғанша еске алып отырушы</w:t>
        <w:br/>
        <w:t>еді. Тегі Міржақыптың ата-тегі тым сорлы болмаған сияқты.</w:t>
        <w:br/>
        <w:t>Асқарды көрдім, зор денелі қара кісі екен. Мадиярдың Айтқұл</w:t>
        <w:br/>
        <w:t>руы да тәуір адамдар шыққан ру ғой. Біздің атамыз сол</w:t>
        <w:br/>
        <w:t>Айтқұлда Дүзбай деген кісінің жиені екен. Дүзбайдан Хамза</w:t>
        <w:br/>
        <w:t>дейтін кісі туған, би кісі еді, бұзық Әбәйділдәнің 1929 жылғы</w:t>
        <w:br/>
        <w:t>бандалық көтерілісінде ол да тұтқындалып, атылып кеттіғой.</w:t>
        <w:br/>
        <w:t>Мен жасымда сауатымды осы Міржақыптың, Ахметтің</w:t>
        <w:br/>
        <w:t>шығармаларын, кисса, айтыс, батырлар жырлары сияқтыларын</w:t>
        <w:br/>
        <w:t>оқып аштым. Өзімше мәнерлей оқып, ауыл адамдарына</w:t>
        <w:br/>
        <w:t>тыңдатып ракаттандырушы едім. Ахметтің "Қырықмысалының"</w:t>
        <w:br/>
        <w:t>көбін жатқа білуші едім. Міржақыптын өлең, әңгіме аралас</w:t>
        <w:br/>
        <w:t>жазылған "Бақытсыз Жамал" романы ол патша заманында</w:t>
        <w:br/>
        <w:t>ғана емес, қазір де теңдесі жоқ шығарма дер едім, мүмкін</w:t>
        <w:br/>
        <w:t>қателескен болармын.</w:t>
        <w:br/>
        <w:t>Меніңше, Ахмет, Міржақыптартек қана ғалым, ақын ғана</w:t>
        <w:br/>
        <w:t>емес, оларды нағыз батыр деуге тұрады. Қылышынан қан</w:t>
        <w:br/>
        <w:t>тамған патшаның отаршылдық саясатына қарсы болып,</w:t>
        <w:br/>
        <w:t>қуғын-сүргінге ұшырасадатуған халқы үшін бастарын бәйгеге</w:t>
        <w:br/>
        <w:t>тіккен істері ерлік емес пе? Ал, қазақтың тілі, ғұрпы туралы</w:t>
      </w:r>
    </w:p>
    <w:p>
      <w:r>
        <w:t>220 Әлім Қайсар</w:t>
        <w:br/>
        <w:t>“зере ----------е-----....аааааал. а. а а. а</w:t>
        <w:br/>
        <w:t>кешкісін солар әбден болдырткан қонақтарының басын қосып</w:t>
        <w:br/>
        <w:t>бой жаздырмақ ниет қылды.</w:t>
        <w:br/>
        <w:t>Шай ішіп жайғасып, аяқ-қолдарын жазысқан қонақтар</w:t>
        <w:br/>
        <w:t>ендіасқадейін өртсөндірушілердің бірі, Өтей руынан шыққан.</w:t>
        <w:br/>
        <w:t>Төнтер Қаржауовағайға "өлең айтыңыз" деп колқасалды. Оның</w:t>
        <w:br/>
        <w:t>ішінде тек қана сол кісі білетін Сұлтанбек Әбеуов жазып</w:t>
        <w:br/>
        <w:t>шығарған, кезінде Сәбит Мұқановтың "Адасқандар", кейіннен</w:t>
        <w:br/>
        <w:t>"Мөлдір махаббат" атты романдарының басты кейіпкерлері</w:t>
        <w:br/>
        <w:t>болған Бүркіт (Сұлтанбек) пен Бәтес (Бәтима) арасындағы</w:t>
        <w:br/>
        <w:t>трагедиялықдастанды айтуын өтінді. Төнтер ағай шаршағанына</w:t>
        <w:br/>
        <w:t>қарамастан колындомбырағасоза берді... Ән мен күйдесе құлағы</w:t>
        <w:br/>
        <w:t>елеңдеп тұратын қазақ емес пе, жұрттың бәрі ол кісіні</w:t>
        <w:br/>
        <w:t>алқақотандап жайғасып, жайраңдасып қалды. Ал, бізсияқты</w:t>
        <w:br/>
        <w:t>қара сирақтар көк шалғынға рақаттана жата-жата кетістік.</w:t>
        <w:br/>
        <w:t>Бар ынта-ықыласымызағайғаауған. Есімде қалғаны - жыр</w:t>
        <w:br/>
        <w:t>400-450 шумаққа жуық еді, ағай оны ымыртта бастап, таң</w:t>
        <w:br/>
        <w:t>бозарғанға дейін жырлады. Міне, осы ұзақжырда Міржақып</w:t>
        <w:br/>
        <w:t>Дулатовтың (ол кісі Сұлтанбекке нағашы болып келеді) есімін</w:t>
        <w:br/>
        <w:t>тұңғыш рет естідім. Төнтер ағай жырайтқанда ара-арасында</w:t>
        <w:br/>
        <w:t>аздап түсініктеме береді екен. Сол Міржақыпқа қатысты</w:t>
        <w:br/>
        <w:t>жерлерінде "ой, кісінің төресі еді ғой, жазықсыз кетті ғой,</w:t>
        <w:br/>
        <w:t>әттен”деп күрсініп қоятын. Жыртындаушылар болса ағайдың</w:t>
        <w:br/>
        <w:t>әр сөзін бас изесіп, "ие, ие" десіп құптап, қуаттайды. Сол жолғы</w:t>
        <w:br/>
        <w:t>естіген жырдың кейіннен көшірмесін тауып алып, оқып</w:t>
        <w:br/>
        <w:t>отырсам, Жақаңа қатысты жерлері былайша тарқатылып,</w:t>
        <w:br/>
        <w:t>көңіліме ып-ыстық болып кона кеткені ғой. Өлеңнің мына</w:t>
        <w:br/>
        <w:t>бір тұсында нәті, Сұлтанбектің Ташкенттегі оқуын тастап</w:t>
        <w:br/>
        <w:t>Қызылордаға келген кезі оқиға желісіне алынса керек. Енді</w:t>
        <w:br/>
        <w:t>соған құлақ түріп көріңіздер.</w:t>
        <w:br/>
        <w:t>Сұлтанның Жақаң жақын нағашысы,</w:t>
        <w:br/>
        <w:t>Келмейді жамандық іс қарағысы.</w:t>
        <w:br/>
        <w:t>Сейдазым бұл жұмыстың турасында,</w:t>
        <w:br/>
        <w:t>Азғырған алты ай жазы, ала қысы.</w:t>
        <w:br/>
        <w:t>Шықты деп, школынан естіп бұрын,</w:t>
        <w:br/>
        <w:t>Болды деп жүреді екен бұған қиын.</w:t>
        <w:br/>
        <w:t>Шақыртып Сұлтанбекті бүгін үйге,</w:t>
        <w:br/>
        <w:t>Бұл-дағы хабарланып келгендігін.</w:t>
        <w:br/>
        <w:t>Міржақыптың оралуы 24</w:t>
        <w:br/>
        <w:t>кмнззззззИНВИИНИНВНИзПФИКККккккккккккккккккккккккны. &gt;14..-</w:t>
        <w:br/>
        <w:t>Үйіне шақырған соң келді түнде,</w:t>
        <w:br/>
        <w:t>Кім білсін жиыла ма бұлар күнде.</w:t>
        <w:br/>
        <w:t>Жүсіпбек, Сапа менен Мұхтар отыр,</w:t>
        <w:br/>
        <w:t>Отырды амандасып Сұлтан бірге.</w:t>
        <w:br/>
        <w:t>... Қалған соң оңаша боп Сұлтан үйде,</w:t>
        <w:br/>
        <w:t>Отырып жиенімен Жақаң бірге:</w:t>
        <w:br/>
        <w:t>Ақыл ғып, ұрсыңқырап сөз бастады,</w:t>
        <w:br/>
        <w:t>Түстің деп, бір қыз үшін мұндай күйге.</w:t>
        <w:br/>
        <w:t>Әлгіні танимысың Мұхтар деген,</w:t>
        <w:br/>
        <w:t>Шамасы мүшелі үлкен оның сенен.</w:t>
        <w:br/>
        <w:t>Мәскеуде осы күні оқуда жүр,</w:t>
        <w:br/>
        <w:t>Білімі кейін емес оның бізден.</w:t>
        <w:br/>
        <w:t>Қазымбек жүрген анау дүние кезіп,</w:t>
        <w:br/>
        <w:t>Оқудеп, ата-анадан, елден безіп.</w:t>
        <w:br/>
        <w:t>Орташа ең болмаса, білімің жоқ,</w:t>
        <w:br/>
        <w:t>Тастайсың оқуыңды сен не сезіп.</w:t>
      </w:r>
    </w:p>
    <w:p>
      <w:r>
        <w:t>Ойыңды, зейініңді оқуға сал,</w:t>
        <w:br/>
        <w:t>Адаспа, ақымақ болма, қой тілімді ал.</w:t>
        <w:br/>
        <w:t>Бұл іске алаң болмай тілімді алсаң,</w:t>
        <w:br/>
        <w:t>Бас ұрады алдыңа кеп сол адамдар.</w:t>
        <w:br/>
        <w:t>Міне, "Оян, қазак" деп жалпақ жұртқа жар салған ел</w:t>
        <w:br/>
        <w:t>ағасының жиеніне айткан ақылы, оқу-білімге үндеген</w:t>
        <w:br/>
        <w:t>жанашыр пейілі осындай еді. Осы бір шумақтардың өзінен-</w:t>
        <w:br/>
        <w:t>ақ (мұндағы қысқартылып келтірілген кісі аттарын жіктей</w:t>
        <w:br/>
        <w:t>кетейін: Жүсіпбек Аймауытов, Ахмедсафа Юсупов, Мұхтар</w:t>
        <w:br/>
        <w:t>Әуезов және Ғазымбек Бірімжанов елі) торықканға әл-қуат</w:t>
        <w:br/>
        <w:t>берерлік, адасқанға даңғыл жол сілтерлік мейірім шуағы төгіліп</w:t>
        <w:br/>
        <w:t>тұрғандай ғой. Әманда, жақсылардың айтса аузынан, істесе</w:t>
        <w:br/>
        <w:t>қолынан келетін ерекше қасиеті болады емес пе, мен әлгі</w:t>
        <w:br/>
        <w:t>жолдарды сондай бір күдіретті құран сүресіндей бағалаймын</w:t>
        <w:br/>
        <w:t>қазір.</w:t>
        <w:br/>
        <w:t>Иә, біз Міржақыппен ауылдас болсақ та ол кісіні білмей</w:t>
        <w:br/>
        <w:t>өскен ұрпақпыз. Халіміз неткен аянышты еді. Егер деймін-</w:t>
        <w:br/>
        <w:t>ау, кезінде сол ғұламалардың мұраларын мектеп қабырғасында</w:t>
        <w:br/>
        <w:t>оқып-үйренсек, дәл бүгінгідей рухани кенже қалмас па едік,</w:t>
        <w:br/>
        <w:t>қайтер едік. Өкінгеннен не пайда! Ештен кеш жақсы. Ендібіз</w:t>
        <w:br/>
        <w:t>боп, сіз боп, әсіресе ауылдастарыма арнап айтсам ағат</w:t>
        <w:br/>
        <w:t>232 Әлім Қайсар</w:t>
        <w:br/>
        <w:t>мұраттарын, аңсауларын, бүгінгі ұрпақтары қалтқысыз жүзеге</w:t>
        <w:br/>
        <w:t>асыруға жұмылғаны. Сол ғой керегі бізге, қымбатты қазына</w:t>
        <w:br/>
        <w:t>емес пе. Ұлттық мақтаныш, намыс ояна бастады, сол алауды</w:t>
        <w:br/>
        <w:t>өршіте түскен жөн. Әрине, мұндайда аса сақтық керек.</w:t>
        <w:br/>
        <w:t>Ешқандай ұлтпен ұлыстың намысынатимей егемендік туын</w:t>
        <w:br/>
        <w:t>берік қолдаұстаса қандай жарасымды болар еді. Олүшін Ахан,</w:t>
        <w:br/>
        <w:t>Жақаң еңбектерін игерген үстіне игерген жөн. Тек қана</w:t>
        <w:br/>
        <w:t>насихаттау аздық етеді, ықпалын, көмек-жәрдемін қолмен</w:t>
        <w:br/>
        <w:t>ұстағандай сезіну керек. Рас, соңғы кезде мұңдай ілгерілеушілік</w:t>
        <w:br/>
        <w:t>айқын сезіледі. Бірақ, тоқмейілсуге әлі ерте, Жақаң мен Ахаң</w:t>
        <w:br/>
        <w:t>біздің бұл күйімізді ғайыптан көре қалса бас шайқар еді...</w:t>
        <w:br/>
        <w:t>Енжарлықтан арылмасақ-- елдік,егемендік дегеніңіз жай сөз</w:t>
        <w:br/>
        <w:t>болып қалады. Осы жағына бекем болғанға не жетсін. Егер,</w:t>
        <w:br/>
        <w:t>олардың тастап кеткен інжу-маржан ілімдерін әлі күнге</w:t>
        <w:br/>
        <w:t>кәдемізге жаратуға салақтық етсек, өз қолымызды өзіміз</w:t>
        <w:br/>
        <w:t>кескеніміз емей немене? Ойласақ нетті, ағайын! Осы қос</w:t>
        <w:br/>
        <w:t>ауылдан шыққан әрбір адам осындай жаңғыру, түлеу сезімінде</w:t>
        <w:br/>
        <w:t>болғанын көзіммен көрген мен торғайлықтардан көп үміт</w:t>
        <w:br/>
        <w:t>күтуге хақылымын. Лайым, солай болғай...</w:t>
        <w:br/>
        <w:t>Ахаң мен Жақан ауылындағы шағаладай үйлерден көз</w:t>
        <w:br/>
        <w:t>сүрінеді. Ұзын саны екі жүзден астам үй тігілген екен. Осындай</w:t>
        <w:br/>
        <w:t>ынта-ықылас ендіой-санаға ауысса, қандай керемет нәтижеге</w:t>
        <w:br/>
        <w:t>жетередік. Бұл өзі қиял емес, қолдан да, ойдан да келетін нәрсе</w:t>
        <w:br/>
        <w:t>ғой. Қос арыс тегі, өмірдің өзіндей қарапайым қағидалар</w:t>
        <w:br/>
        <w:t>тастап кетпеді ме бізге. Соларды рухани азық ете білу бізге</w:t>
        <w:br/>
        <w:t>сын.</w:t>
        <w:br/>
        <w:t>Ауылдар арасы -- ұлы дүрмек базары. Жағасы жайлауда,</w:t>
        <w:br/>
        <w:t>жағалай мәз адамдар бұл жерге ғайыптан ұшып келгендей ме</w:t>
        <w:br/>
        <w:t>өзі? Бел қайыстырған тұрмыс қамытын бір сәт сыпырып</w:t>
        <w:br/>
        <w:t>тастап,еңсе көтерген екен, ұнжырғаң түсе бермесін еңді. Бойды</w:t>
        <w:br/>
        <w:t>көтер, көзді ұшқындат, оян, қазақ! Тіл, ділің, дәстүрің, ата-</w:t>
        <w:br/>
        <w:t>салтыңбүгінғанасеріктікке жарамасыншы, өмірлік демеушіңе,</w:t>
        <w:br/>
        <w:t>тірегіңе айналсыншы. Осының бәрі өз қолында ғой, замандас.</w:t>
        <w:br/>
        <w:t>Алдынғыдан алған үлгінді сары жапырақтай куартып алмашы.</w:t>
      </w:r>
    </w:p>
    <w:p>
      <w:r>
        <w:t>Аталарың армандаған өмір, тірлік сонда ғана беттегі шіркеуін</w:t>
        <w:br/>
        <w:t>сілкіп тастап, керегесін кең жаяр.</w:t>
        <w:br/>
        <w:t>Міржақыптың оралуы 237</w:t>
        <w:br/>
        <w:t>А ЕЕНННВЕНИННИНЕННИНВИЗИННЗНИЗИНЗНЗПЕЗЕЗ"ЕНЗ"ЕЗПЕЗНЕЗИНИНЕНИНИНЕНИНИНИНИНИНИНИНИНИИНИ...,Д ре...</w:t>
        <w:br/>
        <w:t>М.ДУЛАТОВТЫҢ ҚАБІРІ ТАБЫЛДЫ.</w:t>
        <w:br/>
        <w:t>1. Алыстағы Карелия жерінде</w:t>
        <w:br/>
        <w:t>Сталиндік қуғын-сүргіннің құрбаны болған қазақ ақыны</w:t>
        <w:br/>
        <w:t>жәнеғалымы Міржақып Дулатовтың қайда жерленгені көптен</w:t>
        <w:br/>
        <w:t>бері белгісіз болып келген еді. Бұл кұпия Қазақ ССР Ғылым</w:t>
        <w:br/>
        <w:t>академиясының М.О.Әуезов атындағы Әдебиет және өнер</w:t>
        <w:br/>
        <w:t>институтының қызметкері М.Әбсеметовтің көп енбектенуі</w:t>
        <w:br/>
        <w:t>арқасында жуырда ашылған. Оның өтініші бойынша Карель</w:t>
        <w:br/>
        <w:t>АССР-інің Сосновец поселкелік Советінің атқару комитеті</w:t>
        <w:br/>
        <w:t>бауырлас Қазақстанның көрнекті мәдениет қайраткері</w:t>
        <w:br/>
        <w:t>жерленген жерді анықтау үшін комиссия құрды. Байырғы</w:t>
        <w:br/>
        <w:t>тұрғындардың айтуынша, ол Сосновец поселкесіне жақын</w:t>
        <w:br/>
        <w:t>маңдағы ескі зиратта жерленген. |</w:t>
        <w:br/>
        <w:t>М.Дулатов 1930 жылы жазықсыз сотталған болатын, ату</w:t>
        <w:br/>
        <w:t>жазасы кейіннен он жыл түрмеде отырумен ауыстырылды. Ол</w:t>
        <w:br/>
        <w:t>жазасын Соловкиде және Ақ теңіз - Балтық каналының</w:t>
        <w:br/>
        <w:t>құрылысында өтеді, фельдшер міндетін атқарып, лазаретте</w:t>
        <w:br/>
        <w:t>жұмыс істеді. Ақын 1935 жылғы қазан айының 5-інде қайтыс</w:t>
        <w:br/>
        <w:t>болды. Лазарет қызметкерлерінің және жергіліктітұрғындардың</w:t>
        <w:br/>
        <w:t>талап етуі бойынша лагерьбасшылығы оны "еріктілер" зиратына</w:t>
        <w:br/>
        <w:t>апарып жерлеуге рұксат етті.</w:t>
        <w:br/>
        <w:t>М.Дулатов Қазақ ССР Жоғарғы соты сот коллегиясының</w:t>
        <w:br/>
        <w:t>қаулысымен 1988 жылы толықақталды, сотоның ісін мұқият</w:t>
        <w:br/>
        <w:t>қарап шығып, одан қылмыс құрамын таба алмады.</w:t>
        <w:br/>
        <w:t>ҚазТАГ</w:t>
        <w:br/>
        <w:t>ССоциалистік Қазақстан" газеті,</w:t>
        <w:br/>
        <w:t>2769172, 26.07.1990)</w:t>
        <w:br/>
        <w:t>2. Азаматты ардақ тұту парыз</w:t>
        <w:br/>
        <w:t>Қасіреттіңдекуанышка айналар кездері болады. Бүгін ардақты</w:t>
        <w:br/>
        <w:t>ағамыз Міржақыптың қабірітабылыпты деген хабарды естігенімде</w:t>
        <w:br/>
        <w:t>соқыр көзімнен куаныш жасы бұрқ ете қалды да, "жасаған-ай,</w:t>
        <w:br/>
        <w:t>туғантонырағына жеткізу керек" дедім өзіме-өзім бұйырып. Жоқ,</w:t>
        <w:br/>
        <w:t>228 Әлім Қайсар</w:t>
        <w:br/>
        <w:t>алат уаыт&gt;----------.-..3.33.33333333 3...</w:t>
        <w:br/>
        <w:t>толқыны мақсаттастықтың желкеніндей желбіреп, айбындана</w:t>
        <w:br/>
        <w:t>түскен еді. Осы топтасқан қалың ел бірарнамен құйыла келіп,</w:t>
        <w:br/>
        <w:t>Ахмет Байтұрсынұлы мен Міржақып Дулатұлының әдеби-</w:t>
        <w:br/>
        <w:t>мемориалдық мұражайының алдыналықси тоқтаған еді. Биік</w:t>
        <w:br/>
        <w:t>тұғырдың жамылғысы қос асылдың бейнесін жұртқа жедел</w:t>
        <w:br/>
        <w:t>көрсеткісі келгендей шыдамсыздықпен желп-желп етеді.</w:t>
        <w:br/>
        <w:t>Соған жанарлар қадалып, жүректер мазасызданады.</w:t>
        <w:br/>
        <w:t>Той иесі, әлгіндей құйқалы өзгерістердің тізгінін берік</w:t>
        <w:br/>
        <w:t>ұстаған ел қадірмендісі-- Торғай облыстықхалықдепутаттары</w:t>
        <w:br/>
        <w:t>Кеңесініңтөрағасы, облыстық партия комитетінің сол кездегі</w:t>
      </w:r>
    </w:p>
    <w:p>
      <w:r>
        <w:t>бірінші хатшысы К.Ә.Укин сөз алып, ескерткіш пен мұражай</w:t>
        <w:br/>
        <w:t>ашу рәсіміне арналған митингіні жалғастыра түсті. Оның</w:t>
        <w:br/>
        <w:t>қысқасөздерінде қарт Торғайдың және бір тарих беті ашылып</w:t>
        <w:br/>
        <w:t>отырғаны, мұнын өзіжасұрпаққа келелі міндеттер жүктейтіні,</w:t>
        <w:br/>
        <w:t>сол себепті де жаңа жағдайдағы батыл белсенділік қажеттігі</w:t>
        <w:br/>
        <w:t>баса көрсетілді.</w:t>
        <w:br/>
        <w:t>Созалған Казак ССР-інің Мемлекеттік кенесшісі, ғалым-</w:t>
        <w:br/>
        <w:t>жазушы М.Жолдасбеков жиналғандарды Ахаң мен Жақаң</w:t>
        <w:br/>
        <w:t>жайлы біраз мағлұматтарға қанықтырып өтті. Халықдәл казір</w:t>
        <w:br/>
        <w:t>өздерінің қасиетті парыздарын өтеп тұр, - деді ол сөзін әрі</w:t>
        <w:br/>
        <w:t>жалғастырып. Қосардағын айырмай, ардақтұтуда. Шындықтың</w:t>
        <w:br/>
        <w:t>әрқашан үстемдік құратыны белгілі -- қосарыстың қоғамдық-</w:t>
        <w:br/>
        <w:t>саяси, әдеби-теориялық ілімі қазіргі күнде деманызын жойған</w:t>
        <w:br/>
        <w:t>жоқ. Халқының көзжасынан жаралған бұл ғұламалар өмірлері</w:t>
        <w:br/>
        <w:t>мәңгілікке ұласпақ. Абайдан кейінгі рухани көсемімізді</w:t>
        <w:br/>
        <w:t>дәріптей білейік. Енді Абылай ханды тарихи жағынан</w:t>
        <w:br/>
        <w:t>бағалауға баса назар аударылуы керек.</w:t>
        <w:br/>
        <w:t>Мемлекеттік кенесші жиналғандарға Президент Н.Ә.На-</w:t>
        <w:br/>
        <w:t>зарбаевтың, Қазақ ССР Жоғарғы Кеңесінің төрағасы және</w:t>
        <w:br/>
        <w:t>Республика Премьер-министрінің жылы тілек-құттықтауларын</w:t>
        <w:br/>
        <w:t>жеткізді.</w:t>
        <w:br/>
        <w:t>Жамылғының бауы қиылғанда сусыма жібек сусып түсіп,</w:t>
        <w:br/>
        <w:t>қосарыстың ыстықбейнесі санаға сәуле жүгіртіп өтті. Халық</w:t>
        <w:br/>
        <w:t>қуанышында шек жоқ, мәре-сәре. Ескерткіш алдында суретке</w:t>
        <w:br/>
        <w:t>түсіру басталды. Әлгінде Шолпан, Гүлнәрапайлардың әкелері</w:t>
        <w:br/>
        <w:t>жайлы жүрекжарды сөздерін ынтыға тыңдаған жұрт ол</w:t>
        <w:br/>
        <w:t>кісілерді тас "бұғаудан" босатар емес. Жандарында ілесіп</w:t>
        <w:br/>
        <w:t>242 Әлім Қайсар</w:t>
        <w:br/>
        <w:t>хаакусиес&gt; -------------------.----3.---------------------ы</w:t>
        <w:br/>
        <w:t>Оқиға ортасында</w:t>
        <w:br/>
        <w:t>Міржақып мәйітін әкеле жатырмыз</w:t>
        <w:br/>
        <w:t>Бұүліссапардың демеушісі -- кооперация</w:t>
        <w:br/>
        <w:t>және кәсіпкерлік қызметкерлері</w:t>
        <w:br/>
        <w:t>кәсіподағының Торғай облыстық кеңесі.</w:t>
        <w:br/>
        <w:t>Санкт-Петербург. (Телефон арқылы алынды). Айналып</w:t>
        <w:br/>
        <w:t>кетейін, Карелия жері! 57 жыл бойы бауырында қысып жатқан</w:t>
        <w:br/>
        <w:t>Міржақыбымызды туған топырағына аманаттау үшін келіп</w:t>
        <w:br/>
        <w:t>жүрміз өзіңе. Аңқылдақта бауырмал халқыңа мыңда біралғыс</w:t>
        <w:br/>
        <w:t>айтамыз осы рақымы үшін.</w:t>
        <w:br/>
        <w:t>Қабірді ашып, Торғайдан әдейі жасап әкелген табытқа</w:t>
        <w:br/>
        <w:t>сүйекті салу рәсіміне арналған митингіболды. Онда Сосновец</w:t>
        <w:br/>
        <w:t>поселкелік Кеңесінін төрайымы С.Фролова, кенттің байырғы</w:t>
        <w:br/>
        <w:t>тұрғындары Т.Кондратьевамен К.Стенникова, міржақыптанушы</w:t>
        <w:br/>
        <w:t>ғалым Марат Әбсеметов, Міржақыптың жиені, жазушы Ерлан</w:t>
        <w:br/>
        <w:t>Сатыбалдиев сөз сөйлеп, бұл оқиғаны екі ел арасындағы</w:t>
        <w:br/>
        <w:t>мәңгілікке жалғасатын достықтың жарқын мысалы деп</w:t>
        <w:br/>
        <w:t>бағалады. Казақхалқы карельдіктердің бұл қызметін ешқашан</w:t>
        <w:br/>
        <w:t>ұмытпайды.</w:t>
        <w:br/>
        <w:t>Бейіт басына еңбек ардагерлері, поселке тұрғындары,</w:t>
        <w:br/>
        <w:t>мектеп мұғалімдері мен окушылары көптеп жиналды. Олар</w:t>
        <w:br/>
        <w:t>қолдарына кезектесіп күрек алып, қазақтың ұлы перзенті</w:t>
        <w:br/>
        <w:t>алдындағы соңғы парыздарын өтеді.</w:t>
      </w:r>
    </w:p>
    <w:p>
      <w:r>
        <w:t>Міне, екі метртерендіктен табыт қақпағы көрінді... Бойым</w:t>
        <w:br/>
        <w:t>қалтырап қоя берді. Алмағайып бір сезімнен жүрек алқынды,</w:t>
        <w:br/>
        <w:t>тыныс тарылды. Көзім мұнартып, батылым жетпей, дәлдеп</w:t>
        <w:br/>
        <w:t>қарай алсамшы табытқа... Тәуекел. Ашылды табыт. Е, аруақ,</w:t>
        <w:br/>
        <w:t>рухыңа бас идік.</w:t>
        <w:br/>
        <w:t>Осынау тарихи оқиға кезінде Алматыдан арнайы келген</w:t>
        <w:br/>
        <w:t>"Қазактелефильм" студиясының режиссері, Жастар одағы</w:t>
        <w:br/>
        <w:t>сыйлығының лаурғаты, Міржақып жайлы "Оян, қазақ!" атты</w:t>
        <w:br/>
        <w:t>деректі фильм түсіруші Халила Омаров, Міржақыптың туған</w:t>
        <w:br/>
        <w:t>жері-Жанкелдинауданынан алты тәулікте Сосновецке келіп</w:t>
        <w:br/>
        <w:t>жеткен жігіттер: аудан жастарының жетекшісі Айдар</w:t>
        <w:br/>
        <w:t>230 ) Әлім Қайсар</w:t>
        <w:br/>
        <w:t>“әгуси” 2-2 7-----Ң-Ң-------ғ333-- 3 3.3833 -----.</w:t>
        <w:br/>
        <w:t>С.Кирабаев, А.Байтұрсынұлы мен М.Дулатұлының күрескерлік</w:t>
        <w:br/>
        <w:t>және ағартушылық қызметі туралы баяндама жасады. Ал,</w:t>
        <w:br/>
        <w:t>А.Байтұрсынұлы атындағы Тілбілімі институтыныңдиректоры,</w:t>
        <w:br/>
        <w:t>академик Ә.Қайдаров А.Байтұрсынұлының тіл тағлымы</w:t>
        <w:br/>
        <w:t>төңірегіндегіенбектерін саралап берді. Қазак ССРХалыққабілім</w:t>
        <w:br/>
        <w:t>беру министрі Ш.Шаяхметов олардыңағартушылыққызметіне</w:t>
        <w:br/>
        <w:t>егжей-тегжейлітоқталды.</w:t>
        <w:br/>
        <w:t>ТҰЛҒАЛАР ТУҒАН ОРТА: бүгіні мен болашағы - осы</w:t>
        <w:br/>
        <w:t>тақырып К.Ә.Укиннің салиқалы әңгімесіне арқау болды. Ол</w:t>
        <w:br/>
        <w:t>ғылыми-практикалық конференцияның басты мақсаты -</w:t>
        <w:br/>
        <w:t>Ахан мен Жақанның халық алдында жасаған қызметін әр</w:t>
        <w:br/>
        <w:t>қырынан танып, ғылыми тұрғыдан лайықты бағасын беру,</w:t>
        <w:br/>
        <w:t>елге, келешек ұрпаққа, олардың мол мұраларын жеткізу</w:t>
        <w:br/>
        <w:t>жолдарын кеңтүрде ақылдасу екендігін айрықша айтты. Бұл</w:t>
        <w:br/>
        <w:t>бәріміз үшін де аса қажет. Жасыратыны жоқ, көпшілігіміз</w:t>
        <w:br/>
        <w:t>Ахаң мен Жақаңның дүр ете қалған даңқынағана масаттанып</w:t>
        <w:br/>
        <w:t>жүрміз. Қос арыстың қазақхалқыүшін, қоғамдық өміріміз бен</w:t>
        <w:br/>
        <w:t>ғылымүшін жасаған қызметтерін, негізгіеңбектерін детанып-</w:t>
        <w:br/>
        <w:t>білгеніміз шамалы. Міне, ол осы олқы тұстарды толықтырудың</w:t>
        <w:br/>
        <w:t>нақты жолдарын ұсынды. Атап айтқанда, Абайтану, Әуезовтану</w:t>
        <w:br/>
        <w:t>тәрізді Ахметтануілімін декалыптастыратын мезгілдің жеткеніне</w:t>
        <w:br/>
        <w:t>назарауларды. Сол сияқты қосарыстұлғасын кенінен толғайтын</w:t>
        <w:br/>
        <w:t>көркем шығармаларға халықтың сусап отырғанына, олардың</w:t>
        <w:br/>
        <w:t>кітаптарын оқырмандарына қажетінше жеткізу жайындағы</w:t>
        <w:br/>
        <w:t>олқылықтарғада соқпай өткен жоқ.</w:t>
        <w:br/>
        <w:t>Ахметпен Міржақып өзхалқының басыңдағы ауыртпалық</w:t>
        <w:br/>
        <w:t>атаулыны жүрегімен қабылдап, оларды жоюға барлық күш-</w:t>
        <w:br/>
        <w:t>жігерін жұмсағаны аян. Өзінің сөзін осы тұрғыда өрбіткен</w:t>
        <w:br/>
        <w:t>Қазақстан Компартиясы Орталық Комитеті Идеология</w:t>
        <w:br/>
        <w:t>бөлімінің меңгерушісі Қ.Сұлтанов қосарыс ілімдерінің бүгінгі</w:t>
        <w:br/>
        <w:t>күнмен өзектестігін ілгерідамытты. Қазірбізге қажеті-- бірлік,</w:t>
        <w:br/>
        <w:t>ынтымақ, білгірлік, салиқалылық, ақылдылық жәнедәстүрлік.</w:t>
        <w:br/>
        <w:t>Ахаң мен Жақаң рухы біздің ұлттықсанамызды осы жағынан</w:t>
        <w:br/>
        <w:t>дакөтеретүссе екен.</w:t>
        <w:br/>
        <w:t>- Мына тойға бүкіл Ғылым академиясының тайлы-</w:t>
        <w:br/>
        <w:t>таяғынадейін келіп отырғаны тегін емес, - деді қос балдағына</w:t>
        <w:br/>
        <w:t>сүйеніп тұрған Ғафу Қайырбеков. -- Ахмет Байтұрсынов бір</w:t>
        <w:br/>
        <w:t>238 Әлім Қайсар</w:t>
      </w:r>
    </w:p>
    <w:p>
      <w:r>
        <w:t>леу ------------------------------</w:t>
        <w:br/>
        <w:t>бүлтекөзіме ғана арналған бұйрықемес, ғасырмен құрдас қария</w:t>
        <w:br/>
        <w:t>басымды осы заманның, ескіше айтқанда абызы санағандықтан</w:t>
        <w:br/>
        <w:t>бәр-бәріне арнаған аталық кеңесім еді бұл. Бәріне де амалсыз</w:t>
        <w:br/>
        <w:t>шүкіршілік етіп, ұлы Шекспир айтқандай, "қасіретімізді</w:t>
        <w:br/>
        <w:t>тәкаппарлыққаайналдырған" жұртпызғой.</w:t>
        <w:br/>
        <w:t>Халықұғымында адам жерден жаралады да, қайтадан жер</w:t>
        <w:br/>
        <w:t>қойнына оралады деген түсінік бар. Мәңгілікке аттанар</w:t>
        <w:br/>
        <w:t>тумаларымыздың сүйегін қабірге түсіргенде "Жер-Ана саған</w:t>
        <w:br/>
        <w:t>аманат!" --деп бір-бір уыстопырақ тастаймыз. Халқымыздың</w:t>
        <w:br/>
        <w:t>осы сөзінде қаншамадана дәстүр жатыр. Сол дәстүрді ұрпаққа</w:t>
        <w:br/>
        <w:t>мирас еткен жұртымыз Абылай ханды мезгіл, жол жағдайы</w:t>
        <w:br/>
        <w:t>көтермегендіктен уақытша жер қойнына тапсырып, келер жыл</w:t>
        <w:br/>
        <w:t>Түркістанға апарып, Ахмет Яссауи мавзолейіне жерлеген.</w:t>
        <w:br/>
        <w:t>Бөкей хан сүйегіде, Арқаның атақты Аққошқары да осындай</w:t>
        <w:br/>
        <w:t>әдіспен Түркістанға жеткізілген. Абайдың ұлы Әбдірахман</w:t>
        <w:br/>
        <w:t>мәйітіде уақытша Жетісу жеріне аманатка тапсырылып, келер</w:t>
        <w:br/>
        <w:t>жылы Шыңғыстопырағынан тыным тапқан-ды.</w:t>
        <w:br/>
        <w:t>Мұндай дәстүр Еуропа халықтарында да бар. Венаның</w:t>
        <w:br/>
        <w:t>қалалықзиратында бүкіл атақты композиторларға ескерткіш</w:t>
        <w:br/>
        <w:t>қойылған. Солардың ішінде тек Шуберт қана Венада қайтыс</w:t>
        <w:br/>
        <w:t>болған екен, ал қалғандарының сүйектері мұнда кейіннен</w:t>
        <w:br/>
        <w:t>жерленіп, бастарына мәрмәрдан биік белгі орнатылған. Атақты</w:t>
        <w:br/>
        <w:t>Герцен сүйегі де. Лондоннан Ресейге жеткізілгені мәлім.</w:t>
        <w:br/>
        <w:t>Жариялылық пен жаңару кезеңі арқасында рухани</w:t>
        <w:br/>
        <w:t>мұралары туған халқының игілігіне айналған асыл ағалардың</w:t>
        <w:br/>
        <w:t>сүйектерінің де туған топырағында тыным табуынатүгел ұжым</w:t>
        <w:br/>
        <w:t>қосалық. Мен "Ағалар рухына" атты бір өлеңімде:</w:t>
        <w:br/>
        <w:t>".. Беймәлім әзір қабірлеріңе арнап,</w:t>
        <w:br/>
        <w:t>Көңілімізден әппақ гул қойдық..."</w:t>
        <w:br/>
        <w:t>деген едім. Енді көңілімізден ғана емес, пәк қолдарымызбен</w:t>
        <w:br/>
        <w:t>деасыл ағалардың қабіріне аппақ гүл қоятын болайықшы!</w:t>
        <w:br/>
        <w:t>"Жарты жаңқаң қалғанша" барыңды туған халқыңа</w:t>
        <w:br/>
        <w:t>арнаған, сүйікті аға, жаңадан құндақталмақшы топырағың</w:t>
        <w:br/>
        <w:t>торқа болғай, рухыңа бас идік.</w:t>
        <w:br/>
        <w:t>ӘбуСӘРСЕНБАЕВ,</w:t>
        <w:br/>
        <w:t>Қазақ КСР-інің халық жазушысы.</w:t>
        <w:br/>
        <w:t>Міржақыптың оралуы 241</w:t>
        <w:br/>
        <w:t>т... ---- езе</w:t>
        <w:br/>
        <w:t>СОСНОВЕЦ САПАРЫ</w:t>
        <w:br/>
        <w:t>Оқиға қарсаңында</w:t>
        <w:br/>
        <w:t>Міржақып мәйітін әкелуге аттандық</w:t>
        <w:br/>
        <w:t>Бұүліссапардың демеушісі-- кооперация</w:t>
        <w:br/>
        <w:t>және кәсіпкерлік қызметкерлері</w:t>
        <w:br/>
        <w:t>кәсіподағының Торғай облыстық кеңесі.</w:t>
        <w:br/>
        <w:t>Қарт Торғай бүгін Міржақыптай асыл ұлының алдындағы</w:t>
        <w:br/>
        <w:t>парызын орындауғаен шешуші қадам жасағандай. Сонау Карелия</w:t>
        <w:br/>
        <w:t>жеріндеалпысжылға жуықуақыттан беріжаттопырақта жаткан</w:t>
        <w:br/>
        <w:t>Міржақып Дулатұлының мәйітін Жанкелдинауданындағы өзінің</w:t>
        <w:br/>
        <w:t>есімімен аталатын кеншарғаәкеліп жерлеуүшінарнаулы делегация</w:t>
        <w:br/>
        <w:t>алыс сапарға аттанды. Бұл мәртебелі де ұзақ жолға белді бекем</w:t>
        <w:br/>
        <w:t>буғандарды Торғайда жүрген Гүлнәр апай Міржақыпқызы да</w:t>
      </w:r>
    </w:p>
    <w:p>
      <w:r>
        <w:t>шығарып салды. Өзі баруға денсаулығының жарамағанына қатты</w:t>
        <w:br/>
        <w:t>қиналып, терең күрсініп қалды. Міржақыптың қабірі жатқан</w:t>
        <w:br/>
        <w:t>Сосновец кентіне сондай-ақ Алматыдан апайдың ұлдары мен</w:t>
        <w:br/>
        <w:t>кинооператор даұшып шықпақшы.</w:t>
        <w:br/>
        <w:t>Цинктелген табыт тиелген мәшине межелі жерге келіп</w:t>
        <w:br/>
        <w:t>жеткенше түрлі ұйымдастыру жұмысымен айналысу үшін</w:t>
        <w:br/>
        <w:t>Міржақыптанушы белгілі ғалым, 1990 жылы қабірді ашып</w:t>
        <w:br/>
        <w:t>көріп, мүрдені танып қайтқан Марат Әбсеметов екеуміз</w:t>
        <w:br/>
        <w:t>Арқалықтан ұшақпен жөнелдік. Сәтін салса, кейін әлгі</w:t>
        <w:br/>
        <w:t>көлікпен қайтамыз. Бұл сапарды Тәңірім қолдасын.</w:t>
        <w:br/>
        <w:t>Қайсар ӘЛІМ,</w:t>
        <w:br/>
        <w:t>"Еәеменді Қазақстанның "тілшісі.</w:t>
        <w:br/>
        <w:t>Торғай облысы.</w:t>
        <w:br/>
        <w:t>Редакциядан: Торғай облысындағы тілшіміздің іссапарына</w:t>
        <w:br/>
        <w:t>қол ұшын беріп, демеушілік жасаған, үлкен азаматтық пейіл</w:t>
        <w:br/>
        <w:t>көрсеткен кооперация және кәсіпкерлік қызметкерлері</w:t>
        <w:br/>
        <w:t>кәсіподағы Торғай облыстық кенесінің төрағасы Мұхаметжан</w:t>
        <w:br/>
        <w:t>Тұралинге редакция атынан рахметімізді айтамыз.</w:t>
        <w:br/>
        <w:t>(Егеменді Қазақстан" газеті,</w:t>
        <w:br/>
        <w:t>2201, 02.09.1992 ж)</w:t>
        <w:br/>
        <w:t>16-157</w:t>
        <w:br/>
        <w:t>Міржақынтың оралуы 225</w:t>
        <w:br/>
        <w:t>книннкккикиккикнанкккккккккккккиктикканктикакиккккккккаткккккккккттаны.., 2224... й</w:t>
        <w:br/>
        <w:t>"ХАЛҚЫНЫҢ КӨЗ ЖАСЫНАН ЖАРАЛҒАНДАР</w:t>
        <w:br/>
        <w:t>Ахмет Байтұрсынулы мен Міржақып</w:t>
        <w:br/>
        <w:t>Дулатұлының Торғай жерінде өткен</w:t>
        <w:br/>
        <w:t>киелі асы елдігіміздің әсем көрінісі болды</w:t>
        <w:br/>
        <w:t>ТОЙБАСТАР. Торғай -- думан дегенде талантты аймақ.</w:t>
        <w:br/>
        <w:t>Беу, касиетіңнен айналайын қалың қазақ жұрты оның бұл</w:t>
        <w:br/>
        <w:t>маңдайына біткен өз несібесіне баз бір күндердегідей</w:t>
        <w:br/>
        <w:t>іштарлықпен қарамай, қазіргі жариялылық үрдісімен емен-</w:t>
        <w:br/>
        <w:t>жарқын куанып, "той құтты болсынды" жалғыз жүрегі</w:t>
        <w:br/>
        <w:t>жарылардай шадыман-шаттықты кейіпте айтып жатыр.</w:t>
        <w:br/>
        <w:t>Сондықтан да болар, астананың барша зиялы қауымының</w:t>
        <w:br/>
        <w:t>жайшылықта қолға түсе бермейтін өкілдері-- партия, кеңес</w:t>
        <w:br/>
        <w:t>қызметкерлері, академик-ғалымдар, жазушылар, облыстардан</w:t>
        <w:br/>
        <w:t>-- айтыс ақындары, спорт шамшырақтары осы қасиетті</w:t>
        <w:br/>
        <w:t>топырақта кеуде түйістіріп, Ахаң мен Жақаң асын алты</w:t>
        <w:br/>
        <w:t>Алаштың баласына жария етіп тастады.</w:t>
        <w:br/>
        <w:t>Бұл тойдың жөні бөлек болатын. Ахаң мен Жақаң исі қазақ</w:t>
        <w:br/>
        <w:t>жұртымен Торғайда қайта қауышып жатқандай еді. Мұндайда</w:t>
        <w:br/>
        <w:t>кім бей-жай қалар, күллі республика елеңдесіп, Торғай жаққа</w:t>
        <w:br/>
        <w:t>көзтігуінін де мәнісісонда. Келе алмай сан соғып қалғандар</w:t>
        <w:br/>
        <w:t>қаншама. Сондай өкініш қадірлі Хамит Ерғалиевтің де</w:t>
        <w:br/>
        <w:t>дегбірін алса керек. Ұйымдастыру комитетіне жағдайын</w:t>
        <w:br/>
        <w:t>айтып, жазған хатында былайша күйініпті: "Қайран Ахаң...</w:t>
        <w:br/>
        <w:t>Қайран Жақаң!.. Қазақ жұртына істелген қастандық осынау</w:t>
        <w:br/>
        <w:t>қос алыптың құдайлығын қорлаудан басталған. Осылардың</w:t>
        <w:br/>
        <w:t>үндері үзілген күңдері қазақ даласында үрей патшалық кұрды,</w:t>
        <w:br/>
        <w:t>сөзіміз сөлекет, тіліміз мүкіс, мүгедек күйге душар болды...</w:t>
        <w:br/>
        <w:t>Бүгінгі Торғай тойын бүкіл қазақ халқының тәубеге жығылған</w:t>
      </w:r>
    </w:p>
    <w:p>
      <w:r>
        <w:t>жиыны, әулиелер шарапатына шағынудың салауатты</w:t>
        <w:br/>
        <w:t>салтанаты деп түсінейік, ағайын!..”. Даңғайыр ақынның,</w:t>
        <w:br/>
        <w:t>Торғайдың тағдырына күйініп те, сүйініп те жүретін ақынның</w:t>
        <w:br/>
        <w:t>бұл жүрекжарды сөзін халық біткен ықыласпен қарсы алды. &gt;</w:t>
        <w:br/>
        <w:t>Халық бұл жолы Сырбайын іздеді, бірдеңесі жетпегендей</w:t>
        <w:br/>
        <w:t>Торғайы алакөңіл қалды. "Айығып кетауруыңнан" дегендей</w:t>
        <w:br/>
        <w:t>15-157</w:t>
        <w:br/>
        <w:t>Міржақыптың оралуы 229</w:t>
        <w:br/>
        <w:t>каны лк тыны дана талы аттыны тылы ыы -.-2&lt;2 с... сай</w:t>
        <w:br/>
        <w:t>жүрген Жүсіпбек Аймауытовтың қызымен Мағжан Жұмабаевтың</w:t>
        <w:br/>
        <w:t>немересіне деген ықыластаала бөтен еді. Жүртенді бірсәттен соң</w:t>
        <w:br/>
        <w:t>қызыл лентасы қиылып, жолы ашылған мұражайды көруге</w:t>
        <w:br/>
        <w:t>асықты. Мұражай ішібір көругетатитындай еді. Ахан мен Жақаңа</w:t>
        <w:br/>
        <w:t>байланысты деректер бірсыдырғы жинақталыпты. Олардың</w:t>
        <w:br/>
        <w:t>тұтынған заттары да көз арбайды. Мұражайдың өзге</w:t>
        <w:br/>
        <w:t>бөлмелерінде қос ардагердің үміт еткен ұрпақтары -</w:t>
        <w:br/>
        <w:t>ғалымдардың, жазушылардың, еңбек озаттарының өмір</w:t>
        <w:br/>
        <w:t>жолдары бейнеленген. Онда жиырмаға тарта жерлестердің</w:t>
        <w:br/>
        <w:t>мүсіндері, елудей адамның жеке мүйістері мен портреттері</w:t>
        <w:br/>
        <w:t>қойылған.</w:t>
        <w:br/>
        <w:t>Ескерткіштердің авторы Қазақ ССР халықсуретчтісі, белгілі</w:t>
        <w:br/>
        <w:t>мүсінші Хакімжан Наурызбаевпен жолығып, әңгімелескенімізде.</w:t>
        <w:br/>
        <w:t>олағынан жарылды:</w:t>
        <w:br/>
        <w:t>- Сәкеннің бейнесін жасағаннан бері осы екі тұлғаны</w:t>
        <w:br/>
        <w:t>сомдауға ықыласым ауып жүрген еді. Міне, сол күн туып,</w:t>
        <w:br/>
        <w:t>халықтыңталқысынаұсындым. Аханның ой-арман жолындағы</w:t>
        <w:br/>
        <w:t>табандылығын көрсеткім келеді; әне, сол колын кітапкасүйеп,</w:t>
        <w:br/>
        <w:t>оң жұдырығын түйіп, айбатты кескін танытады -- бұл оның</w:t>
        <w:br/>
        <w:t>күрескерлігін көрсетеді. Жақаң болса сол қолына кітап ұстап,</w:t>
        <w:br/>
        <w:t>оң қолын жан қалтасына салып алысқа айбарланып қарап</w:t>
        <w:br/>
        <w:t>қалыпты. Жас тілек алға ұмтылады, болаттай жинақылық</w:t>
        <w:br/>
        <w:t>өңінен есіп тұр. Ендігі бағасын халқым берер, -деді ол.</w:t>
        <w:br/>
        <w:t>Белгілі жазушы Төлен Әбдіковтың мұражай тұрғысындағы</w:t>
        <w:br/>
        <w:t>пікірі детұшымды болды. Ол мұражайдың жүретолығатынын,</w:t>
        <w:br/>
        <w:t>мәдениетті елдерде мұражайға айрықша көңіл бөлінетінін, сол</w:t>
        <w:br/>
        <w:t>себептіде бүгін келешекұрпаққа аманаттап отырған бұл тарихи</w:t>
        <w:br/>
        <w:t>кешеннің мол да баға жеткізгісіз мәнге ие екенін баса көрсетті,</w:t>
        <w:br/>
        <w:t>ТЕОРИЯ МЕН ПРАКТИКА ҚАБЫССА. Тойдың өркешті</w:t>
        <w:br/>
        <w:t>тұсыдеп Казақ КСР Ғылымакәдемиясы менхалықдепутаттары</w:t>
        <w:br/>
        <w:t>Торғай облыстық Кеңесі бірлесіп өткізген А.Байтұрсынұлы мен</w:t>
        <w:br/>
        <w:t>М.Дулатұлының күндеріне арналған ғылыми-практикалық</w:t>
        <w:br/>
        <w:t>конференцияны бағалауға әбден болады. Конференцияға Қазақ</w:t>
        <w:br/>
        <w:t>КСРҒылымакадемиясының президентіакадемик Ө.Сұлтанғазин</w:t>
        <w:br/>
        <w:t>төрағалық етті. Республика Ғылым академиясы М.Әуезов</w:t>
        <w:br/>
        <w:t>атындағы әдебиет және өнер институтынын директоры, КСРО</w:t>
        <w:br/>
        <w:t>педагогикағылымдары академиясының корреспондент-мүшесі-</w:t>
        <w:br/>
        <w:t>Міржақыптың оралуы 227</w:t>
        <w:br/>
        <w:t>“----------....-...а а 2... рғ Се -</w:t>
        <w:br/>
        <w:t>Олардың жүзеге асыра алмай кеткен арман-мүлдесіне</w:t>
        <w:br/>
        <w:t>адалдықпен карайтын жерлестері әліталай асуларды мәрттікпен</w:t>
      </w:r>
    </w:p>
    <w:p>
      <w:r>
        <w:t>бағындырар-ау! Той барысы соған мегзейді. Сеніміңді нығайта</w:t>
        <w:br/>
        <w:t>түседі.</w:t>
        <w:br/>
        <w:t>Сонымен Торғай тойын бастап кеттідейсіз. Күн болса күйіп</w:t>
        <w:br/>
        <w:t>тұр. Тамшы тамбаған жер тандыры қуырылып, көктен</w:t>
        <w:br/>
        <w:t>көрмеген қызықты еңді бір сәт осы тойдан көрейін дегендей,</w:t>
        <w:br/>
        <w:t>ұлы дүбірге құлағын төсей қойды...</w:t>
        <w:br/>
        <w:t>Шіркін, селдетіп бір жауын жауып өтсе ғой...</w:t>
        <w:br/>
        <w:t>МҰРАЖАЙҮЙІТАРИХҚАЕНДІ. Той меймандары кешкілік</w:t>
        <w:br/>
        <w:t>"Шаңырақ" неке сарайында "Көгілдір от" бағдарламасына</w:t>
        <w:br/>
        <w:t>қатысып, бір-бірімен кеңірек танысуға мүмкіндік алған еді.</w:t>
        <w:br/>
        <w:t>Ықыласты шүйіркелесу, мәнді де мазмұнды лебіздер</w:t>
        <w:br/>
        <w:t>отырғандарды тарихтын терен тылсымына бойлата</w:t>
        <w:br/>
        <w:t>түскендей. Қос ғұламаның өнегелі өмірі қанша қазсаңда</w:t>
        <w:br/>
        <w:t>ортаймайтын асыл казына ғой, жақұттарымен жан еліктіріп,</w:t>
        <w:br/>
        <w:t>ертен мен бүгіннің арасына желі тартады. "Айткан өсиетіміз</w:t>
        <w:br/>
        <w:t>орындалды ма?" деп сұрау тастайтынын қайтерсіз аяқаттаған</w:t>
        <w:br/>
        <w:t>сайын. Соларға шама-шарқынша жауаптар қайтарылды.</w:t>
        <w:br/>
        <w:t>Бабаларды бір минөттік азамен еске түсіру рәсімі әркімнің</w:t>
        <w:br/>
        <w:t>қабырғасын қайыстырып өтті. Иә, сол "Көгілдір от" әр</w:t>
        <w:br/>
        <w:t>жүректің жалынын еселегендей, аталар рухына бас игізіп,</w:t>
        <w:br/>
        <w:t>олардың соңдарынатастап кеткен өлместе өшпес мұраларына</w:t>
        <w:br/>
        <w:t>қысқаша тағзым еткізгендей еді. Асқар таудың алыстан</w:t>
        <w:br/>
        <w:t>көрінетініндей, алыптар жақын барған сайын да өзіндік</w:t>
        <w:br/>
        <w:t>тылсым-сырымен асқактай түседі екен. Соның куәсі болған</w:t>
        <w:br/>
        <w:t>жұрт ертеңгілік мерекелік шаралардың тінін тарқата түскен.</w:t>
        <w:br/>
        <w:t>Бұлтойдын өн-бойына катаң калыптан шыққан ресмиліктен</w:t>
        <w:br/>
        <w:t>гөрітабиғилық, жаппай халықтықсипаттән еді. Бұрындары гүл</w:t>
        <w:br/>
        <w:t>шоқтарын қоюғааттөбеліндей азғантай топ иелік етсе, бұлжолы</w:t>
        <w:br/>
        <w:t>күллітойшыларере жүріп ықылас-ниеттерін ашық білдірді. Олар</w:t>
        <w:br/>
        <w:t>партия, кеңес қызметкерлерімен, ақын-жазушылармен,</w:t>
        <w:br/>
        <w:t>ғалымдармен біте қайнасқан күйде Лениннін, Жанкелдиннің,</w:t>
        <w:br/>
        <w:t>Алтынсариннің ескерткіштеріне алқызыл гүлдер қойды.</w:t>
        <w:br/>
        <w:t>Торғайдағы Кеңес өкіметін орнату жолында, Ұлы Отан</w:t>
        <w:br/>
        <w:t>соғысында құрбан болғандардың, Бауырластар зиратына барып</w:t>
        <w:br/>
        <w:t>бас иді. Осының бәрінде де кешелі керуен-тізбектің тулаған</w:t>
        <w:br/>
        <w:t>240 Әлім Қайсар</w:t>
        <w:br/>
        <w:t>ЖЗШжУСИНУТ -т-теі --т-----л т--л--чтт -----т --</w:t>
        <w:br/>
        <w:t>Міржақыптың мүрдесі елге қашан әкелінеді?</w:t>
        <w:br/>
        <w:t>Қазақбіткен Міржақыбын мақтағанда жерге түспей кояды.</w:t>
        <w:br/>
        <w:t>Егемен ел болайық, іргеміз сөгілмесін, келімсектерді тежейік,</w:t>
        <w:br/>
        <w:t>тіліміз бен дінімізді, ділімізді тот баспасын деп, сонау алды-</w:t>
        <w:br/>
        <w:t>артымызболжаусызалмағайып заманда-ақәулиелік танытқан</w:t>
        <w:br/>
        <w:t>данагейліңақылынаендіғана шындап жүгініп отырғандаймыз.</w:t>
        <w:br/>
        <w:t>Туған Торғайы былтыр Ахаң мен Жақаңадүркіретіп ас берді,</w:t>
        <w:br/>
        <w:t>мұражай ашты, ескерткіш орнатты. Сөйтіп, ел қос арыс</w:t>
        <w:br/>
        <w:t>алдындағы мың парызының бір парызын өтегендей еді...</w:t>
        <w:br/>
        <w:t>Міржақыпқа халқы өмірлік қарыздар. Оның мәнісі көп сөзді</w:t>
        <w:br/>
        <w:t>көтермейді, барсыры Алашкааян. Ол-- Міржақып Дулатұлының</w:t>
        <w:br/>
        <w:t>қиыр Карелияның Сосновец поселкесінен осыдан екіжыл бұрын</w:t>
        <w:br/>
        <w:t>табылған зиратында жатқан мүрдесін кіңдік қаны тамған жері-</w:t>
        <w:br/>
        <w:t>Жанкелдин ауданының "Қызбел" кеңшарына әкеліп, арулап</w:t>
        <w:br/>
        <w:t>қайта жерлеу дегіміз келеді. Бұл ғибратты іс әу баста жап-жақсы</w:t>
        <w:br/>
        <w:t>қолға алынғандай еді, казір аяғы сұйылып бара жатқандай.</w:t>
      </w:r>
    </w:p>
    <w:p>
      <w:r>
        <w:t>Айтамыз да коямыз, сөйлейміз де созамыз, құрдымға сіңген</w:t>
        <w:br/>
        <w:t>судай жым-жылас. Мұның жайын облыс, аудан басшыларынан</w:t>
        <w:br/>
        <w:t>сұрастырсақ, оларда мардымды ештеңе айта алмайды. Ендіне</w:t>
        <w:br/>
        <w:t>істеу керек? Біздіңше М.Дулатұлының мүрдесін еліне әкеліп кайта</w:t>
        <w:br/>
        <w:t>жерлеу жөнінен Үкімет тарапынан арнаулы ұйымдастыру</w:t>
        <w:br/>
        <w:t>комиссиясын кұрған жөн секілді. Әйтпесе, сөзбұйданың шегі</w:t>
        <w:br/>
        <w:t>көрінер емес.</w:t>
        <w:br/>
        <w:t>Ағайын, Міржақып қабірінің табылғанына, міне, екі</w:t>
        <w:br/>
        <w:t>жылдан асып барады екен. Содан бері баяғыдай марғау</w:t>
        <w:br/>
        <w:t>қалыппен жүргеніміз елдігімізге жараса ма? Парыз дегеніңіз</w:t>
        <w:br/>
        <w:t>дабырасыз, жүрек әмірімен өтелмейтін бе еді? Сол күн кашан</w:t>
        <w:br/>
        <w:t>туар екен?</w:t>
        <w:br/>
        <w:t>Қайсар ӘЛІМ,</w:t>
        <w:br/>
        <w:t>"Егеменді Қазақстанның "тілшісі.</w:t>
        <w:br/>
        <w:t>(Егеменді Қазақстан" 9168, 23.07.1992 ж.)</w:t>
        <w:br/>
        <w:t>Міржақыптың оралуы 239</w:t>
        <w:br/>
        <w:t>т------------------------------------3333 3333.33. 333.33... зо е</w:t>
        <w:br/>
        <w:t>жж</w:t>
        <w:br/>
        <w:t>Міржақыптың жазушылық, ақындық және қайраткерлік</w:t>
        <w:br/>
        <w:t>қызметін былай қойғанда, ұлы адам. Қатыгез уақыттың ерте</w:t>
        <w:br/>
        <w:t>құрбаны болып кетті. Ол өзхалқының бойындағы салбөкселік,</w:t>
        <w:br/>
        <w:t>марғаулық жәнетоғышарлық кемшіліктерді баса айтты. Ғасыр</w:t>
        <w:br/>
        <w:t>басында ұйықтап жатқан ұлтына: "Оян, қазақ!" деп ұран</w:t>
        <w:br/>
        <w:t>тастауының өзі негетұрады. Біз казақтың ондай перзенттерінің</w:t>
        <w:br/>
        <w:t>аруағына үнемі табынып өтуіміз керек. Ал, алыптар тобы</w:t>
        <w:br/>
        <w:t>көбісінін сүйегі қай жерде қалғанын білмейміз. Бүлөкінішті. Әне</w:t>
        <w:br/>
        <w:t>бір жылы Шәкәрімнің мәйіті табылғанын сыбырлап қана</w:t>
        <w:br/>
        <w:t>айтатынбыз. М.Дулатұлының зираты сақталса, оны уақыттың</w:t>
        <w:br/>
        <w:t>салмағынан өшіп кетпей тұрғанда іздеп, басы-қасында</w:t>
        <w:br/>
        <w:t>жүргендерге рахметтен басқа айтарымыз жоқ. Аяулы азамат</w:t>
        <w:br/>
        <w:t>сүйегін туған жер койнауынаәкеліп,бүкілрәсіммен жерлеу міндет.</w:t>
        <w:br/>
        <w:t>Олтуралы екі сөз болуы мүмкін емес. Бұл тірілерге аманат.</w:t>
        <w:br/>
        <w:t>Егер Міржақып денесін қайта жерлеуді жер бетіндегі жақсы</w:t>
        <w:br/>
        <w:t>елдердің үлкен салт-дәстүріне сай іске асыратын болса, онда</w:t>
        <w:br/>
        <w:t>тіпті басына өз қаражатыммен барып әкелісіп қайтуға</w:t>
        <w:br/>
        <w:t>дайынмын. рпрпр</w:t>
        <w:br/>
        <w:t>Сафуан ШАЙМЕРДЕНОВ,</w:t>
        <w:br/>
        <w:t>жазушы.</w:t>
        <w:br/>
        <w:t>Жжх%</w:t>
        <w:br/>
        <w:t>Сонау аласапыран кезеңнің оқиғалары біздің буынның</w:t>
        <w:br/>
        <w:t>жанын түршіктіреді. Ашаршылық пен репрессия тұсында</w:t>
        <w:br/>
        <w:t>сүйегі шашылып, елеусіз қалған қаншама киын тағдырлы</w:t>
        <w:br/>
        <w:t>жандар бар. Олардың бәрін Зерде кітабына тіркеп, ел есінде</w:t>
        <w:br/>
        <w:t>мәңгі қалдыруға жағдай жасау ұрпақ парызы.</w:t>
        <w:br/>
        <w:t>Менің нағашымның жатқан орны табылып, азын-аулақ</w:t>
        <w:br/>
        <w:t>басына белгі орнатылғаны катты тебірентті. Кай уақытта болсада</w:t>
        <w:br/>
        <w:t>мейірбан адамдар барекен. Ендіакадемия мен шығармашылық</w:t>
        <w:br/>
        <w:t>одағы колдан келген мүмкіндіктерді жасайтын шығар деген</w:t>
        <w:br/>
        <w:t>ойдамын.</w:t>
        <w:br/>
        <w:t>Ерлан САТЫБАЛДИЕВ,</w:t>
      </w:r>
    </w:p>
    <w:p>
      <w:r>
        <w:t>аудармашы.</w:t>
        <w:br/>
        <w:t>ССоциалистік Қазақстан" газеті,</w:t>
        <w:br/>
        <w:t>26172, 26.07.1990 ж.)</w:t>
        <w:br/>
        <w:t>Міржақыптың оралуы 231</w:t>
        <w:br/>
        <w:t>теге мг33---.............................................----------------------Ңңғусзы ыы</w:t>
        <w:br/>
        <w:t>кезде бір өзі университет, бір өзі академия болған адам. Ол</w:t>
        <w:br/>
        <w:t>данышпан философ, теңдесі тіл атаулы ғылымының жалғыз</w:t>
        <w:br/>
        <w:t>құрылысшысы, тұңғынт иесі, ол шұнғыла терең тарихшы,</w:t>
        <w:br/>
        <w:t>этнограф, ол психолог, ол ұлы педагог, ұстаз, олтамаша әдебиет</w:t>
        <w:br/>
        <w:t>ғалымы, ол керемет музыка, өнер білгіші, ол ұйымдастырғыш,</w:t>
        <w:br/>
        <w:t>саясаткер, қажымас журналист -- осынау ұзақ санды білім,</w:t>
        <w:br/>
        <w:t>ғылым-- Академия болмағанда не болады? Иә, ол ресмитүрде</w:t>
        <w:br/>
        <w:t>деқазақ мемлекетінің тұнғыш академигі, тұңғыш халықағарту</w:t>
        <w:br/>
        <w:t>комиссары еді.</w:t>
        <w:br/>
        <w:t>Конференцияда сөз болған күрделі мәселелердің бәрін</w:t>
        <w:br/>
        <w:t>жіктеп жатуға мүмкіндік жоқ, әрине. Дегенмен, оның түйінін</w:t>
        <w:br/>
        <w:t>бір-екі ауыз сөзбен тұжырымдай кеткеніміз дұрыс шығар.</w:t>
        <w:br/>
        <w:t>Мұндай конференциялар алдағы уақытта неғұрлым осындай</w:t>
        <w:br/>
        <w:t>қалың жұрт ортасында, мүдделі қауым еншісіне лайықталып</w:t>
        <w:br/>
        <w:t>өткізілмек. Айталық, бұрынырақта Атырау, Қызылорда,</w:t>
        <w:br/>
        <w:t>Қарағанды калаларында табысты ұйымдастырылған еді. Казақ</w:t>
        <w:br/>
        <w:t>ССР Ғылым академиясы бұдан былай Ахаң мен Жақаң</w:t>
        <w:br/>
        <w:t>мұражайын қамқорлыққаалып, практикалық көмектер көрсетіп</w:t>
        <w:br/>
        <w:t>отырмақшы. Бұл кісілердің еңбектерін терең де жан-жақты</w:t>
        <w:br/>
        <w:t>зерттеу максатымен кешенді экспедициялар жасақталып, іске</w:t>
        <w:br/>
        <w:t>қосылатын болады.</w:t>
        <w:br/>
        <w:t>АХАҢ, ЖАҚАҢ АУЫЛДАРЫ: АЙТЫС, КҮРЕС, БӘЙГЕ...</w:t>
        <w:br/>
        <w:t>Қосауыл қанаттас отыр. Акшаңқан киізүйлер өзіне еліктіре</w:t>
        <w:br/>
        <w:t>тартады. Олардағы қызық - думан қызықтыра қол бұлғайды.</w:t>
        <w:br/>
        <w:t>Қалай барып, кұшағына енгеніңізді өзіңіз байқамай</w:t>
        <w:br/>
        <w:t>қалатындайсыз. Екі ауыл бойынша да сахналық көріністер</w:t>
        <w:br/>
        <w:t>жасалды. Кәдімгісол кезеннің барлықкесек, көркем көріністері</w:t>
        <w:br/>
        <w:t>мөлтек-мөлтек болып алдыңыздан өтеді. Өзге бірзаман ағымында</w:t>
        <w:br/>
        <w:t>жүргендей сезінесіз. Біртұста бала Ахметтінәкесіұсталып кеткені</w:t>
        <w:br/>
        <w:t>бейнеленсе, екінші мүйісте алаш мүддесін ту етіп жалындаған жас</w:t>
        <w:br/>
        <w:t>қайраткерлердің қиындықтан тайсалмайтын жігерітәнтілікпен</w:t>
        <w:br/>
        <w:t>ұсынылады. Ахан мен Жақаңныңалыс қиырларғаталмай жетіп</w:t>
        <w:br/>
        <w:t>жатқан әндерін айтсайшы сол. Өктемдік пен қуғын-сүргіннің</w:t>
        <w:br/>
        <w:t>құрбандары болған боздақтарға жаның егіледі. Енді бірсәтекі</w:t>
        <w:br/>
        <w:t>ауылдың бүгінгі тіршілігінетамсанып, жаныңыз жадырап сала</w:t>
        <w:br/>
        <w:t>береді. Ой-хой, өмір-ай десейші, бәрі кос арыстың басынан</w:t>
        <w:br/>
        <w:t>бұл-бұл ұшқан ғой. Бір қуанарлығы -- солардың тәтті үміт-</w:t>
        <w:br/>
        <w:t>Міржақыптың аралуы 233</w:t>
        <w:br/>
        <w:t>ІЕЕНННННЕННИНННННИНННННИННЗНЕЗЕЗЕЗНЕНПЕЗЕНЗЕНЕННЕНПЕНЕНЕНЗИННИННИНИИИИы.,Д 2226.</w:t>
        <w:br/>
        <w:t>Той дегенде ку бас домалайды. Соның куәсі болдық.</w:t>
        <w:br/>
        <w:t>Қандай адаммен тілдессек те мұндай ұлы тойдың тұңғыш рет</w:t>
        <w:br/>
        <w:t>куәгері болып тұрмыз дейді бірауыздан. Бұл не? Жай бір</w:t>
        <w:br/>
        <w:t>ұқсастықпа екен. Жоқ, олай емес. Той табиғи қасиетімен емін-</w:t>
        <w:br/>
        <w:t>еркін, баяғы қазақы қасиетімен өтіл жатыр еді. Ескісүрлеудің</w:t>
        <w:br/>
        <w:t>тар қыспағы, партиялық диктат кеселінен айыққан той екен</w:t>
        <w:br/>
        <w:t>бұл. Сондықтан да көнілге жақын, әр жүректі ғажайып</w:t>
        <w:br/>
        <w:t>сиқырымен жаулап алған. Осындай түйінді ойларын қазақ</w:t>
        <w:br/>
        <w:t>зиялылары-- Тұрсынбек Кәкішев, Рымғали Нұрғалиев, Сәкен</w:t>
      </w:r>
    </w:p>
    <w:p>
      <w:r>
        <w:t>Жүнісов, Қоғабай Сәрсекеев, Сайлау, Сәбит Базаковтар,</w:t>
        <w:br/>
        <w:t>Фазылхан Бәйімбетов және басқалар білдірген еді.</w:t>
        <w:br/>
        <w:t>Енді мәдени шаралардың нәтижесінетокталайык. Ақындар</w:t>
        <w:br/>
        <w:t>айтысында бас бәйгені шымкенттік Әселхан Қалыбекова</w:t>
        <w:br/>
        <w:t>жеңіп алды. Ол ауылына ат мініп қайтты. Бірінші орынды</w:t>
        <w:br/>
        <w:t>шығысқазақстандық Серіккан Жақиянов иеленді. Қараған-</w:t>
        <w:br/>
        <w:t>дылық Айгүл Түсіпбекова мен талдықорғандық Айтқали</w:t>
        <w:br/>
        <w:t>Бұлғақов, амангелділік Әлия Омаршина екінші, үшінші</w:t>
        <w:br/>
        <w:t>орындарды бөлісті. Жанкелдиндік Әділбек Молдакасымовтүйе</w:t>
        <w:br/>
        <w:t>балуан атанды. Казақ күресінің басы-қасында жүрген атақты</w:t>
        <w:br/>
        <w:t>Әбілсейіт Айхановтың еңбегі ескеріліп, ат мінгізілді. Ат</w:t>
        <w:br/>
        <w:t>жарысының қызығы ала бөтен әңгіме. Бұған түйе, жорға</w:t>
        <w:br/>
        <w:t>жарыстарының, қыз куу, теңге алу, бокс бәсекелерін</w:t>
        <w:br/>
        <w:t>қосыңыз...</w:t>
        <w:br/>
        <w:t>ТОЙ ТАРҚАР. Осылай десекте той тарқай көрмесінші деп</w:t>
        <w:br/>
        <w:t>тілейік, Алда Ахаң мен Жақанның 120, 110жылдық мерейлі</w:t>
        <w:br/>
        <w:t>кезеңдері күтіп тұр. Шақшақ Жәнібек батырдың тойы да қыр</w:t>
        <w:br/>
        <w:t>астында. Ыбырайдың 150 жылдығы осы күзде қылаң береді</w:t>
        <w:br/>
        <w:t>екен... Иә,тойдан айырмағаны жақсы ғой. Әттең, тек тойшы</w:t>
        <w:br/>
        <w:t>болып қалмау жағын қарастырған да дұрыс шығар. Той</w:t>
        <w:br/>
        <w:t>қайтарымы нақты іспен көмкеріліп жатқаны ләзім. Гүлнәр</w:t>
        <w:br/>
        <w:t>апай осы жолы мұражайға Ахан мен Жақаңның көптеген</w:t>
        <w:br/>
        <w:t>еңбектерімен қоса Карелиядағы зиратта жатқан әкесінің</w:t>
        <w:br/>
        <w:t>мүрдесін елге әкелуге рұқсат еткен құжат көшірмесін де</w:t>
        <w:br/>
        <w:t>тапсырды. Енді осы шаруаны созып жібермесек етті... Ахаң</w:t>
        <w:br/>
        <w:t>мен Жақаң тойы тарқар тұста Тойтөбенің үстінен қалың бұлт</w:t>
        <w:br/>
        <w:t>ойнап шыға келіп, нөсерлете жөнелмесі бар ма?</w:t>
        <w:br/>
        <w:t>226 Әлім Қайсар</w:t>
        <w:br/>
        <w:t>мкл М-ы мл ИН ы --т-з-Ғт- Ү</w:t>
        <w:br/>
        <w:t>екінің бірінің тілінің ұшындатілектестік тұрды. Ал, Ғафаң,</w:t>
        <w:br/>
        <w:t>Ғафу Кайырбеков тойға қос балдақпен келді...</w:t>
        <w:br/>
        <w:t>Абзал меймандар ішінде Ахаң мен Жақаңнын қыздары</w:t>
        <w:br/>
        <w:t>Шолпан және Гүлнәр апай болды, олар немере-шөберелерін,</w:t>
        <w:br/>
        <w:t>туған-туыстарын ерте келіпті. Тіпті сонау Мәскеуден бір</w:t>
        <w:br/>
        <w:t>кездері Міржақыптың жанашыры болған, оның тұңғыш</w:t>
        <w:br/>
        <w:t>кітаптарын аялап сақтап, оқырмандарға жеткізген татар</w:t>
        <w:br/>
        <w:t>азаматы Омар Қадышевтің де ере келуі той мерейін үстем ете</w:t>
        <w:br/>
        <w:t>түскендей.</w:t>
        <w:br/>
        <w:t>Осындай қонақтарын күтіп алуға Торғай болса қапысыз</w:t>
        <w:br/>
        <w:t>дайындалған еді. Той алдындағы белгіленген шаралартүгел жүзеге</w:t>
        <w:br/>
        <w:t>асырылды. Торғай қаласының сән-салтанатыүстемеленіп, ажары</w:t>
        <w:br/>
        <w:t>көзтартты. "Апырау, қалай танымастай өзгерген екен" деушілер</w:t>
        <w:br/>
        <w:t>ақпейілменсүйсініп, қайран қалысты. Бұл жайдан-жай таңыркау</w:t>
        <w:br/>
        <w:t>емес еді. Бұл ел азаматтарының қажыр-қайратына, сертке</w:t>
        <w:br/>
        <w:t>бекемлігіне, намысқа салса нар кескендей мінез танытатындай</w:t>
        <w:br/>
        <w:t>ерлігіне берілген бағаіспеттіеді. Бұл күндітүнге косып, ұйқы-күлкіні</w:t>
        <w:br/>
        <w:t>қойып дегендей, еңбекке шым батудың нәтижесінде абырой</w:t>
        <w:br/>
        <w:t>асырған, мерей үстеген бақытты шақеді. Енді қазір Ауылына</w:t>
        <w:br/>
        <w:t>қарап азаматын таны" деудің шынайы үлгісінің куәгері болып</w:t>
        <w:br/>
        <w:t>тұрғандаймыз. Қайсыбірін айтарсын, "Шаңырақ" неке-</w:t>
        <w:br/>
        <w:t>сарайы астанадан ойып орын алса "былай тұр" деп кемсітпес</w:t>
        <w:br/>
        <w:t>еді оны немесе ауқымды алаңның кең пішілген тұрпаты ше,</w:t>
        <w:br/>
        <w:t>ажарын ашқан фонтаны ше, оған берілген Шақшақ Жәнібек</w:t>
        <w:br/>
        <w:t>бабамыздың есімі ше...</w:t>
        <w:br/>
        <w:t>Той карсанындағы Торғайға сәт сайын жаңалықтар</w:t>
      </w:r>
    </w:p>
    <w:p>
      <w:r>
        <w:t>тасқыны құйылып жатты. Міржақыптың туған ауылы</w:t>
        <w:br/>
        <w:t>"Қызбел" кеңшарындағы Аксуат орта мектебі енді М.Дулатов</w:t>
        <w:br/>
        <w:t>атын иеленді. Сондай-ақ "Бидайық" кеңшарына да осы аяулы</w:t>
        <w:br/>
        <w:t>жерлестерінің есімі берілді. Жақсының шарапаты мыңға</w:t>
        <w:br/>
        <w:t>тиетіні рас қой, көптен бері бітіспес қолқаның өзегіне</w:t>
        <w:br/>
        <w:t>айналған "Речной" кеңшары той қарсаңында жалынды</w:t>
        <w:br/>
        <w:t>революционер Қанапия Қайдосовтың атындағы кеңшар</w:t>
        <w:br/>
        <w:t>болып өзгертілді. Сөйтіп, әлеуметтік ілгерілеумен катар рухани</w:t>
        <w:br/>
        <w:t>бой жазудың әлгіндей мысалдары жетіп жатыр. Бұл да болса</w:t>
        <w:br/>
        <w:t>қос арыстың ешқашан түгеспейтін, сарқылмайтын жебеу</w:t>
        <w:br/>
        <w:t>күшінің, әруақты қолдауының шарапаты болса керек кой.</w:t>
        <w:br/>
        <w:t>ІУ БӨЛІМ</w:t>
        <w:br/>
        <w:t>Қаралы</w:t>
        <w:br/>
        <w:t>қайта</w:t>
        <w:br/>
        <w:t>жерлеу</w:t>
        <w:br/>
        <w:t>Міржақыптың оралуы 243</w:t>
        <w:br/>
        <w:t>миканы. Дс &gt;12..... й</w:t>
        <w:br/>
        <w:t>Талпақов, милиция капитаны Серік Аскаров, Арқалық</w:t>
        <w:br/>
        <w:t>автобус паркінің жүргізушілері Кенесбай Меркин мен Хамит</w:t>
        <w:br/>
        <w:t>Райымханов болды. Қазактың ардақты перзенті, бір кездері</w:t>
        <w:br/>
        <w:t>газетіміздің бастауында тұрған Міржақыптың сүйегін елге</w:t>
        <w:br/>
        <w:t>әкеліп жерлеу оқиғасы күллі қазақ халқының, сондай-ақ</w:t>
        <w:br/>
        <w:t>оқиғаның басы-қасында жүрген "Егеменді Қазақстан"</w:t>
        <w:br/>
        <w:t>журналистерініңде мәртебесін өсіреді деп есептеймін.</w:t>
        <w:br/>
        <w:t>Сәрсенбінің сәтінде, 9 қыркүйекте табыт тиелген көлік</w:t>
        <w:br/>
        <w:t>Торғайды бетке алып шықты. Жол амандығын берсе, Міржа-</w:t>
        <w:br/>
        <w:t>қыптыңсүйегітуғантопырағы -- Жанкелдин ауданындағы өзінің</w:t>
        <w:br/>
        <w:t>есімімен аталатын кеңшарға арулап қойылады.</w:t>
        <w:br/>
        <w:t>... Торғайда жатқан Гүлнәрапай не күйдеекен?</w:t>
        <w:br/>
        <w:t>Қайсар ӘЛІМ,</w:t>
        <w:br/>
        <w:t>"Егеменді Қазақстанның "арнаулы тілшісі.</w:t>
        <w:br/>
        <w:t>(Егеменді Қазақстан" газеті.</w:t>
        <w:br/>
        <w:t>79209. 11.09.1992 ж.)</w:t>
        <w:br/>
        <w:t>Оқиға ортасында</w:t>
        <w:br/>
        <w:t>Қостанайлықтар Міржақып рухына бас иді</w:t>
        <w:br/>
        <w:t>Кеше Міржақып мәйітін әкеле жатқан делегация Қостанай</w:t>
        <w:br/>
        <w:t>қаласына соқты. Оның мүшелерін облыс орталығы қоғамдық</w:t>
        <w:br/>
        <w:t>ұйымдарынын өкілдері қарсы алды. Облыстық "Қостанай</w:t>
        <w:br/>
        <w:t>таңы" редакциясының, телерадиокомпанияның журналистері</w:t>
        <w:br/>
        <w:t>мен "Қазак тілі” қалалықұйымының белсенділерімен болған</w:t>
        <w:br/>
        <w:t>жылы жүзді кездесуде осы тарихи сапарға қатысушылар өз</w:t>
        <w:br/>
        <w:t>ойларымен бөлісіп, көптеген сұрақтарға жауап бердік.</w:t>
        <w:br/>
        <w:t>Кездесудің соңынан Міржақып табыты салынған мәшине</w:t>
        <w:br/>
        <w:t>қасына ескерткіш суретке түстік.</w:t>
        <w:br/>
        <w:t>Ендігісонғы бекет-- Торғай облысы Жанкелдин ауданының</w:t>
      </w:r>
    </w:p>
    <w:p>
      <w:r>
        <w:t>Міржақып Дулатоватындағы кеңшары.</w:t>
        <w:br/>
        <w:t>Қайсар ӘЛІМ,</w:t>
        <w:br/>
        <w:t>“Егеменді Қазақстанның "арнаулы тілшісі.</w:t>
        <w:br/>
        <w:t>("Егеменді Қазақстан "газеті,</w:t>
        <w:br/>
        <w:t>79213, 16.09.1992 ж.)</w:t>
        <w:br/>
        <w:t>256 Әлім Қайсар</w:t>
        <w:br/>
        <w:t>ххтасугхмет,---------------.-------.--.-----.................-.33..333----------------------</w:t>
        <w:br/>
        <w:t>Каралыжиындаонадам сөзсөйледі. Оның қайсыбірінтізейін....</w:t>
        <w:br/>
        <w:t>Ауылдық Кеңестің төрағасы Кенжеғали Бекмағамбетовтың</w:t>
        <w:br/>
        <w:t>сілтеуімен азалы лебіздер айтылды...</w:t>
        <w:br/>
        <w:t>..Қабіршілер: Ерәділов Қабиден, Әбілдин Айдархан,</w:t>
        <w:br/>
        <w:t>Қазыкенов Куандық, Мұратов Айтуар, Таутабаев Бауыржан,</w:t>
        <w:br/>
        <w:t>Аппазов Рамазан.</w:t>
        <w:br/>
        <w:t>.--Киізге орап, кілеммен қапталдап киіз үйден сүйекті алып</w:t>
        <w:br/>
        <w:t>шыққандар: Бекмағанбетов Бораншы, Шақамбаев Мұстафа,</w:t>
        <w:br/>
        <w:t>Әменов Хамит, Жарасбаев Ерден, Шақалақов Дүйсенбай,</w:t>
        <w:br/>
        <w:t>Шайланов Қабдырахман, Есжанов Атымтай.</w:t>
        <w:br/>
        <w:t>...Карелиядан марқұмның біз әкелген дене топырағын</w:t>
        <w:br/>
        <w:t>қабірге аудан әкімінің орынбасары Сұлташ Оспановсалды.</w:t>
        <w:br/>
        <w:t>Туған топырағын қабірге салғандар: Ерәділов Қабиден,</w:t>
        <w:br/>
        <w:t>Көшеков Базар, Дайыров Сәрінжіп, Бекмағанбетов Бораншы.</w:t>
        <w:br/>
        <w:t>...Торғай мешітінің имамы Шоқан Алланыңаятын оқыды.</w:t>
        <w:br/>
        <w:t>Қабір басы... Сыңсып жылау, жоқтау, бас ию. Ауыл</w:t>
        <w:br/>
        <w:t>күңіреніп кетті. Жел күшейді, кұм боран тұрды, дүние астан-</w:t>
        <w:br/>
        <w:t>кестен. Міржақыпты табиғат-ана шашын жұлып жоқтап,</w:t>
        <w:br/>
        <w:t>дауыс қылып ескеріп-елеп жатқандай...</w:t>
        <w:br/>
        <w:t>Туған жерде бір төмпешік пайда болды. Міржақып ендіғана</w:t>
        <w:br/>
        <w:t>мәңгіліктыншығандай. Қасиеттітуған топырақ-ай, торқадай</w:t>
        <w:br/>
        <w:t>есіліп, жайлы тие көр жамбасына марқұмның!</w:t>
        <w:br/>
        <w:t>Арқалық-Мәскеу-Петрозаводск-</w:t>
        <w:br/>
        <w:t>Сосновец- Беломор-Қостанай-</w:t>
        <w:br/>
        <w:t>Бидайық-Арқалық</w:t>
        <w:br/>
        <w:t>1-18 қыркүйек 1992 жыл.</w:t>
        <w:br/>
        <w:t>262 Әлім Қайсар</w:t>
        <w:br/>
        <w:t>ххегуСсғы222-----------43833---------33ӛ3ӛ3ӛ... .......</w:t>
        <w:br/>
        <w:t>әттең-ай, сол ыстық құшақтарды ажыратып, көздерінен улы</w:t>
        <w:br/>
        <w:t>жасты сорғалатып, бөліп әкеткен де, осы жол едің-ау. Белің</w:t>
        <w:br/>
        <w:t>үзілгір, темір жол, арманды арманға жалғап, ізінше шорт</w:t>
        <w:br/>
        <w:t>кескенің қалай? Талай қазақ баласын тарыдай шашып</w:t>
        <w:br/>
        <w:t>тастадың-ау маңайыңа. Әне, дөңкиген мүкті тастар -</w:t>
        <w:br/>
        <w:t>Міржақыптын, Мағжанның, тағы басқа арыстардың беріш</w:t>
        <w:br/>
        <w:t>болып қатып қалған жүрегідерсің.</w:t>
        <w:br/>
        <w:t>Бутырка түрмесін көріп, Мәскеуден Сосновецке дейінгі</w:t>
      </w:r>
    </w:p>
    <w:p>
      <w:r>
        <w:t>темір жолмен шайқалақтаған жолаушының ойына нелер</w:t>
        <w:br/>
        <w:t>келіп, нелер кетпес?!</w:t>
        <w:br/>
        <w:t>- Сосновецке таядық, - деді жолсерік ескертіп.</w:t>
        <w:br/>
        <w:t>Біз қалбалақтап тез жиналдық. Міржақыптың қабірі</w:t>
        <w:br/>
        <w:t>жаткан поселке үстін қою қараңғылық тұмшалай бастаған</w:t>
        <w:br/>
        <w:t>екен. Жерге түскенде баяғыда Міржақыптың бетін өпкен</w:t>
        <w:br/>
        <w:t>жұмсақ жел "ғұламаның елінен келдіңдер ме?" дегендей</w:t>
        <w:br/>
        <w:t>аймалап коя берді...</w:t>
        <w:br/>
        <w:t>Қабір басындағы ой</w:t>
        <w:br/>
        <w:t>Сосновецстансасыныңтемір жолынан елу метрдей жердегі</w:t>
        <w:br/>
        <w:t>орман ішіндеескізират бар екен, сондағы Міржақып қабірінің</w:t>
        <w:br/>
        <w:t>қасында тұрмыз. Марат аруаққа құран бағыштады. Қойылған</w:t>
        <w:br/>
        <w:t>белгі манайындағылардың ешқайсысынаұқсамайды тым ерекше</w:t>
        <w:br/>
        <w:t>екен. Лагерь мұнарасы іспеттес айқұш-ұйқыштемір белдіктердің</w:t>
        <w:br/>
        <w:t>ұшар басындағы шарға бес жұлдыз бекітіліпті. Көнекөздердің</w:t>
        <w:br/>
        <w:t>айтуынша, бастапқы мұсылмандық ғадетімен ай бейнеленбек</w:t>
        <w:br/>
        <w:t>екен,онысынкейбіреулерартық көріп, "коммунисше" кеткен ғой.</w:t>
        <w:br/>
        <w:t>Және кабірбелгісі құбыла жаққа қаратып қойған мәйіттің дәл бас</w:t>
        <w:br/>
        <w:t>жағына орнатылуының өзі (карельдерде аяқ жағына қояды)</w:t>
        <w:br/>
        <w:t>осыдан екіжыл бұрын Маратпен Нұрлан Сатыбалдиевтің көзінше</w:t>
        <w:br/>
        <w:t>қазып, ашқан табытта Дулатұлының сүйегі жатқандығына да</w:t>
        <w:br/>
        <w:t>бұлтартпас дәлел болса керек.</w:t>
        <w:br/>
        <w:t>Зират маңын асықпай аралап, ондағы ескерткіш белгілерді</w:t>
        <w:br/>
        <w:t>сараптап қарап, шым-шытырық ойға берілдім. Бұған дейін</w:t>
        <w:br/>
        <w:t>Мараттыңаузынан естігендерім бар, осында келгелі поселке</w:t>
        <w:br/>
        <w:t>тұрғындарынан тартқан сыр-естелік және көп, ойға тамызық</w:t>
        <w:br/>
        <w:t>жетіп жатыреді.</w:t>
        <w:br/>
        <w:t>Міржақыптың оралуы 249</w:t>
        <w:br/>
        <w:t>ҙе -г-.3--33333----33.------------------------------г уыты</w:t>
        <w:br/>
        <w:t>ойладым”, - дейді шай үстінде Стенникова сол кобалжыған</w:t>
        <w:br/>
        <w:t>сәттерінен хабар беріп.</w:t>
        <w:br/>
        <w:t>Сосновец поселкелік Кеңесінен көшірілген құжат: от</w:t>
        <w:br/>
        <w:t>8.06.1990, 9283</w:t>
        <w:br/>
        <w:t>Исполком Сосновецкого поселкового Совета народных</w:t>
        <w:br/>
        <w:t>депутатов по запросу научного сотрудника Института</w:t>
        <w:br/>
        <w:t>литературы и искусства им. М.О.Ауэзова АН Казахской ССР</w:t>
        <w:br/>
        <w:t>Абсеметова М.О. составила комиссию для определения места</w:t>
        <w:br/>
        <w:t>захоронения казахскогодеятеля культурыи науки Мир-Якуба</w:t>
        <w:br/>
        <w:t>Дулатова, репрессированного в 30-ые годы по ст. 58 и</w:t>
        <w:br/>
        <w:t>скончавшегося в Сосновецком лазарете 5 октября 1935 года.</w:t>
        <w:br/>
        <w:t>Актсмерти 9533 полписан 3.Ф.Бударной -зав. Сосновецким</w:t>
        <w:br/>
        <w:t>лазаретом, И.Я.Облакевичем--ст.лекпомоми М.В. Аристовой -</w:t>
        <w:br/>
        <w:t>дежурной полазарету. Реабилитирован в 1988 году. Комиссия</w:t>
        <w:br/>
        <w:t>всоставе:</w:t>
        <w:br/>
        <w:t>1. Фролова С.В., председатель исполкома.</w:t>
        <w:br/>
        <w:t>2. Исаков Б.В., депутат Сосновецкого поссовета.</w:t>
        <w:br/>
        <w:t>3. Соколова М.И.,старожил, пенсионер.</w:t>
        <w:br/>
        <w:t>4.Серегин Ң.Ф.,старожил, пенсионер.</w:t>
        <w:br/>
        <w:t>5. ИльинД.Ф.; старожил, пенсионер.</w:t>
        <w:br/>
        <w:t>6.Стенникова К.М.,старожил, пенсионер.</w:t>
      </w:r>
    </w:p>
    <w:p>
      <w:r>
        <w:t>7. Куорти А.О., старожил, пенсионер.</w:t>
        <w:br/>
        <w:t>После тшательного обследования мест захоронения в</w:t>
        <w:br/>
        <w:t>поселке Сосновец и заслушивания воспоминаний старожил</w:t>
        <w:br/>
        <w:t>пришла к заключению:</w:t>
        <w:br/>
        <w:t>-- могила М.Дулатова, умершего 5 октября 1935 года</w:t>
        <w:br/>
        <w:t>находится на старом кладбише. На месте захоронения стоит</w:t>
        <w:br/>
        <w:t>обелиск, сваренный из кусков металла с металлической</w:t>
        <w:br/>
        <w:t>ШИШКОЙ И звездой.</w:t>
        <w:br/>
        <w:t>Пред. Исполкома Сосновецкого поссовета народных</w:t>
        <w:br/>
        <w:t>депутатов С.Ф.Фролова қолы</w:t>
        <w:br/>
        <w:t>..Міне, Сосновецте Марат екеуміз үшінші түн түнегелі</w:t>
        <w:br/>
        <w:t>отырмыз. Торғайдан шығатын көлік қашан келер екен?</w:t>
        <w:br/>
        <w:t>Шықты ма екен өзі? Гүлнәр апай Торғайда калай жүр екен?</w:t>
        <w:br/>
        <w:t>Марат аттанарда дауыс қылып жылап қалған екен... Не ол</w:t>
        <w:br/>
        <w:t>246 Әлім Қайсар</w:t>
        <w:br/>
        <w:t>Зазеусеее- ә" --- е-е е-е ыт</w:t>
        <w:br/>
        <w:t>4 қыркүйек 1992 жыл</w:t>
        <w:br/>
        <w:t>Міне, сонымен Сосновецтің алғашқы таңын қарсы алдық.</w:t>
        <w:br/>
        <w:t>Коңырсалқын, ылғалды, ашықтан. Мейманхана ауласында,</w:t>
        <w:br/>
        <w:t>көршілес үйлер маңында бау-бақша бар екен. Картоп сабағы</w:t>
        <w:br/>
        <w:t>бүрісіп, суықтан ерте солыпты. Жидек жайқалып тұр. Сәбіз,</w:t>
        <w:br/>
        <w:t>қызылша бәрі бар.</w:t>
        <w:br/>
        <w:t>Тоғыз сағат қырық бес минөтте Сосновец стансасының</w:t>
        <w:br/>
        <w:t>темір жолынан 50 метрдей жерде орман ішіндегі - зираттағы</w:t>
        <w:br/>
        <w:t>Міржақыл қабірін барып көрдік... Күн жарқырап тұрды. Ауа</w:t>
        <w:br/>
        <w:t>тынық, таза. Бір кездері дәл осындай жағдайда Міржақып та</w:t>
        <w:br/>
        <w:t>стансада жүрді ғой. Елден жырақта, жаны күйзеліп жүрді ғой.</w:t>
        <w:br/>
        <w:t>Онынңдүние салғанынан 57 жыл өткеннен кейін қабірін іздеп</w:t>
        <w:br/>
        <w:t>ұрпақтары келерін сездідейсің бе сол?! Қазақтың данышпаны</w:t>
        <w:br/>
        <w:t>жүрген жерде болу бір жағынан мақтаныш сезімін туғызса,</w:t>
        <w:br/>
        <w:t>екінші жағынан аяныш халге түсіреді, егілдіреді жан-жүректі.</w:t>
        <w:br/>
        <w:t>Беу, қилы заман-ай!</w:t>
        <w:br/>
        <w:t>Сосновец поселкелік Кеңесініңтөрайымы Фролова Светлана</w:t>
        <w:br/>
        <w:t>Васильевнамен кездесіп әңгімелестік. Ол республикалық</w:t>
        <w:br/>
        <w:t>"Северный курьер"тазетінін Беломор ауланы бойынша меншікті</w:t>
        <w:br/>
        <w:t>тілшісі Волковамен жүздестіріп, мәліметтер алмасуымызға</w:t>
        <w:br/>
        <w:t>жағдайтуғызатын болды.</w:t>
        <w:br/>
        <w:t>Поселкелік Кеңестен шыкқан соң Выг өзенінің жағасына</w:t>
        <w:br/>
        <w:t>барып, Міржақыптың көзімен табиғатты тамашаладық. Кең</w:t>
        <w:br/>
        <w:t>арналы, арғы беті қалың жынысты орман, оң жағында Балтық-</w:t>
        <w:br/>
        <w:t>Беломор каналының өзенмен қиылысында бұрын Міржақып-</w:t>
        <w:br/>
        <w:t>тардың лазареті тұрған дөң-бекет бар екен. Одан әрі каналдың</w:t>
        <w:br/>
        <w:t>бір бұлағы орап ағады екен. Сол жерде ғой әлгі тұтқындарды</w:t>
        <w:br/>
        <w:t>ататын көпір... Канал бойымен ағысты екпінмен май-дақтенбіл-</w:t>
        <w:br/>
        <w:t>теңбіл болып жөңкіліп жатыр. Выгтыңсуы коңыр, қан қызылдау,</w:t>
        <w:br/>
        <w:t>үрейліекен. Қолыммен көсіп алып көрдім.</w:t>
        <w:br/>
        <w:t>Сосновец стансасының негізін (1887 жылы) қалағандар</w:t>
        <w:br/>
        <w:t>ұрпағының бірі Ильин Дмитрий Федорович екен. Сонын</w:t>
        <w:br/>
        <w:t>қазіргітұратын үйіне бардық. Онда Ғайнижамал мен Әлібек</w:t>
      </w:r>
    </w:p>
    <w:p>
      <w:r>
        <w:t>Міржакыпқа келіп бірай тұрған ғой.</w:t>
        <w:br/>
        <w:t>Кешкісін Выгтын жағасына тағы бардық. Бұл жолы жаңбыр</w:t>
        <w:br/>
        <w:t>сіркіреп, аспан алаторланып түнеріп тұрды. Міржақып көнілі</w:t>
        <w:br/>
        <w:t>деалай-түлей болған сәттерде осылайша мұнданған шығар...</w:t>
        <w:br/>
        <w:t>260 Әлім Қайсар</w:t>
        <w:br/>
        <w:t>ағу ----------НҺННҢҺңҢҺ.- ----....................................</w:t>
        <w:br/>
        <w:t>бергені мәлім. Содан бері қарай жел оңынан тұрып, шәп басы</w:t>
        <w:br/>
        <w:t>қыбырлай бастаған сияқты. Енді апай мен ғалымның келіп</w:t>
        <w:br/>
        <w:t>жатқаныдатегін болмағаны-ау!</w:t>
        <w:br/>
        <w:t>Әгәрки, Торғай жақтан алыс сапарға экспедиция шыға</w:t>
        <w:br/>
        <w:t>қалсадаяртұрайын деп, облыс басшыларының қолдауымен</w:t>
        <w:br/>
        <w:t>демеушілер тауып, өзімше қамданғаным мұндай жақсы болар</w:t>
        <w:br/>
        <w:t>ма, Гүлнәр апайдың: "Нағашыңның бұл міндетіне өзің де</w:t>
        <w:br/>
        <w:t>аралас, сауабы тиеді" деген ақылынан кейін жолға асығыс</w:t>
        <w:br/>
        <w:t>жиналдым.</w:t>
        <w:br/>
        <w:t>..Қыркүйектің дәл 1-і күні Марат екеуміз Арқалықтан</w:t>
        <w:br/>
        <w:t>Мәскеуді бетке алып ұштық. Бізден кейінірек "РАФ"</w:t>
        <w:br/>
        <w:t>мәшинесімен жолға шығатын төрт адам Сосновецке келіп</w:t>
        <w:br/>
        <w:t>жеткенше ондағы түрлідаярлық, ұйымдастыру жұмыстарымен</w:t>
        <w:br/>
        <w:t>айналыспақ ойымыз бар.</w:t>
        <w:br/>
        <w:t>Ұшақ жерден бауырын көтерді. Қасымдағы Марат інімді</w:t>
        <w:br/>
        <w:t>иығыммен түртіп:</w:t>
        <w:br/>
        <w:t>-- Құдай-ау, бұл өнім бе, әлде түсім бе? -- деймін бір үлкен</w:t>
        <w:br/>
        <w:t>оқиғаның жалына жармасқанымды еңді ғана сезгендей.</w:t>
        <w:br/>
        <w:t>Олой құшағындаекен...</w:t>
        <w:br/>
        <w:t>Бутыркадан Сосновецке дейін</w:t>
        <w:br/>
        <w:t>Мәскеуден кешқұрым мінген пойызымыз ертеңгісін түс</w:t>
        <w:br/>
        <w:t>әлетінде Карель Республикасының астанасы Петрозаводскіге</w:t>
        <w:br/>
        <w:t>кідірісімен Мурманск бағытын бетке ұстағалы тұрған</w:t>
        <w:br/>
        <w:t>екіншісіне ат ауыстырғандай отыра қойдық. Көлігіміз</w:t>
        <w:br/>
        <w:t>орнынан лықси қозғалғанда Марат:</w:t>
        <w:br/>
        <w:t>-- Енді, тұтқындардың баяғыда жаппай жөңкіле көшкен</w:t>
        <w:br/>
        <w:t>жолынатүсеміз, - деп менісергектікке шақырғандай болды.</w:t>
        <w:br/>
        <w:t>Кос қапталдан жарысқан кою орманды үңги түсіп тартып</w:t>
        <w:br/>
        <w:t>келеміз. Күн көзінің жетіспейтіндігінен бе, бірте-бірте шырша-</w:t>
        <w:br/>
        <w:t>қайыңселдірленіп, алаңқайлардан жарқабақты-жартасты дөң-</w:t>
        <w:br/>
        <w:t>төбелер көзге шалына бастады. Мүкті тастардың кожыр-</w:t>
        <w:br/>
        <w:t>қожыр теңбілдері ақ тарихтың бетіне әдейі баттастырып</w:t>
        <w:br/>
        <w:t>жаққан күйелеш таңбадай сескендіреді. Енді солар ізінше</w:t>
        <w:br/>
        <w:t>айдын-алқа көлдерге ұласқанда нілдей көк бояуымен көңілді</w:t>
        <w:br/>
        <w:t>өсіріп, балаша мәз қылады.</w:t>
        <w:br/>
        <w:t>Міржақыптың оралуы 245</w:t>
        <w:br/>
        <w:t>ШЫ---.&gt;1%.».- б</w:t>
        <w:br/>
        <w:t>депті Марат әлгі бір қорап таспаларын тындатканда. Зәрезап</w:t>
        <w:br/>
        <w:t>болған жүрек-ай, десенші... Ғалымдардың кейбірі Марат</w:t>
      </w:r>
    </w:p>
    <w:p>
      <w:r>
        <w:t>Міржақып туралы диссертацияның тақырыбын белгілегенде</w:t>
        <w:br/>
        <w:t>олқысыныпты... Марат-- Ағыбай бабаның тұяғы...</w:t>
        <w:br/>
        <w:t>..Міне, осы жолдар Мәскеудің Ярослав темір жолы</w:t>
        <w:br/>
        <w:t>вокзалының алдындағы тас ернеудің үстінде жазылып отыр.</w:t>
        <w:br/>
        <w:t>Есіме жүрер алдында Торғайдағы Гүлнәр апаймен телефон</w:t>
        <w:br/>
        <w:t>арқылы сөйлескенім түседі: - "Марат екеуің алдын ала бара</w:t>
        <w:br/>
        <w:t>беретін болдыңдар", -- дедіапай тоқетерін айтып. Сөйдеді де</w:t>
        <w:br/>
        <w:t>тұтқаны Маратка берді. "Аға, --дедіол арғы жақтан аңқылдап,</w:t>
        <w:br/>
        <w:t>-- аға, қазір түскі 2.30-да Арқалыққа ұшып жетемін, мені</w:t>
        <w:br/>
        <w:t>күтіңіз, Мәскеуге бірге ұшамыз...". Апай және бір нығарлап:</w:t>
        <w:br/>
        <w:t>"Қарыз алсаң дадаяр отыр, кейін бір жөні болар", - деді.</w:t>
        <w:br/>
        <w:t>.. Иә, десейші-ау. Бұл сапарға іштей әзірлік көптен</w:t>
        <w:br/>
        <w:t>жасалып жатқандайын ғой. Осыдан екі жыл бұрын Марат</w:t>
        <w:br/>
        <w:t>Сосновецтегі М.Дулатұлының қабірін ашып көріп, мүрденің</w:t>
        <w:br/>
        <w:t>анық-қанығына көз жеткізгеннен кейін түбі бір елге әкеле</w:t>
        <w:br/>
        <w:t>қалса басы-касында болармын-ау деген тәттітілек ойға маза</w:t>
        <w:br/>
        <w:t>бермей жүрген. Ендісоныңсәтітүсетіндей...</w:t>
        <w:br/>
        <w:t>3 қыркүйек 1992 жыл</w:t>
        <w:br/>
        <w:t>Сосновецкетүстік. Бейне бірөтіп кетердей жарты сағат ерте</w:t>
        <w:br/>
        <w:t>жиналып перронға барып тұрдық. Біз пойыздан түскенде күн</w:t>
        <w:br/>
        <w:t>ұясына батып, төңірек караңғылана бастады.</w:t>
        <w:br/>
        <w:t>Біз кезінде Маратқа Міржақып ізін көрсетіп, қабірін</w:t>
        <w:br/>
        <w:t>ашқанда басы-қасында болған Клавдия Михайловна Стен-</w:t>
        <w:br/>
        <w:t>никованың үйіне келдік. Ақ жарқын кісіекен, етженді, сары,</w:t>
        <w:br/>
        <w:t>жетпіске келген, жергілікті мейманхананың меңгерушісі.</w:t>
        <w:br/>
        <w:t>Шайын қойып, барын алдымызға тосып, жік-жапар болып</w:t>
        <w:br/>
        <w:t>қалды. Шайға қандырған сон мейманхана кілтін беріп, үйінен</w:t>
        <w:br/>
        <w:t>шығарып салды.</w:t>
        <w:br/>
        <w:t>Жақсылап жайғастық, төрт кереует екен. Барлық жағдай</w:t>
        <w:br/>
        <w:t>бар. Марат Міржақып, Ағыбай атасы туралы көп ғибратты</w:t>
        <w:br/>
        <w:t>әңгіме айтты. Бөлме төріне Міржақыптың өзіміз ала келген</w:t>
        <w:br/>
        <w:t>үлкейтілген суретін қойдық. "Ертең қайтарда мәшине әйнегіне</w:t>
        <w:br/>
        <w:t>іліп қоямыз”,-дедісерігім...</w:t>
        <w:br/>
        <w:t>Міржақыптың оралуы 261</w:t>
        <w:br/>
        <w:t>т------------------------......-........2.-...-............3.3.3...3 3.3.3... ағуы е</w:t>
        <w:br/>
        <w:t>Бұл жолдың бойымен осыдан алпыс жылдай бұрын, мүмкін</w:t>
        <w:br/>
        <w:t>одан даертерек болар, қазақтыңталай боздақтары өткен шығар.</w:t>
        <w:br/>
        <w:t>Кеше Мәскеуде Бутырка түрмесін сыртынан қызықтап, оның</w:t>
        <w:br/>
        <w:t>тас камераларында кімдердің шаш ағартқанын әңгіме етіскен</w:t>
        <w:br/>
        <w:t>едік. Міржақып Бутыркаға 1929 жылдың маусым айында келіп</w:t>
        <w:br/>
        <w:t>түсіп, сонда ақырғы жазасы кесілгенше алдымен атуға</w:t>
        <w:br/>
        <w:t>бұйырылып, содан он жылғатартылғанша отырған екен. Сол</w:t>
        <w:br/>
        <w:t>азап көрінен 1931 жылдыңакпанында шығып, Соловкилагеріне</w:t>
        <w:br/>
        <w:t>айдалған ғой. Сонда осы -- жалғызтемір жолмен жүрмей қайтті</w:t>
        <w:br/>
        <w:t>дейсің.</w:t>
        <w:br/>
        <w:t>Бутырка түрмесінде онымен бірге Татарстанның халық</w:t>
        <w:br/>
        <w:t>суретшісі Бақи Орманшы отырғанын тарихи құжаттардан</w:t>
        <w:br/>
        <w:t>білеміз. Ал, Сосновецте татар жазушысы Махмуд Будайли мен</w:t>
        <w:br/>
        <w:t>қазақ қайраткері Мырзағазы Есболовтың Міржақыпты өз</w:t>
        <w:br/>
        <w:t>қолдарынан жерлегеніне де естеліктерінен қанықпыз. Сол</w:t>
        <w:br/>
        <w:t>ардақты азаматтар да көзсүзбедідейсіз бе мына біз телмірген</w:t>
        <w:br/>
        <w:t>табиғатқа.</w:t>
      </w:r>
    </w:p>
    <w:p>
      <w:r>
        <w:t>Петрозаводскіден шығысымен купедегі картадан құмырс-</w:t>
        <w:br/>
        <w:t>қадай құжынаған станса біткенді көшіріп алып едім, соларды</w:t>
        <w:br/>
        <w:t>түстеп, оқыған-тоқығанымыз бойынша әрқайсысын жығатануға</w:t>
        <w:br/>
        <w:t>талпынып бағамыз. Міне, Медвежегорек стансасы. Алдымыздан</w:t>
        <w:br/>
        <w:t>Міржақып шыға келетіндей, көзіміз бұлдырап коя берді. Мұнда</w:t>
        <w:br/>
        <w:t>ол 1934 жылдың басында фельцшерлерлің орталық крусында</w:t>
        <w:br/>
        <w:t>оқыған. ГУЛАГ-тың Карель бөлімшесінің астанасы атанған</w:t>
        <w:br/>
        <w:t>тұтқындардың бұл апанындаталай казақ атпалдары да мүжілген</w:t>
        <w:br/>
        <w:t>шығар, кім білген?!</w:t>
        <w:br/>
        <w:t>Кешкі сағат 19-да Май-губа стансасында 19 минөт</w:t>
        <w:br/>
        <w:t>аялдадық. Қайран Мағжанның жаралы жылдарын жұтқан</w:t>
        <w:br/>
        <w:t>қаралы жердеп тепкілегің келседе, жерді-елдітілдеп даттауға</w:t>
        <w:br/>
        <w:t>дәтің жетпейді. Жер емес, оның елі емес қызыл жалаулы</w:t>
        <w:br/>
        <w:t>Кеңестің қанқұйлы саясатына лағнет айту жарасар. Бірақта</w:t>
        <w:br/>
        <w:t>сен, Май-губа, Мағжанның отты жырларын жадында сақтап</w:t>
        <w:br/>
        <w:t>қалғаныңмен де ыстықсың-ау. Әрағашың қазак өлеңінің бір-</w:t>
        <w:br/>
        <w:t>бір жолындай ма, буынындай макгді.</w:t>
        <w:br/>
        <w:t>Бәтір-ау, бұл жол Міржақыптың зайыбы Ғайнижамал мен</w:t>
        <w:br/>
        <w:t>ұлы Әлібекті Сосноһецке (1934 жыл) тәтті қиялмен тербеп</w:t>
        <w:br/>
        <w:t>әкеп, қауыштырып, көрістіргені қайда. Арада ай өткен соң,</w:t>
        <w:br/>
        <w:t>Міржақыптың оралуы 247</w:t>
        <w:br/>
        <w:t>т“----------.............-............-........ 3... ңы сы -</w:t>
        <w:br/>
        <w:t>Клавдия Михайловнаның үйінде қонақтар отыр екен.</w:t>
        <w:br/>
        <w:t>Олармен де шамалап дастарқандас болдық. Біздің жайымызды</w:t>
        <w:br/>
        <w:t>білген соң бұл ісімізге сүйіспеншілік білдірді. Мұнымызды</w:t>
        <w:br/>
        <w:t>бауырмалдықтың белгісі деп бағалады. Кім білсін бұл</w:t>
        <w:br/>
        <w:t>шаруаның қалай орындаларын? Бүгін Торғайға -- Гүлнәр</w:t>
        <w:br/>
        <w:t>апайға, Жақан Қосабаевқа (аудан әкімі) тіреп екі жеделхат</w:t>
        <w:br/>
        <w:t>жәнелттік, аман-сау жеткенімізді айтып. Көлікті Жақан</w:t>
        <w:br/>
        <w:t>сәрсенбіде (02.09.92) Торғайдан аттандырамын деп еді. Шықты</w:t>
        <w:br/>
        <w:t>ма екен, сол жағы беймәлім.</w:t>
        <w:br/>
        <w:t>Сосновецтүніжиырма бір сағат жиырма минөттетүсті. Көз</w:t>
        <w:br/>
        <w:t>көргісізтүн, үрейлі түн. Міржақып осындай түндетуған жерін</w:t>
        <w:br/>
        <w:t>ойлап, аласұрған шығар... Сосновецте тұтқындарға арнап</w:t>
        <w:br/>
        <w:t>тілашарлар жасады, өлеңдерін жазды, сағынышты сәлем</w:t>
        <w:br/>
        <w:t>хатын жолдады ауылына. Соның біразы Гүлнәр апайдың</w:t>
        <w:br/>
        <w:t>қолында бар екен.</w:t>
        <w:br/>
        <w:t>5 қыркүйек 1992 жыл</w:t>
        <w:br/>
        <w:t>Таңертең жаңбыр жауып тұрды. Сыртта 20 минөттей бой</w:t>
        <w:br/>
        <w:t>жаздым. Сағат он кезінде жиналып Беломор қаласына</w:t>
        <w:br/>
        <w:t>автобуспен 40 минөттей жүріп бардық. Жағалай орман.</w:t>
        <w:br/>
        <w:t>Бізді республикалық "Северный курьер" газетінің Беломор</w:t>
        <w:br/>
        <w:t>ауланы бойынша меншікті тілшісі Наталья Волкова пошта</w:t>
        <w:br/>
        <w:t>аялдамасынан қарсы алды. Ол алдымен көркемөнер мектебіне</w:t>
        <w:br/>
        <w:t>алып келді. Тамашаладық.</w:t>
        <w:br/>
        <w:t>Өлкелік мұражайды көрлік. Онда Міржақыптың төртсуреті</w:t>
        <w:br/>
        <w:t>бар екен: Мелейко. Вит. Бронославович ленинградтық</w:t>
        <w:br/>
        <w:t>кинорежиссер ("Канал имени Сталина”) деректіхроникасын</w:t>
        <w:br/>
        <w:t>шығарғанда сол суреттерді пайдаланыпты.</w:t>
        <w:br/>
        <w:t>Мен мұражайға "Чернобыль каһарманы" кітабымды табыс</w:t>
      </w:r>
    </w:p>
    <w:p>
      <w:r>
        <w:t>еттім. "Беломор мұражайына. Міржақып Дулатұлының туысы</w:t>
        <w:br/>
        <w:t>Қайсар Әлімнен ескерткіш" деп жаздым колтаңбаны. Марат</w:t>
        <w:br/>
        <w:t>мұражайға мыналарды тапсырды: "Міржақып Дулатовтың</w:t>
        <w:br/>
        <w:t>шығармалары", "Автореферат" және бірнеше кұжаткөшірмелері.</w:t>
        <w:br/>
        <w:t>Мұражай қызметкерлеріне Қазакстан туралы, Міржақып</w:t>
        <w:br/>
        <w:t>Дулатұлы жайлы қызықты әңгімелеп бердік. "Біздің ең озық</w:t>
        <w:br/>
        <w:t>ойлы адамдарымыз осында айдауда жүрлі, - дедік. -</w:t>
        <w:br/>
        <w:t>264 Әлім Қайсар</w:t>
        <w:br/>
        <w:t>ғой. Табыттан бас сүйекті көтеріп алғанда шынында да</w:t>
        <w:br/>
        <w:t>төменгісі протез екендігіне көзім жеткен еді.</w:t>
        <w:br/>
        <w:t>Міржақыптың Сосновецте ғана емес, күллі Карелия</w:t>
        <w:br/>
        <w:t>аймағындағы тұтқындар арасында беделді, ғұлама білгір, әр</w:t>
        <w:br/>
        <w:t>ұлттың тілін таба білген ірі саясаткер екендігін бейнелейтін</w:t>
        <w:br/>
        <w:t>құжаттарды аудан орталығы Беломорскідегі мұражайдан</w:t>
        <w:br/>
        <w:t>көріп, атамызды соны бір қырынан танығандай болдық.</w:t>
        <w:br/>
        <w:t>Санкт-Петербургтік кинорежиссер В.Б.Мелейко "Сталин</w:t>
        <w:br/>
        <w:t>атындағы канал" кинохроникасын түсіру барысындатапқан</w:t>
        <w:br/>
        <w:t>төрт кадрды мұражай қорына сыйлаған екен. Оның бәрі де</w:t>
        <w:br/>
        <w:t>бізге бұрыннан таныс көріністер болғанымен Міржақыптың</w:t>
        <w:br/>
        <w:t>жүрген ортасындағы кесек тұлға-бітімін өзге сипатынан паш</w:t>
        <w:br/>
        <w:t>етуімен құнды еді.</w:t>
        <w:br/>
        <w:t>Әлгі режиссерсоныменбірге өзәріптестерінен Міржақыптың</w:t>
        <w:br/>
        <w:t>ақжелең киіп, фельцшерлік міндетін өтеп тұрған сәтін бейнелейтін</w:t>
        <w:br/>
        <w:t>калрдыңбарекендігін деестіпті. Оны іздестіріп табу, сөйтіп ұлы</w:t>
        <w:br/>
        <w:t>өмірдің "актандақ" тұсын байыту, әрине, келешектін ісіғой.</w:t>
        <w:br/>
        <w:t>Міржақып жүрек демікпесінен қайтыс болды... Көзбен</w:t>
        <w:br/>
        <w:t>көрген, лазаретте емделіп жатқан тұтқындарды айуандыклен</w:t>
        <w:br/>
        <w:t>атып, азаптап, әртегенінен шошып ояныпты. Сұмдыққа нәзік</w:t>
        <w:br/>
        <w:t>те аурушаң жүрегі шыдамады. Оның ұлы жүрегі тек "халқым,</w:t>
        <w:br/>
        <w:t>елім" деп суыратын, сыздайтын.</w:t>
        <w:br/>
        <w:t>Ол осындай қиырда жүріп-ақ әр адамды ұлтына, нәсіліне</w:t>
        <w:br/>
        <w:t>қарап алаламастан сөзімен, жүрегімен емдеді. Дәрігерлік</w:t>
        <w:br/>
        <w:t>қызметіндегі ғажап емі деп сол - әркімді көрегендікке,</w:t>
        <w:br/>
        <w:t>бірлікке, мейірімділікке үндеген шырайлы сөзі болды. Халық</w:t>
        <w:br/>
        <w:t>оның бірауыз лебізіне тәк тұратын, оны шіріткідей қабылдап,</w:t>
        <w:br/>
        <w:t>тұмардай тағатын мойнына.</w:t>
        <w:br/>
        <w:t>Сондықтан да оның қабіріне өзтұрғыластары көз қиығын</w:t>
        <w:br/>
        <w:t>салып жүрді. Қабірінің өзі соңында қалғандарға әсер, күш</w:t>
        <w:br/>
        <w:t>беріп, болашаққа үміттендіріп отырды. Оны білетіндер немесе</w:t>
        <w:br/>
        <w:t>олардың ұрпақтары Міржақып қабіріне әлі күнге тағзым етіп,</w:t>
        <w:br/>
        <w:t>аруағына табынады екен. Осыны көзіміз көрді.</w:t>
        <w:br/>
        <w:t>Есіме кешегі бір кездесу сәтітүсті. Онда Сосновец поселкелік</w:t>
        <w:br/>
        <w:t>Кеңесінінтөрайымы С.Ф.Фролова бізге М.Дулатұлынын ескі</w:t>
        <w:br/>
        <w:t>зиратта жерленгенін растайтын арнаулы комиссияның ресми</w:t>
        <w:br/>
        <w:t>құжатын көрсеткен еді.</w:t>
        <w:br/>
        <w:t>254 Әлім Қайсар</w:t>
        <w:br/>
        <w:t>“хлекусес”--------...........................л.....аллл..л....л.лл-.</w:t>
        <w:br/>
        <w:t>ІІ қыркүйек 1992 жыл</w:t>
      </w:r>
    </w:p>
    <w:p>
      <w:r>
        <w:t>Сағат6. Тверые келдік. Жігіттер елді беткеұстап жүріп кетті.</w:t>
        <w:br/>
        <w:t>Ақ "РАФ" темір жолдан баяу қозғала берді... Ішіндегі табытта</w:t>
        <w:br/>
        <w:t>Міржақыптың мәйітібар... "Ақжол болсын!" деп, сапарластарыма</w:t>
        <w:br/>
        <w:t>тілек айтып қоямын өз-өзім күбірлеп. Біз Қостанайда кездесуге</w:t>
        <w:br/>
        <w:t>уәделестік. Мен Мәскеуденұшакпенұшып бармақпын. Жол ұзақ,</w:t>
        <w:br/>
        <w:t>шыдамайтын болдымда осыған бәтуаласқанбыз.</w:t>
        <w:br/>
        <w:t>...Тверьден Мәскеуге автобуспен келіп, Быково әуе-</w:t>
        <w:br/>
        <w:t>жайынан кешкілік Қостанай ұшағына отырдым.</w:t>
        <w:br/>
        <w:t>12-14 қыркүйек 1992 жыл</w:t>
        <w:br/>
        <w:t>Қостанайда Міржақып мәйітін әкеле жатқандарды күтіп</w:t>
        <w:br/>
        <w:t>үш күн жаттым. Көшеге шыға қалсам болды "Егеменді</w:t>
        <w:br/>
        <w:t>Қазақстан" газетінен құлақтанып үлгерген жұрт "Қайырлы</w:t>
        <w:br/>
        <w:t>болсын, аталарынның сүйегін елге әкеле жатырекенсіңдер!", -</w:t>
        <w:br/>
        <w:t>деп, тілектестіктерін білдіріп, әр нәрсені қызыға сұрайды.</w:t>
        <w:br/>
        <w:t>Жергілікті телерадио арналарынан да Сосновец сапарынан</w:t>
        <w:br/>
        <w:t>оралушылардың Қостанайға аялдайтыны айтылып, қалың ел</w:t>
        <w:br/>
        <w:t>елеңдесіп отырды. Осының өзінен-ақ халықтың аяулы</w:t>
        <w:br/>
        <w:t>Міржақыбына деген ала бөтен ықыласы аңғарылады. Кезінде</w:t>
        <w:br/>
        <w:t>Ері елін жоқтап арыстанша арпалысса, енді елі Ерінің сол</w:t>
        <w:br/>
        <w:t>еңбегін қалай өтерін білмей аласұрғандай еді.</w:t>
        <w:br/>
        <w:t>15 қыркүйек 1992 жыл</w:t>
        <w:br/>
        <w:t>Сағат 15. Облыстық "Қостанай таңы" газетінің редакциясында</w:t>
        <w:br/>
        <w:t>қалағатүнгесалым келіп жеткен жігіттердің басын косып кездесу</w:t>
        <w:br/>
        <w:t>өткіздік. Менің 22 жыл маңдай терімді төккен шығармашылық</w:t>
        <w:br/>
        <w:t>ұжым осы оқиғаның ортасында жүргенімді мақтан тұтатынын</w:t>
        <w:br/>
        <w:t>байқатады. Кездесуді газет редакторы Салық Молдахметов</w:t>
        <w:br/>
        <w:t>жүргізіп отырды. Журналистер Ермекбай Хасенов, Жұмағали</w:t>
        <w:br/>
        <w:t>Арғынбаев, Нәзира Жәрімбетова және басқалар өздерін</w:t>
        <w:br/>
        <w:t>толғантқан жайлардан толық мәліметалды. Газет редакторының</w:t>
        <w:br/>
        <w:t>орынбасары Сәлім Меңдібаевэкспедиция мүшелерінің жарқын</w:t>
        <w:br/>
        <w:t>ісіне ризашылығын білдірді. Қалалық "Казақ тілі" ұйымының</w:t>
        <w:br/>
        <w:t>24 Әлім Қайсар</w:t>
        <w:br/>
        <w:t>қазуае-------ы-----------а--.--</w:t>
        <w:br/>
        <w:t>КҮНДЕЛІК БЕТТЕРІНЕН</w:t>
        <w:br/>
        <w:t>(қысқаша)</w:t>
        <w:br/>
        <w:t>1 қыркүйек 1992 жыл</w:t>
        <w:br/>
        <w:t>... Иә,сәт, сапар басталды! Белгілі міржақыптанушы ғалым</w:t>
        <w:br/>
        <w:t>Марат Әбсеметовекеуміз қиырдағы Карелия жеріне Міржақып</w:t>
        <w:br/>
        <w:t>атамыздың сүйегін әкелу үшінұшақпен Аркалықтантүнгі сағат</w:t>
        <w:br/>
        <w:t>2-ден 15 минөт кеткенде ұшып шықтық. 15 сағат 50 минөтте</w:t>
        <w:br/>
        <w:t>ұшатын Мәскеу көлігі кешікті.</w:t>
        <w:br/>
        <w:t>Торғай қаласында Гүлнәр апай жатыр. 24тамызда келген</w:t>
        <w:br/>
        <w:t>еді. Ертең 2 қыркүйекте Торғайдан "РАФ" пен төрт жігіт</w:t>
        <w:br/>
        <w:t>шықпақ. Біз оларды, Алла қаласа, Сосновецте күтеміз.</w:t>
        <w:br/>
        <w:t>Осысапар жөнінде "Егеменді Қазақстанға" телефон арқылы</w:t>
        <w:br/>
        <w:t>хабар бердім. Стенографисткамыз Рысжан Нұрсапақызы "Ағай,</w:t>
        <w:br/>
        <w:t>аман барып, сау қайтыңыздар" деп тілектестігін білдірді. Мен</w:t>
        <w:br/>
        <w:t>оған осы оқиғаның барысы туралы жүрген жерімнен хабарлар</w:t>
        <w:br/>
        <w:t>түсіріп тұратынымды ескерттім.</w:t>
      </w:r>
    </w:p>
    <w:p>
      <w:r>
        <w:t>"Еңбекші Қазақстанда" істеген М.Дулатұлы нағашымның</w:t>
        <w:br/>
        <w:t>жолымен тағдыр мені сол кісінің тума газеті "Егеменді</w:t>
        <w:br/>
        <w:t>Қазақстан" шаңырағына әкеліпті. Енді өзін жоқтап үлкен</w:t>
        <w:br/>
        <w:t>мақсатпен жолға шығып бара жатырмыз. Бұл оқиға күллі</w:t>
        <w:br/>
        <w:t>журналистік ғұмырымның, бәлкім, биік белесіне айналар-ау!..</w:t>
        <w:br/>
        <w:t>Е, Алла, жар болсын де!</w:t>
        <w:br/>
        <w:t>2 қыркүйек 1992 жыл</w:t>
        <w:br/>
        <w:t>Орал арқылы Мәскеугетүнгісағат4-тен 15 минөт кеткенде</w:t>
        <w:br/>
        <w:t>келіп қондық. Кешкі 18 сағат 22 минөтте Петрозаволскіге</w:t>
        <w:br/>
        <w:t>пойызға билет алдық.</w:t>
        <w:br/>
        <w:t>Мараттын айтқандарынан: Міржақып Дулатовтақырыбына</w:t>
        <w:br/>
        <w:t>каршадайынан дайындық жасаған секілді. Ауылындағы бір</w:t>
        <w:br/>
        <w:t>қарияның әңгімесін магнитофон таспасына жазып алыпты.</w:t>
        <w:br/>
        <w:t>Кейін әлгі таспаларды оныншы сынып бітірген соң ойнатып</w:t>
        <w:br/>
        <w:t>көрсе, М.Д.жайлы әнгімелер, оның жыршы аузымен айтылған</w:t>
        <w:br/>
        <w:t>еңбектері сайрап ала жөнеледі... Гүлнәрапайдың өзі: "Жассын,</w:t>
        <w:br/>
        <w:t>келешегің бар, бұл үйде болғанынды ешкімге тіс жарып айтпа"</w:t>
        <w:br/>
        <w:t>252 Әлім Қайсар</w:t>
        <w:br/>
        <w:t>хетус&gt;ес”------------------.........-----..2.---.....2.3.----------..3...-........</w:t>
        <w:br/>
        <w:t>Карелия жерін білетүссек деген ынта-ықыласта шек жоқ.</w:t>
        <w:br/>
        <w:t>Киоскі көрсек ернеуіне асылып, Міржақып жатқан осы жер</w:t>
        <w:br/>
        <w:t>жайлы танымдық бірдеңе болар ма екен деп, көз сүзіп,</w:t>
        <w:br/>
        <w:t>сұрастыра бастаймыз. Құр қолда емеспіз, әрине. С.В.Фролова</w:t>
        <w:br/>
        <w:t>біздің бұл таңсықтығымызды басқысы келгендей үйінен</w:t>
        <w:br/>
        <w:t>жүгіріп барып бір құшақ кітап әкеп берді: "Өзіме де керекеді</w:t>
        <w:br/>
        <w:t>бұлар, - деді әрқайсына қысқаша түсінік жасап үлгеріп. -</w:t>
        <w:br/>
        <w:t>Кеткенше қарап, қажеттеріңмен танысыңыздар".</w:t>
        <w:br/>
        <w:t>...Күнделігіме "От басынды осылай сағындың ба?" деп</w:t>
        <w:br/>
        <w:t>жазып қойдымда ойға берілдім... Міржақыптың сағынышын</w:t>
        <w:br/>
        <w:t>өз сағынышыммен салыстырып, өлшеп безбендей бастаған</w:t>
        <w:br/>
        <w:t>секілдімін... Мендетап қазір Міржақыптың сағынышындай</w:t>
        <w:br/>
        <w:t>інкәрлігімді тежей алмай зайыбым -- Алтынымды, балаларым -</w:t>
        <w:br/>
        <w:t>Арай мен Әсетімді, Баубегім мен Гауһарымды, кенжем</w:t>
        <w:br/>
        <w:t>Алауымды әкелік әлемнің әдемі әлдиіне бөлей бердім.</w:t>
        <w:br/>
        <w:t>О, тоба! Сағынатын жандарым аман-сау болсын.</w:t>
        <w:br/>
        <w:t>8 қыркүйек 1992 жыл</w:t>
        <w:br/>
        <w:t>Кешкі?! сағат 08 минөтте пойыздан Ерлан келер ме екен</w:t>
        <w:br/>
        <w:t>деп, стансаға Марат екеуіміз барсақ РАФ-такси алдымыздан</w:t>
        <w:br/>
        <w:t>шыға келді. Одан Торғайдың жігіттерітүсіп келе жатыр: Айдар</w:t>
        <w:br/>
        <w:t>Талпақов - Жанкелдин аудандық жастар ісі жөніндегі</w:t>
        <w:br/>
        <w:t>комитеттің төрағасы; Серік Асқаров -- аудандық ішкі істер</w:t>
        <w:br/>
        <w:t>бөлімінің қызметкері; Кеңесбай Меркин - Арқалық автобус</w:t>
        <w:br/>
        <w:t>паркінің жүргізушісі; Хамит Райымханов -- осы парктің</w:t>
        <w:br/>
        <w:t>жүргізушісі.</w:t>
        <w:br/>
        <w:t>Жігіттер 3 қыркүйекте сағат 14-те шыққан екен. Жолға бес</w:t>
        <w:br/>
        <w:t>күн қонып, алтыншы күн дегенде Сосновецке жетіпті. Арып-</w:t>
        <w:br/>
        <w:t>ашыққан, жол шаршатқан жүздері межелі жерге жетіп</w:t>
        <w:br/>
        <w:t>жығылған соң жадырап жүре бергендей. Бізді көріп бұған дейін</w:t>
      </w:r>
    </w:p>
    <w:p>
      <w:r>
        <w:t>бір-бірімізді танымасақ та жандарын ұшыра құшақ ашты,</w:t>
        <w:br/>
        <w:t>аймаласып жатырмыз.</w:t>
        <w:br/>
        <w:t>Жігіттердің жүріп өткен маршруты қысқаша айтқанда</w:t>
        <w:br/>
        <w:t>былай еді:</w:t>
        <w:br/>
        <w:t>3:09.92. Торғай қаласы -- Шилі -- Толыбай (Актөбе</w:t>
        <w:br/>
        <w:t>облысы)-- Урожайное-- Хромтау-- Ақтөбе.</w:t>
        <w:br/>
        <w:t>Мібжақыптың оралуы 255</w:t>
        <w:br/>
        <w:t>кекете нк: жентек анат. ата асан қыста а-ны алалақы--.-.31.-- ый</w:t>
        <w:br/>
        <w:t>төрағасы Сағындық Орынтаев, педагогика институтының</w:t>
        <w:br/>
        <w:t>оқытушысы Қалмақан Жақыповта хош көнілмен пікір айтып,</w:t>
        <w:br/>
        <w:t>халықтық мүддеге орай атқарылған іске елжіреді, елдіктің</w:t>
        <w:br/>
        <w:t>абыройын асырған бұл оқиғаны жоғары бағалады.</w:t>
        <w:br/>
        <w:t>Кездесуден сон сыртка шығып ақ "РАФ"-ты ортаға алып</w:t>
        <w:br/>
        <w:t>суретке түстік. Бір кезде Қостанайда аз-кем аялдаған</w:t>
        <w:br/>
        <w:t>Міржақып енді шәкірті Бейімбет Майлин негізін қалаған</w:t>
        <w:br/>
        <w:t>облыстық газеттің алдында өшпес рухымен мінәжат етіп</w:t>
        <w:br/>
        <w:t>тұрғандай еді...</w:t>
        <w:br/>
        <w:t>Жігіттер алыс жолдан шаршап келе жатқандықтан</w:t>
        <w:br/>
        <w:t>Қостанайда түнеп, дамылдауды қалады... Біздің тобымызға</w:t>
        <w:br/>
        <w:t>осы оқиға барысын "Егеменді Қазақстаннан" оқып, біліп</w:t>
        <w:br/>
        <w:t>отырған ақын Серік Тұрғынбекұлы астанадан ұшақпен жетіп</w:t>
        <w:br/>
        <w:t>қосылған еді.</w:t>
        <w:br/>
        <w:t>16-17 қыркүйек 1992 жыл</w:t>
        <w:br/>
        <w:t>Сағат 16. М.Дулатұлы атындағы қауымдастыққа келіп</w:t>
        <w:br/>
        <w:t>жеттік. Ойпаңнан қыратқа көтерілгенімізде алдымыздан</w:t>
        <w:br/>
        <w:t>мәшинелі, жаяулы қарсы алушылар көрінді. Тоқтадық. Көңіл</w:t>
        <w:br/>
        <w:t>толкулы. Алдымыздан Гүлнәр апайдың өзі шығыпты.</w:t>
        <w:br/>
        <w:t>Міржақыптын туысы көнекөз Бәйеке Жұмабаев та бар.</w:t>
        <w:br/>
        <w:t>Сосновецте қабірді ашуға қатысқан Міржақыптың жиені</w:t>
        <w:br/>
        <w:t>Ерлан Сатыбалдиев пен кинорежиссер Халила Омаров та</w:t>
        <w:br/>
        <w:t>осында жүр... Бәрі мәре-сәре болып бізді қуана құшақтап</w:t>
        <w:br/>
        <w:t>жатыр.</w:t>
        <w:br/>
        <w:t>Жерлеуді ұйымдастырушылардың ұйғарымымен мәйітті</w:t>
        <w:br/>
        <w:t>жер қойнына екі күннен соң жұмада табыстауға келісілді.</w:t>
        <w:br/>
        <w:t>18 қыркүйек 1992 жыл</w:t>
        <w:br/>
        <w:t>Міржақып Дулатұлының мүрдесін ақиреттеп арулап, киізге</w:t>
        <w:br/>
        <w:t>орап, сыртынан кілеммен қапталдап биік тақта үстіне</w:t>
        <w:br/>
        <w:t>көлденең қойды. "Әкемнің артында қалған жалғыз тұяғы едім,</w:t>
        <w:br/>
        <w:t>ол асылым барлық қазақтың мақтанышы еді", - деп Гүлнәр</w:t>
        <w:br/>
        <w:t>апай күңіреніп, көзінің жасын бұлағанда жан шыдамайды,</w:t>
        <w:br/>
        <w:t>қабырған қайысады...</w:t>
        <w:br/>
        <w:t>248 Әлім Қайсар</w:t>
        <w:br/>
        <w:t>аға ол оз ос ссе ӘЗевз--- 0 отооситысА</w:t>
        <w:br/>
        <w:t>Тағдырдың жазуы солай болды. Біздер байланысымызды</w:t>
        <w:br/>
        <w:t>үзбеуіміз керек. Қиын дипломатияны жалғастыра берген жөн",</w:t>
        <w:br/>
        <w:t>Соловкиде М.Дулатұлы төрт дәптер түрік-казақша-</w:t>
      </w:r>
    </w:p>
    <w:p>
      <w:r>
        <w:t>орысша лагерь сөздіктерін жасаған. Соның бір дәптері</w:t>
        <w:br/>
        <w:t>Лондоннан табылыпты.</w:t>
        <w:br/>
        <w:t>...Сосновецке қайтарда мотоспортшылар мінген мәшинемен</w:t>
        <w:br/>
        <w:t>келдік.</w:t>
        <w:br/>
        <w:t>Түстен кейін күн ашылып, Марат мені М.Дулатұлы тұрған</w:t>
        <w:br/>
        <w:t>лазареттің орнына алып барды. Іргесі ғана қалыпты, ағашы</w:t>
        <w:br/>
        <w:t>шіріген, жерден жарты метрдей биікте. Үстіне көтеріліп суретке</w:t>
        <w:br/>
        <w:t>түстім. Бөренелері әбден мүжіліп, бой-бойы үгіліп, қабықтары</w:t>
        <w:br/>
        <w:t>қалған екен.</w:t>
        <w:br/>
        <w:t>Лазареттен әрі айналып төмпешікке көтерілгенімізде, соны</w:t>
        <w:br/>
        <w:t>нұсқап Марат: "Осы жергетұтқындарды топырлатып көміпті", -</w:t>
        <w:br/>
        <w:t>деді.</w:t>
        <w:br/>
        <w:t>Тас жолмен, кеспелтек плиталартөселген жолмен әрі өрлеп</w:t>
        <w:br/>
        <w:t>14-шлюзарнасынаасыла салынған ағаш көпірдітамашаладық.</w:t>
        <w:br/>
        <w:t>Төменгі қойнауындағы баракты өртегенде содан қашқандарсол</w:t>
        <w:br/>
        <w:t>көпірдің үстінен құлап өлгендерді таңғы сағат 5-те көрген</w:t>
        <w:br/>
        <w:t>Міржақыптың жүрегіауырған ғой. Көпірдің ұзындығы --90 метр</w:t>
        <w:br/>
        <w:t>екен, әдейіадымдап өлшедім. Канал арнасы жақпартастар, дәрі</w:t>
        <w:br/>
        <w:t>тескен үңгірлері көзге бадырайып тұр, қолмен қашап,</w:t>
        <w:br/>
        <w:t>қайламен шауып, ұсатып арнаны ұлғайтқандарын аңғару</w:t>
        <w:br/>
        <w:t>қиын емес. Суы қандай: қап-қара ма, қоңыр қызыл ма?</w:t>
        <w:br/>
        <w:t>Айырып болмайды. Бір кезде Міржақыптың көзіне түскен</w:t>
        <w:br/>
        <w:t>қайғылы қатпар арна әлі күнге түсі суық, үрейді алардай</w:t>
        <w:br/>
        <w:t>көңілсіз, күңгірт екен. Анадайдан 14-шлюздің кеспелтек</w:t>
        <w:br/>
        <w:t>пішіні көрінеді. Одан сол жақта, маңдай төрден Беломор -</w:t>
        <w:br/>
        <w:t>Балтық каналының сүлбесі зораяды.</w:t>
        <w:br/>
        <w:t>К.М.Стенникова 1925 жылы туған, Сосновецке 1941 жылы</w:t>
        <w:br/>
        <w:t>келген. 1991 жылы "Канал имени Сталина" түсірілгенде осы</w:t>
        <w:br/>
        <w:t>кісі Серегинді және басқаларды ертіп барып Міржақып қабірін</w:t>
        <w:br/>
        <w:t>көрсетіпті. Осы кісі келесіжылы келіп Міржақыптың сүйегін</w:t>
        <w:br/>
        <w:t>әкетемін деген Марат уақытында көрінбеген соң оған "Неге</w:t>
        <w:br/>
        <w:t>үнсіз жатырсыңдар, айныдыңдар ма?" деп хат жазыпты.</w:t>
        <w:br/>
        <w:t>"Бәтір-ау, сүйекті танығанымыздан айныды ма екен,-- деп</w:t>
        <w:br/>
        <w:t>Міржақыптың оралуы 251</w:t>
        <w:br/>
        <w:t>минкккккиктнкккккккккккккиккакккккианкккккккикиннонккккккккикккккккк каны. 524...</w:t>
        <w:br/>
        <w:t>барып көрдім. Кәдімгі өзіміздің ауылдағы Қоңыраулыдай</w:t>
        <w:br/>
        <w:t>ернеулі, жалпақтығы да соған ұқсас: ернеуінен тас-жақпар</w:t>
        <w:br/>
        <w:t>текшеленіп көрінеді: бір жағалауына ағаш егілген: сонымен</w:t>
        <w:br/>
        <w:t>қапталдас бетон-тас жол төселген. Маңайы қалың жынысты</w:t>
        <w:br/>
        <w:t>тоғай. 15-шлюзде болдым. Оның басқару пультіне көтеріліп,</w:t>
        <w:br/>
        <w:t>төменге көз салдым. Бәрі алақандағыдай көрінеді. "Бұдан</w:t>
        <w:br/>
        <w:t>кеменін өткенін көрсеңіз ғой", - деді басқарушы қыз. Олар</w:t>
        <w:br/>
        <w:t>әбден сиреген, біртәулікте үшеуі ғана өткен. Бұрын ше, қаздай</w:t>
        <w:br/>
        <w:t>тізіліп өтетін көрінеді...</w:t>
        <w:br/>
        <w:t>Телефонограмма. П. Сосновец 07.09.1992 г. Принята в</w:t>
        <w:br/>
        <w:t>П.час. 15 мин. Фроловой для Абсеметова.</w:t>
        <w:br/>
        <w:t>Свемочная группа вылетела из Алма-Аты 7 сентября.</w:t>
        <w:br/>
        <w:t>Расчитываем прибыть в Сосновец 9-го. Дождитесь нас.</w:t>
        <w:br/>
        <w:t>Ерлан.</w:t>
        <w:br/>
        <w:t>Приняла: Инспектор Сосновецкого пос. Совета Т.Ф.Фомина.</w:t>
      </w:r>
    </w:p>
    <w:p>
      <w:r>
        <w:t>Осы жеделхат Марат екеуміз Алматыға Ерланға телефон</w:t>
        <w:br/>
        <w:t>заказын беріп, Сосновец поселкесінің төрағасы С. Фролованың</w:t>
        <w:br/>
        <w:t>бөлмесінде отырғанда қолымызғатиді.</w:t>
        <w:br/>
        <w:t>Алматымен сөйлесе алмай зарығып отырғанда қолымызға</w:t>
        <w:br/>
        <w:t>осындай жақсы хабартиді. Демек, көлікте Торғайдан шыққан</w:t>
        <w:br/>
        <w:t>ғой дестік. Айтуларына қарағанда сәрсенбіде, 2 қыркүйекте</w:t>
        <w:br/>
        <w:t>аттандыру керек еді. Апай сол көлік шықкан соң Алматыдағы</w:t>
        <w:br/>
        <w:t>балаларына хабар берген ғой. Мына жеделхат содан соң</w:t>
        <w:br/>
        <w:t>салынғаны байқалады. Әйтеуір, көніл жайланды. Марат</w:t>
        <w:br/>
        <w:t>екеуіміз "көлікке не болды?" деп абыржып жүр едік. Енді</w:t>
        <w:br/>
        <w:t>бірімізді-біріміз құшақтап, куанысып қалдық...</w:t>
        <w:br/>
        <w:t>Міне, осы жолдарды қағазға түсіріп отырғанда Торғайдан</w:t>
        <w:br/>
        <w:t>шыққан мәшине "Сосновец, кайдасын?" деп, зуылдап келеді-</w:t>
        <w:br/>
        <w:t>ау. Е, дәурен, өмірде осындай да ғажайып құбылыс болады</w:t>
        <w:br/>
        <w:t>екен. Сол тарихи оқиғаның ортасында жүреміз деп кім</w:t>
        <w:br/>
        <w:t>ойлаған? Торғайдан мәшине келіп, Міржақыптың мүрдесін</w:t>
        <w:br/>
        <w:t>әкетеді дегенге бұған дейін біреу-міреуді сендіріп көріңізші.</w:t>
        <w:br/>
        <w:t>Алдымен келіп алсын де мәшине. Әйтеуір, тарихи оқиғаға</w:t>
        <w:br/>
        <w:t>жақындап келеміз ғой... Сәті түссін.</w:t>
        <w:br/>
        <w:t>Бұдан соң Сосновецтегі орта мектептің оқушыларымен,</w:t>
        <w:br/>
        <w:t>мұғалімдерімен кездестік. Жүздесуді мектеп директоры</w:t>
        <w:br/>
        <w:t>Людмила Борисовна Кудрявая ұйымдастырды.</w:t>
        <w:br/>
        <w:t>Міржақыптың оралуы 263</w:t>
        <w:br/>
        <w:t>ЕЕЕ ЕЕЕ ДЕ ЕНЕСІНЕ ЕЕЕ ЕККЕН Ы... &gt;&lt;. 4</w:t>
        <w:br/>
        <w:t>Біріншіден, Марат Әбсеметұлы мұнда жел айдаған қаңбақтай</w:t>
        <w:br/>
        <w:t>кездейсоқкелесалмаған. Академик Д.С.Лихачевтін шақыруымен</w:t>
        <w:br/>
        <w:t>сталиндік қуғын-сүргін титықтатқан бұрынғы тұтқындар</w:t>
        <w:br/>
        <w:t>жиналған Соловки форумына катысқанолЛ.Кижло, И.Русинов</w:t>
        <w:br/>
        <w:t>және басқалардан Міржақып туралы әңгімелер естиді. Олардың</w:t>
        <w:br/>
        <w:t>айтқандары колындағы 1935 жылдың 5 казанында Сосновепте</w:t>
        <w:br/>
        <w:t>толтырылған Міржақыптың өлімі туралы /9533 актінің</w:t>
        <w:br/>
        <w:t>мәліметтерімен сайма-сай келіптұрған болатын. Ал, Сосновецте</w:t>
        <w:br/>
        <w:t>қабірді дөп басып көрсетіп, ешкандай күмәнсіз дәлелдермен</w:t>
        <w:br/>
        <w:t>негіздеп берген адамдардың біразымен өзім де бұған дейін</w:t>
        <w:br/>
        <w:t>жолығып, сөйлескен едім.</w:t>
        <w:br/>
        <w:t>Міржақыптың қабірін 57 жыл бойына мәпелеп күтушінің</w:t>
        <w:br/>
        <w:t>бірі Мария Ивановна Соколовамен тілдескенімді қалай ғана</w:t>
        <w:br/>
        <w:t>ұмытармын. Оның шешесі көзін жұмарда қызын қасына</w:t>
        <w:br/>
        <w:t>шақырып алып: "Ескі зиратта қазақтын фельдшері жатыр,</w:t>
        <w:br/>
        <w:t>мені соның қасына қойындар. Қос қабірді бөле-жармай</w:t>
        <w:br/>
        <w:t>күтерсін", - деп әсиет айтыпты. Ана парызын адал ақтаған</w:t>
        <w:br/>
        <w:t>Соколова қабірді екінші рет ашып, Торғайдан әкелген</w:t>
        <w:br/>
        <w:t>табытқа мәйітті салып жатқанда көзінің жасын көл етіп, егіле</w:t>
        <w:br/>
        <w:t>жылағанда сай-сүйегіміз сырқыраған.</w:t>
        <w:br/>
        <w:t>Немесе, қаусаған шал Д.Ф.Ильиннің ағаштан шауып</w:t>
        <w:br/>
        <w:t>өргенекі қабат ескіүйіне барып, бір кезде Міржақыптың әйел-</w:t>
        <w:br/>
        <w:t>баласымен үшеуі бір ай тұрған бөлмеге бас сұғуымыз -</w:t>
        <w:br/>
        <w:t>еріккендіктен емес еді. Бұған Міржақыптың Сосновецтен</w:t>
        <w:br/>
        <w:t>әйеліне жолдаған хаттарындағы сол күндерді сағынышпен</w:t>
        <w:br/>
        <w:t>еске алып, үйді айналсоктап шықпай қоятыны жайлы үздіге</w:t>
        <w:br/>
        <w:t>жазғандары (хат Гүлнәр апайдың қолында) да дәлел болса</w:t>
        <w:br/>
        <w:t>керек-ті.</w:t>
        <w:br/>
        <w:t>Үйінің төріне шыққан бізді тамаққа тойдырып болып:</w:t>
      </w:r>
    </w:p>
    <w:p>
      <w:r>
        <w:t>"қарындарың ашады, мейманханаға картон ала кетіңдерші"</w:t>
        <w:br/>
        <w:t>деп жалынатын зейнеткер К.М.Стенниковадан естігеніміз өз</w:t>
        <w:br/>
        <w:t>алдына бір сала әңгіме. Ол кісі де ертеден "қазақ дәрігері</w:t>
        <w:br/>
        <w:t>Давлетов" дегеннің кабірін біліп өскенін айтады.</w:t>
        <w:br/>
        <w:t>Гүлнәр апайдың колында осы Сосновецтен жіберілген бір</w:t>
        <w:br/>
        <w:t>құжат бар. Онда Міржақыптың көз жұмған соң еліне</w:t>
        <w:br/>
        <w:t>қайтарылған алпыс заттың тізімі келтірілген. Соның ішінде</w:t>
        <w:br/>
        <w:t>төменгі алмалы-салмалы тісінің бір үлгісіде қоса жіберілген</w:t>
        <w:br/>
        <w:t>Міржақыптың оралуы 259</w:t>
        <w:br/>
        <w:t>-------Һ---....... а... 2.2.3... --...--.2........... Аа уе</w:t>
        <w:br/>
        <w:t>АТА РУХЫНА АДАЛДЫҚ</w:t>
        <w:br/>
        <w:t>Құдай-ау, бұл өңім бе?</w:t>
        <w:br/>
        <w:t>1992 жылғы қыркүйектің алғашқы он сегіз күніндеон екі</w:t>
        <w:br/>
        <w:t>мың шақырымға еңку-еңку жер шалып дегендей, алаш</w:t>
        <w:br/>
        <w:t>баласының алақанына салған асыл ұлы - Міржақыптын</w:t>
        <w:br/>
        <w:t>мәйітін сонау Карелиядан әкеп, кіндік қаны тамған жер</w:t>
        <w:br/>
        <w:t>бесігіне қайта бөлегеннен соң тым-тырыс жатып алғаныма</w:t>
        <w:br/>
        <w:t>қысылатын да едім. Иә,бұл біроқырмандар алдында ақталу,</w:t>
        <w:br/>
        <w:t>сылтау іздеу немесе жауапкершіліктен жалтару емес еді,</w:t>
        <w:br/>
        <w:t>сенсеңіз әрұдай күй кешкен имандай шыным еді. Журналистік.</w:t>
        <w:br/>
        <w:t>осы ғұмырымда іссапардан оралысымен іле қолыма қалам</w:t>
        <w:br/>
        <w:t>ұстай алмай, ақ қағаздан жерініп, мең-зең күйде, "бұл өзі,</w:t>
        <w:br/>
        <w:t>қандай іс болды?" деп бір ысынып, бір суып, төбем көкке</w:t>
        <w:br/>
        <w:t>жетіп, алмағайып сезімге бөгіп жүріп алдым емес пе? Құйт</w:t>
        <w:br/>
        <w:t>сеніңіз, сенбеңіз, - сондай сезім әлдиіне бөлеген тағдырыма</w:t>
        <w:br/>
        <w:t>разымын.</w:t>
        <w:br/>
        <w:t>Қазіргі түйгенім -- енді қайталанбайтын осындай оқиғадан</w:t>
        <w:br/>
        <w:t>соң қайта қыбырлап, ояну, өзіңше түлеу, сабаңа түсу үшін де</w:t>
        <w:br/>
        <w:t>уақыт керек екен. Міне, сол шекарадан енді өте бастадым ба</w:t>
        <w:br/>
        <w:t>деймін...</w:t>
        <w:br/>
        <w:t>...Қалай болыпеді, өзі? Тамыздың ішінде міржақыптанушы,</w:t>
        <w:br/>
        <w:t>алматылық ғалым Марат Әбсеметұлын Торғай қаласынан</w:t>
        <w:br/>
        <w:t>кездестіріп, жүрісінің мән-жайын білгенімде "бұл іс кімге де</w:t>
        <w:br/>
        <w:t>болса арман-ау” деп бойым ысып, жүрегім бұлқынып кеткен</w:t>
        <w:br/>
        <w:t>еді. Содан бертінде Торғайға Міржақыптың қызы Гүлнәр өтіпті</w:t>
        <w:br/>
        <w:t>дегенді естіп ойым онға бөлініп, сол жаққа құлағымды тігіп,</w:t>
        <w:br/>
        <w:t>тәтті қиялға берілетінмін... Қиырдағы Карелияның Сосновец</w:t>
        <w:br/>
        <w:t>поселкесіндегі ескізираттан 1990 жылы маусымда Міржақыптың</w:t>
        <w:br/>
        <w:t>қабірін тапкан әлгі Маратеді ғой. Содан бері екі жылдан астам</w:t>
        <w:br/>
        <w:t>уақыт өтсе де "мәйітті әкеліп еліне жерлейікші" деп ықылас</w:t>
        <w:br/>
        <w:t>танытқандар қатары саусақпен санарлықтай болатын. 1991</w:t>
        <w:br/>
        <w:t>жылылүркіреп өткен Ахаң мен Жақаңның тойында Гүлнәрапай</w:t>
        <w:br/>
        <w:t>ғана мінберден шырылдап жатқаны есімде. Кейін "Егеменді</w:t>
        <w:br/>
        <w:t>Қазақстан" газеті "Міржақыптын мүрдесі елге қашан</w:t>
        <w:br/>
        <w:t>әкелінеді?" деп қоғамдық пікірдің дауылын өршітуге дем</w:t>
        <w:br/>
        <w:t>Міржақыптың оралуы 253</w:t>
        <w:br/>
        <w:t>ЕЕЕ ЕЕЕ ЛЕНЕЕЕЕІІ ЕЕЕ БЕНЕН; ЕНЕСІНЕН ДЕСЕК... 22 2.-- 2</w:t>
        <w:br/>
        <w:t>4.09.92. Қобда--Жымпиты-- Орал - Куйбышев.</w:t>
        <w:br/>
        <w:t>5.09.92. Самара -- Ульяновск- Чебоксары.</w:t>
      </w:r>
    </w:p>
    <w:p>
      <w:r>
        <w:t>6.09.92. Горький - Иваново-- Ярославль.</w:t>
        <w:br/>
        <w:t>7.09.93. Рыбинск - Чероповец-- Тихвинь.</w:t>
        <w:br/>
        <w:t>8.09.92. Новоладога - Лед. Поле - Оленец -“</w:t>
        <w:br/>
        <w:t>Петрозаводск - Медвежьегорск - Сегежа-- Сосновец;</w:t>
        <w:br/>
        <w:t>9 қыркүйек 1992 жыл</w:t>
        <w:br/>
        <w:t>Бұл күн өте тығыз шаруалы болды. Қол тимегендігісондай,</w:t>
        <w:br/>
        <w:t>осы жолдардың өзін кештеу түсіріп отырмын. Борис келіп</w:t>
        <w:br/>
        <w:t>(Клавдия Михайловнаның күйеу баласы) Ерлан Сатыбалдиев</w:t>
        <w:br/>
        <w:t>пен Халила Омаровтың Алматыдан жеткенін хабарлады.</w:t>
        <w:br/>
        <w:t>Ерланмен таныстым, нағашымғой. Ол "Егеменді Қазақстанда"</w:t>
        <w:br/>
        <w:t>Міржақыптың мүрдесін әкелугеаттанғанымызжайлы мақаланың</w:t>
        <w:br/>
        <w:t>шыққанын айтты. Демек, бұл оқиғаның барысымен күллі</w:t>
        <w:br/>
        <w:t>Қазақстан құлақтанып жатыр деген сөз.</w:t>
        <w:br/>
        <w:t>Ерланмен бүгін қабірді қазып, сүйекті әкететін күн туралы</w:t>
        <w:br/>
        <w:t>мақаланы Алматыға, редакцияға калай жеткізу жөнінде</w:t>
        <w:br/>
        <w:t>ақылдастым. Ол менің қолжазбамды ертең таңертең Санкт-</w:t>
        <w:br/>
        <w:t>Петербургтан телефакс арқылы жібермек болды.</w:t>
        <w:br/>
        <w:t>Қабір басына 9 сағат 40 минөтте жиналдық. Адам көп.</w:t>
        <w:br/>
        <w:t>Кинорежиссер Халила үздіксіз түсіріп жатыр. Митинг болды..:</w:t>
        <w:br/>
        <w:t>Екі метр тереңдіктен қабірдің тақтай қақпағы көрінді.</w:t>
        <w:br/>
        <w:t>Ашылды...</w:t>
        <w:br/>
        <w:t>2.14 сағат 39 минөтте Сосновецтен 23-19 ТГА нөмірлі</w:t>
        <w:br/>
        <w:t>"РАФ" мәшинесімен Торғайды бетке ұстадық. Біз - алтаумыз,</w:t>
        <w:br/>
        <w:t>табытта Міржақыптың сүйегі жатыр... Қош, Сосновец, қош!</w:t>
        <w:br/>
        <w:t>10 қыркүйек 1992 жыл</w:t>
        <w:br/>
        <w:t>Петрозаводск. Таңғы жетінің кезіңде ояндым. Тез киініп;</w:t>
        <w:br/>
        <w:t>жігіттер тұрғанша вокзалға барып билетімді тапсырып келдім;</w:t>
        <w:br/>
        <w:t>Осы мәшинемен Калинин қаласына (қазіргі Тверь) барып</w:t>
        <w:br/>
        <w:t>қалуға бекіндім. Жол аяғына дейін тұтас жүруге денсаулық</w:t>
        <w:br/>
        <w:t>шыдамасада бірауық Міржақып мүрдесісалынған мәшинемен</w:t>
        <w:br/>
        <w:t>жүретұрайыншы деген ой да тәтті арманды оятады.</w:t>
        <w:br/>
        <w:t>250 Әлім Қайсар</w:t>
        <w:br/>
        <w:t>хан -----...:2: «&lt;&lt; Б:Б:З&gt;э---</w:t>
        <w:br/>
        <w:t>кісінің Алматыдағы балаларынан хабар жоқ. Марат екеумізге</w:t>
        <w:br/>
        <w:t>салса қорап-жәшік жасаттырып пойызбен алып қайтар едік</w:t>
        <w:br/>
        <w:t>мүрдені... Көліктің бір хабары болмай ондай тәуекелге бару</w:t>
        <w:br/>
        <w:t>оңай ма?</w:t>
        <w:br/>
        <w:t>Кеше Арқалыққа -- Алтынға Сосновецтен хат жазып</w:t>
        <w:br/>
        <w:t>жібердім. Міржақып нағашыма ұқсап елге алыс қиырдан</w:t>
        <w:br/>
        <w:t>сәлем жолдадым. Екітүрлі сәлем-ау.</w:t>
        <w:br/>
        <w:t>6 қыркүйек 1992 жыл</w:t>
        <w:br/>
        <w:t>Выгөзенінің жағасына барыпертеңгілік бой жазу жаттығуын</w:t>
        <w:br/>
        <w:t>жасадым. Бойға қан жүгірген сайын сезім сергіп, ой жеңілейіп,</w:t>
        <w:br/>
        <w:t>сонау алыс жылдарға санамен саяхат жасағандаймын.</w:t>
        <w:br/>
        <w:t>Міржақып та осынау таңғы күнгірт аспанға қарап койып,</w:t>
        <w:br/>
        <w:t>бәлкім, елін, жерін аңсаған шығар... Выгтың кең қолтықты</w:t>
        <w:br/>
        <w:t>айдынына көз салғанда өзінің Қоныраулысы есіне түскен</w:t>
        <w:br/>
        <w:t>шығар. Выттың жағасын көмкерген жасыл орман -- канша сұлу,</w:t>
      </w:r>
    </w:p>
    <w:p>
      <w:r>
        <w:t>әсем болғанымен Сарықопаның қамысына қайдан жетушікеді.</w:t>
        <w:br/>
        <w:t>Орманды ауа дейсің-ау, Қызбел төсінің алуан шөп, гүлді жұпар</w:t>
        <w:br/>
        <w:t>ауасы неден кем?!</w:t>
        <w:br/>
        <w:t>.-.Беломор-Балтық каналының тарихынан: канал І жыл?</w:t>
        <w:br/>
        <w:t>айда 1933 жылы салынып біткен, - деді мейманханада</w:t>
        <w:br/>
        <w:t>көршілес жатқан мәскеулік ғалым Сергей Степанович</w:t>
        <w:br/>
        <w:t>Кирьяков. Ұзындығы - 227 шақырым, ені--46 метр, тереңлігі-</w:t>
        <w:br/>
        <w:t>4 метр. 19 шлюзі бар. Канал тек тұтқындардың қол күшімен</w:t>
        <w:br/>
        <w:t>салыныпты. Оның құрылысына "халық жауы" атанған керемет</w:t>
        <w:br/>
        <w:t>инженерлер-іскерлер катыскан. Негізгі құрал - кайла, арба...</w:t>
        <w:br/>
        <w:t>Бұл канал Сосновецтен бір жарым шақырымдай жерде екен.</w:t>
        <w:br/>
        <w:t>.Ұлылартыныстаған ауамен көкірек шайғанымның өзіне</w:t>
        <w:br/>
        <w:t>мәз болып жүріп жатырмын Сосновецте. Бөлмеде жазу жазып</w:t>
        <w:br/>
        <w:t>отырып қалсам, "Міржақыптың ауасын жұтайыншы" деп</w:t>
        <w:br/>
        <w:t>аулаға ытқып шыққанымды да кейде аңдамай қалатындаймын.</w:t>
        <w:br/>
        <w:t>7 қыркүйек 1992 жыл</w:t>
        <w:br/>
        <w:t>Бұл күні көрші жатқан Сергей Степановичпен, оның әйелі</w:t>
        <w:br/>
        <w:t>Валентинамен бірге Беломор-Балтық каналын мәшинемен</w:t>
        <w:br/>
        <w:t>Міржақыптың оралуы 279</w:t>
        <w:br/>
        <w:t>Басылғанда басқа сөз,</w:t>
        <w:br/>
        <w:t>Бас игенде иманға,</w:t>
        <w:br/>
        <w:t>Қайран халқым қамығып,</w:t>
        <w:br/>
        <w:t>Көздің жасын тыйған ба?</w:t>
        <w:br/>
        <w:t>Төрткүл дүние дүр етті,</w:t>
        <w:br/>
        <w:t>Төрт бұрышын Торғайдың</w:t>
        <w:br/>
        <w:t>Тойтебеге жиғанда.</w:t>
        <w:br/>
        <w:t>Міржақыптың мүрдесі,</w:t>
        <w:br/>
        <w:t>Қара жерге сыйғанда.</w:t>
        <w:br/>
        <w:t>Қайрат қосып жігерге,</w:t>
        <w:br/>
        <w:t>Қайран көңілім күй қамда!</w:t>
        <w:br/>
        <w:t>П</w:t>
        <w:br/>
        <w:t>Қанатын қиял қағып түр,</w:t>
        <w:br/>
        <w:t>Алауын арман жағып түр,</w:t>
        <w:br/>
        <w:t>Алқалы топта алқынбай,</w:t>
        <w:br/>
        <w:t>Алдында ақын ағып түр.</w:t>
        <w:br/>
        <w:t>Қаумалаған қалың ел,</w:t>
        <w:br/>
        <w:t>Шайырдың сөзін бағып тұр.</w:t>
        <w:br/>
        <w:t>Қара жерге түскелі,</w:t>
        <w:br/>
        <w:t>Ақ сүйегін атамның,</w:t>
        <w:br/>
        <w:t>Арулаған табыт тұр.</w:t>
        <w:br/>
        <w:t>Сөзіне зар боп жүргенде,</w:t>
        <w:br/>
        <w:t>Өзі келіп ортаға,</w:t>
        <w:br/>
        <w:t>Жанардың жасы тамып тұр.</w:t>
        <w:br/>
        <w:t>Толқынындай теңіздің,</w:t>
        <w:br/>
        <w:t>Тербетіліп халық тұр,</w:t>
        <w:br/>
        <w:t>Арысын қайта танып тұр.</w:t>
        <w:br/>
        <w:t>Өлгенім қайта тіріліп,</w:t>
        <w:br/>
        <w:t>Өшкенім қайта жанғанда,</w:t>
        <w:br/>
        <w:t>Дүйім дүние жүрегі,</w:t>
        <w:br/>
        <w:t>Жарылып кетпей неғып тұр!</w:t>
        <w:br/>
        <w:t>Ш</w:t>
      </w:r>
    </w:p>
    <w:p>
      <w:r>
        <w:t>Өлкемнен өзің кеткелі,</w:t>
        <w:br/>
        <w:t>Жат жерге сапар шеккелі,</w:t>
        <w:br/>
        <w:t>Қара жерді қар жауып,</w:t>
        <w:br/>
        <w:t>Қанша рет дала көктеді.</w:t>
        <w:br/>
        <w:t>Міржақыптың оралуы 281</w:t>
        <w:br/>
        <w:t>т" е---------------ееНее лл л111.1...а... ал лл... (ғуы</w:t>
        <w:br/>
        <w:t>ү</w:t>
        <w:br/>
        <w:t>Торлады тұман аспанды,</w:t>
        <w:br/>
        <w:t>Ойлады әркім бас қамды,</w:t>
        <w:br/>
        <w:t>Таңдап бір таңдан киіктің,</w:t>
        <w:br/>
        <w:t>Текесін ғана ататын,</w:t>
        <w:br/>
        <w:t>Алапат күндер басталды”</w:t>
        <w:br/>
        <w:t>Жасайтын ісім -- жоспарлы,</w:t>
        <w:br/>
        <w:t>Айтатын сөзім - астарлы,</w:t>
        <w:br/>
        <w:t>Шыбығынан кесіліп,</w:t>
        <w:br/>
        <w:t>Шыбын жан қиды жас танді.</w:t>
        <w:br/>
        <w:t>Атыңды сенің атаудан,</w:t>
        <w:br/>
        <w:t>Талайлар қорқып жасқанды.</w:t>
        <w:br/>
        <w:t>Болса да әсем әуенім,</w:t>
        <w:br/>
        <w:t>Айқайлап айттық басқа әнді.</w:t>
        <w:br/>
        <w:t>Бәрін де кешір, жан ата!</w:t>
        <w:br/>
        <w:t>Орнасын қайта санаға.</w:t>
        <w:br/>
        <w:t>Құрметтеп халқың қоштаулы,</w:t>
        <w:br/>
        <w:t>Қастерлі туған топырақ,</w:t>
        <w:br/>
        <w:t>Қасиетті, күшті ұлыңды,</w:t>
        <w:br/>
        <w:t>Құшағыңа бас мәңгі!</w:t>
        <w:br/>
        <w:t>274</w:t>
        <w:br/>
        <w:t>Ағалар асқақ ай ма екен,</w:t>
        <w:br/>
        <w:t>інілер ерген тай ма екен.</w:t>
        <w:br/>
        <w:t>Білгенім ылғи бір бүлік,</w:t>
        <w:br/>
        <w:t>Көргенім ылғи қайғы екен.</w:t>
        <w:br/>
        <w:t>Еңіреп елдің шетінде,</w:t>
        <w:br/>
        <w:t>Жылап бір қалған жетімге,</w:t>
        <w:br/>
        <w:t>Құшағын кімдер жайды екен?</w:t>
        <w:br/>
        <w:t>Артында қалған нәсілдің,</w:t>
        <w:br/>
        <w:t>Сүйегін сыйлап асылдың,</w:t>
        <w:br/>
        <w:t>Ақ жуып, әкеп арулап.</w:t>
        <w:br/>
        <w:t>Қастерлеп сүйген жүрекпен,</w:t>
        <w:br/>
        <w:t>Туған жер өзі түлеткен,</w:t>
        <w:br/>
        <w:t>Ұранын елдің үдеткен,</w:t>
        <w:br/>
        <w:t>Ұрпақтары сайлы екен.</w:t>
        <w:br/>
        <w:t>Теңізді кешкен кемедей,</w:t>
        <w:br/>
        <w:t>280 Әлін Қайсар</w:t>
        <w:br/>
        <w:t>Шерімді қанша тарқаттым,</w:t>
        <w:br/>
        <w:t>Шешіліп шемен шекпені.</w:t>
        <w:br/>
        <w:t>Мезгілдер болды мазасыз,</w:t>
        <w:br/>
        <w:t>Кезеңдер болды өтпелі.</w:t>
        <w:br/>
        <w:t>Жоғалды әнім - ұраным,</w:t>
        <w:br/>
        <w:t>Жығылды туым көкбөрі.</w:t>
        <w:br/>
        <w:t>Қаншама ұлан туса да,</w:t>
        <w:br/>
        <w:t>Өзіңе бірақ жетпеді.</w:t>
        <w:br/>
        <w:t>Міржақып салған негізін,</w:t>
        <w:br/>
        <w:t>Бар еді білім мектебі,</w:t>
      </w:r>
    </w:p>
    <w:p>
      <w:r>
        <w:t>Қай жақта қалды шеткері?!</w:t>
        <w:br/>
        <w:t>Атаның рухы айналып,</w:t>
        <w:br/>
        <w:t>Біздерге қарай беттеді,</w:t>
        <w:br/>
        <w:t>Қызығын соның көруге,</w:t>
        <w:br/>
        <w:t>Куә бол, құдай көктегі!</w:t>
        <w:br/>
        <w:t>74</w:t>
        <w:br/>
        <w:t>Өзіңсіз дүние бүлінді,</w:t>
        <w:br/>
        <w:t>Табаным тасқа тілінді.</w:t>
        <w:br/>
        <w:t>Зулаттым келтеуақытты,</w:t>
        <w:br/>
        <w:t>Қуарттым ерте гулімді.</w:t>
        <w:br/>
        <w:t>Иектен сақал жұлынды,</w:t>
        <w:br/>
        <w:t>Суйектен етім сылынды,</w:t>
        <w:br/>
        <w:t>Сүйретіп сыртқа тастады,</w:t>
        <w:br/>
        <w:t>Сұрамай ешкім құнымды.</w:t>
        <w:br/>
        <w:t>Аштыққа халқым ұрынды.</w:t>
        <w:br/>
        <w:t>Қастықта халқың қырылды,</w:t>
        <w:br/>
        <w:t>Кәрсоқыр күнге кезіктік,</w:t>
        <w:br/>
        <w:t>Көрсеткен бір-біріңді.</w:t>
        <w:br/>
        <w:t>Ұқпадым сонда жан аға,</w:t>
        <w:br/>
        <w:t>Сөзіңді айтқан бұрынғы,</w:t>
        <w:br/>
        <w:t>Күндердің күні болғанда,</w:t>
        <w:br/>
        <w:t>Бақыт құс қолға қонғанда,</w:t>
        <w:br/>
        <w:t>Айтатын бүгін кез келді.</w:t>
        <w:br/>
        <w:t>Өзіңе ғана мұңымды.</w:t>
        <w:br/>
        <w:t>282 Әлім Қайсар</w:t>
        <w:br/>
        <w:t>Халк -----------------.-...-.. 2-33-33 38</w:t>
        <w:br/>
        <w:t>Келдің бе жалғыз жампозым,</w:t>
        <w:br/>
        <w:t>Атыңмен бірге аталған,</w:t>
        <w:br/>
        <w:t>Алпыс төрт жаста атылған,</w:t>
        <w:br/>
        <w:t>Ахаңдай ағаң қайда екен?!</w:t>
        <w:br/>
        <w:t>ИП</w:t>
        <w:br/>
        <w:t>Сүйретіп әзер сүйегің,</w:t>
        <w:br/>
        <w:t>Келдің бе қайтып киелім,</w:t>
        <w:br/>
        <w:t>Аңырап тұрмын алдыңда,</w:t>
        <w:br/>
        <w:t>Ағытып шердің тиегін.</w:t>
        <w:br/>
        <w:t>Қалған жоқ тіпті түйірі,</w:t>
        <w:br/>
        <w:t>Жағылған саған күйенің.</w:t>
        <w:br/>
        <w:t>Артында қалған ұрпағың,</w:t>
        <w:br/>
        <w:t>Қадіріңді білмесе,</w:t>
        <w:br/>
        <w:t>Қапа боп соған күйемін.</w:t>
        <w:br/>
        <w:t>Өзің де сезген шығарсың,</w:t>
        <w:br/>
        <w:t>Ендігі жерде ие кім?!</w:t>
        <w:br/>
        <w:t>Жат жердің құшып топырағын,</w:t>
        <w:br/>
        <w:t>Өзіңнің туған еліңе,</w:t>
        <w:br/>
        <w:t>Кіндік қан тамған жеріңе,</w:t>
        <w:br/>
        <w:t>Біржола жетіп жығылған,</w:t>
        <w:br/>
        <w:t>Алаштан асқан арысым,</w:t>
        <w:br/>
        <w:t>Басымды саған иемін!!!</w:t>
        <w:br/>
        <w:t>Сейіт КЕНЖЕАХМЕТОВ,</w:t>
        <w:br/>
        <w:t>жазушы:</w:t>
        <w:br/>
        <w:t>-- Шаңырағында тәуелсіздік туы желбіреген Қазакелі, оның</w:t>
        <w:br/>
        <w:t>ішінде қойнауында Қазақтарихының сырсандығын сактап</w:t>
        <w:br/>
        <w:t>жаткан, шежірелі еліне халық сүйер тума таланттар берген</w:t>
        <w:br/>
        <w:t>Торғай даласы бүкіл адамзат баласы кұлақтүрер жаңалықты</w:t>
      </w:r>
    </w:p>
    <w:p>
      <w:r>
        <w:t>істің куәсі болып отыр.</w:t>
        <w:br/>
        <w:t>Туған жерінің ыстық құшағына оралған Міржақып</w:t>
        <w:br/>
        <w:t>Дулатоватамыздың, бір кезгі армандаған асыл үміті осылайша</w:t>
        <w:br/>
        <w:t>іске асып, егемендігіміз орнап, әлемге атымыз, даңқымыз</w:t>
        <w:br/>
        <w:t>жайыла берсін. Халқыңыз Сізге, Сіз халқыңызға енді шын</w:t>
        <w:br/>
        <w:t>риза екендігіне ешкімнің күмәні жоқ. Туған жеріңіздің асыл</w:t>
        <w:br/>
        <w:t>топырағымен қайта қауышқан сәтіңіз бүгінгі және келер</w:t>
        <w:br/>
        <w:t>Міржақыптың оралуы 265</w:t>
        <w:br/>
        <w:t>-------------------ЗЗЗЗЗЗҘҙҘЗЗЗғҘЗ3ҘҘ3Ҙ3ҘӛҘӛҘӛҘӛҘӛҘӛҘӛҘӛҘӛҙҘӛҙҘӛҙӛҙӛҙҘӛҘӛҘӛҘӛҘӛӛӛҘҘ3Ҙ3ӛҙҘӛҘӛҘӛҘӛҘӛҘӛҘӛҙӛҘӛҘӛҘӛӛҘӛҘӛҘӛӛӛӛӛӛӛӛ8ғ3ӛ3ӛӛ ӛтсе</w:t>
        <w:br/>
        <w:t>... Міржақыптың қабірі өзгелерінен ерен, бөлек нобайымен</w:t>
        <w:br/>
        <w:t>дараланып, көңілді бір түрлі мұң торлайды.</w:t>
        <w:br/>
        <w:t>Пойыз дүрсілі</w:t>
        <w:br/>
        <w:t>Ертелі-кеш, күн-түн демей құлаккапойыз дүрсілітынымсыз</w:t>
        <w:br/>
        <w:t>келіп жатады. Пойыздар Сосновенті баса-көктеп Қиырға,</w:t>
        <w:br/>
        <w:t>Қиыр Шығыстан Батысқа жөнкіліп жатыр. Бұрын да солай</w:t>
        <w:br/>
        <w:t>болған шығар, қазір де сонысынан жаңылыс таппағандай.</w:t>
        <w:br/>
        <w:t>Осыдан елу жеті жыл бұрын Міржақыптың құлағына жеткен</w:t>
        <w:br/>
        <w:t>пойыз дүрсілі еңді менің жүрек қылымды шертіп жатқандай.</w:t>
        <w:br/>
        <w:t>Саған не жорық, әншейін дүрсіл емес пе, дерсіз. Жо-жоқ. Сол</w:t>
        <w:br/>
        <w:t>дүрсілге Міржақыпша кұлақ қойғым келеді.</w:t>
        <w:br/>
        <w:t>...Дүрсілоныңсағынышын еселей түседі. Елден хабарәкелді</w:t>
        <w:br/>
        <w:t>меекен? Әлде, тағы біртұтқынныңаяк-қолын матап домалатып</w:t>
        <w:br/>
        <w:t>тастап кетер ме? Кешегідей еді-ау, солдүрсілдің; "Ғайнижамалың</w:t>
        <w:br/>
        <w:t>мен Әлібегің келді" депсүйіншісұрағаны... Сағынады, аңсайды</w:t>
        <w:br/>
        <w:t>сол дүрсілдіелжіреп.</w:t>
        <w:br/>
        <w:t>Жастыққа басы тигенде тағы бір құрама өтті білем, төңіректі</w:t>
        <w:br/>
        <w:t>өзіндік ырғақты дүрсілімен тербеп оятып, маңайына әлдилей</w:t>
        <w:br/>
        <w:t>жан бітіріп бірте-бірте алыстай берді. Әне, сонын сәт санап</w:t>
        <w:br/>
        <w:t>әлсірей үзілген, тұншыққан дүрсілінен жаны шошып, денесі</w:t>
        <w:br/>
        <w:t>түршікті. Себебі сол дүрсілмен бірге қасында бір ай болған</w:t>
        <w:br/>
        <w:t>аяулылары көзден тасаланып, шерменді жүректерді жалғаған</w:t>
        <w:br/>
        <w:t>сүйіспеншіліктің асыл тінін әне-міне үзердей, жанды қинай</w:t>
        <w:br/>
        <w:t>түсіл ұзап бара жатқан-ды. Оларды қауыштырарда тәтті дүрсіл</w:t>
        <w:br/>
        <w:t>ең, әкеткенде құрғыр-ай, ашы дүрсілге ұластың ғой. Сол ашы</w:t>
        <w:br/>
        <w:t>да қатыгез дүрсіл Міржақыптың өміріндегі ең жақұттарын</w:t>
        <w:br/>
        <w:t>ұрлап кетуімен қорқынышты еді...</w:t>
        <w:br/>
        <w:t>Енді несі қалды? Сол дүрсіл бұған елден дехабар әкелмейтін</w:t>
        <w:br/>
        <w:t>болды, мұның хабарын елге де жеткізбейтін болды... Сөйтіп</w:t>
        <w:br/>
        <w:t>Міржақып үшін пойыз дүрсілі әбден құрып, құлағынан</w:t>
        <w:br/>
        <w:t>мәңгілікке өшкен... Тағдырғане шара!? Сол дүрсіл бірақоның</w:t>
        <w:br/>
        <w:t>қабірін елу жеті жыл бойы темір жолдың іргесінен елу метрдей</w:t>
        <w:br/>
        <w:t>жерде тербетіп жатыпты.</w:t>
        <w:br/>
        <w:t>268 Әлім Қайсар</w:t>
        <w:br/>
        <w:t>ағусее”-----------------..............................................</w:t>
        <w:br/>
        <w:t>қалай бастыекен? Жар махаббатын, бала иісін аңсаған асыл жүрек,</w:t>
        <w:br/>
        <w:t>қайтіп қане, сабасынатүсе алды екен?</w:t>
        <w:br/>
        <w:t>Біздің мына сағынышымыз ертең басылатын, сонысымен</w:t>
        <w:br/>
        <w:t>тәтті сезімге бөлей түсетін сәттік аңсау, армандау секілді болып</w:t>
      </w:r>
    </w:p>
    <w:p>
      <w:r>
        <w:t>көрінеді маған. Ал, өмір бойы сағынып өтуге белді бекем буған</w:t>
        <w:br/>
        <w:t>адамның сағынышынан артық жан азабы жоқ шығар, түге.</w:t>
        <w:br/>
        <w:t>Ондай сағыныш--ерліктің белгісі де.</w:t>
        <w:br/>
        <w:t>-- Мені келініңіз Міржақыптан қызғанады, --дейді Марат</w:t>
        <w:br/>
        <w:t>дөңбекшіп. -- Иә, солай. Қазір ойланып отырсам, ғылым куып</w:t>
        <w:br/>
        <w:t>отбасын ұмытатын кездерім көп екен. Мен расында да</w:t>
        <w:br/>
        <w:t>Міржақыпқағашықпын ғой...</w:t>
        <w:br/>
        <w:t>Міне, Марат осы сәт маған нағыз сағына білетін ыстық</w:t>
        <w:br/>
        <w:t>жүректіадам болып көрінеді.</w:t>
        <w:br/>
        <w:t>Сағыныш сағынышты түртеді екен. Үстел үстіндегі</w:t>
        <w:br/>
        <w:t>Міржақыптын суретінен көзайыра алсамшы... Міржақыптың</w:t>
        <w:br/>
        <w:t>шаш қойысынанаса бір талғампаздық аңғарылады. Сол жақ</w:t>
        <w:br/>
        <w:t>шекесінен оңға жарып қайырған екен. Қасы қоюда, сұйықта</w:t>
        <w:br/>
        <w:t>емес. Тіке караған мейірімді көзінен ішкі сезімнің шшыршық</w:t>
        <w:br/>
        <w:t>атқаны байқалады. Көзқарасынан әлде бір паңдықтың,</w:t>
        <w:br/>
        <w:t>тәкәппарлықтың нышаны аңғарылады. Еріні толық, әдемі</w:t>
        <w:br/>
        <w:t>сызылған... Міржақыптың жылы жүзінен бөлменің шырайы</w:t>
        <w:br/>
        <w:t>кіргендей. Бұл сурет ертеңдер, сәтін салса, елге қайтатын</w:t>
        <w:br/>
        <w:t>мәшинеміздің мандайшасына ілінбекші...</w:t>
        <w:br/>
        <w:t>Сағынышты іркуге болмайды. Марат маған Міржақыптың</w:t>
        <w:br/>
        <w:t>төл жазуын көрсеткенде қайран қалдым. Хат 1914 жылы</w:t>
        <w:br/>
        <w:t>Орынбордан жазылған екен. Қаламүшпен көрікті етіп, сұлу</w:t>
        <w:br/>
        <w:t>жазыпты. Әріптері таза, мөлдіреп, әсем тізіліп түскен. Ойлары</w:t>
        <w:br/>
        <w:t>даанық, қарапайым. Өмірбаянын баяндапты. Мұғалімдері</w:t>
        <w:br/>
        <w:t>жайлы айтады. Бір жерінде М.Тоқтабаевтың аты-жөні</w:t>
        <w:br/>
        <w:t>келтіріліпті.</w:t>
        <w:br/>
        <w:t>Ұлы адамның қай мінезіне, қаракетіне, бәрі-бәрісіне</w:t>
        <w:br/>
        <w:t>таңдана, сағынышпен қарағанның несі айып? Ұлылық</w:t>
        <w:br/>
        <w:t>сонысымен де күдіретті ғой. Дәл осындай маржан жазулар</w:t>
        <w:br/>
        <w:t>амандығын, арманын, ыстықтілек-сағынышын арқалап осы</w:t>
        <w:br/>
        <w:t>Сосновецтен елге де талай женелген кездері болды ғой.</w:t>
        <w:br/>
        <w:t>Әкесінің көп хаттары Гүлнәр апайдың колында сақтаулы.</w:t>
        <w:br/>
        <w:t>Соларды көрген сайын қыз жүрегі егілмейді дейсің бе?</w:t>
        <w:br/>
        <w:t>Міржақыптың оралуы 277</w:t>
        <w:br/>
        <w:t>нннининикккккекккакикккан кккиаккккиккккикккккккккккиккканккккикккккккккктаы.,Нмс Де... й</w:t>
        <w:br/>
        <w:t>одан біздің мәшинемізге мінген ақын Серік Тұрғынбекұлы,</w:t>
        <w:br/>
        <w:t>аудандық газеттің редакторы, қаламгерлер Әмірхан Абдуллин</w:t>
        <w:br/>
        <w:t>мен Сейіт Кенжеахметов, осы кеншардың директоры Қалап</w:t>
        <w:br/>
        <w:t>Қанафин, аудан әкімі Жакан Косабаев бұл оқиғаның маңызына</w:t>
        <w:br/>
        <w:t>тоқталды. Мұны келер ұрпақәрдайым есіне алатын іргелі ісдеп</w:t>
        <w:br/>
        <w:t>бағалады. Мендеосы 18 күндік жолсарапымның кейбір сәттерін</w:t>
        <w:br/>
        <w:t>айтып бермей тұра алмадым. Міржақыптанушы ғалым Марат</w:t>
        <w:br/>
        <w:t>ініміздің тағдырына қызығатыңымды жасырмадым. Осы іске</w:t>
        <w:br/>
        <w:t>мұрындықболған дасол. Әйтпесе кейінге сырғытып ұзын арқан,</w:t>
        <w:br/>
        <w:t>кеңтұсауғасалғандар жетіп-ақ жатыреді.</w:t>
        <w:br/>
        <w:t>Азалы митингі аяқталып, мәйіт қасына сымдай тартылып</w:t>
        <w:br/>
        <w:t>суретке түсушілер легі тарқаған соң намаз оқылып, жаназа</w:t>
        <w:br/>
        <w:t>шығарылды. Әйелдер жағы дауыс қылып, тағы сыңси</w:t>
        <w:br/>
        <w:t>бастады. Мәйітті көтеріп, парк ішіндегі жас қабірге әкелдік.</w:t>
        <w:br/>
        <w:t>Қабірдің бүйіріндегі лақабына Міржақыптың сүйегі бас</w:t>
        <w:br/>
        <w:t>жағынан қос-қолдап кіргізіліп, бірте-бірте көзден тасалаңа</w:t>
        <w:br/>
        <w:t>берді. Сөйтіп, 57 жылдан кейін туған топырағына касиетті</w:t>
        <w:br/>
        <w:t>ұлының бейнесіжасырылды. Гүлнәр апай әкесін жоқтап дауыс</w:t>
      </w:r>
    </w:p>
    <w:p>
      <w:r>
        <w:t>қылды. Жиылған жұрттың сай-сүйегі сырқырады, қабірге</w:t>
        <w:br/>
        <w:t>Карелиядан әкелінген топырақта салынды. Асыл аталарын</w:t>
        <w:br/>
        <w:t>ақыреттеп кайта жерлеген үлкен-кіші жаңа қазылған қабірдің</w:t>
        <w:br/>
        <w:t>топырағын уыстап тастай бастады.</w:t>
        <w:br/>
        <w:t>..Жас төмпешік пайда болды. 57 жылдан кейінгі жас</w:t>
        <w:br/>
        <w:t>төмпешік. Бүлдіршіндер, ардагерлер келіп оған азагүлдерін</w:t>
        <w:br/>
        <w:t>қойды. Мәрмәр тақтайшадан мынадай жазуларды оқыдым:</w:t>
        <w:br/>
        <w:t>"Міржақып Дулатұлы. 1885-1935. Карелиядан 1992 жылдың</w:t>
        <w:br/>
        <w:t>18 қыркүйегінде әкелініп, қайта жерленді".</w:t>
        <w:br/>
        <w:t>“Бұл- бастапқы белгі. Кейін зират басына Міржақыптың</w:t>
        <w:br/>
        <w:t>мүсіні мен ескерткіш тақтасы орнатылатын болады. Қабірдің</w:t>
        <w:br/>
        <w:t>қарсы алдында мұражайдың да еңсесі көтеріліп қалыпты.</w:t>
        <w:br/>
        <w:t>Міржақыптың рухына арналып ас берілді.</w:t>
        <w:br/>
        <w:t>Азалы рәсімдегі сөз</w:t>
        <w:br/>
        <w:t>Жаппар ӨМІРБЕКҰЛЫ,</w:t>
        <w:br/>
        <w:t>жазушы:</w:t>
        <w:br/>
        <w:t>-- Азаматтар! Ағайындар! Бүгін бірғажап оқиғаның куәсі болып</w:t>
        <w:br/>
        <w:t>тұрмыз. Сталиндік жауыздықтың қуғын-сүргінін көріп, жатжерде</w:t>
        <w:br/>
        <w:t>Міржақыптың оралуы 267</w:t>
        <w:br/>
        <w:t>т-ға т е</w:t>
        <w:br/>
        <w:t>бозамығы сәулеленіп, жылтырай бастады. Мен енді еріксіз</w:t>
        <w:br/>
        <w:t>Күн мен Тұманның аспандағы (көкжиектегі десем дұрыс</w:t>
        <w:br/>
        <w:t>болар) тайталасына, бәсекесіне, күресіне арашашы болуға</w:t>
        <w:br/>
        <w:t>бекініп алған екенмін. Бұған, әрине, едәуір уақыт та керек</w:t>
        <w:br/>
        <w:t>болды.</w:t>
        <w:br/>
        <w:t>..Е, сәт, үмітімді демей гөр! Төменнен табаны тайған</w:t>
        <w:br/>
        <w:t>тұманның жоғары ыдыраған сайын әл-дәрмені, куаты құрып,</w:t>
        <w:br/>
        <w:t>абдырап, сұрқы қашып, тіпті Күннің күш ала қоймаған әлсіз</w:t>
        <w:br/>
        <w:t>қызуымен таласарлық қауқары қалмағанын сезіп тұрмын.</w:t>
        <w:br/>
        <w:t>Күнді қызуы көтеріліп, бұла күштенбей тұрғанда-ақ тұсап-</w:t>
        <w:br/>
        <w:t>матап тастайыншы дегенімен ойы жүзеге аспай, санын соғып</w:t>
        <w:br/>
        <w:t>қалды. Қайта, өзі кұрдымға терен батып кете барды.</w:t>
        <w:br/>
        <w:t>Күн, әне, сызатын ашты, әлеуетті жарығымен Тұманды</w:t>
        <w:br/>
        <w:t>тескіледі. Алабажақ селдір матаның арғы жағынан жарық--</w:t>
        <w:br/>
        <w:t>сәулетүсіргенде кандай сурет көрінуші еді, дәл сондай болып</w:t>
        <w:br/>
        <w:t>Тұманның берекесіз бейнесі көрінді.</w:t>
        <w:br/>
        <w:t>Тұман ыдырап, Күн жаркетті! Сонау көктен "Оян, қазақ!"</w:t>
        <w:br/>
        <w:t>жасыны сорғалап түскендей болды:</w:t>
        <w:br/>
        <w:t>Көзіңді аш, оян, қазақ, көтер басты,</w:t>
        <w:br/>
        <w:t>Өткізбей қараңғыда бекер жасты!..</w:t>
        <w:br/>
        <w:t>немесе</w:t>
        <w:br/>
        <w:t>Ядасып қараңғыда сорлы қазақ,</w:t>
        <w:br/>
        <w:t>Ай тумай, күн һам шықпай, тур таң атпай?!</w:t>
        <w:br/>
        <w:t>.. Оянған қазақтың алтын Күні мәңгілікке жарқырай</w:t>
        <w:br/>
        <w:t>берсін!</w:t>
        <w:br/>
        <w:t>Отбасын осылай сағынды-ау...</w:t>
      </w:r>
    </w:p>
    <w:p>
      <w:r>
        <w:t>-- Үйден, Алматыдан шыққаныма айдан асып барады, -</w:t>
        <w:br/>
        <w:t>деп Марат інішегім күрсінгенде көкірегі айырылып, төсегінде</w:t>
        <w:br/>
        <w:t>төрт бүктетіліп қалады. -- Балаларымды сағындым, аға!</w:t>
        <w:br/>
        <w:t>Келініңізді де, шынымды айтсам...</w:t>
        <w:br/>
        <w:t>Маратка, сағыныштың сағымынла күндееріп, күйзеліңкіреп</w:t>
        <w:br/>
        <w:t>бара жаткан інішегіме ойлы көзбен қараймын да"Міржақып та</w:t>
        <w:br/>
        <w:t>осылай отбасын сағынған шығар" деп, қиялғаберілемін... Отбасын</w:t>
        <w:br/>
        <w:t>сағынып, сарғайып күн кешкеніанық қой оның. Сағыныш өртін</w:t>
        <w:br/>
        <w:t>266 Әлім Қайсар</w:t>
        <w:br/>
        <w:t>Ш-.. х.2&lt;5-..-&lt; е ЕЕЕЕЕЕНННИЕЕННИНИНЕЕЕНЕНЕЕНЕ:: ЕЕЕ ЕС: к. БЕНЕЕЕЕЕ: ДЕ; 2. ЕЕЕ:</w:t>
        <w:br/>
        <w:t>Енді сәті түссе, сол дүрсілден безініп, еліне, туған жеріне</w:t>
        <w:br/>
        <w:t>жамбасы тиіп, мәңгілікте, шын мәнісіндегі мәнгіліктетыныш</w:t>
        <w:br/>
        <w:t>жатар...</w:t>
        <w:br/>
        <w:t>Міржақыптыңтуған жеріне пойыз жолы әлі тартыла қойған</w:t>
        <w:br/>
        <w:t>жоқ. Туған жерінің жүрек лүпілі - дүрсілі ғана тербетіп,</w:t>
        <w:br/>
        <w:t>мәпелейдіоны. Азапты дүрсілдіоның ұрпақтарына ендіестірте</w:t>
        <w:br/>
        <w:t>көрмесін. Сенің қайғы-зарыңды, мұң-наланды, алты алаштың</w:t>
        <w:br/>
        <w:t>баласы-ау, бір Міржақыбың нардай көтере білді ғой. Соны</w:t>
        <w:br/>
        <w:t>ұмытпағайсың.</w:t>
        <w:br/>
        <w:t>..Көрпемді тарс тұмшалап жатсам да құлағыма пойыз</w:t>
        <w:br/>
        <w:t>дүрсілі жетеді. Міржақыпша елеңдей түсемін... сеніммен,</w:t>
        <w:br/>
        <w:t>үмітпен елендеймін.</w:t>
        <w:br/>
        <w:t>Тұманды жарған күн</w:t>
        <w:br/>
        <w:t>Таң. Выг өзені тұманға тұншығып тұр екен. Ағаш басын</w:t>
        <w:br/>
        <w:t>көкмұнар шалып, ауыр сұлбасын өзен арнасына малып-</w:t>
        <w:br/>
        <w:t>малып алғысы келгендей жөңкіліп, тұтаса көшкен қалың</w:t>
        <w:br/>
        <w:t>тұман табиғат ажарына кір-қожалақ қолын қасақана салып,</w:t>
        <w:br/>
        <w:t>оның жалынан жабысып, айырыларемес.</w:t>
        <w:br/>
        <w:t>Мен бой жазу жаттығуын жасап болғаншатұман үдейтүсіп,</w:t>
        <w:br/>
        <w:t>тіпті қоюланып кетіпті. Выгтың айдынды кең қолтығының</w:t>
        <w:br/>
        <w:t>садлақтай иіліп барып күрт солға қисайып кететін тұсы, қарсы</w:t>
        <w:br/>
        <w:t>жағалаудағы тұтасқан орман бойы, әрірек қапталындағы</w:t>
        <w:br/>
        <w:t>Ақтеңіз- Балтық каналының 14-шлюзінің еңсесі, одан</w:t>
        <w:br/>
        <w:t>беріректегі көпір пошымы, тіпті қол созым жердегі дөң-қырат,</w:t>
        <w:br/>
        <w:t>мұның қолтығында жасырынып, төбесі ғана қылтиып тұрған</w:t>
        <w:br/>
        <w:t>ГЭС-тің зорайған бейнесі көзге әрең-мәрең шалынады. Тұман</w:t>
        <w:br/>
        <w:t>сіресіп, нығыздалып, қою түтіндей шұбатыла сұстанып,</w:t>
        <w:br/>
        <w:t>маңайына көнілсіздік пен көзсіздікті үйіріп, сәт санап билігін</w:t>
        <w:br/>
        <w:t>бекітетүсті осылай...</w:t>
        <w:br/>
        <w:t>..Бірсәт қарасам, әлгітұман селдіреп, өзен аңғарынан үрке</w:t>
        <w:br/>
        <w:t>қашып, кейін серпіліп, ағаш бастарындағы жезтырнағын</w:t>
        <w:br/>
        <w:t>босатып, әуелей көтеріліп, демі біткендей божырап, тоз-тоз</w:t>
        <w:br/>
        <w:t>түтіліп, қойны-қонышын үрлеген желден сұсы қашып,</w:t>
        <w:br/>
        <w:t>дірдектеп, ауаға сіңіп, сейіліп бара жатыр екен. Сол-ақ екен</w:t>
        <w:br/>
        <w:t>өзен бойы, аймағы аршыған жұмыртқадай әппақтанып,</w:t>
        <w:br/>
        <w:t>278 Әлім Қайсар</w:t>
        <w:br/>
        <w:t>МеКғЕ С Ж-т-т С ---анееде а. қан аа тсе</w:t>
        <w:br/>
        <w:t>казағаұшыраған казақтың қажымас қайраткері, алғыр ақыны,</w:t>
        <w:br/>
        <w:t>нағызұлтжандыұлы перзенті Міржақып Дулатовтың сүйегін туған</w:t>
      </w:r>
    </w:p>
    <w:p>
      <w:r>
        <w:t>жерінеәкеліп,жер қойнына бергелітұрмыз.</w:t>
        <w:br/>
        <w:t>Міржақын Дулатов бүкіл саналы өмірін, ақындығын,</w:t>
        <w:br/>
        <w:t>қалам қайратын, ой-сана, бар білімін өз ұлтының азаттығы</w:t>
        <w:br/>
        <w:t>жолына арнаған нағыз жалынды жаршы, халық қаһарманы</w:t>
        <w:br/>
        <w:t>еді. Солұлы перзентініңізгі арманы бүгінде жүзеге асып келеді.</w:t>
        <w:br/>
        <w:t>Соныңалғы кепілі тәуелсіздікалып, Елтаңбамыздың бейнесі</w:t>
        <w:br/>
        <w:t>дүниеге келгені, аспан түстес, сарыарқа іспетті еркіндік</w:t>
        <w:br/>
        <w:t>бейнесі белгіленген көкшіл Туымыз, Ақордамыздың үстінде</w:t>
        <w:br/>
        <w:t>желбіреп тұр. Кезінде Ахаң мен Жақаң, Әлихан аңсаған</w:t>
        <w:br/>
        <w:t>тәуелсіздігімізді баянды ету жолында жалынды жаршы</w:t>
        <w:br/>
        <w:t>Назарбайдың Нұрсұлтаны азаматтықалғырлықтанытып жүр.</w:t>
        <w:br/>
        <w:t>Ардақты Жақа! Біз соған шүкіршілік етіп жүрміз, Сіздің</w:t>
        <w:br/>
        <w:t>ізгі арманыңыз іске асып, біз мына шеңгелді империя</w:t>
        <w:br/>
        <w:t>құрсауынан бірте-бірте құтылып келеміз.</w:t>
        <w:br/>
        <w:t>Сенің асыл сүйегің келді туған жеріңе,</w:t>
        <w:br/>
        <w:t>Тұрмыз төніп қайғы-мұңға беріле.</w:t>
        <w:br/>
        <w:t>Қабыл алсын, қасиетті Жер-ЯАна,</w:t>
        <w:br/>
        <w:t>Сен едің ғой тебіреніп ер жетіп,</w:t>
        <w:br/>
        <w:t>Құйып алған Елдің, Жердің қасиетін санаңа!</w:t>
        <w:br/>
        <w:t>Сен едің-ау, осы жерді жырлаған,</w:t>
        <w:br/>
        <w:t>Сен едің-ау, осы елді жырлаған.</w:t>
        <w:br/>
        <w:t>Сұңқар даусың бұлттарды ыдыратып,</w:t>
        <w:br/>
        <w:t>Қазағыңды оятудан талмаған!</w:t>
        <w:br/>
        <w:t>Жерің әлі, Елің әлі өрлейді,</w:t>
        <w:br/>
        <w:t>Өз намысын жатқа қолдан бермейді,</w:t>
        <w:br/>
        <w:t>Жер қойнында жатқанымен пәк денең,</w:t>
        <w:br/>
        <w:t>Жүрегіңнің нұры ешқашан сөнбейді!</w:t>
        <w:br/>
        <w:t>Серік ТҰРҒЫНБЕКҰЛЫ,</w:t>
        <w:br/>
        <w:t>ақын:</w:t>
        <w:br/>
        <w:t>1</w:t>
        <w:br/>
        <w:t>Лә, иллаһи илолла,</w:t>
        <w:br/>
        <w:t>Лә, иллаһи илолла!</w:t>
        <w:br/>
        <w:t>Жаңалықты айтуға,</w:t>
        <w:br/>
        <w:t>Тіл мен жағым қиналма.</w:t>
        <w:br/>
        <w:t>Шіржақыптың оралуы 269</w:t>
        <w:br/>
        <w:t>ЕЕЕНЕНИНИНЗНЗВИНИЗЗВИНЕНИНИННИНИНИНЗНИНИВИЕВИНЕЕНИНИННИНИНИНИНИНИНИНИНИНИННИНИИИИНЫ..,Д(іт.-.-й</w:t>
        <w:br/>
        <w:t>Сағыныш деген сол, әне, шексіз бір әлем. Гүлнәрапай сағына</w:t>
        <w:br/>
        <w:t>білгендіктен де көз майын тауысып, әкесі жайлы кітап жазып</w:t>
        <w:br/>
        <w:t>жүр. Оның үзінділерімен танысып та үлгердік. Қазір есептеп</w:t>
        <w:br/>
        <w:t>отырсам, Гүлнәр апайдың Торғай қаласында жатқанына да</w:t>
        <w:br/>
        <w:t>он жеті күн болыпты. Мараттың айтуынша, жай жатпаған</w:t>
        <w:br/>
        <w:t>көрінеді. Әкесі жайлы бастаған кітабын көңілдің күші,</w:t>
        <w:br/>
        <w:t>жүректің үні, көздің жасы дегендей әрі жылжытып жатса керек.</w:t>
        <w:br/>
        <w:t>Әкеге тартқан біртуар мінездің қарымы қуантар түбі. Соған</w:t>
        <w:br/>
        <w:t>сенейікші.</w:t>
        <w:br/>
        <w:t>..Мен де тап қазір Міржақыптың сағынышындай</w:t>
        <w:br/>
        <w:t>іңкәрлігімді тежей алмай елге, ту-у алыс Арқалықтағы</w:t>
        <w:br/>
        <w:t>отбасыма Сосновецтен амандығымды айтып, хат жаза</w:t>
        <w:br/>
        <w:t>бастадым...</w:t>
        <w:br/>
        <w:t>Жүректесің, Карелия!</w:t>
      </w:r>
    </w:p>
    <w:p>
      <w:r>
        <w:t>Келем деген, көрем деген жер мееді бұл. Дәм жазған екен,</w:t>
        <w:br/>
        <w:t>жеті күн болдық өзіңде. Торғайдан шыққан мәшине келіп</w:t>
        <w:br/>
        <w:t>жеткенше бір тыным таппай Сосновецтің Міржақыпқа</w:t>
        <w:br/>
        <w:t>қатысты жерлерін араладық. Тойымсыз көңіл мүлде тояттауды</w:t>
        <w:br/>
        <w:t>қойды, бәрін, кез келген құбылысты Міржақыпша көріп, сезгің</w:t>
        <w:br/>
        <w:t>келеді. Поселкені орай аққан Выгтың айдынынатөніп, оның</w:t>
        <w:br/>
        <w:t>қызыл-қоңыр суынан өзгеше бір сыр ұғуға талпынамын...</w:t>
        <w:br/>
        <w:t>Айдынға ұласатын ГЭС-тің каналы бойымен буырқанған</w:t>
        <w:br/>
        <w:t>толқынлекиді. Таза емес, бетінде күн сәулесімен мың құлпырған</w:t>
        <w:br/>
        <w:t>дақ-теңбілдері бар. Кешегі тұтқындардың сушааккан канынан</w:t>
        <w:br/>
        <w:t>шіміркенген Выг, мына заманның экологиялық ауруы</w:t>
        <w:br/>
        <w:t>зардабынан май ішіп, жүрегі айнып, лоқсып жатқандай ма?</w:t>
        <w:br/>
        <w:t>Әрегірек көз салсам, қалың жынысты тоғай көкпеңбек</w:t>
        <w:br/>
        <w:t>мұнартып, сол белден асыптүссе Ақтеңіз-- Балтық каналының</w:t>
        <w:br/>
        <w:t>төбесінен тік еткіземін деп, жетелейтіндей.</w:t>
        <w:br/>
        <w:t>Каналды тұңғыш көруім ғой. Оған жеткенімше, жолай</w:t>
        <w:br/>
        <w:t>жақпартастардың бойын куалап, үңірейген үңгірлерден үрейім</w:t>
        <w:br/>
        <w:t>ұшып баяғыда Міржақыптардың қайламен қашап, қаппен</w:t>
        <w:br/>
        <w:t>тасып салған каналына да іліктім-ау. О, тәңірім, канал</w:t>
        <w:br/>
        <w:t>дегеніміз - біздің ауылды сипай ағатын Қоңыраулы дерсің.</w:t>
        <w:br/>
        <w:t>Еніде шамалас, тек мұның терендігі өзеннен әлдеқайда таяз</w:t>
        <w:br/>
        <w:t>276 Әлім Қайсар</w:t>
        <w:br/>
        <w:t>Хх С”</w:t>
        <w:br/>
        <w:t>білдірді. Біз Сосновецтен шыққанда сібірлеген жауын күллі</w:t>
        <w:br/>
        <w:t>Карелия жерінде үдей түсіп екпіндеп, мәшинеміздің мандай</w:t>
        <w:br/>
        <w:t>әйнегіне ілінген Міржақыптың үлкен суретін көз жасымен</w:t>
        <w:br/>
        <w:t>жуғандай сабалап тұрып еді. "Табиғат та жылап коштасып</w:t>
        <w:br/>
        <w:t>жатыр" дегенбіз мәшинедегі алты жігіт қайран қалысып.</w:t>
        <w:br/>
        <w:t>...Енді, міне, М.Дулатоватындағы кеңшарға біз келгелібері</w:t>
        <w:br/>
        <w:t>осымен үшінші күн, солтүстіктен тұрған ала құйын ішін тартып</w:t>
        <w:br/>
        <w:t>өршеленіп көптен бері жауынсыз, кенезесі кепкен жердің</w:t>
        <w:br/>
        <w:t>борпылдақ шаңын боратып, көз көргісіздауылғаайналдырып</w:t>
        <w:br/>
        <w:t>жіберген еді. Құтырынған жел өксиді, ішін тартады, бетін</w:t>
        <w:br/>
        <w:t>тырнап, шашын жұлып жатқандай.</w:t>
        <w:br/>
        <w:t>Ертеңгі сағат 10-да азалы митингі басталатын жерге киіз</w:t>
        <w:br/>
        <w:t>үйден кілемге оралған Міржақыптың мәйітін көтеріп әкеле</w:t>
        <w:br/>
        <w:t>жатқанда ақ жаулықты әжелер мен кешегітүскен келіншектер</w:t>
        <w:br/>
        <w:t>сыңси дауыс салып, көз жасын тия алмады. Мәйіт ортадағы</w:t>
        <w:br/>
        <w:t>үстел үстіне қойылды. Қаралы митингіні селолық Кеңестің</w:t>
        <w:br/>
        <w:t>төрағасы Кенжеғали Бекмағанбетовашып, сөзді Міржақыптың</w:t>
        <w:br/>
        <w:t>кызы Гүлнәрапайғаберді.</w:t>
        <w:br/>
        <w:t>- Мен артында жалғыз қалған тұяғы едім, әкемнің.</w:t>
        <w:br/>
        <w:t>Армансызбын енді бұл дүниеде! -- деп көзінің жасын бұлады</w:t>
        <w:br/>
        <w:t>апай. -- Күллі қазаққа қорған болған әкемнің артында</w:t>
        <w:br/>
        <w:t>өздерініздей жоктаушылары бар екеніне көзім жетіп тұр. Ел-</w:t>
        <w:br/>
        <w:t>жұртыма басымды иемін. Әкемнің сүйегін тауып, осы бақытты</w:t>
        <w:br/>
        <w:t>күнді туғызған Марат Әбсеметовтей балама мың алғысымды</w:t>
        <w:br/>
        <w:t>арнаймын. Әке,топырағыңторқа болсын!</w:t>
        <w:br/>
        <w:t>Облысәкімінің орынбасары Нұрқан Исләмиевтетебірене</w:t>
        <w:br/>
        <w:t>сөйлеп, бұл окиға елдіктің көрінісі болғанын, ел-жұртқа</w:t>
        <w:br/>
        <w:t>ерекше бір қасиет бергендігін,тәрбиелік маңызы зор екендігін</w:t>
        <w:br/>
        <w:t>айтты. Жалпы осы азаматтың "Егеменді Қазақстанның"</w:t>
        <w:br/>
        <w:t>тілшісі менін сапарыма жасаған көмек-жәрдемін айрықша</w:t>
      </w:r>
    </w:p>
    <w:p>
      <w:r>
        <w:t>айта кетуді өзіме парыз санаймын.</w:t>
        <w:br/>
        <w:t>Құм борап ұйытқып тұр. Мүрдені қоршап, тыпыр етпеген</w:t>
        <w:br/>
        <w:t>халық нөпірі өн бойынды шымырлатқан әлгіндей сөздерге кұлақ</w:t>
        <w:br/>
        <w:t>түретүседі. Дауылдың әтіңдетұрып, мұнда Казакстан Жазушылар</w:t>
        <w:br/>
        <w:t>одағы арнайы жіберген жазушы Жаппар Өмірбеков, Торғай</w:t>
        <w:br/>
        <w:t>мешітінің имамы Шоқан Ғазизұлы, газетімізден осы окиғажайлы</w:t>
        <w:br/>
        <w:t>құлақтанып, жанұшырып ұшақпен ұшып Қостанайға жеткен,</w:t>
        <w:br/>
        <w:t>Міржақыптың оралуы 283</w:t>
        <w:br/>
        <w:t>тт... --- 333333333 -------------ә33333.3 Чу е</w:t>
        <w:br/>
        <w:t>ұрпақтың мәңгі есінде қалып, тарихта жақұттай жарқырай</w:t>
        <w:br/>
        <w:t>түсетініне жерлестеріңіз кәміл сенеді.</w:t>
        <w:br/>
        <w:t>Еліміздің аяулы бес арысының бірі, данышпан атамыз;</w:t>
        <w:br/>
        <w:t>Жақа, жаткан жеріңіз жайлы болсын, бакұл болыңыздемекнін.</w:t>
        <w:br/>
        <w:t>Әмірхан АБДУЛЛИН,</w:t>
        <w:br/>
        <w:t>Жанкелдин аудандық "Торғай тынысы"</w:t>
        <w:br/>
        <w:t>газетінің редакторы:</w:t>
        <w:br/>
        <w:t>- Бүгінгі күн біздер үшін "Ақтүйенің қарыны жарылған"</w:t>
        <w:br/>
        <w:t>ұлыстың ұлы күні, өшкеніміз қайта жанып, өлгеніміз</w:t>
        <w:br/>
        <w:t>тірілгендей болған күн. Халқымыздың кемеңгерұлы, төрт аяғы</w:t>
        <w:br/>
        <w:t>тең жорға, елі үшін еңіреп өткен асыл азамат Міржақып</w:t>
        <w:br/>
        <w:t>Дулатұлыныңрухы мен аруағы туған жерімен қайта кауышқан</w:t>
        <w:br/>
        <w:t>күн. Жариялылыктың арқасында әділет заманы орнығып,</w:t>
        <w:br/>
        <w:t>нақақтан нақақ күйіп, қиянат отында, зұлымдық түнегінде</w:t>
        <w:br/>
        <w:t>жатқан ардақтыларымыз ақталып, халқына қайта оралды.</w:t>
        <w:br/>
        <w:t>Жақанның өзі туып-өскен Қызбел жерінен шаңырақ көтерген</w:t>
        <w:br/>
        <w:t>"Бидайық" совхозына М.Дулатовтың есімі берілді.</w:t>
        <w:br/>
        <w:t>Бүгінгі Жақаң денесін сонау нулы орманды Карелия</w:t>
        <w:br/>
        <w:t>жерінен туған топырағына әкеліп жерлеу уақыттың үлесіне,</w:t>
        <w:br/>
        <w:t>Торғай азаматтарының басына түскен жауапты әрі ерлік іс</w:t>
        <w:br/>
        <w:t>десем қателеспеген болармын.</w:t>
        <w:br/>
        <w:t>Осы бір жауапты да бұрын болып көрмеген және өмірде бір</w:t>
        <w:br/>
        <w:t>рет қана қайталанып отырған іске, жастығына қарамай бел</w:t>
        <w:br/>
        <w:t>шешіп, тәуекел етіп кіріскен үлкен жүректі азамат Марат</w:t>
        <w:br/>
        <w:t>Әбсеметовке Жақаң жерлестерінің айтар алғысы мен ыстық</w:t>
        <w:br/>
        <w:t>ілтипаты ерекше. Сонымен қатар Жақаң сүйегін туған жеріне</w:t>
        <w:br/>
        <w:t>әкелу үшін арнайы құрылған экспедиция мүшелерінің</w:t>
        <w:br/>
        <w:t>қажырлы істері Торғай тарихының соңғы жаңа парақтары</w:t>
        <w:br/>
        <w:t>болып жазыларына ешқандай күмәнім жоқ.</w:t>
        <w:br/>
        <w:t>Аруақ сыйлайық, ағайын!</w:t>
        <w:br/>
        <w:t>Ертедетөңкерістен бұрын оқи бастағанымызда алдымен</w:t>
        <w:br/>
        <w:t>бізге Патшаның, оның әйелі мен балаларының лауазымын</w:t>
        <w:br/>
        <w:t>жаттатқан еді. Егер сол бетімізбен кете берсек, патшаға</w:t>
        <w:br/>
        <w:t>"табынып" жүре берген болар едік. Құдай сақтағанда, сол</w:t>
        <w:br/>
        <w:t>Міржақыптың оралуы 273</w:t>
        <w:br/>
        <w:t>ЕНЕ ЛЕНЕЕНЕЕНЕННИЕНИННИЕНЕНЕСЕРДЕНЕ ЕЛЕНА сакал акан таса ағы... &gt;1&lt;.-- 22</w:t>
        <w:br/>
        <w:t>Мұнымен парыз өтелмес</w:t>
      </w:r>
    </w:p>
    <w:p>
      <w:r>
        <w:t>Құдайдың қолдауы да, қазақтың асыл ұлы Міржақып</w:t>
        <w:br/>
        <w:t>Дулатұлына туған топырағы бұйырып, оңың мәйіті 1992</w:t>
        <w:br/>
        <w:t>жылдың 18 қыркүйегінде Жанкелдин ауданындағы өзесімімен</w:t>
        <w:br/>
        <w:t>аталатын кеңшар орталығына қайта жерленді. "Жаза гөр</w:t>
        <w:br/>
        <w:t>топырақты елден, Алла!" деп жалбарынғанындай, аузына бұл</w:t>
        <w:br/>
        <w:t>сөзді құдай салды ма екен, арманы орындалды. "Әкемнің</w:t>
        <w:br/>
        <w:t>сүйегін көзімнің тірісінде елге әкеп жерлесем" деп, жарғақ</w:t>
        <w:br/>
        <w:t>құлағы жастыккатимей жүрген Гүлнәр апай парызын өтеп, уһ</w:t>
        <w:br/>
        <w:t>депдемін алғандай. Жалпы, бұл оқиғаның сәттітүйінделгеніне</w:t>
        <w:br/>
        <w:t>халық сүйініп жүр. Сыртта қалған ұлының сүйегін егеменді</w:t>
        <w:br/>
        <w:t>елдігінің арқасында ғанаәкелеалған мемлекеттің бұл қадамыда</w:t>
        <w:br/>
        <w:t>құптарлық, Әйтпесе бұрын қайда қалыпты? Бұл--біле-білгенге</w:t>
        <w:br/>
        <w:t>адамгершіліктің жарқын өнегесі, ежелден бауырмалдықты,</w:t>
        <w:br/>
        <w:t>қайырымдылықты, мейірімділікті ту еткен атам қазақтың</w:t>
        <w:br/>
        <w:t>байырғы дәстүрінен жаңылмағандығының нышаны.</w:t>
        <w:br/>
        <w:t>Міржақыптың бейіті қазір төмпешік болып қана шағын</w:t>
        <w:br/>
        <w:t>парк ішінде жатыр. Ауданның кейбір басшыларының</w:t>
        <w:br/>
        <w:t>айтуынша басына белгі-тас қойып, қарайта салмақшы.</w:t>
        <w:br/>
        <w:t>Мұның қисыны қалай болар екен? Ел арасында мұны</w:t>
        <w:br/>
        <w:t>кқомсынушылық байқалады. Міржақыпқа зәулім кесене</w:t>
        <w:br/>
        <w:t>тұрғызуды орынды санайды. Күні ертең бұл жерге заманы-</w:t>
        <w:br/>
        <w:t>мыздың заңғар ойшылына, қазақ мемлекеттігіүшін күрескен</w:t>
        <w:br/>
        <w:t>қайраткеріне тағзым ету үшін жер-жаһаннан небір игі</w:t>
        <w:br/>
        <w:t>жақсылардың жиналары сөзсіз ғой. Сонда қысылмайтындай</w:t>
        <w:br/>
        <w:t>болуымыз керек қой. Ірі, кесек нәрсеге ұсақесеп жүрмес болар.</w:t>
        <w:br/>
        <w:t>Кейдетой-томалақты қолдан балалатып, шашылып-төгілгенде</w:t>
        <w:br/>
        <w:t>дарқандығымызға құрық бойласайшы сол. Ал, тарихи, әдеби,</w:t>
        <w:br/>
        <w:t>мәдени тағылымы жөнінен теңдессіз рухани мұрамыздың</w:t>
        <w:br/>
        <w:t>осындай мәңгілік өлшемінен қаржы аяп, үнемшіл бола</w:t>
        <w:br/>
        <w:t>қалғымыз келеді. Турасын айтсақ, өсер елдің мінезіне жат</w:t>
        <w:br/>
        <w:t>қылыққа бой ұрмағанымыз жөн-ау. Тіпті, кесене үшін</w:t>
        <w:br/>
        <w:t>арнаулы қор ашсакта, ертең бетіміз қызарып, ұялмау жағын</w:t>
        <w:br/>
        <w:t>қарастырайық.</w:t>
        <w:br/>
        <w:t>Міржақыптыңтуғанына 110жылтолуына Марат Әбсеметұлы:</w:t>
        <w:br/>
        <w:t>мұрындық болып Дулатұлының бес томдық тандамалыларын,</w:t>
        <w:br/>
        <w:t>18-157</w:t>
        <w:br/>
        <w:t>272 Әлім Қайсар</w:t>
        <w:br/>
        <w:t>Тек жатпай, мұндаталай кездесулер өткіздік. Орта мектептегі</w:t>
        <w:br/>
        <w:t>жүздесуге поселкелік Кеңестің төрайымы С.Ф.Фролова бастап</w:t>
        <w:br/>
        <w:t>барды. Маратәріден козғап, қазақтың тарихын желілептаратып,</w:t>
        <w:br/>
        <w:t>зиялыларымыздың орыс интеллигенциясымен ара қатынасын</w:t>
        <w:br/>
        <w:t>безбендегі, Міржақыптың сан қырлыенбегіне тоқталып, мұнда</w:t>
        <w:br/>
        <w:t>келуіміздің мәнісін айтқанда шәкірт-ұстаз біткен мейірленіп</w:t>
        <w:br/>
        <w:t>тыңдадыәңгімені. Сыртқа шығып бара жатканда бір оқушының</w:t>
        <w:br/>
        <w:t>"Ей,сенбілесің бе, бізосындай Сосновецтетұрып жатырекенбіз</w:t>
        <w:br/>
        <w:t>ғой" дегенін естідім. Бұл кездесуден бір түйгенім -- мұндағы жас</w:t>
        <w:br/>
        <w:t>ұрпақәліде болса өз өлкесінің тарихын, кезінде осында атақты</w:t>
        <w:br/>
        <w:t>тұтқындарөмір сүргенін жөнді біле бермейді екен. Байқаймын,</w:t>
        <w:br/>
        <w:t>жүздесулерге қатысқан мұғалімдер де осындай ой түйіп, өз</w:t>
        <w:br/>
        <w:t>қызметтеріндегі осал буынға сын көзбен қарағандай жетіліп,</w:t>
        <w:br/>
        <w:t>шыңдалып қалғанын сездім.</w:t>
        <w:br/>
        <w:t>Бұл жүздесуден көп нәрсе ұтқанымызды енді шамалаймын.</w:t>
        <w:br/>
        <w:t>Біріншіден, бұрынғы орталықтыңәмірінсіз қазақ, карельхалқын</w:t>
        <w:br/>
        <w:t>жақындастыратүскендейміз. Екіншіден, адамгершілік, рухани,</w:t>
        <w:br/>
        <w:t>мәдени өркениетүлгісінде достық пейіл еселенгендей еді. Мың</w:t>
        <w:br/>
        <w:t>сөзден бірісартық, ендеше Міржақып қабірін осыншама жыл</w:t>
      </w:r>
    </w:p>
    <w:p>
      <w:r>
        <w:t>мәпелеп күткен халықтың өнегесінен айналмассың ба?</w:t>
        <w:br/>
        <w:t>Үшіншіден, Мараттың "Балалар, әкелеріннен Сосновецте</w:t>
        <w:br/>
        <w:t>кімдердің тұрғандығын сұрап қалыңдар" деуінің өзі үлкен сабақ</w:t>
        <w:br/>
        <w:t>іспеттіеді.</w:t>
        <w:br/>
        <w:t>Мен кездесу сонында мектеп директорына Торғай</w:t>
        <w:br/>
        <w:t>облысындағы "Қызбел" кеңшарында жабдықталған М.Дулатұлы</w:t>
        <w:br/>
        <w:t>мұражайының мекен-жайын жазып қалдырдым.</w:t>
        <w:br/>
        <w:t>Сегізінші қыркүйектің кешінде төрт жігітіміз Торғайдан</w:t>
        <w:br/>
        <w:t>алтыншы тәулік дегенде аман-сау жетіп, мәре-сәре болып</w:t>
        <w:br/>
        <w:t>қауыштық.</w:t>
        <w:br/>
        <w:t>«Тоғызыншы қыркүйек. 9 сағат 40 минет. Зират маны</w:t>
        <w:br/>
        <w:t>қарақұрым халық. Мен қазылып жатқан Міржақыптың</w:t>
        <w:br/>
        <w:t>қабіріне қобалжи қарап, бүгін Ерлан арқылы Санкт-</w:t>
        <w:br/>
        <w:t>Петербургтан "Егеменді Қазақстанның" редакциясына</w:t>
        <w:br/>
        <w:t>телефакспен берілетін мақаламды асығыс сүйкей бастадым.</w:t>
        <w:br/>
        <w:t>Міржақыптың оралуы 271</w:t>
        <w:br/>
        <w:t>ІБЕНЕНЕНЕНЕНЕННЕНЕНЗЕИНИННЗЕНЕНЕНЗЕЗНЕНЕЕЗНЕИНИНИНИИЕСЕНы ақа Б-..- тс... й</w:t>
        <w:br/>
        <w:t>Ақтеңіз каналына әдейі барып, жайын көрмек болады ғой.</w:t>
        <w:br/>
        <w:t>Сонда сегіз сағат ішінде өздігінен жүретін бір баржағанаөтіпті</w:t>
        <w:br/>
        <w:t>каналмен. Бұған таң қалған жазушы "Елімізге қасқалдақтың</w:t>
        <w:br/>
        <w:t>қанынан бетер керек болған, Ұлы канал, мына қимылсыз</w:t>
        <w:br/>
        <w:t>күйіңе не жорық” деп, бір жағы мысқылдап, біржағы әжуалап</w:t>
        <w:br/>
        <w:t>қатты налыса керек. Сол қыбырсыздыққа сол жолы біз де</w:t>
        <w:br/>
        <w:t>таңырқадық. Кемелер шабан өтеді екен, таситын жүктері жоқ</w:t>
        <w:br/>
        <w:t>дей ме, қайдам. Асарлап салынған каналдың күйкі тірлігі</w:t>
        <w:br/>
        <w:t>осындай. Соның бар ғой суына көз салсам қан ағып</w:t>
        <w:br/>
        <w:t>жатқандай шошынам, жағасындағы жақпар тастарды</w:t>
        <w:br/>
        <w:t>тұтқындардың сүйегі медеп қалам...</w:t>
        <w:br/>
        <w:t>Соқыр, таяз саясат не істетпейді. Соның басты иелерінің</w:t>
        <w:br/>
        <w:t>бірі -- Кировтың да Сосновецтегі ескерткішінің жетісіп</w:t>
        <w:br/>
        <w:t>тұрмағанын көрдік. Басында шәпкесі, үстінде шинелі, оң</w:t>
        <w:br/>
        <w:t>қолындашиырлап ұстаған газеті бар"жалынды революционер-</w:t>
        <w:br/>
        <w:t>шешеннің" сол қолына шүрктесікеркек сандалын іліп кетіпті,</w:t>
        <w:br/>
        <w:t>онысы желмен шайкалып салбырап тұр. Міне, мазақ, орынды</w:t>
        <w:br/>
        <w:t>мазақ. Халық қаһарына іліккен саясаткердің қазіргі сықпыты</w:t>
        <w:br/>
        <w:t>осы. Жаңа тұрмысты уағыздап, ұрандатқан "жалындының"</w:t>
        <w:br/>
        <w:t>Міржақыптай талай боздақтың өмірін қиғанын тарих сірә,</w:t>
        <w:br/>
        <w:t>кешірмес.</w:t>
        <w:br/>
        <w:t>Елде көлік келгенше қарап жатпадық. Екіжарым мындай</w:t>
        <w:br/>
        <w:t>халқы бар шағын Сосновецтің экономикалық-әлеуметтік</w:t>
        <w:br/>
        <w:t>ахуалынатеренңірек бойлағың келеді. Бастапқы байлығы ағаш</w:t>
        <w:br/>
        <w:t>екендігі бөренеден киыстырған үйлерінен, текшелеп жиған</w:t>
        <w:br/>
        <w:t>қайың-отынынан байқалады. Тағы бір несібесі балықдесек</w:t>
        <w:br/>
        <w:t>те, дүкендерінен соның бір қалбырын көре алмай дал болдық.</w:t>
        <w:br/>
        <w:t>Еті, сүті, қант, наны удай, сыртқа еккен картобы үшін</w:t>
        <w:br/>
        <w:t>кезектесіп күзет қойған ашқұрсақтау ел екен. Әйтеуір,</w:t>
        <w:br/>
        <w:t>орманның қып-қызыл жидегін нәпақа қылып, жексенбі күндері</w:t>
        <w:br/>
        <w:t>отбасымен өре көшіптеріп, онысын шетелгебұлдап Финляндияға</w:t>
        <w:br/>
        <w:t>тауарға айырбастап кажеттерін шығаратын жанкештіеңбеккор</w:t>
        <w:br/>
        <w:t>адамдарын көрдік. Өз жерінде карель деген аты бар да үлесі</w:t>
        <w:br/>
        <w:t>шамалы, тілі де біздегідей шырайы ашылмаған ел екен, бір</w:t>
        <w:br/>
        <w:t>ғажабы адамдары казақы мінездерсің. Міржақыптың мүрдесін</w:t>
        <w:br/>
        <w:t>әкетуге қимайтындай... әйтседеосы іскеетене араласып, тайлы-</w:t>
        <w:br/>
        <w:t>таяғымен жөңкіліп жүрді. :</w:t>
      </w:r>
    </w:p>
    <w:p>
      <w:r>
        <w:t>Міржақыптың оралуы 275</w:t>
        <w:br/>
        <w:t>ш--.&gt;22. 24</w:t>
        <w:br/>
        <w:t>пе? Өркениетті елдің қасиеті осыдан-ақ танылар. Елдіктің,</w:t>
        <w:br/>
        <w:t>азаматтықтың белгісі өшпес өсегімен, дәлелсіз дауымен емес,</w:t>
        <w:br/>
        <w:t>мұнтаздай ісімен көрінері аян.</w:t>
        <w:br/>
        <w:t>Міржақып Дулатұлы "Еңбекші қазақ" (казіргі "Егемен</w:t>
        <w:br/>
        <w:t>Қазақстан”) газетінде жауапты редактордыңәдеби көмекшісі</w:t>
        <w:br/>
        <w:t>болып қызмет етіп жүрген кезінде, 1928 жылдың 29</w:t>
        <w:br/>
        <w:t>желтоқсанында тұтқындалыпты. Ендеше, өзіміздің әріп-</w:t>
        <w:br/>
        <w:t>тесімізге деген ілтипатымызды есте сақтау жоралғысын</w:t>
        <w:br/>
        <w:t>босағамыздан бастасақ артық болмас. Міржақыптар уығын</w:t>
        <w:br/>
        <w:t>қаласқан қара шаңырактын канатының астында жүру бізүшін</w:t>
        <w:br/>
        <w:t>әрі мақтаныш, әрі сес, әрі өтелмес парыз іспетті-ау! Сол</w:t>
        <w:br/>
        <w:t>ұлылардың шапағаты тие берсін деймізде!</w:t>
        <w:br/>
        <w:t>"Бақытсыз Жамалдың" трагедиясын жырлаған қайран</w:t>
        <w:br/>
        <w:t>Міржақып. Өзегінің бақытын құтайтамын деп, күллі қазақтың</w:t>
        <w:br/>
        <w:t>мұңын шағамын деп, бүгінгі елдіктің туын желбіретемін деп,</w:t>
        <w:br/>
        <w:t>"халық жауы” атанып қиыр шетке айдалып кетіп едің,</w:t>
        <w:br/>
        <w:t>бақытсыз мұңлық күйін кешіп едің. Сол жаланың күйігі, міне,</w:t>
        <w:br/>
        <w:t>көрген түстей өттіде кетті... Аруағыңа табындым!</w:t>
        <w:br/>
        <w:t>Арқалық-Сосновец-Арқалық.</w:t>
        <w:br/>
        <w:t>Оқиғаның түйіні</w:t>
        <w:br/>
        <w:t>Міржақыпқа туған топырағы бұйырды</w:t>
        <w:br/>
        <w:t>Жердің түбі Карелияны орап, ұзын-ырғағы 12 мың</w:t>
        <w:br/>
        <w:t>шақырымдай жол жүріп келген ақшыл түсті "РАФ" мәшинесі</w:t>
        <w:br/>
        <w:t>қайқиған қырдың белеңіне іліге бергенде, оның қорабындағы</w:t>
        <w:br/>
        <w:t>табытта жатқан Міржақыптың мәйітін зарыға күткен ел-</w:t>
        <w:br/>
        <w:t>жұрты алдымыздан көлікпен де, жаяу-жалпылап та шұбап</w:t>
        <w:br/>
        <w:t>шығып, "ой, бауырымдап!" дауыс салып, аяққа жығыла қарсы</w:t>
        <w:br/>
        <w:t>алды. Бұл -- 16 қыркүйек, сәрсенбі еді.</w:t>
        <w:br/>
        <w:t>Ауыл ақсақалдарының кесіп-пішкен өзтүйіндері бар екен.</w:t>
        <w:br/>
        <w:t>Жарықтық Міржақыптың сүйегін арнайы тігілген киізүйдің</w:t>
        <w:br/>
        <w:t>оң жағына ұстап, туған жерінде екі күн түнетіп, жұмада</w:t>
        <w:br/>
        <w:t>жамбасын жерге қайта тигізбекке бекінілті. Бұл шешімге</w:t>
        <w:br/>
        <w:t>күңіренген жұрт "жөн екен, Алла рахым етсін!" -- деп ризалық</w:t>
        <w:br/>
        <w:t>284 Әлім Қайсар</w:t>
        <w:br/>
        <w:t>жылдары "Қазақ" газеті шыға бастады. Ахмет ағаның</w:t>
        <w:br/>
        <w:t>"Масасын", Міржақып ағаның "Оян, қазағын!", Әлихан</w:t>
        <w:br/>
        <w:t>ағаның орысша, қазақша жазған мақалаларын оқып, Ресей</w:t>
        <w:br/>
        <w:t>патшасынан басқа, алдымен өзіміздің қазақ деген халқымыз</w:t>
        <w:br/>
        <w:t>барын, оның қорлықта жүргенін ұғына бастадық. Сөйтіп,</w:t>
        <w:br/>
        <w:t>ұйықтап жатқан ұлттық санамызды осы кісілер оятқан еді.</w:t>
        <w:br/>
        <w:t>"Қазағым" деп жүрген сол азаматтарымыз патшаның түрмесінде</w:t>
        <w:br/>
        <w:t>отырды, айдауында болды, кеңес тұсында "қазақ халқының</w:t>
        <w:br/>
        <w:t>жауы" атанып, оған өзіміздің де, "еңбегіміз" аз болған жоқ, тағы</w:t>
        <w:br/>
        <w:t>датүрмеде,лагерьде отырып, азап шегіп, ақырында атылды.</w:t>
        <w:br/>
        <w:t>Сонда олар кім үшін азап шекті? Біз үшін емес пе еді? Біз</w:t>
        <w:br/>
        <w:t>сияқты олар да мәскеудегілер түшкірсе: "Жәрәкімалла!" деп</w:t>
        <w:br/>
        <w:t>жарамсақтанса, жайлы орын, жақсы қызмет, ордендер алып</w:t>
        <w:br/>
        <w:t>отыруларына болатын еді, бірақ олар өле-өлгенше сол баяғы</w:t>
      </w:r>
    </w:p>
    <w:p>
      <w:r>
        <w:t>"халқым, қазағым" деумен кетті.</w:t>
        <w:br/>
        <w:t>Енді заман күрт өзгеріп, Қазақстан өз алдына мемлекет</w:t>
        <w:br/>
        <w:t>болды, осы жолда құрбан болған азаматтарымызды ақтап</w:t>
        <w:br/>
        <w:t>алдық, бәрі жаксы, бірак та...</w:t>
        <w:br/>
        <w:t>Осы "бірақ та” дейтініміз кейде ойына орала береді. Бар</w:t>
        <w:br/>
        <w:t>өмірін халқының азаттығы жолына жұмсаған сол адамдардың</w:t>
        <w:br/>
        <w:t>ішінентек біреуінің ғана сүйегі табылды. Олда болса-- Марат</w:t>
        <w:br/>
        <w:t>Әбсеметовдеген жас жігіттіңеңбегі. Сол жігіт сонау Карелиядан</w:t>
        <w:br/>
        <w:t>іздеп тапқан Міржақып ағаның сүйегін үкіметіміз көбіне</w:t>
        <w:br/>
        <w:t>қаңтарулы тұратын бір санитарлық ұшақ жіберіп алдыруына</w:t>
        <w:br/>
        <w:t>болатын елі, бірақтырп еткен жан болмады. Екі жылдан кейін</w:t>
        <w:br/>
        <w:t>облыстың адамдары машина жіберіп алдырды, бірақ оған</w:t>
        <w:br/>
        <w:t>астанамыздан "екі метр жер" табылмай (Сырбай Мәуленов</w:t>
        <w:br/>
        <w:t>осыныарман етіп өлеңде жазған еді) Торғайда жерленді. Оған</w:t>
        <w:br/>
        <w:t>да шүкір, туған жері ғой.</w:t>
        <w:br/>
        <w:t>Ал, бірақсол ардақты адамның қабірінетопырақ салуға не</w:t>
        <w:br/>
        <w:t>үкімет адамдарының, академик ғалымдарымыздың, атақты</w:t>
        <w:br/>
        <w:t>жазушыларымыздың бірі де барған жоқ. Мұны қалайтүсінуге</w:t>
        <w:br/>
        <w:t>болады? Бәлкім, олар шақырылмаған даболар...</w:t>
        <w:br/>
        <w:t>Ғалым АХМЕДОВ,</w:t>
        <w:br/>
        <w:t>жазушы.</w:t>
        <w:br/>
        <w:t>(“Қазақ әдебиеті" газеті /945, 5.ХІ.1993 ж.)</w:t>
        <w:br/>
        <w:t>274 Әлім Қайсар</w:t>
        <w:br/>
        <w:t>элекусес -- --------------</w:t>
        <w:br/>
        <w:t>біртомдықхаттары мен естеліктерін, түрлі құжаттарын әзірлеп</w:t>
        <w:br/>
        <w:t>шығармақ екен. Осы талпынысқа көп болып көмектесейік.</w:t>
        <w:br/>
        <w:t>Қазір міржақыптану ғылымы қалыптасу үстінде. Тәңірім</w:t>
        <w:br/>
        <w:t>оның бір басына бәрін үйіп-төгіпті-ау. Міржақып - ақын,</w:t>
        <w:br/>
        <w:t>жазушы, публицист, фольклоршы, этнограф, педагог-</w:t>
        <w:br/>
        <w:t>математик, тарихшы, лингвист, философ, сазгер, саяси</w:t>
        <w:br/>
        <w:t>кайраткер, дәрігер. Ол-- теолог, яғнидін ілімін зерттеуші, сол</w:t>
        <w:br/>
        <w:t>саланың теориясын жасаушы. Демек, осының өзінен-ақ</w:t>
        <w:br/>
        <w:t>аңғарылып тұрғанындай, оның қаншама асыл мұралары әлі</w:t>
        <w:br/>
        <w:t>бір жүйеге түсірілмей, шашыраңы жүр. Бізге беймәлім</w:t>
        <w:br/>
        <w:t>еңбектері де жеткілікті шығар. Шет елдерде Міржақыптың</w:t>
        <w:br/>
        <w:t>мұралары ғылыми өрістің алтын діңгегіне айналған, соның</w:t>
        <w:br/>
        <w:t>негізіндедиссертациялар қорғалыпты. Жоғары окуорындарында</w:t>
        <w:br/>
        <w:t>оның ілімдері бойынша арнаулы лекциялар курсы жүргізіледі</w:t>
        <w:br/>
        <w:t>екен. Біздің енді жерге қарап отыруымыз жараспас.</w:t>
        <w:br/>
        <w:t>Қалауын тапсақ, Міржақып рухын қастерлеудің жолы көп.</w:t>
        <w:br/>
        <w:t>Астанадан да, Арқалықтан да келістіріп ескерткіш сомдап</w:t>
        <w:br/>
        <w:t>тұрғызсақ қандай жарасымды болар еді. Совхозда салынып</w:t>
        <w:br/>
        <w:t>жатқан мұражайын жай қалқита салмай, сырт көздің сынына</w:t>
        <w:br/>
        <w:t>татырлықтай қылын, талғаммен жасақтаған жөн. Онда</w:t>
        <w:br/>
        <w:t>қойылатын жәдігерлерді сұрыптауға да жүрдім-бардым</w:t>
        <w:br/>
        <w:t>қарамау керек.</w:t>
        <w:br/>
        <w:t>Жәдігер демекші, біз әлі мұражайдың баға жетпес осы</w:t>
        <w:br/>
        <w:t>қазыналарына зерек қарай алмай келеміз... Оларды қабылдап</w:t>
        <w:br/>
        <w:t>алу, тапсырушымен шартқа отыру. қорда сенімді сақталуына</w:t>
        <w:br/>
        <w:t>кепілдік беру жағына салақпыз. Баяғы қазақшылықпен</w:t>
        <w:br/>
        <w:t>"алдым, бердімнен” әріге аспаймыз. Ал, мұның аяғы опық</w:t>
        <w:br/>
        <w:t>жегізіп жатады.</w:t>
      </w:r>
    </w:p>
    <w:p>
      <w:r>
        <w:t>Осымен үлкен бір іс тындырылды деп жағаны жайлауға</w:t>
        <w:br/>
        <w:t>жіберуге тағы болмайтын сияқты. Қай парыздың да мінсіз</w:t>
        <w:br/>
        <w:t>өтелмегі оңай емес. Соңғы кезде жамиғатқа жағар бір жаңалық</w:t>
        <w:br/>
        <w:t>тарап жүр ел арасында. Жүсіпбек Аймауытов пен Ғазымбек</w:t>
        <w:br/>
        <w:t>Бірімжановтың мүрдесі Мәскеудің Новодевичьево зиратына</w:t>
        <w:br/>
        <w:t>жерленіпті дейді. Сол рас болса несіне үнсіз жатырмыз.</w:t>
        <w:br/>
        <w:t>Қараңызшы, анау қырғыз туысқан жаққа. Ақаев, Айтматов</w:t>
        <w:br/>
        <w:t>ортақ корымнан сталиндік қуғын-сүргіннің құрбаны болып</w:t>
        <w:br/>
        <w:t>кеткен әкелерінің мәйітін тауып, ақ жуып, арулап қойды емес</w:t>
        <w:br/>
        <w:t>270 Әлім Қайсар</w:t>
        <w:br/>
        <w:t>“лнусате ы 722-2333... ы</w:t>
        <w:br/>
        <w:t>болып шыкты. Біздікінің жақтауы құлама жар болып келсе,</w:t>
        <w:br/>
        <w:t>ҡаналдыкі тайпақтау, тастан қашалғаны көрініп тұр. Қолында</w:t>
        <w:br/>
        <w:t>қайласы, алдында арбасы бар Міржақып канал қазып</w:t>
        <w:br/>
        <w:t>жатканда өзі шомылған Қоңыраулысын ескеалмады деймісің.</w:t>
        <w:br/>
        <w:t>Сол дана баланың есінде қалған, Қоңыраулы, бүгінгі күйің</w:t>
        <w:br/>
        <w:t>нешік? Буылтық-буылтық бөгеуден арының азайып, қаһарына</w:t>
        <w:br/>
        <w:t>мініп таси алмай, арнаңортайып бір жүлесен, кәрістердің жағаңа</w:t>
        <w:br/>
        <w:t>талғамай салған бау-бақшасынан аққан улы зәрден суың</w:t>
        <w:br/>
        <w:t>ластаңып жатқаның, әне. Жұрт жаппай ынтығып тартатын</w:t>
        <w:br/>
        <w:t>темекі қорабының сыртына Актеңіз- Балтық каналының</w:t>
        <w:br/>
        <w:t>суретісалынғанын Міржақыптардан бастап бізде көріп келеміз</w:t>
        <w:br/>
        <w:t>ғой. Насихаттың күшіне не жетсін. Сондағы каналың осы ма?!</w:t>
        <w:br/>
        <w:t>Еңліғой меніңеркіме жіберсе, айналайын Қоңыраулыны бүгінгі</w:t>
        <w:br/>
        <w:t>біртемекінің безендіруіне себеп етер едім-ау!</w:t>
        <w:br/>
        <w:t>Каналдан қайтарда баяғы тұтқындар қарғып, қойша</w:t>
        <w:br/>
        <w:t>қырылып өлетін тоғыз көпірден өттім. Ұзындығы тоқсан метр</w:t>
        <w:br/>
        <w:t>тұзақ көпірі әлі күнге қанды қақпандай жүрек қариды. Есіме</w:t>
        <w:br/>
        <w:t>Беломорск каласында болғанымызда республикалық "Северный</w:t>
        <w:br/>
        <w:t>курьер" тазетінің меншіктітілшісі Н.Волковаайтқан, зәрені алар</w:t>
        <w:br/>
        <w:t>мына әңгіме сап ете қалғаны. Каналдың Ақтеңізге құяр</w:t>
        <w:br/>
        <w:t>сағасындағы шлюзді қайта жөндеу кезінде экскаватордың</w:t>
        <w:br/>
        <w:t>шөмішіне адам сүйектері толып шыққан ғой. Сонымен қаса</w:t>
        <w:br/>
        <w:t>құжаттар даіліксе керек, солардын ішінен Махмуд тектес есім</w:t>
        <w:br/>
        <w:t>бе әлде, тегі әйтеуір шығыс халықтарының ныспысын</w:t>
        <w:br/>
        <w:t>айғақтайтын дәлел қағаздар бар екен. Көмусіз қалған ол</w:t>
        <w:br/>
        <w:t>қандай қандасымыз екен? Жалпы Сосновецтің кез келген</w:t>
        <w:br/>
        <w:t>жерінтереңіректүртсе сүйек шықырлайтынынекініңбірі біледі</w:t>
        <w:br/>
        <w:t>бұл жерде. Соғыс тұсында аэродром салу кезінде де қаншама</w:t>
        <w:br/>
        <w:t>мүрденітып-типыл етіп тегістеген. Н.Ф.Серегин қарттың өз</w:t>
        <w:br/>
        <w:t>аузынан естідік, картоп қазып жатқанда он екі адамның сүйегі</w:t>
        <w:br/>
        <w:t>іліккен ғой күрегіне.</w:t>
        <w:br/>
        <w:t>Тұтқындардың сүйегімен ойнаған солақай саясаттыңтүпкі</w:t>
        <w:br/>
        <w:t>көздегені орындалып, канал бір жыл жеті айда іске қосылды.</w:t>
        <w:br/>
        <w:t>Күре су жолының Ақтеңізге қосылуынан сол кезде халық</w:t>
        <w:br/>
        <w:t>шаруашылығына қисапсыз пайда келгенін пайымдаймыз.</w:t>
        <w:br/>
        <w:t>Бірақ өзекті өртейтін тұспалымыз және жоқ емес. 1966 жылы</w:t>
        <w:br/>
        <w:t>А.Солженицын "Архипелаг ГУЛАГ"-ты аяқтасымен Ұлы</w:t>
        <w:br/>
        <w:t>ү БӨЛІМ</w:t>
        <w:br/>
        <w:t>Тұлпардың</w:t>
        <w:br/>
        <w:t>тұяқтары</w:t>
      </w:r>
    </w:p>
    <w:p>
      <w:r>
        <w:t>286 Әлім Қайсар</w:t>
        <w:br/>
        <w:t>хаекусис&gt;---------------------------ы</w:t>
        <w:br/>
        <w:t>ортасында оқшау сымбатымен дараланып тұр екен. Ендіосы</w:t>
        <w:br/>
        <w:t>қасиеттіүйдің қабырғасын мәрмәр таспен қаптау үшін Ресей</w:t>
        <w:br/>
        <w:t>жақҡаарнайы көлікжіберіліпті. Төрт қабырғаға Міржақыптың</w:t>
        <w:br/>
        <w:t>айлы сөздері ойып жазылмақекен.</w:t>
        <w:br/>
        <w:t>- Кесенені салып жатқан екі жігіт ана жылдары Торғай</w:t>
        <w:br/>
        <w:t>мешітін тұрғызуға көп тер төккен ісмерлер, - деді қауымдастық.</w:t>
        <w:br/>
        <w:t>төрағасы Батырбек Ахметов. -- Олардың шеберлігіне сенеМіз</w:t>
        <w:br/>
        <w:t>біз. Бәрінің ыңғайы келіп тұрса тамаша бір іс тындырғалы</w:t>
        <w:br/>
        <w:t>жатырмыз.</w:t>
        <w:br/>
        <w:t>Іске сәт, Дулатов ауылының азаматтары! Кешікпей сіздер</w:t>
        <w:br/>
        <w:t>жаққаел назары тұрақты түрде ауатын болады. Е, Міржақыптай</w:t>
        <w:br/>
        <w:t>алыбытыныстап жатқан ауылдыңісіде осындай ірі, адамдары</w:t>
        <w:br/>
        <w:t>өр кеуделі, намысқаберік болғаны қандай жарасымды еді.</w:t>
        <w:br/>
        <w:t>үІ БӨЛІМ</w:t>
        <w:br/>
        <w:t>300 Әлім Қайсар</w:t>
        <w:br/>
        <w:t>аласурмет&gt;----------------..--.---- 2...</w:t>
        <w:br/>
        <w:t>.. Міне, Міржақыптың немере інісі Адай Асқаров туралы</w:t>
        <w:br/>
        <w:t>соңғы жаңғырықосындай. Аға ұрпақты қастерлеп өскен жас</w:t>
        <w:br/>
        <w:t>буынның есінде жүрерлік дәйектер мен деректердің тереңнен</w:t>
        <w:br/>
        <w:t>толғаған тәлімі кәдеге аса жатар деген оймен жаздықмұны.</w:t>
        <w:br/>
        <w:t>296 Әлім Қайсар</w:t>
        <w:br/>
        <w:t>хло ---------------------- -</w:t>
        <w:br/>
        <w:t>Бетті қойды күнбатысқа қаратын,</w:t>
        <w:br/>
        <w:t>Бәйге атындай қосуға тұр жаратып.</w:t>
        <w:br/>
        <w:t>Он сегізде көрген, баққан қызығым,</w:t>
        <w:br/>
        <w:t>Тар окопқа саласың ба, сұлатып?</w:t>
        <w:br/>
        <w:t>Мен сағындым Сарықопаның саласын,</w:t>
        <w:br/>
        <w:t>Айтқұл, Ақпай, Абыз, Боздың баласын.</w:t>
        <w:br/>
        <w:t>Жас күшіктей жаңа көзім ашқанда,</w:t>
        <w:br/>
        <w:t>Ғазиз басым, қандай жерде қаласың?</w:t>
        <w:br/>
        <w:t>Кәкім аға, құлағың сал сөзіме,</w:t>
        <w:br/>
        <w:t>Ойлағанда жас толады көзіме.</w:t>
        <w:br/>
        <w:t>Балалықпен білмейді екем қадірін,</w:t>
        <w:br/>
        <w:t>Өзің түгіл, зар болдым-ау сөзіңе.</w:t>
        <w:br/>
        <w:t>Және сәлем Бөпелек пен ағайға,</w:t>
        <w:br/>
        <w:t>Мен сіздерді тапсырамын құдайға.</w:t>
        <w:br/>
        <w:t>Көп ойламай болу керек төзімді,</w:t>
      </w:r>
    </w:p>
    <w:p>
      <w:r>
        <w:t>Бір мен емес, болып тұр ғой жалпыға.</w:t>
        <w:br/>
        <w:t>Айман менен айналайын Қоянбай,</w:t>
        <w:br/>
        <w:t>Сендерді ойлап, беттен ажар тайғандай.</w:t>
        <w:br/>
        <w:t>Қысылғанда не шықпайды адамнан,</w:t>
        <w:br/>
        <w:t>Түпсіз ойға салып қойған құдай-ай!</w:t>
        <w:br/>
        <w:t>Көп-көп сәлем, Қарағұлдай шалымыз,</w:t>
        <w:br/>
        <w:t>Біз кеткенде нашар еді халіңіз.</w:t>
        <w:br/>
        <w:t>Деген бар ғой, "жаман айтпай, жақсы жоқ",</w:t>
        <w:br/>
        <w:t>Көре алмасам бақұл болып тұрыңыз.</w:t>
        <w:br/>
        <w:t>Рақымбет, Арал, Ерден жолдасым,</w:t>
        <w:br/>
        <w:t>Құрметілеулі Балғадайын құрдасым.</w:t>
        <w:br/>
        <w:t>Көңілге алып, ойлағанда сіздерді,</w:t>
        <w:br/>
        <w:t>Жылағанда тыйылмайды көз жасым.</w:t>
        <w:br/>
        <w:t>Қайтып барар күн бармысың, Сарықопа,</w:t>
        <w:br/>
        <w:t>О, құдайым, жақсылық бер жолыма.</w:t>
        <w:br/>
        <w:t>Міржақыптың оралуы 285</w:t>
        <w:br/>
        <w:t>ЕНЕННЕНИНИННННЗНИННИИНИЗНИНЗНЕНИНННПННЕНЗННЕННЕПНННЗНЕНИЗИНННИНИНИНИННЫ.м зе... 0</w:t>
        <w:br/>
        <w:t>Міржақыпқа кесене тұрғызылып жатыр</w:t>
        <w:br/>
        <w:t>"Егемен Қазақстан" газетінің 1994 жылғы 24 мамырдағы</w:t>
        <w:br/>
        <w:t>санында "Міржақыпқа кесене тұрғызыла ма?" дегендүйім еллің</w:t>
        <w:br/>
        <w:t>жан айқайы іспеттес мақала жарияланғаны жұртшылықтың</w:t>
        <w:br/>
        <w:t>есінде болар. Онда қазағым, елім деп жүрегін жалау қылып</w:t>
        <w:br/>
        <w:t>өмірден асқақ өткен Міржақып Дулатұлының қиырдағы</w:t>
        <w:br/>
        <w:t>Карелия жерінде 57 жыл жатқан сүйегі осыдан екі жылдай</w:t>
        <w:br/>
        <w:t>бұрын Жанкелдин ауданындағы өзінің есімімен аталатын</w:t>
        <w:br/>
        <w:t>қауымдастыққа арулап қайта жерленгені сөз етіліп, қабірінің</w:t>
        <w:br/>
        <w:t>сол төмпешік күйінде әлі жатқанына өкініш білдірілген еді.</w:t>
        <w:br/>
        <w:t>Жасыратын несі бар, бұл қоғамдық пікір аудан, ауыл</w:t>
        <w:br/>
        <w:t>басшыларының намысын оятқандай болды ғой дейміз,</w:t>
        <w:br/>
        <w:t>кешікпей үлкен іс қолға алынды.</w:t>
        <w:br/>
        <w:t>Әп бәрекелді, дейміз бүгін Дулатов ауылының үлкен-</w:t>
        <w:br/>
        <w:t>кішісіне. Ел ағасы Батырбек Ахметов жиналысты ашып</w:t>
        <w:br/>
        <w:t>жіберін: "Расында да бұл самарқаулығымызды ештеңемен</w:t>
        <w:br/>
        <w:t>ақтап ала алмайды екенбіз, кесене құрылысын бастап,</w:t>
        <w:br/>
        <w:t>мұражайды қайта өріп бір тірлік жасамасақ, күллі ел алдында</w:t>
        <w:br/>
        <w:t>небетімізді айтамыз" деп болашақ үшін, тарихүшін мәңгілік</w:t>
        <w:br/>
        <w:t>кәдеге жарарлық істі бастауға мұрындық болыпты.</w:t>
        <w:br/>
        <w:t>Содан бергі кезеңде біраз істің етек-жеңі жинақталып</w:t>
        <w:br/>
        <w:t>қалды. Батырбекпен сөйлескенімде ол "бәрі ойдағыдай бітуге</w:t>
        <w:br/>
        <w:t>тиіс" деп, сырын сараң ашқанымен, аруақ алдындағы</w:t>
        <w:br/>
        <w:t>парыздың жарасымды өтелетіндігінен дәмелі ой түйген едік.</w:t>
        <w:br/>
        <w:t>Міржақыптың мұражайының сырты кірпішпен өріліп,</w:t>
        <w:br/>
        <w:t>көзге асқақтана түсіпті. Оның енді ешкі жұмыстары қызу</w:t>
        <w:br/>
        <w:t>жүргізілуде. Ал, мұражайдың директорлығына байырғы педагог,</w:t>
        <w:br/>
        <w:t>зейнеткер Сағидолла Әміровтің тағайындалуын жұртшылық</w:t>
        <w:br/>
        <w:t>құптап отыр. Ол Алматыға барып Міржақып жайлы мұрағаттар</w:t>
        <w:br/>
        <w:t>жинастырумен айналысуда. Сөзорайы кегендеайтып қалайық,</w:t>
        <w:br/>
        <w:t>уа, жамиғат, жаңа қалыптасып жатқан бұл мұражайдың</w:t>
      </w:r>
    </w:p>
    <w:p>
      <w:r>
        <w:t>қажетіне жарайды-ау, дерлік бір нәрсеніз болса, аталған мекен-</w:t>
        <w:br/>
        <w:t>жайға хабарласуыңызға болады.</w:t>
        <w:br/>
        <w:t>Кесенеге келетін болсақ, оның да нобайы айқындалып</w:t>
        <w:br/>
        <w:t>қалды. Төрт қабырғасы кең орамдалып, күмбезі бүріліп, ұзын-</w:t>
        <w:br/>
        <w:t>тұрқы бес метрлік айбынды кесене қазірдің өзінде ауыл</w:t>
        <w:br/>
        <w:t>Міржақыптың оралуы 297</w:t>
        <w:br/>
        <w:t>ІлНННИНИНИЗЗПИИИЕЕИКИККкКИИНИКИИИКККИККЕНЫ.. 92...</w:t>
        <w:br/>
        <w:t>Кәкім менен қалды сорлы Бөпелек,</w:t>
        <w:br/>
        <w:t>Ең болмаса алданыш жоқ қолында.</w:t>
        <w:br/>
        <w:t>Тағы сәлем, Бөпелектей жеңгеміз,</w:t>
        <w:br/>
        <w:t>Жас та болсақ, талай бейнет көргеміз.</w:t>
        <w:br/>
        <w:t>Басқадан да өзгеше ғой бұл жұмыс,</w:t>
        <w:br/>
        <w:t>Барлығы да құдай ісі көнгенбіз.</w:t>
        <w:br/>
        <w:t>Ашу менен қырқыл сөзді тастаңыз,</w:t>
        <w:br/>
        <w:t>Бізді ойлап ешбір алаң болмаңыз.</w:t>
        <w:br/>
        <w:t>Маңдай соры ашылмаған, жас жеңге.</w:t>
        <w:br/>
        <w:t>Біз ғаріпті бір Аллаға тапсырыңыз.</w:t>
        <w:br/>
        <w:t>Жас басымнан салдың құдай азапқа,</w:t>
        <w:br/>
        <w:t>Адам қылып қоспадың-ау, қатарға.</w:t>
        <w:br/>
        <w:t>Тумай жатып нендей кінә істеп ем,</w:t>
        <w:br/>
        <w:t>Түпсіз терең тағы салдың қайғыға.</w:t>
        <w:br/>
        <w:t>Менен сәлем сорлы болған, апамыз,</w:t>
        <w:br/>
        <w:t>Болса егер, кешіре гөр қатамыз.</w:t>
        <w:br/>
        <w:t>Сырттай тілеп тілегімді тұрыңыз,</w:t>
        <w:br/>
        <w:t>Қабыл болсын бізге деген батаңыз.</w:t>
        <w:br/>
        <w:t>Ел мен жер-ау, құлағыңды сал сөзіме,</w:t>
        <w:br/>
        <w:t>Ойлағанда жас келеді көзіме.</w:t>
        <w:br/>
        <w:t>Жаратушы адам қылып, құдай-ай,</w:t>
        <w:br/>
        <w:t>Тапсырамын жас жанымды өзіңе.</w:t>
        <w:br/>
        <w:t>Сендерді ойлап мұңаяды көңілім,</w:t>
        <w:br/>
        <w:t>Қорыққандай қобалжиды жүрегім.</w:t>
        <w:br/>
        <w:t>Не арада, не әманда жоқ дариғай,</w:t>
        <w:br/>
        <w:t>Қандай жерде қалар екен сүйегім.</w:t>
        <w:br/>
        <w:t>Кетіп жатыр мұсылманның баласы,</w:t>
        <w:br/>
        <w:t>Бәрі-дағы бір-бір үйдің данасы.</w:t>
        <w:br/>
        <w:t>Бірге болып сол әскердің ішінде,</w:t>
        <w:br/>
        <w:t>Мұны жазған мен Асқардың баласы.</w:t>
        <w:br/>
        <w:t>Міржақыптың оралуы 291</w:t>
        <w:br/>
        <w:t>ЕНИЕННЕНИНЕННВЕЕННВЕЕННЕЕЕНИНКЕЕЕКЕНИЕКВЕЕЕИЕИПИКИНИКИКИИНИКИВИКИКИИКЕКИЕНЕНЕНЫ.. 9214... й</w:t>
        <w:br/>
        <w:t>ғайында тұрып, түрлі кәсіппен шұғылданғанынан да</w:t>
        <w:br/>
        <w:t>хабардармыз.</w:t>
        <w:br/>
        <w:t>Кейін сол суретті мақалаға байланысты жан сырымен үн</w:t>
        <w:br/>
        <w:t>қосқан біраз оқырманнан хат алдым. Олардың берген мол</w:t>
        <w:br/>
        <w:t>дерегі, әрине, міржақыптану ғылымына өзіндік бір кірпіш</w:t>
        <w:br/>
        <w:t>болып қаланары сөзсіз.</w:t>
        <w:br/>
        <w:t>Ботагөз апайдың сандығыңда сақталған тағы бір суретке</w:t>
      </w:r>
    </w:p>
    <w:p>
      <w:r>
        <w:t>қарап отырып түрліше ойға қалып, сезім әлдиіне еріксіз</w:t>
        <w:br/>
        <w:t>бөленемін...</w:t>
        <w:br/>
        <w:t>.-Беу, дүние-ай десейші! Күндерің өтеді екен-ау, сынаптай</w:t>
        <w:br/>
        <w:t>сырғып! Қас қағым мынатірлікті тапжылмайтындай көретін</w:t>
        <w:br/>
        <w:t>қайран басымыз, неткен аңғал, әңгүдіктеу едің, түге. Базарлы</w:t>
        <w:br/>
        <w:t>ғұмырдың тәттісін тәрік етіп, ашысына жерік болу біз үшін</w:t>
        <w:br/>
        <w:t>түкке тұрмайтын әбестік, керек десеңіз, кажеттілік еді ғой.</w:t>
        <w:br/>
        <w:t>Күнгейінен гөрі, көлеңкесіне арқа "жылытып", бейкүнә</w:t>
        <w:br/>
        <w:t>адамды арамның табанына езгізу - құмарлық ойнында</w:t>
        <w:br/>
        <w:t>сананы жаулаған кез болды ғой, есіңде шығар, замандас.</w:t>
        <w:br/>
        <w:t>Ағасы "алаштан" болғаны үшін адамға тіке қарап сөйлеугеде</w:t>
        <w:br/>
        <w:t>іштей жасқанатын сол бейбақты мәпелеп ұстап, қыздай</w:t>
        <w:br/>
        <w:t>қастерлеген алтын ұяның -- бұрынғы "Коммунизм жолының"</w:t>
        <w:br/>
        <w:t>мына жайсаңдарынан айналмаспысың. Ақ орамалын баса</w:t>
        <w:br/>
        <w:t>тартып, бота көзі мөлдіреп, дәл орталарында тұр екен әне,</w:t>
        <w:br/>
        <w:t>Ботагөз апам сырғалы. Көресіз бе, іші өрт болғанымен, жүзі</w:t>
        <w:br/>
        <w:t>нұрлы. Оның Міржақыптай тұлпардың тұяғы екенін кімің бар</w:t>
        <w:br/>
        <w:t>айтшы, дәл сол бір сәт білетін. Тіл жарып па еді ол, бұл өксігін</w:t>
        <w:br/>
        <w:t>естіртіп? Сол ішқұса дертін жан баласына сездірмеген шыдамды</w:t>
        <w:br/>
        <w:t>жан еді-ау, жарықтық, ешкайсысыңа да "ләм-мим" демегеніне</w:t>
        <w:br/>
        <w:t>имандай сенемін. Осындай күллі каралы салмақтың талмаураған</w:t>
        <w:br/>
        <w:t>әлсіз жүректі жанышқанына қайысып, қабағын шытпай,</w:t>
        <w:br/>
        <w:t>сіздердіңдәл орталарынңызғадымбілмегендей біртүрлі, кеуілденіп</w:t>
        <w:br/>
        <w:t>тұра қойғанын қарашы. Сезесіздер ме, сіздерден пана тауып,</w:t>
        <w:br/>
        <w:t>жаны жайланып тұрғанын." "Коммунизм жолының" қасиетті</w:t>
        <w:br/>
        <w:t>шаңырағында ғұмырлық өксігін сәл-пәл басқандай ма еді,</w:t>
        <w:br/>
        <w:t>ғазиз жан.</w:t>
        <w:br/>
        <w:t>Ботагөз апайдың сол жан қиналысы кезінде алтын ұясына</w:t>
        <w:br/>
        <w:t>айналған асыл ұжым, сен, кімдерге қорған болмадын? Мына</w:t>
        <w:br/>
        <w:t>292 Әлім Қайсар</w:t>
        <w:br/>
        <w:t>отырған әріптестердің бәрін бір үйдің баласындай бағып-</w:t>
        <w:br/>
        <w:t>қаққаныңды кімұмытар дейсің. Қайсыбірінің атын атап, түсін</w:t>
        <w:br/>
        <w:t>түстерсің, бәрі де өз кезеңінің бетке ұстар беделді азаматтары</w:t>
        <w:br/>
        <w:t>ғой. Бұл фәниден өткендері бар, осы күнгеесен-сау жеткендері</w:t>
        <w:br/>
        <w:t>дебар-- тарихдемісіңдер, шежіре сырысыңдар. Сөйлетер ме</w:t>
        <w:br/>
        <w:t>еді, шеттеріңнен шешен көмей шерменділерім, сендерді.</w:t>
        <w:br/>
        <w:t>Шерменді емей немене, Міржақыптың шекпеніне сай көсіле</w:t>
        <w:br/>
        <w:t>алмадыңдар-ау. Оған тек заманның өзі ғана кінәлі: тарихты</w:t>
        <w:br/>
        <w:t>кісендеді, тілін кесті, "алашты" құбыжықетті, енді кімге өкпе</w:t>
        <w:br/>
        <w:t>болсын. Қарындасы немере ағасыныңатын атаудан қорықты,</w:t>
        <w:br/>
        <w:t>"Міржақып" деп, іштей мінәжат етуден сескенді. Арғы жағын</w:t>
        <w:br/>
        <w:t>өзің өлшей бер.</w:t>
        <w:br/>
        <w:t>Кадірлі қаламдастарым, кескіндеріне карасам көзтоймайды.</w:t>
        <w:br/>
        <w:t>Суреттен де өмірге ғашықтық лебі еседі. Қандай қимастық,</w:t>
        <w:br/>
        <w:t>ыстық сәт. Міржақып өсиет еткен мәнді тіршіліктің бейнесін</w:t>
        <w:br/>
        <w:t>қаз-қалпында құя салғандарыңыз үшін, тағзым етемін</w:t>
        <w:br/>
        <w:t>сіздерге - кешегінің асылдары!</w:t>
        <w:br/>
        <w:t>... Ұмытпаңдаршы, орталарында мөлдіреп Ботагөз апай тұр</w:t>
        <w:br/>
        <w:t>ғой.</w:t>
        <w:br/>
        <w:t>...1992жылдың қыркүйегінде Гүлнәрапай әкесінің мүрдесін</w:t>
        <w:br/>
        <w:t>М.Дулатов атындағы кеңшарға қайта жерлегеннен соң бұдан</w:t>
        <w:br/>
        <w:t>елу шақырым жердегі Ы.Алтынсарин атындағы кеңшарға</w:t>
        <w:br/>
        <w:t>әдейі барып, Ботагөз апасының басында дұға оқып, тағзым</w:t>
        <w:br/>
        <w:t>етіп қайтты. Қатыгездік-ай, десеңізші, Беломор- Балтық</w:t>
        <w:br/>
        <w:t>каналының құрылысындатағдырайдап бірге жұмыс істесе де</w:t>
      </w:r>
    </w:p>
    <w:p>
      <w:r>
        <w:t>бір сәттік кана кездесуге, оның өзінде тілсіз сәлемдесуге ғана</w:t>
        <w:br/>
        <w:t>пұрсат алған аға-інілі екібоздақтың - Аскар мен Міржақыптың</w:t>
        <w:br/>
        <w:t>бертінге дейін жұбы жазылмаған кос тұяғының бірі -- Гүлнәр</w:t>
        <w:br/>
        <w:t>апайдың өз сыңарын еске алып, қанаты қайырылып, егіліп</w:t>
        <w:br/>
        <w:t>тұрған сол аянышты сәтін ұмыта алатын емеспін. Есін жиып,</w:t>
        <w:br/>
        <w:t>ақылына келгенде Гүлнәр апай бізге бұрылып: "Ботагөз</w:t>
        <w:br/>
        <w:t>апамда әкемнің айтылмаған талай сыры кеттіғой" деп аманат</w:t>
        <w:br/>
        <w:t>жүгін қоюлата түскендей болған. Содан бері Ботагөз апай</w:t>
        <w:br/>
        <w:t>туралы қайәңгімеге де құлағымды түріп жүремін.</w:t>
        <w:br/>
        <w:t>Міржақыптың оралуы 295</w:t>
        <w:br/>
        <w:t>тг 33 33333----3ҙ3Ҙ----.-----------------------------------ҙҙҙҙҙҙҙҙ--“чысусзы е /</w:t>
        <w:br/>
        <w:t>АДАЙ -- МІРЖАҚЫПТЫҢ НЕМЕРЕ ІНІСІ</w:t>
        <w:br/>
        <w:t>Міржақыптың жақын туыстарының бірі арқалықтық тіс</w:t>
        <w:br/>
        <w:t>технигі Бәйгерей Балғаұлы Кәкімов маған қоңырау шалып,</w:t>
        <w:br/>
        <w:t>сүйінші сұрады. "Анам Қатира Қызбелден келіп бізде жатып</w:t>
        <w:br/>
        <w:t>кетіп еді, - деді ол дауысынан шаттаныс сезіліп. - Керемет</w:t>
        <w:br/>
        <w:t>жаңалыққа кенеліп қалдық. Міржақыптың немереінісі Алай</w:t>
        <w:br/>
        <w:t>Асқаровтың майданнан елге жазған он сегіз шумақ өлеңін</w:t>
        <w:br/>
        <w:t>апам жатқа айтып берсін..."</w:t>
        <w:br/>
        <w:t>Дулаттың тұңғышы Асқардың бел баласының бірі-- Адай</w:t>
        <w:br/>
        <w:t>Отан соғысында ерлікпен қаза тапқанын білетінбіз. Өмірден</w:t>
        <w:br/>
        <w:t>қыршын кеткен Адай досы туралы алматылық белгілі ғалым</w:t>
        <w:br/>
        <w:t>Сапарғали Омарбеков кезінде былай жазған еді: "Торғай</w:t>
        <w:br/>
        <w:t>қаласында Адаймен бірге оқыдым. Ол өте зерек, сабақты үздік.</w:t>
        <w:br/>
        <w:t>оқитын, өзі ағып тұрған ақын еді. Керемет намысшыл да</w:t>
        <w:br/>
        <w:t>болатын. Бір күні Адайға бір оқушы бала "Сенің тұқымың жау</w:t>
        <w:br/>
        <w:t>болған" депті. Алай ызаланып: "Әттең, сенің сөзің өтіп тұрған</w:t>
        <w:br/>
        <w:t>соң не лаж бар. Не істейін саған?" - депті де, әлгі баланы</w:t>
        <w:br/>
        <w:t>келемеждеп өлең шығаралы..."</w:t>
        <w:br/>
        <w:t>Тағы бір орнықты пікірге жүгінуге тура келеді. Гүлнәр</w:t>
        <w:br/>
        <w:t>Дулатова өзінің естелігінде "осы күні де елде Адайдың</w:t>
        <w:br/>
        <w:t>шығарған өлеңдерін жатқа айтатын ағайындар бар", - деп</w:t>
        <w:br/>
        <w:t>сенімді сөйлегенде осы Бәйгерейдің анасыңдай зерделі, құйма</w:t>
        <w:br/>
        <w:t>құлақ, көне көздерді меңзегені ақиқатемес пе екен!</w:t>
        <w:br/>
        <w:t>Енді Адайдың соғыстан еліне күңіреніп, толғанып жолдаған</w:t>
        <w:br/>
        <w:t>өлең-хатын Қатира қарияның айтуы бойынша оқырманға</w:t>
        <w:br/>
        <w:t>таныстырайық:</w:t>
        <w:br/>
        <w:t>Биссимилла деп, қалам алдым қолыма,</w:t>
        <w:br/>
        <w:t>Баста, құдай, әрбір істі оңыма.</w:t>
        <w:br/>
        <w:t>Жағдай менен амандықты білдіріп,</w:t>
        <w:br/>
        <w:t>Жаздым сәлем туып, өскен ауылға.</w:t>
        <w:br/>
        <w:t>Ойнап-күліп Семиозерға барғаным,</w:t>
        <w:br/>
        <w:t>Сонда білдім туған жердің қалғаның.</w:t>
        <w:br/>
        <w:t>Барысымен комиссияға қаралып,</w:t>
        <w:br/>
        <w:t>Журу болмай армияға жарадым.</w:t>
        <w:br/>
        <w:t>Міржақыптың оралуы 289</w:t>
        <w:br/>
        <w:t>Т--ЗҺлЗң-------------------------------------Һ-------------ҺҢЗ“ се е</w:t>
        <w:br/>
        <w:t>БОТАГӨЗ -- МІРЖАҚЫПТЫҢ НЕМЕРЕ</w:t>
        <w:br/>
        <w:t>ҚАРЫНДАСЫ</w:t>
      </w:r>
    </w:p>
    <w:p>
      <w:r>
        <w:t>Гүлнәрапай әкесі жайлы естелік жазып шығарда қатты жан</w:t>
        <w:br/>
        <w:t>қиналысына түскенін еш жасырмайды. Рас, Міржақыптың</w:t>
        <w:br/>
        <w:t>соңында қалдырған өмірбаяндық деректер де жетерлік еді.</w:t>
        <w:br/>
        <w:t>Соларға қайыра жан бітіріп, бірді-екілі жерін толықтырып,</w:t>
        <w:br/>
        <w:t>өңін әрлеп, сүргілеп жіберсе де әке алдындағы парызын өтер</w:t>
        <w:br/>
        <w:t>ме еді, қайтер еді? Бірақ ондай шала жұмысқа, кәз</w:t>
        <w:br/>
        <w:t>алдаркататын салақтыққа, рухани өре тарлығына Гүлнәр</w:t>
        <w:br/>
        <w:t>апай аяқ басар ма, сірә? Өйтсе, әке аруағы кешірмес те оны.</w:t>
        <w:br/>
        <w:t>Міне, "жаза қояйын" деген тәтті аңсары осы тұста қайырлап</w:t>
        <w:br/>
        <w:t>қалғандай болған. Бастапқыда су аяғы құрдымға кеткендей,</w:t>
        <w:br/>
        <w:t>үкілі үмітінен әзі шошып жүрді. Енді үлкен істі бітірген соң,</w:t>
        <w:br/>
        <w:t>жұрт онымен жылы қауышқан соң (әзірге "Жұлдызда"</w:t>
        <w:br/>
        <w:t>жарияланған үзінділерінен таныспыз, ал жеке кітап болып</w:t>
        <w:br/>
        <w:t>қашан басылып шығар екен?) әлгіндей жүрексіну болды ма,</w:t>
        <w:br/>
        <w:t>өзідетаңырқайтындай.</w:t>
        <w:br/>
        <w:t>Біздің апай ғажап зерек кісі ғой: ит қырылған жылғыны</w:t>
        <w:br/>
        <w:t>күні кеше көргеніндей ғып әспеттеп айтады. Сөйтіп, бұл жолы</w:t>
        <w:br/>
        <w:t>да зеріссіне мықты сүйенуге тура келді. "Мұны жазарда көп</w:t>
        <w:br/>
        <w:t>мәлімет берген - әкемнің туған ағасы -- Асқардың қызы</w:t>
        <w:br/>
        <w:t>Ботагөз. Ол да Міржақып ағасын жетік білетін, оны "тәте"</w:t>
        <w:br/>
        <w:t>дейтін" деп, өзі жазғанындай, енді жадындағы асыл</w:t>
        <w:br/>
        <w:t>қазыналарды қомағайлықпен ақтарып берген.</w:t>
        <w:br/>
        <w:t>Ботагөз апай 1908 жылы Торғай өлкесінде, Сарықопада</w:t>
        <w:br/>
        <w:t>(казіргі "Қызбел" кеншары) Қоңыраулы өзенінің жағасында</w:t>
        <w:br/>
        <w:t>туған. Ағасы "Алашорданын" белді жетекшілерінің бірі</w:t>
        <w:br/>
        <w:t>болғандыктан жас қыздың тағдыры да көмескіде, алмағайып</w:t>
        <w:br/>
        <w:t>еді. Қайда барса да "Қорқыттың көрі..." дегендей, өмір оны</w:t>
        <w:br/>
        <w:t>аяусыз тәркіледі. Шегерілген көңіл, секемшіл жүрек қандай</w:t>
        <w:br/>
        <w:t>тауқыметтен барлығып, бастырылықса дазаманның, тұрмыстың</w:t>
        <w:br/>
        <w:t>әуенін бағып, соған икемделетүсті. Өйтпейінше, арты--соқпақ,</w:t>
        <w:br/>
        <w:t>алды-- көреді. Сөйтіп, лажсыз күнәкарлық қарғысын мойнына</w:t>
        <w:br/>
        <w:t>ілген қыз ішіндегі ашы өксігін ешкімге сездірмей, бұйығы</w:t>
        <w:br/>
        <w:t>ғана өмірсүріпті-ау. Әйтеуір, "о, тоба" дегізерлік бір ғанибетті</w:t>
        <w:br/>
        <w:t>19-157</w:t>
        <w:br/>
        <w:t>290 Әлім Қайсар</w:t>
        <w:br/>
        <w:t>іссол-- Гүлнәрапай ол кісіден әкесі ақталмай тұрып-ақ біраз</w:t>
        <w:br/>
        <w:t>нәрселерді сұрастырып, көкейіне тоқи берсе керек. Шерменді,</w:t>
        <w:br/>
        <w:t>құса кеуденің жасқаншақтана шеріткен бүкпесіз сыр-өсиеті</w:t>
        <w:br/>
        <w:t>енді Гүлнәр апайдың жүрек елеуінен сұрыпталып, санамызға</w:t>
        <w:br/>
        <w:t>орныққанына таубә етеміз бүгін.</w:t>
        <w:br/>
        <w:t>Ботагөз апай 1988 жылдың 17 ақпанында дүниеден өтті.</w:t>
        <w:br/>
        <w:t>Деміуүзілерінің алдында қағаз-құжаттарын, әлдене суреттерін</w:t>
        <w:br/>
        <w:t>жиыстырып, белін буып қол сандығының түбіне тығып</w:t>
        <w:br/>
        <w:t>тастаса керек. Соның біразымен танысуыматура келген еді.</w:t>
        <w:br/>
        <w:t>"Біразымен"деуімде ғәп бар, маған дейін бұл үйге Міржақып</w:t>
        <w:br/>
        <w:t>мұрасын зерттеушілер әр қиырдан келіп, сүзіп елеп кеткен</w:t>
        <w:br/>
        <w:t>екен."Кейін қайтарамыз" депті, қайдан өйтсін...</w:t>
        <w:br/>
        <w:t>Сол жолы қолыма іліккен бір суретті қостанайлық</w:t>
        <w:br/>
        <w:t>оқырмандардың назарына облыстық "Қостанай таңы" газеті</w:t>
        <w:br/>
        <w:t>арқылы ұсынып көріп едім. Себебі, бұл сурет сыртындағы</w:t>
        <w:br/>
        <w:t>жазуына, адам бейнелеріне қарағанда осы өнірдің тарихына</w:t>
        <w:br/>
        <w:t>тікелей қатысты екен. Апай өз қолымен былай деп жазыпты:</w:t>
        <w:br/>
        <w:t>"Ботагөз, Галя, Нәзиқа, Ақмаржан, Роза. "Коммунизм жолы"</w:t>
        <w:br/>
        <w:t>газетінің ("Қостанай таңының" бұрынғы атауы. - Қ.Ә.)</w:t>
      </w:r>
    </w:p>
    <w:p>
      <w:r>
        <w:t>машинисткалары. 17.03.57 ж." Өз басым Нәзиқа, Ақмаржан</w:t>
        <w:br/>
        <w:t>апайлармен осы газетте қызметтес болып едім. Кадірлі кісілер</w:t>
        <w:br/>
        <w:t>еді-ау. Бірақ бұған дейін олардың Ботагөз апаймен қоян-</w:t>
        <w:br/>
        <w:t>кқолтықжүріп жұмысістегенін білмейтінмін. Бұл үшеуіде казір</w:t>
        <w:br/>
        <w:t>өмірде жоқ. Ал, өзім көрмеген Галя, Розаның тағдырынан</w:t>
        <w:br/>
        <w:t>бейхабармын. Олар кайда жүр екен? Осы мақала көздеріне</w:t>
        <w:br/>
        <w:t>түссе, бәлкім, Ботагөз апай жайлы сыр шертер ме едідеп те</w:t>
        <w:br/>
        <w:t>киялдаймын. Айтпақшы, көңілге бір медет боларлық жайт -</w:t>
        <w:br/>
        <w:t>Ботагөз апаймен қызметтес болған өзге де әріптес аға-</w:t>
        <w:br/>
        <w:t>апаларым бар екен ғой. Солардан да көп нәрсеге қанығуға</w:t>
        <w:br/>
        <w:t>болатын сияқты. Қолдарына қаламсап алып, ондай ізет-</w:t>
        <w:br/>
        <w:t>жәрдем жасауға ниет қылып жатса қандай ғанибет. Біздің</w:t>
        <w:br/>
        <w:t>мақсат -- Қостанайдың жерін жайлап, суын ішіп, ғұмырын</w:t>
        <w:br/>
        <w:t>өткізген Ботагөз апайдың күңгірт өмір соқпақтарына жарық</w:t>
        <w:br/>
        <w:t>түсіру еді. Соның негізінде Міржақып Дулатұлын, оның</w:t>
        <w:br/>
        <w:t>туған-туыстары арқылы тереңірек тани түссек дегендік кой.</w:t>
        <w:br/>
        <w:t>Бұған коса Ботагөз апайдың республикамыздың әр шал-</w:t>
        <w:br/>
        <w:t>Міржақыптың оралуы 293</w:t>
        <w:br/>
        <w:t>---------- ыы... ке -</w:t>
        <w:br/>
        <w:t>ТУҒАНЫМДАЙ ЕДІ</w:t>
        <w:br/>
        <w:t>Кұләнда ЫСМАҒҰЛОВА,</w:t>
        <w:br/>
        <w:t>Қостанай облысы Наурызым ауданы</w:t>
        <w:br/>
        <w:t>"Науырзым" кеңшарының тұрғыны</w:t>
        <w:br/>
        <w:t>"Қостанай таңы" газетінің 1992 жылғы 28 наурыздағы</w:t>
        <w:br/>
        <w:t>санына көз жүгіртіп отыр едім, "Ботагөз -- Міржақыптың</w:t>
        <w:br/>
        <w:t>немере қарындасы" деген мақалаға көзім түсіп, шұқшия</w:t>
        <w:br/>
        <w:t>қалдым. Япыр-ау, баяғы бірге жүріп, бірге қызметтес болған</w:t>
        <w:br/>
        <w:t>Ботагөз апай емеспе екен деп, оки бастадым. Сөйтсем, өзіме</w:t>
        <w:br/>
        <w:t>ұстаз болған Ботагөз апам екен. Бір түрлі болып, көзіме жас</w:t>
        <w:br/>
        <w:t>үйірілді.</w:t>
        <w:br/>
        <w:t>Ботагөз апаймен 1941-1945 жылдары бірге жүріп, бірге</w:t>
        <w:br/>
        <w:t>жұмыс істедім. Ол былай. Соғыстың басталған кезі. Бізді оқып</w:t>
        <w:br/>
        <w:t>жүрген жерімізден мұғалімдер даярлайтын 5-б айлық курсқа</w:t>
        <w:br/>
        <w:t>аттандырды. Оны бітірген соң жан-жаққа, колхоздарға</w:t>
        <w:br/>
        <w:t>мұғалім қылып жіберді. Маған Жамбыл облысы Мерке</w:t>
        <w:br/>
        <w:t>ауданындағы Екпінді бастауыш мектебіне жолдама берді.</w:t>
        <w:br/>
        <w:t>Ботагөз апай сол бастауыш мектептің меңгерушісі екен.</w:t>
        <w:br/>
        <w:t>Мектепте небәрі 4 класс бар. Мені жақсы қарсы алып, маған</w:t>
        <w:br/>
        <w:t>2,4 кластарды берді, өзі 1,3 кластарды алды. Сөйтіп, жұмысқа</w:t>
        <w:br/>
        <w:t>кірістік.</w:t>
        <w:br/>
        <w:t>Менің он жетідегі кезім, ешнәрсені байыптай қоймаймын.</w:t>
        <w:br/>
        <w:t>Ботагөз апайдың тәжірибесі бар, сол кезде жасы отыздың орта</w:t>
        <w:br/>
        <w:t>тұсында. Маған ақыл беріп, үлгі-өнеге көрсетіп, тәлім-тәрбие</w:t>
        <w:br/>
        <w:t>беруші еді. Мен Ботагөз апайды "Бота-апа" дейтін едім. Ол</w:t>
        <w:br/>
        <w:t>кісі өте сабырлы болатын, биязы сөйлейтін, өзін-өзі сондай</w:t>
        <w:br/>
        <w:t>таза ұстайтын,тым ұқыпты еді, қатты күлмейтін, ақырын ғана</w:t>
        <w:br/>
        <w:t>жымиятын, жымиғандаүстіңгі алтын тістеріжарқырап көрініп</w:t>
        <w:br/>
        <w:t>тұратын. Мені жассынбай, сырын, шынын айтатын. Оның</w:t>
        <w:br/>
        <w:t>бәрін қағазға түсіру мүмкін емес қой. Сол Бота апа туралы</w:t>
        <w:br/>
        <w:t>есте қалғандарды редакция арқылы сіздерге жіберіп отырмын.</w:t>
        <w:br/>
        <w:t>Бота-апа өзінің ағасы Міржақып, әкесі - Асқар туралы</w:t>
        <w:br/>
        <w:t>әңгіме айтып отырушы еді. Міржақыптың қызы Гүлнәр апай</w:t>
        <w:br/>
        <w:t>жайлы әнгімелеп, олардың суреттерін көрсетіп, "мынау күйеуі,</w:t>
        <w:br/>
        <w:t>мынау балалары, өзі казір Шымкенттедәрігер" депәңгімелейтін.</w:t>
      </w:r>
    </w:p>
    <w:p>
      <w:r>
        <w:t>Міржақыптың оралуы 299</w:t>
        <w:br/>
        <w:t>-----------------------------33- 33.3... Ату е -</w:t>
        <w:br/>
        <w:t>өзенінен сәтті өтіп, Кобель, Помераль, Варшаваны язат етуге</w:t>
        <w:br/>
        <w:t>қатысады. Осы шайқастарда ерлік көрсетіп, "Варшаваны азат</w:t>
        <w:br/>
        <w:t>еткені үшін" медалімен, ал кейінірек "Қызыл Жұлдыз"</w:t>
        <w:br/>
        <w:t>орденімен, "Берлинді алғаны үшін" медалімен наградталады.</w:t>
        <w:br/>
        <w:t>Балға Шәуенов Ұлы Отан соғысы аяқталған соң Кенес</w:t>
        <w:br/>
        <w:t>Армиясы қатарына 1947 жылға дейін қызмет етеді. Елге</w:t>
        <w:br/>
        <w:t>оралғаннан кейін қызу еңбекке араласып, оқып, білім көтеру</w:t>
        <w:br/>
        <w:t>қажеттігін сезініп Алматыға келіп ҚазМУ-дің филология</w:t>
        <w:br/>
        <w:t>факультетіне түседі. Оны ойдағыдай тәмамдап біраз жыл</w:t>
        <w:br/>
        <w:t>партия қызметін атқарады, өмірініңсоңынадейін сүйген кәсібі-</w:t>
        <w:br/>
        <w:t>мұғалім болып жемісті енбек етеді. Бүгінде үрім-бұтағы өсіп,</w:t>
        <w:br/>
        <w:t>өркендеген, жапырағы жайқалған мәуелі бәйтеректей еді,</w:t>
        <w:br/>
        <w:t>жарықтық.</w:t>
        <w:br/>
        <w:t>...Рухың алдында басымызды иеміз, батыр боздақ Адай.</w:t>
        <w:br/>
        <w:t>Асылдың тұяғының ала бөтен жер тарпысы әлдеқайдан</w:t>
        <w:br/>
        <w:t>дүбірлеп, бебеулей естіліп, "қайда, қалай қанаты қайырылды</w:t>
        <w:br/>
        <w:t>екен?" деген аянышты сұрақты көлденең тарта берушікеді...</w:t>
        <w:br/>
        <w:t>Осындай дүдәмал көңілді сабасына түсіріп, әрқалай</w:t>
        <w:br/>
        <w:t>болжамдарға тиянақты жауап алған дерек көзі-- "Боздақтар"</w:t>
        <w:br/>
        <w:t>деп аталатын Отан қорғау жолында құрбан болған баздақ-</w:t>
        <w:br/>
        <w:t>тарға ескерткіш кітап болатын. Оның 110-бетінде былай деп</w:t>
        <w:br/>
        <w:t>жазылған: "Асқарұлы Адай, 1923 жылы туған, қазақ, Торғай</w:t>
        <w:br/>
        <w:t>АӘК-нан шақырылған, 113-атқыштар полкінің жауынгері.</w:t>
        <w:br/>
        <w:t>27.10.1942 жылы жарақаттан қайтыс болған. Сталинград</w:t>
        <w:br/>
        <w:t>облысының Красный Яр ауданында жерленген". Осы</w:t>
        <w:br/>
        <w:t>деректерден көрініп тұрғанындай, біздің жоғарыдағы</w:t>
        <w:br/>
        <w:t>келтірген Адайдың жасы тұрғысындағы, күдігіміз растала</w:t>
        <w:br/>
        <w:t>түсетін секілді ғой. Адайдың: "Құрметілеулі Балғадайын</w:t>
        <w:br/>
        <w:t>құрдасым" деуінің жаны бар екен, біз соған карап ол 1923-24</w:t>
        <w:br/>
        <w:t>жылғы болар десек, "Боздақтарға" сүйенсек, бір жасқа ғана</w:t>
        <w:br/>
        <w:t>қателескен сыңайлымыз. Кейбірестеліктерде Адай 1943 жылы</w:t>
        <w:br/>
        <w:t>жиырма төрт жасында қайтыс болған деседі. Шындығында</w:t>
        <w:br/>
        <w:t>1942 жылы екен. Сонымен, Адай Асқарұлы бұл фәниде небары</w:t>
        <w:br/>
        <w:t>19 жасғұмырсүріпті-ау. Соғыс жалмаған қыршын өмір ұзақ</w:t>
        <w:br/>
        <w:t>болса ше, соңында талай ғибратты сөздер қалдырар еді-ау</w:t>
        <w:br/>
        <w:t>деп ойлайсың.</w:t>
        <w:br/>
        <w:t>308 Әлім Қайсар</w:t>
        <w:br/>
        <w:t>Халам Соне,---------------.-----....------..- ә</w:t>
        <w:br/>
        <w:t>басында облыстық теледидардың тілшісі Мұрат Жүнісов пен</w:t>
        <w:br/>
        <w:t>оператор Төреш Әлмағамбетовпен сұхбаттасқанда қатты</w:t>
        <w:br/>
        <w:t>желдің өтінде қаңбакшабайызтаппайұшып кеткелітұрған. Жел</w:t>
        <w:br/>
        <w:t>құтырынған сәтте "Томо,доғаршы сөзіңді, мін мәшинеге", --деп</w:t>
        <w:br/>
        <w:t>Гүлнәрапай қатты сасып, былай сүйрелегенде былайғымыз мәз</w:t>
        <w:br/>
        <w:t>болып күліскенбіз. Сол гүлдей нәзік, қыздай бұйығы балаң жігіт</w:t>
        <w:br/>
        <w:t>небары жиырма сегіз жаста екен, Токиодатуған. Алматыда тұра</w:t>
        <w:br/>
        <w:t>бастағанына бір жарым жылдай болыпты. Қазақстан</w:t>
        <w:br/>
        <w:t>Республикасы Ұлттық ғылым академиясы жанындағы</w:t>
        <w:br/>
        <w:t>шығыстану орталығында ғылыми қызметкер болып істейді,</w:t>
        <w:br/>
        <w:t>Токиоуниверситетінің докторантурасында тәлім алуда. Т.Уяма</w:t>
        <w:br/>
        <w:t>1993 жылы Қазақстанға келмей тұрып-ақ "ХХ ғасыр басындағы</w:t>
        <w:br/>
        <w:t>қазакинтеллигенциясының әлемі, "Оян, қазақ!" кітабы туралы"</w:t>
      </w:r>
    </w:p>
    <w:p>
      <w:r>
        <w:t>деген тақырыпта жапон тілінде кандидаттық диссертация</w:t>
        <w:br/>
        <w:t>қорғапты. Сонымен бірге Міржақып Дулатов туралы жапон</w:t>
        <w:br/>
        <w:t>энциклопедиясына мақала жазып енгізген, қазақ ұлтын</w:t>
        <w:br/>
        <w:t>сүйетін нағыз қайраткер жігіт. "Пәлі, болсаң осындай бол!"</w:t>
        <w:br/>
        <w:t>дейтіндей тағдыры қызық, мақсаты биік, арманы зор, тордан</w:t>
        <w:br/>
        <w:t>бұлқынып шыққан жас жолбарыс дерсің. Өз еліне қазақ</w:t>
        <w:br/>
        <w:t>ғұламасын танытуға бел шешіп, белсене кіріскен жайсаң</w:t>
        <w:br/>
        <w:t>жүрек иесі бұл тойдың мінберінен талай бәтуәлі сөздер айтты.</w:t>
        <w:br/>
        <w:t>Қазақша сөзді сүмірейтпей, қазақ тілінің майын тамызып</w:t>
        <w:br/>
        <w:t>айтты. Сондай-ақ жазушы Сейіт Кенжеахметұлы, ауыл</w:t>
        <w:br/>
        <w:t>төрағасы Батырбек Ахметов, аудандық мәслихаттың хатшысы</w:t>
        <w:br/>
        <w:t>Сапабек Жүнісов және басқалар Міржақыптың өмірі мен</w:t>
        <w:br/>
        <w:t>шығармашылығы, азаматтығы туралы ақжарма пікірлерін</w:t>
        <w:br/>
        <w:t>білдірді. Жергілікті ақындар Таңатхан Сәтбаев, Нағашыбай</w:t>
        <w:br/>
        <w:t>Мұқатов, Хамитбек Мұсабаев жырдан шашу шашты.</w:t>
        <w:br/>
        <w:t>Актеңіз- Балтық каналының құрылысында Міржақыпты</w:t>
        <w:br/>
        <w:t>көріп, онымен тілдесіп, мұңдасқан аманкелділік қарт Қараш</w:t>
        <w:br/>
        <w:t>Жүнісбековестелік айтып берді.</w:t>
        <w:br/>
        <w:t>-- Бізді Ақтеңіз-Балтық каналында тас қазу жұмысына</w:t>
        <w:br/>
        <w:t>қосқан еді, - деп Қараш ақсақал сөзін бастағанда жұрт</w:t>
        <w:br/>
        <w:t>сілтідей тынған. -- Ауыр жұмыстан белімді жаза бергенімде</w:t>
        <w:br/>
        <w:t>қарсы алдымдағы екі кісіні көрдім. Қазақтар екен, іш тартып</w:t>
        <w:br/>
        <w:t>тұр мені,сәлем бердім жалма-жан. Өздерін қысқатаныстырды.</w:t>
        <w:br/>
        <w:t>Міржақып Дулатұлы және Мырзағазы Есболов болып шықты.</w:t>
        <w:br/>
        <w:t>294 Әлім Қайсар</w:t>
        <w:br/>
        <w:t>манту ғыы “лала ла а лл лл лл лл лл Ны</w:t>
        <w:br/>
        <w:t>Гүлнәр апайдын суретін көріп, қызығушы едім, суретте ол кісі</w:t>
        <w:br/>
        <w:t>өтеажарлы, бұйра шашты, күйеуі де сондай жақсы көрінетін</w:t>
        <w:br/>
        <w:t>маған.</w:t>
        <w:br/>
        <w:t>Бота-апа ол кезде жалғыз еді, өзі жұмыс істеп жүрген</w:t>
        <w:br/>
        <w:t>мектептің бір бөлмесінде тұратын. "Бірінші жолдасым ұсталып</w:t>
        <w:br/>
        <w:t>кетті, фамилиясы - Бұралқиев" дейтін. Одан кейін Бота-апа</w:t>
        <w:br/>
        <w:t>екінші рет тұрмыс құрған көрінеді. Ол жолдасы мектеп</w:t>
        <w:br/>
        <w:t>директоры болған екен, майданға алынып, хабарсыз кетіпті.</w:t>
        <w:br/>
        <w:t>Бота-апаның балалары болған, бірақ тұрмаған. Жолдасының</w:t>
        <w:br/>
        <w:t>аты Шаймерден шығар деймін. Әйтеуір, "Ш"-дан келеді,</w:t>
        <w:br/>
        <w:t>ұмыттым. Фамилиясын даұмыттым, Гүлнәрапай білуге тиіс.</w:t>
        <w:br/>
        <w:t>Соғыстың кезі ғой, таршылықзаман. Бота-апа маған өзіне</w:t>
        <w:br/>
        <w:t>кішірейіп қалған көйлектерін беретін. "Әскерде Хайдар деген</w:t>
        <w:br/>
        <w:t>ікім бар, аман-сау келсе, соған сені алып беремін" деп</w:t>
        <w:br/>
        <w:t>әзілдейтін. Мен недейін күліп қоятынмын.</w:t>
        <w:br/>
        <w:t>Сонымен, 1945 жылы дәм-тұз айдап Қостанайдан бір-ақ</w:t>
        <w:br/>
        <w:t>шықтым, тұрмыс құрдым. Сөйтіп, Бота-апамнан көз жазып</w:t>
        <w:br/>
        <w:t>қалдым. Содан апай ойда-жоқ жерде - 1955жылы еліне келіп,</w:t>
        <w:br/>
        <w:t>іздестіріп жүріп мені тауып алды. Екеуміз қауышып, мәре-</w:t>
        <w:br/>
        <w:t>сәре болдық та қалдық. Менде он шақты күн болып, аунап-</w:t>
        <w:br/>
        <w:t>кунап, қыдырып, бойын жазып, еліне қайта кетті. Сонан кейін</w:t>
        <w:br/>
        <w:t>Бота-апамды көре алмадым. Өткен-кеткеннен сәлем айтып,</w:t>
        <w:br/>
        <w:t>"барам" деген хабарын естіп, күттім, бірақ келмеді, менде іздеп</w:t>
        <w:br/>
        <w:t>бара алмадым. Өйткені, балалы-шағалы болдым, жұмыс бар</w:t>
        <w:br/>
        <w:t>дегендей. Сонымен газет-журналға Гүлнәр апайдың жазған</w:t>
        <w:br/>
        <w:t>естеліктерінен Бота-апайдың дүниеден өткенін біліп, жаным</w:t>
        <w:br/>
        <w:t>тебіреніп, көзіме жас алдым.</w:t>
        <w:br/>
        <w:t>Қазір өзім де үлкейдім, күрметтідемалыстамын. Шалымнын</w:t>
      </w:r>
    </w:p>
    <w:p>
      <w:r>
        <w:t>қайтқанынаекі жыл болды. Үш ер балам, үш қызбалам бар, бәрі</w:t>
        <w:br/>
        <w:t>дежекеүй болып отыр, немерелерім бар. Өзім ең кіші баламның</w:t>
        <w:br/>
        <w:t>қолындамын.</w:t>
        <w:br/>
        <w:t>Бота-апаймен біргетүскен суреттерім бар еді, көшіп-қонып</w:t>
        <w:br/>
        <w:t>жүргенде қайда қалғанын білмеймін. Мүмкін, Бота-апаның</w:t>
        <w:br/>
        <w:t>өзінің буған кағаздарының ішінде бар шығар...</w:t>
        <w:br/>
        <w:t>(Облыстық "Қостанай таңы" газеті,</w:t>
        <w:br/>
        <w:t>09.06.92 ж.)</w:t>
        <w:br/>
        <w:t>Міржақыптың оралуы 309</w:t>
        <w:br/>
        <w:t>НТ -З- -Ш-т--с-пт--те-л- ласа а.</w:t>
        <w:br/>
        <w:t>Өздерін көрмесем де аттарына қанықпыз ғой. Әйдік куандым.</w:t>
        <w:br/>
        <w:t>Ертеңінде оларбіздің бараққа келіп сонғыэталтыңтұтқындарына</w:t>
        <w:br/>
        <w:t>"танитындар бар маекен?" дегендей көзсалып көрді. Жылқайдар-</w:t>
        <w:br/>
        <w:t>дың Тайқоңыр, Байқоңыр деген балалары болған, соның</w:t>
        <w:br/>
        <w:t>Тайқоңырының Рахымжаны осында жүрген, бірін-бірі жыға</w:t>
        <w:br/>
        <w:t>таныды. Солдан олар, Міржақып пен Мырзағазыны айтамын, көп</w:t>
        <w:br/>
        <w:t>кешікпей Медвежьегоре деген жерге лекер курсына оқуға кетті.</w:t>
        <w:br/>
        <w:t>Рахымжан екеумізанда-санда милицияныңайдауымен олармен</w:t>
        <w:br/>
        <w:t>кездесіп тұрдық. Бір күні барғанымызда "Кай жаққа қаңғытып</w:t>
        <w:br/>
        <w:t>жіберері белгісіз, бірер ауыз әңгіме-өсиет жазып беріңізші" деп</w:t>
        <w:br/>
        <w:t>жалындық Міржақыпатамызға. "Қарағым-ай, ұстатпайды ғой,</w:t>
        <w:br/>
        <w:t>таңертең, кешкетінтеді жаланаш қылып, ұстайалмайсыңғой”,-</w:t>
        <w:br/>
        <w:t>деп Міржақып уайым ғббілдіріп менің өтінішімді жерге тастамай</w:t>
        <w:br/>
        <w:t>5-6 ауыз өлең сөзін жазып берді. Бірақ жұмыс ауыр, оқып</w:t>
        <w:br/>
        <w:t>отыра алмаймыз, сонда да ең басындағы бір ауызы ғана</w:t>
        <w:br/>
        <w:t>жадымда қалыпты.</w:t>
        <w:br/>
        <w:t>Сең айдаған селдің бірі, Қарашым,</w:t>
        <w:br/>
        <w:t>Жаңа талап балдырғандай баласың.</w:t>
        <w:br/>
        <w:t>Жау құрығы жастай түсін мойынға,</w:t>
        <w:br/>
        <w:t>Ақ теңіздің жүрсің шарлап жағасын, -</w:t>
        <w:br/>
        <w:t>депті маған асыл ағам.</w:t>
        <w:br/>
        <w:t>Кешкілік қағазды тінтіп тауып, жыртып тастаған. "Екіншілей</w:t>
        <w:br/>
        <w:t>қағаз шықса,жоямын көзіңді" деп жандармдар қорқытып қойды.</w:t>
        <w:br/>
        <w:t>Содан курс оқуын бітірген соң Сосновец деген жерге Жақаң, ал</w:t>
        <w:br/>
        <w:t>Половец деген жерге Мырзағазы кететін болды. Ертекүні</w:t>
        <w:br/>
        <w:t>шақырған соң барсам, олар кетіп қалыпты, жолыға алмадым,</w:t>
        <w:br/>
        <w:t>арман осы болды. Ағаларыммен соңғы кездесуім екенін мен</w:t>
        <w:br/>
        <w:t>байғұс ол жолы қайдан білейін, -- деп Қараш ақсақал әңгімесін</w:t>
        <w:br/>
        <w:t>мұңмен аяқтады.</w:t>
        <w:br/>
        <w:t>Осы кезде төралқада отырған Гүлнәрапай орнынан тұрып:</w:t>
        <w:br/>
        <w:t>"Әкемнің ыстық алақанының табын, лебізін бізге жеткізіп</w:t>
        <w:br/>
        <w:t>отырсыз, өзіңізге қарыздар едім" деп Караш ағасының бетінен</w:t>
        <w:br/>
        <w:t>сүйіп, оның иығына шапан жапты.</w:t>
        <w:br/>
        <w:t>Гүлнәр апай мұражайдың лентасын қиып, оның алғашқы”</w:t>
        <w:br/>
        <w:t>көрушісі болды. Екікабатты мұражайды безеңдірген Теміржан</w:t>
        <w:br/>
        <w:t>Хасеновтын ісмерлігіне жұртсүйсінді. Кірген бетте атамыздың</w:t>
        <w:br/>
        <w:t>310 Әлім Қайсар</w:t>
        <w:br/>
        <w:t>“лыурғел -----ЗЗ-------------------ҙ-ҙ-ҙ3ə33-7-1еге 3333 -----------------------------</w:t>
        <w:br/>
        <w:t>аппақ мүсіні мұражай шырайын ашып-ақ жібереді екен.</w:t>
      </w:r>
    </w:p>
    <w:p>
      <w:r>
        <w:t>Мұнда біраз мұрағаттар бар. Гүлнәр апай да сол жерде өзге</w:t>
        <w:br/>
        <w:t>құжаттармен косып отызға тарта сурет тапсырды.</w:t>
        <w:br/>
        <w:t>Ауданның еңбек ұжымдары атынан сый-сыяпаттар</w:t>
        <w:br/>
        <w:t>жасалынды. Бәрініңдіттегені бір нәрсе-- кайткенде де Міржақып</w:t>
        <w:br/>
        <w:t>рухына адалдық таныту ғой. Елдіктін, ынтымақтастықтың</w:t>
        <w:br/>
        <w:t>жарқын сипаты бұл бір есептен. Үш шаруашылықты біріктіріп</w:t>
        <w:br/>
        <w:t>отырған Қызбел өңіріндегі Міржақыптың туыстары,</w:t>
        <w:br/>
        <w:t>жақын-жұрағаттары ауыл кафесінде ата рухына арнап ас</w:t>
        <w:br/>
        <w:t>берді, дұға оқытты. Бораншы Бекмағамбетов, Бәйеке</w:t>
        <w:br/>
        <w:t>Жұмабаев, Хамит Әменов, Сабыр Әлімов және басқалар</w:t>
        <w:br/>
        <w:t>бәйек болып, берекелі істындырды, той камымен жүргендерге</w:t>
        <w:br/>
        <w:t>ақыл-кеңес беріп астың ойдағыдай өтуіне үлес косты.</w:t>
        <w:br/>
        <w:t>Түстен кейін тентек Теке өзенінің бойына тігілген ақ</w:t>
        <w:br/>
        <w:t>шаңқан үйлерде той одан әрі жалғасты. Ат жарыстырып,</w:t>
        <w:br/>
        <w:t>балуан күрестірді. Қызық-думан түннің біруағына дейін</w:t>
        <w:br/>
        <w:t>толастамай Міржақыптың жан дауысын сол атыраптан әріге</w:t>
        <w:br/>
        <w:t>асырып -- анау Қызбел мен Қыземшектауларына, Шеңбер мен</w:t>
        <w:br/>
        <w:t>Андағұлға, Тасқұдық пен Құттыбай бұлағына, Қатынказған мен</w:t>
        <w:br/>
        <w:t>Абатжұтканға, Қоңыраулыға жаңғырықтырып жеткізіп жатты.</w:t>
        <w:br/>
        <w:t>Сарықопа бойы дүр сілкінді сол түні. Міржақыптың кіндігін</w:t>
        <w:br/>
        <w:t>кесіп, шаранасын кептірген табиғат анатойға елітіп, көз жасын</w:t>
        <w:br/>
        <w:t>сығып алып тұрғандай... Қызбелдің қараған адамға қырық</w:t>
        <w:br/>
        <w:t>құбылатын қилы кескінін Ғафу ақынның әсем өрнекті өлең-</w:t>
        <w:br/>
        <w:t>жырларынсыз елестету мүмкін емес қой. Ол өзінің "Қызбел</w:t>
        <w:br/>
        <w:t>суреттері" деп аталатын балауса балладасын он тоғыз жасында</w:t>
        <w:br/>
        <w:t>бірдемдеатүстінде жазып тастапты. Онда ол Аксуат бастауыш</w:t>
        <w:br/>
        <w:t>мектебінде мұғалім болып жүрсе керек, бір күні директор</w:t>
        <w:br/>
        <w:t>Батырхан Шалғымбековке "Аға, Қызбел бойын аралатып,</w:t>
        <w:br/>
        <w:t>көрсетші”, - деп жата жабысады ғой. "Онда не істемексің?"</w:t>
        <w:br/>
        <w:t>дейді бастығы. "Өлен жазайын деп едім" деп күбірлейді торсық</w:t>
        <w:br/>
        <w:t>шеке бозбала қос жанарынан от шашып. Бәкең сол жанардан</w:t>
        <w:br/>
        <w:t>сырұқты білем, ертеңінде өзінен өзгеешкімніңтақымы тимеген</w:t>
        <w:br/>
        <w:t>сылаң жорға, желдей жүйрік Қызгер атына Ғафуды отырғызып,</w:t>
        <w:br/>
        <w:t>өзі басқа күрен торыға міңіп Қызбелге тартып кетеді. Бұл сапар</w:t>
        <w:br/>
        <w:t>марқұм Бәкеңнің айтуынша үш күнге созылса керек. Өмірінің</w:t>
        <w:br/>
        <w:t>бүкіл саналы бөлігін Қостанай жақта өткеріп, ұстаздық</w:t>
        <w:br/>
        <w:t>Міржақыптың оралуы 303</w:t>
        <w:br/>
        <w:t>----------------------.------Зе се</w:t>
        <w:br/>
        <w:t>ҚЫЗБЕЛ ӨҢІРІНДЕГІ ТОЙ</w:t>
        <w:br/>
        <w:t>1995 жылдың 8 қазаны. Қара нардай шеккен Қарт деп</w:t>
        <w:br/>
        <w:t>аталатын жалды жотаның бойынан көзін алып, арнасын дәл</w:t>
        <w:br/>
        <w:t>осы Тұста кеңейте түскен ағыны тентек Теке өзенінің</w:t>
        <w:br/>
        <w:t>жазықтау аңғарында Міржақып Дулатұлы атындағы ұжым-</w:t>
        <w:br/>
        <w:t>дық кәсіпорынның орталығы орын тепкен. Текенің Шобанға</w:t>
        <w:br/>
        <w:t>шылбырұстатып, одан әрі Жаркөлге жағалап барып сіңісті</w:t>
        <w:br/>
        <w:t>болып кеткенін білетін жұрт "Теке суына әлімсақтан берітекті</w:t>
        <w:br/>
        <w:t>ата-баба ұрпақтары тәнті болып, тіршілік нәрі етіп, дәурен</w:t>
        <w:br/>
        <w:t>кешкен екен, япыр-ау, сол қасиетті өзен бүгінгі елдің де</w:t>
        <w:br/>
        <w:t>өзегінталдырмай отыр" деп атадан балаға айтып қалдыратын</w:t>
        <w:br/>
        <w:t>өсиеттей сөзін жаңғыртудан жалыққан еместегі. Осы өзеннің</w:t>
        <w:br/>
        <w:t>ақшаттау тұсына қонжиған іргелі ауылдан кол созым жердегі</w:t>
        <w:br/>
        <w:t>Тілеуберген тоғайы мұнартып көрінеді. Бір кезде Өтей баба</w:t>
        <w:br/>
        <w:t>баласының жас өскініндей кұлпыра көктеп, миуалы мекен-</w:t>
        <w:br/>
        <w:t>жайына айналған сол қасиетті қыстаудан Асан, Жәркен</w:t>
        <w:br/>
        <w:t>сынды ел ырысын еселеген ерлер шығып ұрпақ қамын ойласа</w:t>
        <w:br/>
        <w:t>керек. Міржақыптын көзін көрген жарықтық сол ағалар</w:t>
      </w:r>
    </w:p>
    <w:p>
      <w:r>
        <w:t>көңілдегілерін көпке паш ете алмай өмірден ішкұса кетті деседі</w:t>
        <w:br/>
        <w:t>білетіндер.</w:t>
        <w:br/>
        <w:t>Күн өте шуақты, мейірімін мол төгіп тұрды. Күздің</w:t>
        <w:br/>
        <w:t>ызғырығын жаздың жайлы күні алмастырып жібергендей әсер</w:t>
        <w:br/>
        <w:t>қалдырады. Табиғат-Ана Міржақыптай асыл ұлының тойына</w:t>
        <w:br/>
        <w:t>айрықша елжіреп ықылас танытқандай. Ал, бұдан үш жыл</w:t>
        <w:br/>
        <w:t>бұрын Карелиядан атамыздын сүйегін әкеліп осы өз атымен</w:t>
        <w:br/>
        <w:t>аталатын ауылға қайта жерлеген күн мына халықтың есінде</w:t>
        <w:br/>
        <w:t>болар. Жел құтырынып, құм боран тұрғызып, ызғары бет</w:t>
        <w:br/>
        <w:t>қаратпай, сол бір сәттегі қаралы рәсімді Табиғат-Анада бірге</w:t>
        <w:br/>
        <w:t>қайғырып тұрғандай болған... Ұлы күштен таралған үндестік</w:t>
        <w:br/>
        <w:t>шығар, бәлкім.</w:t>
        <w:br/>
        <w:t>Бағалай, базарлай білсек, халықтың аймандайына біткен</w:t>
        <w:br/>
        <w:t>абзал азаматтары аз емес. Ақалмастай асылдардың әзізесімін</w:t>
        <w:br/>
        <w:t>әспеттеп, қымбат мұрасын үкілеп ұстау, кадір-қасиетін өзіміз</w:t>
        <w:br/>
        <w:t>танып, өзгеге насихаттау, оларды ардақтау, қастерлеу -</w:t>
        <w:br/>
        <w:t>баршамыздың елдік, әрқайсымыздың перзенттік парызымыз.</w:t>
        <w:br/>
        <w:t>Біз, міне, осындай қасиетті парызымыздың өтеуіне, кәделі</w:t>
        <w:br/>
        <w:t>Міржақыптың оралуы 307</w:t>
        <w:br/>
        <w:t>ннакккаикикккаккиквиккакиккккккикиккикккккккккккккккккккккккккккккккккккккккккккккктаны.. ИІ е... ей</w:t>
        <w:br/>
        <w:t>қанық, Рас, институтта Міржақып есімін мәңгі есте қалдыру</w:t>
        <w:br/>
        <w:t>мақсатында біраз игілікті шаралар шешімін тапты: атамыздың</w:t>
        <w:br/>
        <w:t>атындағы арнаулы стипендия тағайындалды; ондағы мұражайдың</w:t>
        <w:br/>
        <w:t>елеулі бір мүйісі сол ғұламаға лайықталып жабдықталған;</w:t>
        <w:br/>
        <w:t>факультативтік Міржақып оқулары өткізіледі; қазақ</w:t>
        <w:br/>
        <w:t>оқымыстылары туралы дәрістер оқылғанда Дулатұлының</w:t>
        <w:br/>
        <w:t>өмірі мен шығармашылығына баса көңіл бөлінеді. Осындай</w:t>
        <w:br/>
        <w:t>жарқын мысалдар келтіріп, тебірене сөйлеп тұрған профессор</w:t>
        <w:br/>
        <w:t>Қосылған Күзембайұлының мана жол үстіндегі бір ат</w:t>
        <w:br/>
        <w:t>шалдырғанда айтқан сөзі құлағыма сампылдап жетіп</w:t>
        <w:br/>
        <w:t>тұрғандай. Өзін колпаштай бастағандарға: "Міржақып</w:t>
        <w:br/>
        <w:t>атамның аруағы қолдады ғой", --деп тоқтау айтқандай болған.</w:t>
        <w:br/>
        <w:t>Ие,оның өз басындағы үлкен жаңалығын соған жоритын жөні</w:t>
        <w:br/>
        <w:t>бар. Осы сапарға жиналып жатқанда бәріміз естіп хабардар</w:t>
        <w:br/>
        <w:t>болған үлкен жаналық еді ол. Қ.Күзембаев -- халықаралық</w:t>
        <w:br/>
        <w:t>жоғары мектеп Академиясының академигі болып сайланыпты.</w:t>
        <w:br/>
        <w:t>Республика бойынша таңдаулы бес ректор осындай мәртебелі</w:t>
        <w:br/>
        <w:t>атаққа ие болыпты. Топты жарып, оқшау көріндідеген осы да,</w:t>
        <w:br/>
        <w:t>Бұрыннан да одақтық, шетелдік ғылыми ортада бедел-</w:t>
        <w:br/>
        <w:t>абыройы аскан ғалымның мерейі бір өсіп қалған, Міржақып</w:t>
        <w:br/>
        <w:t>тойының дәл алдында шоқтығы тағы бір биіктеген. Соны</w:t>
        <w:br/>
        <w:t>ырым етеді-дағы Қосекенң.</w:t>
        <w:br/>
        <w:t>Әне, ірі тұлғалы, нұрлы жүзді Қосекең мінберден түсіп</w:t>
        <w:br/>
        <w:t>орнына отырғалы жатқанда жас ғалым Марат Әбсемет</w:t>
        <w:br/>
        <w:t>ағасына құрмет көрсетіп, оны үстелге икемдей жайғастырды.</w:t>
        <w:br/>
        <w:t>Бір қызығы даладағы ашық сахна төрінде көп қонақтармен</w:t>
        <w:br/>
        <w:t>бірге үш ғалым -- Қосылған Күзембаев, Марат Әбсемет және</w:t>
        <w:br/>
        <w:t>жапон азаматы Томохико Уяма қатар отыреді... Сөйлеу кезегі</w:t>
        <w:br/>
        <w:t>соңғы екеуінетигенде халық оларды да ұйып тыңдады. Марат</w:t>
        <w:br/>
        <w:t>та бұл тойға мол шашумен келген болатын. Елге тарту үшін</w:t>
        <w:br/>
        <w:t>қос кітабын - "Міржақып өмірі мен шығармашылығы</w:t>
        <w:br/>
        <w:t>туралы", "Міржақыптың оралуы" деген еңбектерін ала келген</w:t>
        <w:br/>
        <w:t>екен, оқырмандар бәрін де талап әкеткендей болды.</w:t>
        <w:br/>
        <w:t>Ал,жапон ғалымы Томохико Уяманын жөнітіптен бөлек</w:t>
        <w:br/>
        <w:t>еді. Орта бойлы, қағылез, ақсары, қысық көз жігітті бір</w:t>
        <w:br/>
        <w:t>қарағанда қазақ баласы ма деп те қаласың. Шілдей белі</w:t>
      </w:r>
    </w:p>
    <w:p>
      <w:r>
        <w:t>шілмиген жұқалтақ бала мана жолай Тасты маңындағы бұлақ:</w:t>
        <w:br/>
        <w:t>304 Әлім Қайсар</w:t>
        <w:br/>
        <w:t>У“ааяғусвес” ы</w:t>
        <w:br/>
        <w:t>жолымыздың жөніне, өшкеніміз жанып, өлгенімізтірілген,</w:t>
        <w:br/>
        <w:t>бақытты әрі қуанышты сәтінде бас қосып отырмыз. Алты</w:t>
        <w:br/>
        <w:t>алаштыңардақтыларының бірі,түркіхалықтарының мақтанышы,</w:t>
        <w:br/>
        <w:t>заңғар тұлғаларының бірегейі Міржақып Дулатұлының 110</w:t>
        <w:br/>
        <w:t>жылдықтойы басталғалы тұр, міне.</w:t>
        <w:br/>
        <w:t>Той шаттығын еселеген алтын күннің сәулесі ауылдың</w:t>
        <w:br/>
        <w:t>айбыны мен сәніне айналған Міржақып кесенесінің көк</w:t>
        <w:br/>
        <w:t>күмбезін тойымсыз аймалап жеңіл де жұмсақ табымен желпи</w:t>
        <w:br/>
        <w:t>түскендей. Ия, бұл кесене қазақтың ұлы азаматы мәңгілік</w:t>
        <w:br/>
        <w:t>тыныстап жатқан қасиетті мекені, ұрпақтары тағзым ететін,</w:t>
        <w:br/>
        <w:t>дүниедегі Міржақыпты білетін, оның аруағына сыйынатын,</w:t>
        <w:br/>
        <w:t>өсиет сөздерін жүрегінде жаттаған ақ ниетті адамдар арнайы</w:t>
        <w:br/>
        <w:t>келіп, дұға бағыштайтын Алланын үйііспетті. Кесене мен екі</w:t>
        <w:br/>
        <w:t>қабатты мұражай үйінің арасы елу қадамдай жер. Арасын</w:t>
        <w:br/>
        <w:t>жылтыр таспен текшеленген жол жалғастырып жатыр.</w:t>
        <w:br/>
        <w:t>Екеуінің де кіре беріс кақпасы бір-біріне қаратылған. Осы</w:t>
        <w:br/>
        <w:t>қиюы келісіп, әдемі ұйқастырылған сәнді кос ғимарат</w:t>
        <w:br/>
        <w:t>шарбақпен қоршалып, ұзына бойына ағаш отырғызылыпты.</w:t>
        <w:br/>
        <w:t>Әлгі тас жолмен Міржақыптың қызы Гүлнар апай баяу</w:t>
        <w:br/>
        <w:t>жүріп келеді. Соңынан ерген той қонақтарын әкесінің</w:t>
        <w:br/>
        <w:t>мазарына бастап әкеле жатыр.</w:t>
        <w:br/>
        <w:t>Бір кезде апай:</w:t>
        <w:br/>
        <w:t>-- Мына жылтыр тастан тайып жығылып жүрермін, - деп</w:t>
        <w:br/>
        <w:t>Жанкелдин аудандық мәслихатының хатшысы Сапабек</w:t>
        <w:br/>
        <w:t>Жүнісұлының қолтығынан шап беріп ұстап алды.</w:t>
        <w:br/>
        <w:t>-- Апай-ау, бұл екпінмен мені ала кетерсіз, - деп Сапабек</w:t>
        <w:br/>
        <w:t>кәдімгідей шоршып түссе де әкесінің тойында тойынған</w:t>
        <w:br/>
        <w:t>қыздай әл бітіп, жастық тегеурінге кенеліп, ерекше масайрап</w:t>
        <w:br/>
        <w:t>жүрген сәби-ананың наз қылығын тәнтілікпен құптағандай.</w:t>
        <w:br/>
        <w:t>Расында да апай жас балаша шаттанып жүр. Алматыдан</w:t>
        <w:br/>
        <w:t>Аркалыққадейінгіекітәуліктік пойыз ырғағынан сәл ажырап,</w:t>
        <w:br/>
        <w:t>ыссы шаймен шөл басып алған соң сынаптай лыпып тұрған</w:t>
        <w:br/>
        <w:t>мәшинелердің біріне жайғасып облыс орталығынан үш жүз</w:t>
        <w:br/>
        <w:t>шақырым жердегі осы ауылғатып-тың жеткен. Оның үстіне</w:t>
        <w:br/>
        <w:t>жол соқты болған адам түн баласына айнала отырған</w:t>
        <w:br/>
        <w:t>қонақтармен шүйіркелесе әңгімелесіп, той таңын кірпік</w:t>
        <w:br/>
        <w:t>ілместен атырды лесе де боларлық. Еңдігішымырқанысты күйі</w:t>
        <w:br/>
        <w:t>298 Әлім Қайсар</w:t>
        <w:br/>
        <w:t>“алыс, ---------.--.-------3.3-- 3-3 ғ.</w:t>
        <w:br/>
        <w:t>Сөз аяғын қысқартайын, ағайын,</w:t>
        <w:br/>
        <w:t>Көңілге алған ойды түгел жазайын.</w:t>
        <w:br/>
        <w:t>Бұл өлеңді кім жазды деп сұрасаң,</w:t>
        <w:br/>
        <w:t>Кешегі жүрген қолдарыңдағы Адайың.</w:t>
        <w:br/>
        <w:t>.. Міне, елінің азаттығын корғау жолында опат болған</w:t>
        <w:br/>
        <w:t>қазақ жауынгері Адай Асқаровтың сағыныш-мұңын, арман-</w:t>
        <w:br/>
        <w:t>аңсауын жеткізген соңғы өлеңі осы еді.</w:t>
      </w:r>
    </w:p>
    <w:p>
      <w:r>
        <w:t>Ендіосы өлең-хаттағы "құрметілеулі Балғадайын құрдасым"</w:t>
        <w:br/>
        <w:t>деп есімін аңсай атаған Балға Шәуеновтуралы біртүсінік сөз</w:t>
        <w:br/>
        <w:t>айтқанды жөн көрдім. Балға Шәуеновтың руы мадияр, оның</w:t>
        <w:br/>
        <w:t>ішінде Айтқұл, Адайдың өлеңдерін жадында сақтап келген</w:t>
        <w:br/>
        <w:t>Қатираның жан жолдасы, маған "сүйіншілеп" сол арнау</w:t>
        <w:br/>
        <w:t>жырларды жеткізген Бәйгерейдің әкесігеді.</w:t>
        <w:br/>
        <w:t>- Әкем 1924 жылы туған, -- дейді Бәйгерей әлдебір</w:t>
        <w:br/>
        <w:t>салыстырмалы ойын дәлелдеп баққысы келіп.-- Өмірден 1985</w:t>
        <w:br/>
        <w:t>жылы өткен... Айтайын дегенім, Адайдың жасына байланысты</w:t>
        <w:br/>
        <w:t>әлдебір дүдәмалдыққа қатысты бірер сөз. Кейбір естеліктерде</w:t>
        <w:br/>
        <w:t>Алай 1919жылытуған делінеді... Ал, Алайдың өзімына өлеңінде</w:t>
        <w:br/>
        <w:t>менің әкемді "құрметілеулі Балғалайын құрдасым" немесе "Он</w:t>
        <w:br/>
        <w:t>сегізде көрген-баққан қызығым" деуінен-ақ, оның 1923-24</w:t>
        <w:br/>
        <w:t>жылдары өмірге келгенін паш етіп тұрғандай емес пе? Мүмкін,</w:t>
        <w:br/>
        <w:t>түйедей құрдас болмағанымен, бақандай бес жыл айырмашылығы</w:t>
        <w:br/>
        <w:t>болған күйле(1919жылытуғандесек- Қ.Ә.)оны қалай "құрдасым"</w:t>
        <w:br/>
        <w:t>деп айта алар еді.</w:t>
        <w:br/>
        <w:t>Ия, бұған Адайдың жас мөлшерін нақтылау ниетінде</w:t>
        <w:br/>
        <w:t>айтылған әңгіме болған соң әдейі назар аударып отырмыз.</w:t>
        <w:br/>
        <w:t>Салыстыратын дерек көзі барда пікір алмасқанның, елеп-</w:t>
        <w:br/>
        <w:t>екшегеннің артықтығы бола қоймас.</w:t>
        <w:br/>
        <w:t>Адайдың тетелес өскен туыс-құрдасы Балға Шәуенов</w:t>
        <w:br/>
        <w:t>жайлы қысқаша айтсақ, ол 1943 жылдың мамырайында (бұл</w:t>
        <w:br/>
        <w:t>тұста Адай опат болған -- Қ.Ә.) қазіргі "Қызбел" кеңшарынан</w:t>
        <w:br/>
        <w:t>майданға алынады. Торғайлық Қапар Төртбаев екеуі үш ай</w:t>
        <w:br/>
        <w:t>әскери дайындықтан өтіп, біреуі артиллерист, екіншісі</w:t>
        <w:br/>
        <w:t>артиллерия барлаушысы болған. Одан әрі Балға Белорусь</w:t>
        <w:br/>
        <w:t>майданынлағы 86-шы бригаданың ауырартиллериясының 11-</w:t>
        <w:br/>
        <w:t>батареясында кескілескен ұрыстарға еніп, шындалатүседі. Буг</w:t>
        <w:br/>
        <w:t>Міржақыптың оралуы 305</w:t>
        <w:br/>
        <w:t>нс даа лантан атала тылында саны дықты аты... Эіт..тай</w:t>
        <w:br/>
        <w:t>мынау, сегіз жастағы бүлдіршін қызығарлық дерсің.</w:t>
        <w:br/>
        <w:t>Тойшылардың алдыңда "Сексенімді сыпырып тастадым" деп</w:t>
        <w:br/>
        <w:t>қайратқа мініп, сергек жүрген апайдын өзі айткандай жүзі</w:t>
        <w:br/>
        <w:t>жайдарыланып, бойын тік ұстап барады. Гүл шоғын ұстаған</w:t>
        <w:br/>
        <w:t>меймандардың ішінде оның ұлы Нұрлан, немересі Дулат,</w:t>
        <w:br/>
        <w:t>міржақыптанушы ғалым Марат Әбсемет, жапондық ғалым</w:t>
        <w:br/>
        <w:t>"Оян, казак!"-тан кандидаттықдиссертация қорғаған Томохико</w:t>
        <w:br/>
        <w:t>Уяма, казақтың ақиық ақыны Ғафу Қайырбековтың жары</w:t>
        <w:br/>
        <w:t>Бәдеш, ұлы Бақыт, Қостанайдан келген жанашырлар бар.</w:t>
        <w:br/>
        <w:t>Жергілікті шебер Сейдағали Жұмабаев салған кесененің</w:t>
        <w:br/>
        <w:t>келбеті бұл сәтте тіптен айбарлана түскендей. Оның ішіне</w:t>
        <w:br/>
        <w:t>кірдік. Қабірдің үсті түрлі-түсті мәрмәр тастармен өріліпті.</w:t>
        <w:br/>
        <w:t>Гүлнәр апай шыдамай кетіп әкесіне құшақ ашқандай, дөң-</w:t>
        <w:br/>
        <w:t>тасты сипалап жүрелейотырып, "Әке, сен армансызсын,халқың</w:t>
        <w:br/>
        <w:t>кұрметтеп жатыр" деп өксігін баса алмады... Міржақыптың</w:t>
        <w:br/>
        <w:t>аруағына Торғай мешітінің имамы Шоқан Ғазизұлы дұға:</w:t>
        <w:br/>
        <w:t>бағыштады. Жас та болса дүйім бір елдің дінбасылық мерейлі</w:t>
        <w:br/>
        <w:t>міндетін мінсіз атқарып жүрген Шоқанның Алла құлағына</w:t>
        <w:br/>
        <w:t>шалынғанлай әуезді мақамы, күніренген дауысы мынажиылған</w:t>
        <w:br/>
        <w:t>әлеуметтің Міржақып бабаларына деген құлшылығын, оның</w:t>
        <w:br/>
        <w:t>рухына табынушылығын кұмардан шығара жеткізіп жатқандай</w:t>
        <w:br/>
        <w:t>еді. АтақтыОспан кожаның немересі Шоқанның өз әкесі Ғазиз</w:t>
        <w:br/>
        <w:t>осы екі жылдың бедерінде Меккеге барып қажы болып</w:t>
        <w:br/>
        <w:t>оралған. Балапанын баулыған сұңқардай ол да, әне, көппен</w:t>
        <w:br/>
        <w:t>бірге қол жайып, мінәжат етуде. Міржақып ақталғанда оны ел</w:t>
      </w:r>
    </w:p>
    <w:p>
      <w:r>
        <w:t>арасында алғаш насихаттаушылардың бірі болған иманжүзді</w:t>
        <w:br/>
        <w:t>кісі еді, бертін келе Торғайдағы Ахан, Жақаң мұражайына</w:t>
        <w:br/>
        <w:t>жетекшілік жасап, қосарыстың мұраларын жиыстырып, мәрт</w:t>
        <w:br/>
        <w:t>мінез танытты. Енді зейнеткерлік жасына молдап енген</w:t>
        <w:br/>
        <w:t>тұсында қажы атанып, Шоқанын Торғайдағы мешіттің имамы</w:t>
        <w:br/>
        <w:t>етіп, имандылық жолындағы қайырымдылықістерді өркен</w:t>
        <w:br/>
        <w:t>жайдырып келеді.</w:t>
        <w:br/>
        <w:t>Кесенеден шығып келеміз. Алдымызда -- Гүлнәр апай.</w:t>
        <w:br/>
        <w:t>Бойымыз жеңіл, ойымыз сергек, үмітіміз маздайды. Рух күші</w:t>
        <w:br/>
        <w:t>желеп-жебегендей. "Оян, қазақтың" еске түскен шымыр</w:t>
        <w:br/>
        <w:t>шумактары әркімді де ойланта бастағандай ма? Міржақыптың</w:t>
        <w:br/>
        <w:t>туған топырағына оралғанына да тәубә дейік. Бұл да болса</w:t>
        <w:br/>
        <w:t>20-157</w:t>
        <w:br/>
        <w:t>306 Әлім Қайсар</w:t>
        <w:br/>
        <w:t>“лсусРел, -------------------.-.-.-....-.. .......--.--.-..-</w:t>
        <w:br/>
        <w:t>егеменеліміздің бірмерейі, өскен өркенініңбелгісі, өркениеттілікке</w:t>
        <w:br/>
        <w:t>басқан сәтті қадамының нышаны. "Оян, казак!" деп атойлаған</w:t>
        <w:br/>
        <w:t>Міржақып атамызортамызда жатқанда мына Торғай елі намысқа</w:t>
        <w:br/>
        <w:t>баспаса болмайды енді. Әрине, ел ішіңде қиындықтар көптеп</w:t>
        <w:br/>
        <w:t>кездеседі. Әсіресе, Жанкелдин, Аманкелді аудандарының</w:t>
        <w:br/>
        <w:t>әлеуметтік жағдайы күрделене түсуде. Тұрмыс тауқыметіне</w:t>
        <w:br/>
        <w:t>шыдамай Қостанай жақкқаүлерекөшіп жаткандардабар. Көкірегі</w:t>
        <w:br/>
        <w:t>ояу, мақсаты бекем қазақ елді-жерді қапыда тастамас болар</w:t>
        <w:br/>
        <w:t>дейміз.</w:t>
        <w:br/>
        <w:t>Осындайда Міржақыптың жерге байланысты сонау атам</w:t>
        <w:br/>
        <w:t>заманда айтып кеткен ғибратты сөздері ескетүседі. Және сол</w:t>
        <w:br/>
        <w:t>пікірлердің әлі күнге маңызын жоймай, қайта көкейкестілігін</w:t>
        <w:br/>
        <w:t>үстей түскенінің куәсі болғандаймыз. Ойшатағы бір қайталап</w:t>
        <w:br/>
        <w:t>көрелікші сол біртұғырынан түспеген тұжырымдарды: "Казак</w:t>
        <w:br/>
        <w:t>халқы көшейін деп көшіп жүрген жоқ, жерінің ауасына</w:t>
        <w:br/>
        <w:t>(климатическое условие) қарап көшіп жүр. Адам тұрған</w:t>
        <w:br/>
        <w:t>жерінің ауасының құлы. Қазақ отырған жер егіншілікке</w:t>
        <w:br/>
        <w:t>жарамсыз... Казіргі қазақ жеріндегі хохолдар неге байып кетті</w:t>
        <w:br/>
        <w:t>десеңіздер, бұлар қазақ жерінің ең тәуірін таңдап алған, алған</w:t>
        <w:br/>
        <w:t>жері тозса, қазақтан жерді арендіге алып, өз жерлерін тың</w:t>
        <w:br/>
        <w:t>сақтап отыр... Қазақ мал баққан халық. Қазіргі бағып отырған</w:t>
        <w:br/>
        <w:t>малына лайық жер қалдырмай тастауын ақылға сыйдыруға</w:t>
        <w:br/>
        <w:t>болмайды. Халықтыңғұмыры 20-30 жыл емес, дүниетұрғанша</w:t>
        <w:br/>
        <w:t>тұруда үміт бар. Соның үшін түбін ойлағанда, қазіргі</w:t>
        <w:br/>
        <w:t>тұрмыстың неше ғасырлардан бері бекіп қалған негізін</w:t>
        <w:br/>
        <w:t>бұзбасқа керек", - дейді Міржақып атамыз бүгінгі ұрпағына</w:t>
        <w:br/>
        <w:t>өсиет айтып.</w:t>
        <w:br/>
        <w:t>Мұражайдың дәл алдында өткен салтанатты жиналыста</w:t>
        <w:br/>
        <w:t>Арқалық педагогика институтының ректоры, профессор</w:t>
        <w:br/>
        <w:t>Қосылған Күзембаев баяндама жасады. Ол Міржақып</w:t>
        <w:br/>
        <w:t>еңбектеріне жоғары білім саласындағылардың сусап отырғанын</w:t>
        <w:br/>
        <w:t>мәлімдеді. Жалпы ғылым интеллигенциясының қалыптасуына</w:t>
        <w:br/>
        <w:t>игі ыкпалын тигізетін Міржақып ілімдерін әлі де болса</w:t>
        <w:br/>
        <w:t>бастауыш, жоғары мектеп бағдарламаларына енгізуде сең</w:t>
        <w:br/>
        <w:t>қозғалмай келеді. Тіпті қазір оның атақты "Есеп туралы"</w:t>
        <w:br/>
        <w:t>еңбегін оқушылартүгілі ересектердің өзі қолынаұстап көрген</w:t>
        <w:br/>
        <w:t>жок. Баспасөзде жарияланған азғана есеп мысалдарына ғана</w:t>
      </w:r>
    </w:p>
    <w:p>
      <w:r>
        <w:t>326 Әлім Қайсар</w:t>
        <w:br/>
        <w:t>“лагусует- ---------------------33---------33Ҙ3ӛы 3-3 --------ғ---------------НҺ----</w:t>
        <w:br/>
        <w:t>публицистік қызметі жөніндегітарихи ақиқаттытолық қалпына</w:t>
        <w:br/>
        <w:t>келтіру үшін оның қазақ әдебиетінің дамуына дәуірлік белес</w:t>
        <w:br/>
        <w:t>болған негізгі туындыларын дайындап, басып шығаруды, оның</w:t>
        <w:br/>
        <w:t>педагогика мен журналистика саласындағы енбектерін</w:t>
        <w:br/>
        <w:t>жариялау мүмкіндігін қарастыруды, М.Дулатовтың 1918-1919</w:t>
        <w:br/>
        <w:t>жылдардағы қызметін, алашорда қозғалысы жетекшілерінің</w:t>
        <w:br/>
        <w:t>совет басшылығымен байланыс орнатудағы, В.И.Ленинмен</w:t>
        <w:br/>
        <w:t>келіссөз жүргізудегі орнын егжей-тегжейлі зерттеп, жан-жақты</w:t>
        <w:br/>
        <w:t>талдау жасауды ұсынады, осының бәрінетиістіжарияламаларда</w:t>
        <w:br/>
        <w:t>өткеңдегі кезеңнің атүстілігінен ада, байыпты датерен, тиянақты</w:t>
        <w:br/>
        <w:t>баға беру қажет деп санайды.</w:t>
        <w:br/>
        <w:t>Қазақстан Компартиясы Орталық</w:t>
        <w:br/>
        <w:t>Комитетінің комиссиясы.</w:t>
        <w:br/>
        <w:t>ССоциалистік Қазақстан" газеті,</w:t>
        <w:br/>
        <w:t>Хе22, 26.ҮШ. 1989 ж.)</w:t>
        <w:br/>
        <w:t>Міржақыптың оралуы 327</w:t>
        <w:br/>
        <w:t>МІРЖАҚЫП ДУЛАТОВТЫҢ ӨМІРІ МЕН</w:t>
        <w:br/>
        <w:t>ҚЫЗМЕТІНЕ ҚАТЫСТЫ ҚЫСҚА</w:t>
        <w:br/>
        <w:t>ДӘЙЕКТЕМЕЛЕР</w:t>
        <w:br/>
        <w:t>1885 жылы 25 қарашада Торғай облысы, Торғай уезіне</w:t>
        <w:br/>
        <w:t>қарасты Сарықопа болысында (қазіргі Торғай облысы</w:t>
        <w:br/>
        <w:t>Жанкелдин ауданының "Қызбел" кеңшарында) туған.</w:t>
        <w:br/>
        <w:t>-- Міржақыптың әкесі Дулат (1849-1897), анасы Дәмеш.</w:t>
        <w:br/>
        <w:t>Олардан Асқар (1865-1938), Қонысбай (Қошай), Зылиқа,</w:t>
        <w:br/>
        <w:t>Канипа, Міржақып (1885-1935), Ақыжан (1973 жылы қайтты)</w:t>
        <w:br/>
        <w:t>туады.</w:t>
        <w:br/>
        <w:t>1897-1902-- Торғай қаласындағы екі кластық орыс-қазақ</w:t>
        <w:br/>
        <w:t>училишесінің шәкірті. Бітірген соң екі жыл ауыл мұғалімі</w:t>
        <w:br/>
        <w:t>болады.</w:t>
        <w:br/>
        <w:t>1904 -- Омбыға келіп Ахмет Байтұрсынұлымен тұңғыш</w:t>
        <w:br/>
        <w:t>жүздеседі.</w:t>
        <w:br/>
        <w:t>1905-- Революциялықокиғалартұсында Каркаралыда шеруге</w:t>
        <w:br/>
        <w:t>қатысқандар қатарында болады. Қазақ Конституциялық-</w:t>
        <w:br/>
        <w:t>демократиялық партиясының Оралдағы сьезіне қатысады.</w:t>
        <w:br/>
        <w:t>1906 - Осы партия делегаты ретінде Петербургке барады.</w:t>
        <w:br/>
        <w:t>1907 - Петербургте шыққан "Серке" газетінде "Жастарға"</w:t>
        <w:br/>
        <w:t>деген өлеңі басылады.</w:t>
        <w:br/>
        <w:t>1909 -- Уфа қаласындағы "Шарық" баспасынан "Оян,</w:t>
        <w:br/>
        <w:t>қазақ!" кітабы шықты.</w:t>
        <w:br/>
        <w:t>1910 - Қазандағы Каримовтар баспасынан "Бақытсыз</w:t>
        <w:br/>
        <w:t>Жамал" романы жарық көрді.</w:t>
        <w:br/>
        <w:t>1911 - Қалың казақ ауылдарын аралап, Қызылжардан</w:t>
        <w:br/>
        <w:t>Семейге келеді. Семей түрмесінде бір жарым жыл-- 6.У191-</w:t>
        <w:br/>
        <w:t>28.ХІІ. 1912 ж.ж.-отырады.</w:t>
        <w:br/>
        <w:t>-- Түркістанға келіп аз-кем тұрақтайды.</w:t>
      </w:r>
    </w:p>
    <w:p>
      <w:r>
        <w:t>1913--2ақпанда Каримовтар-Хусаиновтар баспаханасынан</w:t>
        <w:br/>
        <w:t>"Қазақ" газетінің бірінші санын шығарысты. Газеттің бас</w:t>
        <w:br/>
        <w:t>редакторы Байтұрсынұлының орынбасары, редакцияның</w:t>
        <w:br/>
        <w:t>жауапты хатшысы міндеттерін қоса атқарады. "Қазақ" газеті</w:t>
        <w:br/>
        <w:t>1918 жылдың наурызына дейін шығын тұрды. Орынборда</w:t>
        <w:br/>
        <w:t>"Азамат" деген кітабы шықты.</w:t>
        <w:br/>
        <w:t>Міржақыптың оралуы 311</w:t>
        <w:br/>
        <w:t>Шы---.&gt;1&lt;.. б</w:t>
        <w:br/>
        <w:t>мамандығының шапағатына бөленіп дүниеден озған Бәкең</w:t>
        <w:br/>
        <w:t>соңына көп тағылымды сөз қалдырған адам. "Қызгер десе,</w:t>
        <w:br/>
        <w:t>Қызгер еді-ау, жануар!" -- деп Бәкең өле-өлгенше үзлігіп</w:t>
        <w:br/>
        <w:t>отырып есіне алатын жан серігі болған сәйгүлігін әрдайым. -</w:t>
        <w:br/>
        <w:t>Қызгерге күміс ерді салып, Ғафуды конжиттым да күллі Өтей</w:t>
        <w:br/>
        <w:t>жайлауын аралатып шықтым. Міне, мынау Тасқұдықдеймін,</w:t>
        <w:br/>
        <w:t>Ғафу аттан секіріп түсе қалып, тізесіне қағазын жайып жіберіп</w:t>
        <w:br/>
        <w:t>сүйкектете жөнеледі. Әне -- алдымызда Құттыбай бұлағы</w:t>
        <w:br/>
        <w:t>деймін күнібұрын ескертіп. Төңірекке сүзіле карап, өңіөзгеріп</w:t>
        <w:br/>
        <w:t>кетедіде жын ұрғандай екі иығын қиқандатып, іштей күбірлей</w:t>
        <w:br/>
        <w:t>жөнеледі. Дауыстап атын атасам даестімейді. Бақсыдай алаң-</w:t>
        <w:br/>
        <w:t>бұлаң қарай салады, кереңдерсінтүге. Құттыбай бұлағына әудем</w:t>
        <w:br/>
        <w:t>жер қалғанда Қызгерден секіріп түсіп, жетелеп, тіптіжанығып</w:t>
        <w:br/>
        <w:t>кетсін. Сол жолы жазған "Құттыбай бұлағы" деген өлеңінін</w:t>
        <w:br/>
        <w:t>алғашқы шумағын жер-жаһанды күңіренте айтқанының куәсі</w:t>
        <w:br/>
        <w:t>болғанмын:</w:t>
        <w:br/>
        <w:t>Бала кезден бар едің сен, бір бұлақ,</w:t>
        <w:br/>
        <w:t>Жолаушының арманындай бұлдырап.</w:t>
        <w:br/>
        <w:t>Қызбел таудың белін орап ағушы ең,</w:t>
        <w:br/>
        <w:t>Жібек белбеу секілденіп судырап, -</w:t>
        <w:br/>
        <w:t>деп әсем теңеумен басталатын ол жыр. Не керек, үш күнде</w:t>
        <w:br/>
        <w:t>Ғафуды апармаған жерім жоқ. Сол сапардан соң оның атақты</w:t>
        <w:br/>
        <w:t>"Қызбел суреттері" деген балладасы туды ғой... Сол жырдың</w:t>
        <w:br/>
        <w:t>шапағаты былайғы өмірін де, өлеңін де нұрландырса керек.</w:t>
        <w:br/>
        <w:t>Оны өзі айтып отырады. ҚазПИ-ге түсу, түспеуі екі талай</w:t>
        <w:br/>
        <w:t>болып тұрғанда ректордың алдында сол "Қызбел суреттерін"</w:t>
        <w:br/>
        <w:t>сарната жөнелмей ме? "Дайын акын екенсің, бала. Біздің</w:t>
        <w:br/>
        <w:t>институтқа да ақын керек", -- деп ректор жымиыпты..."</w:t>
        <w:br/>
        <w:t>Міржақып тойыңда Ғафаңың сол өлмес жыры жаңғырыға</w:t>
        <w:br/>
        <w:t>түсетіні несіекен?!</w:t>
        <w:br/>
        <w:t>Арқада жер еркесі Қызбел деген,</w:t>
        <w:br/>
        <w:t>Аралап алуан жүрдім Қызгерменен.</w:t>
        <w:br/>
        <w:t>Табар жан қайда барып жерұйықты,</w:t>
        <w:br/>
        <w:t>Қызбелден, сірә, күдер үзгенменен.</w:t>
        <w:br/>
        <w:t>Арқаның қысы қатты ызғарлы ма?</w:t>
        <w:br/>
        <w:t>ЫЗзғардан ақ бетіңде із қалды ма?</w:t>
        <w:br/>
        <w:t>312 Әлім Қайсар</w:t>
        <w:br/>
        <w:t>ы. &gt;&lt;... ИЕ</w:t>
        <w:br/>
        <w:t>Салдыртып саржорғамен қашан барсаң,</w:t>
        <w:br/>
        <w:t>Қызығын Қызбел сенен қызғанды ма?</w:t>
      </w:r>
    </w:p>
    <w:p>
      <w:r>
        <w:t>..Осылайша ерке шумақтар шұбатылып кете береді.</w:t>
        <w:br/>
        <w:t>Міржақыптың көзітүскен Қызбел көркіне тағы бір таңырқай,</w:t>
        <w:br/>
        <w:t>тапжылмай қараймын, қайран қалып...</w:t>
        <w:br/>
        <w:t>Ауылдастары бұл тойға қапысыздайындалыпты. Қиындық</w:t>
        <w:br/>
        <w:t>қосөкпені қысып тұрған мына заманда жоқтан барды жасап,</w:t>
        <w:br/>
        <w:t>тағылымдыіз қалдырабіліпті. Бұл ретте Жанкелдин ауданының</w:t>
        <w:br/>
        <w:t>бұрынғы әкімі Максұт Шәйкемеловтың, ауыл ағасы Батырбек</w:t>
        <w:br/>
        <w:t>Ахметовтың тындырымды істері атауға тұрарлық. Мұражай</w:t>
        <w:br/>
        <w:t>директоры Сағидолла Әміровтың ізденісіде зая кетпегені анық.</w:t>
        <w:br/>
        <w:t>Бір жолы осы қос азаматты той қамымен жүрген жерінен</w:t>
        <w:br/>
        <w:t>Арқалықта кездестіріп, біраз шүйіркелескенбіз. "Тойды</w:t>
        <w:br/>
        <w:t>өткізуге түрлі тосқауылдар мен қиындықтар кезігіп тұр, бірақ</w:t>
        <w:br/>
        <w:t>біз алған бетімізден қайтпаймыз”, - деп сертке беріктігін</w:t>
        <w:br/>
        <w:t>байқатты олар. Халықарасында қадірі кетіңкіреп қызметінен</w:t>
        <w:br/>
        <w:t>алынған облыстың бұрынғы бір шенеунік әкімі қай үйде қазан</w:t>
        <w:br/>
        <w:t>көтеріліп жатқанын аңдып отыратын сасық қулығына басып,</w:t>
        <w:br/>
        <w:t>"жә, Міржақыптың 110 жылдығын республика көлемінде</w:t>
        <w:br/>
        <w:t>өткізуге мұрындық болайын" деудің орнына тышқан тірлікке</w:t>
        <w:br/>
        <w:t>басып, көсіле әзірлік жасауға рай бермей, сес көрсетінкіреп</w:t>
        <w:br/>
        <w:t>жүрген. Өзінің орнынан кетерін айқын сезгеннен кейін ғана</w:t>
        <w:br/>
        <w:t>барып "үлкен тақтан сырғыған соң күпті көңілімді басуға</w:t>
        <w:br/>
        <w:t>жарар" деген-дейін бас изеп, мақұлдаған. Айтқандайын,</w:t>
        <w:br/>
        <w:t>әкімдік тізгінінтапсырып, бос қоржындай қобырайып, Әбден</w:t>
        <w:br/>
        <w:t>зықысы шыққан кейіппен қатардағы қара халықтың</w:t>
        <w:br/>
        <w:t>санатына қосылған екінші күн дегенде Міржақып тойына</w:t>
        <w:br/>
        <w:t>қатысып, ондада канынан біткен жаман шіреншек қасиетімен</w:t>
        <w:br/>
        <w:t>қасына сол баяғы кейбір жағымпаз, жалтақ нөкерлерін ерітіп,</w:t>
        <w:br/>
        <w:t>ала бөтен бөлектеніп, оңаша үйге түсіп, бәз-баяғы күшті</w:t>
        <w:br/>
        <w:t>кезіндегі шетелдік көлігін мініп, осынысымен де таяздығын</w:t>
        <w:br/>
        <w:t>тағы бір сездіріп сұстанып жүріп еді. Сол тойдан да ол жай</w:t>
        <w:br/>
        <w:t>кетпеді, бір кілем, бірат алып қайтты... Осы тойдан кейін араға</w:t>
        <w:br/>
        <w:t>бір апта түскенде Торғайдағы ұлт-азаттық көтерілісінің</w:t>
        <w:br/>
        <w:t>көшбастаушысы Әбдіғапар Жанбосынұлының 125 жылдығын</w:t>
        <w:br/>
        <w:t>Қараторғай аймағында ханның өзүрім-бұтағы дүрілдетіп атап</w:t>
        <w:br/>
        <w:t>өтті. Бұл тойдың да өтер-өтпесі беймәлім болар ма еді, кім</w:t>
        <w:br/>
        <w:t>Міржақыптың оралуы 321</w:t>
        <w:br/>
        <w:t>ə-л“---------------------- -------------- уст -</w:t>
        <w:br/>
        <w:t>СОҢҒЫ СӨЗ ОРНЫНА</w:t>
        <w:br/>
        <w:t>Міржақып (Мір-Якуб) Дулатов</w:t>
        <w:br/>
        <w:t>(1885-1933)</w:t>
        <w:br/>
        <w:t>Республикала КИССХХУ сьезімен БүкілодақтықХІХпартия</w:t>
        <w:br/>
        <w:t>конференциясының шешімдерінесәйкес "ақтандақтарды" жою,</w:t>
        <w:br/>
        <w:t>Сталиннің жеке басына табыну жылдарында жалған айып</w:t>
        <w:br/>
        <w:t>тағылып, жазықсызопатболғанғылым мен мәдениеттің көрнекті</w:t>
        <w:br/>
        <w:t>қайраткерлерінің шығармашылықмұрасын зерттеу, Қазақстан</w:t>
        <w:br/>
        <w:t>Компартиясы Орталық Комитетінің 30-шы --40-шы жылдарда</w:t>
        <w:br/>
        <w:t>және 50-ші жылдардың басында қабылданып, ауызәдебиетінің</w:t>
        <w:br/>
        <w:t>кейбіртуындыларына, тарихи фактілерге, оқиғаларға баға беруде</w:t>
        <w:br/>
        <w:t>елеулі кателіктер жіберілген қаулыларын қайта қарау жөніңде</w:t>
        <w:br/>
        <w:t>тиянақты жұмыс жүргізіліп келе жатқаны мәлім.</w:t>
        <w:br/>
        <w:t>Осылайша, Казақстан Компартиясы Орталық Комитеті</w:t>
        <w:br/>
        <w:t>кұрған комиссияның күш салуымен соңғы кезде Шәкәрім</w:t>
        <w:br/>
        <w:t>Құдайбердиевтің, Ахмет Байтұрсыновтың, Мағжан</w:t>
        <w:br/>
        <w:t>Жұмабаевтың, Жүсіпбек Аймауытовтың қастерлі есімдері .</w:t>
      </w:r>
    </w:p>
    <w:p>
      <w:r>
        <w:t>мен құнды шығармашылық мұрасы халыққа қайтарылған</w:t>
        <w:br/>
        <w:t>болатын. Бүгін комиссияның Міржақып Дулатовтың</w:t>
        <w:br/>
        <w:t>шығармашылық мұрасына катысты архив материалдарын,</w:t>
        <w:br/>
        <w:t>әдеби деректерді мұқият және партиялықтұрғыдан зерттеп,</w:t>
        <w:br/>
        <w:t>оның жеке басына байланысты документтерді егжей-тегжейлі</w:t>
        <w:br/>
        <w:t>тексеру арқылы жасаған қорытындысы жарияланып отыр.</w:t>
        <w:br/>
        <w:t>Ұзақ жылдар бойы шығармашылық мұрасы нақақтан</w:t>
        <w:br/>
        <w:t>ауызға алынбай, алына калса буржуазиялық-ұлтшылдық</w:t>
        <w:br/>
        <w:t>рухта немесе Совет өкіметіне қарсы бағытта деп теріс</w:t>
        <w:br/>
        <w:t>бағаланып келген Міржақып Дулатов Октябрь мен азамат</w:t>
        <w:br/>
        <w:t>соғысы кезінде қарсы жақта болғанымен, кейінненөткеннен қол</w:t>
        <w:br/>
        <w:t>үзіп,еңбекші халықжағына шыққан қазақинтеллигенциясының</w:t>
        <w:br/>
        <w:t>катарында болды. Оның өмірі мен шығармашылық жолы</w:t>
        <w:br/>
        <w:t>дүниетанымдық сипаттағы қателіктерін былай қойғанда, жана</w:t>
        <w:br/>
        <w:t>коғамдық құрылыстың максаттары мен міндеттерін жете түсіне</w:t>
        <w:br/>
        <w:t>бермеген тар жол, тайғақ кешулі болды. Әйтсе де ол тағдыр</w:t>
        <w:br/>
        <w:t>тауқыметінің қандай талқысына түссе де өз халқының</w:t>
        <w:br/>
        <w:t>азаматы, патриоты болып қала білді.</w:t>
        <w:br/>
        <w:t>21-157</w:t>
        <w:br/>
        <w:t>314 Әлім Қайсар</w:t>
        <w:br/>
        <w:t>лагусУт&gt;-------------...-е.. е... ә...</w:t>
        <w:br/>
        <w:t>Татиды бұл атауға. Әттеген-айы, ғарышкерлердің осы екінші</w:t>
        <w:br/>
        <w:t>кіндік қаласына енжарлау қарайтыны, тіпті былай шыққан соң</w:t>
        <w:br/>
        <w:t>әныескередебермейтіні. Сондықтан даСейіт Кенжеахметұлының</w:t>
        <w:br/>
        <w:t>әлгі әзілінің астарында ақиқат жатқандығын естен шығара</w:t>
        <w:br/>
        <w:t>көрмейікші.</w:t>
        <w:br/>
        <w:t>Осындай марқасқа жазушының мерейтойына Қазақстан</w:t>
        <w:br/>
        <w:t>Жазушылар одағынан арнайы жіберілген ешкімнің болмауы</w:t>
        <w:br/>
        <w:t>да ой тастаса керек. Анажолы Міржақып бабамыздың сүйегін</w:t>
        <w:br/>
        <w:t>Карелиядан әкеліп туған топырағына қайта жерлегенде Одақ</w:t>
        <w:br/>
        <w:t>атынан жазушы Жаппар Өмірбеков қатысып, Гүлнәр апайға</w:t>
        <w:br/>
        <w:t>қарасып, етене жақын жүріп еді. Бірін-бірі көптен білетін,</w:t>
        <w:br/>
        <w:t>сыралғы адамдарекен, жастары да бір құралпы, әзілдесіп, әңгіме</w:t>
        <w:br/>
        <w:t>тиегін ағытысып отырғандарының өзі қандай жарасымды.</w:t>
        <w:br/>
        <w:t>-- Нақактан-нақақайдауда болған адаммын ғой, Міржақып</w:t>
        <w:br/>
        <w:t>жанын сол себепті өзгеден жақын түсінсем керек, - деп</w:t>
        <w:br/>
        <w:t>Жапекенөзімен бірге ешкімнің еріп келмегенін Гүлнәр кұрдасы</w:t>
        <w:br/>
        <w:t>алдында жуып-шайғысы келгендей елпең-елпең етеді.</w:t>
        <w:br/>
        <w:t>Апай да ішіндегіні сезетін, алғыр кісі ғой оған: "Мына</w:t>
        <w:br/>
        <w:t>таршылық заманда, егемендікті енді алған тұста алыс сапарға</w:t>
        <w:br/>
        <w:t>кім шыға берер, көрініп жатсың ғой көп қаламдасыңның</w:t>
        <w:br/>
        <w:t>атынан",--деп уәжайқанын өз құлағым есіткен.</w:t>
        <w:br/>
        <w:t>Иә, Гүлнәр апай ақылды адам, кімге кергіп, ренжісін. Ретсіз</w:t>
        <w:br/>
        <w:t>емес пе? Ол кісінің кең мінезін Торғайға 70 жылдық тойын</w:t>
        <w:br/>
        <w:t>өткізгелі келген Сырбай Мәуленов те, ағасының қасында</w:t>
        <w:br/>
        <w:t>аткосшы болып жүрген Ғафу Қайырбеков те талай айтып,</w:t>
        <w:br/>
        <w:t>шырайын шығарған. Халықтаңқалғыш ғой "Міржақыптың</w:t>
        <w:br/>
        <w:t>қызы қандай адам?" деп табандатып тұрып алады кейбір</w:t>
        <w:br/>
        <w:t>жүздесулерде. Ондайда Ғафаң күлдіре сөйлеседе көлгірсітпей</w:t>
        <w:br/>
        <w:t>көңілден шыққан шынайы сөзін айтады. "Міржақыптың</w:t>
        <w:br/>
        <w:t>қандай адам болғанын Гүлнәр апайдың өзіне, көзіне қарап</w:t>
        <w:br/>
        <w:t>дөп басып ажырата жатарсыз" деп бір тоқтап, "Оян, қазақ!"-</w:t>
        <w:br/>
        <w:t>тан бірер шумақты лекіте төгіп тастайды.</w:t>
      </w:r>
    </w:p>
    <w:p>
      <w:r>
        <w:t>Ғафаннын Торғайға, туған еліне келіп кеткен әр сапары</w:t>
        <w:br/>
        <w:t>қызық-думанға айналып, халық бір жайнап, жасарып</w:t>
        <w:br/>
        <w:t>қалатын. Ондай ыстық қауышулардан соң "Ғафаң айтыпты"</w:t>
        <w:br/>
        <w:t>деген астарлы да астарсыз әдемі әзіл-қалжыңы, "тура биде</w:t>
        <w:br/>
        <w:t>туған жоқ" дегенді еріксіз еске түсіретін мірдің оғындай өткір</w:t>
        <w:br/>
        <w:t>Міржақыптың оралуы 317</w:t>
        <w:br/>
        <w:t>ə“Л“ҢҺл-:-:--:-:-:-:-:-:-:--:-:-:Ы:ҺҠЛҢҺҢ-ə-усе-</w:t>
        <w:br/>
        <w:t>сәлден соң Ай-сұлудын қияқ мұрты киялай келіп жантаятыны</w:t>
        <w:br/>
        <w:t>кәміл. Содан кейін төңірек Айдың күмістей ақ сәулесіне</w:t>
        <w:br/>
        <w:t>шомылып, жүрекқылын еріксізтербетер... Қызбел жайлы бір</w:t>
        <w:br/>
        <w:t>аңыз-әңгімені еріксіз ойға оралтар... Ол былай еді:</w:t>
        <w:br/>
        <w:t>Бағзы заманда Қызбел әңірін "бір жұттық" малы бар</w:t>
        <w:br/>
        <w:t>дегендейін атақты бай мекен етіпті. Оның маңдайына біткен</w:t>
        <w:br/>
        <w:t>жалғыз қызы асқан сұлу болса керек: ай десе аузы, күн десе</w:t>
        <w:br/>
        <w:t>көзі. Жан біткенді бір қарағанда көркемдігімен арбап,</w:t>
        <w:br/>
        <w:t>сиқырлап тастайды-мыс. Бойжеткенге алыс-жақыннан құда</w:t>
        <w:br/>
        <w:t>түсушілер құмырысқадай құжынап кетеді. Шайтанның</w:t>
        <w:br/>
        <w:t>азғырындысына көнгендей қызбірде біреуіне бейіл бермей</w:t>
        <w:br/>
        <w:t>қасарысып отырып алады, жалғыз арманы - әкесінің</w:t>
        <w:br/>
        <w:t>жылқышысына жүрегін ұсыну. Екі жастың оңашадағы</w:t>
        <w:br/>
        <w:t>"серттескен сөзін" кім ұғынар, байлықтың буына бөскен әке</w:t>
        <w:br/>
        <w:t>көзі қанталап "құрдас байдың баласына қатын етпесем бе, сен</w:t>
        <w:br/>
        <w:t>қызталақты" деп қанына қараяды.</w:t>
        <w:br/>
        <w:t>Алһ ұрғанда аузынан жалын шыққан қыз өзінің ұзатылар</w:t>
        <w:br/>
        <w:t>күні тақаған сайын бір жасын кеміткендей әбден солып</w:t>
        <w:br/>
        <w:t>қалады. Бір күні тәуекелге бел буып "ұстадым қолыңнан" деп,</w:t>
        <w:br/>
        <w:t>жігітке салмақтастайды шарасыздықтан. Дәл ұзату тойының</w:t>
        <w:br/>
        <w:t>алдында қыз бен жігіт ретін тауып қашып шығып, қопаны</w:t>
        <w:br/>
        <w:t>паналайды.</w:t>
        <w:br/>
        <w:t>Күндей күркіреген бай қара жерді айырып жіберердей</w:t>
        <w:br/>
        <w:t>жарлық жариялайды. Оның әмірі екі етілмейді. Әлекедей</w:t>
        <w:br/>
        <w:t>жаланған ұр да соқтарға не жорық, бейкүнә қашқындарды</w:t>
        <w:br/>
        <w:t>адым аштырмай ұстап алып, жігітті қамыс ішіне тірідей көміп,</w:t>
        <w:br/>
        <w:t>қыз бейбақты әкесінің алдына әкеліп тастайды. Безбүйрек</w:t>
        <w:br/>
        <w:t>байдың бұйрығы біреу ғана еді: "үшке бөліп, тау үстіне</w:t>
        <w:br/>
        <w:t>көміңдер", Жендеттер жалақ-жалақ етіп, жанын сала</w:t>
        <w:br/>
        <w:t>орындайды: қыздың басын кесіп таудың биігіне, белін орта</w:t>
        <w:br/>
        <w:t>тұсына, ал, аяғын жиегіне көміп тастайды... Қызбел тауының</w:t>
        <w:br/>
        <w:t>сағыммен мұнартқан сұлбасына қарап тұрған адам шалқасынан</w:t>
        <w:br/>
        <w:t>ұйықтап жатқан арудың бейнесін көзалдына елестетері анық,</w:t>
        <w:br/>
        <w:t>Иә,аңыздада ақикат бары кәміл-ау!</w:t>
        <w:br/>
        <w:t>Ие, осындай сұлу өлкенің төсін еміп өмірге құштарлықпен</w:t>
        <w:br/>
        <w:t>қанат қаққандар бірінен соң бірі көңіл төріне манғаздана</w:t>
        <w:br/>
        <w:t>көтеріліп бара жатады. Бұл өңірді әрісін қойып, берісін</w:t>
        <w:br/>
        <w:t>320 Әлім Қайсар</w:t>
        <w:br/>
        <w:t>зцекусее&gt; ----------------------------------------------ы ы</w:t>
        <w:br/>
        <w:t>ақ батасын берді. Бізден қалыспаған бөбегімізде үйреншікті</w:t>
        <w:br/>
        <w:t>әдетімен бетін сыйпап, мәз-мейрам.</w:t>
        <w:br/>
        <w:t>Дастарқан үстінде өткен-кеткеннен әңгіме шоғы қызды.</w:t>
        <w:br/>
        <w:t>-- Апай, осы сізді ұмытпасам студент кезімде Алматыда</w:t>
      </w:r>
    </w:p>
    <w:p>
      <w:r>
        <w:t>ұстазымыз Батырбек Бірімжановтың үйінде кездестірдім-ау</w:t>
        <w:br/>
        <w:t>деймін, --деп профессор Қосылған Күзембаев "қателеспесем</w:t>
        <w:br/>
        <w:t>жарады" дегендей сезікпен апайға көз қиығын салды.</w:t>
        <w:br/>
        <w:t>-- Көрсең, көрген шығарсың, - деді апай ойлана түсіп. -</w:t>
        <w:br/>
        <w:t>Ол үйге жиі барып, қонақ күтісетінбіз, сондайда әбден мүмкін</w:t>
        <w:br/>
        <w:t>ғой. Е, ол бір дәурен ғой... Қапалы өткен дәурен ғой. Кімнің</w:t>
        <w:br/>
        <w:t>қызы екендігімді қорғалақтап айта алмайтын ашы кезең еді.</w:t>
        <w:br/>
        <w:t>Мен сөз кезегін Томохикоға бере бастағанымда қала әкімі</w:t>
        <w:br/>
        <w:t>Марат Мұстафин сөзімді бөліп:</w:t>
        <w:br/>
        <w:t>-- Бұл Уяма қазақша қалай судай болып жүр өзі? -- деп</w:t>
        <w:br/>
        <w:t>ынтыға сұрады.</w:t>
        <w:br/>
        <w:t>-- Самоучка ғой, алғыр бала, қазақтың кейбір көне сөздерін</w:t>
        <w:br/>
        <w:t>өзімізден артык біледі, - деп апай мақтауын келістіріп қойды.</w:t>
        <w:br/>
        <w:t>Сол-ақекен тост көтеруге орнынан тұрған Томохико көзін</w:t>
        <w:br/>
        <w:t>сәл жыпылықтатып, сәл кібіртіктеп сөйлеп, қазақшаның</w:t>
        <w:br/>
        <w:t>майын тамызғандай болды. Бәріміз де риза қалыппен</w:t>
        <w:br/>
        <w:t>кошеметтеп кол соқтықоған.</w:t>
        <w:br/>
        <w:t>-- Тіл білмейтін қазақтарға тірі сабақ қой, --деді Сейіт тіл</w:t>
        <w:br/>
        <w:t>уытымен маңайындағыларды қызартып, ойға қалдырғандай</w:t>
        <w:br/>
        <w:t>болып.</w:t>
        <w:br/>
        <w:t>Меніңмейірімді кейбір меймандарым әлденеге қысылғандай</w:t>
        <w:br/>
        <w:t>болып Томохикоға бір, Сейітке бір жаутаңдай қарайды.</w:t>
        <w:br/>
        <w:t>Аскайырып болған соң Томохикобізді суретке сыртеткізіп</w:t>
        <w:br/>
        <w:t>басып алды... Басында қара телпек, үстінде қаракөкшіл</w:t>
        <w:br/>
        <w:t>қымбат шапан, жүзінен нұры төгіліп сексенде де өмірге сергек</w:t>
        <w:br/>
        <w:t>карап, ерекше жаратылысы мен білімін мәңгілікке сурет</w:t>
        <w:br/>
        <w:t>тілімен сайратып кеткісі келгендей Гүлнәр апай ортамызда</w:t>
        <w:br/>
        <w:t>тұр еді... Біздің үйдіңтөрінде түреді...</w:t>
        <w:br/>
        <w:t>...Кешкі сағат 19.50-де Гүлнәр апай бастаған шағын топ</w:t>
        <w:br/>
        <w:t>Алматы вагонына жайғасты. Қазақтың қасиетті қызы бәріміздің</w:t>
        <w:br/>
        <w:t>бетімізден сүйіп, қоштасты. Бетіміз біртүрлі бал-бұл жанып біз</w:t>
        <w:br/>
        <w:t>қол бұлғап тұрмыз... "Кімді шығарып салдық, кұдайым-ау",-</w:t>
        <w:br/>
        <w:t>деймін іштей басыма сарт ете калған әлдебір асқақой буынымды</w:t>
        <w:br/>
        <w:t>алғандай..."Қош Гүлнәрапа, кош апа, апа-а!",</w:t>
        <w:br/>
        <w:t>2003</w:t>
        <w:br/>
        <w:t>Міржақыптың оралуы 3Б</w:t>
        <w:br/>
        <w:t>НЕНННИИНИННИНИИНИНИИЗИЗЕЗИНИИНИИНИНИНИНИНФВИНИНИИИНИКИНИЕКЕКЕНЫ.. зе... 4</w:t>
        <w:br/>
        <w:t>сөзі ел ішінде ауамен бірге тарағандай көкірегіңді ашып,</w:t>
        <w:br/>
        <w:t>кеудені самалдай желпитін. Бір жолы Ғафаң ақын баласы</w:t>
        <w:br/>
        <w:t>Бакытпен келіп, өзі туралы түсіріліп жатқан деректі</w:t>
        <w:br/>
        <w:t>кинофильмнің шаруасымен біраз жерлерді шарлап қайтты.</w:t>
        <w:br/>
        <w:t>Астанаға аттанарда біртүрлі қимас сезіммен мені құшағына</w:t>
        <w:br/>
        <w:t>алып тұрып: "Шырағым, Міржақып аталарыңның сүйегін</w:t>
        <w:br/>
        <w:t>туған топырағына әкеліп табыстағандарың қандай керемет</w:t>
        <w:br/>
        <w:t>болды”, - деп өзіне икемдеп, ыстық бауырына басып еді.</w:t>
        <w:br/>
        <w:t>Жүзіне қарасам, кірпігіне мөлдіртамшыларілігіп қалыпты.</w:t>
        <w:br/>
        <w:t>Сонысын сездіргісі келмегендей теріс қарап бір жөткірініп</w:t>
        <w:br/>
        <w:t>алды даүзіліп калған сөзін әрі жалғаған. "Туған топырақекінің</w:t>
        <w:br/>
        <w:t>бірінің маңдайына бұйыра бермейді ғой...", - дегені де өте</w:t>
        <w:br/>
        <w:t>мұңды шығып, ақынның әлденеге егіліп тұрғандығын</w:t>
      </w:r>
    </w:p>
    <w:p>
      <w:r>
        <w:t>байқатқандай еді... Сол кеткеннен кайран Ғафаң елге қайтып</w:t>
        <w:br/>
        <w:t>оралған жоқ, Алатаудың баурайына мәңгі тыныстап қалды.</w:t>
        <w:br/>
        <w:t>Шүкір, елге бүгін оның жарқылдаған жырлары жасындай</w:t>
        <w:br/>
        <w:t>ойнап жетіп, сәлем беріп жатыр.</w:t>
        <w:br/>
        <w:t>Міржақыптың осы тойында еске әр түрлі жайттар түседі.</w:t>
        <w:br/>
        <w:t>Атамыздың сүйегін әкелуге аттанар сәтте аяғымыздан</w:t>
        <w:br/>
        <w:t>шалғандар да кездесті. Жанкелдин ауданының бір басшысы</w:t>
        <w:br/>
        <w:t>қаржы тапшылығын сылтауетіп, мені- "Егеменді Казакстан"</w:t>
        <w:br/>
        <w:t>газетінін Торғай облысындағы тілшісін, осынау айрықша</w:t>
        <w:br/>
        <w:t>оқиғаға қатыстырғысы келмеп еді... Бірак, ондай "айланың"</w:t>
        <w:br/>
        <w:t>қақпанына түсе қоймағанымызға әлі күнге қуанамыз.</w:t>
        <w:br/>
        <w:t>Арқалық қаласынан "мен казақпын" дейтін жас жігіттер -</w:t>
        <w:br/>
        <w:t>демеушілер табылып, айымыз туды оңынан. Сол кездегі</w:t>
        <w:br/>
        <w:t>"Егеменді Қазақстанның" бас редакторы халқымыздың</w:t>
        <w:br/>
        <w:t>ғұлама ұлы Әбіш Кекілбаевтан, оның бірінші орынбасары</w:t>
        <w:br/>
        <w:t>Ержұман Смайыловтан алыссапарға мандаталғанымды қалай</w:t>
        <w:br/>
        <w:t>ұмытармын. Карелияға аттанып бара жатқанымыз туралы</w:t>
        <w:br/>
        <w:t>алғашқы хабарды Арқалықтан редакцияның стенографисткасы</w:t>
        <w:br/>
        <w:t>Рысжан Нұрсапақызына телефон аркылы беріп болған соң,</w:t>
        <w:br/>
        <w:t>аяулы да елгезек қарындасымның: "Ағай, оң сапар болсын,</w:t>
        <w:br/>
        <w:t>жолдасыңыз Қыдыр болсын! деп тілегені онсыз дадірілдеп</w:t>
        <w:br/>
        <w:t>тұрған жүрегімді шым еткізіп, әлдендіріп жіберіп еді... "Есен-</w:t>
        <w:br/>
        <w:t>сау орал!" деп кол бұлғап, қимай қоштасып қалған жергілікті</w:t>
        <w:br/>
        <w:t>журналист-каламгерлер Жақсылық Жүнісов, Көшкінбай</w:t>
        <w:br/>
        <w:t>324 Әлім: Қайсар</w:t>
        <w:br/>
        <w:t>Ер ЕНЕР” 5-5 5-0 "- Той--МН----уле--сн-----е---н----н----е- СН “ӘН а</w:t>
        <w:br/>
        <w:t>оларға Алашорда қозғалысын қайта қалыптастыруға астыртын</w:t>
        <w:br/>
        <w:t>әрекет етіп жүр деген нақақ айып тағылады. Осындай ойдан</w:t>
        <w:br/>
        <w:t>шығарылған айыптар бойынша М.Дулатов қамауға алынады</w:t>
        <w:br/>
        <w:t>да, 1930 жылдың апрелінде ОГПУ коллегиясының шешімі</w:t>
        <w:br/>
        <w:t>бойынша ату жазасына кесіледі, бірақ кейіннен бұл үкім 10</w:t>
        <w:br/>
        <w:t>жылға абақтыға қамау жазасымен алмастырылады. Ол 1935</w:t>
        <w:br/>
        <w:t>жылы 5 октябрьде Соловецкідегі (Сосновецтегі-- Қ.Ә.) лагерьде</w:t>
        <w:br/>
        <w:t>қаза табады.</w:t>
        <w:br/>
        <w:t>Тағы да бір көңіл аударатын жағдай - М.Дулатовтың</w:t>
        <w:br/>
        <w:t>Алашорда идеологтарының бірі және оның Әскери советінің</w:t>
        <w:br/>
        <w:t>мүшесі бола жүріп Торғайда Советөкіметін құлатуға қатысқаны.</w:t>
        <w:br/>
        <w:t>Оның қаламынан 1917-1918 жылдарда шыққан бірқатар</w:t>
        <w:br/>
        <w:t>мақалалар буржуазиялық жәнеұсақ буржуазиялық баспасөздің</w:t>
        <w:br/>
        <w:t>большевиктер партиясының атына жапқан жалаларымен</w:t>
        <w:br/>
        <w:t>сарындас келеді. Сонымен қатар М.Дулатовтың еңбекші</w:t>
        <w:br/>
        <w:t>халық алдындағы күнәсін қасақана асыра көрсету</w:t>
        <w:br/>
        <w:t>қаракетінің де көптеп болғанын айта кеткен жөн. Мысалы,</w:t>
        <w:br/>
        <w:t>20-шы жылдардың аяғында және 30-шы жылдардың басында</w:t>
        <w:br/>
        <w:t>Қазақстан баспасөзі жететексерілмеген мәліметтерге сүйене</w:t>
        <w:br/>
        <w:t>отыра, алашордашылардың азамат соғысының батыры</w:t>
        <w:br/>
        <w:t>Амангелді Имановты өлтіргені үшін М.Дулатовты тікелей</w:t>
        <w:br/>
        <w:t>жауапты деп айыптайды. Ал, шындығына келсек, мұның өзі</w:t>
        <w:br/>
        <w:t>документтерменде, көзкөргендердің куәлігімен де дәлелденбеген.</w:t>
        <w:br/>
        <w:t>Сөйтетұра мұнан кейінгі жылдардада публицистика, тарихи және</w:t>
        <w:br/>
        <w:t>көркем әдебиет, жеткілікті дәлел болмаса да, Алашорданың</w:t>
        <w:br/>
        <w:t>басшылыкетуімен халыққа қарсы жасалған қиянаттың бәрін</w:t>
        <w:br/>
        <w:t>оның бір басына жапсыра бергендігі де анық. М.Дулатовтың</w:t>
        <w:br/>
        <w:t>асабай шығармашылық мұрасынаәдегеннен теріс көзқарастың</w:t>
        <w:br/>
        <w:t>қалыптасуына осындай пиғыл қатты әсереткен.</w:t>
        <w:br/>
        <w:t>М.Дулатовтың қылмыстыкісін егжей-тегжейлі зерттеп, әділ</w:t>
        <w:br/>
        <w:t>үкім шығарған Қазақ ССР Жоғарғы сотының коллегиясы 1988</w:t>
      </w:r>
    </w:p>
    <w:p>
      <w:r>
        <w:t>жылғы 4 ноябрьде қылмыс құрамы болмауына байланысты істі</w:t>
        <w:br/>
        <w:t>қысқартып, Міржақып Дулатовты қаза тапқаннан кейін</w:t>
        <w:br/>
        <w:t>біржолата ақтады.</w:t>
        <w:br/>
        <w:t>М.Дулатовтың шығармашылық дарынын жас кезінде-ақ</w:t>
        <w:br/>
        <w:t>жалпы жұртшылық мойындаған. Жасақынның "Оян, қазақ!"</w:t>
        <w:br/>
        <w:t>атты тұнғыш жинағы біртұтас туындыдай бірдеммен оқылады.</w:t>
        <w:br/>
        <w:t>Міржақыптың оралуы 329</w:t>
        <w:br/>
        <w:t>-------------------.........-- -.-....... .-... а 3.3333... 2.33.3... 3.33... зығу --</w:t>
        <w:br/>
        <w:t>- 8 маусымда Міржақыптың кенже ұлы Әлібек туды. Ол</w:t>
        <w:br/>
        <w:t>1934жылы шешесімен еріп, Сосновешцтегі әкесіне барған, 1935</w:t>
        <w:br/>
        <w:t>жылы қайтыс болды.</w:t>
        <w:br/>
        <w:t>1926 - "Қазақ мемлекеттік баспасының" бөлім бастығы,</w:t>
        <w:br/>
        <w:t>"Еңбекші қазақ" газеті редакторының стилистика жөніндегі</w:t>
        <w:br/>
        <w:t>көмекшісі, "Ауыл тілі" газетінде әдеби хатшы болды.</w:t>
        <w:br/>
        <w:t>1928 - 29 желтоқсанда Қызылорда қаласында "Еңбекші</w:t>
        <w:br/>
        <w:t>қазақ" ("Егемен Қазақстан”) газетінде қызмет істеп жүрген</w:t>
        <w:br/>
        <w:t>кезіндетұтқынға алынды.</w:t>
        <w:br/>
        <w:t>- Көктемде М.Дулатовка "Сұлтанбек жиенің Мұстафаны</w:t>
        <w:br/>
        <w:t>өлтірді" (С.Мұқановтың "Мөлдір махаббат" романындағы</w:t>
        <w:br/>
        <w:t>Бүркіт пен Мүсәпір) деген хабар естіртеді.</w:t>
        <w:br/>
        <w:t>1929 -- 24 маусымда Гүлнәр Міржақыпқызы әкесін</w:t>
        <w:br/>
        <w:t>Қызылорда стансасында соңғы рет көрді. М.Дулатов Бутырка</w:t>
        <w:br/>
        <w:t>түрмесіне жөнелтілді, мұнда 1 жыл бай отырды.</w:t>
        <w:br/>
        <w:t>1931- ОГПУ коллегиясынынүкімімен ату жазасына кесіліп,</w:t>
        <w:br/>
        <w:t>кейін "жұмсартылып" он жылға абақтыға ауыстырылды.</w:t>
        <w:br/>
        <w:t>--ӘЗақпанда Соловки лагеріне әкелінді.</w:t>
        <w:br/>
        <w:t>1934-- "Медвежья гора" селосында фельцшерлік орталық</w:t>
        <w:br/>
        <w:t>курсында оқыды. Зайыбы Ғайнижамал мен баласы Әлібек</w:t>
        <w:br/>
        <w:t>Сосновецте бір айдай болады.</w:t>
        <w:br/>
        <w:t>1935 - Қазанның 5-і Карель АКСР-інің Сосновец</w:t>
        <w:br/>
        <w:t>стансасындағы лагерьдің лазаретінде жүрек демікпесінің</w:t>
        <w:br/>
        <w:t>асқынуынан қайтыс болып, сонда жерленді. Ол лазаретке</w:t>
        <w:br/>
        <w:t>емделуге осы жылдын 11-наурызында түскен еді.</w:t>
        <w:br/>
        <w:t>- Қараша айының орта тұсында Алматыдағы Ғайнижамал</w:t>
        <w:br/>
        <w:t>мен Гүлнәрдің осынау қайғысын бөлісіп, көңіл айтуға</w:t>
        <w:br/>
        <w:t>А.Байтұрсынов пен онын зайыбы Бәдрисафа келді.</w:t>
        <w:br/>
        <w:t>- Сосновецтен марқұм М.Дулатовтың киім-кешегі,</w:t>
        <w:br/>
        <w:t>суреттері, хаттары, қазақ-түрік сөздігі, т.б. тұтынған заттары</w:t>
        <w:br/>
        <w:t>поштамен келді.</w:t>
        <w:br/>
        <w:t>1940 - 15 кыркүйекте Міржақыптың зайыбы Ғайнижамал</w:t>
        <w:br/>
        <w:t>Шымкентте 45 жасында кайтыс болды.</w:t>
        <w:br/>
        <w:t>1953 - 13 маусымда аудармашы Ерлан Сатыбалдиев</w:t>
        <w:br/>
        <w:t>(Міржақыптың жиені) туды.</w:t>
        <w:br/>
        <w:t>1974 -- 16 шілдеде Гүлнәр Міржақыпқызының жары,</w:t>
        <w:br/>
        <w:t>жазушы, аудармашы, ғалым Әбен Сатыбалдиев (1914-1974</w:t>
      </w:r>
    </w:p>
    <w:p>
      <w:r>
        <w:t>ж.ж.) қайтыс болды.</w:t>
        <w:br/>
        <w:t>Міржақыптың оралуы 313</w:t>
        <w:br/>
        <w:t>ЕННННИНИНИНИННИИНИНИИННИЗНЕНИНИЕЗЕНЗИИЕИНИИИИИНИ"ИНВРЕЦИКЕИИНИНИНИНИИИИНИЕНЫ...&gt;1&lt;...- йі</w:t>
        <w:br/>
        <w:t>білсін, егер, әлгі әкім орнында отыра бергенде... Оған да</w:t>
        <w:br/>
        <w:t>рұқсатты қимай жүріп-жүріп, жөппелдемеде, басынан "бағы"</w:t>
        <w:br/>
        <w:t>таярын сезген соң ғана бере салыпты-ау... Сол дөкейің</w:t>
        <w:br/>
        <w:t>Міржақыптың тойында Гүлнәр апайдың қасынан шықпай</w:t>
        <w:br/>
        <w:t>қойып, облыстық теледидар журналистеріне "бұл тойды</w:t>
        <w:br/>
        <w:t>келешекте ЮНЕСКО шенберінде өткізуді қарастырған жөн"</w:t>
        <w:br/>
        <w:t>деп көкісін-ай келіп. Осы сөзді естіп тұрғандар жағаларын</w:t>
        <w:br/>
        <w:t>ұстаған. Міржақыптың қай деңгейдегі құрметке детатитынын</w:t>
        <w:br/>
        <w:t>онсыздабілетін еді жұрт.</w:t>
        <w:br/>
        <w:t>Тойдабіраз маңызды, құнды пікірлердің ұштығы көрініп қалды.</w:t>
        <w:br/>
        <w:t>Олар мынаған саяды. Мұражай кұжаттарын жинастыруды</w:t>
        <w:br/>
        <w:t>жалғастырған жөн. Ол үшін Сосновецпен де байланысты</w:t>
        <w:br/>
        <w:t>үзбеген дұрыс. Арқалықтан Ахметпен Міржақыпқкаескерткіш</w:t>
        <w:br/>
        <w:t>орнатылса. Облыстық саз театрына М.Дулатұлының есімі</w:t>
        <w:br/>
        <w:t>лайықсекілді. "Бақытсыз Жамал" осы өнерұжымыныңуигілігіне</w:t>
        <w:br/>
        <w:t>сұранып тұрған дүние емес пе? Енді алдағы уақытта дәңгелек</w:t>
        <w:br/>
        <w:t>датаны күтпей-ак Міржақып оқуларын, кештерін өткізе берсе.</w:t>
        <w:br/>
        <w:t>Оған түрік әлемінің зиялылары қатыстырылса құба-құп.</w:t>
        <w:br/>
        <w:t>Гүлнәр апайдың кітаптарын шығаруға қолқабыс жасалса игі</w:t>
        <w:br/>
        <w:t>болар еді. Және де осы кісіге қандай құрмет жасалса да артық</w:t>
        <w:br/>
        <w:t>емес-ау. Демалыс орындарына тегін жолдама берілсе несі</w:t>
        <w:br/>
        <w:t>артық? Сексен жасты еңсеріп отырған аламға бәрі лайық.</w:t>
        <w:br/>
        <w:t>Сатирик Сейіт оңашалау бір тұста "Арқалық қаласының</w:t>
        <w:br/>
        <w:t>құрметті азаматшасы" болу үшін апайға ғарыштан бір қонса</w:t>
        <w:br/>
        <w:t>жетіп жатыр" деп шымшып алып еді. Шынынладавөзіміздің</w:t>
        <w:br/>
        <w:t>жергілікті адамдарымыздан кәрі алыс, жақын шетел</w:t>
        <w:br/>
        <w:t>ғарышкерлері Торғай жеріне конғаны үшін әлгіндей атақты</w:t>
        <w:br/>
        <w:t>иемденіп кете барады емес пе? Ондай мырзалықты өз ұл-</w:t>
        <w:br/>
        <w:t>қыздарына жиі көрсетіп жатса ғанибет болар... Жетпісінші</w:t>
        <w:br/>
        <w:t>жылдардың басында Арқалық маңына тұңғыш қонған</w:t>
        <w:br/>
        <w:t>ғарышкер Горбатко өзінің алыстан жолдаған ашық хатында</w:t>
        <w:br/>
        <w:t>"Қала азаматы" атанғанын мақтан тұта келіп "Мы неуроним</w:t>
        <w:br/>
        <w:t>этого почетного звания" деп сырын ашқан екен. Нәтижесінде</w:t>
        <w:br/>
        <w:t>дәнеңе жоқ, жай намыс жыртқанның кебісияқты... Сонымен</w:t>
        <w:br/>
        <w:t>Байқоңырдан ғарышқа самғаған 47 ержүрек азамат Арқалық</w:t>
        <w:br/>
        <w:t>маңына жеңіл конып, тәй-тәй басып кете барыпты. Бәтір-ау,</w:t>
        <w:br/>
        <w:t>ендеше Арқалықты неге екінші ғарыш айлағы демеске?</w:t>
        <w:br/>
        <w:t>330 Әлім Қайсар</w:t>
        <w:br/>
        <w:t>Хәл усиет,------------------</w:t>
        <w:br/>
        <w:t>1985 - Англиядан "Казахи о русских до 1917 года" деген</w:t>
        <w:br/>
        <w:t>кітап шықты. Онда М.Дулатовтың "Ахмет Байтұрсынов" атты</w:t>
        <w:br/>
        <w:t>мақаласы бар.</w:t>
        <w:br/>
        <w:t>1988 - 27 қазанда Қазақ КСР-інің прокуроры оның</w:t>
        <w:br/>
        <w:t>қылмысты ісінтексере келіп наразылық білдірді. Осы жылдың</w:t>
        <w:br/>
        <w:t>4 қарашасында Республика Жоғары сотының коллегиясы</w:t>
        <w:br/>
        <w:t>қылмыс құрамы болмағандықтан М.Дулатовты біржола ақтап,</w:t>
        <w:br/>
        <w:t>шешім шығарды.</w:t>
        <w:br/>
        <w:t>1989 -- Қазақстан Компартиясы Орталық Комитетінің</w:t>
        <w:br/>
        <w:t>комиссиясы М.Дулатовтың қоғамдық-саяси, ағартушылық</w:t>
        <w:br/>
        <w:t>және әдеби-публицистік қызметі жөніндегі тарихи ақиқатты</w:t>
      </w:r>
    </w:p>
    <w:p>
      <w:r>
        <w:t>толық қалпына келтіру туралы қаулы қабылдады.</w:t>
        <w:br/>
        <w:t>1990--2 маусымда Сосновецтен қабірі табылды.</w:t>
        <w:br/>
        <w:t>- М.Әбсемет М.Дулатовтың шығармашылығы туралы</w:t>
        <w:br/>
        <w:t>тұңғыш рет кандидаттықдиссертация қорғады. Кейін оның</w:t>
        <w:br/>
        <w:t>қатары жапон Т.Уяма, С.Майлыбаева, т.б. оншақты ғалыммен</w:t>
        <w:br/>
        <w:t>толығатүсті.</w:t>
        <w:br/>
        <w:t>1991--8-9 маусымда Торғай қаласында А.Байтұрсынов пен</w:t>
        <w:br/>
        <w:t>М.Дулатовтың күндері өткізіліп, ас берілді. Қос арысқа әдеби-</w:t>
        <w:br/>
        <w:t>мемориалдық мұражай ашылды, ескерткіштері орнатылды.</w:t>
        <w:br/>
        <w:t>Бұдан кейін М.Дулатовтың мұражайы "Қызбел" кеңшарында</w:t>
        <w:br/>
        <w:t>ұйымдастырылды. "Жазушы" баспасынан "Міржақып</w:t>
        <w:br/>
        <w:t>Дулатов" атты таңдамалы шығармалар кітабы жарық көрді.</w:t>
        <w:br/>
        <w:t>Арқалықта көшеаты берілді.</w:t>
        <w:br/>
        <w:t>1992 - 1-18 қыркүйек аралығында Торғай облысынан</w:t>
        <w:br/>
        <w:t>жасақталған арнайы экспедиция (ғалым Марат Әбсемет,</w:t>
        <w:br/>
        <w:t>"Егемен Қазақстан" газетінің Торғай облысындағы меншікті</w:t>
        <w:br/>
        <w:t>тілшісі Қайсар Әлім, Жанкелдин аудандық жастар ісі</w:t>
        <w:br/>
        <w:t>жөніндегі комитеттің төрағасы Айдар Талпақов, милиция</w:t>
        <w:br/>
        <w:t>капитаны Серік Асқаров, Арқалық автобус паркінің</w:t>
        <w:br/>
        <w:t>жүргізушілері Кеңесбай Меркин және Хамит Райымханов)</w:t>
        <w:br/>
        <w:t>Міржақып Дулатовтың мүрдесін 57 жылдан соң Карель</w:t>
        <w:br/>
        <w:t>АКСР-інің Сосновец стансасындағы қабірден қазып алып,</w:t>
        <w:br/>
        <w:t>туған топырағына -- Жанкелдин ауданы М.Дулатоватындағы</w:t>
        <w:br/>
        <w:t>қауымдастықтың орталығына қайта жерлеу қаралы рәсімінің</w:t>
        <w:br/>
        <w:t>басы-қасында болды.</w:t>
        <w:br/>
        <w:t>Міржақыптың оралуы 323</w:t>
        <w:br/>
        <w:t>ЕЕЕНЕНЕЕЛЕСЕЕЕЕКЕЕЕЕДЕНЕЕЕЕЕНЕЛЕНЕЕЕНЕНЕНЕЛЕНЕЛЕННЕНЕНЕЕЕЕЕНЫ-:.&gt;12--</w:t>
        <w:br/>
        <w:t>Байтұрсыновпен бірге еңбек еткен кезеңі ерекше із қалдырды.</w:t>
        <w:br/>
        <w:t>Газет бетінде ол саяси бағыттағы өлеңдер, сол кездегі</w:t>
        <w:br/>
        <w:t>Қазакстаннын өміріндегі қиын-қыстау жағдайларға</w:t>
        <w:br/>
        <w:t>байланысты публицистикалық материалдар бастырды. Осы</w:t>
        <w:br/>
        <w:t>арада о баста прогресті рөл атқарған бұл газеттің февраль</w:t>
        <w:br/>
        <w:t>революциясынан кейінгі буржуазияшыл-демократиялық</w:t>
        <w:br/>
        <w:t>өкіметбилігіорнаған кезенде қазаққауымындағыүстемдік құрған</w:t>
        <w:br/>
        <w:t>байлардың сойылын соғып, Алашордасаяситобыныңұйымдасып,</w:t>
        <w:br/>
        <w:t>қалыптасуына қызмететкендігінайта кету керек. М.Дулатов болса</w:t>
        <w:br/>
        <w:t>азаттық қозғалыстағы осынау буржуазиялық-ұлтшылдық</w:t>
        <w:br/>
        <w:t>ағымның белді бастаушыларының бірі есебінде Алашорданың</w:t>
        <w:br/>
        <w:t>жетекшісі Ә.Бөкейхановтың ең бірсенімді серігі болып алды.</w:t>
        <w:br/>
        <w:t>Сөйтіп, 23 жыл байы белсенді қоғамдық-саяси және әдеби</w:t>
        <w:br/>
        <w:t>қызмет атқарған М.Дулатовтың өмірбаянына өзі теріс</w:t>
        <w:br/>
        <w:t>көзқараста болған үш кана жыл (1917-1919 ж.ж.) қара таңба</w:t>
        <w:br/>
        <w:t>болып жабысады. Буржуазиялық-ұлтшылдық идеологияның</w:t>
        <w:br/>
        <w:t>шырмауында калған ол Совет өкіметінің іс-әрекетіне қатысты</w:t>
        <w:br/>
        <w:t>зиянды дасаяси тұрғыдан дәйексіз көзқарас қалыптастырып,</w:t>
        <w:br/>
        <w:t>оны белсенді түрде насихаттай бастайды. Бірақ көп ұзамай</w:t>
        <w:br/>
        <w:t>өмірдің, нақты болмыстың өзі қате түсініктерін аяусыз</w:t>
        <w:br/>
        <w:t>сейілткен М.Дулатов 1919 жылы Алашорданың басқа да</w:t>
        <w:br/>
        <w:t>көптеген қайраткерлерімен бірге Совет өкіметі жағына</w:t>
        <w:br/>
        <w:t>шығады.</w:t>
        <w:br/>
        <w:t>Дегенмен, М.Дулатовтың шығармашылығында бұл жаңа</w:t>
        <w:br/>
        <w:t>белес оңай қалыптасқан жоқ. Бұрынғы қате түсініктер мен</w:t>
        <w:br/>
        <w:t>сүйеккесіңген әдеттер де өздігінен жоғала қоймайды. Ауық-</w:t>
        <w:br/>
        <w:t>ауық жолдан таю, айналадағы оқиғаларға баға беруде</w:t>
        <w:br/>
        <w:t>ағаттықтар да болмай тұрмады. "Ақжол", "Еңбекші казақ" (қазіргі</w:t>
      </w:r>
    </w:p>
    <w:p>
      <w:r>
        <w:t>"Социалистік Қазақстан”) газеттерінің редакцияларында, Қазақ.</w:t>
        <w:br/>
        <w:t>мемлекеттік университетінде қызмет атқарған М.Дулатов</w:t>
        <w:br/>
        <w:t>аудармашылықпен айналыса жүріп бойындағы бар қуат-</w:t>
        <w:br/>
        <w:t>күшін, публицистік барша талантын жаңа өмірді құру ісіне</w:t>
        <w:br/>
        <w:t>жұмсайды. Әдеби тілдің асқан білгірі болған ол қазақ совет</w:t>
        <w:br/>
        <w:t>журналистикасының жас мамандарын даярлауға, олардың</w:t>
        <w:br/>
        <w:t>кәсіби шеберлігінін ұшталуына сүбелі үлес косады.</w:t>
        <w:br/>
        <w:t>1928 жылдың аяқ шенінде Қазақстанда революцияға</w:t>
        <w:br/>
        <w:t>дейінгі интеллигенция қайраткерлерін кудалау басталады да,</w:t>
        <w:br/>
        <w:t>Міржақыптың оралуы 319</w:t>
        <w:br/>
        <w:t>ІБЕНЕННННИНИЗНИНИЗИЗВИНИНЗИНВИВИНИНВИИЗИЗИНИИИИНИНИНИНИНИНкккаы. с де...</w:t>
        <w:br/>
        <w:t>тоқтадым ғой. Бір жағы маған нағашылығы бар, екіншіден,</w:t>
        <w:br/>
        <w:t>жасамыс адамды баладай шұқып сөйлеткен қызық секілді,</w:t>
        <w:br/>
        <w:t>әйтеуір, жуысып кетсем оған қажап қалатын әдетіммен</w:t>
        <w:br/>
        <w:t>қҡойынымнан диктофонымды суырып алып аузына тақата</w:t>
        <w:br/>
        <w:t>бермеймін бе. Шалдың касынағайыптан кемпірі пайда бола.</w:t>
        <w:br/>
        <w:t>кетті. Нәті, алақан аясына сыйып кететін кішкене қорабшаны</w:t>
        <w:br/>
        <w:t>әркімге тосып әңгімелесіп жүргенімді кемпір көрсе керек,</w:t>
        <w:br/>
        <w:t>шалына: "Айтсаншы бірдеңе, дауысың тарихта қалады",-деп</w:t>
        <w:br/>
        <w:t>бұйыра сөйледі. "Ә, не дейді? Тарихта нем бар менің? Кетсін</w:t>
        <w:br/>
        <w:t>әрмен, былай!" - деп Бәкеңжылан шағып алғандай осқырынып</w:t>
        <w:br/>
        <w:t>ыршыптүсті... Жазықсыздан жазықсыз он сегіз жыл Сібірде</w:t>
        <w:br/>
        <w:t>айдауда болып келген зәрезап жүрек менің ұсынған</w:t>
        <w:br/>
        <w:t>диктофонымнан ұшынып, тіпті жарылып кетуге шақ</w:t>
        <w:br/>
        <w:t>қалғандай еді. Мен шалдың бұл қылығына күле алмадым,</w:t>
        <w:br/>
        <w:t>ал, бұл көрініске куә болып тұрған бала-шағалар сандарын</w:t>
        <w:br/>
        <w:t>шапалақтап әйдә, мәз болсын. Енді мәшине ішінде келе</w:t>
        <w:br/>
        <w:t>жатып, сол Бәкеңнің көңіліне қаяу түсіріп алмадым ба екен</w:t>
        <w:br/>
        <w:t>деп, уайымға берілдім, "кешіре көріңіз, өйткен болсам..."</w:t>
        <w:br/>
        <w:t>.-9 қазанда түс ауа Гүлнәр Міржақыпқызы өзінің қасына</w:t>
        <w:br/>
        <w:t>еріп жүрген -- ұлы Нұрлан, немересі Дулат, жапон ғалымы</w:t>
        <w:br/>
        <w:t>Томохико Уяма бәрі біздің отбасымызда қонақ болып,</w:t>
        <w:br/>
        <w:t>дастарқанымыздан дәм татты. Той болған жерлен 300</w:t>
        <w:br/>
        <w:t>шақырымды желдіртіп жеткен меймандардың жүзінен</w:t>
        <w:br/>
        <w:t>шаршап-шалдығу аңғарылмайды.</w:t>
        <w:br/>
        <w:t>-- Апай, жол қажытпады ма? --деп бәйек болып жатыр Сейіт</w:t>
        <w:br/>
        <w:t>киімін шешіл іліп.</w:t>
        <w:br/>
        <w:t>- Жоқ, айналайын. Әкемнің тойында Алла маған қуат</w:t>
        <w:br/>
        <w:t>қосты-ау деймін,тың жеттім.</w:t>
        <w:br/>
        <w:t>Жолаушылартөрге озып, жайғасып, демдерін баскан соң</w:t>
        <w:br/>
        <w:t>менің келіншегім Алтын жаңа аяғына іліккен тұңғыш</w:t>
        <w:br/>
        <w:t>немереміз Қаламқасты жетектеп Гүлнәр апайдың алдына</w:t>
        <w:br/>
        <w:t>әкелдіде:</w:t>
        <w:br/>
        <w:t>-- Апай, болашақ міржақыптанушыға бата берсеңізекен, --</w:t>
        <w:br/>
        <w:t>деп қымсынавөтінді.</w:t>
        <w:br/>
        <w:t>--Әкелші, жекжатымды бері, - деп Гүлнәр апай бір жасар</w:t>
        <w:br/>
        <w:t>бөбекті жерден өзі қолын созып көтеріп алып, оның қос бетінен</w:t>
        <w:br/>
        <w:t>шөпілдетіп алма-кезек сүйділе, ыстықтілегімен косып аналық</w:t>
        <w:br/>
        <w:t>Міржақыптың оралуы 325</w:t>
      </w:r>
    </w:p>
    <w:p>
      <w:r>
        <w:t>Бл ИЕТИНКЕЕКЕНЕЕНЕКОЕННЕНИНИНЗНИНИНИНИНИНИНИНИНИИНИИЕНЫ.. С &gt;1&lt;.. 4</w:t>
        <w:br/>
        <w:t>Ондағы өлеңдер ортақ идеяға біріктіріліп, біртұтас ақындық</w:t>
        <w:br/>
        <w:t>ой-мақсатқа -- халықтың санасын оятуға, қалың бұқараға</w:t>
        <w:br/>
        <w:t>адамзат баласы жасаған заттық және рухани қазыналарға</w:t>
        <w:br/>
        <w:t>ұмтылатүсу қажеттігін ұғындыруға бағытталған. Ақын айқын</w:t>
        <w:br/>
        <w:t>бейнелеген отаршылдыққа қарсы көңіл-күй көптеген жылдар</w:t>
        <w:br/>
        <w:t>бойы ұлтшылдық көрінісідеп бағаланып келгендігін де айту</w:t>
        <w:br/>
        <w:t>керек.</w:t>
        <w:br/>
        <w:t>"Бақытсыз Жамал" романында автор қазақ ауылында</w:t>
        <w:br/>
        <w:t>үстемдік құрған патриархалды-феодалдық әдет-ғұрыптың</w:t>
        <w:br/>
        <w:t>құрбаны болған қазақ қызының тауқыметті тағдырын</w:t>
        <w:br/>
        <w:t>баяндайды. Әйел теңдігі, оларлың азаттық құқысын корғау</w:t>
        <w:br/>
        <w:t>тақырыбын автор "Балқия" пьесасында дамыта түседі. Бұл</w:t>
        <w:br/>
        <w:t>шығарма жиырмасыншы жылдарда кейіннен ұлттық кәсіби</w:t>
        <w:br/>
        <w:t>театрдың дүниеге келуіне жол ашқан көркемөнерпаздар</w:t>
        <w:br/>
        <w:t>үйірмелерінде қойылып келген.</w:t>
        <w:br/>
        <w:t>М.Дулатов шығармалары әрқашанда кемел ақындық</w:t>
        <w:br/>
        <w:t>шеберлігімен, азаматтықаскақ үнімен дара көрінетін құбылыс</w:t>
        <w:br/>
        <w:t>іспетті. А.Н.Веселовскийді еске алуға арнап 1914 жылы</w:t>
        <w:br/>
        <w:t>шығарылған "Шығыс жинағына" қазақ ақындарынан тек</w:t>
        <w:br/>
        <w:t>Абай мен М.Дулатовтың туындылары ғана енгізілгені де тегін</w:t>
        <w:br/>
        <w:t>емес-ті.</w:t>
        <w:br/>
        <w:t>Қалыпқа құйылғандай сымбаттылығы, ішкі жұмырлығы</w:t>
        <w:br/>
        <w:t>ақынныңлирикалық шығармаларын біртұтаслиро-эпикалық</w:t>
        <w:br/>
        <w:t>баянға айналдырып жібереді. Бұл орайда, оның "Азамат" атты</w:t>
        <w:br/>
        <w:t>өленңдержинағындағы "Таза бұлақ”, "Шағым", "Мұң", "Арманым",</w:t>
        <w:br/>
        <w:t>"Сырым", "Айырылу", "Жұт" сияқты шығармаларын ерекше</w:t>
        <w:br/>
        <w:t>атауға болады. Осы жинаққа сондай-ақ А.С.Пушкиннен,</w:t>
        <w:br/>
        <w:t>М.Ю.Лермонтовтан, В.Шиллерден, Ғ.Тоқайдан көркемдігі</w:t>
        <w:br/>
        <w:t>кемел аудармалар да енгізілген.</w:t>
        <w:br/>
        <w:t>Оның Абай, Ш.Уәлиханов, А. Байтұрсынов шығармалары</w:t>
        <w:br/>
        <w:t>жайындағы мақалалары, "Қазақтар мен қырғыздардың шығу</w:t>
        <w:br/>
        <w:t>тегі туралы" көлемді еңбегі, екі бөлімді "Қазақ кітаптарының</w:t>
        <w:br/>
        <w:t>библиографиялық көрсеткіші" -- автордың тіршіліктің күрделі</w:t>
        <w:br/>
        <w:t>құбылыстарына терең бойлай білуімен, нәзік эстетикалық</w:t>
        <w:br/>
        <w:t>талғамымен бөлек тұрғандығынынң белгісі.</w:t>
        <w:br/>
        <w:t>Қазакстан Компартиясы Орталық Комитетінің комиссиясы</w:t>
        <w:br/>
        <w:t>М.Дулатовтын қоғамдық-саяси, ағартушылық және әдеби-</w:t>
        <w:br/>
        <w:t>318 Әлім Қайсар</w:t>
        <w:br/>
        <w:t>Хлтастсает” ---------НН аа... ааа Лл... аа</w:t>
        <w:br/>
        <w:t>шолғанда Міржақып Дулатұлы мен Сейдәзім Қадырбаевтан</w:t>
        <w:br/>
        <w:t>бастап жүлгеленетүсетін Қоңқас Көшкінбайұлы, Сұлтанбек</w:t>
        <w:br/>
        <w:t>Әбеуов, Асқар Закарин, Дархан Кеншінбаев, Хайдар</w:t>
        <w:br/>
        <w:t>Бәйекин, Оспан кожа жайлаған. Ғалымдар ұясы бұл аймақ.</w:t>
        <w:br/>
        <w:t>Батырхан Шалғымбеков секілді ұстаздан ғибрат алған, бүгінде</w:t>
        <w:br/>
        <w:t>мемлекетіміздің әр түрліғылыми мекемелерінде ірітұлға ретінде</w:t>
        <w:br/>
        <w:t>қалыптасқан ағайынды Сайлау, Сәбит Байзаковтар, Фазылхан</w:t>
        <w:br/>
        <w:t>Бәйімбетов пен Таңатхан Досмағамбетов, Карбоз Жапаров</w:t>
        <w:br/>
        <w:t>өнегесіұрпаққа үлгі. Заңнын берік сақшысы болған Баймырза</w:t>
        <w:br/>
        <w:t>Сейілов, республика су шаруашылығының білгір басшысы</w:t>
        <w:br/>
        <w:t>болған Нариман Қыпшақпаев, ұлағатты ұстаздар Едірес</w:t>
        <w:br/>
        <w:t>Сейілов пен Әмірғали Жәмәлиев, Кәрім Әлмағамбетов,</w:t>
        <w:br/>
        <w:t>ақындар Сейіт Кенжеахметұлы, Таңатхан Сәтбаев, Сәрінжіп</w:t>
        <w:br/>
        <w:t>Дайыров, атакты әншілер Бақыт Көшмұхамедов, Республика</w:t>
        <w:br/>
        <w:t>Қорғаныс министрі, генерал-лейтенант Әлібек Қасымов,</w:t>
      </w:r>
    </w:p>
    <w:p>
      <w:r>
        <w:t>қайсыбірін жіктей берерсіз үлкен өзен аңғарынан лықсып</w:t>
        <w:br/>
        <w:t>шыққан екпінді толқындардай жас өскіннің тағдырына</w:t>
        <w:br/>
        <w:t>бұйырған өшпес байлыкекен-ау. Міржақып тойынан қайтып</w:t>
        <w:br/>
        <w:t>келе жатқанда осындай қасиетті есімдердің тіл ұшына оралуы</w:t>
        <w:br/>
        <w:t>тегіннен-тегін емес те шығар, бәлкім. Ал, оралмағандары</w:t>
        <w:br/>
        <w:t>қаншама десеңізші.</w:t>
        <w:br/>
        <w:t>Қызбелдік талай боздақтар сталиндік қуғын-сүргіннің де</w:t>
        <w:br/>
        <w:t>құрбаны болып кетті. Жазықсыздан жапа шегіп, бір ауыз</w:t>
        <w:br/>
        <w:t>шындығын айта алмай арманда кеткендері қанша ма?! Кейде</w:t>
        <w:br/>
        <w:t>тағдыр ғайыптан оң қабағын беріп, өңін жылытады екен-ау.</w:t>
        <w:br/>
        <w:t>Міржақыптың жақынағайындарынын бірі Бәйеке Жұмабаевқа</w:t>
        <w:br/>
        <w:t>Алланың сондай бір рахымы түскендей... Ол шалыңды мана</w:t>
        <w:br/>
        <w:t>тойда көргенбіз. Сексеннің жуан ортасында тұрса да мығым.</w:t>
        <w:br/>
        <w:t>Иілмейтін емендей тік ұстайды бойын. Атасына арнап беріліп</w:t>
        <w:br/>
        <w:t>жаткан астын басы-қасында шыр-пыры шығып шырылдап</w:t>
        <w:br/>
        <w:t>жүргендердің бірегейіде сол мықты шал еді. Ас жиналып, бата</w:t>
        <w:br/>
        <w:t>беріліп, дұға бағышталып болған соң жұрт шатханадан сыртқа</w:t>
        <w:br/>
        <w:t>шығып бой жазды. Сол тұста біраз адамдармен пікірлесіп</w:t>
        <w:br/>
        <w:t>қалуға мүмкіндік туды. Мадиярдың бір баласы Хамит</w:t>
        <w:br/>
        <w:t>Әменовпен сөйлесіп болып бұрыла бергенімде анадай жерден</w:t>
        <w:br/>
        <w:t>қақырынып, түкірініп, бет орамалымен мандайын, желкесін</w:t>
        <w:br/>
        <w:t>сүрткілеп келе жатқан Бәйеке қартты көріп алдын кес-кестей</w:t>
        <w:br/>
        <w:t>322 Әлім Қайсар</w:t>
        <w:br/>
        <w:t>“тс Сағ,----------------.2..... а... 3.3.3 -------..3..---------.33333-</w:t>
        <w:br/>
        <w:t>М.Дулатов 1885 жылы 25 қарашада қазіргі Қостанай</w:t>
        <w:br/>
        <w:t>облысына қарасты Сарықопадеген жерде туған. Алғашында</w:t>
        <w:br/>
        <w:t>ауыл мектебінде, 12 жасынан бастап Торғайдағы екі кластық</w:t>
        <w:br/>
        <w:t>орыс-қазақучилишесінде оқыды. 1902 жылы педагогикалық</w:t>
        <w:br/>
        <w:t>курсты бітірген соң, ауылда мұғалім болып істей жүріп, өзінің</w:t>
        <w:br/>
        <w:t>бүкіл бос уақытын білімін көтеруге, орыс және шетел</w:t>
        <w:br/>
        <w:t>жазушыларының туындыларын игеруге арнайды. Қазақ</w:t>
        <w:br/>
        <w:t>қауымында озбырлықпен әлеуметтік әділетсіздікке қарсылық</w:t>
        <w:br/>
        <w:t>пісіп келе жатқанын сезіп, оны көкірек көзімен көре білген</w:t>
        <w:br/>
        <w:t>ол бірте-бірте патшаның отаршыл әкімшілігімен белсенді</w:t>
        <w:br/>
        <w:t>күрес жолына түсе бастайды. 1905 жылғы революциялық</w:t>
        <w:br/>
        <w:t>оқиғалар тұсында ол Қарқаралыдағы шеруге қатысқандар</w:t>
        <w:br/>
        <w:t>қатарында болады. Қазақ конституциялық-демократиялық</w:t>
        <w:br/>
        <w:t>партиясы дейтіннің Оралдағы өткен сьезіне қатысады, ал 1906</w:t>
        <w:br/>
        <w:t>жылы оның делегаттарының құрамында Петербургке барады.</w:t>
        <w:br/>
        <w:t>Ақынның осы кезеңде көргендері мен бастан кешкендері</w:t>
        <w:br/>
        <w:t>халыққа, жастарға үндеу түрінде келетін оның өлеңдеріне өзек</w:t>
        <w:br/>
        <w:t>болады. 1907 жылы шыққан "Серке" газетінің бірінші санында</w:t>
        <w:br/>
        <w:t>"Жастарға" атты өлеңі жарияланады. Газеттің екінші санында</w:t>
        <w:br/>
        <w:t>басылған "Біздің мақсатымыз" деген мақалада ол патша</w:t>
        <w:br/>
        <w:t>өкіметінің ұлттық шет аймақтардағы саясатын әшкерелейді.</w:t>
        <w:br/>
        <w:t>Газеттің бұл саны катталып, оның бұдан әрі шығуына тыйым</w:t>
        <w:br/>
        <w:t>салынады.</w:t>
        <w:br/>
        <w:t>1909 жылы қазанда басылған "Оян, казақ!" атты тұңғыш</w:t>
        <w:br/>
        <w:t>өлеңдер жинағы М.Дулатовтыңатын көпке мәлім етті. Қысқа</w:t>
        <w:br/>
        <w:t>мерзімде екі рет басылып шыққан бұл жинақ та қатталып,</w:t>
        <w:br/>
        <w:t>антордынүстінен "іс" қозғалып, автор патша үкіметі тарапынан</w:t>
        <w:br/>
        <w:t>қуғындауғатүседі. Бір жарым жыл бойы ақын абақтыда қамауда</w:t>
        <w:br/>
        <w:t>болады.</w:t>
        <w:br/>
        <w:t>1905 жылғы революциядан кейін басталған реакцияның</w:t>
        <w:br/>
        <w:t>ауыр жылдарындағы қиыншылықтарға қарамастан М.Дулатов</w:t>
        <w:br/>
        <w:t>әдебитұрғыдан жемістіенбек ете берді. 1910 жылы Қазандаоның</w:t>
        <w:br/>
        <w:t>"Бақытсыз Жамал" романы, ал 1913 жылы Орынборда "Азамат”</w:t>
      </w:r>
    </w:p>
    <w:p>
      <w:r>
        <w:t>атты өлеңдер жинағы, 1915 жылы "Терме" деген әдеби-</w:t>
        <w:br/>
        <w:t>публицистикалық кітабы жарық көреді.</w:t>
        <w:br/>
        <w:t>М.Дулатовтың ақын, жазушы әрі публицист ретінде</w:t>
        <w:br/>
        <w:t>қалыптасуына онын "Қазақ" газетінін редакциясында Ахмет</w:t>
        <w:br/>
        <w:t>316 Әлім Қайсар</w:t>
        <w:br/>
        <w:t>Хау тт -------------.............-.-.-.....--.--.-.--.--...-------------------</w:t>
        <w:br/>
        <w:t>Кенебаев, Ереке Ахатов және басқалар менің оқиғаның өрбу</w:t>
        <w:br/>
        <w:t>барысында жол-жөнекей жазып "Егеменді Қазақстанға"</w:t>
        <w:br/>
        <w:t>жолдап отырған хабар-репортаждарымды облыстық "Торғай</w:t>
        <w:br/>
        <w:t>таңы" тазеті мен радиодан қайта жаңғыртып берулеріне кандай</w:t>
        <w:br/>
        <w:t>тәнті болмайын. "Халық ізін суытпай біліп жатсын" деген</w:t>
        <w:br/>
        <w:t>олардың қамқор көңілдері неткен жомарт, жандары қандай</w:t>
        <w:br/>
        <w:t>таза! Журналистердің жанашырлығы -- жақсы мінез-ау, тегі.</w:t>
        <w:br/>
        <w:t>Карелия сапарынан қайтып оралғанбыз. Өң ментүстің</w:t>
        <w:br/>
        <w:t>ортасында жүргендейміз. Күллі ауыл алдымыздан шыққандай</w:t>
        <w:br/>
        <w:t>болып бетімізден сүйіп, колдарына көтеріп әкеткенде ана</w:t>
        <w:br/>
        <w:t>жолғы басшы түнеріп тұрды, өз басына қара бұлтүйіріп тұрды...</w:t>
        <w:br/>
        <w:t>Сол безірейген, бүйрексіз шенеунікті көз алдыма елестете</w:t>
        <w:br/>
        <w:t>қалсам Шерағанның - Шерхан Мұртазаның Арқалықтан</w:t>
        <w:br/>
        <w:t>арнайы телефон соққаңымда Алматыдан анықестілген мына</w:t>
        <w:br/>
        <w:t>бір сөзі араша түсіп, еңсемді көтереді: "Қарағым, менің алпыс</w:t>
        <w:br/>
        <w:t>жылдығым мен халықжазушысы атануыммен құттықтағаныңа</w:t>
        <w:br/>
        <w:t>мың да бір рақмет. Ал, сені Міржақып атамызды елге</w:t>
        <w:br/>
        <w:t>оралтуыңмен құттықтап қояйын. Аруактар қолдап жүрсін</w:t>
        <w:br/>
        <w:t>өзінді. Жарайды, аман бол!" Шерағаңның дауысы күнде маған</w:t>
        <w:br/>
        <w:t>осылай саңқылдап жетіп тұрғандай... Беу, марқасқа ағалар,</w:t>
        <w:br/>
        <w:t>Міржақыптай ұлтжанды, карапайым да елгезек ерлер.</w:t>
        <w:br/>
        <w:t>Бір сүйінеріміз -- Міржақып тойы өнегелі, тағылымды</w:t>
        <w:br/>
        <w:t>болын өтті. Тойдан көз куанышы болып - кесене мен мұражай</w:t>
        <w:br/>
        <w:t>қалды, көңіл шуағы болып -- жырлары мәңгілікке жасай</w:t>
        <w:br/>
        <w:t>бермек. Ғасырлартойының бастаулары ғой бұл кішкенетойлар...</w:t>
        <w:br/>
        <w:t>Қазақтың оймақтай ауылына Міржақыпты іңкәрлікпен іздеп</w:t>
        <w:br/>
        <w:t>қиырдағы талай елден конактар да келер. Бұл ауыл енді</w:t>
        <w:br/>
        <w:t>ешкімнен ұялмайтын болады. Сол үшін де Міржақып</w:t>
        <w:br/>
        <w:t>ауылыныңадамдары, мың алғыс сіздерге.</w:t>
        <w:br/>
        <w:t>Түн. Той керуені қайтар жолға бет бұрған, кілен жеңіл</w:t>
        <w:br/>
        <w:t>мәшинелер бауырын жазып жүйіткіп келеді. Ай туа коймаған</w:t>
        <w:br/>
        <w:t>кез, маңай қалың ұйқыға манаурап, бей-жай күйге түскен.</w:t>
        <w:br/>
        <w:t>Үңіле қараған адамға Қызбел қыратының үсті анадайдан қол</w:t>
        <w:br/>
        <w:t>бұлғап шыр айналып жатқандай. Жолдың кос қапталынан</w:t>
        <w:br/>
        <w:t>ұршықша үйіріліп, зырылдаған көзге таныс, көңілге ыстық</w:t>
        <w:br/>
        <w:t>жербедері аракідік айқын бой көрсетіп, түрлі ойға жетелейді.</w:t>
        <w:br/>
        <w:t>Әне, сонадайдан сұлбасы сорайған Қызбел тауының иығына</w:t>
        <w:br/>
        <w:t>328 Әлім Қайсар</w:t>
        <w:br/>
        <w:t>- Мамырда Міржақып пен Ғайнижамал Баймұратқызы</w:t>
        <w:br/>
        <w:t>Досымбекованың үйлену тойы Омбы маңындағы Куломзино</w:t>
        <w:br/>
        <w:t>стансасында өтті. Тойға М.Жұмабаев, С.Сейфуллин,</w:t>
        <w:br/>
        <w:t>Қ.Кемеңгеров, т.б. қатысты.</w:t>
        <w:br/>
        <w:t>1914 - Қазанда "Бақытсыз Жамал" қайта басылды.</w:t>
        <w:br/>
        <w:t>"Қазақтың" 23 маусымдағы санында ұлы ақынның кайтыс</w:t>
      </w:r>
    </w:p>
    <w:p>
      <w:r>
        <w:t>болуының он жылдығынаарнап, "Абай" атты мақала жазды.</w:t>
        <w:br/>
        <w:t>- А.Н. Веселовскийді еске алуға арнап 1914 жылы</w:t>
        <w:br/>
        <w:t>шығарылған "Шығыс жинағына" қазақ ақындарынан тек</w:t>
        <w:br/>
        <w:t>Абай мен М.Дулатовтын туындылары ғана енгізілген.</w:t>
        <w:br/>
        <w:t>1915- Орынборда "Терме" атты жинағы жарық көрді.</w:t>
        <w:br/>
        <w:t>--4 қарашада Орынборда Гүлнәр Міржақыпқызы дүниеге</w:t>
        <w:br/>
        <w:t>келді.</w:t>
        <w:br/>
        <w:t>1917- Міржақыптың баласы Абылай туды.</w:t>
        <w:br/>
        <w:t>1918 - Сәуірдің басында Орынбордан А.Байтұрсынұлы</w:t>
        <w:br/>
        <w:t>екеуі Семейге келеді. Онда Шәуешектегі қытай қазақтарына</w:t>
        <w:br/>
        <w:t>бару сапарында жол-жөнекей аялдап еді.</w:t>
        <w:br/>
        <w:t>1920 - Ташкентке келіп, сол кездегі Түркістан</w:t>
        <w:br/>
        <w:t>республикасының органы - "Ақ жол" газетіне орналасты.</w:t>
        <w:br/>
        <w:t>Х914 мектеп-интернатта сабақ берді.</w:t>
        <w:br/>
        <w:t>-- Міржақыптын кызы Халидатуды.</w:t>
        <w:br/>
        <w:t>1921-- Семейде губерниялық сотта судья болып істеді.</w:t>
        <w:br/>
        <w:t>1922 - Семей түрмесіне қамауға алынып, бірге ұсталған</w:t>
        <w:br/>
        <w:t>Әлихан Бөкейхановекеуі Орынборға жөнелтіледі. Барғаннан</w:t>
        <w:br/>
        <w:t>кейін екеуі де қамаудан босатылады. Содан осындағы</w:t>
        <w:br/>
        <w:t>Қазақтың халыққа білім беру институтында (КИНО)</w:t>
        <w:br/>
        <w:t>оқытушы болып төрт жыл істеді.</w:t>
        <w:br/>
        <w:t>1924-- Орынбордаекіжылдық Қирағат кітабы”, Қызылордада</w:t>
        <w:br/>
        <w:t>"Есеп кұралының" жаңа басылымы жарық көрді.</w:t>
        <w:br/>
        <w:t>- М.Дулатов өз ауылынан Мұстафа Көшекұлын, Балқай</w:t>
        <w:br/>
        <w:t>Байтоғаевты, Сұлтанбек Әбеуұлын, т.б. жастарды оқуға</w:t>
        <w:br/>
        <w:t>алдыртады.</w:t>
        <w:br/>
        <w:t>1925 - В.Лениннің "Жаңа үнем саясаты", "1905 жыл</w:t>
        <w:br/>
        <w:t>төңкерісі”, Г.Зиновьевтің "Ресейлік коммунистік партияның</w:t>
        <w:br/>
        <w:t>тарихы" еңбектерін аударып, Орынбор мен Қызылордада</w:t>
        <w:br/>
        <w:t>бастырып шығарды.</w:t>
        <w:br/>
        <w:t>Незабвенной памяти</w:t>
        <w:br/>
        <w:t>Миржакипа Дулатова посвяшаю.</w:t>
        <w:br/>
        <w:t>АВТОР</w:t>
        <w:br/>
        <w:t>ЧАСТЬ!</w:t>
        <w:br/>
        <w:t>Возврашение</w:t>
        <w:br/>
        <w:t>из небытия</w:t>
        <w:br/>
        <w:t>Возврашение</w:t>
      </w:r>
    </w:p>
    <w:p>
      <w:r>
        <w:t>из небытия</w:t>
        <w:br/>
        <w:t>Документальная повесть</w:t>
        <w:br/>
        <w:t>Міржақыптың оралуы 33</w:t>
        <w:br/>
        <w:t>никак кактнккккккктнккккккккккккиктиккиканн кк. 245... ҮЙ</w:t>
        <w:br/>
        <w:t>-- Томохико Уяманың "Міржақып Дулатов: "Оян, қазақ!"</w:t>
        <w:br/>
        <w:t>деген ғылыми монографиясы жапон тілінде Токиодан</w:t>
        <w:br/>
        <w:t>басылып шықты.</w:t>
        <w:br/>
        <w:t>1993 - "Міржақыптың оралуы" (режиссері Х.Омаров)</w:t>
        <w:br/>
        <w:t>деректітелефильмінің беташары болды.</w:t>
        <w:br/>
        <w:t>1995 -- Алматыда М.Дулатовка көше аты берілді. Торғай</w:t>
        <w:br/>
        <w:t>облысы Жанкелдин ауданындағы М.Дулатов атындағы</w:t>
        <w:br/>
        <w:t>қауымдастықта ақынның басына кесене тұрғызылды,</w:t>
        <w:br/>
        <w:t>мұражайы ашылды. Ақынның туғанына 110 жыл толуына</w:t>
        <w:br/>
        <w:t>арнап үлкен ас берілді. Оған қызы Гүлнәр, немересі Нұрлан,</w:t>
        <w:br/>
        <w:t>бір шөбересі, сондай-ақ, жапондық міржақыптанушы ғалым</w:t>
        <w:br/>
        <w:t>Томохико Уяма қатысты.</w:t>
        <w:br/>
        <w:t>-- Гүлнәр Міржақыпқызының "Шындық шырағы" кітабының</w:t>
        <w:br/>
        <w:t>бастапқы нұсқасы басылып шықты.</w:t>
        <w:br/>
        <w:t>-- Марат Әбсеметтің "Міржақып" (өмірі мен шығарма-</w:t>
        <w:br/>
        <w:t>шылығы) және "Міржақыптың оралуы" кітаптары жарық</w:t>
        <w:br/>
        <w:t>көрді.</w:t>
        <w:br/>
        <w:t>--"Азаттық" радиосы арқылы Қ.Әлімнің М.Дулатовтуралы</w:t>
        <w:br/>
        <w:t>сериялы мақалалары оқылып, әлем қазақтарына таратылды.</w:t>
        <w:br/>
        <w:t>1997 - Қ.Әлімнің "Мұнды сапар" кітабы (М.Дулатов</w:t>
        <w:br/>
        <w:t>туралы) "Анатілі" баспасынан 10 мыңданамен жарық көрді.</w:t>
        <w:br/>
        <w:t>- Астана қаласындағы Шмит көшесі М.Дулатов есімімен</w:t>
        <w:br/>
        <w:t>аталды.</w:t>
        <w:br/>
        <w:t>1998 - Гүлнәр Міржақыпқызы Дулатованын "Шындық</w:t>
        <w:br/>
        <w:t>шырағы" деп аталатын қос томдық кітабы Алматыдағы</w:t>
        <w:br/>
        <w:t>баспадан шығарылды.</w:t>
        <w:br/>
        <w:t>- "Мұңды сапар" кітабы үшін Қ.Әлімге Қазақстан</w:t>
        <w:br/>
        <w:t>Журналистер одағының 1998 жылғы Міржақып Дулатов</w:t>
        <w:br/>
        <w:t>атындағы сыйлығы берілді.</w:t>
        <w:br/>
        <w:t>2000 - 4 қарашада Алматыда Гүлнәр Міржақыпқызының</w:t>
        <w:br/>
        <w:t>85 жасқатолу мерейтойы аталып өтті. :</w:t>
        <w:br/>
        <w:t>Возарацение из небытия 341</w:t>
        <w:br/>
        <w:t>----лтус-/</w:t>
        <w:br/>
        <w:t>Академии наук Марат Абсеметов провел болыпую работу. Он</w:t>
        <w:br/>
        <w:t>побынал в нескольких городах на Беломорско- Балтийском</w:t>
        <w:br/>
        <w:t>канале, вплотьдо Соловкови станции Сосновец, где скон-</w:t>
        <w:br/>
        <w:t>чался отец. С помошью старожилов он нашел могилу отца и</w:t>
        <w:br/>
        <w:t>привез фотоснимок. Крометого, он принял участиев работе</w:t>
      </w:r>
    </w:p>
    <w:p>
      <w:r>
        <w:t>прошедшего в Соловках 7-8 июня 1990 года форума бывших</w:t>
        <w:br/>
        <w:t>заключенных, записал их воспоминания. Материалы об этой</w:t>
        <w:br/>
        <w:t>поездке опубликованы в "Анатілі", прочитай их. Он привез</w:t>
        <w:br/>
        <w:t>архивные документы, собранныеу местныхстарожиловиза-</w:t>
        <w:br/>
        <w:t>веренные председателем Сосновецкого райисполкома, алич-</w:t>
        <w:br/>
        <w:t>номнегорстьземли с могилы отца. !</w:t>
        <w:br/>
        <w:t>Кайсар! Не выдержавтаких радостных известий,я прибо-”</w:t>
        <w:br/>
        <w:t>лела. Теперьдля меня остается самым важным делом жизни-</w:t>
        <w:br/>
        <w:t>доставить на родину останки отца, чтобы предатьих материнс-</w:t>
        <w:br/>
        <w:t>кой земле Кызбел. Это мой свяшенный дочерний долг. Нетак</w:t>
        <w:br/>
        <w:t>ли? Академия направила благодарственные письмав Сосно-</w:t>
        <w:br/>
        <w:t>вен вадреслиц, принявших участие в поисках могилы и мате-</w:t>
        <w:br/>
        <w:t>риалов оботце, а местное руководство намерено увековечить</w:t>
        <w:br/>
        <w:t>там память об отце, присвоив его имя одной изулицтородка.</w:t>
        <w:br/>
        <w:t>Скоро мы должны все встретиться, познакомиться другс дру-</w:t>
        <w:br/>
        <w:t>гом и поговоритьо многом, связаннымс незабвенным именем</w:t>
        <w:br/>
        <w:t>ипамятьюотца. Горячий приветтвоей семье и близким.</w:t>
        <w:br/>
        <w:t>Сдобрыми пожеланиями</w:t>
        <w:br/>
        <w:t>Гульнар Миржакиповна Дулатова</w:t>
        <w:br/>
        <w:t>Алматы, 2 июля 1990 г,</w:t>
        <w:br/>
        <w:t>348 Алим Кайсар</w:t>
        <w:br/>
        <w:t>ж-.-. 155... анккккккккнк. санан санксс ланады даса аак саса сЕкЕНЕЕЕЕНЕК СЕНЕН СЕНЕК ДЕНЕ: ЕЕсЕн</w:t>
        <w:br/>
        <w:t>-- Точно определила, апа, это он, - довольный произве-</w:t>
        <w:br/>
        <w:t>денным эффектом, рассмеялся Сейт. - Вот он, ваш тате, в</w:t>
        <w:br/>
        <w:t>черной тюбетейке.</w:t>
        <w:br/>
        <w:t>Старушка Бопежан все еше находилась под впечатлением</w:t>
        <w:br/>
        <w:t>той волнуюшей минуты ис оттенком зависти и сожаленияв</w:t>
        <w:br/>
        <w:t>голосе выдавила из себя:</w:t>
        <w:br/>
        <w:t>- Чего только нет у Сеита, я имею в виду бумаги и фо-</w:t>
        <w:br/>
        <w:t>тографии. Как только он, айналайын, не боялся вте страш-</w:t>
        <w:br/>
        <w:t>ныегоды хранитьвдоме фотография "врага народа", - нагла-</w:t>
        <w:br/>
        <w:t>захсе при этом выступили слезы.</w:t>
        <w:br/>
        <w:t>.«Слезы старой тетушки невольно напомнили чистые неза-</w:t>
        <w:br/>
        <w:t>мутненные истоки родниковотчей земли. Тихо струятся они</w:t>
        <w:br/>
        <w:t>межзамшелых камней и густоғо травостоя. Только бы дойти</w:t>
        <w:br/>
        <w:t>ДО них, этих святых Истоков, и утолить, наконец, томитель-</w:t>
        <w:br/>
        <w:t>ную жажлу...</w:t>
        <w:br/>
        <w:t>2. Стремительная река</w:t>
        <w:br/>
        <w:t>Всетепиясегда поэтов уважают,</w:t>
        <w:br/>
        <w:t>Современ Бухар-жырау блешут славою своей.</w:t>
        <w:br/>
        <w:t>Ахмета, Миржакилаи Мағгжана почитают</w:t>
        <w:br/>
        <w:t>Все шесть ветвей алашскихсыновей.</w:t>
        <w:br/>
        <w:t>С.Торайгыров</w:t>
        <w:br/>
        <w:t>Эточетверостишие не случайно взято в эпиграф. Обратите</w:t>
        <w:br/>
        <w:t>внимание на последние две строки, в которых чувствуется осо-</w:t>
        <w:br/>
        <w:t>бое отношение народа к трем выдаюшимся поэтам. Это не</w:t>
        <w:br/>
        <w:t>просто созвучие имен. Все трое были великими гражданами</w:t>
        <w:br/>
        <w:t>своего отечества и не менее почитаемыми мастерами поэти-</w:t>
        <w:br/>
        <w:t>ческого слова. Мысль об этом и определила ход дальнейшего</w:t>
      </w:r>
    </w:p>
    <w:p>
      <w:r>
        <w:t>повествования...</w:t>
        <w:br/>
        <w:t>В середине мая 1990 года мне довелась побыватьв поселке</w:t>
        <w:br/>
        <w:t>Каражал Жезгазганской области. Там я узнал кое-какие фак-</w:t>
        <w:br/>
        <w:t>ты исведения"сослов Сейилбека Смайылбекова”. Предысто-</w:t>
        <w:br/>
        <w:t>рия такова. Сейилбек был всвое время близким товаришем</w:t>
        <w:br/>
        <w:t>Каныша Сатпаева и известным среди народа человеком. Бу-</w:t>
        <w:br/>
        <w:t>342 Алим Кайсар</w:t>
        <w:br/>
        <w:t>химеусес&gt;---- -------------------------------</w:t>
        <w:br/>
        <w:t>МИР МИРЖАКИПА</w:t>
        <w:br/>
        <w:t>Эссе</w:t>
        <w:br/>
        <w:t>1.Истоки</w:t>
        <w:br/>
        <w:t>Миржакип хотяи ростом невелик,</w:t>
        <w:br/>
        <w:t>Нокакой прекрасный у него язык.</w:t>
        <w:br/>
        <w:t>Яркий бисер не останетея лежать,</w:t>
        <w:br/>
        <w:t>Почему 6 тебе роман не написать.</w:t>
        <w:br/>
        <w:t>Изромана "Несчастная Жамал"</w:t>
        <w:br/>
        <w:t>Сколько девственно чистых родников пробивалось на</w:t>
        <w:br/>
        <w:t>склонах Қызбеля и созвонким журчаньем убегало в просторы</w:t>
        <w:br/>
        <w:t>Золотой Арки. Поистине материнские истоки... Посей день</w:t>
        <w:br/>
        <w:t>они состязаются с бегом времени и размеренным течением</w:t>
        <w:br/>
        <w:t>Мой старший брат Сабыр, которому уже перевалило за</w:t>
        <w:br/>
        <w:t>шестьдесят, бойко перечисляет по памяти знакомые ему еше</w:t>
        <w:br/>
        <w:t>современ босоногого детства родники, из которых не разуто-</w:t>
        <w:br/>
        <w:t>лял свою жажду: "Амантай", "ҚКуттыбай", "Шидерли", "Шелек</w:t>
        <w:br/>
        <w:t>кеткен", "Шолпы баткан”, "Арманда", "Кулан ишкен", "Тас</w:t>
        <w:br/>
        <w:t>кудык", "Теректи", "Катын казган”...</w:t>
        <w:br/>
        <w:t>-- Родники - это источники жизни, - сказал он как-тов</w:t>
        <w:br/>
        <w:t>задумчивости. -- Замечаешь, в названии каждого есть какой-то</w:t>
        <w:br/>
        <w:t>смысл или история. Они как зеркало нашего образа жизни и</w:t>
        <w:br/>
        <w:t>быта, отражение наших мыслей и деяний.</w:t>
        <w:br/>
        <w:t>Немного помолчав, он продолжил:</w:t>
        <w:br/>
        <w:t>- Вотты,кпримеру, хочешь написать книгуо Миржаки-</w:t>
        <w:br/>
        <w:t>пе. Хорошо, ты справишься с этим. Однако, я думаю, Для это-</w:t>
        <w:br/>
        <w:t>готы должен хорошо знать землю, на которой жили многие</w:t>
        <w:br/>
        <w:t>поколения наших предков. Для понятливого этознание при-</w:t>
        <w:br/>
        <w:t>откроет глаза на многое. Ведьсреда обитания - этоглаза ис-</w:t>
        <w:br/>
        <w:t>тории. Много тайн и загадочных событий хранит родная зем-</w:t>
        <w:br/>
        <w:t>ля. Вотсмотри, наосеннем стойбише Аскарау подножья хребта</w:t>
        <w:br/>
        <w:t>стоит могила Таукебая. Аскар, сам знаешь, первенец Дулата</w:t>
        <w:br/>
        <w:t>истарший брат Миржакипа. Далее местечки носят имена Бек-</w:t>
        <w:br/>
        <w:t>бая, Жиенбая, Каркымбая, Дузбая. Там находилисьстоянки</w:t>
        <w:br/>
        <w:t>Возарацение из небытния 335</w:t>
        <w:br/>
        <w:t>----------:-::-----------------------с</w:t>
        <w:br/>
        <w:t>ТЫ СНОВА С НАМИ, ОТЕЦ</w:t>
        <w:br/>
        <w:t>(Вместо предисловия)</w:t>
      </w:r>
    </w:p>
    <w:p>
      <w:r>
        <w:t>Дорогой отец, даже через эти бесконечные годы ошушаю,</w:t>
        <w:br/>
        <w:t>как нехватает мнетвоеготепла. Мнебыловсегодвадцатьлет,</w:t>
        <w:br/>
        <w:t>когда роковая судьба жестоко разлучила нас. Мы с матерью</w:t>
        <w:br/>
        <w:t>Гайнижамал, оставшись без опоры и поддержки, подверглись</w:t>
        <w:br/>
        <w:t>многим испытаниям и ударам судьбы. Иногда думаю, что Все-</w:t>
        <w:br/>
        <w:t>вышний, наверное, сохранил мне жизньтолько Для того, что-</w:t>
        <w:br/>
        <w:t>быядожила доопровержения приклеенного ктвоему имени</w:t>
        <w:br/>
        <w:t>ярлыка "врага народа", справедливого восстановления чисто-</w:t>
        <w:br/>
        <w:t>тытвоих помыслов перед народом. Благодарствую Его за это!</w:t>
        <w:br/>
        <w:t>Стех пор, когдав начале сорокового года я потерялаешеи</w:t>
        <w:br/>
        <w:t>мать, почти полвека жизни твоей единственной дочери про-</w:t>
        <w:br/>
        <w:t>шли всокрытых для чуждых взоров страданиях и пережива-</w:t>
        <w:br/>
        <w:t>ниях. И хотя рядом стоял опорой муж и окружали любяшие</w:t>
        <w:br/>
        <w:t>дети, все равно не ведала я душевного покоя и кусок хлеба</w:t>
        <w:br/>
        <w:t>застревал в горле при воспоминания отебе. Каждое утро про-</w:t>
        <w:br/>
        <w:t>буждалисья с таким ошушением, словно стояла на краю про-</w:t>
        <w:br/>
        <w:t>пасти между жизньюи смертью.</w:t>
        <w:br/>
        <w:t>Неужели мой незабвенный отец, вдохнувший в меня ис-</w:t>
        <w:br/>
        <w:t>корку жизни, думала я, так и останется в людской памяти</w:t>
        <w:br/>
        <w:t>"черным изгоем"? Нет, не заслужил такой участи страстно бо-</w:t>
        <w:br/>
        <w:t>левший за судыбу народа и пожертвовавший ради его счастья</w:t>
        <w:br/>
        <w:t>собственную жизнь Миржакип. Не имеет права народ забы-</w:t>
        <w:br/>
        <w:t>ватьсвоих преданных сыновей. Разве недошли долюдских</w:t>
        <w:br/>
        <w:t>сердец и не согрели души соотечественников пламенные стро-</w:t>
        <w:br/>
        <w:t>китвоегостихотворения "Пробудись, казах". Нет, иешераз</w:t>
        <w:br/>
        <w:t>нет!</w:t>
        <w:br/>
        <w:t>Сегодня мой народ равный среди равных и получил призна-</w:t>
        <w:br/>
        <w:t>ниевовсем мире. Воплотилась, наконец, вжизньтвоя пламен-</w:t>
        <w:br/>
        <w:t>ная мечтао независимости родного народа. Радуйся, отеш Не</w:t>
        <w:br/>
        <w:t>народ был повинен втом, чтотвое чистое имя долгие годы бы-</w:t>
        <w:br/>
        <w:t>лопредано забвению, а ставшая источником бед излакрас-</w:t>
        <w:br/>
        <w:t>ная империя. Твое доброе имя, отец, было воскрешено навеч-</w:t>
        <w:br/>
        <w:t>но4 ноября 1988 года - незадолго до окончательного круше-</w:t>
        <w:br/>
        <w:t>нияугасавшего на нашихтлазах колосса на глиняных ногах,</w:t>
        <w:br/>
        <w:t>коим оказался на деле некогда могушественный Союз.</w:t>
        <w:br/>
        <w:t>Возврашение из небытия 349</w:t>
        <w:br/>
        <w:t>нИНИВИЦЕКИКНИНННИНИНИНИНИНИЕИНЕкЕк ы. Зе. йі</w:t>
        <w:br/>
        <w:t>дучисокамерником позаключениюстремяупомянутыми по-</w:t>
        <w:br/>
        <w:t>этами и выдаюшимися деятелями народа, он заучил наизусть</w:t>
        <w:br/>
        <w:t>их наиболее известные и созвучные времени стихи, а затем</w:t>
        <w:br/>
        <w:t>записал на бумагу. К сожалению, записи эти не дошли до на-</w:t>
        <w:br/>
        <w:t>шихдней... Вэтотпериод Миржакип более полутора лет отбы-:</w:t>
        <w:br/>
        <w:t>вал заключениев Семипалатинской тюрьме. Позднее, срав-</w:t>
        <w:br/>
        <w:t>нивая документально подтвержденные факты, я обнаружил;</w:t>
        <w:br/>
        <w:t>что они не могли нахолиться втюрьме в одпноитоже время.</w:t>
        <w:br/>
        <w:t>Тем не менее, известно, что они поддерживали связьи обша-</w:t>
        <w:br/>
        <w:t>лись между собой через письма и послания.</w:t>
        <w:br/>
        <w:t>Продолжая тему вокруг эпиграфа, можно сказать, что ве-</w:t>
      </w:r>
    </w:p>
    <w:p>
      <w:r>
        <w:t>ликая дружба Ахмета и Миржакипа известна всему народу.</w:t>
        <w:br/>
        <w:t>Они смогли пронести через всю свою жизнь преданность и</w:t>
        <w:br/>
        <w:t>братскую привязанностьдруг к другу. В самыетяжкие перио-</w:t>
        <w:br/>
        <w:t>лы жизни они неотрекались от поставленных высоких целей</w:t>
        <w:br/>
        <w:t>и действовали с умом и по велению сердца. В связи с этим</w:t>
        <w:br/>
        <w:t>вспоминаются стихи Ахмета, посвяшенные млалшему брату.</w:t>
        <w:br/>
        <w:t>Прислушайся, браток, к моим словам,</w:t>
        <w:br/>
        <w:t>Одна судьба и дух достались нам.</w:t>
        <w:br/>
        <w:t>Воспользовавшисьстаршинством своим,</w:t>
        <w:br/>
        <w:t>Тебе, мой младший брат, совет я дам.</w:t>
        <w:br/>
        <w:t>Ведьвэтих строках звучитстрастный порывдуши. И ненро-</w:t>
        <w:br/>
        <w:t>стопоучения,а нотки мягкой сердечной заботы. Невольнозалу-</w:t>
        <w:br/>
        <w:t>мываешься отом, как искренни итеплы были взаимоотношения</w:t>
        <w:br/>
        <w:t>великихлюдей.</w:t>
        <w:br/>
        <w:t>О великой дружбе Ахмета и Миржакипа давно И Плодо-</w:t>
        <w:br/>
        <w:t>творно пишет редактор Жангельдинской районной газеты</w:t>
        <w:br/>
        <w:t>"Жана омир" бывшей Торгайской области Амирхан Абдул-</w:t>
        <w:br/>
        <w:t>лин. Сразу же после реабилитации Миржакипа он сьездил на</w:t>
        <w:br/>
        <w:t>егородинув Кызбельи провел несколько интересных встреч.</w:t>
        <w:br/>
        <w:t>Будьто встреча с рабочими совхоза или учашцимися школы,</w:t>
        <w:br/>
        <w:t>он всюду вел рассказ о чистой и сердечной дружбе двух вели-</w:t>
        <w:br/>
        <w:t>кихпредставителей Торгая, засиявших звездами первой ве-</w:t>
        <w:br/>
        <w:t>личины вплеяде казахской интеллигенции начала века. ЛЮди</w:t>
        <w:br/>
        <w:t>понимали страстное желание Амирхана выговориться о вели-</w:t>
        <w:br/>
        <w:t>ких земляках, так как такая возможность выпала впервые</w:t>
        <w:br/>
        <w:t>344 Алим Кайсар</w:t>
        <w:br/>
        <w:t>мН "е Зе</w:t>
        <w:br/>
        <w:t>-- Нуичто,- рассмеялся брат. - Наш нагаши стал достоя-</w:t>
        <w:br/>
        <w:t>нием всего народа. А твой журналистский долгпропагандиро-</w:t>
        <w:br/>
        <w:t>ватьтакихлюдей... Такчто не сомневайся и берись поскоресе</w:t>
        <w:br/>
        <w:t>за перо. Пиши расконанно, без оглядки. Ведьтебе все знако-</w:t>
        <w:br/>
        <w:t>моиты вырос втой же среде, что наш нагаши. Та же земля, те</w:t>
        <w:br/>
        <w:t>же воды, тот же воздух. Я уже говорил тебе, раскрывай ма-</w:t>
        <w:br/>
        <w:t>доизвестные факты и детали. Не считай их незначительными.</w:t>
        <w:br/>
        <w:t>Все, что касается такой большой личности, представляет инте-</w:t>
        <w:br/>
        <w:t>рес. Помни об этом.</w:t>
        <w:br/>
        <w:t>Мыпринадлежали к тому поколению, которое на протяже-</w:t>
        <w:br/>
        <w:t>нии шестидесяти лет, вплотьдо реабилитации Миржакипа,</w:t>
        <w:br/>
        <w:t>разве только краешком уха слышали что-нибудьо нем. Толь-</w:t>
        <w:br/>
        <w:t>копосле известного решения комиссин Центрального Коми-</w:t>
        <w:br/>
        <w:t>тета Компартии Казахстана в августе 1989 года поднялся ин-</w:t>
        <w:br/>
        <w:t>терес и появилась возможность открыто говоритьо Дулатове.</w:t>
        <w:br/>
        <w:t>Так мы почувствовали первое веяние гласности и демокра-</w:t>
        <w:br/>
        <w:t>тии. А иначе бы досих пор обшественно-политическая, про-</w:t>
        <w:br/>
        <w:t>светительская и литературно-публицистическая деятельность</w:t>
        <w:br/>
        <w:t>Миржакипа Дулатова оставалась бы в забвении. Слава Богу,</w:t>
        <w:br/>
        <w:t>мы сбросили черную завесу того элополучного времени, когда</w:t>
        <w:br/>
        <w:t>нависали над народом грязные ярлыки, приклеенные систе-</w:t>
        <w:br/>
        <w:t>мой страха к светлым именам истинных патриотов. Будто</w:t>
        <w:br/>
        <w:t>солнце высветило нашу жизньи сердца. Раньше можно было</w:t>
        <w:br/>
        <w:t>только мечтатьоб этом.</w:t>
        <w:br/>
        <w:t>С горечью думаю о том, как бедная матьунесла с собой в</w:t>
        <w:br/>
        <w:t>могилу распиравшую ге грудь боль. Ведь ни разу из ееустя не</w:t>
        <w:br/>
        <w:t>слышал о жестокой судьбе брата, который был старше се на 22</w:t>
        <w:br/>
        <w:t>года. Да разве только одна она молчала, все близкие сородичи</w:t>
      </w:r>
    </w:p>
    <w:p>
      <w:r>
        <w:t>скрывали правду. Людистрашилисьдаже упоминания имени</w:t>
        <w:br/>
        <w:t>Миржакипа. А ведьскрыватыь горечь печали на душе ей, на-</w:t>
        <w:br/>
        <w:t>верное, былотяжелее, чем двигать гору.</w:t>
        <w:br/>
        <w:t>Всередине шестидесятых годов дочь брата Миржакипа Ас-</w:t>
        <w:br/>
        <w:t>кара Ботагоз (близкие прозвали ее Бота), вернувшись на ро-</w:t>
        <w:br/>
        <w:t>дину издальних краев, навестила родных и близких, обьехав</w:t>
        <w:br/>
        <w:t>ряд аулов и аймаков. Затем она окончательно обосновалась</w:t>
        <w:br/>
        <w:t>здесьи скончаласьв 1988 году в поселке имени Алтынсарина</w:t>
        <w:br/>
        <w:t>наруках младшего брата Хамита Аменова. Прожила она дол-</w:t>
        <w:br/>
        <w:t>Возврашение из небытия 339</w:t>
        <w:br/>
        <w:t>------- ------Б---Б-Б-Б-Б--Б--Б--Б-Б-Б2с2:.:5М5ы0 ш3НфЫБ/</w:t>
        <w:br/>
        <w:t>Миржакип Дулатовреабилитирован. Образно говоря, вспо-</w:t>
        <w:br/>
        <w:t>ротобрюхо белого верблюдаи облик чистейшегочеловека своего</w:t>
        <w:br/>
        <w:t>времени навеки очишен отчерного ярлыка "врага народа". Вос-</w:t>
        <w:br/>
        <w:t>становленодоброе имя и возврашено народу духовное наследие</w:t>
        <w:br/>
        <w:t>еше одного из ярких представителей казахской интеллигенции</w:t>
        <w:br/>
        <w:t>начала века. Отликования слезы радости выступают наглазах...</w:t>
        <w:br/>
        <w:t>Восне и наяву меня преследуют одни и те же видения и</w:t>
        <w:br/>
        <w:t>мысли... "Тоскливое причитание волн Сарыкопы, размерен-</w:t>
        <w:br/>
        <w:t>ноетечение Коныраулы, призывно привораживаюшие взгляд</w:t>
        <w:br/>
        <w:t>вершины Қызбеля -- весь волнуюший сердце простор роди-</w:t>
        <w:br/>
        <w:t>мого края - будто призывают воздать дань одному из вели-</w:t>
        <w:br/>
        <w:t>чайших сыновей этой земли и написатьгрядушим поколени-</w:t>
        <w:br/>
        <w:t>ям правдуо Миржакипе. "Этотвой долг" --днем и ночью мне</w:t>
        <w:br/>
        <w:t>слышится голос духов. Совсем потерял покой, даже день на-</w:t>
        <w:br/>
        <w:t>ступивший не ралует. Стоит только остановиться взгляду на</w:t>
        <w:br/>
        <w:t>висяшем настене портрете Миржакипа, как дрожь пробегает</w:t>
        <w:br/>
        <w:t>потелуия начинаюстыдиться своего бездействия...</w:t>
        <w:br/>
        <w:t>Водин издней за этими переживаниями и раздумьями--</w:t>
        <w:br/>
        <w:t>3 января 1990 года - я решился, наконец, написатьиз Кос-</w:t>
        <w:br/>
        <w:t>таная письмо проживавшей в Алматы дочери Миржакипа</w:t>
        <w:br/>
        <w:t>Гульнар... Помнится,я писал: "...Думаю, что наступило время</w:t>
        <w:br/>
        <w:t>написатьо юных годах нагаши», отой среде, в которой он обу-</w:t>
        <w:br/>
        <w:t>чался и где фармировалась его личность, а также рассказатьв</w:t>
        <w:br/>
        <w:t>этой книге обоставшихся близкихродственниках. Для этогоуже</w:t>
        <w:br/>
        <w:t>собраны некоторые материалы. Побеседовалс Бопежанапай (до-</w:t>
        <w:br/>
        <w:t>черью второгосына Дулата Конысбая). Онаеше бодраи полна</w:t>
        <w:br/>
        <w:t>сил. Ей сейчас 77 лет, мужу Шалабаю- 84. Живутонирядомс</w:t>
        <w:br/>
        <w:t>Костанаем в поселке "Красный партизан”... Читаю в периодике</w:t>
        <w:br/>
        <w:t>воспоминания о вашем отце, тем не менее, хотел бы получить</w:t>
        <w:br/>
        <w:t>хотькраткиесведения о нем от вас. Что вы помнитеизнаетеоб</w:t>
        <w:br/>
        <w:t>отце? Желательно изложитьвсе вхронологическом порядке. Хо-</w:t>
        <w:br/>
        <w:t>рошо бы также получить от вас по одной колии с Имеюшихся</w:t>
        <w:br/>
        <w:t>фотографий отца. Напишите также, какиепамятные веши ос-</w:t>
        <w:br/>
        <w:t>талисьототца (одежда, предметы былай пр.)..."</w:t>
        <w:br/>
        <w:t>Потянулисьтомительные дни ожидания ответа из Алматы.</w:t>
        <w:br/>
        <w:t>Наконец, где-то через полгода, пришло долгожданное пись-</w:t>
        <w:br/>
        <w:t>% Нагғаши - дядя по материнской линии</w:t>
        <w:br/>
        <w:t>340 Алим Кайсар</w:t>
        <w:br/>
        <w:t>“алы усғе- ---------------------------------------------------3ә----ГГ------а.............-..</w:t>
      </w:r>
    </w:p>
    <w:p>
      <w:r>
        <w:t>мо. Сволнением ирадостью вскрыл конверт и начал читать.</w:t>
        <w:br/>
        <w:t>“Уважаемый жиен” Кайсар! Получилатвое письмо, носра-</w:t>
        <w:br/>
        <w:t>зу ответить не смогла. С 20 мая лежу в больнице. Сказать по</w:t>
        <w:br/>
        <w:t>правде, совсем обессилела. Только-только начала приходитьв</w:t>
        <w:br/>
        <w:t>себя. Как было бы хорошо встретиться, поговорить по душам.</w:t>
        <w:br/>
        <w:t>Ведьничто не можетзаменить живого обшения. Меня обрадо-</w:t>
        <w:br/>
        <w:t>вало твое желание написать книгу... да поможет тебе в этом</w:t>
        <w:br/>
        <w:t>Всевышний.</w:t>
        <w:br/>
        <w:t>Ксожалению,у меня уже нет возможностей и исчерпаны</w:t>
        <w:br/>
        <w:t>силы, сказываются возраст и пошатнувшееся здоровье.</w:t>
        <w:br/>
        <w:t>Чувствую, какой вред нанесло вынужденное молчаниев су-</w:t>
        <w:br/>
        <w:t>ровых лет, коғда не могла высказать ни мысли, ни искрен-</w:t>
        <w:br/>
        <w:t>ние чувства. От этого и саднит на душе. Как жаль, что на-</w:t>
        <w:br/>
        <w:t>ступившге светлое время перемен не пришлось нату пору,</w:t>
        <w:br/>
        <w:t>когдая была полна сили энергии, а рядом был любимый Абен</w:t>
        <w:br/>
        <w:t>- мой чуткий наставник и советчик (муж Гульнарапай. К.А.).</w:t>
        <w:br/>
        <w:t>Ноэтолишьмечты, арсалии таковы, чтоя сама из последних</w:t>
        <w:br/>
        <w:t>сил вынуждена взятьв руки перо. В шестом номере журнала</w:t>
        <w:br/>
        <w:t>"Жулдыз" вышли мой воспоминания, познакомься с ними вни-</w:t>
        <w:br/>
        <w:t>мательнее. Многие веци отвоем нагаши Миржакипея напи-</w:t>
        <w:br/>
        <w:t>сала по рассказам его племянницы Бота апы. Ноэтоешене</w:t>
        <w:br/>
        <w:t>все, иоставшееся в памяти войдет в отдельную книгу.</w:t>
        <w:br/>
        <w:t>Твой жезде и мой муж Абен был оченьпредан нашей семье,</w:t>
        <w:br/>
        <w:t>многое понимал и поддерживал. Помню, книга отца" Несчаст-</w:t>
        <w:br/>
        <w:t>ная Жамал" попала ему вруки всамое суровое время притес-</w:t>
        <w:br/>
        <w:t>нений системы страха и подавления. Он очень почитал отцаи</w:t>
        <w:br/>
        <w:t>его произведения, давал им высокую оценку и гордился им.</w:t>
        <w:br/>
        <w:t>Как жаль, что он не дожил до сегодняшнего времени и не</w:t>
        <w:br/>
        <w:t>порадовался его реабилитации. Все факты и сведения возьми</w:t>
        <w:br/>
        <w:t>из моих воспоминаний, а написатьи прислатьтебе что-то от-</w:t>
        <w:br/>
        <w:t>дельносовершенно нет времени. Все силы отдаю тому, чтобы</w:t>
        <w:br/>
        <w:t>успетьдописать воспоминания. Сейчас готовлю большой ма-</w:t>
        <w:br/>
        <w:t>териал вгазету "Анатілі",</w:t>
        <w:br/>
        <w:t>Хорошая новосты Занимаюшийся исследованиямитрудов</w:t>
        <w:br/>
        <w:t>отца научный сотрудник института литературы и искусства</w:t>
        <w:br/>
        <w:t>% Жиен - племянник по материнской линии.</w:t>
        <w:br/>
        <w:t>Бозвраццение из небытия 383</w:t>
        <w:br/>
        <w:t>лнкнкккккккккккнккслансаатастандынын ақанскааааы.. &lt;&lt;.</w:t>
        <w:br/>
        <w:t>--Абеке,а ктоеше из вашихличнознал или видел Миржа-</w:t>
        <w:br/>
        <w:t>кипа?-спросил я наблюдательного старца.</w:t>
        <w:br/>
        <w:t>-- Омиртай Бесжанов, Сандибек Баракатов, Смагул Оспа-</w:t>
        <w:br/>
        <w:t>нов,- начал перечислять он сходу, затем, немного задумав-</w:t>
        <w:br/>
        <w:t>шись, назвал еше живушего на станции Шалгыши Октябрь-</w:t>
        <w:br/>
        <w:t>ского района Магзума Оспанова, а также Баттала Садуақа-</w:t>
        <w:br/>
        <w:t>соваи Хамзу Шамшиева.</w:t>
        <w:br/>
        <w:t>Встречаются очевидцы, видевшие Миржакипа во главе</w:t>
        <w:br/>
        <w:t>отряда, и в Қызбеле. Доводившийся Дулатовым родетвенни-</w:t>
        <w:br/>
        <w:t>ком Байеке Жұмабаев тогда даже принимал в гости Миржа-</w:t>
        <w:br/>
        <w:t>кипас женой и маленькой дочерью Гульнар. А ақсакал Жаба-</w:t>
        <w:br/>
        <w:t>гыбай Осипов вспоминает, как наблюдал изукрытия за во-</w:t>
        <w:br/>
        <w:t>инскимиучениями конного отряда Миржакина.</w:t>
      </w:r>
    </w:p>
    <w:p>
      <w:r>
        <w:t>-- Был он всерой шинели, перетянутой кожаным ремнем;</w:t>
        <w:br/>
        <w:t>на голове папаха. Қоғда Миржакип восседал на рослой му-</w:t>
        <w:br/>
        <w:t>хортой четырехлетке, то виду него был внушительныйи гроз-</w:t>
        <w:br/>
        <w:t>ный. Будьто сейчас стоит перед глазами.</w:t>
        <w:br/>
        <w:t>Жительница отделения Кумшык этого совхоза Дакен апай</w:t>
        <w:br/>
        <w:t>рассказывала: "Миржакип любил коней, особенно был при-</w:t>
        <w:br/>
        <w:t>вязан к своему чубарому по кличке Ботай, никому не давал</w:t>
        <w:br/>
        <w:t>седлать". Оегогорячей привязанности к лошадям утверждал</w:t>
        <w:br/>
        <w:t>и скончавшийся два года назад в возрасте 92-х лет аксакал</w:t>
        <w:br/>
        <w:t>Шайлан Абилдин. Он был кучером у Миржакипа, обешавше-</w:t>
        <w:br/>
        <w:t>гоотправить его на учебу.</w:t>
        <w:br/>
        <w:t>Қакбыстротечно течение жизни... Сомкнулисьғлаза мно-:</w:t>
        <w:br/>
        <w:t>гихсвидетелей техлет, что могли бы рассказатьправдуо Мир---</w:t>
        <w:br/>
        <w:t>жакипе. Сколькоупушено возможностей воскреситьегосвет-</w:t>
        <w:br/>
        <w:t>лый образ. Как всегда, мы хватаемся слишком поздно.</w:t>
        <w:br/>
        <w:t>-“ Тошироко разливаясь, тоускоряя свой бег, втеснинахпро-</w:t>
        <w:br/>
        <w:t>должаетструится по родной земле река Қоныраулы, из которой</w:t>
        <w:br/>
        <w:t>утолял когда-то жажду Миржакип. Не властно над ней время и</w:t>
        <w:br/>
        <w:t>многиетайны хранятееберега. Нетвои ли воды взлелеяли Мир- -</w:t>
        <w:br/>
        <w:t>жакипа, не здесьли окреп его мужественный голос, чтобыттро-</w:t>
        <w:br/>
        <w:t>звучатьэхом пробужления народа по необьятным степным про-</w:t>
        <w:br/>
        <w:t>сторам. Благодарствую тебя за это, материнская река жизни.</w:t>
        <w:br/>
        <w:t>28-157</w:t>
        <w:br/>
        <w:t>336 Алим Кайсар</w:t>
        <w:br/>
        <w:t>хазеус &gt; -------</w:t>
        <w:br/>
        <w:t>Да, ты можешь радоваться, отец, пробуждению казахов.</w:t>
        <w:br/>
        <w:t>Твой клич был услышан иулюдей раскрылись глаза. И как</w:t>
        <w:br/>
        <w:t>несказатьтебе еше об олном радостном событии, случившем-</w:t>
        <w:br/>
        <w:t>ся вэтот периоди ставшим возможным благодаря обретенной</w:t>
        <w:br/>
        <w:t>независимости. 1-18 сентября 1992 тода в Карелию была на-</w:t>
        <w:br/>
        <w:t>правлена из Торгайской области специальная экспедиция,</w:t>
        <w:br/>
        <w:t>чтобы вернуть твои святые останки на родную землю. В со-</w:t>
        <w:br/>
        <w:t>“став этой экспедиции вошли: алматинский ученый Марат</w:t>
        <w:br/>
        <w:t>Абсеметов, собственный корреспондент республиканской га-</w:t>
        <w:br/>
        <w:t>зеты "Егеменді Қазақстан" по этой области Кайсар Алим, пред-</w:t>
        <w:br/>
        <w:t>седатель комитета по делам молодежи Жангельдинского рай-</w:t>
        <w:br/>
        <w:t>она Айдар Талпаков, капитан милиции Серик Аскаров, во-</w:t>
        <w:br/>
        <w:t>дители Аркалыкского автобусного парка Кенесбай Меркини</w:t>
        <w:br/>
        <w:t>Хамит Райымханов. Земляки, словнодети, радовались воз-</w:t>
        <w:br/>
        <w:t>врашению на родинутвоего праха. И хотя навеки упокоился</w:t>
        <w:br/>
        <w:t>ты теперь, отец, в родной земле, освяшенной поколениями</w:t>
        <w:br/>
        <w:t>предков, твой негасимый дух воскрес в сердцах новых поко-</w:t>
        <w:br/>
        <w:t>лений. И хотя твоей единственной дочери уже исполнилось</w:t>
        <w:br/>
        <w:t>восемьдесят лет, все еше по-детски жажду жизни. Ведь она</w:t>
        <w:br/>
        <w:t>так прекрасна! Казахи, мои дорогие соплеменники, перед нами</w:t>
        <w:br/>
        <w:t>открылисьзначительные перспективы, наступило время все-</w:t>
        <w:br/>
        <w:t>обшего национального пробуждения и мы недолжны повто-</w:t>
        <w:br/>
        <w:t>рять горькие уроки истории.</w:t>
        <w:br/>
        <w:t>..Отең, 8 октября 1995 года в Кызбеле прошли торжества,</w:t>
        <w:br/>
        <w:t>посвяшенные 110-летию содня твоего рождения, и был отк-</w:t>
        <w:br/>
        <w:t>рыт памятник с голубым куполом. Представляешь, какую</w:t>
        <w:br/>
        <w:t>радость и восторг испытала я на этом празднике вместе со</w:t>
      </w:r>
    </w:p>
    <w:p>
      <w:r>
        <w:t>своими детьми и внуками. Высеченные на памятнике, прони-</w:t>
        <w:br/>
        <w:t>занные больою за соотечественников строки Из твоих стихов</w:t>
        <w:br/>
        <w:t>"Народ без единства в своих рядах будет последним средьдру-</w:t>
        <w:br/>
        <w:t>гих всегда" пронзили мое сердце и пробили слезы на глазах.</w:t>
        <w:br/>
        <w:t>Окружаюшие стали успокаивать меня... Разве могли они по-</w:t>
        <w:br/>
        <w:t>нять, дорогой мой отец, чтоя плакала оттоски потебе и Твоим</w:t>
        <w:br/>
        <w:t>пронзаюшим душу народа словам. И я верю, что жар твоего</w:t>
        <w:br/>
        <w:t>сердца будет вечносогревать благодарных потомков.</w:t>
        <w:br/>
        <w:t>Гульнар Миржакиповна Дулатова</w:t>
        <w:br/>
        <w:t>Алматы,</w:t>
        <w:br/>
        <w:t>1996 год</w:t>
        <w:br/>
        <w:t>Бозөрашение из небытия 345</w:t>
        <w:br/>
        <w:t>ж-е 2.</w:t>
        <w:br/>
        <w:t>гую жизнь, перешагнув восьмидесятилетний рубеж. Жаль</w:t>
        <w:br/>
        <w:t>одно, онатаки неузналао возврашении доброго именилюби-</w:t>
        <w:br/>
        <w:t>мому брату, с которым была дружна и делиларадостии тяготы.</w:t>
        <w:br/>
        <w:t>жизни. Ноужтак распорядиласьсудыба.</w:t>
        <w:br/>
        <w:t>Встречался я с Бота апай уже в зрелые годы и хорошо за-</w:t>
        <w:br/>
        <w:t>помнил ее облики походку, манеры и характер. Невысокая,со</w:t>
        <w:br/>
        <w:t>жгуче-черными волосами и искорками втлазах. Сдержаннаяв</w:t>
        <w:br/>
        <w:t>разговоре и обходительная вобшении, онаумеларасполагатьк</w:t>
        <w:br/>
        <w:t>себе людей. Как нам сегодня не хватает ге рассказов о брате.</w:t>
        <w:br/>
        <w:t>Правда, в шестом номере журнала "Жулдыз" за 1990 год была</w:t>
        <w:br/>
        <w:t>опубликована неболышая статья се воспоминаний, но это как</w:t>
        <w:br/>
        <w:t>капля в море. Ксожалению, мы сегодня располагаем лишькро-</w:t>
        <w:br/>
        <w:t>хами фактов из яркой и насышенной жизни Миржакипа. Это</w:t>
        <w:br/>
        <w:t>как оборванное на кусочки ожерелье. Как бы хотелось воспол-</w:t>
        <w:br/>
        <w:t>нитьэти пробелы и нанизать недостаюшие жемчужины...</w:t>
        <w:br/>
        <w:t>К счастью, есть, оказывается, еше люди, которые слыша-</w:t>
        <w:br/>
        <w:t>ли изапомнили робкие откровения и рассказы Боты апайо</w:t>
        <w:br/>
        <w:t>брате. Она давала ему такую краткую характеристику: Мир-</w:t>
        <w:br/>
        <w:t>жакип тате (так ласкательно она называла его) был обшите-</w:t>
        <w:br/>
        <w:t>лен, любим друзьями, прям и конкретен в оценках. Ценил</w:t>
        <w:br/>
        <w:t>шутки и был весел и остер на язык, асето советами считались</w:t>
        <w:br/>
        <w:t>и млад, и стар. Был всегда опрятен, отличался упорством и</w:t>
        <w:br/>
        <w:t>настойчивостью характера.</w:t>
        <w:br/>
        <w:t>Младший брат Бота апай Хайлар Аскаровскончалсяв 1985</w:t>
        <w:br/>
        <w:t>ғоду вгороле Житикара. От негоосталисьдети Серик, Абылай,</w:t>
        <w:br/>
        <w:t>Алишер, Лайли. Хайдар был коренаст, смуглолиц, с заче-</w:t>
        <w:br/>
        <w:t>санными назад густыми волосами. На лице его всегда сияла</w:t>
        <w:br/>
        <w:t>приветливая улыбка. Недаром после его кончины супруга</w:t>
        <w:br/>
        <w:t>сокрушаласыь: "Как нам не хватает его сердечной доброты. В</w:t>
        <w:br/>
        <w:t>жизни жестким словом не обидел ни меня, нидетей". МЯткимиИ</w:t>
        <w:br/>
        <w:t>добрейшим был человеком. Как-то быля втех краяхпо работе и</w:t>
        <w:br/>
        <w:t>зашел к нему поздороваться. Как ребенок обрадовался моему</w:t>
        <w:br/>
        <w:t>приходу. Досих пор не могу забыть той встречи и разговора.</w:t>
        <w:br/>
        <w:t>Показав на висевшие в гостиной в рамках подстеклом фо-</w:t>
        <w:br/>
        <w:t>тографии, он начал рассказываты: "Это твоя тетушка Бота.</w:t>
        <w:br/>
        <w:t>Это Гульнарапа, ты должен знатьо ней. Рядом ее муж-- Абен</w:t>
        <w:br/>
        <w:t>Сатыбалдиев..."</w:t>
      </w:r>
    </w:p>
    <w:p>
      <w:r>
        <w:t>Возврацение из небытия . 343</w:t>
        <w:br/>
        <w:t>лимит кк ааты..НД« зде... й</w:t>
        <w:br/>
        <w:t>предков Миржакипа. Было бы не лишним тебе пройтисьпо</w:t>
        <w:br/>
        <w:t>- Миржакипа все знают как поэта, писателя, ученого и</w:t>
        <w:br/>
        <w:t>обшественного деятеля. И еслиты собираешься писатьо нем,</w:t>
        <w:br/>
        <w:t>та освети малоизвестные стороны жизни. Ты родился и вырос</w:t>
        <w:br/>
        <w:t>водномс ним краю. Пиши только отом, что видел ислышал,</w:t>
        <w:br/>
        <w:t>ни в коем случае не искажай правды. Ведь дорого каждое</w:t>
        <w:br/>
        <w:t>свидетельство о великих людях. Сейчас многие бросились</w:t>
        <w:br/>
        <w:t>писатьо Миржакипе, но прочитаешь некоторых и душа бо-</w:t>
        <w:br/>
        <w:t>лит. Стольков них подтасовок и искажений истины, - после</w:t>
        <w:br/>
        <w:t>этих слов брат вышел в соседнюю комнату и вынес оттуда</w:t>
        <w:br/>
        <w:t>свернутый свиток. Бережноразвернувето, продолжил: - Это--</w:t>
        <w:br/>
        <w:t>шежире”, составленное Тонтери Булжиксем, перешло ко мне</w:t>
        <w:br/>
        <w:t>от дядюшки Ракан тате. Выпиши отсюда генеалогическую</w:t>
        <w:br/>
        <w:t>ветвь Миржакипа,аяраспространю среди близких. Ведьне</w:t>
        <w:br/>
        <w:t>всезнают. Ну-ка... Посмотрим Мадияра. Вотон... Далее сле-</w:t>
        <w:br/>
        <w:t>дуют Айткул, Есболат, Айдабол. От Айдабола ведут родослов-</w:t>
        <w:br/>
        <w:t>ную Байжумыр, Кулжумыр, Жаужумыр, Бесей, Карабас. Вер-</w:t>
        <w:br/>
        <w:t>немся клинии Миржакипа. От Байжумыра родился Сансыз-</w:t>
        <w:br/>
        <w:t>бай, от Сансызбая -- Ниязбек, Дулат и Отеули.</w:t>
        <w:br/>
        <w:t>От Дулата остались сыновья Аскар, Конысбай, Миржа-</w:t>
        <w:br/>
        <w:t>кип, адочери не включаютея в шежире. У Миржакипа были</w:t>
        <w:br/>
        <w:t>старшие сестры Зылиха и Канипаи младшая сестра Акыжан.</w:t>
        <w:br/>
        <w:t>Затем брат перешел кописаниюследуюшей ветви родослов-</w:t>
        <w:br/>
        <w:t>ной предков.</w:t>
        <w:br/>
        <w:t>- От Кулжымыра родился Сауытбай, от него - Кайырлап,</w:t>
        <w:br/>
        <w:t>Касымбек.</w:t>
        <w:br/>
        <w:t>-- Какой Касымбек? -- не выдержав, перебил я брата.</w:t>
        <w:br/>
        <w:t>-- Конечно же, наш ледушка по матери Бодай,- пришурив</w:t>
        <w:br/>
        <w:t>глаза, с улыбкой открыл мне истину брат. - Так что Миржа-</w:t>
        <w:br/>
        <w:t>кип приходится нам родным нагаши.</w:t>
        <w:br/>
        <w:t>Виля растерянность на моем лице, брат вывел меня изоце-</w:t>
        <w:br/>
        <w:t>пенения.</w:t>
        <w:br/>
        <w:t>- Чтостобой, другой бы радовался на твоем месте оттако-</w:t>
        <w:br/>
        <w:t>го известия.</w:t>
        <w:br/>
        <w:t>-- Так ведьлюди будут говорить, что пишуо нагаши...</w:t>
        <w:br/>
        <w:t>% Шежире - запись генсалогического древа</w:t>
        <w:br/>
        <w:t>354 Алин Кайсар</w:t>
        <w:br/>
        <w:t>хатусее&gt;-----------------------------</w:t>
        <w:br/>
        <w:t>3. Величественный океан</w:t>
        <w:br/>
        <w:t>Будет писано строкой златой</w:t>
        <w:br/>
        <w:t>Твое имявгрядушихлетах,</w:t>
        <w:br/>
        <w:t>Анаписанное тобой</w:t>
        <w:br/>
        <w:t>У народа звучать на устах.</w:t>
      </w:r>
    </w:p>
    <w:p>
      <w:r>
        <w:t>Магжан Жумабаев</w:t>
        <w:br/>
        <w:t>Алматы, 7 июня 1990 года...</w:t>
        <w:br/>
        <w:t>Позвонил потелефону Гульнарапай, "Приезжай, мыдома",-</w:t>
        <w:br/>
        <w:t>приветливо прозвучал втрубке ее мягкий голос. Взволнован-</w:t>
        <w:br/>
        <w:t>нозабилосьсердце в ожидании долгожданной встречи.</w:t>
        <w:br/>
        <w:t>Дверьоказалась незапертой и никто издомашних даже не</w:t>
        <w:br/>
        <w:t>заметил, какя вошел вквартиру. Из гостиной слышался запи-</w:t>
        <w:br/>
        <w:t>санный намагнитофон голос Гульнар апай, дотогоуже ПривБіч-</w:t>
        <w:br/>
        <w:t>ный порадиопередачам особой мягкостью и доброжелательно-</w:t>
        <w:br/>
        <w:t>стьюинтонации. Сама хозяйкасидела подперев правой рукой</w:t>
        <w:br/>
        <w:t>шекуи внимательнослушала запись. Лицо включившего маг-</w:t>
        <w:br/>
        <w:t>нитофон джигита показалосьзнакомым. "Откудаздесь взялся</w:t>
        <w:br/>
        <w:t>Каскырбай?", -удивился я просебя, когда открылась балкон-</w:t>
        <w:br/>
        <w:t>ная дверьи в комнату вошел Мереке и с улыбкой протянул в</w:t>
        <w:br/>
        <w:t>приветствий руки, Вэтот момент Гульнарапай подала знак ос-</w:t>
        <w:br/>
        <w:t>тановитьзаписьи в воцарившейся тишине поднялась навстре-</w:t>
        <w:br/>
        <w:t>чуисословами"Этоты, Кайсар" обняла меня.</w:t>
        <w:br/>
        <w:t>Ясизумлением смотрел наладную фигуру и бодрую осан-</w:t>
        <w:br/>
        <w:t>кутетушки, которой в ноябре должно было исполниться 75</w:t>
        <w:br/>
        <w:t>лет. Лишьвглубине ее глазтаиласьсокрытая печаль.</w:t>
        <w:br/>
        <w:t>-- Вы должны знать друг друга? - скорее утвердительно</w:t>
        <w:br/>
        <w:t>епросилаона. - Специальноприехали из Кызбеля.</w:t>
        <w:br/>
        <w:t>Я кивнул головой, подтверждая, что прекрасно знаю пред-</w:t>
        <w:br/>
        <w:t>седателя профкома совхоза Каскырбая Амирова и заведую-</w:t>
        <w:br/>
        <w:t>шего клубом Мереке Аубакирова.</w:t>
        <w:br/>
        <w:t>Гульнар апай вкратце обьяснила их присутствие. Оба при-</w:t>
        <w:br/>
        <w:t>были, погесловам, "сосрочным боғвым поручением". Скоров</w:t>
        <w:br/>
        <w:t>средней школе, носяшей имя Миржакипа Дулатова, должен</w:t>
        <w:br/>
        <w:t>был открываться музей. В поискахэкспонатовдля негоонии</w:t>
        <w:br/>
        <w:t>приехали в Алматы.</w:t>
        <w:br/>
        <w:t>346 Алим Кайсар &gt;</w:t>
        <w:br/>
        <w:t>амктсте&gt;--------------------33--------------------------------3ғ-------------- -----------</w:t>
        <w:br/>
        <w:t>После непродолжительной паузы добавил многозначитель-</w:t>
        <w:br/>
        <w:t>но: "Всеониблизкиелюди Миржакипа", иналицеего блеснула</w:t>
        <w:br/>
        <w:t>улыбка.</w:t>
        <w:br/>
        <w:t>Помнитея также, как Хайдар начал читать на памятьсти-</w:t>
        <w:br/>
        <w:t>хи. Я супоением слушал проникаюшие в душу и наполнен-</w:t>
        <w:br/>
        <w:t>ныеглубоким смыслом строки искрометной народной поэзии.</w:t>
        <w:br/>
        <w:t>Теперь, по прошествии лет, я понимаю, чтосреди услышан-</w:t>
        <w:br/>
        <w:t>ныхстрок многое было навеяно миржакиповской поэзией и</w:t>
        <w:br/>
        <w:t>прозой, его романом "Несчастная Жамал" истихотворением</w:t>
        <w:br/>
        <w:t>"Пробудись, казах”.</w:t>
        <w:br/>
        <w:t>Запомнилосьмнеи высказывание Хайдарао Миржакипе:</w:t>
        <w:br/>
        <w:t>"Онбыл слегка полноватым, невысоким мужчиной с прямой</w:t>
        <w:br/>
        <w:t>осанкой”. Когда я занимался поисками материалов, обрисо-</w:t>
        <w:br/>
        <w:t>вываюших внешность Миржакипа, то обратил внимание на</w:t>
        <w:br/>
        <w:t>воспоминание писателя и ученого Бейсембая Кенжебаева,</w:t>
        <w:br/>
        <w:t>полностью подтверждаюшее данную ранее Хайдаром вне-</w:t>
        <w:br/>
        <w:t>шнююобрисовку. Кенжебаев писал: "Миржакип был грузно-</w:t>
        <w:br/>
        <w:t>ватым, смуглым джиғитом среднего роста. На нем была белая</w:t>
      </w:r>
    </w:p>
    <w:p>
      <w:r>
        <w:t>рубашкас открытым воротом, подпоясанная белым кушаком</w:t>
        <w:br/>
        <w:t>сбахромой".</w:t>
        <w:br/>
        <w:t>В январе 1990 года я беседовал в Костанае с ныне покой-</w:t>
        <w:br/>
        <w:t>ным ветераном казахской журналистики Сары Казыбековым,</w:t>
        <w:br/>
        <w:t>который так рассказывал о Миржакипе: "Я три года учился в</w:t>
        <w:br/>
        <w:t>КИНО, где изргедка читал лекции по казахской истории Мир-</w:t>
        <w:br/>
        <w:t>жакип Дулатов. Решительный, боевой человек, ростом с меня.</w:t>
        <w:br/>
        <w:t>Характер гордый, прямой. Голос гулкий, раскатистый. Оде-</w:t>
        <w:br/>
        <w:t>вался опрятно, со вкусом. Помню его горячис дискуссии с</w:t>
        <w:br/>
        <w:t>Сабитом Мукановым по казахской истории. Не могли они</w:t>
        <w:br/>
        <w:t>сойтись во взглядахи в вопросах перевода казахского письма</w:t>
        <w:br/>
        <w:t>иарабского на латиницу. Миржакип ноддерживал арабскую</w:t>
        <w:br/>
        <w:t>графику, Мукановбыл сторонником латинской...".</w:t>
        <w:br/>
        <w:t>Много полезных сведений дала мне встреча и с жительни-</w:t>
        <w:br/>
        <w:t>цей поселка "Красный партизан" Костанайского района Бо-</w:t>
        <w:br/>
        <w:t>пежан Конысбаевой. Прежде всего, обьясню читателям, кто</w:t>
        <w:br/>
        <w:t>такая Бопежан. Выше говорилось, что от Дулата осталось</w:t>
        <w:br/>
        <w:t>шестеро детей. Так вот Бопежан была дочерью его второго пос-</w:t>
        <w:br/>
        <w:t>ле Аскара сына Конысбая. У нее был старший брат поимени</w:t>
        <w:br/>
        <w:t>Возвраццение из небытия 347</w:t>
        <w:br/>
        <w:t>--------------------------------ҘҘҘҘҘҘ-ҘҘҙҘҙҙҘҙҘ------ӛ.------------------ че тсе -/</w:t>
        <w:br/>
        <w:t>Зулкарнай, наделенный поэтическим даром. Его стихи пуб-</w:t>
        <w:br/>
        <w:t>ликовалисьв республиканских газетах.</w:t>
        <w:br/>
        <w:t>- Зулкарнай был на пятьлет старше меня,- рассказывала</w:t>
        <w:br/>
        <w:t>о брате Бопежан, - ая 1913 годарождения. Скончался он в</w:t>
        <w:br/>
        <w:t>1938 году, аединственный сын егоумер на месяцраныне.</w:t>
        <w:br/>
        <w:t>Бопежан апай, как и Бота, называла Миржакипа "тате".</w:t>
        <w:br/>
        <w:t>Она помнит, как переезжали сегосемьей в родные места, ста-</w:t>
        <w:br/>
        <w:t>вили совместно юрты. Но в каком году это было, не помнит.</w:t>
        <w:br/>
        <w:t>Судя поимеюшимсяу меня насегодня сведениям, этодолжно</w:t>
        <w:br/>
        <w:t>было бытьв середине 1919года.</w:t>
        <w:br/>
        <w:t>-- Хоть и маленькая я была, - вспоминает апай далекие</w:t>
        <w:br/>
        <w:t>ғоды, - помню, как ни войдем к ним вдом, Миржакип тате</w:t>
        <w:br/>
        <w:t>усаживал нас с Ботой на самое почетное место, вьшше Гайни-</w:t>
        <w:br/>
        <w:t>жамал женге, подчеркивая наше особое положение согласно</w:t>
        <w:br/>
        <w:t>обычаев народа. Для нас его слова были как бальзам надушу</w:t>
        <w:br/>
        <w:t>и мы никому неуступали места на торе. Тем самым он оказы-</w:t>
        <w:br/>
        <w:t>вал почести дочерям старшего брата. Таковы были нравы и</w:t>
        <w:br/>
        <w:t>воспитание того времени.</w:t>
        <w:br/>
        <w:t>- Апай, аувас не осталисьот него какие-нибудь бумаги,</w:t>
        <w:br/>
        <w:t>фотографии? - с надеждой спросил я.</w:t>
        <w:br/>
        <w:t>- Нет, миленький. Откуда. Мы ведьтогда подвергались</w:t>
        <w:br/>
        <w:t>гонениям. Не было возможности что-либо сохранить в па-</w:t>
        <w:br/>
        <w:t>мятьо нем. Разве что стихи нашего Тате заучила наизусть,</w:t>
        <w:br/>
        <w:t>как свяшенный Коран.</w:t>
        <w:br/>
        <w:t>Вэтовремя к разговору подключилея ее муж Шалабай От-</w:t>
        <w:br/>
        <w:t>келбаев, которому былотогда восемьдесятпятьлет. Новыгля-</w:t>
        <w:br/>
        <w:t>делон еше бодро и голосу него был звонким не потодам: .</w:t>
        <w:br/>
        <w:t>- Лучше ты ему расскажи, как Сеит показывал тебе</w:t>
        <w:br/>
        <w:t>фотографию.</w:t>
      </w:r>
    </w:p>
    <w:p>
      <w:r>
        <w:t>-- Ой,да когда это было, - подхватила разговор старушка. --</w:t>
        <w:br/>
        <w:t>Тогда Сеит (речь шла о писателе Кенжеахметове) жил ешев</w:t>
        <w:br/>
        <w:t>Қостанаве и мы были в гостях у него дома. Он показал мне</w:t>
        <w:br/>
        <w:t>групповую фотографию и спросил: когоя на нейузнаю? Ста-</w:t>
        <w:br/>
        <w:t>лаяразглядыватьснимок и так, исяк. Вдругпоказалось эна-</w:t>
        <w:br/>
        <w:t>комое лицо. "Боже мой, да это же тате!" - вскрикнулая нетоот</w:t>
        <w:br/>
        <w:t>неожиданности, не то отрадости. Аж дыхание перехватило и</w:t>
        <w:br/>
        <w:t>наглаза нахлынули слезы. )</w:t>
        <w:br/>
        <w:t>352 Алам Кайсар</w:t>
        <w:br/>
        <w:t>математике, который был составлен сучетом способностей и</w:t>
        <w:br/>
        <w:t>восприятия учашихся младших классов. Примеры для задач</w:t>
        <w:br/>
        <w:t>были подготовлены на основебытовых понятий казахов, окру-</w:t>
        <w:br/>
        <w:t>жаюшей среды и образа жизни, с использованием для счета</w:t>
        <w:br/>
        <w:t>ежедневных предметов потребления. Конечноже, такой учеб-</w:t>
        <w:br/>
        <w:t>ник повышал интерес к предмету каждого ученика и был дос-</w:t>
        <w:br/>
        <w:t>тупен для понятия ирешения задач. К примеру, "Воды Издвух</w:t>
        <w:br/>
        <w:t>колодцев хватает, чтобы напоитьсемь косяков лошадей. Если</w:t>
        <w:br/>
        <w:t>воды изодного колодца хватает для пяти косяковлошадей, То</w:t>
        <w:br/>
        <w:t>сколько косяков можно напоитьизвтороғо колодца?"</w:t>
        <w:br/>
        <w:t>Нам сегодня оченьдороги свидетельства современников</w:t>
        <w:br/>
        <w:t>Миржакипа, техстарцев, которые лично знали и встречались</w:t>
        <w:br/>
        <w:t>сним. Нужноуметьвнимательно слушать, чтобы разговорить</w:t>
        <w:br/>
        <w:t>рассказчика и неупустить важное. Особенно если этот чело-</w:t>
        <w:br/>
        <w:t>век обладает такими ценными насегодня сведениями излич-</w:t>
        <w:br/>
        <w:t>ного обшения. Конечно, где-тотакой человек может перехва-</w:t>
        <w:br/>
        <w:t>титьлишнего или перепутать время и факты, но это еше не</w:t>
        <w:br/>
        <w:t>поводдля сомнений и всегда можноотсеятьдействительное от</w:t>
        <w:br/>
        <w:t>вымысла. Втаком случае обратимея к рассказу персонально-</w:t>
        <w:br/>
        <w:t>го пенсионера Абду Туржанова из центральной усадьбы со-</w:t>
        <w:br/>
        <w:t>вхоза "Кустанайский комсомолец”:</w:t>
        <w:br/>
        <w:t>-- Было это, кажется, в 1919году, - Абеке слегка задумался</w:t>
        <w:br/>
        <w:t>ипосмотрел на меня. -- Да, этобыло время неразберихи и на-</w:t>
        <w:br/>
        <w:t>чала выпавших на аулы бедствий. Где-то в полдень приска-</w:t>
        <w:br/>
        <w:t>кал за взмыленном коне Естай из рода Мадияр и выпалил схо-</w:t>
        <w:br/>
        <w:t>ду: "Едут". Мы поняли, речьидет об отряде алашординцев, так</w:t>
        <w:br/>
        <w:t>как слышали до этого, что во главес Миржакипом они на-</w:t>
        <w:br/>
        <w:t>правляются всторону Торгая. Прошло немного времени, как</w:t>
        <w:br/>
        <w:t>в аул вошли десятка три всадников и начали спешиваться.</w:t>
        <w:br/>
        <w:t>Хотьи мальчонкой был я тогда, но помню, что под женой его</w:t>
        <w:br/>
        <w:t>был вороной иноходец. Такой красанец, глаз не оторвать, от-</w:t>
        <w:br/>
        <w:t>родясьне встречал такого коня, дан позже не привелось.</w:t>
        <w:br/>
        <w:t>Принял ихвгости один из почитаемых жителей аула Кали</w:t>
        <w:br/>
        <w:t>Койманов. Спешно поставили юрту, зарезали стригунка. Они</w:t>
        <w:br/>
        <w:t>переночевали и наутро тронулись в дальнейший путь. На-</w:t>
        <w:br/>
        <w:t>сколько сейчас припоминаюту встречу и самого Миржаки-</w:t>
        <w:br/>
        <w:t>па, был он среднего роста, полноват и широколобый.</w:t>
        <w:br/>
        <w:t>350 Алим Кайсар</w:t>
        <w:br/>
        <w:t>ату” ---------------------------3ӛ3.-----.3ӛ3.3.--....3....... 3.3... ы.</w:t>
        <w:br/>
        <w:t>последолгихлет иззабвения. Аследом амангельдинский поэт</w:t>
        <w:br/>
        <w:t>Хамитбек Мусабаев написал поэму о Миржакипе, внеся свою</w:t>
        <w:br/>
        <w:t>весомуюлепту в художественновг воскрешениеего образа.</w:t>
      </w:r>
    </w:p>
    <w:p>
      <w:r>
        <w:t>Миржакип всвое время дал высокую оценку литературно-</w:t>
        <w:br/>
        <w:t>му мастерству старшеғо брата по перу Ахмета, отмечая, что</w:t>
        <w:br/>
        <w:t>"его слова сверкают снаружи, как золотые самородки, а из-</w:t>
        <w:br/>
        <w:t>нутри подобны жемчугу"., Не раз он подчеркивал в своих</w:t>
        <w:br/>
        <w:t>статьях и То, что именно Ахмет побудил в нем интерес ктвор-</w:t>
        <w:br/>
        <w:t>честву Абая. Мы имеем немало свидетельств искренней друж-</w:t>
        <w:br/>
        <w:t>бы ивзаимоотношений между Ахметом Байтурсыновым, од-</w:t>
        <w:br/>
        <w:t>ним из видных последователей Абая начала века, и Миржа-</w:t>
        <w:br/>
        <w:t>кипом Дулатовым. Такая дружба, величайший такт в обіце-</w:t>
        <w:br/>
        <w:t>ниидругс другом могут послужить примером и для сегодняш-</w:t>
        <w:br/>
        <w:t>неголня. Невольно приходят на память назидания Миржаки-</w:t>
        <w:br/>
        <w:t>па: "Приступай кделу вединствеи согласин”.</w:t>
        <w:br/>
        <w:t>Кстати,о назиданиях. Потомок старшего брата Дулата Ни-</w:t>
        <w:br/>
        <w:t>язбека Толеген Ержанов живетсейчас в Кызбеле, работает во-</w:t>
        <w:br/>
        <w:t>дителем. Так вотон знает на памятьмножествостихов Миржа-</w:t>
        <w:br/>
        <w:t>кипа. Как-тоязаписалсегоустотдельные, наполненныеглу-</w:t>
        <w:br/>
        <w:t>боким смыслом строки: "Покаестьсилы, надобно ходить, ког-</w:t>
        <w:br/>
        <w:t>да-нибудь откажут твои ноги”, "Лучше биться головой о горы</w:t>
        <w:br/>
        <w:t>и камни, чем сидеть без проқа на месте", "Час беседы сумным</w:t>
        <w:br/>
        <w:t>человеком равен году". Асколькотаких россыпей изумитель-</w:t>
        <w:br/>
        <w:t>ныхслови мыслей остается без внимания в народе. Конечно</w:t>
        <w:br/>
        <w:t>же, их надособиратьи записывать, чтобы сделатьдостоянием</w:t>
        <w:br/>
        <w:t>обшественности.</w:t>
        <w:br/>
        <w:t>Сегодня все признают особое изяшество и остроту отто-</w:t>
        <w:br/>
        <w:t>ченных, как стрелы, слов Миржакипа. Сам же он бесстраш-</w:t>
        <w:br/>
        <w:t>но, недумая о последествиях, выступал в зашиту горячолюби-</w:t>
        <w:br/>
        <w:t>мого казахского языка, в котором был непревзойденным мас-</w:t>
        <w:br/>
        <w:t>тером. Ешевте годы он предчувствовал сегодняшнюю "трагс-</w:t>
        <w:br/>
        <w:t>диюязыка", чемумы стали живыми свидетелями, и призывал</w:t>
        <w:br/>
        <w:t>к борьбе за его сохранение. Кто-то понял, а кто-то остался</w:t>
        <w:br/>
        <w:t>равнодушным. Всвосм открытом письме "Печаль казахского</w:t>
        <w:br/>
        <w:t>языка" он так выразил его страдания: "Каким я был в свое</w:t>
        <w:br/>
        <w:t>время? Словносоловей наустах акынов, сказителей и остро-</w:t>
        <w:br/>
        <w:t>словов. Был чист, как родник, и мошен, как бьюшиеся оска-</w:t>
        <w:br/>
        <w:t>Возврацение из небытия 351</w:t>
        <w:br/>
        <w:t>Т-----------------------------333------.---3333---.-3.-.---..-----------т уст /</w:t>
        <w:br/>
        <w:t>лы волны. Был острым, как сабля, сражаюшцая с одного взма-</w:t>
        <w:br/>
        <w:t>ха верблюда. Ав каким положении я теперь? Будто вывален в.</w:t>
        <w:br/>
        <w:t>грязи. Затупился. Стал робок и несмел. Каких толькотягот не.</w:t>
        <w:br/>
        <w:t>перенес?"</w:t>
        <w:br/>
        <w:t>Теперь мы пожинаем плоды безразличия к прозвучавшему</w:t>
        <w:br/>
        <w:t>тогда предупреждению Миржакипа о грозяшей родному язы-</w:t>
        <w:br/>
        <w:t>куопасности и досих порне можем опомниться. Не вылились</w:t>
        <w:br/>
        <w:t>еше вмошную реку создаваемые на местах организаций впод-</w:t>
        <w:br/>
        <w:t>держку родного языка. И хотя казахский язык обрел, нако-</w:t>
        <w:br/>
        <w:t>неш, статус государственного, все живет равнодушие и без-</w:t>
        <w:br/>
        <w:t>различие к егосудьбе. Немалоеше среди настаких, чтодосих</w:t>
        <w:br/>
        <w:t>пор "стесняются" вести деловые бумаги на казахском языке.</w:t>
        <w:br/>
        <w:t>Чтосказал бы по этому поводу Миржакип, если 6 вдруг вос-</w:t>
        <w:br/>
        <w:t>прял изпраха?</w:t>
        <w:br/>
        <w:t>Понятно, чтотолькошироким изданием и пропагандой сре-</w:t>
        <w:br/>
        <w:t>диобшественности сочинений страстно болевшего и страдав-</w:t>
        <w:br/>
        <w:t>шего за судьбу казахского языка Миржакипа можно вернуть</w:t>
        <w:br/>
        <w:t>былое почитание и величие родного языка. Здесьуместноска-</w:t>
        <w:br/>
        <w:t>затьотом, чтоделается в этом плане народиневеликогопоэта--</w:t>
      </w:r>
    </w:p>
    <w:p>
      <w:r>
        <w:t>торгайскими поэтами и писателями, обшественнымидеяте-</w:t>
        <w:br/>
        <w:t>лями и журналистами. Большую работу по пропаганде его</w:t>
        <w:br/>
        <w:t>творческого наследия ведут бывший секретарь райкома партии</w:t>
        <w:br/>
        <w:t>Женис Альжанов, находяшийся в близком родствес Миржа-</w:t>
        <w:br/>
        <w:t>кипом поэт Танаткан Сатбаев и другие. В районной газете был</w:t>
        <w:br/>
        <w:t>подготовлен рядтематическихстраниц. К этому можнодоба-</w:t>
        <w:br/>
        <w:t>вить живде, как веяние степного ветерка, воздействие устной</w:t>
        <w:br/>
        <w:t>пропаганды наследия великого земляка. Таким образом, на</w:t>
        <w:br/>
        <w:t>родине все болыше и больше узнаюто Миржакипе. Не этоли</w:t>
        <w:br/>
        <w:t>исполнение долга пред его незабвенной памятью? Ведь Мир-</w:t>
        <w:br/>
        <w:t>жакип Дулатов жил и творил во имя народа и мы должны до-</w:t>
        <w:br/>
        <w:t>вести до масс его богатейшее наследие. і</w:t>
        <w:br/>
        <w:t>Здесь бы хотелось посвятить несколько слов работникам</w:t>
        <w:br/>
        <w:t>народного образования всвязис проблемами казахских школ.</w:t>
        <w:br/>
        <w:t>Хотя давно идет речьотрудной усваиваемости сушествуюших</w:t>
        <w:br/>
        <w:t>учебных программ из-заслепого подражания русскимтекстам;</w:t>
        <w:br/>
        <w:t>не сделано должных выводов. Как не вспомнить при этом о</w:t>
        <w:br/>
        <w:t>вышедшем в 1924 году в Оренбурге учебнике М. Дулатова по</w:t>
        <w:br/>
        <w:t>Возврацение из небытия 35</w:t>
        <w:br/>
        <w:t>тт-------- 333 - атусе- -</w:t>
        <w:br/>
        <w:t>- Ярада,- прослезилась Гульнар апай, - что народинене</w:t>
        <w:br/>
        <w:t>забываютего и оказываюттакие почести. Ничего не пожалею</w:t>
        <w:br/>
        <w:t>для земляков. Передаю в дар музею копии пятидесяти пяти</w:t>
        <w:br/>
        <w:t>сохранившихся фотографий отца и матери. Теперь вот, помх</w:t>
        <w:br/>
        <w:t>просьбе, прослушиваем записи моих воспоминаний из фонда</w:t>
        <w:br/>
        <w:t>Казахского радио. Ребята попросили, чтобы переписатьдля</w:t>
        <w:br/>
        <w:t>своего музея. Сижу и слушаю свои слова, а перед глазами</w:t>
        <w:br/>
        <w:t>воскресает отец. И будто переворачивается все внутри.</w:t>
        <w:br/>
        <w:t>Гульнарапай стала искать вяшиках комода свои лекарс-:</w:t>
        <w:br/>
        <w:t>тва. Без слов понявшая состояние матери дочь Жаннат тот-</w:t>
        <w:br/>
        <w:t>час принесла ей бокал воды. "Видимо, принимает сердечные.</w:t>
        <w:br/>
        <w:t>капли, -- подумал я про себя. -- Разве легкостарой женіцине:</w:t>
        <w:br/>
        <w:t>будоражить свои печальные воспоминания. Олнако, онадер-</w:t>
        <w:br/>
        <w:t>жится молодцом. И внешне неплохо сохранилась. Видно, что</w:t>
        <w:br/>
        <w:t>все эти годы ей придавало силы единственное желание: до-</w:t>
        <w:br/>
        <w:t>жить до возврашения доброго имени отца, рассказать о нем</w:t>
        <w:br/>
        <w:t>правду всему миру. Да, такие цели формируют поистине бой-</w:t>
        <w:br/>
        <w:t>цовский характер духа. Недаром в народе живет поговорка</w:t>
        <w:br/>
        <w:t>“"Живуший с надеждой в завтрашная день никогда не ста-</w:t>
        <w:br/>
        <w:t>рится".</w:t>
        <w:br/>
        <w:t>Запив глоточками из боқала свое лекарство, апай начала</w:t>
        <w:br/>
        <w:t>обстоятельнознакомитьс дочерью Жаннат. Работала она заве-</w:t>
        <w:br/>
        <w:t>дуюшей лабораторией одного из научно-исследовательских</w:t>
        <w:br/>
        <w:t>институтов столицы. Вместе с мужем Ернаром оба являются</w:t>
        <w:br/>
        <w:t>кандидатами медицинских наук. Имеютсынапоимени Ин-</w:t>
        <w:br/>
        <w:t>кар. Авобшем Гульнар апай подняла и вырастила четверых</w:t>
        <w:br/>
        <w:t>детей - внуков Миржакипа. Старшая Динар живет в Таш-</w:t>
        <w:br/>
        <w:t>кенте, работает главным педиатром города. Следуюший сын</w:t>
        <w:br/>
        <w:t>Нурлан в Алматы, кандидат медицинских наук. Третья дочь</w:t>
        <w:br/>
        <w:t>Жаннат, а младший сын Ерлан - писатель. Все они нашли</w:t>
        <w:br/>
        <w:t>свои дороги в жизни и создали семьи. От ниху Гульнар апай</w:t>
        <w:br/>
        <w:t>семьвнуков и один правнук. В этой огромной семье, включая</w:t>
        <w:br/>
        <w:t>Гульнар апай, имеется четверо ученых. Сама Гульнар апай</w:t>
        <w:br/>
        <w:t>заслуженный врач, более пятидесяти лет жизни отдавшая эдра-</w:t>
        <w:br/>
        <w:t>воохранению республики. Светяший яркой звездой примере</w:t>
        <w:br/>
        <w:t>отцасказывается на семейной тяге к глубоким знаниям, воз-</w:t>
      </w:r>
    </w:p>
    <w:p>
      <w:r>
        <w:t>веденной науровень культа.</w:t>
        <w:br/>
        <w:t>356 Алим Кайсар</w:t>
        <w:br/>
        <w:t>Здесь будет уместно познакомить немнога ближе со все-</w:t>
        <w:br/>
        <w:t>мидетьми Миржакипа. От негоосталисьдве дочери- Гуль-</w:t>
        <w:br/>
        <w:t>нар и Калида, и трос сыновей-- Абылай, Наурызби и Али-</w:t>
        <w:br/>
        <w:t>бек. В живых на сей деньсреди них осталась одна Гульнар</w:t>
        <w:br/>
        <w:t>апай. Сложными были судьбы ее братьев и сестры, но это</w:t>
        <w:br/>
        <w:t>отдельный разговор. Мать ее была дочерью известного док-</w:t>
        <w:br/>
        <w:t>тора Баймурата Досымбекова, который был родом из Кара-</w:t>
        <w:br/>
        <w:t>су. Возможно, среди читателей этой книги кто-нибудьзнает</w:t>
        <w:br/>
        <w:t>об его потомках.</w:t>
        <w:br/>
        <w:t>Тем временем Гульнар апай позвала к чаю и мне вспомни-</w:t>
        <w:br/>
        <w:t>лись ее слова: "У нас дома сохранился круглый стол, остав-</w:t>
        <w:br/>
        <w:t>шийся от отца и матери. Они часто собирались и беседовали</w:t>
        <w:br/>
        <w:t>занимсгостями".</w:t>
        <w:br/>
        <w:t>-- Апай, непокажете ли тот памятный стол, - попросиля.</w:t>
        <w:br/>
        <w:t>- Какразна нем и накрыт чай, пойдемте за мной.</w:t>
        <w:br/>
        <w:t>АДрагоценный памятью об именитых родителях стол был</w:t>
        <w:br/>
        <w:t>покрыт красивой скатертью с бахромой, из-под которой</w:t>
        <w:br/>
        <w:t>выглядывали массивные резные ножки. Невольно протянув</w:t>
        <w:br/>
        <w:t>руки, погладил деревянную ножку стола, которая, должно</w:t>
        <w:br/>
        <w:t>быть, помнила прикосновение старого хозяина, и испытал</w:t>
        <w:br/>
        <w:t>такое ошушение, будто поздоровался за руку с самим Мир-</w:t>
        <w:br/>
        <w:t>жакипом. Как-никак, это была историческая вешь. И,при-</w:t>
        <w:br/>
        <w:t>саживаясь, я ешераз обвел взглядом огромную столешницу,</w:t>
        <w:br/>
        <w:t>помнившую былые застолья удивительного человека с суро-</w:t>
        <w:br/>
        <w:t>вой, подстатьпрожитому времени, судьбой.</w:t>
        <w:br/>
        <w:t>- Втой радиопередаче, помнится, вы говорили, что за этим</w:t>
        <w:br/>
        <w:t>столом сидело в обшей сложности ІІ4 именитых людей того</w:t>
        <w:br/>
        <w:t>времени. Помнители вы, апай, их всех?</w:t>
        <w:br/>
        <w:t>- Конечно, помню, - живо откликнуласьона. - Ведьви-</w:t>
        <w:br/>
        <w:t>денноеглазами гнездитея в глубине сердце. Тем более, если</w:t>
        <w:br/>
        <w:t>связано с памятью о дорогом отце и не менее выдаюшихея</w:t>
        <w:br/>
        <w:t>людях. Байтурсынов, Ауэзов, Аймауытов, Сатбаев... когоеше</w:t>
        <w:br/>
        <w:t>назвать изтой славной плеяды. Потихоньку все сше всплы-</w:t>
        <w:br/>
        <w:t>вают в памяти... Да, чай остывает, пейте, миленькие.</w:t>
        <w:br/>
        <w:t>Всееше испытывая волнение от обстановки дома, где мно-</w:t>
        <w:br/>
        <w:t>гоенапоминалоо Миржакипе, я подумал: "И восне не могло</w:t>
        <w:br/>
        <w:t>присниться, что буду питьтакой вкусный медовый чай вдоме</w:t>
        <w:br/>
        <w:t>ЧАСТЬТІ</w:t>
        <w:br/>
        <w:t>Миржакип -</w:t>
        <w:br/>
        <w:t>два великих</w:t>
        <w:br/>
        <w:t>сына народа</w:t>
        <w:br/>
        <w:t>ЧАСТЬ</w:t>
      </w:r>
    </w:p>
    <w:p>
      <w:r>
        <w:t>Поездка</w:t>
        <w:br/>
        <w:t>в Карелию</w:t>
        <w:br/>
        <w:t>364 Алим Кайсар</w:t>
        <w:br/>
        <w:t>Уаз иоғт&gt; ----------------------..---.---.--.- а.</w:t>
        <w:br/>
        <w:t>интересу к родному языку. Нужно поставить цель вернуть</w:t>
        <w:br/>
        <w:t>молодежьк родному языку, ноэтот вопрос, особеннов Север-</w:t>
        <w:br/>
        <w:t>ном Казахстане, не решить за год или два. Для этого нужна</w:t>
        <w:br/>
        <w:t>долговременная кропотливая работа и насильственными ме-</w:t>
        <w:br/>
        <w:t>тодами здесьне помочь.</w:t>
        <w:br/>
        <w:t>Конечно, я не владею настоль письмом, как профессио-</w:t>
        <w:br/>
        <w:t>нальный журналист. Просто хотел поделиться с тобой неко-</w:t>
        <w:br/>
        <w:t>торыми мыслями. Извини, если что нетак. И все-таки какая</w:t>
        <w:br/>
        <w:t>радость и счастье, что через долгие годы к народу вернулся</w:t>
        <w:br/>
        <w:t>Миржакип!</w:t>
        <w:br/>
        <w:t>Сприветом,</w:t>
        <w:br/>
        <w:t>Какимбек Мухамеджанов.</w:t>
        <w:br/>
        <w:t>Костанайская область, село Семиозерное,</w:t>
        <w:br/>
        <w:t>ул.Баймағамбетова,12. 18.08.1990 г.</w:t>
        <w:br/>
        <w:t>Возврацение из небытия 359</w:t>
        <w:br/>
        <w:t>ЕЛЕНЕ ЛЕКДИНЕКЕИНЕИНОЕНЕНЕЕНИИННЕКИНИКИЕВЕИКИНИЕКИЕНЕНЕНЕЕЕНЕЕЕЕЫ..&gt;&lt;. 24</w:t>
        <w:br/>
        <w:t>Кідверному проему примыкал небольшой диван. Гульнар</w:t>
        <w:br/>
        <w:t>апай бережноснялас него покрывало и призвала взором взгля-</w:t>
        <w:br/>
        <w:t>нутьна дорогую семейную реликвию.</w:t>
        <w:br/>
        <w:t>-- Этот ковер остался от отца, -- пояснила она. - Очень</w:t>
        <w:br/>
        <w:t>дорогая для нас вешь, так как хранит памятьо нем.</w:t>
        <w:br/>
        <w:t>При прошании Гульнарапай подарила мне книгу Валерия</w:t>
        <w:br/>
        <w:t>Михайлова "Хроника великогоджута" с памятной надписью</w:t>
        <w:br/>
        <w:t>игрупповую фотографию, на которой онасняласьс дочерью</w:t>
        <w:br/>
        <w:t>Жусипбека Аймауытова Музой, ученым-исследователем твор-</w:t>
        <w:br/>
        <w:t>чества Миржакипа Маратом Абсеметовым и своим внуком.</w:t>
        <w:br/>
        <w:t>Взволнованный посешением дома дочери самого Мир-.</w:t>
        <w:br/>
        <w:t>жакипа и тронутый ее искренним вниманием, я с благодар-</w:t>
        <w:br/>
        <w:t>ностью попрошался с хозяевами и, едва выйдя наружу, Не-</w:t>
        <w:br/>
        <w:t>вольно остановил взгляд на музее Мухтара Ауэзова, распо-</w:t>
        <w:br/>
        <w:t>ложенном на противоположной стороне улицы Тулебаева...</w:t>
        <w:br/>
        <w:t>..Недавноя был в поселке "Бидайық" Жангельдинского</w:t>
        <w:br/>
        <w:t>района. Жители аула собрали сход, на котором единогласно</w:t>
        <w:br/>
        <w:t>решили назвать свой поселок именем Миржакипа. Своере-</w:t>
        <w:br/>
        <w:t>шение они направили всоответствуюшие районные органы.</w:t>
        <w:br/>
        <w:t>Конечно, вопрос этот решался на более высоких инстанциях,</w:t>
        <w:br/>
        <w:t>ипозднее желание жителей былоудовлетворенои поселку было</w:t>
        <w:br/>
        <w:t>присвоено имя Миржакипа.</w:t>
      </w:r>
    </w:p>
    <w:p>
      <w:r>
        <w:t>Интересно перекрешиваются в жизни судьбы людей. Аман-</w:t>
        <w:br/>
        <w:t>гельдинский акын Файзолла Сатыбалдыулы был старше</w:t>
        <w:br/>
        <w:t>Миржакипа всего на три года. В свое время в изгнании он</w:t>
        <w:br/>
        <w:t>встречался с Миржакипом на строительстве Беломорско-Бал-</w:t>
        <w:br/>
        <w:t>тийского канала. По счастливой воле судьбы он вернулся до-</w:t>
        <w:br/>
        <w:t>мой и написал позднее пламенные стихи, звучавшие будто в</w:t>
        <w:br/>
        <w:t>назидание потомкам:</w:t>
        <w:br/>
        <w:t>Верю я, зло обязательно сгинет,</w:t>
        <w:br/>
        <w:t>Честндое слово дорогу пробьет.</w:t>
        <w:br/>
        <w:t>Вбудушем Миржакипа доброе имя</w:t>
        <w:br/>
        <w:t>Из небытия возвратитея в народ.</w:t>
        <w:br/>
        <w:t>Оправдали ли мы эти надежды? Безусловно. Богатое твор-</w:t>
        <w:br/>
        <w:t>ческое наследие Миржакипа возврашается народу и возрас-</w:t>
        <w:br/>
        <w:t>Возврашение из небьпния 369</w:t>
        <w:br/>
        <w:t>ЕЕННННВИИНИИПИННИНИВИВЕНИНПИНЕЕЕИНИИИИРИНННИЕИКИККККНЫ. с &gt;2-..- Ші</w:t>
        <w:br/>
        <w:t>примеры свидетельствовали о духовном возрождении обше-</w:t>
        <w:br/>
        <w:t>ства,атакже о неподвластной времени и запретам благодар-</w:t>
        <w:br/>
        <w:t>ной памяти народа. Имена великих земляков и через десяти-</w:t>
        <w:br/>
        <w:t>летия волновали сограждан силой своего духа. Лелесмые ими</w:t>
        <w:br/>
        <w:t>мыслии пели были наконец доститнуты потомками.</w:t>
        <w:br/>
        <w:t>Таким образом, подготовка к тою была завершена. Стояли</w:t>
        <w:br/>
        <w:t>жаркиелетниедни. Испеченная знойным солнцем земля, слов-</w:t>
        <w:br/>
        <w:t>но освежаюшего дождя, ждала долтожданноғо праздника.</w:t>
        <w:br/>
        <w:t>Люди и все живое вокруг притаились вожидании...</w:t>
        <w:br/>
        <w:t>Скорее бы прошел долгожданный дождь...</w:t>
        <w:br/>
        <w:t>МУЗЕЙ ВОШЕЛ В ИСТОРИЮ. Гости тоя собрались ве-</w:t>
        <w:br/>
        <w:t>чером вдворце бракосочетаний "Шанырак" напрограмму"Го-</w:t>
        <w:br/>
        <w:t>лубой огонек" и получили возможность познакомиться побли-</w:t>
        <w:br/>
        <w:t>желругс другом. Дружеские беседы, сердечные воспомина-</w:t>
        <w:br/>
        <w:t>ния,содержательные разговоры окунули собравшихся в глубь</w:t>
        <w:br/>
        <w:t>времени и истории. Жизнь двух великих земляков настоль</w:t>
        <w:br/>
        <w:t>значима и полна событий, что кажется неисчерпаемым источ-</w:t>
        <w:br/>
        <w:t>ником,атакже служит связуюшим звеном между прошлыми</w:t>
        <w:br/>
        <w:t>настояшим. И на каждом шагу они будто вопрошают живу-</w:t>
        <w:br/>
        <w:t>ших сегодня потомков: "А как вы выполнили наши заветы?"</w:t>
        <w:br/>
        <w:t>И каждый старался по-своему ответить на это во время вол-</w:t>
        <w:br/>
        <w:t>нуюшей минуты молчания в памятьо великих предках...</w:t>
        <w:br/>
        <w:t>Прошедший "Голубой огонек" зажег в каждой душе искор-</w:t>
        <w:br/>
        <w:t>ку, заставил преклониться пред памятью предков и пред.</w:t>
        <w:br/>
        <w:t>оставленным ими неугасаюшим наследием. Возвышаюшие-</w:t>
        <w:br/>
        <w:t>ся над временем, как горные пики, великие земляки и при</w:t>
        <w:br/>
        <w:t>приближении к ним нетеряют своего величия. Ставшая сви-</w:t>
        <w:br/>
        <w:t>детелем этого обшественность на следуюший день продолжи-</w:t>
        <w:br/>
        <w:t>ла юбилейные торжества.</w:t>
        <w:br/>
        <w:t>Характерно, что этот той перешел за рамки суғубо офици-</w:t>
        <w:br/>
        <w:t>ального события и превратился в поистине народный празд-</w:t>
        <w:br/>
        <w:t>ник. Если прежде на подобных мероприятиях цветы возлага-</w:t>
        <w:br/>
        <w:t>ли небольшие группы людей, то в этотраз всеучастники тор-</w:t>
        <w:br/>
        <w:t>жеств приняли участие в возложении цветов, дружно прояв-</w:t>
        <w:br/>
        <w:t>ляя всеобшее ликование. Причем представители партийныхи</w:t>
        <w:br/>
        <w:t>советских органов, писательских и научных организаций,</w:t>
      </w:r>
    </w:p>
    <w:p>
      <w:r>
        <w:t>24-157</w:t>
        <w:br/>
        <w:t>360 Алим Кайсар</w:t>
        <w:br/>
        <w:t>зға 2---- 7-33-33 ә ----- а-ә -</w:t>
        <w:br/>
        <w:t>тает интерес кеголичности. Но мало ограничиться этим. Мы</w:t>
        <w:br/>
        <w:t>всеешевдолгу пред памятью Миржакипа, ксловам которого</w:t>
        <w:br/>
        <w:t>прислушивалисьв свое время нетолько встепи, но и далеко</w:t>
        <w:br/>
        <w:t>заеепределами. Бесценны его мыслии вклад влитературу и</w:t>
        <w:br/>
        <w:t>кульғуру, духовное развитие родного народа. Поэтому дороги</w:t>
        <w:br/>
        <w:t>любые проявления почтения к его незабвенной памяти. Ки-</w:t>
        <w:br/>
        <w:t>тайские казахи, к примеру, называют именами Ахметаи Мир-</w:t>
        <w:br/>
        <w:t>жакипа своихдетей. Но, ксожалению, в городе Костанай до</w:t>
        <w:br/>
        <w:t>сих пор их имена не присвоены ни одной улице. Малоска-</w:t>
        <w:br/>
        <w:t>зать, досадное упушение. В соседних Кокшетау и Петропав-</w:t>
        <w:br/>
        <w:t>ловске проявляют особые почести к возврашенным народу</w:t>
        <w:br/>
        <w:t>именам своих великихземляков, называют в честьихулицы и</w:t>
        <w:br/>
        <w:t>проспекты. На высоком уровне было проведено празднова-</w:t>
        <w:br/>
        <w:t>ние юбилея Магжана Жумабаева.</w:t>
        <w:br/>
        <w:t>Бездушие никак не сочетается с гуманизмом и всегда при-</w:t>
        <w:br/>
        <w:t>водит кзабвению. К счастью, жизнь полнадругих примеров.</w:t>
        <w:br/>
        <w:t>Русская женшина из Сосновца Мария Соколова долгие годы</w:t>
        <w:br/>
        <w:t>бескорыстноухаживала за могилой Миржакипаи способство-</w:t>
        <w:br/>
        <w:t>валатому, чтоона сохраниласьдо нашихдней. Чем же можно</w:t>
        <w:br/>
        <w:t>измеритьее труд? Или же взятьдругой пример, в этом поселке</w:t>
        <w:br/>
        <w:t>одна изулиц названа именем Миржакипа Дулатова, а в школь-</w:t>
        <w:br/>
        <w:t>ном музее собираются установитьего бюст. Почему бы нам не</w:t>
        <w:br/>
        <w:t>последовать этому примеру почтения к памяти выдаюшегося</w:t>
        <w:br/>
        <w:t>соотечественника непосредственно наегородине?! Перейду в</w:t>
        <w:br/>
        <w:t>связи сэтим непосредственнок своему предложению. Поче-</w:t>
        <w:br/>
        <w:t>му бы всоседних издревле Костанайской и Торгайской обла-</w:t>
        <w:br/>
        <w:t>стях не назвать именами возврашенных из небытия славных</w:t>
        <w:br/>
        <w:t>земляков школы, клубы, библиотеки и другие учреждения</w:t>
        <w:br/>
        <w:t>культуры?</w:t>
        <w:br/>
        <w:t>К огромномустылу, в этих областях -- родине Ахмета Бай-</w:t>
        <w:br/>
        <w:t>турсыноваи Миржакипа Дулатова - практически невозможно</w:t>
        <w:br/>
        <w:t>найти книги их сочинений, тогда как в центральном книжном</w:t>
        <w:br/>
        <w:t>магазине Алматы ими буквальнозавалены прилавки. Когда же</w:t>
        <w:br/>
        <w:t>мы будем болетьдушой иупорядочиватькнигораспростране-</w:t>
        <w:br/>
        <w:t>ние? Вельнародине большой спрос и интерес к этим изданиям.</w:t>
        <w:br/>
        <w:t>Какговорится, лучше поздно, чем никогда. Пора донести до</w:t>
        <w:br/>
        <w:t>глубинки книги великих земляков.</w:t>
        <w:br/>
        <w:t>Бозврашение из небытия 367</w:t>
        <w:br/>
        <w:t>кннкккиккиканкиккккккнаккикккккккккккиннкккккккккккиккккккккилик кта... 214... 2.2</w:t>
        <w:br/>
        <w:t>РОЖДЕННЫЕ ИЗ СЛЕЗ НАРОДА</w:t>
        <w:br/>
        <w:t>Организованный на Торгайской</w:t>
        <w:br/>
        <w:t>земле поминальный той Ахмета Бай-</w:t>
        <w:br/>
        <w:t>тұурсынова и Миржакипа Дулатова</w:t>
        <w:br/>
        <w:t>стал саяшенной данью памяти народа</w:t>
        <w:br/>
        <w:t>своим великим землякам.</w:t>
        <w:br/>
        <w:t>ПРЕЛЮДИЯ ПОМИНАЛЬНОГОТОЯ. Торгайшина та-</w:t>
        <w:br/>
        <w:t>лантлива на проведение народных праздников. Даже матери-</w:t>
      </w:r>
    </w:p>
    <w:p>
      <w:r>
        <w:t>альные трудности не могут служить преградой широте души</w:t>
        <w:br/>
        <w:t>казахского народа, и поэтому широкая обшественностьс ра-</w:t>
        <w:br/>
        <w:t>достьюи восторгом восприняла идею проведения тоя. На из-</w:t>
        <w:br/>
        <w:t>вестие о поминальном тое Ахметаи Миржакипа отозвались</w:t>
        <w:br/>
        <w:t>представители всех ветвей и родов Алаша, к родившей этих</w:t>
        <w:br/>
        <w:t>великих сыновей народа свяшенной земле потянулисьизсто-</w:t>
        <w:br/>
        <w:t>лицыученые-академики, партийныеи советскиеработники,</w:t>
        <w:br/>
        <w:t>писатели,а из областей -- акыны-импровизаторы, мастера на-</w:t>
        <w:br/>
        <w:t>циональных видовспорта.</w:t>
        <w:br/>
        <w:t>Этобыл особый праздник. Словно духи Ахметаи Миржа-</w:t>
        <w:br/>
        <w:t>кипа вновьсоединилисьс казахским народом народной зем-</w:t>
        <w:br/>
        <w:t>ле Торгая. Кто же могостаться встороне оттакого события,</w:t>
        <w:br/>
        <w:t>взоры всей республики устремились в сторону Торгая. А</w:t>
        <w:br/>
        <w:t>сколько людей сожалели, что не смогли попасть на это собы-</w:t>
        <w:br/>
        <w:t>тие. Одним из таких оказался уважаемый Хамит Ергалиев,</w:t>
        <w:br/>
        <w:t>который так выразил свое сожаление в письме организацион-</w:t>
        <w:br/>
        <w:t>ному комитету: "Горькая участь Ахмета... Горькая участь</w:t>
        <w:br/>
        <w:t>Миржакипа... Перенесенные этими мужественными степны-</w:t>
        <w:br/>
        <w:t>ми орлами муки стали бедствием для всех казахов, агонения</w:t>
        <w:br/>
        <w:t>против них стали началом проявления враждебности ко всему</w:t>
        <w:br/>
        <w:t>народу. Стогодня, как умолкли их голоса, в казахской степи</w:t>
        <w:br/>
        <w:t>начал царствовать страх, мы лишились дара речи и языка,</w:t>
        <w:br/>
        <w:t>уподобившись безропотным созданиям... Сегодняшний по-</w:t>
        <w:br/>
        <w:t>минальный той в Торгае стал проявлением покаяния ипре-</w:t>
        <w:br/>
        <w:t>клонения пред святой памятью великих предков, праздником</w:t>
        <w:br/>
        <w:t>возврашения ксвоим национальнымдуховным истокам. Имен-</w:t>
        <w:br/>
        <w:t>нотак мы должны восприниматьего, дорогие собратья!..." Эти</w:t>
        <w:br/>
        <w:t>Возврашение из небытия 357</w:t>
        <w:br/>
        <w:t>ӘЛЕК ДЕНЕ лЕНЕЕЕТИНИЕИВИНЕЕКИНЕККИКЕКИНЕВЕКЕНЕК- ТЕК ЕВОЛЕС ЕЕЕ. &gt;15.- ай</w:t>
        <w:br/>
        <w:t>самого Миржакипа. Как небыть благодарным за это судьбе,</w:t>
        <w:br/>
        <w:t>Дажевкус хлеба за столом, казалось, должен был напоминать</w:t>
        <w:br/>
        <w:t>одавнем хозяине этого шедрого стола... Будто с рук самого</w:t>
        <w:br/>
        <w:t>Миржакипа вкушал иутолял жажду!..."</w:t>
        <w:br/>
        <w:t>-- Оказывается, и Газиз сейчас здесь, -- произнесла Гуль-</w:t>
        <w:br/>
        <w:t>нарапай, продолжая разговор о земляках.</w:t>
        <w:br/>
        <w:t>-- Да, встречались с ним, - подхватил Қасқырбай. -- Он</w:t>
        <w:br/>
        <w:t>собирает материалы для будушего музея Байтурсынова И</w:t>
        <w:br/>
        <w:t>Дулатова, который собираются отҡрыть в самом Торгае.</w:t>
        <w:br/>
        <w:t>Речьшлао Газизе Амирханове, директоре историко-мемо-</w:t>
        <w:br/>
        <w:t>риального музея Алиби Жангельдина.</w:t>
        <w:br/>
        <w:t>- Чтоиговорить, он изтехлюдей, которые живут для наро-</w:t>
        <w:br/>
        <w:t>да,--с благодарностью отозваласьо нем Гульнарапай.-- Буд-</w:t>
        <w:br/>
        <w:t>то малодля него забот с одним музгем, затеял поднятьс нуля.</w:t>
        <w:br/>
        <w:t>новый. Поего заказу уже изготовлены бюсты Ахметаи Мир-</w:t>
        <w:br/>
        <w:t>жакипа. Поражаюсь его организаторским способностям. К</w:t>
        <w:br/>
        <w:t>созданию ихобразовон здесь привлек больших мастеров живо-</w:t>
        <w:br/>
        <w:t>писи искульптуры.</w:t>
        <w:br/>
        <w:t>- Апай,аВв наш Школьный музей тоже нужен хоть неболь-</w:t>
        <w:br/>
        <w:t>шой бюст Миржакипа, - не выдержав, высказал наболевший</w:t>
        <w:br/>
        <w:t>итрудноразрешимый для него вопрос Каскырбай,</w:t>
        <w:br/>
        <w:t>- Мыеше поговорим об этом, - ответила Гульнар апай.-</w:t>
        <w:br/>
        <w:t>В крайнем случае попросим Газиза, он сумеетрешить. -</w:t>
      </w:r>
    </w:p>
    <w:p>
      <w:r>
        <w:t>Недаром она восхишалась проведенной Газизом работой.; ;</w:t>
        <w:br/>
        <w:t>Замечательный учитель, добрый семьянин, он был изтех лю-.</w:t>
        <w:br/>
        <w:t>дей, что меньше всего думают о собственном благополучии,,</w:t>
        <w:br/>
        <w:t>нозатос душой отдаются обшественной деятельности. Он был. Ы</w:t>
        <w:br/>
        <w:t>одним из первых, кто с неподдельной радостью воспринял..</w:t>
        <w:br/>
        <w:t>вестьореабилитации Ахмета Байтурсынова и бросилея соби-.</w:t>
        <w:br/>
        <w:t>ратьсреди народа сбереженныс тайком в годы гонений книги:</w:t>
        <w:br/>
        <w:t>исохранившиеся личные веци великого земляка. Немало сил,</w:t>
        <w:br/>
        <w:t>вложилон ивприсвогние поселку имени Ахмета. Всвязи с под-.</w:t>
        <w:br/>
        <w:t>готовкой памятника Байтурсынову побывал он ив Караганде,</w:t>
        <w:br/>
        <w:t>гдеотливалась изготовленная в Алматы скульптура. Всвоемин-”</w:t>
        <w:br/>
        <w:t>тервью в областной газете "Орталық Қазақстан" (17 декабря 1989:</w:t>
        <w:br/>
        <w:t>года, Мз 289) Газиз говорил: "За хлопотами подготовкик от-,</w:t>
        <w:br/>
        <w:t>362 Алим Кайсар</w:t>
        <w:br/>
        <w:t>зой Миржакип сразу же представил его как духовного вождя</w:t>
        <w:br/>
        <w:t>казахского народа.</w:t>
        <w:br/>
        <w:t>Когдаты писал огенеалогическом древе потомков Дулата,</w:t>
        <w:br/>
        <w:t>ты вроде бы не упомянул сестру Миржакипа Кокеш. (Я знал,</w:t>
        <w:br/>
        <w:t>что у Миржакипа были старшие сестры Зылиха, Канипа и</w:t>
        <w:br/>
        <w:t>млалдшая сестра Акқыжан, ноосестре по имени Кокеш я ниче-</w:t>
        <w:br/>
        <w:t>го не слышал. Может, это было ласкательное имя одной из</w:t>
        <w:br/>
        <w:t>упомянутых сестер? К.А.). На ней, как я уже говорил, был</w:t>
        <w:br/>
        <w:t>женат младший брат моего отқа Мухамелжана Оспан. Кокеш</w:t>
        <w:br/>
        <w:t>родила четверых детей. Двое из них, Аскар и Фазыл, сконча-</w:t>
        <w:br/>
        <w:t>лись в раннем детстве. Младший сын Галымжан погиб на</w:t>
        <w:br/>
        <w:t>фронте в Великую Отечественную войну. Дочь Еркетай, по-</w:t>
        <w:br/>
        <w:t>мнится, тогла я был еше мал, выдали замуж, но она сконча-</w:t>
        <w:br/>
        <w:t>лась молодой.</w:t>
        <w:br/>
        <w:t>Порассказам моей матери Кокеш была оченьуважаемой</w:t>
        <w:br/>
        <w:t>женшиной. Еелюбили за отзызчивостьи шедростьдуши, аее</w:t>
        <w:br/>
        <w:t>слова имели вес среди сородичей. Скончалась она где-то в</w:t>
        <w:br/>
        <w:t>возрасте сорока лет. Оспан был достаточно зажиточным</w:t>
        <w:br/>
        <w:t>человеком, поэтому Кокеш делиласьс родственниками зи-</w:t>
        <w:br/>
        <w:t>мой мясом забитых лошадей, алетом помогала овцами. Мать</w:t>
        <w:br/>
        <w:t>досамой глубокой старости с теплотой вспоминала ее имя. В</w:t>
        <w:br/>
        <w:t>обіем, порода у потомков Дулата была достойная и не бед-</w:t>
        <w:br/>
        <w:t>ная. Виделя и Асқара, он был крупным и смуглым мужчиной.</w:t>
        <w:br/>
        <w:t>Достойным был и род Айткула из племени Мадияров. Наш</w:t>
        <w:br/>
        <w:t>дедушка был племянником по материнской линин Дузбая, вы-</w:t>
        <w:br/>
        <w:t>шедшего из этого рода. Родившийся от Дузбая Хамза был</w:t>
        <w:br/>
        <w:t>бием, участвовал в бандитском восстании 1929 года пол</w:t>
        <w:br/>
        <w:t>предводительством смутьяна Абайдильды, и был расстрелян.</w:t>
        <w:br/>
        <w:t>Я личнопостигал в детстве грамоту и расширял знания по</w:t>
        <w:br/>
        <w:t>сочинениям Миржакипа и Ахмета, народным поэмам и айты-</w:t>
        <w:br/>
        <w:t>сам, богатырским сказаниям. По-своему красочноисвыра-</w:t>
        <w:br/>
        <w:t>жением читал их вслух аульчанам. Знал наизусть почти все</w:t>
        <w:br/>
        <w:t>"Сорок басен" Ахмета Байтурсынова. Стихи, рассказы и осо-</w:t>
        <w:br/>
        <w:t>бенно роман Миржакипа "Несчастная Жамал" считаю одним</w:t>
        <w:br/>
        <w:t>излучшихроманов нетолькотехлет, ной сегодняшнего вре-</w:t>
        <w:br/>
        <w:t>мени.</w:t>
        <w:br/>
        <w:t>Возарацение из небытия 361</w:t>
        <w:br/>
        <w:t>“əчңҢ--СəС““Ч“-----------------5---------------------ц час</w:t>
      </w:r>
    </w:p>
    <w:p>
      <w:r>
        <w:t>-..Внашем краю нет морей и океанов. Нодостаточно взгля-</w:t>
        <w:br/>
        <w:t>нутьв маревую дальстепей, чтобы понять, что этот голубой</w:t>
        <w:br/>
        <w:t>простор сродни бескрайнему морю. И порой Миржакип мне</w:t>
        <w:br/>
        <w:t>представляется одиноким пловцом в этом море, смело</w:t>
        <w:br/>
        <w:t>преодолеваюшим напорстихии. И, кажется, само морес вос-</w:t>
        <w:br/>
        <w:t>торгом следитза ним и с гордостью несетего нагребне волн...</w:t>
        <w:br/>
        <w:t>МНЕ ПОСЧАСТЛИВИЛОСЬ ВИДЕТЬ ЕГО</w:t>
        <w:br/>
        <w:t>"Кайсар! Я залпом проглотил твой очерк "Счастливый</w:t>
        <w:br/>
        <w:t>Миржакип". От всей души желаю дальнейших плодотвор-</w:t>
        <w:br/>
        <w:t>ныхуспехов в восстановлении и пропағанде доброго имени</w:t>
        <w:br/>
        <w:t>Миржакипа, одного изталантливейших и вылаюшихся сы-</w:t>
        <w:br/>
        <w:t>нов казахской степи, пламенного борца за счастье родного</w:t>
        <w:br/>
        <w:t>народа.</w:t>
        <w:br/>
        <w:t>Я восьмидесятилетний старец, земляк и сверстниктвоего</w:t>
        <w:br/>
        <w:t>жезде Абдумена Туржанова. Ссамого детствая почитали пре-</w:t>
        <w:br/>
        <w:t>клонялся пред именами Ахмета Байтурсынова и Миржакипа</w:t>
        <w:br/>
        <w:t>Дулатова. При упоминании их имен каждый казах проникал-</w:t>
        <w:br/>
        <w:t>ся гордостью и радостью. В первые годы Советской власти по</w:t>
        <w:br/>
        <w:t>учебникам Ахметаи Миржакипа "Пособие по языку", "Посо-</w:t>
        <w:br/>
        <w:t>бие посчету" просвешали народ и ликвидировали безграмот-</w:t>
        <w:br/>
        <w:t>ность, тоестьони сослужили добрую службу всему казахско-</w:t>
        <w:br/>
        <w:t>му народу. Ихтруды раскрыли глаза и пробудили тягук зна-</w:t>
        <w:br/>
        <w:t>ниям казахской молодежи, способствовали становлению в</w:t>
        <w:br/>
        <w:t>будушем многих видных ученых.</w:t>
        <w:br/>
        <w:t>Я видел Миржакила в ранней юности, в возрасте 15-16</w:t>
        <w:br/>
        <w:t>лет. Попути в Торгай он гостил в доме сестры двоюродного</w:t>
        <w:br/>
        <w:t>брата моего отца Оспана Кокеш. Конечно же, при известии</w:t>
        <w:br/>
        <w:t>о прибытии Миржакипа все взрослые жители аула собра-</w:t>
        <w:br/>
        <w:t>лисьвдоме Оспанаи слушали его речи оситуации встране.</w:t>
        <w:br/>
        <w:t>Мы, дети, глядели на него из дверей. Запомнились черные</w:t>
        <w:br/>
        <w:t>усы и черная тюбетейка на голове. Когда мой отец спросил</w:t>
        <w:br/>
        <w:t>Миржакипа отом, что за человек Ахмет Байтурсынов, ответ</w:t>
        <w:br/>
        <w:t>прозвучал краткий: "Он--гений!" Конечно, этой емкой фра-</w:t>
        <w:br/>
        <w:t>358 Алим Кайсар</w:t>
        <w:br/>
        <w:t>Халығуцғет” ------------- 1 --1Г-- ----- ------ --------------------</w:t>
        <w:br/>
        <w:t>крытию памятника Ахмету доброй ласточкой прилетела еше</w:t>
        <w:br/>
        <w:t>олнадолгожданная весть. Народу было возврашено имя вид-</w:t>
        <w:br/>
        <w:t>ного казахскогодеятеля, писателя и поэта Миржакипа Дула-</w:t>
        <w:br/>
        <w:t>това. Теперь появилась идея назвать новый комплекс литера-</w:t>
        <w:br/>
        <w:t>турно-мемориальным музгем Ахмета Байтурсынова и Мир-</w:t>
        <w:br/>
        <w:t>жакипа Дулатова. И хотя литературный музей будет носить</w:t>
        <w:br/>
        <w:t>имена наших величайших земляков, один раздел в нем будет</w:t>
        <w:br/>
        <w:t>посвяшен поэтам, писателям и журналистам торгайшины.</w:t>
        <w:br/>
        <w:t>Еше один раздел будет посвяшен видным ученым, выходцам</w:t>
        <w:br/>
        <w:t>из наших краев. Не забудем мы и о заслуженных ветеранах</w:t>
        <w:br/>
        <w:t>войны и труда. И еше один раздел расскажет об уроженцах</w:t>
        <w:br/>
        <w:t>Жангельдинскогорайона, поднявшихся до уровня государс-</w:t>
        <w:br/>
        <w:t>твенныхдеятелей.</w:t>
        <w:br/>
        <w:t>И еше об одном обстоятельстве. В Торгае есть музей, по-</w:t>
        <w:br/>
        <w:t>свяшенный известному поэту Нурхану Ахметбекову. Еготоже</w:t>
        <w:br/>
        <w:t>переведем в музей Ахметаи Миржакипа. Таким образом, три</w:t>
        <w:br/>
        <w:t>музея для провинциального Торгая будет немало. Этими дела-</w:t>
        <w:br/>
        <w:t>мияизанимался в течение последних месяцев. Готов памят-</w:t>
        <w:br/>
        <w:t>ник Ахмета Байтурсынова, а теперь Хакимжан Наурызбаев</w:t>
        <w:br/>
        <w:t>работает над скульптурой Миржакипа Дулатова. Она тоже</w:t>
      </w:r>
    </w:p>
    <w:p>
      <w:r>
        <w:t>будет отливаться в Караганде. Оба памятникаустановим пе-</w:t>
        <w:br/>
        <w:t>рел музеем”.</w:t>
        <w:br/>
        <w:t>И врядли мы сможем лучше оценить заслуги Газиза, чем</w:t>
        <w:br/>
        <w:t>это сделал карагандинский корреспондент: "Мы рады тому,</w:t>
        <w:br/>
        <w:t>что нашелся такой замечательный человек, как Газеке,</w:t>
        <w:br/>
        <w:t>загоревшийся идеей увековечить память великих сынов ка-</w:t>
        <w:br/>
        <w:t>захской земли, не жалеюший для этогони временн, ни сил..."</w:t>
        <w:br/>
        <w:t>После чая Гульнар апай повела нас в комнату, служив-</w:t>
        <w:br/>
        <w:t>шую кабинетом ее покойного мужа Абена Сатыбалдиева. Сте-</w:t>
        <w:br/>
        <w:t>ны были заставлены стеллажами с тшательно укомплекто-</w:t>
        <w:br/>
        <w:t>ванными книгами. Музейной экспозицией в этом царстве книг</w:t>
        <w:br/>
        <w:t>выглядел прекрасно сохранившийся письменный стол извест-</w:t>
        <w:br/>
        <w:t>ногописателя, ученогои переводчика, оставившего после себя</w:t>
        <w:br/>
        <w:t>богатоелитературное наследие. Аккуратносложенныс на сто-</w:t>
        <w:br/>
        <w:t>ле карандаши и перья напоминали о его неустанном труде и</w:t>
        <w:br/>
        <w:t>будто призывали продолжитьего любимос занятие.</w:t>
        <w:br/>
        <w:t>374 Алим Кайсар</w:t>
        <w:br/>
        <w:t>хачусес --- ----------------------- --</w:t>
        <w:br/>
        <w:t>Ранее такие конференции плодотворно прошли в Атырау,</w:t>
        <w:br/>
        <w:t>Кызылорде и Караганде. Академия наук берет в будушем под</w:t>
        <w:br/>
        <w:t>свою опеку музей Ахмета и Миржакипа и намерена оказы-</w:t>
        <w:br/>
        <w:t>ватьпрактическую помошь. Будут организованы комплекс-</w:t>
        <w:br/>
        <w:t>ныеэкспедиции с целью глубокого и полного исследования</w:t>
        <w:br/>
        <w:t>жизни и деятельности, атакже трудов этих выдаюшихся лич-</w:t>
        <w:br/>
        <w:t>ностей.</w:t>
        <w:br/>
        <w:t>АУЛЫ АХМЕТА И МИРЖАКИПА: АЙТЫС, КАЗАКША</w:t>
        <w:br/>
        <w:t>КУРЕС, БАЙҒА... Двааулараскинулось крылок хрылу. Белые</w:t>
        <w:br/>
        <w:t>юрты притягивают взоры. Повсеместно царит праздничное</w:t>
        <w:br/>
        <w:t>оживление, которое мигом поглошает прибываюшұих. В обоих</w:t>
        <w:br/>
        <w:t>аулах переданы сценки прежнихлет, как будто погружаешься</w:t>
        <w:br/>
        <w:t>ватмосферу того времени, когда жили итворили герой празд-</w:t>
        <w:br/>
        <w:t>ничноготоя. Если водной сценке изображен юный Ахмет Бай-</w:t>
        <w:br/>
        <w:t>турсынов во время ареста своего отца, то вследуюшем уголке</w:t>
        <w:br/>
        <w:t>расположены материалы обучастии вдеятельности Алаша. А</w:t>
        <w:br/>
        <w:t>чего стоят песни Ахмета и Миржакипа, дошедшие до самых</w:t>
        <w:br/>
        <w:t>глубокихуголковстепи? И как не сострадать их жестокой уча-</w:t>
        <w:br/>
        <w:t>сти,сделавшей их жертвами гонений и преследований?</w:t>
        <w:br/>
        <w:t>Далее красочно представлена сегодняшняя явьдвух аулов,</w:t>
        <w:br/>
        <w:t>навеваюшая светлое праздничное настроение. Как не радо-</w:t>
        <w:br/>
        <w:t>ваться тому, чтосбылись цели и чаяния двух великихдеятелей</w:t>
        <w:br/>
        <w:t>и нынешнге поколение обрело, наконец, долгожданную</w:t>
        <w:br/>
        <w:t>независимость. Пробудилась национальная гордость народа</w:t>
        <w:br/>
        <w:t>и возросло его самосознание. Необходимо и дальше пробуж-</w:t>
        <w:br/>
        <w:t>датьэти чувства. Но нужна и осторожность. Свою независи-</w:t>
        <w:br/>
        <w:t>мостьмы должны удержать, не задевая чести и достоинства</w:t>
        <w:br/>
        <w:t>других государств и национальностей. Для этого необходимо</w:t>
        <w:br/>
        <w:t>вновьи вновьобрашатыься к трудам Ахмета и Миржакипа. И</w:t>
        <w:br/>
        <w:t>нетолько пропагандировать их наследие, нои глубоко про-</w:t>
        <w:br/>
        <w:t>никнуться им. Правда, в последнее время мы продвинулисьв</w:t>
        <w:br/>
        <w:t>этом, ноуспокаиваться рано. Если бы Ахмет и Миржакип</w:t>
        <w:br/>
        <w:t>смогли увидетьсегодняшнее время, то обязательно порадова-</w:t>
        <w:br/>
        <w:t>лисьбы за нас... Номы не можем предаваться успокоениюи</w:t>
        <w:br/>
        <w:t>равнодушию, так как это равно потере независимости суве-</w:t>
        <w:br/>
        <w:t>ренного национального государства. Так что надо думать об</w:t>
      </w:r>
    </w:p>
    <w:p>
      <w:r>
        <w:t>Возврашцение из небытия 375</w:t>
        <w:br/>
        <w:t>т-ға... сы</w:t>
        <w:br/>
        <w:t>этом иупрочивать свою государственность, крепитьединство</w:t>
        <w:br/>
        <w:t>народа. Если мы предадим забвению оставленные ими мыс-</w:t>
        <w:br/>
        <w:t>ли, не будем изучатьих наследия и не будем использоватьна</w:t>
        <w:br/>
        <w:t>свое благо, это все равно, что отрезатьсебе руки. Пришла пора</w:t>
        <w:br/>
        <w:t>задуматься над этим. И я видел, что побывавшие вэтихдвух</w:t>
        <w:br/>
        <w:t>аулах соплеменники получили соответствуюший заряддуха,</w:t>
        <w:br/>
        <w:t>прониклисьосознанием единства своих надежд иустремле-</w:t>
        <w:br/>
        <w:t>ний. Да будет всегда так...</w:t>
        <w:br/>
        <w:t>Белым чайками усыпали юрты аулы Ахметаи Миржаки-</w:t>
        <w:br/>
        <w:t>па. В обшей сложности было поставлено более двухсот юрт.</w:t>
        <w:br/>
        <w:t>Ноглавным результатом должно стать пробуждение нацио-</w:t>
        <w:br/>
        <w:t>нального сознания и патриотического духа. И этоуже не из</w:t>
        <w:br/>
        <w:t>сферы мечты и желаний, а реалии сегодняшнеголня. И нема-</w:t>
        <w:br/>
        <w:t>лолдля этого было заложено нашими великими земляками, чьи</w:t>
        <w:br/>
        <w:t>заветы воплошаются вжизнь. Значит, нам продолжатьих цели,</w:t>
        <w:br/>
        <w:t>питать свой дух их идеалами и учениями.</w:t>
        <w:br/>
        <w:t>Людскоескопише междвухаулов подобноогромной ярмар-</w:t>
        <w:br/>
        <w:t>ке. Празднично настроенные люди будто высыпали сюда из</w:t>
        <w:br/>
        <w:t>небытия, стряхнули со своих плеч тяготы повседневной жиз-</w:t>
        <w:br/>
        <w:t>ни, чтобы поднятьсвой дух. Да не будет он более подавлен в</w:t>
        <w:br/>
        <w:t>народе, Воспряньгте во весьрост, раскройте шире глаза и пробу-</w:t>
        <w:br/>
        <w:t>дитесьотспячки, казахи, какзавешали великие предки! Род-</w:t>
        <w:br/>
        <w:t>ной язык и национальное сознание, обычаи и традиции нуж-</w:t>
        <w:br/>
        <w:t>но возрождать не одним днем, а все это должно стать</w:t>
        <w:br/>
        <w:t>повседневной сутью и опорой нашей жизни. И этов наших</w:t>
        <w:br/>
        <w:t>руках, дорогие соплеменники. Дай Бог, чтобы не завяли доб-</w:t>
        <w:br/>
        <w:t>рые ростки примера наших великих предшественников. И</w:t>
        <w:br/>
        <w:t>тогда воплотятся в жизнь мечты наших предкови откроется</w:t>
        <w:br/>
        <w:t>будушее перед народом.</w:t>
        <w:br/>
        <w:t>Празлники обладают свойством охватыватьЕсех и каждо-</w:t>
        <w:br/>
        <w:t>го. Мыбыли свидетелями этого. И чье бы мнение мы неспро-</w:t>
        <w:br/>
        <w:t>сили уучастников этого грандиозного тоя, ответ был один: я</w:t>
        <w:br/>
        <w:t>впервые являюсь свидетелем такого великого события. Что</w:t>
        <w:br/>
        <w:t>это? Простое совпадение мнений. Нет, дело вдругом. Той про-</w:t>
        <w:br/>
        <w:t>шел именновтой национальной по природе атмосфере, кото-</w:t>
        <w:br/>
        <w:t>рая созвучна сознанию казахов. Это был праздник, свобод-</w:t>
        <w:br/>
        <w:t>ныйоттесныхузстарой системы и партийного диктата. По-</w:t>
        <w:br/>
        <w:t>Возврацение из небытия 373</w:t>
        <w:br/>
        <w:t>-----------....2----5555555&lt;5&lt;55--55---------- М С --</w:t>
        <w:br/>
        <w:t>сочинений и художественных произведений двух великихуче-</w:t>
        <w:br/>
        <w:t>ныхиписателей. Тем болеечто в народе пробудился огромный</w:t>
        <w:br/>
        <w:t>интерес к их творчеству, а возросший спрос на их книги таки</w:t>
        <w:br/>
        <w:t>неудовлетворен.</w:t>
        <w:br/>
        <w:t>Обшеизвестна роль Ахмета Байтурсынова и Миржакипа</w:t>
        <w:br/>
        <w:t>Дулатова в борьбе за сохранение национальной культуры и</w:t>
        <w:br/>
        <w:t>языкародного народа, независимости родного народа, печа-</w:t>
        <w:br/>
        <w:t>лиитяготы которого они взяли насвои плечи. С этой позиции</w:t>
        <w:br/>
        <w:t>начал свое выступление заведуюший идеологическим отде-</w:t>
        <w:br/>
        <w:t>лом Центрального Комитета Компартии Казахстана К.Сул-</w:t>
      </w:r>
    </w:p>
    <w:p>
      <w:r>
        <w:t>танов, далее продолживший мысль об актуальности ихуче-</w:t>
        <w:br/>
        <w:t>ний приемлемок сегодняшнемудню и необходимости ихдаль-</w:t>
        <w:br/>
        <w:t>нейшегоуглубления и развития. Вместе стем он подчеркивал,</w:t>
        <w:br/>
        <w:t>что обшеству и сегодня нужны, как воздух, единство и согла-</w:t>
        <w:br/>
        <w:t>сие, знания и мудрость, верность традициям. Высокий дух</w:t>
        <w:br/>
        <w:t>Ахмета и Миржакипа должен помочь в пробуждении нацио-</w:t>
        <w:br/>
        <w:t>нального сознания.</w:t>
        <w:br/>
        <w:t>- Неслучайно на этот праздник возврашцения из небытия</w:t>
        <w:br/>
        <w:t>ярчайших личностей века собрался чутьли не полный состав</w:t>
        <w:br/>
        <w:t>Академии наук,- начал свое выступление, опираясьна косты-</w:t>
        <w:br/>
        <w:t>ли, любимец современников поэт Гафу Каирбеков. -- Ахмет</w:t>
        <w:br/>
        <w:t>Байтурсынов всвое время единолично представлял из себя и</w:t>
        <w:br/>
        <w:t>университет, иакадемию. Он был гениальным философом, не</w:t>
        <w:br/>
        <w:t>имевшим себе равныхученым-языковедом, заложивШим ос-</w:t>
        <w:br/>
        <w:t>новы современной грамматики, глубоким исследователем ис-</w:t>
        <w:br/>
        <w:t>тории и этнографом. Он также выдаюшийся психологи педа-</w:t>
        <w:br/>
        <w:t>гог, замечательный ученый-литературовед, прекрасный знаток</w:t>
        <w:br/>
        <w:t>музыки и искусств, не считая того, что был мошным организа-</w:t>
        <w:br/>
        <w:t>тором и политиком, неутомимым журналистом. Имея такиевсе-</w:t>
        <w:br/>
        <w:t>сторонние и глубокие знания, конечно же, он представлял со-</w:t>
        <w:br/>
        <w:t>бой целуюакадемию. Иначе нескажешьо нем. Ктомуже он и</w:t>
        <w:br/>
        <w:t>официально был первым академиком казахского государства,</w:t>
        <w:br/>
        <w:t>первым комиссаром народного просвешения.</w:t>
        <w:br/>
        <w:t>Пожалуй, здесь невозможно и нет необходимости перечис-</w:t>
        <w:br/>
        <w:t>лять все подиятые на конференции вопросы. Тем не менее,</w:t>
        <w:br/>
        <w:t>хотелось бы сделать краткое обобшение. Подобные конфе-</w:t>
        <w:br/>
        <w:t>ренции впредьтакже намерены проводить при болышом сте-</w:t>
        <w:br/>
        <w:t>чении народа и поостро интересуюшей обшество тематике.</w:t>
        <w:br/>
        <w:t>Возврацение из небытия 363</w:t>
        <w:br/>
        <w:t>т-не</w:t>
        <w:br/>
        <w:t>По моему мнению, такие люди, как Ахмет Байтурсынов,</w:t>
        <w:br/>
        <w:t>Миржакиян Дулатов и их сподвижники, являются нетолько</w:t>
        <w:br/>
        <w:t>выдаюшимися учеными, писателями и поэтами, ной поисти-</w:t>
        <w:br/>
        <w:t>не героическими личностями, настояшими батырами. Разве</w:t>
        <w:br/>
        <w:t>не являлась подвигом их жизнь, наполненная борьбой против</w:t>
        <w:br/>
        <w:t>кровавой колонизаторской политики царизма, если даже в</w:t>
        <w:br/>
        <w:t>жестоких испытаниях и гонениях они не склонили голов и</w:t>
        <w:br/>
        <w:t>делом зашишали родной народ. И как сильно болели ониза</w:t>
        <w:br/>
        <w:t>родной язык и традиции народа, еше вте годы предвиля над-</w:t>
        <w:br/>
        <w:t>вигаюшуюся опасность и призывая к сохранению языка и</w:t>
        <w:br/>
        <w:t>самобытной культуры. Поистине великие и святые люди.</w:t>
        <w:br/>
        <w:t>Кайсар, выясни все про Кокеш, при одном воспоминании</w:t>
        <w:br/>
        <w:t>имени которой меня охватывает волнение...</w:t>
        <w:br/>
        <w:t>Ярано подался в другие края, поэтому недостаточно знаю</w:t>
        <w:br/>
        <w:t>нынешную историю торгайшины. В Кайге, где живет твой</w:t>
        <w:br/>
        <w:t>жезде Абду, проживает и мой 76-летний младший брат Байго-</w:t>
        <w:br/>
        <w:t>ныс Мухамеджанов. Он в свое время возтлавлял филармо-</w:t>
        <w:br/>
        <w:t>нию,дружил стакими людьми, как Нурхан. Абикаев, много</w:t>
        <w:br/>
        <w:t>ездил по области и многое знает. Знает наизусть множество</w:t>
        <w:br/>
        <w:t>стихов Миржакипаи Ахмета. Кроме нега не осталось стари-</w:t>
        <w:br/>
        <w:t>ков,знавшихтак хорошо Миржакипа. Постарайся встретить-</w:t>
        <w:br/>
        <w:t>сяс ним. От последней жены мужа Кокеш аксакала Оспана</w:t>
        <w:br/>
        <w:t>осталосьдвое детей, Бакыти Сункар. Первый пенсионер, Сун-</w:t>
        <w:br/>
        <w:t>кар-преподаватель всредней школе.</w:t>
        <w:br/>
        <w:t>Меня заботит одна дума, нынешняя казахская молодежь</w:t>
      </w:r>
    </w:p>
    <w:p>
      <w:r>
        <w:t>млалше сорокалетне влалус родным языком. Они незнают</w:t>
        <w:br/>
        <w:t>материнского языка, обычаев и традиций, истории народа,</w:t>
        <w:br/>
        <w:t>совершенно не читают на казахском. Поэтому публикации</w:t>
        <w:br/>
        <w:t>наших писателей и журналистов в газетах "Анатілі", "Қазақ</w:t>
        <w:br/>
        <w:t>әдебиеті" читают в основном только люли старшего поколе-</w:t>
        <w:br/>
        <w:t>ния. В связи с этим было бы хорошо переводить и публико-</w:t>
        <w:br/>
        <w:t>вать на русском языкетакие, как ваши, статьи о жизни извест-</w:t>
        <w:br/>
        <w:t>ных казахских деятелей, о языке и истории, замечательных</w:t>
        <w:br/>
        <w:t>традициях народа, чтобы наша молодежь читала и знала боль-</w:t>
        <w:br/>
        <w:t>шеосвоем народе. А это, всвою очередь, способствовало бы</w:t>
        <w:br/>
        <w:t>пробуждению национальногосознания и способствовало бы</w:t>
        <w:br/>
        <w:t>Возврашение из небытия 379</w:t>
        <w:br/>
        <w:t>-Л---------------------------------.------------------------ң ус.</w:t>
        <w:br/>
        <w:t>НАЙДЕНА МОГИЛА М. ДУЛАТОВА</w:t>
        <w:br/>
        <w:t>1. На земле далекой Карелии</w:t>
        <w:br/>
        <w:t>Долгие годы не было известно место захоронения видного</w:t>
        <w:br/>
        <w:t>казахского поэта и ученого Миржакипа Дулатова, павшего</w:t>
        <w:br/>
        <w:t>жертвой сталинских репрессий. После долгих поискови тру-</w:t>
        <w:br/>
        <w:t>дов этутайну недавно раскрыл научный сотрудник институ-</w:t>
        <w:br/>
        <w:t>та литературы и искусства имени М.О.Ауэзова Академии</w:t>
        <w:br/>
        <w:t>наук Казахской ССР М. Абсеметов. В ответ на его запрос</w:t>
        <w:br/>
        <w:t>исполком Сосновецкого поселкового Совета Карельской</w:t>
        <w:br/>
        <w:t>АССР создал специальную комиссию для выяснения места</w:t>
        <w:br/>
        <w:t>захоронения видного деятеля казахской культуры. Посви-</w:t>
        <w:br/>
        <w:t>детельству старожилов он захоронен на старом кладбиіше</w:t>
        <w:br/>
        <w:t>поселка Сосновец.</w:t>
        <w:br/>
        <w:t>М. Дулатов был безвинно осужден в 1930 году и пригово-</w:t>
        <w:br/>
        <w:t>рен красстрелу, замененному позднее десятью годами тю-</w:t>
        <w:br/>
        <w:t>ремного заключения. Он отбывал наказаниев Соловкахи на</w:t>
        <w:br/>
        <w:t>строительстве Беломорско-Балтийского канала, исполняя</w:t>
        <w:br/>
        <w:t>обязанности фельдшера в лазарете. Скончался поэт 5 октяб-</w:t>
        <w:br/>
        <w:t>ря 1935 года. По ходатайству работников лазарета и местных</w:t>
        <w:br/>
        <w:t>жителей было полученоу руководства лагеря разрешение на</w:t>
        <w:br/>
        <w:t>захоронение еготела на "вольном" кладбише.</w:t>
        <w:br/>
        <w:t>Решением судебной коллегии Верховного суда Казахской</w:t>
        <w:br/>
        <w:t>ССР М.Дулатов в 1988 году был полностью реабилитирован.</w:t>
        <w:br/>
        <w:t>Суд, внимательно рассмотревего дело, не нашел в нем состава</w:t>
        <w:br/>
        <w:t>преступления.</w:t>
        <w:br/>
        <w:t>КазТАГ</w:t>
        <w:br/>
        <w:t>(ғазета "Социалистік Қазақстан”,</w:t>
        <w:br/>
        <w:t>Л9172, 26.07.1990)</w:t>
        <w:br/>
        <w:t>2. Гражданский долг</w:t>
        <w:br/>
        <w:t>Бывают моменты, когда и горе преврашается в радость.</w:t>
        <w:br/>
        <w:t>Едва услышал сообшение о том, что найдено захоронение</w:t>
        <w:br/>
        <w:t>глубоко почитаемого народом Миржакипа Дулатова, как</w:t>
        <w:br/>
        <w:t>сердце пронзило радостное ошушение ия мысленноподу-</w:t>
        <w:br/>
        <w:t>372 Алим Кайсар</w:t>
        <w:br/>
        <w:t>“ағу --ҢҢ--е--ҺНҢҺҢа-ғғ3ғ333833- 3.</w:t>
        <w:br/>
        <w:t>но-развитыхстранах, обогромном значениисегодняшнего ис-</w:t>
      </w:r>
    </w:p>
    <w:p>
      <w:r>
        <w:t>торического события для будуших поколений.</w:t>
        <w:br/>
        <w:t>СВЯЗЬТЕОРИИ Й ПРАКТИКИ. Значительным событи-</w:t>
        <w:br/>
        <w:t>емврамках проводимоготоя можно по праву назвать научно-</w:t>
        <w:br/>
        <w:t>практическую конференцию, организованную Академией</w:t>
        <w:br/>
        <w:t>наук Казахской ССР совместно с Торгайским областным</w:t>
        <w:br/>
        <w:t>Советом народных депутатов и посвяшенную дням Ахмета</w:t>
        <w:br/>
        <w:t>Байтурсынова и Миржакипа Дулатова.</w:t>
        <w:br/>
        <w:t>Председательствовал на конференции президент Академия</w:t>
        <w:br/>
        <w:t>наук Казахской ССР, академик О.Султангазин. С докладом</w:t>
        <w:br/>
        <w:t>опросветительской и обшественно-политической деятельно-</w:t>
        <w:br/>
        <w:t>сти Ахмета Байтурсынова и Миржакипа Дулатова выступил</w:t>
        <w:br/>
        <w:t>директор института литературы и искусства Академии наук,</w:t>
        <w:br/>
        <w:t>член-корреспондент Академии педагогических наук СССР</w:t>
        <w:br/>
        <w:t>С.Қирабаев. А доклад директора института языка имени</w:t>
        <w:br/>
        <w:t>А.Байтурсынова, академика А. Кайдарова был посвяшен те-</w:t>
        <w:br/>
        <w:t>оретическому вкладу и научным трудам великихученых в об-</w:t>
        <w:br/>
        <w:t>ласти языкознания. Министр народного образования Казах-</w:t>
        <w:br/>
        <w:t>ской ССР Ш.Шаяхметов посвятил свое выстугіление просве-</w:t>
        <w:br/>
        <w:t>тительской деятельности великих земляков.</w:t>
        <w:br/>
        <w:t>Сегодняшнему и будушему родины великих личностей</w:t>
        <w:br/>
        <w:t>посвятил свое обширное и емкое выступление К.У.Укин.В</w:t>
        <w:br/>
        <w:t>своем выступлении он также заострил внимание на важности</w:t>
        <w:br/>
        <w:t>данной конференции во всестороннем отражении многогран-</w:t>
        <w:br/>
        <w:t>ной деятельности Ахмета Байтурсынова и Миржакипа Дула-</w:t>
        <w:br/>
        <w:t>товаи их заслуғах перед народом, научной оценки их вклада и</w:t>
        <w:br/>
        <w:t>пропаганде их богатого наследия для сегодняшних и будуших</w:t>
        <w:br/>
        <w:t>поколений. Чегоскрывать, многие пока радуются только нео-</w:t>
        <w:br/>
        <w:t>жиданно вспыхнувшей славе Ахмета и Миржакипа, вто же</w:t>
        <w:br/>
        <w:t>время мало знакомы с их основными трудами и слабо пред-</w:t>
        <w:br/>
        <w:t>ставляют поистине великий вклад этих личностей в обше-</w:t>
        <w:br/>
        <w:t>ственное развитие и науку. Выступаюший, обратив внимание</w:t>
        <w:br/>
        <w:t>на эти недостатки, предложил конкретные пути восполнения</w:t>
        <w:br/>
        <w:t>этого пробела. Так, по его мнснию, назрело время наряду с</w:t>
        <w:br/>
        <w:t>абаеведением и ауэзоведением ввести в научный оборот от-</w:t>
        <w:br/>
        <w:t>дельное понятие ахметоведение, подметил он, и недостаточное</w:t>
        <w:br/>
        <w:t>вниманиек широкому изданиюи распространению научных</w:t>
        <w:br/>
        <w:t>370 Алим Кайсар</w:t>
        <w:br/>
        <w:t>тесе” -------------.------.3.-.-..-.-...... а. 3.3.3...</w:t>
        <w:br/>
        <w:t>обшественности города возложили также цветы к памятни-</w:t>
        <w:br/>
        <w:t>кам Ленина, Жангельдина, Алтынсарина, к обелискам вои-</w:t>
        <w:br/>
        <w:t>нов, погибших на фронтах Великой Отечественной войныив</w:t>
        <w:br/>
        <w:t>боях заустановление Советской власти в Торгае. Улицы были</w:t>
        <w:br/>
        <w:t>наводнены колоннами празднично настроенных людей, кото-</w:t>
        <w:br/>
        <w:t>рыестекалиськ литературно-мемориальному музею Ахмета</w:t>
        <w:br/>
        <w:t>Байтурсынова и Миржакипа Дулатова. Трепетавшее под вет-</w:t>
        <w:br/>
        <w:t>ром покрывало на высоком постаменте, казалось, с нетерпе-</w:t>
        <w:br/>
        <w:t>ниемхотелораскрытьперед собравшимися лики великихзем-</w:t>
        <w:br/>
        <w:t>ляков. Взгляды всех собравшихся были прикованы к еше</w:t>
        <w:br/>
        <w:t>скрытым от взоров изваяниям и волнение охватывалосердца</w:t>
        <w:br/>
        <w:t>земляков.</w:t>
        <w:br/>
        <w:t>Официальный митинг, посвяшенный открытию памятни-</w:t>
        <w:br/>
        <w:t>каи музея, начал своей речью председатель Торгайского об-</w:t>
        <w:br/>
        <w:t>ластного Совета народных депутатов и одновременно испол-</w:t>
        <w:br/>
        <w:t>нявший вто время обязанности первого секретаря областного</w:t>
        <w:br/>
        <w:t>комитета партии К.У.Укин. Всвоем кратком выступлении он</w:t>
        <w:br/>
        <w:t>отметил новую открывшуюся страницу в истории древнего</w:t>
      </w:r>
    </w:p>
    <w:p>
      <w:r>
        <w:t>Торгая и значение данного события для новых поколений.</w:t>
        <w:br/>
        <w:t>Взявший следуюшим слово Государственный советник</w:t>
        <w:br/>
        <w:t>Казахской ССР, известный ученый и писатель М.Джолдас-</w:t>
        <w:br/>
        <w:t>беков поведал собравшимся много интересных фактов из жиз-</w:t>
        <w:br/>
        <w:t>ни Ахметаи Миржакипа. Подчеркнул он всвоем выступле-</w:t>
        <w:br/>
        <w:t>нии и мысльотом, что народ сегодня выполнил свой свяшен-</w:t>
        <w:br/>
        <w:t>ный долг перед великими земляками, соединив после многих</w:t>
        <w:br/>
        <w:t>летзабвения друзей и соратников по борьбе за благо родного</w:t>
        <w:br/>
        <w:t>народа. Как известно, в жизни всегда торжествуетсправедли-</w:t>
        <w:br/>
        <w:t>вость, аобшественно-политическая деятельностьи литера-</w:t>
        <w:br/>
        <w:t>турно-теоретическое наследие двух великих деятелей досе-</w:t>
        <w:br/>
        <w:t>годняшнегодня не потеряли своего значения. Эти личности,</w:t>
        <w:br/>
        <w:t>пообразному выражению выступаюшего, были рождены из</w:t>
        <w:br/>
        <w:t>слез народаитеперьиз жизни обречены на вечность. Мы под-</w:t>
        <w:br/>
        <w:t>няли из праха и возвеличили следуюших за Абаем духовных</w:t>
        <w:br/>
        <w:t>вождей нации. Теперь за нами остается долг исследовать и</w:t>
        <w:br/>
        <w:t>воздатьдолжноев историческим заслугам хана Абылая.</w:t>
        <w:br/>
        <w:t>Государственный советник передал собравшимся теплые</w:t>
        <w:br/>
        <w:t>поздравления Президента Н.Назарбаева, атакже Председа-</w:t>
        <w:br/>
        <w:t>Возвратцение из небытия 381</w:t>
        <w:br/>
        <w:t>ЕНЕСІН БЕНЕН ЕКСЕ ыы-22&lt;.. йі</w:t>
        <w:br/>
        <w:t>Отдававшие себя до последней капли крови народу братья</w:t>
        <w:br/>
        <w:t>должны обрести покой народной земле. Дабудет она им пухом.</w:t>
        <w:br/>
        <w:t>Склоним головы пред их светлой Памятью.</w:t>
        <w:br/>
        <w:t>Абу Сарсенбаев,</w:t>
        <w:br/>
        <w:t>народный писатель Казахской ССР,</w:t>
        <w:br/>
        <w:t>жжж</w:t>
        <w:br/>
        <w:t>Даже если не брать во внимание писательский дар и об-</w:t>
        <w:br/>
        <w:t>шественную деятельность Миржакипа, он- великий чело-</w:t>
        <w:br/>
        <w:t>век. Он пал жертвой сурового времени. Он боролея с недо-</w:t>
        <w:br/>
        <w:t>статками своего народа и стремился пробудить его от вековой:</w:t>
        <w:br/>
        <w:t>спячки. Чегостоиттолько брошенный им призыв"Пробудись,</w:t>
        <w:br/>
        <w:t>казах" Мы должны вечнопреклоняться пред памятью таких</w:t>
        <w:br/>
        <w:t>великихсынов народа. К сожалению, мы незнаем, где поко-</w:t>
        <w:br/>
        <w:t>ятся останки многих великих людей. Когдав прошлые годы</w:t>
        <w:br/>
        <w:t>нашлась могила Шакарима, мы говорили об этом шенотом.</w:t>
        <w:br/>
        <w:t>Раз нашлась могила М.Дулатова, надо не откладывая навес-</w:t>
        <w:br/>
        <w:t>тить ее и выразить благодарность ее хранителям. Наш долг</w:t>
        <w:br/>
        <w:t>затем вернуть его прах на родину и предать земле со всеми</w:t>
        <w:br/>
        <w:t>положенными почестями. Обэтом не может бытьдвух мне-</w:t>
        <w:br/>
        <w:t>ний. Этосвятой долг живых пред его великой памятью.</w:t>
        <w:br/>
        <w:t>Если по примеру и традициям других народов мы будем</w:t>
        <w:br/>
        <w:t>возврашать прах Миржакипа, то я одним из первых готов</w:t>
        <w:br/>
        <w:t>участвоватьв этом и вложитьсвой средства.</w:t>
        <w:br/>
        <w:t>Сафуан Шаймерденов,</w:t>
        <w:br/>
        <w:t>писатель.</w:t>
        <w:br/>
        <w:t>жжж</w:t>
        <w:br/>
        <w:t>События тогосмутного и сурового времени досих пор бро-</w:t>
      </w:r>
    </w:p>
    <w:p>
      <w:r>
        <w:t>сают всодрогание. Сколько разбросано по земле безвестных</w:t>
        <w:br/>
        <w:t>могил невинных жертв репрессий и голодомора. Свяшенный</w:t>
        <w:br/>
        <w:t>ДОЛГ ПОТОМКОВ - воскресить их имена, чтобы навечно оста-</w:t>
        <w:br/>
        <w:t>лисьвпамяти народной.</w:t>
        <w:br/>
        <w:t>Меня глубоко взволновала вссть, что найдена могила мов-</w:t>
        <w:br/>
        <w:t>годедушки по матери и над его изголовьем хотя бы вписано</w:t>
        <w:br/>
        <w:t>его имя. Значит не перевелись в наше время милосердные</w:t>
        <w:br/>
        <w:t>380 Алим Кайсар</w:t>
        <w:br/>
        <w:t>хазусғе&gt;------------------------- ----------</w:t>
        <w:br/>
        <w:t>мал: "Нужно немедленно перевести его останки на родину".</w:t>
        <w:br/>
        <w:t>Скорге, это был внутренний приказ. Вто же времяя пони-</w:t>
        <w:br/>
        <w:t>мал, чтоэто не только мое личное дело, а касается всех со-</w:t>
        <w:br/>
        <w:t>временников. Справедливостьдолжна восторжествоватьдо</w:t>
        <w:br/>
        <w:t>конца. Акт возврашения на родину останков великого ка-</w:t>
        <w:br/>
        <w:t>захскогоа деятеля должен был окончательно покончитьвпе-</w:t>
        <w:br/>
        <w:t>чальным наследием прошлого, омраченного безвинными</w:t>
        <w:br/>
        <w:t>жертвами тоталитаризма.</w:t>
        <w:br/>
        <w:t>Впонимании народа человек рождается изземлии возвра-</w:t>
        <w:br/>
        <w:t>шаетея в ее материнское лоно. Когда мы прошаемся и</w:t>
        <w:br/>
        <w:t>опускаем в могилу тело близкого человека, то бросаем горсть</w:t>
        <w:br/>
        <w:t>земли со словами "Мать-земля, прими иупокой навеки". В</w:t>
        <w:br/>
        <w:t>этом последнем напутствии лежит давняя и мудрая традиция.</w:t>
        <w:br/>
        <w:t>Верные этому завету предки вследствие вынужденных обстоя-</w:t>
        <w:br/>
        <w:t>тельств временно предали земле хана Абылая, итолько насле-</w:t>
        <w:br/>
        <w:t>дуюшұий ғод перевезли егоостанки в Туркестан и захоронили</w:t>
        <w:br/>
        <w:t>в мавзолее Ахмета Яссауи. Таким же образом были доставле-</w:t>
        <w:br/>
        <w:t>ныв Туркестан останки Бокейхана и прославленного Аккош-</w:t>
        <w:br/>
        <w:t>кара. Телосына Абая Абдирахмана было временно предано</w:t>
        <w:br/>
        <w:t>земле Семиречья, но на следуюший год доставлено к родным</w:t>
        <w:br/>
        <w:t>Чингизским горам.</w:t>
        <w:br/>
        <w:t>Такая традиция перезахоронения сушествует иу европейс-</w:t>
        <w:br/>
        <w:t>ких народов. На городском кладбише Вены стоят памятники</w:t>
        <w:br/>
        <w:t>всем известным и прославленным композиторам, носреди них</w:t>
        <w:br/>
        <w:t>только Шуберт скончался в Вене, а останки других были</w:t>
        <w:br/>
        <w:t>перезахоронены позже и соответственноустановлены памят-</w:t>
        <w:br/>
        <w:t>ники. Как известно, останки великого русского писателя Гер-</w:t>
        <w:br/>
        <w:t>ценабыли доставленыв Россию из Лондона.</w:t>
        <w:br/>
        <w:t>Поэтому обшество не против перезахоронения на родной</w:t>
        <w:br/>
        <w:t>земле заслуженных сынов народа, чьи имена и духовное нас-</w:t>
        <w:br/>
        <w:t>ледие возврашены благодаря гласности и перестройке. В сво-</w:t>
        <w:br/>
        <w:t>ем стихотворении "Памяти старших"я писал:</w:t>
        <w:br/>
        <w:t>".. На ваши безымянные могилы</w:t>
        <w:br/>
        <w:t>Мы возлагаем мысленно болые цветы..."</w:t>
        <w:br/>
        <w:t>Я думаю, пришло время, когда не только мысленно,нои</w:t>
        <w:br/>
        <w:t>наяву мы сможем возложить белые цветы на могилы великих</w:t>
        <w:br/>
        <w:t>старших братьев.</w:t>
        <w:br/>
        <w:t>368 Алим Қайсар</w:t>
        <w:br/>
        <w:t>халат уе”</w:t>
      </w:r>
    </w:p>
    <w:p>
      <w:r>
        <w:t>берушие за самую душу и пронизанные горечью и радостью</w:t>
        <w:br/>
        <w:t>за судьбу Торгая слова поэта передавали чувства всеғо на-</w:t>
        <w:br/>
        <w:t>рода.</w:t>
        <w:br/>
        <w:t>Всяторгайшина вте дни была охвачена радостным волне-</w:t>
        <w:br/>
        <w:t>нием. Люди словно избавлялись от давлевшегодесятилетия-</w:t>
        <w:br/>
        <w:t>ми недугаи старались протянутьдруг другу руки и проявить</w:t>
        <w:br/>
        <w:t>единство. Народ хотел видеть наторжествах Сырбая Мауле-</w:t>
        <w:br/>
        <w:t>нова, каждый второй желал ему выздоровления. Никто не хо-</w:t>
        <w:br/>
        <w:t>тел остаться в стороне от такого небывалого события. Гафу</w:t>
        <w:br/>
        <w:t>Каирбеков, так он даже прибыл натой с костылями.</w:t>
        <w:br/>
        <w:t>Среди почетныхтостей былидочери Ахмета и Миржакипа-</w:t>
        <w:br/>
        <w:t>Шолпан и Гульнар апай, прибывшие со своими внуками и</w:t>
        <w:br/>
        <w:t>другими близкими родичами. Из Москвы на той приехал</w:t>
        <w:br/>
        <w:t>Омар Кадышев, всвое время бывший близким другом Мир-</w:t>
        <w:br/>
        <w:t>жакипа, бережно сохранивший его первые книги, чтобы до-</w:t>
        <w:br/>
        <w:t>нести ихдонынешних читателей.</w:t>
        <w:br/>
        <w:t>В Торгае широко велась подготовка кприему дорогих гос-</w:t>
        <w:br/>
        <w:t>тей, выполнены все намеченные мероприятия. Были красоч-</w:t>
        <w:br/>
        <w:t>ны украшены улицы города, удивляя и восхишая взглялы</w:t>
        <w:br/>
        <w:t>приезжих. Город было просто не узнать, настолько преобра-</w:t>
        <w:br/>
        <w:t>зился он кпразднику. Аза всем этим стоял огромный патрио-</w:t>
        <w:br/>
        <w:t>тизм жителей, чувство долга и чести. Занимавшиеся благоус-</w:t>
        <w:br/>
        <w:t>тройством города не смыкали век ниднем, ни ночью. Это было</w:t>
        <w:br/>
        <w:t>время радостноготрудового подьема. Недаром говорят в на-</w:t>
        <w:br/>
        <w:t>роле "Глядя нааул, судят обето жителях". Торгайцы не удари-</w:t>
        <w:br/>
        <w:t>ли лицом вгрязь. Среди новых обьектов был введен дворепц</w:t>
        <w:br/>
        <w:t>бракосочетаний "Шанырак", ни в чем не уступаюший сто-</w:t>
        <w:br/>
        <w:t>личному, появились фонтаны и преображенной плоцади при-</w:t>
        <w:br/>
        <w:t>своено имя великого предка Шакшака Жанибека...</w:t>
        <w:br/>
        <w:t>Накануне тоя в Торғай непрерывно поступала волна нонос-</w:t>
        <w:br/>
        <w:t>тей. В родном ауле Миржакипа Кызбел Аксуатской средней</w:t>
        <w:br/>
        <w:t>школебыло присвоено имя М.Дулатова. Имя дорогого земля-</w:t>
        <w:br/>
        <w:t>кабылотакже присвоено центральной усальбе совхоза "Би-</w:t>
        <w:br/>
        <w:t>даик”. Недаром говорят, что имена славных людей не исчеза-</w:t>
        <w:br/>
        <w:t>ютбесследно. Накануне тоя поселку Речной, превративше-</w:t>
        <w:br/>
        <w:t>муся водин из цветуших центров края, было присвоено имя</w:t>
        <w:br/>
        <w:t>пламенного революционера Канапии Кайдосова. Подобные</w:t>
        <w:br/>
        <w:t>376 Алим Кайсар</w:t>
        <w:br/>
        <w:t>“әлығуСғ” 227 ----- 7777772----------..1...-----Һ - -. . а 333</w:t>
        <w:br/>
        <w:t>этому он проходил в атмосфере душевной радости и сердеч-</w:t>
        <w:br/>
        <w:t>ной теплоты. Об этом говорили в своих выступленияхтакие</w:t>
        <w:br/>
        <w:t>видные представители современной казахской интеллиген-</w:t>
        <w:br/>
        <w:t>ции, как Турсынбек Какишев, Рымгали Нургалиев, Сакен</w:t>
        <w:br/>
        <w:t>Жунусов, Когабай Сарсекеев, Сайлау, Сабит Байзаковы,</w:t>
        <w:br/>
        <w:t>Фазылхан Байимбетови другие.</w:t>
        <w:br/>
        <w:t>Теперь кратко остановимся на культурной программе тоя.</w:t>
        <w:br/>
        <w:t>На айтысе акынов главный приз завоевала Аселхан Калыбе-</w:t>
        <w:br/>
        <w:t>коваиз Шымкента. Она вернуласьв родной аул с призовым</w:t>
        <w:br/>
        <w:t>конем. Первое место занял восточноказахстанец Сериккан</w:t>
        <w:br/>
        <w:t>Жакиянов. Второе-третье места поделили карагандинка Ай-</w:t>
        <w:br/>
        <w:t>гуль Тусипбекова, талдыкорганец Айткали Булгаков и Ал-</w:t>
        <w:br/>
        <w:t>фия Орманшина из Амангельды. Среди борцов сильнейшим</w:t>
        <w:br/>
        <w:t>оказался Адильбек Молдакасымов из Жангельды. Не был</w:t>
        <w:br/>
        <w:t>обойден наградой знаменитый в прошлом борец Абильсеит</w:t>
        <w:br/>
        <w:t>Айханов. Ему поднесли коня. Всеобший интерес вызвали кон-</w:t>
      </w:r>
    </w:p>
    <w:p>
      <w:r>
        <w:t>ные состязания, включавшие все национальные игры искач-</w:t>
        <w:br/>
        <w:t>ки,атакжесоревнования боксеров...</w:t>
        <w:br/>
        <w:t>ЗАВЕРШЕНИЕТОЯ. Пишу эти слова, но вдуше хотелось</w:t>
        <w:br/>
        <w:t>бы, чтобы такие тои не кончались. Впереди нас ждут юбилей</w:t>
        <w:br/>
        <w:t>120-ти и 110-летия содня рождения Ахмета Байтурсынова и</w:t>
        <w:br/>
        <w:t>Миржакипа Дулатова. Недалеко и той батыра Шакшака Жа-</w:t>
        <w:br/>
        <w:t>нибека. Предстояшей осенью исполняется 150 летсодня рож-</w:t>
        <w:br/>
        <w:t>дения Ибрая Алтынсарина... Хорошо, когда есть праздникиу</w:t>
        <w:br/>
        <w:t>народа. Лишьбы они не преврашалисьв праздные застолья, а</w:t>
        <w:br/>
        <w:t>приносили духовную отдачу и воплошались в конкретные</w:t>
        <w:br/>
        <w:t>дела.</w:t>
        <w:br/>
        <w:t>Гульнарапай привезла для музея Ахмета и Миржакипа не</w:t>
        <w:br/>
        <w:t>только их многочисленные труды, нои копиюдокумента на</w:t>
        <w:br/>
        <w:t>разрешение перевезти из Карелии на родину останки своего</w:t>
        <w:br/>
        <w:t>отца. Толькобы незатянуть это благое дело...</w:t>
        <w:br/>
        <w:t>В деньзавершения тоя Ахмета и Миржакипау вершины</w:t>
        <w:br/>
        <w:t>Тойтобе собралисьтучи и хлынул проливной дождь.</w:t>
        <w:br/>
        <w:t>Надо же, что милостивый дар небес пришелся именнона</w:t>
        <w:br/>
        <w:t>этотдень, иобильныеструи ливня напоили жаждушую землю</w:t>
        <w:br/>
        <w:t>живительной влагой. Наверно, это неслучайное совпадение.</w:t>
        <w:br/>
        <w:t>Какжене верить после этого вчудо?...</w:t>
        <w:br/>
        <w:t>Возарацение из небытия 371</w:t>
        <w:br/>
        <w:t>т л-З к -е----Т Л.Г... час сат ы”</w:t>
        <w:br/>
        <w:t>теля Верховного Совета Казахской ССР и Премһер-министра</w:t>
        <w:br/>
        <w:t>республики.</w:t>
        <w:br/>
        <w:t>Когда, наконец, соскользнулос высокого пьедестала пок-</w:t>
        <w:br/>
        <w:t>рывалои открыло бюсты Ахмета и Миржакипа, ихобрашен-</w:t>
        <w:br/>
        <w:t>ныекнароду лики бросили отблески в души людей. Радости</w:t>
        <w:br/>
        <w:t>собравшихся не было предела и кругом царилоликование. Все</w:t>
        <w:br/>
        <w:t>начали фотографироваться у памятника. Недавно слушав-</w:t>
        <w:br/>
        <w:t>ший волнуюшиеи трогательные речи оботцах Шолпан и Гуль-</w:t>
        <w:br/>
        <w:t>нар апай народ не собирался расступаться пред памятником.</w:t>
        <w:br/>
        <w:t>Рядом с ними были разделившие их радостьдочь Жусипбека</w:t>
        <w:br/>
        <w:t>Аймауытоваи внук Магжана Жумабаева. Через некоторое вре-</w:t>
        <w:br/>
        <w:t>мя была разрезана ленточка и народустремилея в музей. Внут-</w:t>
        <w:br/>
        <w:t>реннееубранство и экспозиции музея притягивали взор. Бро-</w:t>
        <w:br/>
        <w:t>салось в глаза множество бережно собранных экспонатови</w:t>
        <w:br/>
        <w:t>сведений об Ахмете и Миржакипе, их личные веши. Другие</w:t>
        <w:br/>
        <w:t>залы музея были посвяшены их именитым последлователям -</w:t>
        <w:br/>
        <w:t>ученым, писателям, знатным труженикам края. Эдесьбыло</w:t>
        <w:br/>
        <w:t>выставлено свыше двадцати бюстов известных земляков и</w:t>
        <w:br/>
        <w:t>около пятидесяти портретов и уголковзнатныхлюдей.</w:t>
        <w:br/>
        <w:t>В беседе с журналистами автор памятника, народный ху-</w:t>
        <w:br/>
        <w:t>дожник Казахской ССР Хакимжан Наурызбаев горячо гово-</w:t>
        <w:br/>
        <w:t>рил:</w:t>
        <w:br/>
        <w:t>--Стех пор, как изваял бюст Сакена Сейфуллина, меняне</w:t>
        <w:br/>
        <w:t>покидала мысльи желание увековечитьв скульттуре Ахмета</w:t>
        <w:br/>
        <w:t>и Миржакипа -- наших великихи неразрывныхв памяти на-</w:t>
        <w:br/>
        <w:t>рода земляков. И вот наступил этот долгожданный деньия,</w:t>
        <w:br/>
        <w:t>наконец, представил работы на суд народа. Я хотел передать</w:t>
        <w:br/>
        <w:t>устремленность мыслей и чаяний Ахмета: видите, левую руку</w:t>
        <w:br/>
        <w:t>он держит на книге, правая рука сжата в кулак, брови сведе-</w:t>
      </w:r>
    </w:p>
    <w:p>
      <w:r>
        <w:t>ны,тоестьвсе это выражает волевую натуру борца. У Миржа-</w:t>
        <w:br/>
        <w:t>кипатоже влевой руке книга, но правая рука заложенав на-</w:t>
        <w:br/>
        <w:t>грудной карман, асуровый взглядустремлен вперед. Это вы-</w:t>
        <w:br/>
        <w:t>ражает его нацеленностьв будушге и внутреннююсобранность</w:t>
        <w:br/>
        <w:t>натуры. А как удались мои замыслы, оценитуже народ.</w:t>
        <w:br/>
        <w:t>Высказал свои мысли о новом музее и известный писатель</w:t>
        <w:br/>
        <w:t>Толен Абдиков. Он говорил о необходимости и далее попол-</w:t>
        <w:br/>
        <w:t>нять фонды музея, об особом отношении к музеям в культур-</w:t>
        <w:br/>
        <w:t>ЧАСТЬІУ</w:t>
        <w:br/>
        <w:t>Траурное</w:t>
        <w:br/>
        <w:t>перезахоронение</w:t>
        <w:br/>
        <w:t>Возврашение из небытия 385</w:t>
        <w:br/>
        <w:t>іненнкноккккакккккикиккикккикиккикккикакканнаинк ика. 222. 26</w:t>
        <w:br/>
        <w:t>Вэтом историческом событий принимали участие прибыв-</w:t>
        <w:br/>
        <w:t>ший специально из Алматы режиссер студии "Казахтеле-</w:t>
        <w:br/>
        <w:t>фильм”, лаургғат премии Союза молодежи, автордокументаль-</w:t>
        <w:br/>
        <w:t>ного фильмао Миржакипе"Пробудись, казах!" Халила Ома-</w:t>
        <w:br/>
        <w:t>ров,а также джигиты, прибывшие в Сосновец из Жангель-</w:t>
        <w:br/>
        <w:t>динского района за шесть суток своим транспортом: вожак</w:t>
        <w:br/>
        <w:t>молодежи района Айдар Талпаков, капитан милиции Серик</w:t>
        <w:br/>
        <w:t>Аскаров, водители Аркалыкского автобусного парка Кенес-.</w:t>
        <w:br/>
        <w:t>бай Меркин и Хамит Райымханов. Возврашение на родину</w:t>
        <w:br/>
        <w:t>останков одного из выдаюшихся сыновей народа Миржаки-</w:t>
        <w:br/>
        <w:t>па Дулатова, стоявшегоу истоков отечественных газет, ста-</w:t>
        <w:br/>
        <w:t>новится делом чести всего казахского народаи особеннодля</w:t>
        <w:br/>
        <w:t>журналистов "Егеменді Қазакстан". і</w:t>
        <w:br/>
        <w:t>Всреду,9 сентября, автобус с гробом взял путь на Торгай,</w:t>
        <w:br/>
        <w:t>чтобы доставитьв Жангельдинский район и предать родной.</w:t>
        <w:br/>
        <w:t>земле останки Миржакипа. і</w:t>
        <w:br/>
        <w:t>...Каковосейчас там Гульнар апай?</w:t>
        <w:br/>
        <w:t>Кайсар АЛИМ,:</w:t>
        <w:br/>
        <w:t>специальный корреспондент</w:t>
        <w:br/>
        <w:t>“Егеменді Қазақстан"</w:t>
        <w:br/>
        <w:t>(ғазета "Егеменді Қазақстан",</w:t>
        <w:br/>
        <w:t>А8 209, 11.09.1992 г)”</w:t>
        <w:br/>
        <w:t>жжж</w:t>
        <w:br/>
        <w:t>В ғуше событий &gt;</w:t>
        <w:br/>
        <w:t>Костанайцы склонили головы пред прахом Миржакипа</w:t>
        <w:br/>
        <w:t>Вчера делегация с останками Миржакипа Дулатова при-</w:t>
        <w:br/>
        <w:t>была в город Костанай. Ее членов встретили представители .</w:t>
        <w:br/>
        <w:t>обшественных организаций областного центра. В ходетеплой</w:t>
        <w:br/>
        <w:t>встречи с журналистами областной газеты "Қостанай таңы”,</w:t>
        <w:br/>
        <w:t>телерадиокомпании и активистами городской организации</w:t>
        <w:br/>
        <w:t>"Қазақтілі" участники этой исторической поездки подели-</w:t>
        <w:br/>
        <w:t>лисьсвоими впечатлениями и ответили на многочисленные</w:t>
        <w:br/>
        <w:t>вопросы. В конце встречи веучастники сфотографировались</w:t>
        <w:br/>
        <w:t>уавтобуса с гробом Миржакипа.</w:t>
        <w:br/>
        <w:t>25-157</w:t>
      </w:r>
    </w:p>
    <w:p>
      <w:r>
        <w:t>384 Алим Кайсар</w:t>
        <w:br/>
        <w:t>хлекусзес ---------------------------</w:t>
        <w:br/>
        <w:t>кую поддержку данного мероприятия и высокое осознание</w:t>
        <w:br/>
        <w:t>гражданскогодолга.</w:t>
        <w:br/>
        <w:t>(ғазета "Егеменді Қазақстан”,</w:t>
        <w:br/>
        <w:t>79 201, 02.09. 1992 г.)</w:t>
        <w:br/>
        <w:t>жж</w:t>
        <w:br/>
        <w:t>Вгуше событші</w:t>
        <w:br/>
        <w:t>МЫ ВЕЗЕМ ОСТАНКИ МИРЖАКИПА</w:t>
        <w:br/>
        <w:t>Спонсор этого мероприятия - Тор-</w:t>
        <w:br/>
        <w:t>гайский областной Совет профсою-</w:t>
        <w:br/>
        <w:t>за работников предприниматель-</w:t>
        <w:br/>
        <w:t>стваикооперации</w:t>
        <w:br/>
        <w:t>Санкт-Петербург. Ло телефону. Дорогая Карельская зем-</w:t>
        <w:br/>
        <w:t>ля!57 летвтвоих обьятиях лежалотело нашего Миржакипаи</w:t>
        <w:br/>
        <w:t>мыприбыли забратьего на родину. Но, прежде всего, хотим</w:t>
        <w:br/>
        <w:t>выразитьтысячу и одну благодарностьтвоему сердечному и</w:t>
        <w:br/>
        <w:t>отзывчивому народу.</w:t>
        <w:br/>
        <w:t>...Прошел митинғ, посвяшенный вскрытию могилы. Ос-</w:t>
        <w:br/>
        <w:t>танки покойного были переложены вспециальнодоставлен-</w:t>
        <w:br/>
        <w:t>ный сюда цинковый гроб. Выступившие на этом митинге пред-</w:t>
        <w:br/>
        <w:t>седатель Сосновецкого поселкового Совета С.Фролова, вете-</w:t>
        <w:br/>
        <w:t>раны поселка Т. Кондратьева, К.Стенникова, ученый-иссле-</w:t>
        <w:br/>
        <w:t>дователь жизни и творчества Миржакипа Дулатова Марат</w:t>
        <w:br/>
        <w:t>Абсеметов, внук Миржакипа писатель Ерлан Сатыбалдиев</w:t>
        <w:br/>
        <w:t>оценили происходляцее событие как примерсердечной друж-</w:t>
        <w:br/>
        <w:t>бы двух народов. Казахский народ никогда не забудет заботы</w:t>
        <w:br/>
        <w:t>карельских братьев о могиле одного из великих своих сынов.</w:t>
        <w:br/>
        <w:t>Кместутрогательного ритуала прибыли мноғие жители по-</w:t>
        <w:br/>
        <w:t>селка, ветераны, учителя и учашиеся школы. Взяв в руки ло-</w:t>
        <w:br/>
        <w:t>паты, они поочередно участвовали в вскрытин могилы извес-</w:t>
        <w:br/>
        <w:t>тногодеятеля казахского народа.</w:t>
        <w:br/>
        <w:t>И вот, наглубине двух метров, показалась крышка гроба...</w:t>
        <w:br/>
        <w:t>Меня охватила дрожь. Учашеннозабилосьсердце и перехватило</w:t>
        <w:br/>
        <w:t>дыхание. Перед глазами поплыли круги и не хватало духу взгля-</w:t>
        <w:br/>
        <w:t>нутьпрямо на гроб... Но перебарываю себя. Наконец, вскры-</w:t>
        <w:br/>
        <w:t>вается гроб. Мы преклоняем головы пред святым прахом.</w:t>
        <w:br/>
        <w:t>Возарашение из небытия 383</w:t>
        <w:br/>
        <w:t>------------------------------------3-----------.-----------------əЭеусе--</w:t>
        <w:br/>
        <w:t>ПОЕЗДКА В СОСНОВЕЦ</w:t>
        <w:br/>
        <w:t>Накануне событий</w:t>
        <w:br/>
        <w:t>Мы отправились за останками Миржакипа</w:t>
        <w:br/>
        <w:t>Спонсор этого мероприятия - Тор-</w:t>
        <w:br/>
        <w:t>гайский областной совет профсою-</w:t>
      </w:r>
    </w:p>
    <w:p>
      <w:r>
        <w:t>за работников предприниматель-</w:t>
        <w:br/>
        <w:t>ства ч кооперации</w:t>
        <w:br/>
        <w:t>Седой Торгай сегодня предпринял самые решительные шаги</w:t>
        <w:br/>
        <w:t>квыполнениюсвятогодолга пред памятью своего достойного</w:t>
        <w:br/>
        <w:t>сына Миржакипа. В дальний путь отправилась специальная</w:t>
        <w:br/>
        <w:t>делегация, чтобы привести в названный его именем поселокна</w:t>
        <w:br/>
        <w:t>родине в Жангельдинском районеостанки Миржакипа Дула-</w:t>
        <w:br/>
        <w:t>това, которые на протяжении почти шести десятковлетпокои-</w:t>
        <w:br/>
        <w:t>лисьв чуждой земле Карелии. Отправлявшихся вдалекую до-</w:t>
        <w:br/>
        <w:t>рогу с этой важной и ответственной миссией напутствовала</w:t>
        <w:br/>
        <w:t>находившаяся втеднив Торгаедочь Миржакипа Гульнарапай.</w:t>
        <w:br/>
        <w:t>Онасильно переживала, чтосостояние эдоровья не позволяло</w:t>
        <w:br/>
        <w:t>ей поехатьс нами. Из Алматы в Сосновец должны был и выле-</w:t>
        <w:br/>
        <w:t>тетьтакже еесыновья и кинооператор.</w:t>
        <w:br/>
        <w:t>Цинковый гроб для доставки тела на родину должен был</w:t>
        <w:br/>
        <w:t>прибыть к месту назначения на машине, которая отправля-</w:t>
        <w:br/>
        <w:t>ласьследом за нами, амыс Маратом Абсеметовым, извест-</w:t>
        <w:br/>
        <w:t>ным ученым, первым в 1990 году вскрывшим могилуи опоз-,</w:t>
        <w:br/>
        <w:t>навшим останки Миржакипа, вылетали из Аркалыка на са-</w:t>
        <w:br/>
        <w:t>молете, чтобы успетьрешить на месте организационные воп-</w:t>
        <w:br/>
        <w:t>росы. Даст Бог, обратно мы должны вернуться натой машине</w:t>
        <w:br/>
        <w:t>вместе с дорогим для земляковгрузом. ;</w:t>
        <w:br/>
        <w:t>Кайсар АЛИМ,</w:t>
        <w:br/>
        <w:t>собкор "Егеменді Қазақстан".</w:t>
        <w:br/>
        <w:t>Торгайская область</w:t>
        <w:br/>
        <w:t>Отимени редакции выражаем благодарность председате-</w:t>
        <w:br/>
        <w:t>люТоргайского областного совета работников предпринима--</w:t>
        <w:br/>
        <w:t>тельства и кооперации Мухаметжану Туралинуза спонсорс-:</w:t>
        <w:br/>
        <w:t>402 Алим Кайсар</w:t>
        <w:br/>
        <w:t>“азығы --------------.......---------------------..... ------------------------</w:t>
        <w:br/>
        <w:t>"Егеменді Қазақстан" вспыхнуло обшественное мнение: "Ког-</w:t>
        <w:br/>
        <w:t>дапопадут народину останки Миржакипа?" И стех пор вроде</w:t>
        <w:br/>
        <w:t>начались какие-то реальные полвижки. Не случайно в эти</w:t>
        <w:br/>
        <w:t>дни появилисьв наших краях Гульнарапай иученый миржа-</w:t>
        <w:br/>
        <w:t>киповед.</w:t>
        <w:br/>
        <w:t>Решив быть готовым на тот случай, если из Торгая будет</w:t>
        <w:br/>
        <w:t>посланаэкспедиция за останками покойного, предпринял со</w:t>
        <w:br/>
        <w:t>своей стороны некоторые действия, нашел с помошью облас-</w:t>
        <w:br/>
        <w:t>тного руководства спонсоров этогочрезвычайного мероприя-</w:t>
        <w:br/>
        <w:t>тия. Короче, начал спешно готовиться в дорогу, а вушах все</w:t>
        <w:br/>
        <w:t>время стояли сказанные ранее слова Гульнарапай а том, что</w:t>
        <w:br/>
        <w:t>исполнение долга перед нагаши будет для меня честьюи бла-</w:t>
        <w:br/>
        <w:t>гом.</w:t>
        <w:br/>
        <w:t>...Впервый же деньсентября мы с Маратом вылетели из</w:t>
        <w:br/>
        <w:t>Аркалыкав Москву. Доприезда на место предназначенного</w:t>
        <w:br/>
        <w:t>для доставки останков покойного "Рафика"с остальными чле-</w:t>
        <w:br/>
        <w:t>нами экспедиции мы должны были провести в Сосновце</w:t>
        <w:br/>
        <w:t>подготовительную организационную работу.</w:t>
        <w:br/>
        <w:t>Когда самолет оторвался от взлетной полосы, я одернул</w:t>
        <w:br/>
        <w:t>сидяшего рядом Марата и взволнованно произнес:</w:t>
        <w:br/>
        <w:t>-- Боже мой, наявули все это?</w:t>
      </w:r>
    </w:p>
    <w:p>
      <w:r>
        <w:t>Я, кажется, только начинал понимать, к какому большому</w:t>
        <w:br/>
        <w:t>событиюстал сопричастен...</w:t>
        <w:br/>
        <w:t>ОТ БУТЫРКИ ДО СОСНОВЦА</w:t>
        <w:br/>
        <w:t>Мы выехали из Москвы вечером и едва после полудня сле-</w:t>
        <w:br/>
        <w:t>дуюшего дня поезд прибыл встолицу Карсльской республики</w:t>
        <w:br/>
        <w:t>Петрозаводек, как мы мигом пересели надругой состав, следу-</w:t>
        <w:br/>
        <w:t>юший в мурманском направлении.</w:t>
        <w:br/>
        <w:t>--Теперьпоедем подороге, которой возили заключенных,-</w:t>
        <w:br/>
        <w:t>сказал мне Марат, когда тронулся вагон, будто призывая к</w:t>
        <w:br/>
        <w:t>осторожности.</w:t>
        <w:br/>
        <w:t>Собоих сторон дороги простиралея густой лес. Постепен-</w:t>
        <w:br/>
        <w:t>нозаросли елей и березстановилисьреже, появлялисьлужайки</w:t>
        <w:br/>
        <w:t>истали проглядываться скалы и вершины гор. Древние зам-</w:t>
        <w:br/>
        <w:t>шелые валуны настораживали взгляд своими темными и</w:t>
        <w:br/>
        <w:t>шершавыми вкраплениями в окружаюший мирный покой</w:t>
        <w:br/>
        <w:t>386 Алим Кайсар</w:t>
        <w:br/>
        <w:t>лағугее&gt; --------------.-.------.-3 32333.</w:t>
        <w:br/>
        <w:t>Нашаследуюшая и конечная остановка--поселокимени Мир-</w:t>
        <w:br/>
        <w:t>жакипа Дулатовав Жангельлинском районе Торгайской области.</w:t>
        <w:br/>
        <w:t>Кайсар АЛИМ,</w:t>
        <w:br/>
        <w:t>специальный корреспондент</w:t>
        <w:br/>
        <w:t>"Егеменді Қазақстан"</w:t>
        <w:br/>
        <w:t>(сазета "Егеменді Қазақстан",</w:t>
        <w:br/>
        <w:t>26 213, 16.09.1992 г.)</w:t>
        <w:br/>
        <w:t>ВЫДЕРЖКИ ИЗ ПУТЕВОГО ДНЕВНИКА</w:t>
        <w:br/>
        <w:t>1 сентября 1992 года</w:t>
        <w:br/>
        <w:t>--. Поездка наша началась. Вдвоем сученым-миржакипове-</w:t>
        <w:br/>
        <w:t>дом Маратом Абсеметовым в 2 часа 15 минут ночи вылетели на</w:t>
        <w:br/>
        <w:t>самолете из Аркалыка за останками Миржакипа Дулатова в</w:t>
        <w:br/>
        <w:t>далекую Карелию. Московский рейс задержался почти наде-</w:t>
        <w:br/>
        <w:t>СЯТЬ часов.</w:t>
        <w:br/>
        <w:t>В городе Торгае осталась Гульнар апай. Она приехала 24</w:t>
        <w:br/>
        <w:t>авғуста. Завтра, 2сентября, из Торгая на "Рафике" выедут чет-</w:t>
        <w:br/>
        <w:t>веро джигитов. Мы их, даст Бог, должны встретитьв Сосновпе.</w:t>
        <w:br/>
        <w:t>Онашей поездки передал потелефону сообшение вредак-</w:t>
        <w:br/>
        <w:t>цию "Егеменді Қазақстан”. Стенографистка Рысжан Нурса-</w:t>
        <w:br/>
        <w:t>пакызы высказала на прошание пожелание"счастливой поез-</w:t>
        <w:br/>
        <w:t>дкии возврашения". Ая ей напомнил отом, чтопопути следо-</w:t>
        <w:br/>
        <w:t>вания буду регулярно передаватьсообшения о ходе акции.</w:t>
        <w:br/>
        <w:t>Следуя постопам своего дяди по материнской линии М.Ду-</w:t>
        <w:br/>
        <w:t>латова, работавшего в газете "Еңбекші казақ”, судьба привела</w:t>
        <w:br/>
        <w:t>меня в сегодняшний "Егеменді Қазақстан". А теперь я от-</w:t>
        <w:br/>
        <w:t>правляюсьв дальний и ответственный путь, воздать должное</w:t>
        <w:br/>
        <w:t>его памяти. И этаакция должна стать самой знаменательной</w:t>
        <w:br/>
        <w:t>вовсей моей журналистской жизни...</w:t>
        <w:br/>
        <w:t>Даниспошлет Всевышний удачу!</w:t>
      </w:r>
    </w:p>
    <w:p>
      <w:r>
        <w:t>2 сентября 1992 года</w:t>
        <w:br/>
        <w:t>Мы прилетели в Москву через Уральск и приземлилисьв</w:t>
        <w:br/>
        <w:t>Ачаса 15 минут ночи. Приобрели билеты на поезддо Петроза-</w:t>
        <w:br/>
        <w:t>водска, отправляюшийся в 18 часов 22 минуты вечера.</w:t>
        <w:br/>
        <w:t>382 Алим Кайсар</w:t>
        <w:br/>
        <w:t>ПЕН 77----7--------ттттт!-- “ы... т ы</w:t>
        <w:br/>
        <w:t>люди. Думаю, чтотеперь Академия и Союз писателей сдела-</w:t>
        <w:br/>
        <w:t>ютвсезависяццее от них.</w:t>
        <w:br/>
        <w:t>Ерлан Сатыбалдиев, переводчик.</w:t>
        <w:br/>
        <w:t>(Социалистік Қазақстан",</w:t>
        <w:br/>
        <w:t>ЛӘ 172, 26.07.1990 г.)</w:t>
        <w:br/>
        <w:t>Когда вернут на родину останки Миржакипа?</w:t>
        <w:br/>
        <w:t>Нет, пожалуй, казаха, который бы не гордился Миржаки-</w:t>
        <w:br/>
        <w:t>пом. Итолько назаре сегодняшнего дня воплотилисьего чая-</w:t>
        <w:br/>
        <w:t>ния о независимости народа, сохранении языка и веры, имы</w:t>
        <w:br/>
        <w:t>пожинаем плоды борьбы и жизненных целей этогозамечатель-</w:t>
        <w:br/>
        <w:t>ного гения. Родная Тортайшина в прошлом году справила</w:t>
        <w:br/>
        <w:t>большой той памяти Ахмета и Миржакипа, был открыт музей</w:t>
        <w:br/>
        <w:t>иустановлены памятники. Таким образом, выполнена часть</w:t>
        <w:br/>
        <w:t>большого долга пред великими сыновьями этой земли.</w:t>
        <w:br/>
        <w:t>Земляки в вечномдолгупред Миржакипом. Этопонятно каж-</w:t>
        <w:br/>
        <w:t>дому безлишних слов. С тех пор, как два года назад в далеком</w:t>
        <w:br/>
        <w:t>карельском поселке Сосновец нашлосьзахоронение Миржаки-</w:t>
        <w:br/>
        <w:t>па Дулатова, висит за народом долг возврашения егоостанкови</w:t>
        <w:br/>
        <w:t>предания ихродной земле Кызбеля в Жангельдинском районе.</w:t>
        <w:br/>
        <w:t>Этоблагоедело вроде бы получило в начале всеобшую поддерж-</w:t>
        <w:br/>
        <w:t>ку,нопозднее пыл начал ослабевать, будто просочился сквозь</w:t>
        <w:br/>
        <w:t>землю. Все оставалось на уровне разговоров. Ничего недавали и</w:t>
        <w:br/>
        <w:t>наши обрашения по этому поводу к руководству области и ра-</w:t>
        <w:br/>
        <w:t>йона. Чтожеоставалосьделать? По нашему мнению, необходи-</w:t>
        <w:br/>
        <w:t>мобылосоздатьот имени Правительства специальную комис-</w:t>
        <w:br/>
        <w:t>сию по возврашению на родину останков М.Дулатова. Иначе</w:t>
        <w:br/>
        <w:t>небудет конца всевозможным проволочкам.</w:t>
        <w:br/>
        <w:t>Вотужедва года мы не можем добраться до могилы Миржа-</w:t>
        <w:br/>
        <w:t>кипа. Этоникак не красит нас. Остается невыполненным свя-</w:t>
        <w:br/>
        <w:t>шенный долг пред памятью одного из выдаюшихся сынов</w:t>
        <w:br/>
        <w:t>народа. Когда же наступит этот долгожданный день?</w:t>
        <w:br/>
        <w:t>Кайсар АЛИМ,</w:t>
        <w:br/>
        <w:t>собқор "Егеменді Қазақстан”.</w:t>
        <w:br/>
        <w:t>(“Егеменді Қазақстан", Ло 168, 23.07.1992 г.)</w:t>
        <w:br/>
        <w:t>Возврашение из небытия 397</w:t>
        <w:br/>
        <w:t>канннИннвонквкккккккккЕкккккк таты 222...</w:t>
        <w:br/>
        <w:t>лет,гордится моим участием в этой небывалой экспедиций.</w:t>
        <w:br/>
        <w:t>Встречу вел редактор газеты Салық Молдахметов. Журналис-</w:t>
        <w:br/>
        <w:t>ты Ермекбай Хасенов, Жумагали Арғынбаев, Назира Жарим-</w:t>
        <w:br/>
        <w:t>бетова и другие в своих выступлениях делилисьвпечатления-</w:t>
        <w:br/>
        <w:t>миопроисходяшем событии. Заместитель редактора газеты</w:t>
      </w:r>
    </w:p>
    <w:p>
      <w:r>
        <w:t>Салим Мендибаев выразил благодарностьучастникам экс-</w:t>
        <w:br/>
        <w:t>педицииза свершенное ими доброе дело. Высоко оценили это</w:t>
        <w:br/>
        <w:t>событие председатель городской организации "Қазақтілі" Са-</w:t>
        <w:br/>
        <w:t>ғындық Орынтаев и преподаватель педагогического институ-</w:t>
        <w:br/>
        <w:t>та Калкаман Жакыпов, подметившие исполнениедавнихча-</w:t>
        <w:br/>
        <w:t>яний народа в отношении своих великих сыновей.</w:t>
        <w:br/>
        <w:t>Послезавершения встречи все вышли наулицуи сфотогра-.</w:t>
        <w:br/>
        <w:t>фировались на фоне "РАФа", в котором лежали останки</w:t>
        <w:br/>
        <w:t>Миржакипа. Невольно подумалось о том, чтоон нередко бы-</w:t>
        <w:br/>
        <w:t>вал в этом городе, а сейчас его святые моши находятся перед</w:t>
        <w:br/>
        <w:t>редакцией газеты, основанной его незабвенным учеником Бе-</w:t>
        <w:br/>
        <w:t>имбетом Майлиным...</w:t>
        <w:br/>
        <w:t>..Уставшие после долгой и изнурительной дороги джиги-</w:t>
        <w:br/>
        <w:t>ты решили передохнутьи заночеватьв Костанае... Ак нашей</w:t>
        <w:br/>
        <w:t>группе примкнул прилетевший из столицы поэт Серик</w:t>
        <w:br/>
        <w:t>Тургынбеков, узнавший о6 этой экспедиции из публикации в )</w:t>
        <w:br/>
        <w:t>“Егеменді Қазақстан".</w:t>
        <w:br/>
        <w:t>16-17 сентября 1992 года</w:t>
        <w:br/>
        <w:t>Время 16 часов. Мы подьехалик ассоциации имени М.Ду-</w:t>
        <w:br/>
        <w:t>латова. Когда выехали из низины на взгорок, показались</w:t>
        <w:br/>
        <w:t>встречаюшие на машинах и пешком. Остановились. Все</w:t>
        <w:br/>
        <w:t>взволнованы. Первой к нам подошла сама Гульнарапай. Был</w:t>
        <w:br/>
        <w:t>среди встречавших и близкий родственник Миржакипа Бай-</w:t>
        <w:br/>
        <w:t>еке Жумабаев. Здесь же находилисьучаствовавшие во вскры-</w:t>
        <w:br/>
        <w:t>тии могилы в Сосновецке внук Миржакипа Ерлан Сатыбал-</w:t>
        <w:br/>
        <w:t>диеви кинорежиссер Халила Омаров... Все вокруг восторжен-</w:t>
        <w:br/>
        <w:t>ноирадостнообнимают нас.</w:t>
        <w:br/>
        <w:t>Организаторами перезахоронения было решенопредатьос-</w:t>
        <w:br/>
        <w:t>танки тела земле черездвадня, всвятую мусульманскую пят-</w:t>
        <w:br/>
        <w:t>ницу.</w:t>
        <w:br/>
        <w:t>Возвратцение из небытия 395</w:t>
        <w:br/>
        <w:t>-------------------- с --</w:t>
        <w:br/>
        <w:t>Краткое изложение маршрута торгайскихджигитов:</w:t>
        <w:br/>
        <w:t>23.09.92. Торгай -- Шили-- Толыбай (Актюбинская ӨЗТЕЕтЫ); -</w:t>
        <w:br/>
        <w:t>Урожайное -- Хромтау - Актюбинск.</w:t>
        <w:br/>
        <w:t>4.09.92. Кобда- Жымпиты-- Уральск-- Куйбышев.</w:t>
        <w:br/>
        <w:t>5.09.92. Самара -- Ульяновск - Чебоксары.</w:t>
        <w:br/>
        <w:t>6.09.92. Горький -- Иваново - Ярославль.</w:t>
        <w:br/>
        <w:t>7.09.92. Рыбинск-- Череповец-- Тихвинь.</w:t>
        <w:br/>
        <w:t>8.09.92. Новоладога -- Лед. поле-- Оленец-- Петрозаводск--</w:t>
        <w:br/>
        <w:t>Медвежьегорск-- Сегежа-- Сосновец.</w:t>
        <w:br/>
        <w:t>9 сентября 1992 года</w:t>
        <w:br/>
        <w:t>Этот день выдался очень напряженным. Мы были заняты</w:t>
        <w:br/>
        <w:t>настолько, что эти строки пишу затемно. Сперва пришел Бо-</w:t>
        <w:br/>
        <w:t>рис (зять Клавдии Михайловны) и сообшил о том, что при-</w:t>
        <w:br/>
        <w:t>ехали из Алма-Аты Ерлан Сатыбалдиев и Халила Омаров.</w:t>
      </w:r>
    </w:p>
    <w:p>
      <w:r>
        <w:t>Познакомилея с Ерланом, он доводился мне нагаши - род-</w:t>
        <w:br/>
        <w:t>ственником по материнской линии. Он сообшил о том, чтов</w:t>
        <w:br/>
        <w:t>"Егеменді Қазақстан" вышла статья о готовяшемся перезахо-</w:t>
        <w:br/>
        <w:t>ронении останков Миржакипа. Значит об этом событии энает</w:t>
        <w:br/>
        <w:t>сейчас весь Қазахстан.</w:t>
        <w:br/>
        <w:t>Посоветовался с Ерланом отом, как передатьв газету мате-</w:t>
        <w:br/>
        <w:t>риал осегодняшнем вскрытии могилы. Он пообешал передать</w:t>
        <w:br/>
        <w:t>моесообшение завтра утром телефаксом через Санкт-Петербург,</w:t>
        <w:br/>
        <w:t>Мы собрались у могилы в 9 часов 40 минут. На митинг</w:t>
        <w:br/>
        <w:t>пришло многолюдей. Кинорежиссер Халила непрерывностре-</w:t>
        <w:br/>
        <w:t>кочет сьемочной камерой... На глубине двух метров показа-</w:t>
        <w:br/>
        <w:t>ласькрышка ғроба. Открыли ее...</w:t>
        <w:br/>
        <w:t>2.В І4 часов 39 минут "РАФ" под номером 23-19 ТГА вые-</w:t>
        <w:br/>
        <w:t>хал из Сосновца. Лежала дальняя дорога на родную торгайе</w:t>
        <w:br/>
        <w:t>шину. В машине нас шестеро, даеше гробс останками Мир-</w:t>
        <w:br/>
        <w:t>жакипа... Прошай, Сосновец, прошай!</w:t>
        <w:br/>
        <w:t>10 сентября 1992 года</w:t>
        <w:br/>
        <w:t>Петрозаводск. Проснулся околосеми утра. Быстро оделся</w:t>
        <w:br/>
        <w:t>и, пока не поднялись остальные ребята, сьездил на вокзал и</w:t>
        <w:br/>
        <w:t>сдал билет. Решил доехать на машине до города Калинина</w:t>
        <w:br/>
        <w:t>Возарашение из небытия 401</w:t>
        <w:br/>
        <w:t>лИнкзЕНИВИКЕЕНЕЕНИНКИЕЕКННВИЕНЕНИРИНИЕКЕЕТ ЕКЕНИН. &gt;.</w:t>
        <w:br/>
        <w:t>ВОЗДАТЬ СПРАВЕДЛИВОСТЬ</w:t>
        <w:br/>
        <w:t>ПАМЯТИ И ДУХУ ПРЕДЖА</w:t>
        <w:br/>
        <w:t>Боже мой, наяву ли все это?</w:t>
        <w:br/>
        <w:t>После того, как за восемнадцатьдней сентября 1992 года</w:t>
        <w:br/>
        <w:t>преодолел двенадиатьтысяч километров И участвовал в возвра-</w:t>
        <w:br/>
        <w:t>шении издалекой Карелии вродные края останков олного из</w:t>
        <w:br/>
        <w:t>выдаюцихся сыновей казахского народа Миржакипа Дула-:</w:t>
        <w:br/>
        <w:t>това, наконец, нашедших покой на отчей земле, я стал стес-</w:t>
        <w:br/>
        <w:t>нятьеясвоегодальнейшего бездействия и не могусидетьдома.</w:t>
        <w:br/>
        <w:t>Иговорюя это не для красногословца или воправданье перед</w:t>
        <w:br/>
        <w:t>читателями. Таким было мое истинное состояние. Впервые в”</w:t>
        <w:br/>
        <w:t>своей журналистской жизни я не смог сразу после поездки</w:t>
        <w:br/>
        <w:t>взять вруки перо, словно боялся чистоголиста бумаги, тоза-</w:t>
        <w:br/>
        <w:t>жигался желанием начать писать, то остывал. Хотите верьте,</w:t>
        <w:br/>
        <w:t>хотите нет, ноя благоларен судьбе за эти чувстваи состояние.</w:t>
        <w:br/>
        <w:t>Позднее понял, что после таких неповторимых событий не-"</w:t>
        <w:br/>
        <w:t>обходимо определенное время для свогобразного пробужде-</w:t>
        <w:br/>
        <w:t>ния иосмысления случившегося. И мне кажется, чтоЯ толь-</w:t>
        <w:br/>
        <w:t>- ко-только начал переходить эту грань...</w:t>
        <w:br/>
        <w:t>Как же все это произошло? Где-то в середине августа я</w:t>
        <w:br/>
        <w:t>встретил в Торгае алматинского ученого-миржакиповеда</w:t>
        <w:br/>
        <w:t>Марата Абсеметова. Когда узнал о цели егоприезда, момен-:</w:t>
        <w:br/>
        <w:t>тально загорелся желанием принять участие в святом деле, :</w:t>
        <w:br/>
        <w:t>которое ранее могло показаться вершиной несбыточной меч-.</w:t>
        <w:br/>
        <w:t>ты. Позднее, когда услышал, что на родину приехала дочь”</w:t>
        <w:br/>
        <w:t>Миржакипа Гульнар, мои мысли полностью переключились.</w:t>
        <w:br/>
        <w:t>на эту мечту...</w:t>
      </w:r>
    </w:p>
    <w:p>
      <w:r>
        <w:t>Ведь этот самый Марат в 1990 году на старом қладбиіше</w:t>
        <w:br/>
        <w:t>карельского поселка Сосновец нашел захоронение Миржа-</w:t>
        <w:br/>
        <w:t>кипа. Ихотястех пор прошло более двух лет, можно было по</w:t>
        <w:br/>
        <w:t>пальцам пересчитать тех, кого искренне печалило, чтоостан-</w:t>
        <w:br/>
        <w:t>ки покойного нахолятся на чужбине, и кто горел желанием</w:t>
        <w:br/>
        <w:t>перевезти их на родину. Помнится лишь, как на шумном тое</w:t>
        <w:br/>
        <w:t>Аханаи Жакана в 1991 году Гульнар апай высказала с трибу-</w:t>
        <w:br/>
        <w:t>ны своесокровенное желание. Позлнее на страницах ғазеты</w:t>
        <w:br/>
        <w:t>28-157</w:t>
        <w:br/>
        <w:t>Возврашение из небытия 389</w:t>
        <w:br/>
        <w:t>нНЗНИКЕЕКЕЕИНИНИИИИИНИИтанны. -Д..-</w:t>
        <w:br/>
        <w:t>Станция Сосновец была заложена в 1887 голуи Дмитрий</w:t>
        <w:br/>
        <w:t>Федорович Ильин был потомком одного из ее основателей.</w:t>
        <w:br/>
        <w:t>Мы побывали вегодоме. Здесь прожили месяц приезжавшие</w:t>
        <w:br/>
        <w:t>навестить Миржакипа Гайнижамал и Алибек...</w:t>
        <w:br/>
        <w:t>Вечером опятьвышли наберег Выга. Наэтотраз небозаволокло</w:t>
        <w:br/>
        <w:t>тучамиислегка моросил дождь. Поди и под переменчивое настро-</w:t>
        <w:br/>
        <w:t>ение Миржакипа также хмурились когда-то здешние места...</w:t>
        <w:br/>
        <w:t>Вдоме Клавдии Михайловны сидели гости. Мы ненадолго</w:t>
        <w:br/>
        <w:t>присоединилиськ ихзастолью. Узнаво цели нашего приезда,</w:t>
        <w:br/>
        <w:t>они отнеслисьвней содобрением. Да, наступаетсамый ответс-</w:t>
        <w:br/>
        <w:t>твенный период нашей миссии идай Богс честью завершить</w:t>
        <w:br/>
        <w:t>се. Сегодня мы отправили телеграммы в Торгай -- Гульнарапай</w:t>
        <w:br/>
        <w:t>и Жакану Косабаеву (акиму района), сообшив о своем при-</w:t>
        <w:br/>
        <w:t>бытии сюда. Автотранспорт Жакан обешал отправитьиз Тор-</w:t>
        <w:br/>
        <w:t>гая в среду (2.09.92). Только выехали ли они в дорогу, нам</w:t>
        <w:br/>
        <w:t>пока неизвестно.</w:t>
        <w:br/>
        <w:t>Ночь над Сосновцами опустиласьвдвадцатьолин час двад-</w:t>
        <w:br/>
        <w:t>цать минут. Всеукрылотяжелою мглой. Втакие мрачные ночи</w:t>
        <w:br/>
        <w:t>Миржакип, наверное, сильно тосковал по родной земле иду-</w:t>
        <w:br/>
        <w:t>мал о близких... Здесь в Сосновцах он открывал для заклю-</w:t>
        <w:br/>
        <w:t>ченных курсы изучения языка, писал стихи и душевные пись-</w:t>
        <w:br/>
        <w:t>мародным. Частьиз них сохраниласьу Гульнарапай.</w:t>
        <w:br/>
        <w:t>5 сентября 1992 года</w:t>
        <w:br/>
        <w:t>Сутра зачастил дождь. Минутдвалцатьразминался надво-</w:t>
        <w:br/>
        <w:t>ре,агде-то в десятьчасов сели в автобус, направлявШийся в</w:t>
        <w:br/>
        <w:t>город Беломорск. Ехали минутсорок, вокругсплошные леса.</w:t>
        <w:br/>
        <w:t>На остановке возле почты нас встретила собкор республи-</w:t>
        <w:br/>
        <w:t>канской газеты "Северный курьер" по Беломаорскому району</w:t>
        <w:br/>
        <w:t>Наталья Волкова. Она прежде всего предложила нам посе-</w:t>
        <w:br/>
        <w:t>тить школу изобразительного искусства.</w:t>
        <w:br/>
        <w:t>Побывали также в краевом музее. Там было четыре фотог-</w:t>
        <w:br/>
        <w:t>рафии Миржакипа: ленинградский кинорежиссер Виталий</w:t>
        <w:br/>
        <w:t>Бронеславович Мелейко использовал эти фотографии при</w:t>
        <w:br/>
        <w:t>сьемках документальной хроники" Канал имени Сталина".</w:t>
        <w:br/>
        <w:t>Я подарил музею свою книгу "Герой Чернобыля", надпи-</w:t>
        <w:br/>
        <w:t>савна ней: "Беломорскому музею. На памятьотродственника</w:t>
      </w:r>
    </w:p>
    <w:p>
      <w:r>
        <w:t>394 Алим Кайсар</w:t>
        <w:br/>
        <w:t>Ш-.&gt;1&lt;... Ин</w:t>
        <w:br/>
        <w:t>краев останки Миржакипа. Теперь дело только за машиной.</w:t>
        <w:br/>
        <w:t>Приближается этот исторический миг... Дай Богудачи.</w:t>
        <w:br/>
        <w:t>После этого провели встречу с учашимися и учителями</w:t>
        <w:br/>
        <w:t>Сосновецкой средней школы, которую организовала дирек-</w:t>
        <w:br/>
        <w:t>тор школы Людмила Борисовна Кудрявая.</w:t>
        <w:br/>
        <w:t>Велико было наше желание узнать больше о карельской</w:t>
        <w:br/>
        <w:t>земле. Как не встретим киоск, прилипаем к окошку, выгля-</w:t>
        <w:br/>
        <w:t>дывВая что-либо новое, что раскроет нам глаза на эту землю,</w:t>
        <w:br/>
        <w:t>гдеупокоился навеки Миржакип. Кое-чтоудалось приобрес-</w:t>
        <w:br/>
        <w:t>ти. Увидев нашустрасть, С.В.Фролова принесла изсвоегодома</w:t>
        <w:br/>
        <w:t>кипу книг и положила перед нами со словами: "Они мне и</w:t>
        <w:br/>
        <w:t>самой нужны, нопросмотрите здесь, выберите нужное, даия</w:t>
        <w:br/>
        <w:t>здесьзакладки сделала. Может, будет полезно вам",</w:t>
        <w:br/>
        <w:t>:.Я написал вдневнике "Какты скучал по родному дому?"</w:t>
        <w:br/>
        <w:t>и задумался... Я попытался сравнить, как тосковал Мир-</w:t>
        <w:br/>
        <w:t>жакипи какие чувства ошушаюсам... Я тоже не мог приглу-</w:t>
        <w:br/>
        <w:t>шитьсвоютоску поблизким и предался нежным воспомина-</w:t>
        <w:br/>
        <w:t>ниям осупруге Алтын и своих детях Арае и Асете, Баубеке и</w:t>
        <w:br/>
        <w:t>Гаухар, самой младшей Алау.</w:t>
        <w:br/>
        <w:t>О, Боже, храни моих близких, по которым тоскую вдали.</w:t>
        <w:br/>
        <w:t>8 сентября 1992 года</w:t>
        <w:br/>
        <w:t>В9часов вечера мыс Маратом вышли настанциюс надеж-</w:t>
        <w:br/>
        <w:t>дой, что встретим очередным поездом Ерлана, как навстречу</w:t>
        <w:br/>
        <w:t>попался микроавтобус "РАФ". Из него вышли торгайские</w:t>
        <w:br/>
        <w:t>джиғгиты: Айдар Талпаков -- председатель Жангельдинского</w:t>
        <w:br/>
        <w:t>районного комитета по делам молодежи, Серик Аскаров - ра-</w:t>
        <w:br/>
        <w:t>ботник райотдела внутреннихдел, Кенесбай Меркини Хамит</w:t>
        <w:br/>
        <w:t>Райымханов- водители Аркалыкского автобусного парка.</w:t>
        <w:br/>
        <w:t>Ребята, оказывается, выехали из Торгая 3 сентября в 14 ча-</w:t>
        <w:br/>
        <w:t>сов. Добрались до Сосновца лишь на шестые сутки. Осунув-</w:t>
        <w:br/>
        <w:t>шиеся от дорожной усталости лица их сияли улыбками, что,</w:t>
        <w:br/>
        <w:t>наконец, одолели этотдолгий путь. И хотя дәсей поры мы были</w:t>
        <w:br/>
        <w:t>незнакомы другс другом, тепло обнимались, радуясь долтож-</w:t>
        <w:br/>
        <w:t>данной встрече.</w:t>
        <w:br/>
        <w:t>Возврашение из небытия 387</w:t>
        <w:br/>
        <w:t>ТЛ----------------------------------..-.-.Ҙ.---.3-.-.------------------------- ңес е ы-</w:t>
        <w:br/>
        <w:t>Из слов Марата: он с малолетства начал заниматься темой</w:t>
        <w:br/>
        <w:t>Миржакипа Дулатова. Записал на магнитофон рассказы о</w:t>
        <w:br/>
        <w:t>нем одногоизстарцев своего аула, Позднее, послеокончания</w:t>
        <w:br/>
        <w:t>десятилетки, прокручивая вновь записи, опятьувлекся кра-</w:t>
        <w:br/>
        <w:t>сочными рассказами старца о Миржакипе и его трудами...</w:t>
        <w:br/>
        <w:t>Когда он дал прослушать эти записи Гульнар апай, то она</w:t>
        <w:br/>
        <w:t>сказала ему: "Молод ты еше, но у тебя есть будушес, только</w:t>
        <w:br/>
        <w:t>никому не рассказывай, что был в этом доме". Дочего были</w:t>
        <w:br/>
        <w:t>запуганы тогда, что боялисьдаже упоминания имени Миржа-</w:t>
        <w:br/>
        <w:t>кипа... Поэтому некоторые ученые вто время даже пренебрег-</w:t>
        <w:br/>
        <w:t>литем, что Марат взял темой своей диссертации жизньи твор-</w:t>
      </w:r>
    </w:p>
    <w:p>
      <w:r>
        <w:t>чество Миржакипа... А Марат был потомком Агыбая бабы...</w:t>
        <w:br/>
        <w:t>...Этистроки пишугся на каменных перилах напротив Ярос-</w:t>
        <w:br/>
        <w:t>лавского вокзала Москвы. На память приходиттелефонный</w:t>
        <w:br/>
        <w:t>разговор с Гульнар апай перед отьездом из Торгая: "Так вы</w:t>
        <w:br/>
        <w:t>едете вместе с Маратом",- сказала она, вкладывая в слова</w:t>
        <w:br/>
        <w:t>всюсвою душу, и передала ему трубку. "Сегодня, после обеда,</w:t>
        <w:br/>
        <w:t>будем в Аркалыке, - раздался в трубке его звонкий голос.</w:t>
        <w:br/>
        <w:t>Встречай меня вдва тридцать. Полетим в Москву вместе..."</w:t>
        <w:br/>
        <w:t>А Гульнар апай добавила: "Хоть в долги залезь, но будь</w:t>
        <w:br/>
        <w:t>наготове, потом как-нибудь выпутаемся”.</w:t>
        <w:br/>
        <w:t>..Да,кэтой поездке мы внутренне готовилисьдавно. Два</w:t>
        <w:br/>
        <w:t>года назад Марат вскрывал могилу М.Дулатова в Сосновцахи</w:t>
        <w:br/>
        <w:t>убедился в сохранности останков. И тогда в моей душе заро-</w:t>
        <w:br/>
        <w:t>дилась надежда, что когда-нибудь мы вернем их народинуия</w:t>
        <w:br/>
        <w:t>обязательно приму вэтомучастие. И вотудачаулыбнуласьмне...</w:t>
        <w:br/>
        <w:t>3 сентября 1992 года</w:t>
        <w:br/>
        <w:t>Сошли с поезда на станции Сосновец. Солнцеуже клонич</w:t>
        <w:br/>
        <w:t>лоськзакату и начинало смеркаться. 5</w:t>
        <w:br/>
        <w:t>Мы направилиськ дому Клавдии Михайловны Стенни-</w:t>
        <w:br/>
        <w:t>ковой, которая когда-то указала Марату могилу Миржакипа</w:t>
        <w:br/>
        <w:t>ибыла рядом при вскрытии. Она оказаласьоткрытой и при-</w:t>
        <w:br/>
        <w:t>ветливой женшиной летсемидесяти, заведовала местной гос-</w:t>
        <w:br/>
        <w:t>тиницей. Быстро вскипятила чай, радушно накрыла стол. И</w:t>
        <w:br/>
        <w:t>только от души напоив нас чаем, дала қлючи отгостиницы.</w:t>
        <w:br/>
        <w:t>388 Алим Кайсар</w:t>
        <w:br/>
        <w:t>эа-еусес-- -----------:-.:-:-:-:2-:-:-:-:--ССС-С-&lt;-.</w:t>
        <w:br/>
        <w:t>Хорошоразместились. В комнате былочетыре кровати. Есть</w:t>
        <w:br/>
        <w:t>всеусловия. Маратувлеченно и интереснорассказывало Мир-</w:t>
        <w:br/>
        <w:t>жакипеисвоемдедушке Агыбае. На стену комнаты повесили</w:t>
        <w:br/>
        <w:t>привезенный ссобой портрет Миржакипа. "Наобратном пути</w:t>
        <w:br/>
        <w:t>повешаем настекло автомашины”, --сказал мой попутчик...</w:t>
        <w:br/>
        <w:t>4 сентября 1992 года</w:t>
        <w:br/>
        <w:t>Мывстретили первый рассветв Сосновцах. Утро выдалось</w:t>
        <w:br/>
        <w:t>сырыми прохладным, но безоблачно ясным. Вокруг гостини-</w:t>
        <w:br/>
        <w:t>цыиблизлежашихдомов раскинулисьсадый огороды. Карто-</w:t>
        <w:br/>
        <w:t>фельная ботвауже пожухлаи сникла от холодов. Краснеют на</w:t>
        <w:br/>
        <w:t>кустах гроздья ягод. Еше густостоит ботва моркови И свеклы.</w:t>
        <w:br/>
        <w:t>Вдевятьчасов сорок Пять минут мы ПОДОШЛИ К ИЗГОЛОВЬЮ</w:t>
        <w:br/>
        <w:t>могилы Миржакипа накладбише, раскинувшемся влесу всего</w:t>
        <w:br/>
        <w:t>впятидесяти метрах от железной дороги станции Сосновец...</w:t>
        <w:br/>
        <w:t>Уже вовсю сияло солнце. Воздух чистый, не шелохнется, Ког-</w:t>
        <w:br/>
        <w:t>да-тоздесь, настанции, ходил и Миржакип. Конечно же, его</w:t>
        <w:br/>
        <w:t>сердцеутнетала разлука итерзалатоска по родине. Разве могон</w:t>
        <w:br/>
        <w:t>тогда думать, что через 57 лет после егосмерти придутсюдав</w:t>
        <w:br/>
        <w:t>поисках его могилы потомки?! Содной стороны сердце охва-</w:t>
        <w:br/>
        <w:t>тило чувство гордости, чтомы находимся втех местах, где про-</w:t>
        <w:br/>
        <w:t>жил свои последние годы один из величайшихи мулрых каза-</w:t>
        <w:br/>
        <w:t>хов. Сдруғой стороны душу пронзает горечь сожаления поего</w:t>
        <w:br/>
        <w:t>печальной судьбе. Такиеужгорькие были времена.</w:t>
        <w:br/>
        <w:t>Мы встретилисьи поговорилис председателем Сосновец-</w:t>
      </w:r>
    </w:p>
    <w:p>
      <w:r>
        <w:t>кого поселкового Совета Светланой Васильевной Фроловой.</w:t>
        <w:br/>
        <w:t>Она пообешала свести насс собкором республиканской газе-</w:t>
        <w:br/>
        <w:t>ты "Северный курьер" по Беломорскому району Волконой, что-</w:t>
        <w:br/>
        <w:t>бы получить кое-какие сведения.</w:t>
        <w:br/>
        <w:t>Выйяя из поселкового Совета, направились на берег озера</w:t>
        <w:br/>
        <w:t>Выг, чтобы полюбоваться піриродой глазами Миржакипа. Бере-</w:t>
        <w:br/>
        <w:t>га широкие, надальней стороне густой лес, справа, услиянияс</w:t>
        <w:br/>
        <w:t>Беломорско- Балтийским каналом, видно воэвышенноеукреп-</w:t>
        <w:br/>
        <w:t>ление,гдестоял когда-толазарет Миржакипа. Далее течет одна</w:t>
        <w:br/>
        <w:t>изветвей канала. Там находился мост, на котором расстрелива-</w:t>
        <w:br/>
        <w:t>лизаключенных... Течение канала несет серую рябь волн,атем-</w:t>
        <w:br/>
        <w:t>ные, будто отливаюшие кровью воды Выга нагоняютоторопь. Я</w:t>
        <w:br/>
        <w:t>зачерпнул ладонью воды и ошутил ес леденяший холод.</w:t>
        <w:br/>
        <w:t>398 Алим Кайсар</w:t>
        <w:br/>
        <w:t>Халы уат&gt;--------------------------------- ә...</w:t>
        <w:br/>
        <w:t>18 сентября 1992 года</w:t>
        <w:br/>
        <w:t>Останкитела Миржакипа, завернутые в белые полотна,а</w:t>
        <w:br/>
        <w:t>поверху - войлоком и ковром, былиустановлены на высоких</w:t>
        <w:br/>
        <w:t>стульях. Отгорьких причитаний Гульнар апай шемилосерд-</w:t>
        <w:br/>
        <w:t>це. Сквозь слезы и рыдания разносились ев слова: "Я была</w:t>
        <w:br/>
        <w:t>единственным росточком, оставшимся от отца, а он, родимый,</w:t>
        <w:br/>
        <w:t>был гордостью всех казахов...”</w:t>
        <w:br/>
        <w:t>Натраурном митинге выступилодесять человек воглавес</w:t>
        <w:br/>
        <w:t>председателем аульного Совета Кенжегали Бекмаганбетовым...</w:t>
        <w:br/>
        <w:t>..Могилыцики: Ерадилов Кабиден, Абилдин Айдархан,</w:t>
        <w:br/>
        <w:t>Казыкенов Куандык, Муратов Айтуар, Таутабаев Бауыржан,</w:t>
        <w:br/>
        <w:t>Аппазов Рамазан.</w:t>
        <w:br/>
        <w:t>..Готовили кперезахоронению останки, упаковав в вой-</w:t>
        <w:br/>
        <w:t>локиковер,и выносили ихизспециально поставленной юрты:</w:t>
        <w:br/>
        <w:t>Бекмаганбетов Бораншы, Шакамбаев Мустафа, Аменов Ха-</w:t>
        <w:br/>
        <w:t>мит, Жарасбаев Ерден, Шакалаков Дуйсенбай, Шайланов</w:t>
        <w:br/>
        <w:t>Кабдырахман, Есжанов Атымтай.</w:t>
        <w:br/>
        <w:t>--Привезенную нами из Карелии землюс прежней могилы</w:t>
        <w:br/>
        <w:t>покойного заложил в новое захоронение заместительакима</w:t>
        <w:br/>
        <w:t>района Султаш Оспанов.</w:t>
        <w:br/>
        <w:t>..Засыпали могилу землей: Ерадилов Қабиден, Кошеков</w:t>
        <w:br/>
        <w:t>Базар, Дайыров Саринжип, Бемаганбетов Бораншы.</w:t>
        <w:br/>
        <w:t>..Молитву по покойному справлял имам Торгайской ме-</w:t>
        <w:br/>
        <w:t>чети Шокан.</w:t>
        <w:br/>
        <w:t>Свежая могила... Коленопреклонения, рыдания и причита-</w:t>
        <w:br/>
        <w:t>ния. Весьаул погружен в печаль. Усилилея ветер, поднимая</w:t>
        <w:br/>
        <w:t>песчаную бурю. Казалось, сама природа оплакивает Миржа-</w:t>
        <w:br/>
        <w:t>кипа,стонети мечется неистовой бурей...</w:t>
        <w:br/>
        <w:t>Анародной земле вырос еше один бугорок. И толькоте-</w:t>
        <w:br/>
        <w:t>перьтело Миржакипа нашло вечный покой. О, святая мате-</w:t>
        <w:br/>
        <w:t>ринская земля, стань пухом своему дорогому сыну!</w:t>
        <w:br/>
        <w:t>Аркалык -- Москва -- Петрозаводск -- Сосновец -</w:t>
      </w:r>
    </w:p>
    <w:p>
      <w:r>
        <w:t>Беломор - Костанай -- Бидайык -- Аркалык</w:t>
        <w:br/>
        <w:t>2241-18 сентября 1992 ғада</w:t>
        <w:br/>
        <w:t>Возврацение из небытия 393</w:t>
        <w:br/>
        <w:t>ЛЗ --------.--.-------------------------------у се --</w:t>
        <w:br/>
        <w:t>7 сентября 1992 года</w:t>
        <w:br/>
        <w:t>Вэтотденьмы с соседом погостинице Сергеем Степано-</w:t>
        <w:br/>
        <w:t>вичем и егосупругой Валентиной проехали на машине вдоль</w:t>
        <w:br/>
        <w:t>Беломорско-Балтийского канала. Его русло чем-то напоми-</w:t>
        <w:br/>
        <w:t>наломне контуры родной степной речки Коныраулы, только</w:t>
        <w:br/>
        <w:t>берега каменистые, да с одного береға высажены деревья и</w:t>
        <w:br/>
        <w:t>проложена бетонная трасса. Вокруг густыетаежныелеса. Мы</w:t>
        <w:br/>
        <w:t>побывали на 15 шлюзах. Поднимался на пульт управления.</w:t>
        <w:br/>
        <w:t>Отсюда все видно как наладони. "Видели бы вы, как прохо-</w:t>
        <w:br/>
        <w:t>дят через шлюзы корабли, - сказала нам девушка-- дежурная</w:t>
        <w:br/>
        <w:t>на пульте, и добавила с сожалением. - Совсем редко теперь</w:t>
        <w:br/>
        <w:t>холят корабли,3а сутки толькотри прошло. А раныце,быва-</w:t>
        <w:br/>
        <w:t>ло, шли вереницей, как гусиныестам..."</w:t>
        <w:br/>
        <w:t>Телефонограмма. п.Сосновец 07.09.1992 г. Принятав 11 час.</w:t>
        <w:br/>
        <w:t>15 мин. Фроловой для Абсеметова.</w:t>
        <w:br/>
        <w:t>Сьемочная группа вылетела из Алма-Аты 7 сентября. Рас-</w:t>
        <w:br/>
        <w:t>читываем прибытьв Сосновец 9-го. Дождитесь нас.</w:t>
        <w:br/>
        <w:t>Ерлан.</w:t>
        <w:br/>
        <w:t>Приняла: Инспектор Сосновецкого пос. Совета Т.Ф.Фомина.</w:t>
        <w:br/>
        <w:t>Этателефонограмма попала нам с Маратом вруки как раз</w:t>
        <w:br/>
        <w:t>тогда, когда мы безутешно сидели в кабинете председателя</w:t>
        <w:br/>
        <w:t>поссовета С.Фроловой и ждали телефонный заказ на Алма-</w:t>
        <w:br/>
        <w:t>Ату, самому Ерлану.</w:t>
        <w:br/>
        <w:t>Новостьобрадовала нас. "Значит и машина из Торгая выш-</w:t>
        <w:br/>
        <w:t>ла",-решилимы просебя. Попредварительной договореннос-</w:t>
        <w:br/>
        <w:t>ти они должны были выехать 2 сентября. Видно Гульнарапай</w:t>
        <w:br/>
        <w:t>дала весточку детям в Алма-Аты сразу после отьезда этой ма-</w:t>
        <w:br/>
        <w:t>шины. И только после этого они дали нам этутелефонограмму.</w:t>
        <w:br/>
        <w:t>Настроение у нас улучшилось. Пришел конец нашим безвест-</w:t>
        <w:br/>
        <w:t>ным ожиданиям. На радостях мы начали обниматьдругдруга.</w:t>
        <w:br/>
        <w:t>Когдая писал эти строки, выехавшая из Торгая машина была</w:t>
        <w:br/>
        <w:t>уже в пути, держа курс на незнакомый Сосновец. Да, уди-</w:t>
        <w:br/>
        <w:t>вительные события порой случаются в жизни. Ведьникогдане</w:t>
        <w:br/>
        <w:t>думал, чтоокажусьвсамой гушетакого историческогособытия.</w:t>
        <w:br/>
        <w:t>Даиктобповерил раньше, что мы увезем на родину из далеких</w:t>
        <w:br/>
        <w:t>3% Алин Кайсар</w:t>
        <w:br/>
        <w:t>“лтсуса --------------........... ла... --....-.-.....---.3.-</w:t>
        <w:br/>
        <w:t>(ныне Тверь). Хотя состояние здоровья не позволяло выдер-</w:t>
        <w:br/>
        <w:t>жать весьдолгий путь на автомашине, я должен был хотя бы</w:t>
        <w:br/>
        <w:t>часть этого пути провести рядом с останками Миржакипа.</w:t>
        <w:br/>
        <w:t>Это желание придавало силы и будило сокровенные мысли...</w:t>
        <w:br/>
        <w:t>11 сентября 1992 года</w:t>
      </w:r>
    </w:p>
    <w:p>
      <w:r>
        <w:t>Вбчасовприбыли в Тверь. Джиғиты отправлялисьдальше</w:t>
        <w:br/>
        <w:t>ибелый "РАФ" медленнотронулся отвокзала... Внутри нахо-</w:t>
        <w:br/>
        <w:t>дился гробс останками Миржакипа... "Счастливого пути!" -</w:t>
        <w:br/>
        <w:t>напутствую я в душе земляков. Мы договорились встретиться</w:t>
        <w:br/>
        <w:t>в Костанае. Я должен был вылететьсамолетом из Москвы, так</w:t>
        <w:br/>
        <w:t>какне могвыдержатьдлительной дороги автотранспортом.</w:t>
        <w:br/>
        <w:t>... Добравшись из Твери до Москвы автобусом, в тот же</w:t>
        <w:br/>
        <w:t>вечер вылетел из аэропорта Быковов Костанай.</w:t>
        <w:br/>
        <w:t>12-14 сентября 1992 года</w:t>
        <w:br/>
        <w:t>Три дня я провел в Костанае в ожидании автобуса с ос-</w:t>
        <w:br/>
        <w:t>танками Миржакипа. Стоиттолько выйти наулину, как знако-</w:t>
        <w:br/>
        <w:t>мые, прочитавшиео нашей акции в"Егеменді Қазақстан", начи-</w:t>
        <w:br/>
        <w:t>нают поздравлять с добрым почином и заинтересованно</w:t>
        <w:br/>
        <w:t>распрашиватьодеталях. Местное телевидение и радиоуспело</w:t>
        <w:br/>
        <w:t>сообшить о том, что по пути из Сосновца автобус с останками</w:t>
        <w:br/>
        <w:t>Миржакипа остановитея в Костанае, и обшественность жила</w:t>
        <w:br/>
        <w:t>ожиданием этого события. Чувствовалось неравнодушие наро-</w:t>
        <w:br/>
        <w:t>даксудьбе видаюшегося земляка. И если всвое время он муже-</w:t>
        <w:br/>
        <w:t>ственноотстаивал интересы своего народа, тотеперь благодар-</w:t>
        <w:br/>
        <w:t>ныепотомки незнали как почтить его память.</w:t>
        <w:br/>
        <w:t>15 сентября 1992 года</w:t>
        <w:br/>
        <w:t>Послеобеда вредакции областной газеты "Қостанай таңы"</w:t>
        <w:br/>
        <w:t>проходила встреча с джигитами, которые прошедшей ночью</w:t>
        <w:br/>
        <w:t>наконец-то счастливо завершили свой трудный рейс и довез-</w:t>
        <w:br/>
        <w:t>лисвяшенный груз. Чувствовалось, чтотворческий коллек-</w:t>
        <w:br/>
        <w:t>тив, с которым я был связан узами на протяжении почти 22-х</w:t>
        <w:br/>
        <w:t>Возарашцение из небытия 403</w:t>
        <w:br/>
        <w:t>кненнккккиккаккакккаккккккккккккккккикканкакккккккккккокккккккктты. 222... 24</w:t>
        <w:br/>
        <w:t>белого дня. А когдаза ними вдруг прорывались перевернуты-</w:t>
        <w:br/>
        <w:t>ми небесными чашами голубые блюдца озер, надушестано-</w:t>
        <w:br/>
        <w:t>вилосьсветлее и радостнес.</w:t>
        <w:br/>
        <w:t>А ведьэтой дорогой шесть десятилетий назад, возможнои</w:t>
        <w:br/>
        <w:t>позднее, прошло под конвоем немало казахских джигитов,</w:t>
        <w:br/>
        <w:t>сполна познавшихлишения и горечь незаслуженного заклю-</w:t>
        <w:br/>
        <w:t>чения. Вчера, в Москве, мы специально прошлиськ Бұтырс-</w:t>
        <w:br/>
        <w:t>кой тюрьме, и, прогуливаясь рядом, вели разговор отом, сколь-</w:t>
        <w:br/>
        <w:t>котрагических судеб прошло через эти стены, сколько голов</w:t>
        <w:br/>
        <w:t>поседело в се каменных клетях. Миржакипа посадили в Бу-</w:t>
        <w:br/>
        <w:t>тыркув июне 1929 года, где оң был сперва приговорен к рас-</w:t>
        <w:br/>
        <w:t>стрелу, затем мера наказания была заменена на 10-летний срок</w:t>
        <w:br/>
        <w:t>заключения. Изэтих ужасных стен и мученического тюрем-</w:t>
        <w:br/>
        <w:t>ного режима он вырвался лишь в феврале 1931 года всвязис</w:t>
        <w:br/>
        <w:t>переводом в Соловецкий лагерь. Конечно же, егоэтапировали</w:t>
        <w:br/>
        <w:t>влагерь по этой самой дороге, ибо другой туда нет.</w:t>
        <w:br/>
        <w:t>Из исторических документов известно, что в Бутырской</w:t>
        <w:br/>
        <w:t>тюрьме сидел вместе с ним народный художник Татарстана</w:t>
        <w:br/>
        <w:t>Баки Орманшы. Известно из различных воспоминанийио</w:t>
        <w:br/>
        <w:t>том, что в послелний путь на станции Сосновец Миржакипа</w:t>
        <w:br/>
        <w:t>провожали татарский писатель Махмуд Будейли и казахский</w:t>
        <w:br/>
        <w:t>деятель Мырзагали Есболов, похоронившие его своими рука-</w:t>
        <w:br/>
        <w:t>ми. Значит и эти несгибаемые личности тоже любовались ког-:</w:t>
      </w:r>
    </w:p>
    <w:p>
      <w:r>
        <w:t>да-то проносяшимися за окнами вагона картинами суровой:</w:t>
        <w:br/>
        <w:t>природы, которые мы обозреваем сейчас.</w:t>
        <w:br/>
        <w:t>Когда мы выехали из Петрозаволска, я переписал себе из</w:t>
        <w:br/>
        <w:t>висевшей на стене купе карты названия всевозможных стан-</w:t>
        <w:br/>
        <w:t>ций на пути, стараясь запомнить каждое из них. Вотстанция</w:t>
        <w:br/>
        <w:t>Медвежьегорск. Испытывдаем такое ошушение, будто вот-вот</w:t>
        <w:br/>
        <w:t>навстречу нам выйдет сам Миржакип. Ведьвначале 1934 года</w:t>
        <w:br/>
        <w:t>он обучался здесьна центральных фельдшерских курсах. Кто</w:t>
        <w:br/>
        <w:t>энает, сколькоеше костей казахских джигитов поразбросано .</w:t>
        <w:br/>
        <w:t>вокруг в этой таежной берлоге, прозванной заключенными</w:t>
        <w:br/>
        <w:t>столицей Карельского отделения ГУЛАГа?!</w:t>
        <w:br/>
        <w:t>В 19 часов вечера прибыли станцию Май-губа, где была</w:t>
        <w:br/>
        <w:t>стоянка поезда 19 минут. Хотя здесьпрошлди самые мрачныеи</w:t>
        <w:br/>
        <w:t>горькие годы Магжана Жумабаева, не смею проклинать эту</w:t>
        <w:br/>
        <w:t>392 Алим Кайсар</w:t>
        <w:br/>
        <w:t>Жм МШ НТ НА ---ит-т--- Ие -НЗет-Зт- “те-те-ез!</w:t>
        <w:br/>
        <w:t>транспорт из Торгая? Да и выехал ли он в путь? Как там в</w:t>
        <w:br/>
        <w:t>Торгае чувствует себя Гульнар апай? Ведьпри отьезде Марата</w:t>
        <w:br/>
        <w:t>она буквально рыдала... Нет вестей и от ее детей из Алматы.</w:t>
        <w:br/>
        <w:t>Мыс Маратом, конечно, могли и сами доставитьостанки поез-</w:t>
        <w:br/>
        <w:t>дом. Упаковали бы как-нибудь... Но, не имея вестей отранс-</w:t>
        <w:br/>
        <w:t>порте, решили не рисковать и подождатьеше немного.</w:t>
        <w:br/>
        <w:t>Вчера написал и отправил письмо в Аркалык Алтынтан.</w:t>
        <w:br/>
        <w:t>Хотел,какдядя Миржакип, отправить привет издалекого края.</w:t>
        <w:br/>
        <w:t>Дватаких разных привета?</w:t>
        <w:br/>
        <w:t>6 сентября 1992 тола</w:t>
        <w:br/>
        <w:t>Новый день начал сутренней зарядки на берегу озера Выг.</w:t>
        <w:br/>
        <w:t>Ичемсильнее закипала в венах кровь, тем светлее становилось</w:t>
        <w:br/>
        <w:t>вголовеилегчедумалось, ия мысленноокунулся вте далекие</w:t>
        <w:br/>
        <w:t>годы. Ведьи Миржакип, глядя на это сумеречное небо, тоско-</w:t>
        <w:br/>
        <w:t>вал породным краям... И когдаон глядел вширокуюзеркаль-</w:t>
        <w:br/>
        <w:t>нуюгладь Выга, он не мог не вспомнить родного Коныраулы.</w:t>
        <w:br/>
        <w:t>И как бы не были красивы заросли леса по берегам Выга, раз-</w:t>
        <w:br/>
        <w:t>ве могли они бытьласковее для взгляда камышовых зарослей</w:t>
        <w:br/>
        <w:t>степного озерка Сарыкопы. А настоянный цветами и разно-</w:t>
        <w:br/>
        <w:t>травьем воздух Кызбеля развеуступал в чем лесномуаромату?!</w:t>
        <w:br/>
        <w:t>...Изистории Беломорско- Балтийского канала: Строитель-</w:t>
        <w:br/>
        <w:t>ство канала длилось І год 7 месяцев и было завершено в 1933</w:t>
        <w:br/>
        <w:t>году, - рассказал нам остановившийся по соседствус гостини-</w:t>
        <w:br/>
        <w:t>цей московскийученый Сергей Степанович Кирьяков. - Дли-</w:t>
        <w:br/>
        <w:t>на-- 227 километров, ширина - 46 метров, глубина -- 4 метра.</w:t>
        <w:br/>
        <w:t>Имеет 19 шлюзов. Канал был построен только ручной силой</w:t>
        <w:br/>
        <w:t>заключенных. Кегостроительствубыли привлечены замечатель-</w:t>
        <w:br/>
        <w:t>ныеинженерные кадры, к которым был приклеен ярлык “врагов</w:t>
        <w:br/>
        <w:t>народа". Основными орудиями строительства были кайло ите-</w:t>
        <w:br/>
        <w:t>лежка... Канал проходит в полутора километрах от Сосновецка.</w:t>
        <w:br/>
        <w:t>.Окружаюший воздух Пьянит от одной мысли ОТОМ, что</w:t>
        <w:br/>
        <w:t>имдышал мой великий предок. Стоит засидеться в комнате за</w:t>
        <w:br/>
        <w:t>письмом, как сама эта мысльгонит на улицу вдыхатьи вВды-</w:t>
        <w:br/>
        <w:t>хатьзапахи этой чужедальней и вто же время ставшей доро-</w:t>
        <w:br/>
        <w:t>гой земли.</w:t>
      </w:r>
    </w:p>
    <w:p>
      <w:r>
        <w:t>390 Алим Кайсар</w:t>
        <w:br/>
        <w:t>ты Нә“ -ЗЧНчыне--- а-а-а аа</w:t>
        <w:br/>
        <w:t>Миржакипа Дулатова Кайсара Алима". Марат подарил му-</w:t>
        <w:br/>
        <w:t>зею книгу"Сочинения Миржакипа Дулатова", "Автореферат"</w:t>
        <w:br/>
        <w:t>икопии нескольких документов.</w:t>
        <w:br/>
        <w:t>Мығрассказывали работникам музея о Казахстане, об инте-</w:t>
        <w:br/>
        <w:t>ресных фактах из жизни Миржакипа Дулатова и, в частно-</w:t>
        <w:br/>
        <w:t>сти, говорили отом, что в этих краях находилисьв изгнании</w:t>
        <w:br/>
        <w:t>лучшие и самые прогрессивные деятели нашего народа. Так</w:t>
        <w:br/>
        <w:t>уже было предписано судьбой. Поэтому нам ни вкоем случае</w:t>
        <w:br/>
        <w:t>нельзя прерыватьдружеские связи.</w:t>
        <w:br/>
        <w:t>В Соловках М.Дулатов создал турецко-казахско-русский</w:t>
        <w:br/>
        <w:t>словарь из четырех тетрадей. Одна изэтихтетрадей нашласьв</w:t>
        <w:br/>
        <w:t>Лонлоне.</w:t>
        <w:br/>
        <w:t>В Сосновецмы вернулись на машинесоспортсменами.</w:t>
        <w:br/>
        <w:t>После обеда небо развеялосьи Марат повел меня к месту,</w:t>
        <w:br/>
        <w:t>где разметалсея лазарет, в котором работал и жил М.Дулатов.</w:t>
        <w:br/>
        <w:t>Лишь на метр отземли возвышались почерневшие от времени и</w:t>
        <w:br/>
        <w:t>подгнившиеостатки сруба. Поднявшисьна них, сфотографиро-</w:t>
        <w:br/>
        <w:t>вался на память.</w:t>
        <w:br/>
        <w:t>Когда, обогнув лазарет, мы вышли на взгорок, Марат по-</w:t>
        <w:br/>
        <w:t>казал наиспешреннуюбугорками землю и сказал: "Здесьхоро-</w:t>
        <w:br/>
        <w:t>нили заключенных”.</w:t>
        <w:br/>
        <w:t>Двигаясьдалыше по выложенной каменными плитами до-</w:t>
        <w:br/>
        <w:t>роге, мы вышли к руслу 14-го шлюза, чтобы полюбоваться</w:t>
        <w:br/>
        <w:t>навесным деревянным мостом. Когдав нижней ложбине заго-</w:t>
        <w:br/>
        <w:t>релисьбараки, метавшиеся в панике заключенные давили друг</w:t>
        <w:br/>
        <w:t>друга на этом мосту и срывались вниз, в каменный водоворот.</w:t>
        <w:br/>
        <w:t>Какдолжнобыть разрывалось сердце Миржакипа, когдав</w:t>
        <w:br/>
        <w:t>5 часовутра увидел оң это эловешее зрелише. Длина моста</w:t>
        <w:br/>
        <w:t>была около90 метров-- специально измерил своими шагами.</w:t>
        <w:br/>
        <w:t>Русло канала было пробито в скальном грунте, вотдельных</w:t>
        <w:br/>
        <w:t>местах зияли пешеры, и все это было вырублено вручную, кай-</w:t>
        <w:br/>
        <w:t>лом илопатой. Темные струи воды несли всебе нетосерый, не</w:t>
        <w:br/>
        <w:t>то кровавый оттенок. Когда представшее пред взором Мир-</w:t>
        <w:br/>
        <w:t>жакипа в зловешем свете русло канала до сих пор было сурово</w:t>
        <w:br/>
        <w:t>мрачно и отпугивало взгляд. За обозримым взглядом корот-</w:t>
        <w:br/>
        <w:t>ким руслом 14-го шлюза, чутьлевее, открывается грандиоз-</w:t>
        <w:br/>
        <w:t>ная панорама Беломорско-Балтийского канала.</w:t>
        <w:br/>
        <w:t>Возврацение из небытия 391</w:t>
        <w:br/>
        <w:t>т--ел-т- лт ал М ы. ғ... ауса -</w:t>
        <w:br/>
        <w:t>К.М.Стенникова родилась в 1925 году, в Сосновенк прис-</w:t>
        <w:br/>
        <w:t>халав 1941 году. Во время сьемок в 1991 годудокументально-</w:t>
        <w:br/>
        <w:t>го фильма "Канал имени Сталина" она провела Серегина и</w:t>
        <w:br/>
        <w:t>других к могиле Миржакипа. А когда не стало никаких вес-</w:t>
        <w:br/>
        <w:t>тей от Марата, пообешавшего через год увезти на родину ос-</w:t>
        <w:br/>
        <w:t>танки, она написала ему письмо с напоминанием. "Я ужду-</w:t>
        <w:br/>
        <w:t>мала, вы раздумали, испугались при виде вскрытой могилы”,-</w:t>
        <w:br/>
        <w:t>вспомнила она то время за чаем.</w:t>
        <w:br/>
        <w:t>Копиядокумента, полученного от Сосновецкого поселково-</w:t>
      </w:r>
    </w:p>
    <w:p>
      <w:r>
        <w:t>го Совета 8.06.1990, Х9283:</w:t>
        <w:br/>
        <w:t>"Исполком Сосновецкого поселкового Совета народных</w:t>
        <w:br/>
        <w:t>депутатов по запросу научного сотрудника Института дите-</w:t>
        <w:br/>
        <w:t>ратуры и искусства им. М.О.Ауэзова АН Казахской ССР</w:t>
        <w:br/>
        <w:t>Абсеметова М.О. составил комиссиюдля определения места</w:t>
        <w:br/>
        <w:t>захоронения казахского деятеля культуры и науки Мир-Яку-</w:t>
        <w:br/>
        <w:t>ба Дулатова, репрессированного в 30-ые годы пост.58 искон-</w:t>
        <w:br/>
        <w:t>чавшегося в Сосновецком лазарете 5 октября 1935 года. Акт</w:t>
        <w:br/>
        <w:t>смерти А2 533 подписан</w:t>
        <w:br/>
        <w:t>З3.Ф.Бударной -- зав. Сосновецким лазаретом, И.Я.Обла-</w:t>
        <w:br/>
        <w:t>кевичем- ст.лекпомом и М.В.Аристовой --дежурной пола-</w:t>
        <w:br/>
        <w:t>зарету. Реабилитирован в 1988 году. Комиссия всоставе:</w:t>
        <w:br/>
        <w:t>1.Фролова С.В., председатель исполкома</w:t>
        <w:br/>
        <w:t>2. Исаков Б.В., депутат Сосновецкого поссовета</w:t>
        <w:br/>
        <w:t>3.Соколова М.И., старожил, пенсионер</w:t>
        <w:br/>
        <w:t>4.Серегин Н,Ф., старожил, пенсионер</w:t>
        <w:br/>
        <w:t>5. Ильин Д.Ф.,старожил, пенсионер</w:t>
        <w:br/>
        <w:t>6.Стенникова К.М.,старожил, пенсионер</w:t>
        <w:br/>
        <w:t>7. Куорти А.О., старожил, пенсионер</w:t>
        <w:br/>
        <w:t>послетшательного обследования мест захоронения впо-</w:t>
        <w:br/>
        <w:t>селке Сосновец и заслушивания воспоминаний старожил</w:t>
        <w:br/>
        <w:t>пришла к заключению:</w:t>
        <w:br/>
        <w:t>--могила М. Дулатова, умершего 5 октября 1935 года, находится</w:t>
        <w:br/>
        <w:t>настаром клалбише. На месте захоронения стоит обелиск, сва-</w:t>
        <w:br/>
        <w:t>ренный из кусков металла с металлической шишкой и звездой.</w:t>
        <w:br/>
        <w:t>Пред. исполкома Сосновецкого поссовета народных</w:t>
        <w:br/>
        <w:t>депутатов С.Ф.Фролова. Подпись."</w:t>
        <w:br/>
        <w:t>.“Вотужтретью ночьмыс Маратом проводим в Сосновец-</w:t>
        <w:br/>
        <w:t>“ке. В голове одни безответные вопросы. Когда прибудет наш</w:t>
        <w:br/>
        <w:t>422 Алим Кайсар</w:t>
        <w:br/>
        <w:t>ХазығусғН-- -7---------------------ә-әə---Һ--........................................... .</w:t>
        <w:br/>
        <w:t>И, казалось, вздрогнул мир,</w:t>
        <w:br/>
        <w:t>Когда в Тойтобе собрался</w:t>
        <w:br/>
        <w:t>Люд со всех сторон Торғгая.</w:t>
        <w:br/>
        <w:t>Икоғда земля приняла</w:t>
        <w:br/>
        <w:t>Прахостанков Миржакипа,</w:t>
        <w:br/>
        <w:t>Будто бы налился силой</w:t>
        <w:br/>
        <w:t>Ивоспрял всем духом я.</w:t>
        <w:br/>
        <w:t>Н</w:t>
        <w:br/>
        <w:t>Крылья грез его возносят,</w:t>
        <w:br/>
        <w:t>Зажигает взор мечта,</w:t>
        <w:br/>
        <w:t>Над толпою поднимаясь,</w:t>
        <w:br/>
        <w:t>Впереди идет поэт.</w:t>
        <w:br/>
        <w:t>Приняла земля родная</w:t>
      </w:r>
    </w:p>
    <w:p>
      <w:r>
        <w:t>Кости белые его.</w:t>
        <w:br/>
        <w:t>Будто он вернулся в круг</w:t>
        <w:br/>
        <w:t>Тех, кто жаждал его слова.</w:t>
        <w:br/>
        <w:t>На глазах застыли слезы,</w:t>
        <w:br/>
        <w:t>Иволнуетея қак море</w:t>
        <w:br/>
        <w:t>Люд, собравшийся кругом.</w:t>
        <w:br/>
        <w:t>Вновьузнали его лик,</w:t>
        <w:br/>
        <w:t>Вновь предстал он пред нарадом.</w:t>
        <w:br/>
        <w:t>Как же сердце не взорвется</w:t>
        <w:br/>
        <w:t>От такой великой вести.</w:t>
        <w:br/>
        <w:t>Ведь из праха он воскрес!</w:t>
        <w:br/>
        <w:t>ІШ</w:t>
        <w:br/>
        <w:t>Стех пор,</w:t>
        <w:br/>
        <w:t>как отчий край покинул</w:t>
        <w:br/>
        <w:t>Изағнан на чужбину был,</w:t>
        <w:br/>
        <w:t>Сколькораз степь расцветала</w:t>
        <w:br/>
        <w:t>Иснегами укрывалась.</w:t>
        <w:br/>
        <w:t>Яразоғнал свою печаль,</w:t>
        <w:br/>
        <w:t>Вздохнул спокойно, наконец.</w:t>
        <w:br/>
        <w:t>Были беспокойные годины,</w:t>
        <w:br/>
        <w:t>Были преходяшцие моменты.</w:t>
        <w:br/>
        <w:t>Возвраццение из небытия 423</w:t>
        <w:br/>
        <w:t>МеМт----- -- Т -С- т- “Бот -т--оте-т--ил-Сп- “бла. ТТТ қосуы</w:t>
        <w:br/>
        <w:t>Потеряли призывную песню,</w:t>
        <w:br/>
        <w:t>Уронили знамя свое.</w:t>
        <w:br/>
        <w:t>Сколько гордых уланов родилось,</w:t>
        <w:br/>
        <w:t>Ни один не достоин тебя.</w:t>
        <w:br/>
        <w:t>Гбеостались обломки здания</w:t>
        <w:br/>
        <w:t>Школы знаний,</w:t>
        <w:br/>
        <w:t>Заложенной Миржакипом?!</w:t>
        <w:br/>
        <w:t>На нас, живуцих, с теплотой</w:t>
        <w:br/>
        <w:t>/Духего смотрит святой.</w:t>
        <w:br/>
        <w:t>Дай Бог нам достичь техвысот,</w:t>
        <w:br/>
        <w:t>Откуда начало свое он берет!</w:t>
        <w:br/>
        <w:t>714</w:t>
        <w:br/>
        <w:t>Без тебя обрушился мир,</w:t>
        <w:br/>
        <w:t>Без тебя померк белый свет,</w:t>
        <w:br/>
        <w:t>Иокамни отбились ноги.</w:t>
        <w:br/>
        <w:t>Илетели вслепую ғода,</w:t>
        <w:br/>
        <w:t>Засыхали напрасно цветы,</w:t>
        <w:br/>
        <w:t>Обтрепалась зря борода,</w:t>
        <w:br/>
        <w:t>Исхудал, изнемог совсем,</w:t>
        <w:br/>
        <w:t>И никто о здоровье не спросит.</w:t>
        <w:br/>
        <w:t>Был брошен в голод народ,</w:t>
        <w:br/>
        <w:t>Подкосила вражда народ,</w:t>
      </w:r>
    </w:p>
    <w:p>
      <w:r>
        <w:t>Продавали друг друға друзья,</w:t>
        <w:br/>
        <w:t>Элослепилолюдям глаза.</w:t>
        <w:br/>
        <w:t>Нас в обьятия бросило тьмы,</w:t>
        <w:br/>
        <w:t>Потому что забыли мы</w:t>
        <w:br/>
        <w:t>Твой завет и твои спова.</w:t>
        <w:br/>
        <w:t>Пришло время покаятыся нам</w:t>
        <w:br/>
        <w:t>Иизлить пред тобой печаль.</w:t>
        <w:br/>
        <w:t>4</w:t>
        <w:br/>
        <w:t>Застлал ясное небо туман,</w:t>
        <w:br/>
        <w:t>Испасался каждый как мог,</w:t>
        <w:br/>
        <w:t>Лишьзаботясьо шкуре своей.</w:t>
        <w:br/>
        <w:t>Наступшш суровые дни,</w:t>
        <w:br/>
        <w:t>Когда шел прицельғый отстрел</w:t>
        <w:br/>
        <w:t>Возараццение из небытив 421</w:t>
        <w:br/>
        <w:t>--------------------------------------------Ҙҙ--.ҙ.ҙҘҙ..----- ңе --</w:t>
        <w:br/>
        <w:t>Миржакип Дулатов был настояшим народным героем и</w:t>
        <w:br/>
        <w:t>пламенным глашатаем борьбы за национальное освобожде-</w:t>
        <w:br/>
        <w:t>ние, посвятившим этой великой цели всю свою жизнь, энер-</w:t>
        <w:br/>
        <w:t>гию, душу и талант. Сегодня воплотилась вжизньего великая</w:t>
        <w:br/>
        <w:t>мечта. Символами обретенной независимости стали герб го-</w:t>
        <w:br/>
        <w:t>сударства и реюший над просторами Сарыарки флаг небесно</w:t>
        <w:br/>
        <w:t>голубого цвета. И если в свое время о6 этой независимости</w:t>
        <w:br/>
        <w:t>пламенно мечтали и боролисьза нее такиесыны народа, как</w:t>
        <w:br/>
        <w:t>Ахмет, Миржакип и Алихан, то сегодня на первых шагах ее</w:t>
        <w:br/>
        <w:t>становления достойным преемником независимости высту-</w:t>
        <w:br/>
        <w:t>пает Нурсултан Назарбаев.</w:t>
        <w:br/>
        <w:t>Глубокочтимый Жака! Мы благодарны своей судьбей, сле-</w:t>
        <w:br/>
        <w:t>дуя вашему завету, воплошцаем вашу великую мечтуи избавляем-</w:t>
        <w:br/>
        <w:t>ся потихоньку отрабской психологии имперскогогнета.</w:t>
        <w:br/>
        <w:t>Твои дорогие останки вернулись в родные края,</w:t>
        <w:br/>
        <w:t>В печали склонилисьмы все перед прахом твоим.</w:t>
        <w:br/>
        <w:t>Пустьпримут тебя саятые обаятияземли материнской,</w:t>
        <w:br/>
        <w:t>Которой служил ты асем пламенным сердцем своим.</w:t>
        <w:br/>
        <w:t>Не ты ли воспел величие земли нашей отчей,</w:t>
        <w:br/>
        <w:t>Не ты ли воспел величие и беды нарада.</w:t>
        <w:br/>
        <w:t>Твой клич соколиный, тучи надстепью развеяв,</w:t>
        <w:br/>
        <w:t>Казахов родных от спячки веков пробуждал.</w:t>
        <w:br/>
        <w:t>Будут цвести и народ твой родной, и земля,</w:t>
        <w:br/>
        <w:t>Честьи гордость свою будут святохранить.</w:t>
        <w:br/>
        <w:t>Пусть в обьятиях земли твой покоитея прах,</w:t>
        <w:br/>
        <w:t>Свет души твоей чистой в нашихсердцах негасим!</w:t>
        <w:br/>
        <w:t>Серик ТУРГЫНБЕКУЛЫ,</w:t>
        <w:br/>
        <w:t>поэт:</w:t>
        <w:br/>
        <w:t>І</w:t>
      </w:r>
    </w:p>
    <w:p>
      <w:r>
        <w:t>Нет Боға кроме Боға,</w:t>
        <w:br/>
        <w:t>Нет Боға кроме Бога!</w:t>
        <w:br/>
        <w:t>Пусть язык мой не устанет</w:t>
        <w:br/>
        <w:t>Новость эту разглашать.</w:t>
        <w:br/>
        <w:t>Мой народ не уставал</w:t>
        <w:br/>
        <w:t>Преклонятыся пред святыми,</w:t>
        <w:br/>
        <w:t>Не жалея слез по ним.</w:t>
        <w:br/>
        <w:t>418 Алим Кайсар</w:t>
        <w:br/>
        <w:t>“ығ УСҰ -------------2-----------------------------------------ГГ--</w:t>
        <w:br/>
        <w:t>мунам, коллегам по перу, нужнопредпринять первые шаги по</w:t>
        <w:br/>
        <w:t>увековечениюегопамяти. Ведь для нас является честью рабо-</w:t>
        <w:br/>
        <w:t>тать вколлективе той газеты, начало которой положено Мир-</w:t>
        <w:br/>
        <w:t>жакипом, поэтому и долгпредего памятьюу нас особый. Дай</w:t>
        <w:br/>
        <w:t>Богс честью оправдать его!</w:t>
        <w:br/>
        <w:t>Миржакип был автором первого казахскогоромана, воспев-</w:t>
        <w:br/>
        <w:t>шийтрагедию "Несчастной Жамал", Он боролся засчастье всего</w:t>
        <w:br/>
        <w:t>народа, страдал бедами и печалями всех казахов, мечтал о</w:t>
        <w:br/>
        <w:t>свободеи независимости своей родины, но был заклеймен</w:t>
        <w:br/>
        <w:t>ярлыком "врага народа" и сполна хлебнул из суровой чаши</w:t>
        <w:br/>
        <w:t>тоталитаризма. Но время вернуло его чистое имя И смыло</w:t>
        <w:br/>
        <w:t>грязьложных наветов... Преклоняюсь пред памятью и свя-</w:t>
        <w:br/>
        <w:t>тым духом твоим!</w:t>
        <w:br/>
        <w:t>Аркалык -- Сосновец - Аркалык</w:t>
        <w:br/>
        <w:t>Подводя итог события</w:t>
        <w:br/>
        <w:t>ВОЗВРАШЕНИЕ В ОБЬЯТИЯ РОДНОЙ ЗЕМЛИ</w:t>
        <w:br/>
        <w:t>Едва на горизонте показался бледно-бежевый "РАФ", намо-</w:t>
        <w:br/>
        <w:t>тавший около 12 тысяч километров дорог из карельской</w:t>
        <w:br/>
        <w:t>глубинки, какс нетерпением ожидавшие прибытия останков</w:t>
        <w:br/>
        <w:t>Миржакипа земляки ринулись навстречу, на машинах и Пе-</w:t>
        <w:br/>
        <w:t>шие, срадостными возгласами. Было это всреду, Іб сентября.</w:t>
        <w:br/>
        <w:t>Аксакалы аула на своем совете пришли к единому мнению</w:t>
        <w:br/>
        <w:t>попроведению перезахоронения. Было решеноостанки Мир-</w:t>
        <w:br/>
        <w:t>жакипа в течение двух суток хранить в специально постав-</w:t>
        <w:br/>
        <w:t>ленной юрте и предатьземле в мусульманскую пятницу. Пе-</w:t>
        <w:br/>
        <w:t>чальный и рыдаюший люд одобрил это решение, считая его</w:t>
        <w:br/>
        <w:t>правильным иугодным милости Аллаха. А коғда мы выезжа-</w:t>
        <w:br/>
        <w:t>ли из Сосновца, всю дорогу через Карелию моросил дождь,</w:t>
        <w:br/>
        <w:t>подтеки которого на лобовом стекле будто слезами омывали</w:t>
        <w:br/>
        <w:t>вывешенный нами портрет Миржакипа. "Сама природа опла-</w:t>
        <w:br/>
        <w:t>киваетего”, - удивлялись сидевшие в машине ребята.</w:t>
        <w:br/>
        <w:t>...Вотуже третий день, как мы прибыли в совхоз имени</w:t>
        <w:br/>
        <w:t>М.Дулатова. Дуюций с севера суховей поднимал клубы пыли</w:t>
        <w:br/>
        <w:t>сизнывавшей без дождя земли и метал свои яростные шква-</w:t>
        <w:br/>
        <w:t>Возваранцение из небытия 409</w:t>
        <w:br/>
        <w:t>ИННИ. 2.</w:t>
        <w:br/>
        <w:t>Выга леса и едва виднеюшегося за ним 14-го шлюза Бело-</w:t>
        <w:br/>
        <w:t>морско-Балтийского канала, но более близкого моста и возвы-</w:t>
      </w:r>
    </w:p>
    <w:p>
      <w:r>
        <w:t>шаюццегося над округой силузта ГЭС. А туман становился</w:t>
        <w:br/>
        <w:t>все плотнее, растекаясь, словно клубы густого дыма, и наве-</w:t>
        <w:br/>
        <w:t>вая вокруг безысходную тоскуи уныние...</w:t>
        <w:br/>
        <w:t>-.Нов какой-то миг беспросветный до того туман вдруг</w:t>
        <w:br/>
        <w:t>начал потихонечку рассеиваться, приоткрывая речную Гладь</w:t>
        <w:br/>
        <w:t>и разжимая мертвую хватку с верхушек деревьев, будто теряя</w:t>
        <w:br/>
        <w:t>последние силы. Легкий утренний ветерок продолжал разго-</w:t>
        <w:br/>
        <w:t>нять обессиленные клубы таявшего на глазах тумана. Асле-</w:t>
        <w:br/>
        <w:t>дом гладьреки сперва начала белеть, а затем наполнилась лу-</w:t>
        <w:br/>
        <w:t>чезарным светом. Я стал невольным свидетелем разытравшей-</w:t>
        <w:br/>
        <w:t>ся на небесах (точнее было бы сказать, на горизонте) гранди-</w:t>
        <w:br/>
        <w:t>озной схватки Солнца и Тумана, будто мне было предписано</w:t>
        <w:br/>
        <w:t>быть посредником в этой упорной борьбе стихий. И длилась</w:t>
        <w:br/>
        <w:t>онадовольно продолжительное время.</w:t>
        <w:br/>
        <w:t>..Чем выше поднимался вверх потерявший опору туман, тем</w:t>
        <w:br/>
        <w:t>больше бледнел и терял свои силы, не всостоянии более противо-</w:t>
        <w:br/>
        <w:t>стоятьлучам восхоляшего Солнца. Торжествотумана длилось</w:t>
        <w:br/>
        <w:t>толькона протяжении сумерек и чем сильневедавалоосебе знать</w:t>
        <w:br/>
        <w:t>светило,тем быстрее приближаласьего последняя ағония.</w:t>
        <w:br/>
        <w:t>И вотуже показался на горизонте сияюший лик Солнца,</w:t>
        <w:br/>
        <w:t>пробиваюший издыхаюшие клочья тумана стрелами своих</w:t>
        <w:br/>
        <w:t>лучей. Ничто не могло противостоять этому живительному</w:t>
        <w:br/>
        <w:t>озарению и натиску огнедышашего светила, и мгновения его</w:t>
        <w:br/>
        <w:t>восторженного вхождения в мир были предвестниками бес-</w:t>
        <w:br/>
        <w:t>славной кончины Тумана.</w:t>
        <w:br/>
        <w:t>Солнце взошло и сгинула мгла Тумана! И будтодонеслись</w:t>
        <w:br/>
        <w:t>ссияюших Небес призывные слова из миржакиповских сти-</w:t>
        <w:br/>
        <w:t>хов"Пробудись, казах":</w:t>
        <w:br/>
        <w:t>Открой глаза, пробудись, подними голову, казах,</w:t>
        <w:br/>
        <w:t>Чтоб не провести напрасно ғоды в темноте...</w:t>
        <w:br/>
        <w:t>или жеслышатся другие строки:</w:t>
        <w:br/>
        <w:t>Заблудившийся в темноте несчастный казах,</w:t>
        <w:br/>
        <w:t>Пробудись до рассвета, пока не взошло солнце...</w:t>
        <w:br/>
        <w:t>...Пусть вечно сияет золотое Солнце</w:t>
        <w:br/>
        <w:t>Пробудившегося казахского народа!</w:t>
        <w:br/>
        <w:t>408 Алим Кайсар</w:t>
        <w:br/>
        <w:t>хч-усже&gt;---------------.---.-.---..-.-.-------------ы</w:t>
        <w:br/>
        <w:t>Елва прислонился головой к подушке, как прошел еше один</w:t>
        <w:br/>
        <w:t>состав, огласив округу своим гулом, и стал медленно удалять-</w:t>
        <w:br/>
        <w:t>ся. Этотугасаюший гул вдруг содрогнул его сердце, напоми-</w:t>
        <w:br/>
        <w:t>ная отом, как вседалынеудаляются от него гостившие целый</w:t>
        <w:br/>
        <w:t>месяцсамые близкие илюбимыелюди. Однако, какимсладост-</w:t>
        <w:br/>
        <w:t>нымбыл стук колес при приближении встречи с ними, и каким</w:t>
        <w:br/>
        <w:t>мрачным он становится при разлуке. Этот мрачный и тревож-</w:t>
        <w:br/>
        <w:t>ныйстук колесдля Миржакипа был тяжел ассоциацией сраз-</w:t>
        <w:br/>
        <w:t>лукой и потерей самого дорогого на свете...</w:t>
        <w:br/>
        <w:t>Что жеосталосьемутеперь? Этотстук колес более не при-</w:t>
        <w:br/>
        <w:t>носил ему весточекс родины, как и от него на родину... Таким</w:t>
        <w:br/>
        <w:t>образом, стук вагонных колес и гул поездов потерял для него</w:t>
        <w:br/>
        <w:t>всякое значение и навсегда заглох вегоушах... Но волей судь-</w:t>
        <w:br/>
        <w:t>бы этотстук колес вотуже на протяжении пятидесяти семи лет</w:t>
      </w:r>
    </w:p>
    <w:p>
      <w:r>
        <w:t>баюкал его могилу, расположенную всего в пятидесяти мет-</w:t>
        <w:br/>
        <w:t>рахот железнодорожнога полотна.</w:t>
        <w:br/>
        <w:t>И теперь, даст Бог, он нансегда избавится от этогостука и</w:t>
        <w:br/>
        <w:t>обретет вечный покой вспокойных обьятиях отчей земли...</w:t>
        <w:br/>
        <w:t>Поотчей земле Миржакипа еше не прошла железная дорога.</w:t>
        <w:br/>
        <w:t>Иеговродном краю будутубаюкивать только степные ветра.</w:t>
        <w:br/>
        <w:t>И не дай Бог потомкам повторить его мучительного пути н</w:t>
        <w:br/>
        <w:t>слышать ғорький и тревожный перестук колес вагонзаков. А</w:t>
        <w:br/>
        <w:t>также благодарные потомки должны помнитьотом, как при-</w:t>
        <w:br/>
        <w:t>нял Миржакип на свои плечи беды и тяготы своего народа.</w:t>
        <w:br/>
        <w:t>Как бы не зарывался головой под одеяло, не дает покоя</w:t>
        <w:br/>
        <w:t>ушам стук колес и гул поездов. Ия вздрагиваю по-миржа-</w:t>
        <w:br/>
        <w:t>киповски... с опаской и надеждой.</w:t>
        <w:br/>
        <w:t>СОЛНЦЕ, РАССЕЯВШЕЕ ТУМАН</w:t>
        <w:br/>
        <w:t>Рассвет. Река Выг буквально задыхаетеся в густой пелене</w:t>
        <w:br/>
        <w:t>тумана. Верхушки деревьев охвачены синим маревом и</w:t>
        <w:br/>
        <w:t>склоняются к воде, будто хотят окунуться. Плотные струи ту-</w:t>
        <w:br/>
        <w:t>мана цепкоухватили окружаюшую природу, будто и не соби-</w:t>
        <w:br/>
        <w:t>раясьразжимать своих влажных и серых обьятий.</w:t>
        <w:br/>
        <w:t>Пока я занимался зарядкой, туман и вовсе загустел, сгла-</w:t>
        <w:br/>
        <w:t>живая очертания нетолькораскинувшегося по лерому берегу</w:t>
        <w:br/>
        <w:t>Возвраццение из небытия 411</w:t>
        <w:br/>
        <w:t>нанинкниккаккикккеккканкиккиккианикникикккккккккканккккккккккталы -22..- 24</w:t>
        <w:br/>
        <w:t>Я был поражен, когда Марат показал мне письмо, написан-</w:t>
        <w:br/>
        <w:t>ное рукой самого Миржакипа. Написано оно былов 1914 голу</w:t>
        <w:br/>
        <w:t>вОренбурге. Написано оченьчисто, чернилами ипером, кра-</w:t>
        <w:br/>
        <w:t>сивым убористым почерком. Ясно и просто изложены мысли.</w:t>
        <w:br/>
        <w:t>Излагает свою биографию. Говорит и освоихучителях. В од-</w:t>
        <w:br/>
        <w:t>ном месте упоминается имя М.Токтабаева,</w:t>
        <w:br/>
        <w:t>Невозможно не восторгаться характером, поступками и</w:t>
        <w:br/>
        <w:t>прочимидействиями великогочеловека, и ничегоудивительно-</w:t>
        <w:br/>
        <w:t>го, если при этом испытываешьтоску и печальпо нему. Этим</w:t>
        <w:br/>
        <w:t>и притягательно их величие. Ия думаю о том, сколько писем,</w:t>
        <w:br/>
        <w:t>исписанных этим изумительным почерком, было отправлено</w:t>
        <w:br/>
        <w:t>народину из Сосновиа, и скольсквозило в них грусти и печа-</w:t>
        <w:br/>
        <w:t>лиразлуки, тоски посамым близким.</w:t>
        <w:br/>
        <w:t>Многие письма отца хранятся у Гульнар апай. Разве не</w:t>
        <w:br/>
        <w:t>млеетее сердце каждый раз, когдаона прикасается к ним. Это</w:t>
        <w:br/>
        <w:t>нестьтоска, шемяшая и безмерная, как целый мир. Именно</w:t>
        <w:br/>
        <w:t>тоска по отцу заставила ее взяться за книгуо нем. Мыуспели</w:t>
        <w:br/>
        <w:t>познакомиться с отдельными отрывками из нее. И если по-</w:t>
        <w:br/>
        <w:t>считать, то Гульнар апай находится в Торгае вот уже сем-</w:t>
        <w:br/>
        <w:t>надцатьдней,. Как считает Марат, она не теряет даром време-</w:t>
        <w:br/>
        <w:t>ниипродолжает работать над книгой воспоминаний. Страст-</w:t>
        <w:br/>
        <w:t>ное желание рассказать миру об отце, воскресить его незаб--</w:t>
        <w:br/>
        <w:t>венный образ должнодать желаемые плоды и порадоватьчи-</w:t>
        <w:br/>
        <w:t>тателей. Мы верим и надеемся на это.</w:t>
        <w:br/>
        <w:t>.“Я тоже не смогсдержать в сердце миржакиповской грус-</w:t>
        <w:br/>
        <w:t>ти и тоски, взялся за перо и начал писать письмосвоей семье:</w:t>
        <w:br/>
        <w:t>вАркалык.</w:t>
      </w:r>
    </w:p>
    <w:p>
      <w:r>
        <w:t>ТЫ В СЕРДЦЕ МОЕМ, КАРЕЛИЯ!</w:t>
        <w:br/>
        <w:t>Разве думал я когда-нибудь побывать на этой земле. Но,</w:t>
        <w:br/>
        <w:t>видимо, суждено, вотужесемьдней мытостимздесь. В ожида-</w:t>
        <w:br/>
        <w:t>ний приезда машины из Торгая мы безустали бродили по ок-</w:t>
        <w:br/>
        <w:t>рестным местам Сосновиа, связанным с именем Миржакипа.</w:t>
        <w:br/>
        <w:t>Нами владело ненасытное желание видеть во всем следы</w:t>
        <w:br/>
        <w:t>Миржакипа. Мы гуляли поберегам, опоясываюшим поселок</w:t>
        <w:br/>
        <w:t>Выга, пристально вглядываясьвего красноватые воды, слов-.</w:t>
        <w:br/>
        <w:t>Возарачшцение из небытия 2419</w:t>
        <w:br/>
        <w:t>ТЛ... рус.</w:t>
        <w:br/>
        <w:t>лы. Будто взбесившийся ветерто захлебывался плачем, то ис-</w:t>
        <w:br/>
        <w:t>ходил неистовым в0ем.</w:t>
        <w:br/>
        <w:t>Утром следуючтцего дня, когда несли к месту митинга за-</w:t>
        <w:br/>
        <w:t>вернутыев ковер останки покойного, громкозапричитали соп-</w:t>
        <w:br/>
        <w:t>ровождаюшие процессию старушки и молодухи, не в силах</w:t>
        <w:br/>
        <w:t>остановить своих слез. Останки были установлены настоле</w:t>
        <w:br/>
        <w:t>посреди круга собравшихся на траурный митинг. Открывший</w:t>
        <w:br/>
        <w:t>его председательсельского Совета Кенжегали Бекмаганбетов</w:t>
        <w:br/>
        <w:t>предоставил слово дочери Миржакипа Гульнар апай.</w:t>
        <w:br/>
        <w:t>--Я былаединственным росточком, оставшимея ототца, и</w:t>
        <w:br/>
        <w:t>теперь исполнилась моя самая заветная мечта,-- произнесла</w:t>
        <w:br/>
        <w:t>она со слезами на глазах. - Я увидела своими глазами, что</w:t>
        <w:br/>
        <w:t>есть кому оплакивать отца, бывшего зашитником всего</w:t>
        <w:br/>
        <w:t>казахского народа. Благодарна вам всем и преклоняю пред</w:t>
        <w:br/>
        <w:t>вами свою голову. И тысячу благодарностей хочу принести</w:t>
        <w:br/>
        <w:t>сыночку Марату Абсеметову, нашедшему моғилу отцаи при-:</w:t>
        <w:br/>
        <w:t>близившему этот счастливый день. Пусть родная земля будет:</w:t>
        <w:br/>
        <w:t>тебе пухом, отец!</w:t>
        <w:br/>
        <w:t>Взволнованной была и речь заместителя акима области:</w:t>
        <w:br/>
        <w:t>Нуркана Исламиева, говорившего 06 особом значении этого</w:t>
        <w:br/>
        <w:t>события для народа и его воспитательных последствиях для</w:t>
        <w:br/>
        <w:t>будуших поколений. Считаю своим долгом подчеркнутьздесь</w:t>
        <w:br/>
        <w:t>его помошьв организации и полдержке моей поездкив Каре-</w:t>
        <w:br/>
        <w:t>лию. как корреспондента "Егеменді Қазақстан".</w:t>
        <w:br/>
        <w:t>Несмотря на то, что вокруг разыгрался песчаный буран,</w:t>
        <w:br/>
        <w:t>окруживший могилу люд не шелохнется, скорбно прислуши-</w:t>
        <w:br/>
        <w:t>ваясь к речам. Под свистяшими порывами ветра выступили</w:t>
        <w:br/>
        <w:t>прибывший от Союза писателей Казахстана прозаик Жаппар</w:t>
        <w:br/>
        <w:t>Омирбеков, имам Торгайской мечети Шокан Газизулы, спе-</w:t>
        <w:br/>
        <w:t>циально прилетевший из Алматы и примкнувший к нашей</w:t>
        <w:br/>
        <w:t>машине в Костанае поэт Серик Тургынбеков, редактор рай-</w:t>
        <w:br/>
        <w:t>онной газеты Амирхан Абдуллин и писатель Сеит Кенже-</w:t>
        <w:br/>
        <w:t>ахметов, директор совхоза Калап Канафин, аким района</w:t>
        <w:br/>
        <w:t>Жақан Косабаев. Все они подчеркивали значение происхо-</w:t>
        <w:br/>
        <w:t>дяшего события и воздавали должное памяти покойного. За-</w:t>
        <w:br/>
        <w:t>хоронение останков Миржакипа Дулатова на отчей земле при-</w:t>
        <w:br/>
        <w:t>звано будить память потомков об этом славном сыне народа.</w:t>
        <w:br/>
        <w:t>404 Алим Кайсар</w:t>
        <w:br/>
        <w:t>хлесусғес” ----7--------7-----5------.-... -----------------------------------</w:t>
        <w:br/>
        <w:t>натьэту землю. Ни земля, ни народ не повинны в кровавых</w:t>
      </w:r>
    </w:p>
    <w:p>
      <w:r>
        <w:t>деянияхи политике красных Советов. Иты, Май-ғуба, доро-</w:t>
        <w:br/>
        <w:t>гатем, чтосохранила памятьо последнихтяжких ғодах Маг-</w:t>
        <w:br/>
        <w:t>жана. Поэтому мне кажется, что в каждом твоем дереве живут</w:t>
        <w:br/>
        <w:t>строчки из его бессмертных стихов.</w:t>
        <w:br/>
        <w:t>Да, ведьэта самая дорога в далеком 1934 году доставила в</w:t>
        <w:br/>
        <w:t>Сосновец супругу Миржакипа Гайнижамал и сына Алибека,</w:t>
        <w:br/>
        <w:t>подаривему восторженную радость встречи с близкими. Од-</w:t>
        <w:br/>
        <w:t>нако, через месяц эта же самая дорога навсегда разлучила их,</w:t>
        <w:br/>
        <w:t>оборвав со слезами прошания их сердечные обьятия. Как же</w:t>
        <w:br/>
        <w:t>ты моглатак жестоко поступить, железная дорога, сперва даря,</w:t>
        <w:br/>
        <w:t>а потом отнимая мечту? Тела скольких казахских сыновей</w:t>
        <w:br/>
        <w:t>рассыпаны вокруг как просо? Не сердца ли Миржакипа,</w:t>
        <w:br/>
        <w:t>Магжана и других пламенных сыновей казахского народа</w:t>
        <w:br/>
        <w:t>застыли вон на тех наростах замшелых камней?</w:t>
        <w:br/>
        <w:t>Чеготольконе приходит вголову путника вдолгой поездке</w:t>
        <w:br/>
        <w:t>по железной дороге от Москвы до Сосновца, особенно если</w:t>
        <w:br/>
        <w:t>перед этим ты видел Бутырскую тюрьму.</w:t>
        <w:br/>
        <w:t>-- Скоро Сосновец, - предупредил нас проводник.</w:t>
        <w:br/>
        <w:t>Стали быстро собираться. Поселок, где находилась моги-</w:t>
        <w:br/>
        <w:t>ла Миржакипа, начала покрывать густая ночная мгла. Когда</w:t>
        <w:br/>
        <w:t>мы ступили на землю, нас обдуло ласковым ветерком, как</w:t>
        <w:br/>
        <w:t>когда-то Миржакипа, и, казалось, он вопрошал нас: "Нес</w:t>
        <w:br/>
        <w:t>родины ли мудрейшего Миржакипа приехали вы?”</w:t>
        <w:br/>
        <w:t>МЫСЛИУ ИЗГОЛОВЬЯ МОГИЛЫ</w:t>
        <w:br/>
        <w:t>Всего в пятидесяти метрах от железной дороги станции</w:t>
        <w:br/>
        <w:t>Сосновец раскинулосьв лесу старое клалбише. Мы стонм на</w:t>
        <w:br/>
        <w:t>нему изголовья могилы Миржакипа, Марат начал читать мо-</w:t>
        <w:br/>
        <w:t>литву духу покойного. Установленный обелиск не похож на</w:t>
        <w:br/>
        <w:t>другие и сильноотдичается от остальных. Он похожчем-тона</w:t>
        <w:br/>
        <w:t>лагерную сторожевую вышку, увенчанную металлическим</w:t>
        <w:br/>
        <w:t>шаром и звездой. По рассказам старожилов сперва хотели</w:t>
        <w:br/>
        <w:t>установить нал изголовьем покойного по мусульманской тра-</w:t>
        <w:br/>
        <w:t>диции полумесяц, но некоторые посчитали это излишнимИ</w:t>
        <w:br/>
        <w:t>сошлисьна "коммунистическом" символе. Кстати, обелиск</w:t>
        <w:br/>
        <w:t>Возврачцение из небытия 405</w:t>
        <w:br/>
        <w:t>Т-------------------З----Һ-------33ӛ------------------------------- -з усы -</w:t>
        <w:br/>
        <w:t>былустановлен у изголовья покойного (карелы ставят па-</w:t>
        <w:br/>
        <w:t>мятнику ног), по мусульманскому обычаю направленномув</w:t>
        <w:br/>
        <w:t>сторону мекканской Каабы. По этой особенности два года</w:t>
        <w:br/>
        <w:t>назад Марат и Нурлан Сатыбалдиев при вскрытии захоро-</w:t>
        <w:br/>
        <w:t>нения определили, что останки действительно принадлежат</w:t>
        <w:br/>
        <w:t>М. Дулатову.</w:t>
        <w:br/>
        <w:t>Не спеша побродив по кладбишу, внимательно рассмот-</w:t>
        <w:br/>
        <w:t>рев надгробные памятники, погрузился в сложные мысли,</w:t>
        <w:br/>
        <w:t>пишей которым послужило услышанное от Маратаи расска-</w:t>
        <w:br/>
        <w:t>зы местных старожилов.</w:t>
        <w:br/>
        <w:t>Во-первых, Марата Абсеметова сюда занесло неслучайно,</w:t>
        <w:br/>
        <w:t>как перекати-поле, а на то были серьезные причины. Он</w:t>
        <w:br/>
        <w:t>принимал участие в созванном академиком Д.С.Лихачевым</w:t>
        <w:br/>
        <w:t>Соловецком форуме бывших заключенных--жертвсталинс-</w:t>
        <w:br/>
        <w:t>ких репрессий, где услышал из уст Л.Кижло, И.Русиноваи</w:t>
      </w:r>
    </w:p>
    <w:p>
      <w:r>
        <w:t>других немало рассказово Миржакипе. Причем их рассказы</w:t>
        <w:br/>
        <w:t>полностью соответствовали сохранившемуся в местных ар-</w:t>
        <w:br/>
        <w:t>хивах акту осмерти Миржакипа за Хо 533 от 5 октября 1935</w:t>
        <w:br/>
        <w:t>года, составленному в Сосновецке. Дая и сам теперьвстре-</w:t>
        <w:br/>
        <w:t>чался и разговаривал со многими людьми, представившими</w:t>
        <w:br/>
        <w:t>убедительные доказательства насчет Сосновецкой могилы.</w:t>
        <w:br/>
        <w:t>Разве забудется услышанное мной при беседе с Марией</w:t>
        <w:br/>
        <w:t>Ивановной Соколовой, одной из тех, ктона протяжении 57</w:t>
        <w:br/>
        <w:t>лет ухаживал за могилой Миржакипа. Оказывается, перед</w:t>
        <w:br/>
        <w:t>смертью се покойная мать наказывала дочери: "На старом</w:t>
        <w:br/>
        <w:t>кладбише покоится фельдшер-казах, похороните меня рядом</w:t>
        <w:br/>
        <w:t>сним. Одинаково ухаживай за нашими могилами”. Честно</w:t>
        <w:br/>
        <w:t>выполнившая материнский завет Соколова, когда вторично</w:t>
        <w:br/>
        <w:t>вскрывали могилу, чтобы забрать останки вдоставленный из</w:t>
        <w:br/>
        <w:t>Торгая гроб, разразилась тақими рыданиями, что у многих</w:t>
        <w:br/>
        <w:t>зашемило на сердие.</w:t>
        <w:br/>
        <w:t>Аразве можнозабыть, как пришли мы встарый двухэтажный</w:t>
        <w:br/>
        <w:t>рубленый дом высохшегостариа Д.Ф.Ильйна, чтобы посмотреть</w:t>
        <w:br/>
        <w:t>комнату, где втечение месяца жил Миржакипс гостившими же-</w:t>
        <w:br/>
        <w:t>ной и сыном. Как стал дорог этот дом Миржакипу, свидетель-</w:t>
        <w:br/>
        <w:t>ствуют последуюшие письма жене(они хранятсяу Гульнарапай),</w:t>
        <w:br/>
        <w:t>вкоторых он тепло вспоминалте дни приезда близких.</w:t>
        <w:br/>
        <w:t>414 Алим Кайсар</w:t>
        <w:br/>
        <w:t>мм а зтт--ту---------- ӛн ете</w:t>
        <w:br/>
        <w:t>насмешка, причем уместная. Иным и не могло быть сегодня</w:t>
        <w:br/>
        <w:t>отношение к пролившим кровь народа политикам. История</w:t>
        <w:br/>
        <w:t>никогда не простит подобным пламенным проповедникам</w:t>
        <w:br/>
        <w:t>новой жизни тысячи загубленных жизней, таких невинных</w:t>
        <w:br/>
        <w:t>жертв, как Миржакип.</w:t>
        <w:br/>
        <w:t>Мы нетеряли зря времени вожидании машиныи стара-</w:t>
        <w:br/>
        <w:t>лись поглубже вникнутьв социально-экономическое поло-</w:t>
        <w:br/>
        <w:t>жение небольшого поселка Сосновец с населением всегодвес</w:t>
        <w:br/>
        <w:t>половиной тысячи человек. То, чтоглавным богатством этих</w:t>
        <w:br/>
        <w:t>мест является лес, видно по просторным срубам домов и по-</w:t>
        <w:br/>
        <w:t>ленницам березовых дров по дворам. Еше одним богатством</w:t>
        <w:br/>
        <w:t>края можно было бы назвать рыбу, но, как ни странно, на</w:t>
        <w:br/>
        <w:t>прилавках магазинов не увидишьдаже ни одной банки рыб-</w:t>
        <w:br/>
        <w:t>ных консервов. Не избалованный мясом и молоком люд пере-</w:t>
        <w:br/>
        <w:t>бивается в основном картошкой, посадки которой за посел-</w:t>
        <w:br/>
        <w:t>ком охраняют поочередно. Тем не менее, местный народочень</w:t>
        <w:br/>
        <w:t>трудолюбив, промышляют цпелыми семьями восновном сбо-</w:t>
        <w:br/>
        <w:t>ром ягодвлесах, которые сбывают затем в соселней Финлян-</w:t>
        <w:br/>
        <w:t>дии. Коренное население называет себя карелами и во многом</w:t>
        <w:br/>
        <w:t>похоже на казахов, также чутки и открыты душой. И также</w:t>
        <w:br/>
        <w:t>слабо распространен, если не сказатьушемлен, родной язык.</w:t>
        <w:br/>
        <w:t>Чувствовалось, что им жальрасставаться с останками Мир-</w:t>
        <w:br/>
        <w:t>жакипа... тем не менее, они охотно оказывали нам всяческую</w:t>
        <w:br/>
        <w:t>помошь.</w:t>
        <w:br/>
        <w:t>Мыдействительно нетеряли время и провели здесь немало</w:t>
        <w:br/>
        <w:t>встреч. Так, одну из нихвсредней школе открыла председа-</w:t>
        <w:br/>
        <w:t>тель поселкового Совета С.Ф.Фролова. Марат начал свое выс-</w:t>
        <w:br/>
        <w:t>тупление на этой встрече издалека, из глубин истории каза-</w:t>
        <w:br/>
        <w:t>хов, остановился на взаимоотношениях казахских деятелей и</w:t>
        <w:br/>
        <w:t>передовой русской интеллигенции, рассказал о многочислен-</w:t>
        <w:br/>
        <w:t>ныхтрулах Миржакипаи цели нашей поездки в эти края. Нало</w:t>
        <w:br/>
        <w:t>признать, что его выступлениес произвело огромное впечатлс-</w:t>
      </w:r>
    </w:p>
    <w:p>
      <w:r>
        <w:t>ниенаучашихся иучителей. Когда мы выходили из школы,я</w:t>
        <w:br/>
        <w:t>услышал, как один изучеников говорил другому: "Так вот,</w:t>
        <w:br/>
        <w:t>оказывается, как известен наш Сосновец”. С этой встречи я</w:t>
        <w:br/>
        <w:t>вынес впечатление, что молодое поколение слабо знает исто-</w:t>
        <w:br/>
        <w:t>рию своего края, и тем более о том, какие известные люди</w:t>
        <w:br/>
        <w:t>Возврацение из небытия 413</w:t>
        <w:br/>
        <w:t>ə“Ңҙ---2222---- ---------4--------- зе тет /</w:t>
        <w:br/>
        <w:t>пондента республиканской газеты "Северный курьер" Н.Вол-</w:t>
        <w:br/>
        <w:t>ковой рассказ об ужасаюшем событий. Во время ремонтных</w:t>
        <w:br/>
        <w:t>работ на одном из последних вустье Белого моря шлюзов ковш</w:t>
        <w:br/>
        <w:t>экскаватора выгреб содна кучу человеческих костей. Попа-</w:t>
        <w:br/>
        <w:t>далисьсреди них и документы. Среди них был один, выпи-</w:t>
        <w:br/>
        <w:t>санный на восточное имя или фамилию Махмуд. Кем же был</w:t>
        <w:br/>
        <w:t>этот не похороненный единокровец наш? Каждый второй жи-</w:t>
        <w:br/>
        <w:t>тельэтих местзнает, стоит копнуть поглубже любой участок</w:t>
        <w:br/>
        <w:t>земли вокруг Сосновца, как натыкаешься на человеческие</w:t>
        <w:br/>
        <w:t>кости. Аскольколюдей полеглоздесь во время строительства</w:t>
        <w:br/>
        <w:t>аэродрома в годы войны и было сровняно сземлей. Мыслы-</w:t>
        <w:br/>
        <w:t>шали изустстарца Н.Ф.Серегина, как во время копки карто-</w:t>
        <w:br/>
        <w:t>феля он наткнулся на кости двенадцати человек.</w:t>
        <w:br/>
        <w:t>Однако, конечная цель политики, игравшей судһбами и ко-</w:t>
        <w:br/>
        <w:t>стями заключенных, была достигнута и канал построен наодин</w:t>
        <w:br/>
        <w:t>годисемьмесяцев. Конечно, прямоводный путьк Белому морю</w:t>
        <w:br/>
        <w:t>принес безусловную пользу наролному хозяйству. Но естьи</w:t>
        <w:br/>
        <w:t>другие обстоятельства, оставляюшие горечьна сердце. В 1966</w:t>
        <w:br/>
        <w:t>году А.Солженицын, сразу же после окончания "Архипелага</w:t>
        <w:br/>
        <w:t>ГУЛАГАа”, специально сьездил на великий Беломорский канал,</w:t>
        <w:br/>
        <w:t>чтобы посмотреть, в каком он состоянии. И что поразило писа-</w:t>
        <w:br/>
        <w:t>теля, за восемь часов по каналу прошла толькоодна баржа. И</w:t>
        <w:br/>
        <w:t>онсгоречью писал отом, зачем было нужностроитьна крови и</w:t>
        <w:br/>
        <w:t>костях заключенных канал, если он стоитбез движения?! Нас</w:t>
        <w:br/>
        <w:t>тоже поразило безмолвие канала. Корабли по немудвижутея</w:t>
        <w:br/>
        <w:t>редко, видимо, нет грузов для перевозок. Таково сегодня сос-</w:t>
        <w:br/>
        <w:t>тояние построенногоударным трудом канала. И при взгляде на</w:t>
        <w:br/>
        <w:t>его воды мне кажется, что они досих пор красны от людской</w:t>
        <w:br/>
        <w:t>крови, аглыбы тесаных камней поберегам напоминаютчелове-</w:t>
        <w:br/>
        <w:t>ческие кости. Ведьстолькозаключенных полегло на этой злос-</w:t>
        <w:br/>
        <w:t>частной стройкетоталитаризма.</w:t>
        <w:br/>
        <w:t>Что только не делала слепая политика. Мы видели в Сос-</w:t>
        <w:br/>
        <w:t>новце памятник Кирову -- одному из вождей и проводников</w:t>
        <w:br/>
        <w:t>политики того периода. Так вот, "пламенный оратор револю-</w:t>
        <w:br/>
        <w:t>ции" был изваян в шапке и шинели,сгазетой в правой руке,а</w:t>
        <w:br/>
        <w:t>влевую руку ему кто-то подвесил дырявую мужскую санда&lt;</w:t>
        <w:br/>
        <w:t>лию, которая покачивалась на ветру. Вот уж насмешка так</w:t>
        <w:br/>
        <w:t>416 Алим Кайсар</w:t>
        <w:br/>
        <w:t>Хғ” -------------------.--.---... а -------.--..-.---------------3-</w:t>
        <w:br/>
        <w:t>подчеркнул значениеобретения подлинной национальной не-</w:t>
        <w:br/>
        <w:t>зависимости и государственной самостоятельности. Иначе,</w:t>
        <w:br/>
        <w:t>гғдемы были раньше? Состоявшееся перезахоронение М.Ду-</w:t>
        <w:br/>
        <w:t>латова на родине стало образцом человечного и милосердного</w:t>
        <w:br/>
        <w:t>отношения к долгу перед покойным и свидетельством того,</w:t>
        <w:br/>
        <w:t>как свято сохраняются лучшие традиции народа.</w:t>
      </w:r>
    </w:p>
    <w:p>
      <w:r>
        <w:t>Могила Миржакипа-- небольшой холмик земли -- распо-</w:t>
        <w:br/>
        <w:t>ложена посреди небольшого парка. Пословам некоторых ру-</w:t>
        <w:br/>
        <w:t>ководителей районау изголовья ге будетустановлен скром-</w:t>
        <w:br/>
        <w:t>ный памятный камень. Как же решится этот вопрос? Тем бо-</w:t>
        <w:br/>
        <w:t>лее,чтов народе высказывается недовольство таким отноше-</w:t>
        <w:br/>
        <w:t>нием кувековечиванию памяти славногоземляка. Люди счи-</w:t>
        <w:br/>
        <w:t>тают, что необходимоустановитьдостойный его памяти мав-</w:t>
        <w:br/>
        <w:t>золей. Ведь несегодня-завтра здесь соберутся почтить память</w:t>
        <w:br/>
        <w:t>одного из величайших деятелей и борцов за государственную</w:t>
        <w:br/>
        <w:t>независимость казахов известнейшие представители народа.</w:t>
        <w:br/>
        <w:t>Какбы не былостыднопергд ними. Деятельтакого масштаба,</w:t>
        <w:br/>
        <w:t>как Миржакип, требует и соответствуюицего отношения к сво-</w:t>
        <w:br/>
        <w:t>ей памяти благодарных потомков. Порой мы разбрасываем</w:t>
        <w:br/>
        <w:t>огромныесредства на менее значительныс мероприятия и праз-</w:t>
        <w:br/>
        <w:t>дники. Так неужели мы будем жалетьсредства и экономить</w:t>
        <w:br/>
        <w:t>наувековечении памяти такого великого человека, оставив-</w:t>
        <w:br/>
        <w:t>шего заметный след вотечественной истории, литературе и</w:t>
        <w:br/>
        <w:t>культуре. Говоря откровенно, думаюший о своем будушем</w:t>
        <w:br/>
        <w:t>народ не должен так поступать. В конце концов. нужно от-</w:t>
        <w:br/>
        <w:t>крыть фонд по сбору средств на мавзолей, чтобы завтра не</w:t>
        <w:br/>
        <w:t>краснеть перед потомками.</w:t>
        <w:br/>
        <w:t>К 110-летиюсодня рождения Миржакипа Марат Абсеме-</w:t>
        <w:br/>
        <w:t>тов готовит к изданию пятитомник избранных трудов Дулато-</w:t>
        <w:br/>
        <w:t>ва,атакже собирает материалы го подготовке к выпуску од-</w:t>
        <w:br/>
        <w:t>ноготома его писем и воспоминаний.</w:t>
        <w:br/>
        <w:t>Сейчас идет формирование научного раздела миржакиповс-</w:t>
        <w:br/>
        <w:t>дения. Всевышний наделил его всесторонними дарованиями.</w:t>
        <w:br/>
        <w:t>Миржакип Дулатов был одновременно поэтом, писателем,</w:t>
        <w:br/>
        <w:t>публицистом, фольклористом, этнографом, педагогом-мате-</w:t>
        <w:br/>
        <w:t>матиком, историком, лингвистом, философом, музыкантом.</w:t>
        <w:br/>
        <w:t>политическим деятелем и доктором. Он также теолог, иссле-</w:t>
        <w:br/>
        <w:t>420 Алим Кайсар</w:t>
        <w:br/>
        <w:t>ххлақуриыт&gt; ----------------------------.---.-.----..--.---.------------------------</w:t>
        <w:br/>
        <w:t>Я тоже не выдержал и рассказал собравшимся о некоторых</w:t>
        <w:br/>
        <w:t>моментах нашей поеэдки. Сказал также о том, как завидую</w:t>
        <w:br/>
        <w:t>судьбе ученого-миржакиповеда Марата, выступившего за-</w:t>
        <w:br/>
        <w:t>чиншиком этого святого дела.</w:t>
        <w:br/>
        <w:t>После того, как окончился траурный митинг и улеглись</w:t>
        <w:br/>
        <w:t>страсти желаюших сфотографироваться у останков Миржа-</w:t>
        <w:br/>
        <w:t>кипа, муллы начали читать намази исполнили религиозный</w:t>
        <w:br/>
        <w:t>обрял проводов покойного. Женшины вновь подали голос и</w:t>
        <w:br/>
        <w:t>запричитали. После этогоостанки перенесли к свежей могиле</w:t>
        <w:br/>
        <w:t>всередине парка. Таким образом, через 57 лет после кончины</w:t>
        <w:br/>
        <w:t>родная земля приняла прах своего святого сына. Громкозап-</w:t>
        <w:br/>
        <w:t>ричитала по отиу Гульнарапай и ге рыдания отозвалисьвсер-</w:t>
        <w:br/>
        <w:t>дцах всех присутствуюших. Вместе с останками покойногов</w:t>
        <w:br/>
        <w:t>могилу опустили привезенную из Карелии землю. Истар, и</w:t>
        <w:br/>
        <w:t>млад бросали горсти земли всвежую могилу и поминали Д06-</w:t>
        <w:br/>
        <w:t>ром светлую душу Миржакипа.</w:t>
        <w:br/>
        <w:t>.-.На родной земле вырос новый бугорок. Бугорок, во3-</w:t>
        <w:br/>
        <w:t>никший через 57 лет после кончины. И молодые, истарые воз-</w:t>
        <w:br/>
        <w:t>лагали на него цветы. На мраморной плите было выгравиро-</w:t>
        <w:br/>
        <w:t>вано: "Миржакип Дулатулы. 1885-1935. Привезен из Каре-</w:t>
        <w:br/>
        <w:t>лии иперезахоронен 18 сентября 1992 года",</w:t>
        <w:br/>
        <w:t>Ноэтовременное надгробие. Позднес на могиле будетус-</w:t>
      </w:r>
    </w:p>
    <w:p>
      <w:r>
        <w:t>тановлен бюсти памятная доска. Напротив могилы уже подня-</w:t>
        <w:br/>
        <w:t>лосьздание музея.</w:t>
        <w:br/>
        <w:t>Заупокой души Миржакипа был дан поминальный обед.</w:t>
        <w:br/>
        <w:t>ВЫСТУПЛЕНИЯ НА ТРАУРНОЙ ЦЕРЕМОНИИ</w:t>
        <w:br/>
        <w:t>Жаппар ОМИРБЕКУЛЫ,</w:t>
        <w:br/>
        <w:t>писатель:</w:t>
        <w:br/>
        <w:t>-- Граждане! Земляки! Мыстали сегодня свидетелями уди-</w:t>
        <w:br/>
        <w:t>вительного события. Возврашены на родину и преданы земле</w:t>
        <w:br/>
        <w:t>останки великого сына этой земли, неутомимого казахского</w:t>
        <w:br/>
        <w:t>деятеля, пламенного поэта Миржакипа Дулатова, павшего</w:t>
        <w:br/>
        <w:t>жертвой сталинских политических репрессий и сложившего</w:t>
        <w:br/>
        <w:t>голову вдалеком чуждом краю.</w:t>
        <w:br/>
        <w:t>412 Алим Кайсар</w:t>
        <w:br/>
        <w:t>ӘМБЕ 5--Лл77- Т--7- ЗН Ннтт т- Салу тте Ита</w:t>
        <w:br/>
        <w:t>но желая проникнуть в некие тайны... По сливаюшемуся с</w:t>
        <w:br/>
        <w:t>озером каналу ГЭС пробегает серая рябь волн. Грязно-мутные</w:t>
        <w:br/>
        <w:t>воды отсвечивают на солнце тысячами мелких пятен. В неда-</w:t>
        <w:br/>
        <w:t>леком мрачном прошлом содрогавшийся от захлестнувшей</w:t>
        <w:br/>
        <w:t>берега крови заключенных бедный Выг в наше экологически</w:t>
        <w:br/>
        <w:t>неблагополучное время покрылся нефтяными пятнами и ни-</w:t>
        <w:br/>
        <w:t>как не может вернутьсвоей девственной чистоты. Далее Взгляд</w:t>
        <w:br/>
        <w:t>притягивает синяя полоска густого леса, окаймляюшая ка-</w:t>
        <w:br/>
        <w:t>менное русло Беломорско-Балтийского канала.</w:t>
        <w:br/>
        <w:t>Я впервые видел канал. По пути к нему преодолевал ка-</w:t>
        <w:br/>
        <w:t>менныезавалы, пугливо шарахался от мрачных пешери предс-</w:t>
        <w:br/>
        <w:t>тавлял, как собратья Миржакипа позаключению долбили этот</w:t>
        <w:br/>
        <w:t>скальный грунт кайлом и таскали землю мешками. О Боже,</w:t>
        <w:br/>
        <w:t>лента канала оказаласьточь-в-точь как спокойнотекушая в</w:t>
        <w:br/>
        <w:t>нашем ауле речка Коныраулы, только что немного поглубже</w:t>
        <w:br/>
        <w:t>нашей речки. Ноесли берега Коныраулы представляют собой</w:t>
        <w:br/>
        <w:t>обрывчатый яр, то берега канала более пологие и вырублены</w:t>
        <w:br/>
        <w:t>из камня. И когда Миржакип с кайлом и тележкой в руках</w:t>
        <w:br/>
        <w:t>работал на рытье канала, разве не представлял перед глазами</w:t>
        <w:br/>
        <w:t>речку своего детства? Қақ ты себя чувствуешь сегодня, Ко-</w:t>
        <w:br/>
        <w:t>ныраулы, навсегда запавшая в сердце своего гениального</w:t>
        <w:br/>
        <w:t>сына? Конечно же, поубавились твои воды от бесконечных</w:t>
        <w:br/>
        <w:t>запруди тыуже не всилах грозно выходить из своих берегов,</w:t>
        <w:br/>
        <w:t>пообмелелотвое русло и замутилисьнрежде прозрачные воды</w:t>
        <w:br/>
        <w:t>отядохимикатов, которыми опрыскивают многочисленные</w:t>
        <w:br/>
        <w:t>посадки потвоим берегам корейцы. Азнаменитые папиросы</w:t>
        <w:br/>
        <w:t>со схемой Беломорско- Балтийского канала на пачке были</w:t>
        <w:br/>
        <w:t>знакомы нам сдетства и популярныу курильшиков многих</w:t>
        <w:br/>
        <w:t>поколений со времен Миржакипа. До того велика сила про-</w:t>
        <w:br/>
        <w:t>паганды, асам канал-то оказался нетакимужи грандиозным.</w:t>
        <w:br/>
        <w:t>Будь на то моя воля, я бы тожеукрасил какис-нибудь сегод-</w:t>
        <w:br/>
        <w:t>няшние сигареты картинкой своей родной Коныраулы.</w:t>
        <w:br/>
        <w:t>Спрогулки по каналуя возврашался через тот самый мост</w:t>
        <w:br/>
        <w:t>надевяти опорах, на котором гибли в панике заключенные.</w:t>
        <w:br/>
        <w:t>Видзтого политого человеческой кровью адского девяносто-</w:t>
        <w:br/>
        <w:t>метрового моста до сих пор вызывает содрогание. На память</w:t>
        <w:br/>
        <w:t>приходит услышанный в Беломорске от собственного коррес-</w:t>
      </w:r>
    </w:p>
    <w:p>
      <w:r>
        <w:t>Возаранцение из чебытия 407</w:t>
        <w:br/>
        <w:t>те 3333.-333... че о.</w:t>
        <w:br/>
        <w:t>Нахолясь сам вдали от родины, он теплым словоми своим</w:t>
        <w:br/>
        <w:t>сердечным отношением лечил страдаюших товаришей по</w:t>
        <w:br/>
        <w:t>заключению, несмотря на их национальную и социальную</w:t>
        <w:br/>
        <w:t>принадлежность. В его фельдшерской деятельности слово,</w:t>
        <w:br/>
        <w:t>призываюшцее в единству, согласию и милосердию, действи-</w:t>
        <w:br/>
        <w:t>тельно обладало лечебным свойством. Делившие с нимтяготы</w:t>
        <w:br/>
        <w:t>заключения люди буквально ловили каждое его слово,а имя</w:t>
        <w:br/>
        <w:t>егобыло словно приносяций облегчениеамулет.</w:t>
        <w:br/>
        <w:t>Поэтому после его смерти единомышленники незаброси-</w:t>
        <w:br/>
        <w:t>ли могилу и ухаживали за ней. Казалась, сама его могила</w:t>
        <w:br/>
        <w:t>оказывала особое воздействие и вселяла надежды набудушес.</w:t>
        <w:br/>
        <w:t>Близко знавшие его люди и их потомки досих пор берегли о</w:t>
        <w:br/>
        <w:t>нем память и бережно относились к его могиле. В этом мы</w:t>
        <w:br/>
        <w:t>убедились собственными глазами.</w:t>
        <w:br/>
        <w:t>Вспомнилась, как буквально вчера председатель Сосновец-</w:t>
        <w:br/>
        <w:t>кого поселкового Совета С.Ф.Фролова показывала нам</w:t>
        <w:br/>
        <w:t>официальный документ специальной комиссий поустановле-</w:t>
        <w:br/>
        <w:t>ниюзахоронения М.Дулатова на старом кладбише.</w:t>
        <w:br/>
        <w:t>..Могила Миржакипа отличается от остальных особыми</w:t>
        <w:br/>
        <w:t>контурами и навевает на душе тихую печаль.</w:t>
        <w:br/>
        <w:t>ПОД СТУК КОЛЕС</w:t>
        <w:br/>
        <w:t>И днем, и ночью не дает покоя стук вагонных колес про-</w:t>
        <w:br/>
        <w:t>носяшихся мимопоездов. Железнодорожныесоставы проносят-</w:t>
        <w:br/>
        <w:t>ся через Сосновец то на восток, то назапад. Так было, наверное,</w:t>
        <w:br/>
        <w:t>ивтом далеком прошлом, и сегодня они нетеряютсвой ритм.</w:t>
        <w:br/>
        <w:t>Пять десятилетий назад стук этих колес и гул поездов недавали</w:t>
        <w:br/>
        <w:t>покоя слуху Миржакипа, асегодня они будто играют наструнах</w:t>
        <w:br/>
        <w:t>моего сердца. Подумаешь,стук колес, скажете вы. Нет, этоне</w:t>
        <w:br/>
        <w:t>простой стук ия хочуприслушаться к немуушами Миржакипа.</w:t>
        <w:br/>
        <w:t>.«Стук колес проносяшихся поездов усиливал изьгдавшую</w:t>
        <w:br/>
        <w:t>егодушу тоску. Может весточка прибудет с родины? А может,</w:t>
        <w:br/>
        <w:t>несетвэти края еше одного скованного путами пленника? Не</w:t>
        <w:br/>
        <w:t>вчера ли стук этих колес радостно вешал отом, чток нему едут</w:t>
        <w:br/>
        <w:t>милая Гайнижамал с сыночком Алибеком... Печальи тоска</w:t>
        <w:br/>
        <w:t>разһедают его сердце.</w:t>
        <w:br/>
        <w:t>Возврацение из небытия 415</w:t>
        <w:br/>
        <w:t>ЕНЕНЕННИИНЕНВЕНИВИНПИНЕНИНИЕНЕНИЕЕИНИНЕКЕК акты ылы талы... с/с... 2</w:t>
        <w:br/>
        <w:t>отбывализдесьзаключение. По-моему поняли этои препода-</w:t>
        <w:br/>
        <w:t>ватели исделали для себя соответствуюшие выводы.</w:t>
        <w:br/>
        <w:t>Сегодня можно сказать, что с этих встреч мы почерпнули</w:t>
        <w:br/>
        <w:t>много полезного. Во-первых, без указаний и посредничества</w:t>
        <w:br/>
        <w:t>прежнего центра мы способствовали сближениюи навели мост</w:t>
        <w:br/>
        <w:t>дружбы между казахским и карельским народом. Во-вторых,</w:t>
        <w:br/>
        <w:t>мы по-братски раскрыли друг другу душу и культурныетра-</w:t>
        <w:br/>
        <w:t>диции. Иногда дела говорят больше слов, как не полюбить</w:t>
        <w:br/>
        <w:t>народ, который на протяжении столькихлет неоставил взаб-</w:t>
        <w:br/>
        <w:t>вении могилу Миржакипа. В-третьих, болышим уроком для</w:t>
        <w:br/>
        <w:t>детей стали слова Марата: "Дети, порасспрашивайте родите-</w:t>
      </w:r>
    </w:p>
    <w:p>
      <w:r>
        <w:t>лей, кого они помнят из тех, кто отбывал заключение в Со-</w:t>
        <w:br/>
        <w:t>сновце". )</w:t>
        <w:br/>
        <w:t>В конце встречия написал и оставил директору школы опи-</w:t>
        <w:br/>
        <w:t>сание музея М.Дулатова на егородине в поселке Кызбел Тор-</w:t>
        <w:br/>
        <w:t>гайской области.</w:t>
        <w:br/>
        <w:t>Вечером восьмого сентября подьехали, наконец, четверо</w:t>
        <w:br/>
        <w:t>наших ребят из Торгая, находившиеся в пути шесть суток.</w:t>
        <w:br/>
        <w:t>...Девятое сентября. 9 часов 40 минут. На кладбише соб-</w:t>
        <w:br/>
        <w:t>ралось множество местных людей. С волнением глядя нато;</w:t>
        <w:br/>
        <w:t>как вскапывают могилу Миржакипа, я думал о содержании</w:t>
        <w:br/>
        <w:t>заметки, которую должен передатьс помошью Ерлана теле-</w:t>
        <w:br/>
        <w:t>факсом из Санкт-Петербурга в редакцию "Егеменді Қазақ»</w:t>
        <w:br/>
        <w:t>стан”.</w:t>
        <w:br/>
        <w:t>ВОЗДАТЬ ДОЛГ ДО КОНЦА</w:t>
        <w:br/>
        <w:t>С божьей помошью останки Миржакипа Дулатова верну-</w:t>
        <w:br/>
        <w:t>линароднуюземлюи 18 сентября 1992 года погребли на цент-</w:t>
        <w:br/>
        <w:t>ральной усадьбе названного его именем совхоза в Жангель-</w:t>
        <w:br/>
        <w:t>динском районе. Видно Богвложил когда-товегоустаслова</w:t>
        <w:br/>
        <w:t>"Дай Аллах склонитьголову на родной земле", и вот, наконец,</w:t>
        <w:br/>
        <w:t>исполнилось его завешание. Обрела покой и Гульнар апай,</w:t>
        <w:br/>
        <w:t>заветным желанием которой всю жизнь было найти и переза-</w:t>
        <w:br/>
        <w:t>хоронить на родине останки своего отца. Счастливое завер-</w:t>
        <w:br/>
        <w:t>шение этой мечты обрадовало всех земляков. Сам факт воз-</w:t>
        <w:br/>
        <w:t>врашения останков одного из выдаюшихся сынов народа</w:t>
        <w:br/>
        <w:t>Возврацение из небытия 417</w:t>
        <w:br/>
        <w:t>довательи теоретик религиозныхтечений. Каквидноизши--</w:t>
        <w:br/>
        <w:t>роты направленности творческой деятельности, егодрагоцен-</w:t>
        <w:br/>
        <w:t>ное наследие было распыленои досихпорне приведеновси-</w:t>
        <w:br/>
        <w:t>стему. Видимо, есть немало его трудов, которые еше недошли</w:t>
        <w:br/>
        <w:t>до нас. За границей, например, поддерживаетея огромный</w:t>
        <w:br/>
        <w:t>научный интерес к еготворческому наследиюи зашизцались</w:t>
        <w:br/>
        <w:t>диссертации по его трудам. В высших учебных заведениях</w:t>
        <w:br/>
        <w:t>проводятся специальные курсы лекций поегоучениям. Тақ:-</w:t>
        <w:br/>
        <w:t>что нам не клицузамалчивать или умалять егозаслуги. %,</w:t>
        <w:br/>
        <w:t>Есть немало путей почитания памяти Миржакипа. Как</w:t>
        <w:br/>
        <w:t>было бы здорово поставить ему памятники в Астане и Арка-</w:t>
        <w:br/>
        <w:t>лыке. Даи создаваемый на егородине музей надо постройть: &gt;</w:t>
        <w:br/>
        <w:t>так, чтобы он притягивал взоры и соответствовал своему на-</w:t>
        <w:br/>
        <w:t>значению. Поэтому нужнооченьтребовательно подойти кот-”</w:t>
        <w:br/>
        <w:t>бору экспонатов.</w:t>
        <w:br/>
        <w:t>Кстати, об экспозиции музея, мы еіңе недостаточно оце-</w:t>
        <w:br/>
        <w:t>ниваем имеютцееся бесценное наследие... Не научились</w:t>
        <w:br/>
        <w:t>обеспечиватьдолжную сохранность, прием и передачу экспо-</w:t>
        <w:br/>
        <w:t>натов, ответственностьза хранение.</w:t>
        <w:br/>
        <w:t>Никакое дело не дается легко, особенно если это касается</w:t>
        <w:br/>
        <w:t>такой деликатной сферы, как долги память. В последнее вре-</w:t>
        <w:br/>
        <w:t>мя распространяется приятный для казахской обшественно-</w:t>
        <w:br/>
        <w:t>сти слух о том, будто бы прах Жусипбека Аймауытова и Га-</w:t>
        <w:br/>
        <w:t>зымбека Биримжанова захоронен на Новодевичьем кладби-</w:t>
        <w:br/>
        <w:t>шев Москве. Если этоправда, почему жемы молчими бездей-</w:t>
        <w:br/>
        <w:t>ствуем. Посмотрите на братьев-киргизов. Акаев, Айтматов</w:t>
        <w:br/>
        <w:t>нашли через центральный фонд могилы своих отцов, подвер-</w:t>
        <w:br/>
        <w:t>гшихея политическим репрессиям сталинизма, и предали их</w:t>
        <w:br/>
        <w:t>прах земле по всем законам традиции и со всеми должными</w:t>
      </w:r>
    </w:p>
    <w:p>
      <w:r>
        <w:t>почестями, А это первейший признак цивилизованной стра- &gt;.</w:t>
        <w:br/>
        <w:t>ны. Воздание должной памяти национальным деятелям явля-</w:t>
        <w:br/>
        <w:t>ется как раз конкретным воплошением независимости, к ко-</w:t>
        <w:br/>
        <w:t>торому мы так долго стремилисьи пришли.</w:t>
        <w:br/>
        <w:t>Миржакип Дулатов был арестован и заключен под стражу</w:t>
        <w:br/>
        <w:t>17 декабря 1928 года, тоестьв тот период, когда работал лите-</w:t>
        <w:br/>
        <w:t>ратурным помошником ответственного редактора газеты</w:t>
        <w:br/>
        <w:t>"Еңбекші қазак" (нынешная "Егеменді Қазақстан”). Поэто-</w:t>
        <w:br/>
        <w:t>21-157</w:t>
        <w:br/>
        <w:t>406 Алим Кайсар</w:t>
        <w:br/>
        <w:t>әзғусено- Зе</w:t>
        <w:br/>
        <w:t>Немало интересного узнали мы и израссказов пенсионер-</w:t>
        <w:br/>
        <w:t>ки К.М.Стенниковой, которая нетолькообильноугошала нас</w:t>
        <w:br/>
        <w:t>за своим столом, но и с трогательной заботой уговаривала</w:t>
        <w:br/>
        <w:t>вэятьс собой вгостинину ее картошечки. Онас детства слы-</w:t>
        <w:br/>
        <w:t>шала изналао могиле, в которой был захоронен, по ге словам,</w:t>
        <w:br/>
        <w:t>"казахский доктор Давлетов”.</w:t>
        <w:br/>
        <w:t>У Гульнар апай хранится один документ, присланный из</w:t>
        <w:br/>
        <w:t>Сосновиа. В нем приводится список шестидесяти вешей,</w:t>
        <w:br/>
        <w:t>отправленныхродным после его кончины. Среди высланного</w:t>
        <w:br/>
        <w:t>упоминаются и его нижние вставные зубы. Когда же мы из-</w:t>
        <w:br/>
        <w:t>влекли изгроба останки тела, то убедились, что в нижней че-</w:t>
        <w:br/>
        <w:t>люсти не было зубов.</w:t>
        <w:br/>
        <w:t>Помногочисленным документам и экспонатам, увиленным</w:t>
        <w:br/>
        <w:t>нами в музее районного центра Беломорска, мы узнали, что</w:t>
        <w:br/>
        <w:t>Миһржакип был известным иуважаемым человеком нетольков</w:t>
        <w:br/>
        <w:t>Сосновце, нои почитаемым всеми заключенными Карелии, ко-</w:t>
        <w:br/>
        <w:t>торыезнали его как крупногоученого и политического деятеля,</w:t>
        <w:br/>
        <w:t>который умел находить подход к представителям любой на-</w:t>
        <w:br/>
        <w:t>циональности. Санкт-Петербургский кинорежиссер В.Б.Ме-</w:t>
        <w:br/>
        <w:t>лейкополарил музеючетыре фотографиис изображением М.Ду-</w:t>
        <w:br/>
        <w:t>латова, обнаруженные в ходе сьемки кинохроники "Канал име-</w:t>
        <w:br/>
        <w:t>ни Сталина". И хотя снятов на этих кадрах нам вобшем-то было</w:t>
        <w:br/>
        <w:t>знакомо, мы почувствовали, какой крупной личностьо он был</w:t>
        <w:br/>
        <w:t>икакярковыделялея среди других.</w:t>
        <w:br/>
        <w:t>Этот режиссер слышал от своих коллего сушествовании</w:t>
        <w:br/>
        <w:t>снимка, на котором Миржакип был снят в белом халатс за</w:t>
        <w:br/>
        <w:t>исполнением своих фельдшерских обязанностей. Это фото</w:t>
        <w:br/>
        <w:t>представляло бы изсебя бесценную находку, раскрызаюшую</w:t>
        <w:br/>
        <w:t>скрытые от нас "белые пятна" этого периода жизни великого</w:t>
        <w:br/>
        <w:t>человека. Но это дело будушего.</w:t>
        <w:br/>
        <w:t>...Миржакип скончалея от разрынва сердца... Он проснул-</w:t>
        <w:br/>
        <w:t>ся отужасной картины зверства над лежавшими в лазарете</w:t>
        <w:br/>
        <w:t>больными заключенными. Его чуткое к страданиям народа</w:t>
        <w:br/>
        <w:t>сердце не смогло выдержать глумления надлюдьми и крови</w:t>
        <w:br/>
        <w:t>невиннозамученных. А вообше его великое сердце было эдо-</w:t>
        <w:br/>
        <w:t>рово, разве что было болезненно неравнодушным кбедам сво-</w:t>
        <w:br/>
        <w:t>его народа.</w:t>
        <w:br/>
        <w:t>410 Алил Кайсар</w:t>
      </w:r>
    </w:p>
    <w:p>
      <w:r>
        <w:t>ызакуСЕ---------....-.-.-.-:-------:-:-:-:-:----</w:t>
        <w:br/>
        <w:t>ОН ТАК ЖЕ СКУЧАЛ ПО РОДНОЙ СЕМЬЕ...</w:t>
        <w:br/>
        <w:t>-- Прошло больше месяца, какя выехал из Алма-Аты,-со .</w:t>
        <w:br/>
        <w:t>вздохом говорит мне свернувшийся калачиком на кровати</w:t>
        <w:br/>
        <w:t>Марат, не скрывая своей тоски и печали подому.-- Подетям</w:t>
        <w:br/>
        <w:t>соскучился, дан по жене, если честно...</w:t>
        <w:br/>
        <w:t>Глядя на охваченноготоской по дому Марата, какон ста-</w:t>
        <w:br/>
        <w:t>новится печальнееденьотодня, я думаюотом, как переносил</w:t>
        <w:br/>
        <w:t>разлуку с близкими Миржакип и стараюсь мысленно пред-</w:t>
        <w:br/>
        <w:t>ставить картину его печали... Ясно, чтоегосердце терзала тос-</w:t>
        <w:br/>
        <w:t>каполюбимой семье. Как же онгасил этот пожар души? Как</w:t>
        <w:br/>
        <w:t>жеонуспокаивал свое сердце, охваченное горькой печалью от</w:t>
        <w:br/>
        <w:t>разлуки с милой супругой и любимыми детьми?</w:t>
        <w:br/>
        <w:t>Нашей же разлуке и тоске скоро придет конец, поэтому</w:t>
        <w:br/>
        <w:t>наша печальмне кажется скорее мечтательной, а потому лег-</w:t>
        <w:br/>
        <w:t>кой иприятной. Но когда человек обречен на разлуку и печаль</w:t>
        <w:br/>
        <w:t>тоски доконцасвоихдней, этололжнобытьоченьтягостнои</w:t>
        <w:br/>
        <w:t>невыносимо. Перенести горечь такой печали, на мой взгляд,</w:t>
        <w:br/>
        <w:t>равнозначно подвигу.</w:t>
        <w:br/>
        <w:t>-- Мне кажется, что жена уже начинает ревновать меня к</w:t>
        <w:br/>
        <w:t>Миржакипу,-- продолжаетделиться сокровенным загрустив-</w:t>
        <w:br/>
        <w:t>ший Марат. - Да, этоуж точно. Вотидумаю сейчас, за свои-</w:t>
        <w:br/>
        <w:t>ми научными поисками я нередко забывал о семье. Я вель</w:t>
        <w:br/>
        <w:t>действительно влюблен в Миржакипа...</w:t>
        <w:br/>
        <w:t>В этот момент Марат показался мне как разтем человеком,</w:t>
        <w:br/>
        <w:t>который умеет по-настояшему скучатьи тосковать...</w:t>
        <w:br/>
        <w:t>Тоска навевает новуютоску. Я не мог оторнать взгляда от</w:t>
        <w:br/>
        <w:t>стоявшей в рамке на столе фотографин Миржакипа... Поето</w:t>
        <w:br/>
        <w:t>манере стрижки чувствуется, что он был оченьразборчиһвым и</w:t>
        <w:br/>
        <w:t>корректным человеком. Волосы аккуратно расчесаны, четкий</w:t>
        <w:br/>
        <w:t>пробор. Брови неслишком густые, нои нссказать что редкие.</w:t>
        <w:br/>
        <w:t>Глядяшие прямо глаза излучают состраданис и наполнены ка-</w:t>
        <w:br/>
        <w:t>ким-то особым внутренним светом. Чувствуется также в его</w:t>
        <w:br/>
        <w:t>открытом взгляде достоинствои гордость. Губы полные, кра-</w:t>
        <w:br/>
        <w:t>сивоочерченные... Оттеплого лика Миржакипа будто в ком-</w:t>
        <w:br/>
        <w:t>нате стало светлей. Завтра эту фотографию мы собираемся</w:t>
        <w:br/>
        <w:t>закрепить на лобовом стекле машины, в которой повезем на</w:t>
        <w:br/>
        <w:t>родину останки покойного...</w:t>
        <w:br/>
        <w:t>ЧАСТЬ У</w:t>
        <w:br/>
        <w:t>Близкие</w:t>
        <w:br/>
        <w:t>наследники</w:t>
        <w:br/>
        <w:t>ЧАСТЬМІ</w:t>
        <w:br/>
        <w:t>5</w:t>
        <w:br/>
        <w:t>Е-</w:t>
      </w:r>
    </w:p>
    <w:p>
      <w:r>
        <w:t>в Кызбеле</w:t>
        <w:br/>
        <w:t>428 Алим Кайсар</w:t>
        <w:br/>
        <w:t>Жаа -----------------------------------м-- ааа</w:t>
        <w:br/>
        <w:t>мастерами на строительстве Торғайской мечети, - говорит</w:t>
        <w:br/>
        <w:t>председатель ассоциацияй Батырбек Ахметов. -- Мы верими</w:t>
        <w:br/>
        <w:t>надеемея на них. Если всесложится, какзадумано, болышое</w:t>
        <w:br/>
        <w:t>делозавершим.</w:t>
        <w:br/>
        <w:t>Бог вам в помошь, жители аула Дулатова! Вскоре на вас</w:t>
        <w:br/>
        <w:t>будут устремлены взоры всего народа. Как хорошо, когда на</w:t>
        <w:br/>
        <w:t>родине такой великой личности, как Миржакип, естьтакие</w:t>
        <w:br/>
        <w:t>гордые и обязательные люди!</w:t>
        <w:br/>
        <w:t>424 Алим Кайсар</w:t>
        <w:br/>
        <w:t>хлекусже&gt;- ---------------------- ы</w:t>
        <w:br/>
        <w:t>Самых гордых оленей в стйае.</w:t>
        <w:br/>
        <w:t>Подломился народ на корню,</w:t>
        <w:br/>
        <w:t>Заступиться не в силахбыл,</w:t>
        <w:br/>
        <w:t>Даже имя твое сказать вслух</w:t>
        <w:br/>
        <w:t>Нерешались в те ғоды многие.</w:t>
        <w:br/>
        <w:t>Пели песни совсем не те,</w:t>
        <w:br/>
        <w:t>Хотя тоже был дар дан нам свыше.</w:t>
        <w:br/>
        <w:t>Так прости нас, жалких, прости!</w:t>
        <w:br/>
        <w:t>Пусть родная земля в обьятия</w:t>
        <w:br/>
        <w:t>Примет лучшего из сыновей,</w:t>
        <w:br/>
        <w:t>Наделив его вечным покоем!</w:t>
        <w:br/>
        <w:t>Сеит КЕНЖЕАХМЕТОВ,</w:t>
        <w:br/>
        <w:t>писатель:</w:t>
        <w:br/>
        <w:t>-- Гордо поднявшая знамя независимости казахская земля,</w:t>
        <w:br/>
        <w:t>занимаюшая особое место в казахской истории Торгайская</w:t>
        <w:br/>
        <w:t>степь, давшая народу немало величайших италантливыхсынов,</w:t>
        <w:br/>
        <w:t>стали свидетелями изумившего весь мир события.</w:t>
        <w:br/>
        <w:t>Втеплые обьятия родной земли вернулся Миржакип Дула-</w:t>
        <w:br/>
        <w:t>тов - наша гордость и слава, неутомимый борец за свободу</w:t>
        <w:br/>
        <w:t>своего народа. Воплотиласьего пламенная мечта и народ об-</w:t>
        <w:br/>
        <w:t>рел долгожданную независимостьи заявил осебе всему миру.</w:t>
        <w:br/>
        <w:t>Народ благодарен Вам, нои Вы сегодня должны быть благо-</w:t>
        <w:br/>
        <w:t>дарны наролу. Предавая Вас обьятиям отчей земли, любяшие</w:t>
        <w:br/>
        <w:t>и почитаюшие Вас земляки не только выполнили свой долг,</w:t>
        <w:br/>
        <w:t>ноизавешают вечную памятьо Вас будушим поколениям. И</w:t>
        <w:br/>
        <w:t>Ваше имя будет сиятьрубином вславной истории народа.</w:t>
        <w:br/>
        <w:t>Пусть земля родная будет пухом одному из величайшихи</w:t>
        <w:br/>
        <w:t>гениальных наших предков, каким и являстся для нас Мир-</w:t>
        <w:br/>
        <w:t>жакип Дулатов.</w:t>
        <w:br/>
        <w:t>Амирхан АБДУЛЛИН,</w:t>
        <w:br/>
        <w:t>редактор Жангельдинской районной газеты</w:t>
        <w:br/>
        <w:t>"Торғай тынысы "</w:t>
      </w:r>
    </w:p>
    <w:p>
      <w:r>
        <w:t>-- Образно говоря, сегодняшний деньдля нас-- это"День,</w:t>
        <w:br/>
        <w:t>когда вспорот живот белого верблюда", иначе говоря, этодень</w:t>
        <w:br/>
        <w:t>возврашения из небытия и воскрешения памяти нашего вели-</w:t>
        <w:br/>
        <w:t>438 Алим Кайсар</w:t>
        <w:br/>
        <w:t>фы----.22.4 ж... далан сделка санасады. атаса ан слаыдылаылааатыдылан ытта дылы ай</w:t>
        <w:br/>
        <w:t>В наше время терпеливым нужно быть,</w:t>
        <w:br/>
        <w:t>Терпеливыхи войною не сломить.</w:t>
        <w:br/>
        <w:t>Вспоминаю вас, Айман и Коянбай,</w:t>
        <w:br/>
        <w:t>Тоска в сердце моем плешет через край.</w:t>
        <w:br/>
        <w:t>Акогда по самым близким заскучаешь,</w:t>
        <w:br/>
        <w:t>Где только в своих мыслях не витаешь.</w:t>
        <w:br/>
        <w:t>Аксакалу Карагулу шлю большой привет,</w:t>
        <w:br/>
        <w:t>Знаю, сильнозанемог на склоне лет.</w:t>
        <w:br/>
        <w:t>Вдругне приведется повстречаться нам,</w:t>
        <w:br/>
        <w:t>Долгихлет желаю от душия вам.</w:t>
        <w:br/>
        <w:t>Друзья мои, Арал, Ерден и Ракымбек,</w:t>
        <w:br/>
        <w:t>Явам и сверстнику Балге горячий шлю привет.</w:t>
        <w:br/>
        <w:t>Без грусти не могу вас вспоминать,</w:t>
        <w:br/>
        <w:t>Авспомню, так слезы неудержать.</w:t>
        <w:br/>
        <w:t>Дастли Бог вернуться мне к Сарыкопе,</w:t>
        <w:br/>
        <w:t>Будь милосерд Господь к моей судьбе.</w:t>
        <w:br/>
        <w:t>Дядя с тетею остались там в слезах,</w:t>
        <w:br/>
        <w:t>МУутешения пошли им всем Аллах.</w:t>
        <w:br/>
        <w:t>Шлю повторный я привет женге сввей,</w:t>
        <w:br/>
        <w:t>Пережили много тягот вместе с ней.</w:t>
        <w:br/>
        <w:t>Коли Бог нас наделил такой судьбой,</w:t>
        <w:br/>
        <w:t>Не печалься, свое сердце успокой.</w:t>
        <w:br/>
        <w:t>Гневным словом никого не обижай,</w:t>
        <w:br/>
        <w:t>Беспокойно слез о нас не проливай.</w:t>
        <w:br/>
        <w:t>Мало радостей ты знала, но сейчас</w:t>
        <w:br/>
        <w:t>Не печалься, поручи Аллаху нас.</w:t>
        <w:br/>
        <w:t>От рождения не жалел меня Бог,</w:t>
        <w:br/>
        <w:t>Сюныхлет меня на тяғоты обрек.</w:t>
        <w:br/>
        <w:t>Яне знаю, в чем была моя вина,</w:t>
        <w:br/>
        <w:t>Только чашуя свою испил до дна.</w:t>
        <w:br/>
        <w:t>Шл тебе, сестра, привет, как младший брат,</w:t>
        <w:br/>
        <w:t>Так прости, коль в чем-то был я виноват.</w:t>
        <w:br/>
        <w:t>Вспоминаешь меня ночи тыи дни,</w:t>
        <w:br/>
        <w:t>Может я твоей молитвою храним.</w:t>
      </w:r>
    </w:p>
    <w:p>
      <w:r>
        <w:t>Как породине вдали не тосковать,</w:t>
        <w:br/>
        <w:t>Начинаю сразу слезы проливатыь,</w:t>
        <w:br/>
        <w:t>Но, однако, молодую жизнь свою</w:t>
        <w:br/>
        <w:t>Только Господу могуя завешать.</w:t>
        <w:br/>
        <w:t>426 Алим Қайсар</w:t>
        <w:br/>
        <w:t>лг усее&gt;----------------.............. а .......................-.......</w:t>
        <w:br/>
        <w:t>стреляны. Так ради чего и кого они терпели все эти муки? Не</w:t>
        <w:br/>
        <w:t>радили наси нашегобудушего? Ведьи они могли всвое время</w:t>
        <w:br/>
        <w:t>прогнуться перед Москвой, получатьордена и медали, сидеть</w:t>
        <w:br/>
        <w:t>на хорошихдолжностях, но взамен всему этому избрали борь-</w:t>
        <w:br/>
        <w:t>бу за интересы своего народа.</w:t>
        <w:br/>
        <w:t>Теперь времена изменились, Казахстан стал самостоятель-</w:t>
        <w:br/>
        <w:t>ным государством, реабилитированы все, кто стал жертвами</w:t>
        <w:br/>
        <w:t>на путик национальной независимости. Казалосьбы, все хо-</w:t>
        <w:br/>
        <w:t>рошо, однако...</w:t>
        <w:br/>
        <w:t>Вот это "однако" и не дает иногда покоя мыслям. Ведьна</w:t>
        <w:br/>
        <w:t>сегодня найдены останки только одного из славных соотечест-</w:t>
        <w:br/>
        <w:t>венников, отдавших свои жизни за свободу и независимость</w:t>
        <w:br/>
        <w:t>своего народа. Да и то это заслуға фанатически увлеченного</w:t>
        <w:br/>
        <w:t>молодоғоученого Марата Абсеметова. Вто же время, когда ста-</w:t>
        <w:br/>
        <w:t>лоизвестно 06 этой находке, никтосостороны правительства</w:t>
        <w:br/>
        <w:t>не подумал задва годао выделении длядоставки останков по-</w:t>
        <w:br/>
        <w:t>койного из далекой Карелии одного из вечно простаиваюших</w:t>
        <w:br/>
        <w:t>санитарныхсамолетов. И толькочерездватолас большим тру-</w:t>
        <w:br/>
        <w:t>дом местныеактивисты организовали, наконец, поездку за ос-</w:t>
        <w:br/>
        <w:t>танками покойного. Однако, для них не нашлось "два метра</w:t>
        <w:br/>
        <w:t>земли” в столице, как мечтал об этом в своих стихах Сырбай</w:t>
        <w:br/>
        <w:t>Мауленов, и прах покойного был предан земле в Торгае. Но</w:t>
        <w:br/>
        <w:t>слава Богу и этому, все-таки покоится теперь в родной земле.</w:t>
        <w:br/>
        <w:t>Однако на церемонию перезахоронения не прибыл никто</w:t>
        <w:br/>
        <w:t>из членов правительства, ученых Академии наук, видных</w:t>
        <w:br/>
        <w:t>писателей. Как же это понять? Возможно, они не были при-</w:t>
        <w:br/>
        <w:t>тлашены...</w:t>
        <w:br/>
        <w:t>Галым АХМЕДОВ, писатель.</w:t>
        <w:br/>
        <w:t>(сазета "Қазақ әдебиеті”,</w:t>
        <w:br/>
        <w:t>945, 5.Х1.1993 ә.)</w:t>
        <w:br/>
        <w:t>СООРУЖАЕТСЯ МАВЗОЛЕЙ МИРЖАКИПА</w:t>
        <w:br/>
        <w:t>В памяти многих читателей осталась опубликованная 24</w:t>
        <w:br/>
        <w:t>мая 1994 года в газете "Егемен Қазақстан" заметка "Будет ли</w:t>
        <w:br/>
        <w:t>воздвигнут мавзолей Миржакипу?" В ней рассказывалосьо</w:t>
        <w:br/>
        <w:t>том, как были перевезены на родину издалекой Карелии проле-</w:t>
        <w:br/>
        <w:t>Возврацение из небытия 439</w:t>
        <w:br/>
        <w:t>ТЛ-ЛЗЛЗЗ77.......-----------------.1-2 22 МЕ ус,</w:t>
        <w:br/>
        <w:t>Думая о вас, в печальвладаю,</w:t>
      </w:r>
    </w:p>
    <w:p>
      <w:r>
        <w:t>Сразу грустно сердце замирает:</w:t>
        <w:br/>
        <w:t>Где, когда, в каких чужих краях</w:t>
        <w:br/>
        <w:t>Ляжет в землю черную мой прах?!</w:t>
        <w:br/>
        <w:t>Гибнут дети мусульман здесь на войне,</w:t>
        <w:br/>
        <w:t>Каждый из них дорог был семье.</w:t>
        <w:br/>
        <w:t>Сними тяготы все фронта разделял</w:t>
        <w:br/>
        <w:t>Иписьмо вам сын Аскара написал.</w:t>
        <w:br/>
        <w:t>Наконец письмо свог я завершаю</w:t>
        <w:br/>
        <w:t>Чтона сердце накипело, изложил.</w:t>
        <w:br/>
        <w:t>Истихи мой на родине читая,</w:t>
        <w:br/>
        <w:t>Дорогие, вспоминайте там Ядая.</w:t>
        <w:br/>
        <w:t>.“Такими были последние, пронизанныетоской и печалью</w:t>
        <w:br/>
        <w:t>породной земле и близким стихи казахского воина Адая Аска-</w:t>
        <w:br/>
        <w:t>рова, погибшего, зашишая Родину.</w:t>
        <w:br/>
        <w:t>Эдесьхотелосьбы дать некоторые пояснения об упомяну-</w:t>
        <w:br/>
        <w:t>том встихах "сверстнике Балге". Свой привет Алай адресовал</w:t>
        <w:br/>
        <w:t>Балге Шауенову из ветви Айткул рода Мадияр. Он был мужем</w:t>
        <w:br/>
        <w:t>тетушки Катиры, сохранившей в памяти стихотворное посла-</w:t>
        <w:br/>
        <w:t>ние Адая, и отиом Байгерея, который сообшил мнео них.</w:t>
        <w:br/>
        <w:t>--Отец мой родился в 1924 году,-- говорит Байгерей, словно</w:t>
        <w:br/>
        <w:t>пытаясь сопоставить факты, - скончался в 1985-ом... А Адай,</w:t>
        <w:br/>
        <w:t>как свидетельствуют некоторые источники, родился в 1919</w:t>
        <w:br/>
        <w:t>году.... Однако всвоихстихах он называет отца "сверстником”,</w:t>
        <w:br/>
        <w:t>значит он тоже должен быть 1923-1924 года рождения. Нос</w:t>
        <w:br/>
        <w:t>разницей в возрасте на 5 лет (если считать годом рождения</w:t>
        <w:br/>
        <w:t>Адая 1919-ый год) он никак не мог назватьотца своим "свер-</w:t>
        <w:br/>
        <w:t>стником".</w:t>
        <w:br/>
        <w:t>Мы специально заостряем внимание на этом, чтобы вне-</w:t>
        <w:br/>
        <w:t>сти Ясность вточный возраст Адая. Для выяснения этого про-</w:t>
        <w:br/>
        <w:t>ведем некоторые сравнения.</w:t>
        <w:br/>
        <w:t>Выросший вместе с Адаем его друг Балга Шауенов был</w:t>
        <w:br/>
        <w:t>призван на фронт в мае 1943 года (к этому времени Адай уже</w:t>
        <w:br/>
        <w:t>погиб- Қ.А.) из нынешнего Қызбеля. Вместе с торгайцем</w:t>
        <w:br/>
        <w:t>Капаром Тортбаевым он прошел трехмесячные курсы воен-</w:t>
        <w:br/>
        <w:t>ной подготовки и один из них стал артиллеристом, другой -</w:t>
        <w:br/>
        <w:t>разведчиком артиллерии. Затем Балга проходит боевую закал-</w:t>
        <w:br/>
        <w:t>Возврашцение из небытия 435</w:t>
        <w:br/>
        <w:t>ІНИННРИИИЕИНЕЕРЕВЕЕРИНВ ЕКЕНИН... 222... 4</w:t>
        <w:br/>
        <w:t>ОНА БЫЛА МНЕ КАК РОДНАЯ</w:t>
        <w:br/>
        <w:t>Кулянда ИСМАГУЛОВА,</w:t>
        <w:br/>
        <w:t>жительница совхоза "Науырзым"</w:t>
        <w:br/>
        <w:t>Науырзымскогорайона</w:t>
        <w:br/>
        <w:t>Костанайской области</w:t>
      </w:r>
    </w:p>
    <w:p>
      <w:r>
        <w:t>Просматривая номер газеты "Қостанай таңы" за 28 марта</w:t>
        <w:br/>
        <w:t>1992 года, я натолкнулась на статью "Ботагоз - племянница</w:t>
        <w:br/>
        <w:t>Миржакипа" и,увидев фотографию, замерла от неожиданно-</w:t>
        <w:br/>
        <w:t>сти. Да ведьэтота самая Ботагозапай, с которой я начиналав</w:t>
        <w:br/>
        <w:t>далекие годы свой трудовой путь. Читаю, точно, это о ней,</w:t>
        <w:br/>
        <w:t>моей первой наставнице. И на глаза навернулисьслезы.</w:t>
        <w:br/>
        <w:t>Я близко обшалась и работала с Ботагоз апай в 1941-1945</w:t>
        <w:br/>
        <w:t>годы. Это было время начала войны. Насс местаучебы напра-</w:t>
        <w:br/>
        <w:t>вилина 5-6 месячные курсы подготовки учителей. А послеокон-</w:t>
        <w:br/>
        <w:t>чания распределили по колхозным школам. Меня назначили</w:t>
        <w:br/>
        <w:t>учителем в начальную школу села Екпинди Меркенского ра-</w:t>
        <w:br/>
        <w:t>йона Жамбылской области. Ботагозапай былазаведуюшей этой</w:t>
        <w:br/>
        <w:t>школы. В школе было всегочетыре класса. Встретила онаменяс</w:t>
        <w:br/>
        <w:t>теплым участием, дала мне 2и4класс,асебе взяла 1 и3классы.</w:t>
        <w:br/>
        <w:t>Мнетогда было всего семнадцатьлет, во многих вопросах</w:t>
        <w:br/>
        <w:t>еше не разбиралась. А у Ботагоз апай был большой опыт и</w:t>
        <w:br/>
        <w:t>было ей тогда леттридцать пять. Она помогала мне советами,</w:t>
        <w:br/>
        <w:t>учила и воспитывала своим примером. Я называла ее" Бота-</w:t>
        <w:br/>
        <w:t>апа”. Характеру нее был спокойный и сдержанный, вежлива</w:t>
        <w:br/>
        <w:t>иобходительна вобшении. Особенно нравиласьмнегее опрят-</w:t>
        <w:br/>
        <w:t>ность. Она никогда несмеяласыьгромко, а только милоулыба-</w:t>
        <w:br/>
        <w:t>лась, обнажая золотые зубы. Несмотря на мою молодость, вела</w:t>
        <w:br/>
        <w:t>себя со мной как равная, делясьсвоими женскими секретами.</w:t>
        <w:br/>
        <w:t>Рассказать обо всем невозможно, но то что помнюо Ботагоз</w:t>
        <w:br/>
        <w:t>апай, пишу и направляю вам через редакцию.</w:t>
        <w:br/>
        <w:t>Она нередко рассказывала мне освоем дяде Миржакипеи</w:t>
        <w:br/>
        <w:t>отце Аскаре. Слышалая отнееи одочери Миржакипа Гульнар,</w:t>
        <w:br/>
        <w:t>работавшей вто время врачом в Шымкенте. Ботагоз апай пока-</w:t>
        <w:br/>
        <w:t>зывала фотографии ее семьи, увлеченнорассказывала обо всех.</w:t>
        <w:br/>
        <w:t>Я всегда восхишалась фотографиями Гульнарапай, она была</w:t>
        <w:br/>
        <w:t>тақой красивой, с кудрявыми волосами, и мужу ней был такой</w:t>
        <w:br/>
        <w:t>виДный.</w:t>
        <w:br/>
        <w:t>Возврацение из небытия 437</w:t>
        <w:br/>
        <w:t>нННВИНВИВИНИНЕЕЕЕЕЕИЕННИЕННИКИКЫ 2... 2</w:t>
        <w:br/>
        <w:t>Мы знали о том, что сын первенца Дулата Аскара Адай</w:t>
        <w:br/>
        <w:t>погиб нафронте смертью храбрых. Алматинский ученый Са-</w:t>
        <w:br/>
        <w:t>паргали Омарбековтак писал о своем раноушедшем из жиз-</w:t>
        <w:br/>
        <w:t>ни друге Адае: "Я учился с Адаем в городе Торгае. Он был</w:t>
        <w:br/>
        <w:t>оченьодаренным, отличноучился иуже в школеслыл хоро-</w:t>
        <w:br/>
        <w:t>шим поэтом. Был очень гордым. Однажды один изучеников</w:t>
        <w:br/>
        <w:t>сказал Адаю: "В твоем роду есть враги народа". Задетый за</w:t>
        <w:br/>
        <w:t>живое, он отомстил тому острыми насмешливыми стихами.</w:t>
        <w:br/>
        <w:t>Естьешеодносвидетельоство поэтическогодара Алая. Гуль-</w:t>
        <w:br/>
        <w:t>нар Дулатова в своих воспоминаниях писала, что на родине</w:t>
        <w:br/>
        <w:t>досихпоротдельные люди помнят на памятьего стихи. Так</w:t>
        <w:br/>
        <w:t>вот мать Байгерея была одной из них.</w:t>
        <w:br/>
        <w:t>А теперь предлагаем вашему вниманию написанные на</w:t>
        <w:br/>
        <w:t>фронте с тоской и печалью по родине стихи Адая Аскарова,</w:t>
        <w:br/>
        <w:t>записанные со слов этой самой старой женшины Катиры:</w:t>
        <w:br/>
        <w:t>Взял перо в руки я с именем Боға на устах,</w:t>
        <w:br/>
        <w:t>Да поможет Господь в наших дабрых делах.</w:t>
      </w:r>
    </w:p>
    <w:p>
      <w:r>
        <w:t>Яспешурассказатьо себе и приветы послать,</w:t>
        <w:br/>
        <w:t>Иваулеродном, как живете вы все там, узнать.</w:t>
        <w:br/>
        <w:t>В Семиозерный добрались мы, как будто пграя,</w:t>
        <w:br/>
        <w:t>Там лишь понял, что все дальше от родного края.</w:t>
        <w:br/>
        <w:t>По приезду нас всех на комиссию сразу погнали,</w:t>
        <w:br/>
        <w:t>Оказался здоров я и меня ғодным к службе признали.</w:t>
        <w:br/>
        <w:t>Нас на запад лицом всех поставили в строй,</w:t>
        <w:br/>
        <w:t>Несегодия, так завтра потягаться придется с войной.</w:t>
        <w:br/>
        <w:t>Знать судьба, в восемнадцать всего-то г0д06</w:t>
        <w:br/>
        <w:t>Ожидает на фронте нас сырой и тесный окоп.</w:t>
        <w:br/>
        <w:t>Яуже заскучал по озерам родным и друзьям,</w:t>
        <w:br/>
        <w:t>Как, Айткули Акпай, как, Абызи Бозды, поживаете там.</w:t>
        <w:br/>
        <w:t>Яисам еше юн, тольков мир этот светлый вхожу,</w:t>
        <w:br/>
        <w:t>Свою голову где, у каких берегов я спожу?</w:t>
        <w:br/>
        <w:t>Слезу душат, когда вспоминаю вас, дядя Каким,</w:t>
        <w:br/>
        <w:t>Япрошувас прислушатыся к словам этим пылким моим.</w:t>
        <w:br/>
        <w:t>Как жалею, что по юности вас не умел почитать,</w:t>
        <w:br/>
        <w:t>Как хотел бы сегодня словам вашим мудрым внимать.</w:t>
        <w:br/>
        <w:t>Как Бопелек там с дядей поживают?</w:t>
        <w:br/>
        <w:t>Пусть Господь от бед их ограждает.</w:t>
        <w:br/>
        <w:t>Возврацение из небытия 425</w:t>
        <w:br/>
        <w:t>нЕННВИНИВИВИЗВЗРзИНИЗПИНИИИктн. 512. 24</w:t>
        <w:br/>
        <w:t>когоземляка. Этодень, когда вернулся вотчий край святой дух</w:t>
        <w:br/>
        <w:t>великогосына народа, пламенного поэта и гражданина Степи</w:t>
        <w:br/>
        <w:t>Миржакипа Дулатова. Благодаря гласности наступило время</w:t>
        <w:br/>
        <w:t>торжества справедливости. Отбеливаются от клеветы и гряз-</w:t>
        <w:br/>
        <w:t>ныхярлыков и возврашаются народу светлые имена самых до-</w:t>
        <w:br/>
        <w:t>стойныхи мужественных сынов. Раскинувшемуся на землях,</w:t>
        <w:br/>
        <w:t>где прошло детство глубокочтимого народом Жақана, совхозу</w:t>
        <w:br/>
        <w:t>"Бидайық" присвоенотеперь имя Миржакипа Дулатова.</w:t>
        <w:br/>
        <w:t>Я, наверное, неошибуеь, если скажу, что перезахоронение</w:t>
        <w:br/>
        <w:t>доставленных издалекой Карелии останков Жакана народной</w:t>
        <w:br/>
        <w:t>земле является для торгайских граждан не толькоответствен-</w:t>
        <w:br/>
        <w:t>нымделом, ноигероическим свершением святогодолга.</w:t>
        <w:br/>
        <w:t>И особо хочу поблагодарить от имени всехземляковза вы-</w:t>
        <w:br/>
        <w:t>полнение этой ответственной и небывалой ранее в нашихкра-</w:t>
        <w:br/>
        <w:t>ях миссии Марата Абсеметова, несмотря на свою молодость</w:t>
        <w:br/>
        <w:t>человека огромного чувствадолга и болышого сердца. Прино-</w:t>
        <w:br/>
        <w:t>сим благодарность и остальным членам специальной экспе-</w:t>
        <w:br/>
        <w:t>диции подоставке на родину останков М. Дулатова. Свер-</w:t>
        <w:br/>
        <w:t>шенное ими дело, вне всяких сомнений, будет вписано ярки-</w:t>
        <w:br/>
        <w:t>мистроками в новыестраницы истории древнего Торгая.</w:t>
        <w:br/>
        <w:t>БУДЕМ ЧТИТЬ ПАМЯТЬ, СОБРАТЬЯ!</w:t>
        <w:br/>
        <w:t>Раньше, до революции, когда я начинал учиться, прежде</w:t>
        <w:br/>
        <w:t>всегозаставляли заучиватьтитулы царя и членов царской семьи.</w:t>
        <w:br/>
        <w:t>Если бы жизнь продолжаласьвтом жерусле, мы бы продолжали</w:t>
        <w:br/>
        <w:t>поклоняться царю, С божьей милостью именновте годы начала</w:t>
        <w:br/>
        <w:t>выходитьгазета "Қазақ". Читая басни Ахмета Байтурсынова, сти-</w:t>
        <w:br/>
        <w:t>хи Миржакипа Дулатова "Пробудись, казах!" статьи Алиха-</w:t>
        <w:br/>
        <w:t>на Букейханова на русском и казахском языках, мы начина-</w:t>
      </w:r>
    </w:p>
    <w:p>
      <w:r>
        <w:t>ли понимать, что помимо русского царя есть казахский народ</w:t>
        <w:br/>
        <w:t>сего бедами и печалями. Таким образом, эти личности про-</w:t>
        <w:br/>
        <w:t>буждали от спячки наше национальное сознание. И они же,</w:t>
        <w:br/>
        <w:t>пламеннолюбившие свой народ, сидели в царскихтюрьмах,</w:t>
        <w:br/>
        <w:t>высылались в ссылки, а в советский период были названы</w:t>
        <w:br/>
        <w:t>"врагами народа", причем не без нашего "труда", И ВнОВь ОТ-</w:t>
        <w:br/>
        <w:t>правлялись в тюрьмы и лагеря и в конце концов были рас-</w:t>
        <w:br/>
        <w:t>436 Алим Кайсар</w:t>
        <w:br/>
        <w:t>Бота-апа была в те годы одинокой, жила в комнате при</w:t>
        <w:br/>
        <w:t>школе. Опервом муже она говорила, чтоон был арестован, а</w:t>
        <w:br/>
        <w:t>фамилия его была Буралкиев. Она еше раз выходила замуж.</w:t>
        <w:br/>
        <w:t>Второй муж был директором школы,ушел на фронти пропал</w:t>
        <w:br/>
        <w:t>без вести. Былиу ней идети, ноумирали. Последнего мужа,</w:t>
        <w:br/>
        <w:t>какмне помнится, вроде звали Шаймерден. Короче, на"Ш"</w:t>
        <w:br/>
        <w:t>егоимя,афамилию забыла. Гульнар апай должна помнить.</w:t>
        <w:br/>
        <w:t>Время было военное, трудное. Бота-апа отдавала мне свои</w:t>
        <w:br/>
        <w:t>усевшие платья. Она шутила, чтовармии служит ее младший</w:t>
        <w:br/>
        <w:t>брат Хайдар, если вернется живым-здоровым, то поженит нас.</w:t>
        <w:br/>
        <w:t>Ятолькосмеяласьвответ.</w:t>
        <w:br/>
        <w:t>В 1945 голу судьба забросила меня в Костанай, где вышла</w:t>
        <w:br/>
        <w:t>замуж. Так и разлучилисьс Бота-апа. Через десять лет, в 1955</w:t>
        <w:br/>
        <w:t>голу, Бота-апа неожиданно нашла меня и погостилау меняс</w:t>
        <w:br/>
        <w:t>десяток дней. Затем уехала обратно и болыше мыс ней неви-</w:t>
        <w:br/>
        <w:t>делись. Бывало, пергдавала приветы, обешала навестить, но</w:t>
        <w:br/>
        <w:t>не получилось, да и мне не удавалось сьездить к ней. Тос</w:t>
        <w:br/>
        <w:t>детьми была привязана, то работа. И только прочитав втазе-</w:t>
        <w:br/>
        <w:t>тах воспоминания Гульнарапай о Бота-апа, узнала обее кон-</w:t>
        <w:br/>
        <w:t>чинеи выплакалась по ней.</w:t>
        <w:br/>
        <w:t>Теперьуже ия состарилась, пенсионерка, два года как по-</w:t>
        <w:br/>
        <w:t>хоронила своего мужа. Вырастила троих сынов и троих до-</w:t>
        <w:br/>
        <w:t>черей. У всехсвои семьи, живут отдельно. Я живус младшим.</w:t>
        <w:br/>
        <w:t>У меня были фотографии, гдеяснималасьс Бота-апа, но поте-</w:t>
        <w:br/>
        <w:t>рялисьс переездами. Может, среди ее бумагсохранились...</w:t>
        <w:br/>
        <w:t>(Газета “Қостанай таңы",</w:t>
        <w:br/>
        <w:t>09.06.92 г.)</w:t>
        <w:br/>
        <w:t>АДАЙ - ПЛЕМЯННИК МИРЖАКИПА</w:t>
        <w:br/>
        <w:t>Мне позвонил один из близкихродетвенников Миржакипа</w:t>
        <w:br/>
        <w:t>аркалыкский зубной техник Байгерей Какимов и попросил</w:t>
        <w:br/>
        <w:t>суинчизадобрую весть. "Из Кызбеля приехала погостить мама,</w:t>
        <w:br/>
        <w:t>--сообшил онс радостьюв голосе, - и, представляешь, испол-</w:t>
        <w:br/>
        <w:t>нила наизусть восемнадцать куплетов стихов, присланных на</w:t>
        <w:br/>
        <w:t>родинус фронта племянником Миржакипа Адаем Аскаровым”.</w:t>
        <w:br/>
        <w:t>Для меняэтобыла действительно потрясаюшая новость.</w:t>
        <w:br/>
        <w:t>440 Алим Кайсар</w:t>
        <w:br/>
        <w:t>Ххлесусзет--</w:t>
        <w:br/>
        <w:t>куна Белорусском фронте в составе 11-й батарги 56-й Брига-</w:t>
        <w:br/>
        <w:t>дытяжелой артиллерии. Онучаствовал в форсировании Буга</w:t>
        <w:br/>
        <w:t>и бояхза освобождение Кобеля, Помераля, Варшавы. За про-</w:t>
        <w:br/>
        <w:t>явленные мужествои храбростьв боях был награжден меда-</w:t>
      </w:r>
    </w:p>
    <w:p>
      <w:r>
        <w:t>лью "За взятие Варшавы”, орденом "Боевого Красного Знаме-</w:t>
        <w:br/>
        <w:t>ни"и медалью "За взятие Берлина".</w:t>
        <w:br/>
        <w:t>После окончания Великой Отечественной войны Балга</w:t>
        <w:br/>
        <w:t>Шауенов прослужил в рядах Советской Армии до 1947 года.</w:t>
        <w:br/>
        <w:t>После демобилизании и возврацении на родину почувство-</w:t>
        <w:br/>
        <w:t>вал потребность в образовании и поступил учиться в КазГУ</w:t>
        <w:br/>
        <w:t>на факультет филологии. После окончания университета ряд</w:t>
        <w:br/>
        <w:t>летбыл напартийной работе, но большую часть жизни отдал</w:t>
        <w:br/>
        <w:t>любимомуучительскому делу. К сожалению, этосветлейший</w:t>
        <w:br/>
        <w:t>человек и отец болышного семейства рановато ушел из жизни.</w:t>
        <w:br/>
        <w:t>-Преклоняем головы пред памятью твоей, мужественный</w:t>
        <w:br/>
        <w:t>воин Алай. Близких и знавших тебя всегда мучил вопрос: где</w:t>
        <w:br/>
        <w:t>и коғдаты сложил свою светлую голову?</w:t>
        <w:br/>
        <w:t>Ответ на него мы находим в вышедшей книге памяти о по-</w:t>
        <w:br/>
        <w:t>гибших в Великой Отечественной войне - "Боздактар". На</w:t>
        <w:br/>
        <w:t>113-й странице написано: "Аскарулы Адай, рождения 1923</w:t>
        <w:br/>
        <w:t>года, казах, призван Торгайским районным военным комис-</w:t>
        <w:br/>
        <w:t>сариатом, боец 113-огострелкового полка. Скончался от ран</w:t>
        <w:br/>
        <w:t>27.10.1942 года. Похоронен в Красноярском районе Сталинг-</w:t>
        <w:br/>
        <w:t>радской области".</w:t>
        <w:br/>
        <w:t>Эти документальные сведения полностью развеивают</w:t>
        <w:br/>
        <w:t>высказанные выше сомнения о годе его рождения. Так что</w:t>
        <w:br/>
        <w:t>неслучайно Адай называл в своих стихах Балту "сверстни-</w:t>
        <w:br/>
        <w:t>ком" и, если опираться наданные из книги "Боздактар", наши</w:t>
        <w:br/>
        <w:t>предположения подтвердилисьи разница между ними была</w:t>
        <w:br/>
        <w:t>всего в один год. Также в некоторых воспоминаниях говорит-</w:t>
        <w:br/>
        <w:t>ся, что Адай погибв 1943 году в возрасте 24-х лет. В действи-</w:t>
        <w:br/>
        <w:t>тельности, оказывается, в 1942-ом году. Таким образом, он</w:t>
        <w:br/>
        <w:t>прожил всего 19 лет. Если бы проклятая война не оборвала так</w:t>
        <w:br/>
        <w:t>рано юную жизнь, сколько бы он успел сотворитьстихов,</w:t>
        <w:br/>
        <w:t>...Таковы последние сведения оплемяннике Миржакипа</w:t>
        <w:br/>
        <w:t>Адае Аскарове. )</w:t>
        <w:br/>
        <w:t>Возврашцение из небытия 43</w:t>
        <w:br/>
        <w:t>--------------------------З-33333Ҙҙ3--------------зааые/</w:t>
        <w:br/>
        <w:t>Зоктября 1995 года. На пологом берегу бурной реки Теке,</w:t>
        <w:br/>
        <w:t>берушей начало на склонах похожей на пасушегося верблюда</w:t>
        <w:br/>
        <w:t>ғоры Карт, раскинулась усадыьба сельхозяйственного</w:t>
        <w:br/>
        <w:t>обьединения имени Миржакипа Дулатова. Реку Теке, русло</w:t>
        <w:br/>
        <w:t>которой пересыхаетгде-то поблизости отозера Жарколь, мно-</w:t>
        <w:br/>
        <w:t>гие поколения местных жителей недаром считали своей кор-</w:t>
        <w:br/>
        <w:t>милицей. Проходили времена,а ес быстрые воды поят все но-</w:t>
        <w:br/>
        <w:t>вые поколения. Неподалеку отраскинувшегося на берегу этой</w:t>
        <w:br/>
        <w:t>рекиауласиним миражом зависаетрошица Тлеубергена. Здесь</w:t>
        <w:br/>
        <w:t>издавна находилось зимовье потомков Отей бабы и отсюда</w:t>
        <w:br/>
        <w:t>вышли мужественные братья Асан и Жаркен, оставившиео</w:t>
        <w:br/>
        <w:t>себе добрую памятьу потомков. Но и они, хорошо знавшие</w:t>
        <w:br/>
        <w:t>Миржакипа, не могли всвое время рассказатьо нем правду,</w:t>
        <w:br/>
        <w:t>поговаривают некоторые.</w:t>
        <w:br/>
        <w:t>Деньвыдался ясным и солнечным. Все вокругтнедроупива-</w:t>
        <w:br/>
        <w:t>ласьпрошальнымосеннимтеплом. Это был период, когда про-</w:t>
        <w:br/>
        <w:t>мозглая сырость осени вдруг сменялась почти летним зноем.</w:t>
        <w:br/>
        <w:t>Казалось, сама природа смягчиласьи радуется тою Миржа-</w:t>
        <w:br/>
        <w:t>кипа, одного из своих достойных творений. И ешеживовпа-</w:t>
      </w:r>
    </w:p>
    <w:p>
      <w:r>
        <w:t>мяти местных людей, как три года тому перевезли сюда, на</w:t>
        <w:br/>
        <w:t>родину, издалекой Қарелии останки великого предка. Вдень</w:t>
        <w:br/>
        <w:t>перезахоронения поднялся ураган и песчаная буря, не давая</w:t>
        <w:br/>
        <w:t>поднять лицо против ветра. Казалось, тогда природа вырази-</w:t>
        <w:br/>
        <w:t>лав мрачном порыве стихии свой траур и печаль... Вот так</w:t>
        <w:br/>
        <w:t>какие-то высшие силы отзывалисьна непростую судьбу лю-</w:t>
        <w:br/>
        <w:t>бимого выходца этой земли.</w:t>
        <w:br/>
        <w:t>Если воздатьдолжное,у народа есть немало выдаюшихся</w:t>
        <w:br/>
        <w:t>сынов. И наш первейший долгчтить их имена, хранитьи про-</w:t>
        <w:br/>
        <w:t>пагандироватьихдрагоценнос наследие. Применительноксе-</w:t>
        <w:br/>
        <w:t>годняшнему можно сказать, ЧТО МЫ ВЫЛОЛНИЛИ СВОЙ ДОЛГ ПО</w:t>
        <w:br/>
        <w:t>отношению к одному иэ величайших казахских деятелей и</w:t>
        <w:br/>
        <w:t>гордости тюркских народов, каким и является Миржакип</w:t>
        <w:br/>
        <w:t>Дулатов, чье 110-летие мы собралисьотпраздновать.</w:t>
        <w:br/>
        <w:t>Ралуюшееся предстояшему торжеству солнце играет</w:t>
        <w:br/>
        <w:t>отблесками лучей на голубом куполе мавзолея Миржакипа,</w:t>
        <w:br/>
        <w:t>украсившего и придавшего новый облик аулу. Да, этот мав-</w:t>
        <w:br/>
        <w:t>золей стал усыпальницей великого гражданина Степи и мно-</w:t>
        <w:br/>
        <w:t>Возврацение из небытия “7</w:t>
        <w:br/>
        <w:t>нЕЕИНИВИНИБИНВИИИИНИВИВИНИНИНИКИККЕккаты 222.</w:t>
        <w:br/>
        <w:t>жавшие там более 57 летостанки известного казахского дея-</w:t>
        <w:br/>
        <w:t>теля Миржакипа Дулатова, пламенно болевшегоза судыбу сво-</w:t>
        <w:br/>
        <w:t>его народа, и вотужедва года на месте перезахоронения в но-</w:t>
        <w:br/>
        <w:t>еяшем его имя совхозе Жангельдинского района стоитлишь</w:t>
        <w:br/>
        <w:t>голый холмик земли. Чегоскрывать, эта публикация пробу-</w:t>
        <w:br/>
        <w:t>дила честьи гордостьруководителей совхоза и района, и боль-</w:t>
        <w:br/>
        <w:t>шоедело пришло вдвижение.</w:t>
        <w:br/>
        <w:t>И млад, истар вауле Дулатова подключилиськ этому бо-</w:t>
        <w:br/>
        <w:t>гоугодному делу. Местный руководитель Батырбек Ахметов,</w:t>
        <w:br/>
        <w:t>открывая собрание, сказал: "Действительно, мы ничем не мо-</w:t>
        <w:br/>
        <w:t>жем оправлать свов безразличие к памяти Миржакипа. Нам</w:t>
        <w:br/>
        <w:t>надо незамедлительно начать возведение мавзолея,а также</w:t>
        <w:br/>
        <w:t>завершитьстроительство музея, иначе булетстыдно перед всем</w:t>
        <w:br/>
        <w:t>народом”. Так было положено началоускорению работ поуве-</w:t>
        <w:br/>
        <w:t>ковечению памяти великогоземляқка,</w:t>
        <w:br/>
        <w:t>Стого времени значительно продвинулосьстроительство</w:t>
        <w:br/>
        <w:t>здания музея и как сообшил мне в разговоре Батырбек: "Все</w:t>
        <w:br/>
        <w:t>идет, как задумано, и будетзаконченовсрок".</w:t>
        <w:br/>
        <w:t>Действительно, внешняя кирпичная кладка музея былауже</w:t>
        <w:br/>
        <w:t>завершена и притягивала взоры ажурной красотой и величи-</w:t>
        <w:br/>
        <w:t>ем. В разгаре были внутренние отделочные работы. Народс</w:t>
        <w:br/>
        <w:t>одобрением отнесся к назначению на должностьдиректора</w:t>
        <w:br/>
        <w:t>будушего музея старейшего педагога, пенсионера Сагидоллы</w:t>
        <w:br/>
        <w:t>Амирова. Он был срочно командирован в Алматы для сбора</w:t>
        <w:br/>
        <w:t>экспонатовдля музея. Кстати, пользуясьслучаем, хочу обра-</w:t>
        <w:br/>
        <w:t>титься к обшественности: если у кого-нибудь имеются ка-</w:t>
        <w:br/>
        <w:t>кие-нибудьдокументы, свидетельства или веши, которые мо-</w:t>
        <w:br/>
        <w:t>гут заинтересовать отқҡрываюшийся музей, пожалуйста, со-</w:t>
        <w:br/>
        <w:t>обшитео них.</w:t>
        <w:br/>
        <w:t>Что же касается мавзолея,то обрисовалисьи его контуры.</w:t>
        <w:br/>
        <w:t>Уже сейчас величественная постройка пятиметровой высоты</w:t>
        <w:br/>
        <w:t>господствует над центром аула и выделяется своей строгой</w:t>
        <w:br/>
        <w:t>индивидуальностью, Делоосталосьза облицовкой мрамором,</w:t>
      </w:r>
    </w:p>
    <w:p>
      <w:r>
        <w:t>за которым отправлен транспортв Россию. На четырехстенах</w:t>
        <w:br/>
        <w:t>мавзолея будут выбиты в камне изречения Миржакипа.</w:t>
        <w:br/>
        <w:t>- Настроительстве мавзолея трудятся двалжигита, кото-</w:t>
        <w:br/>
        <w:t>рые еше в прежние годы зарекомендовали себя умелыми</w:t>
        <w:br/>
        <w:t>432 Алим Кайсар</w:t>
        <w:br/>
        <w:t>“ғу” ------------------------------------------Г------------------------------</w:t>
        <w:br/>
        <w:t>робкой женшины запечатлелисьв сердце Гульнар и отфиль-</w:t>
        <w:br/>
        <w:t>трованные годами дошли до нас.</w:t>
        <w:br/>
        <w:t>Ботагоз апай скончалась 17 февраля 1988 года. Видимов</w:t>
        <w:br/>
        <w:t>прелчувствии своего конца она незадолго до тогособрала все</w:t>
        <w:br/>
        <w:t>имевшиесяу нее письма, фотографии, свидетельства и другие</w:t>
        <w:br/>
        <w:t>документы, бережноупаковав, уложила надносвоего суңдуч-</w:t>
        <w:br/>
        <w:t>ка. С некоторыми изэтихдокументов мнеудалось познако-</w:t>
        <w:br/>
        <w:t>миться. Я неслучайноговорю "с некоторыми", так как до меня</w:t>
        <w:br/>
        <w:t>вэтомдоме побывало немало исследователей жизни и твор-</w:t>
        <w:br/>
        <w:t>ческого наследия Миржакипа. Конечно же, никто изнихне</w:t>
        <w:br/>
        <w:t>вернул изьятого подчестное слово обратно...</w:t>
        <w:br/>
        <w:t>Олну доставшуюся тогда в мой руки фотографиюя предло-</w:t>
        <w:br/>
        <w:t>жил вниманию костанайских читателей, опубликовавее в об-</w:t>
        <w:br/>
        <w:t>ластной газете "Қостанай таны". Поводом для публикации</w:t>
        <w:br/>
        <w:t>послужила надписьна обороте фотографии и изображенные</w:t>
        <w:br/>
        <w:t>на ней люди, так как они имели прямое отношение к истории</w:t>
        <w:br/>
        <w:t>края. Рукой самой апай было написано: "Ботагоз, Галя, На-</w:t>
        <w:br/>
        <w:t>зика, Акмаржан, Роза. Машинистки газеты "Коммунизм</w:t>
        <w:br/>
        <w:t>жолы" (прежнее название газеты "Қостанай таңы" - К.А.).</w:t>
        <w:br/>
        <w:t>Сам я застал в газете и успел поработатьс Назикой и Акмар-</w:t>
        <w:br/>
        <w:t>жан. Они былиуважаемы в коллективе. Нодосей порыяине</w:t>
        <w:br/>
        <w:t>подозревал отом, чтоони работали вместе с Ботагоз апай. Сей-</w:t>
        <w:br/>
        <w:t>час не остался в живых никто из них троих, аосудьбе Гали и</w:t>
        <w:br/>
        <w:t>Розы мне ничего неизвестно. Где они теперь? Если живы иим</w:t>
        <w:br/>
        <w:t>попадется эта статья, я очень надеюсь, они обязательно отзо-</w:t>
        <w:br/>
        <w:t>вутся и смогут немалорассказатьо Ботагоз апай.</w:t>
        <w:br/>
        <w:t>Кстати, есть надежда, что имеется немало других ветера-</w:t>
        <w:br/>
        <w:t>нов, которые работали вместе и помнят Ботагозапай. Они тоже</w:t>
        <w:br/>
        <w:t>могли бы оказать помошь и пролить свет на се судьбу. Как</w:t>
        <w:br/>
        <w:t>было бы хорошо, если бы они написали мнс хоть немногоо</w:t>
        <w:br/>
        <w:t>ней. Мыдолжны восстановитьсуровую жизнь Ботагоз апай,</w:t>
        <w:br/>
        <w:t>на голову которой выпало немало ударов жестокой судьбы,</w:t>
        <w:br/>
        <w:t>тем более что всю свою жизньона пронела на костанайшине.</w:t>
        <w:br/>
        <w:t>А наоснове ег жизни, а также других ролных и близких, мы</w:t>
        <w:br/>
        <w:t>будем больше и глубже знатьо самом Миржакипе Дулатове.</w:t>
        <w:br/>
        <w:t>Позднсе на ту публикацию со снимком откликнулось не-</w:t>
        <w:br/>
        <w:t>сколько читателей. Конечно же, присланные ими сведения ста-</w:t>
        <w:br/>
        <w:t>444 Ялим Кайсар</w:t>
        <w:br/>
        <w:t>ЭпНкУСРТ- --------------------------------- ҢҢ-----::-:522-</w:t>
        <w:br/>
        <w:t>гие будушие поколения будут поклоняться здесь праху и воз-</w:t>
        <w:br/>
        <w:t>давать должную дань памяти Миржакипа Дулатова. Иначе</w:t>
        <w:br/>
        <w:t>говоря, мавзолей становится местом паломничества благодар-</w:t>
        <w:br/>
        <w:t>ныхПотомков.</w:t>
      </w:r>
    </w:p>
    <w:p>
      <w:r>
        <w:t>В пятидесяти метрах от мавзолея раскинулось двухэтаж-</w:t>
        <w:br/>
        <w:t>новздание музея. Соединены они между собой выложенной</w:t>
        <w:br/>
        <w:t>полированными каменными плитами дорожкой, адвери обо-</w:t>
        <w:br/>
        <w:t>ихсооружений смотрятдруг на друга. Красочно выложенные</w:t>
        <w:br/>
        <w:t>из кирпичасооружения окружены единой оградой и обсаже-</w:t>
        <w:br/>
        <w:t>ныдеревьями.</w:t>
        <w:br/>
        <w:t>По этой каменной дорожке медленно идет дочь Миржаки-</w:t>
        <w:br/>
        <w:t>па Гульнар апай. Следом за ней к мазару движутся пригла-</w:t>
        <w:br/>
        <w:t>шенные наторжества гости.</w:t>
        <w:br/>
        <w:t>-- Боюсь поскользнуться, - вдруг произнесла она и ухва-</w:t>
        <w:br/>
        <w:t>тила под рукусекретаря Жангельдинского районного маслихата</w:t>
        <w:br/>
        <w:t>Сапабека Жунисова. -- Больно камни гладкие.</w:t>
        <w:br/>
        <w:t>--Давы,апай, с такой энергией и меня за собой увлечете, -</w:t>
        <w:br/>
        <w:t>шутливо подхватил ее Сапабек, понимая причину ее ра-</w:t>
        <w:br/>
        <w:t>достного возбуждения. Наконец-то дочьдождаласьисполне-</w:t>
        <w:br/>
        <w:t>ния стольдолгие годы вынашиваемой мечты оторжественных</w:t>
        <w:br/>
        <w:t>почестях своего отца.</w:t>
        <w:br/>
        <w:t>Действительно, апай сияла от восторга, как ребенок. Ник-</w:t>
        <w:br/>
        <w:t>тобы сейчас не сказал, чтоона провела двое суток в поезде по</w:t>
        <w:br/>
        <w:t>пути из Алматы иешетриста километров от Аркалыка одоле-</w:t>
        <w:br/>
        <w:t>ла налегковой автомашине. К тому же, после стольдлительнчой</w:t>
        <w:br/>
        <w:t>дороги, почти всю ночь просидела заразговорами с гостями и</w:t>
        <w:br/>
        <w:t>едва сомкнула под утро глаза. Но сейчас во нсей ее фигуре</w:t>
        <w:br/>
        <w:t>сквозила такая юная энергия, что невольно можно былосрав-</w:t>
        <w:br/>
        <w:t>нитьс подростком.</w:t>
        <w:br/>
        <w:t>Повеесобственному признанию гостям, она сегодня оста-</w:t>
        <w:br/>
        <w:t>вила позади свои восемьдесят годов, лицо се было высвечено</w:t>
        <w:br/>
        <w:t>радостью и ступатьона старалась прямо и гордо. Среди несу-</w:t>
        <w:br/>
        <w:t>ших венки и иветы были еесын Нурлан, внук Дулат, ученый</w:t>
        <w:br/>
        <w:t>миржакиповед Марат Абсеметов, японский ученый Томохи-</w:t>
        <w:br/>
        <w:t>ко Уяма, зашитивший диссертацию по теме стихотворения</w:t>
        <w:br/>
        <w:t>"Пробудись, казах!", супруга видного казахского поэта Гафу</w:t>
        <w:br/>
        <w:t>Каирбекова Балеш, сын Бакыт и ряд гостей из Костаная. По-</w:t>
        <w:br/>
        <w:t>446 Алим Кайсар</w:t>
        <w:br/>
        <w:t>Здесь, кстати, вспоминаются великие слова Миржакипа,</w:t>
        <w:br/>
        <w:t>связанныес родной землей. Онидосих пор нетеряютэначения,</w:t>
        <w:br/>
        <w:t>а, наоборот, в наши дни становятся актуальнее. Хочется мыс-</w:t>
        <w:br/>
        <w:t>ленно повторитьотдельные еговысказывания: "Казахский на-</w:t>
        <w:br/>
        <w:t>род кочует не ради того, чтобы кочевать, а В связи с кли-</w:t>
        <w:br/>
        <w:t>матическимиусловиями. Человек является рабом воздуха род-</w:t>
        <w:br/>
        <w:t>ной земли. Заселенные казахами земли не пригодны для</w:t>
        <w:br/>
        <w:t>полеводства... Почему, думаете, разбогатели на казахских зем-</w:t>
        <w:br/>
        <w:t>лях хохлы? Да потому, что они выбрали самые лучшие земли</w:t>
        <w:br/>
        <w:t>казахов, ачтобы их земли отдохнули, берут варенлу у казахов</w:t>
        <w:br/>
        <w:t>новые земли... Казахи же исконныс скотоводы. И ни вкакие</w:t>
        <w:br/>
        <w:t>рамки не укладывается то, что им все меньше места остается</w:t>
        <w:br/>
        <w:t>для выпасовскота. Народ должен сушествовать не 20-30 лет,а</w:t>
        <w:br/>
        <w:t>он сушествует на протяжении веков и надеется сушествовать</w:t>
        <w:br/>
        <w:t>вечно. А лля достижения этого нельзя сейчас ломать в корне</w:t>
        <w:br/>
        <w:t>сложившиеся векамиустои и отношение кземле". Такую мысль</w:t>
        <w:br/>
        <w:t>изавешание оставил сегодняшним потомкам Миржакип.</w:t>
        <w:br/>
        <w:t>Насостоявшемся перед музеем торжественном собрании с</w:t>
        <w:br/>
        <w:t>докладом выступил ректор Аркалыкского педагогического</w:t>
        <w:br/>
        <w:t>института, профессор Косылган Кузембаев. Он говорил отом,</w:t>
      </w:r>
    </w:p>
    <w:p>
      <w:r>
        <w:t>как остро испытывают высшие учебные заведения жажду по</w:t>
        <w:br/>
        <w:t>трудам Миржакипа Дулатова. Вместе с тем, столь необходи-</w:t>
        <w:br/>
        <w:t>мыелля формирования казахской научной интеллигенции</w:t>
        <w:br/>
        <w:t>учения Миржакипа все еше не включены вучебные програм-</w:t>
        <w:br/>
        <w:t>мы начальной и высшей школы. Даже его известный труд</w:t>
        <w:br/>
        <w:t>"Осчете" досегодняшнего дня неизвестен не только детям,</w:t>
        <w:br/>
        <w:t>но и взрослым. В печати опубликованы лишь отдельныс</w:t>
        <w:br/>
        <w:t>примеры и задачи из этого учебного пособия. Правда, в ин-</w:t>
        <w:br/>
        <w:t>ституте приняты некоторые меры поувековечению имени</w:t>
        <w:br/>
        <w:t>Миржакипа: установлена именная стипендия сғо имени; В</w:t>
        <w:br/>
        <w:t>музее института оформлен его раздел; проводятся факульта-</w:t>
        <w:br/>
        <w:t>тивные миржакиповские чтения; наспециальныхуроках изу-</w:t>
        <w:br/>
        <w:t>чается жизньи деятельность Дулатова.</w:t>
        <w:br/>
        <w:t>Слушая насышенную примерами и взволнованную речь</w:t>
        <w:br/>
        <w:t>Косылгана Кузембаева, я вспомнил высказанные им недавно</w:t>
        <w:br/>
        <w:t>словавответ на поздравления по поводу избрания его акаде-</w:t>
        <w:br/>
        <w:t>миком Академии высшей школы: "Наверное, меня поддер-</w:t>
        <w:br/>
        <w:t>434 Алим Кайсар</w:t>
        <w:br/>
        <w:t>эткуктет”-------------------------------------------------------</w:t>
        <w:br/>
        <w:t>ныхнаэтом снимке коллег чувствовал себя эдесь, как врод-</w:t>
        <w:br/>
        <w:t>ной семье, Разве можно забытьтакое. И чье имя не назвать из</w:t>
        <w:br/>
        <w:t>изображенных на фото, каждый из них, пожалуй, был уважа-</w:t>
        <w:br/>
        <w:t>емой личностью своего времени. Некоторых из нихуже нетв</w:t>
        <w:br/>
        <w:t>живых, другие еше живут среди нас, но в целом все они при-</w:t>
        <w:br/>
        <w:t>надлежат истории и являются воплошением своего времени.</w:t>
        <w:br/>
        <w:t>Заставитьбы вас всех сейчас заговорить, беспомошных и опо-</w:t>
        <w:br/>
        <w:t>зоренных. Вотбы былиудручены. А как же вас назвать иначе,</w:t>
        <w:br/>
        <w:t>если вы несмогли поддержатьи встать на сторону Миржаки-</w:t>
        <w:br/>
        <w:t>па. Правда, во всем было повиннотострашноев время идеоло-</w:t>
        <w:br/>
        <w:t>гических пут, сковавшее страхом языки. Кого же теперь ви-</w:t>
        <w:br/>
        <w:t>нить, если дажеродная тілемянница нетолько не могла произ-</w:t>
        <w:br/>
        <w:t>нести вслух имя своего дяди, но даже восне пугалась слова</w:t>
        <w:br/>
        <w:t>"Миржакип”. Вот иделайте после этого выводы сами.</w:t>
        <w:br/>
        <w:t>Дорогие коллеги по перу, не могу наглядеться на ваши лики.</w:t>
        <w:br/>
        <w:t>Даже на фотографии чувствуется ваша страстная жажда жиз-</w:t>
        <w:br/>
        <w:t>ни. Какой прекрасный моментзапечатлен здесь. Поэтому пре-</w:t>
        <w:br/>
        <w:t>клоняюсьпред вами, достойные люди старшеғо поколения,</w:t>
        <w:br/>
        <w:t>лишь только за то, что сохранили саму жизнь, как это заве-</w:t>
        <w:br/>
        <w:t>шал Миржакип.</w:t>
        <w:br/>
        <w:t>...Только незабывайте, посреди вас стоит еголюбимая пле-</w:t>
        <w:br/>
        <w:t>мянница Ботагоз!</w:t>
        <w:br/>
        <w:t>...Всентябре 1992 года, после перезахоронения останков</w:t>
        <w:br/>
        <w:t>отца всовхозе имени М. Дулатова, Гульнар апай специально</w:t>
        <w:br/>
        <w:t>поехала в расположенный в пятидесяти километрах от него</w:t>
        <w:br/>
        <w:t>совхоз имени И. Алтынсарина, чтобы поклониться могиле</w:t>
        <w:br/>
        <w:t>Ботагозапай и прочитать молитву. До чего же суровзыми были</w:t>
        <w:br/>
        <w:t>те времена, когда двух братьев Асқара и Миржакипа судьба</w:t>
        <w:br/>
        <w:t>бросила настроительство Беломорско- Балтийского канала,</w:t>
        <w:br/>
        <w:t>нотолько раз имудалосьувидетьдруг друға, дам тобез права</w:t>
        <w:br/>
        <w:t>разговора. И вот через многие годы дочьодного из них-- Гуль-</w:t>
        <w:br/>
        <w:t>нар апай, вспомнив о двоюродной сестре, исполнила свой</w:t>
        <w:br/>
        <w:t>долг. Иэта картина ее искренней скорби будет всегда стоять</w:t>
        <w:br/>
        <w:t>перед моими глазами. А когда Гульнарапай взяла себя вруки,</w:t>
        <w:br/>
        <w:t>то повернуласьк нам исказала с горечью сожаления: "Бота-</w:t>
        <w:br/>
        <w:t>гозапаунесла с собой столько невысказанного 06 отце”. Ис</w:t>
      </w:r>
    </w:p>
    <w:p>
      <w:r>
        <w:t>тех пор я чутко прислушиваюсь к каждому разговору, если в</w:t>
        <w:br/>
        <w:t>немупоминастся имя Ботагоз апай.</w:t>
        <w:br/>
        <w:t>Бозвратцение из небытия 445</w:t>
        <w:br/>
        <w:t>ЕНИЕННИНИННЗНИЗВИН"ВИНИНИИНИИИНИИНККы 21... 24</w:t>
        <w:br/>
        <w:t>строенный местным умельцем Сейдагали Жумабаевым мав-</w:t>
        <w:br/>
        <w:t>золей вэти минуты будто стал еше краше. Вошлив него, Верх</w:t>
        <w:br/>
        <w:t>могилы выложен орнаментом из разноцветного мрамора.</w:t>
        <w:br/>
        <w:t>Гульнарапай не выдержала и,словно расқрыв обьятия от-</w:t>
        <w:br/>
        <w:t>цу,обняла надгробный каменьи выдавила сослезами: "Отец,</w:t>
        <w:br/>
        <w:t>ты должен бытьсчастлив, виля, как чествуеттебя народ..."</w:t>
        <w:br/>
        <w:t>Поминальную молитву сотворил имам Торғайской мечети</w:t>
        <w:br/>
        <w:t>Шокан Газизулы. Несмотря на свою молодость безукориз-</w:t>
        <w:br/>
        <w:t>ненно исполняюший высокие обязанности духовного лица</w:t>
        <w:br/>
        <w:t>Шокан читал стихи Корана с особой скорбной мелодич-</w:t>
        <w:br/>
        <w:t>ностью, передавая ошушения собравшихся и обіцее по-</w:t>
        <w:br/>
        <w:t>клонение духу покойного Миржакипа. Шокан был вну-</w:t>
        <w:br/>
        <w:t>комзнаменитогохолжи Оспана, а егоотец Газиздватоду тому</w:t>
        <w:br/>
        <w:t>назад совершил паломничество в Мекку. Он тоже находился</w:t>
        <w:br/>
        <w:t>здесьи простер в молитве руки. Этот светлой души человек</w:t>
        <w:br/>
        <w:t>был одним из первых пропагандистов Миржакипа после его</w:t>
        <w:br/>
        <w:t>реабилитации, а позднег возглавил музей Ахмета и Миржа-</w:t>
        <w:br/>
        <w:t>кипа в Торгае и активно занимался сборов материалов для</w:t>
        <w:br/>
        <w:t>экспонатов. Достигнув пенсионного возраста, стал кажи, а</w:t>
        <w:br/>
        <w:t>сын имамом Торгайской мечети, то естьвсей семьей посвяти-</w:t>
        <w:br/>
        <w:t>ли себя духовной деятельности.</w:t>
        <w:br/>
        <w:t>Из мавзолея вышли просветленные, будто тяжестьсброси-</w:t>
        <w:br/>
        <w:t>лисплеч. Впереди опять шагала Гульнар апай. И над всеми</w:t>
        <w:br/>
        <w:t>будто витал дух Миржакипа, а на память приходили строки</w:t>
        <w:br/>
        <w:t>изегознаменитого "Пробудись, казах!" И каждый вдушера-</w:t>
        <w:br/>
        <w:t>довался и благодарил Бога за возврашение праха Миржакипа</w:t>
        <w:br/>
        <w:t>на родную землю. Ведь эта стало возможным в результате</w:t>
        <w:br/>
        <w:t>независимости и представляет собой наиболееяркий примергее</w:t>
        <w:br/>
        <w:t>воплошения и наших первых самостоятельных шагов. И пока</w:t>
        <w:br/>
        <w:t>в Торгайской земле лежит прах Миржакипа, никому неудаст-</w:t>
        <w:br/>
        <w:t>ся подавить пробудившийся гордый дух народа. Конечно, есть</w:t>
        <w:br/>
        <w:t>немало временных трудностей и нерешенных вопросов. Осо-</w:t>
        <w:br/>
        <w:t>бенно это касается пришедшей вупадок социальной сферы в</w:t>
        <w:br/>
        <w:t>Жангельдинском и Амангельдинском районах. Немалолю-</w:t>
        <w:br/>
        <w:t>дей, не выдержав трудностей, уезжают на костанайшину. Но</w:t>
        <w:br/>
        <w:t>основная масса казахов хранят верность отчей землен не мо-</w:t>
        <w:br/>
        <w:t>жетизменитьей ни при каких обстоятельствах.</w:t>
        <w:br/>
        <w:t>Возврашцение из небытия 431</w:t>
        <w:br/>
        <w:t>ЕНЗПИННИНПЕНЗИНИНИИНИНВИЗПИНПИНИИИНИНИИНИНККЕКЕНы &gt;1-.-24</w:t>
        <w:br/>
        <w:t>БОТАГОЗ -- ПЛЕМЯННИЦА МИРЖАКИПА</w:t>
        <w:br/>
        <w:t>Гульнар апай не скрывает, каких трудов ей стоило писать</w:t>
        <w:br/>
        <w:t>воспоминания оботце. Правда, после Миржакипа осталосьмно-</w:t>
        <w:br/>
        <w:t>гобиографическихданныхи свидетельств. Конечно, она могла</w:t>
        <w:br/>
        <w:t>бы, опираясьна них, слегкадополнив и подтушевав, ВыполНить</w:t>
        <w:br/>
        <w:t>свой долг перед отцом. Но Гульнарапай не могла пойти натакое,</w:t>
        <w:br/>
        <w:t>Дамдухотцане простил бы такого. Втакие моменты она готова</w:t>
      </w:r>
    </w:p>
    <w:p>
      <w:r>
        <w:t>была отступитьотсвоего желания "написатьоб отце”. Поэтомув</w:t>
        <w:br/>
        <w:t>начале работы над книгой воспоминаний она чувствовала себя</w:t>
        <w:br/>
        <w:t>иногда так, будто ступала по трясине, и пугалась своей мечты.</w:t>
        <w:br/>
        <w:t>Теперь, когда большой труд позади и люди тепло приняли его</w:t>
        <w:br/>
        <w:t>(отрывки из книги были опубликованы вжурнале "Жұлдыз",но</w:t>
        <w:br/>
        <w:t>покаешце не вышли отдельным изданием), онаужеи сама удив-</w:t>
        <w:br/>
        <w:t>ляется своей былой неуверенности.</w:t>
        <w:br/>
        <w:t>Нашатетушка оченьодаренный и способный человек: она</w:t>
        <w:br/>
        <w:t>может так живо рассказыватьо событияхдавно прошедших</w:t>
        <w:br/>
        <w:t>лет,словно это произошлотолько вчера. Поее признанию,в</w:t>
        <w:br/>
        <w:t>процессе работы над книгой огромную помошь своими</w:t>
        <w:br/>
        <w:t>свидетельствами оказала Ботагоз -- дочь старшего братаотца</w:t>
        <w:br/>
        <w:t>Аскара. Она хорошо знала своего дядю Миржакипа, ласково</w:t>
        <w:br/>
        <w:t>называла его "тате”.</w:t>
        <w:br/>
        <w:t>Ботагоз апай родилась в 1905 году на берегу реки Коны-</w:t>
        <w:br/>
        <w:t>раулы в местечке Сарыкопа (ныне совхоз "Қызбел”) Торгая.</w:t>
        <w:br/>
        <w:t>Оттого, что ее дядя был одним из вождей "Алашорды”", судьба</w:t>
        <w:br/>
        <w:t>юной девушки была сложной. Повсюду евсловно преследо-</w:t>
        <w:br/>
        <w:t>вала "могила Коркыта" и жизнь наносила безжалостные уда-</w:t>
        <w:br/>
        <w:t>рысудыбы. Ноона прошла через все эти лишения и трудно-</w:t>
        <w:br/>
        <w:t>сти, приспосабливаясь ко времени и ситуации. А иначе впе-</w:t>
        <w:br/>
        <w:t>реди зияла только могила, а назад уже ступать некуда. Ока-</w:t>
        <w:br/>
        <w:t>завшаяся в безвыходном положении молодая девушка молча</w:t>
        <w:br/>
        <w:t>переносила выпавшие на ге хрупкие плечи страдания, лож-</w:t>
        <w:br/>
        <w:t>ную вину и проклятия, нис кем не делясь своими печалями.</w:t>
        <w:br/>
        <w:t>Лишь одно вотралу, считает Гульнарапай, что вте годы, ког-</w:t>
        <w:br/>
        <w:t>даееотец еше не был оправдан, она успелаузнать из ее рас-</w:t>
        <w:br/>
        <w:t>сказов многое о своем отце. И слава Богу, что заветные воспо-</w:t>
        <w:br/>
        <w:t>минания и откровения этой беспомошной, придавленной и</w:t>
        <w:br/>
        <w:t>Возврашение из небытия 433</w:t>
        <w:br/>
        <w:t>ннннвнанккккакакакиккккккккккккккикинкк кта. 2-4</w:t>
        <w:br/>
        <w:t>нугмаленькими кирпичиками изаймут своеместо в миржакипо-</w:t>
        <w:br/>
        <w:t>ведении.</w:t>
        <w:br/>
        <w:t>Еше одна фотография из сундучка Ботагоз апай будоражит</w:t>
        <w:br/>
        <w:t>мой грезы ия невольноокунаюсьвволны навеянныхеюмыслей...</w:t>
        <w:br/>
        <w:t>..Эх,удивительная все-таки штука жизны Днин годы ле-</w:t>
        <w:br/>
        <w:t>тят, неуспеваешь оглянуться. Как же мы дорожим своей жиз-</w:t>
        <w:br/>
        <w:t>нью, которая по сушеству пролетает в мгновение ока. Мыс</w:t>
        <w:br/>
        <w:t>удовольствием вкушаем сладость ярмарки жизни и Для нас</w:t>
        <w:br/>
        <w:t>ничего не стоят и ее горечи. Мы продолжаем заблуждаться,</w:t>
        <w:br/>
        <w:t>считая все это естественным. Разве можем мы, современники,</w:t>
        <w:br/>
        <w:t>забыть время, когда было легче отсидеться втени, чем высо-</w:t>
        <w:br/>
        <w:t>вываться, и ничего не стоило втоптать в грязьи раздавить не-</w:t>
        <w:br/>
        <w:t>винного. Поэтому я выражаю в душе особую благодарность</w:t>
        <w:br/>
        <w:t>коллективу бывшей газеты "Коммунизм жолы", которыйне</w:t>
        <w:br/>
        <w:t>побоялся приютитьскромнуюи робкую девушку, которая не</w:t>
        <w:br/>
        <w:t>смела подиять глаза и заговоритьс людьми лишь потому, что</w:t>
        <w:br/>
        <w:t>над ней довлело клеймо племянницы алашординца.</w:t>
        <w:br/>
        <w:t>Тогда еше молодая тетушка Ботагоз стоит в самом центре</w:t>
        <w:br/>
        <w:t>снимка, повязанная белым платком и с широко раскрытыми</w:t>
        <w:br/>
        <w:t>и влажными, каку верблюжонка, глазами. Посмотрите, хотя</w:t>
        <w:br/>
        <w:t>изнутри ее пожирает огонь, внешне она спокойна и сдержан-</w:t>
        <w:br/>
        <w:t>на, только какой-то внутренний свет сияетнаее челе. И вряд</w:t>
        <w:br/>
        <w:t>ли ктоизстояших рядом сослуживцев знал вто время, чтоона</w:t>
      </w:r>
    </w:p>
    <w:p>
      <w:r>
        <w:t>является близкой родственницей загубленного в сталинских</w:t>
        <w:br/>
        <w:t>лагерях Миржакипа Дулатова. Ведь не тронулась она умом,</w:t>
        <w:br/>
        <w:t>чтобы раскрыть окружаюшим сьедавшую ее изнутри боль.</w:t>
        <w:br/>
        <w:t>Какой же она была выдержанной и терпеливой, чтобы молча</w:t>
        <w:br/>
        <w:t>нести в себе эту рану. Не сомневаюсь, что так оно и было и</w:t>
        <w:br/>
        <w:t>никому рядом она не раскрывала свою горькую правду. По-</w:t>
        <w:br/>
        <w:t>разительно, как не могла ге согнуть эта тяжесть на душе. Ни-</w:t>
        <w:br/>
        <w:t>чем не выдает своих внутренних чувств, лишьслегка тень Пе-</w:t>
        <w:br/>
        <w:t>чали легла вуголках глаз. Не сомневаюсьтакже, что именнов</w:t>
        <w:br/>
        <w:t>стенах "Коммунизм таңы" обрела она зашиту и покой надуше</w:t>
        <w:br/>
        <w:t>и, может, проведенныездесьгоды сгладили ее сердечную боль.</w:t>
        <w:br/>
        <w:t>Комутолько не был приютом и зашитой этотсамый коллек-</w:t>
        <w:br/>
        <w:t>тив, который стал воистину золотым пристанипцем для Бота-</w:t>
        <w:br/>
        <w:t>гоз всамую трудную пору жизни. И каждый из запечатлен-</w:t>
        <w:br/>
        <w:t>28-157</w:t>
        <w:br/>
        <w:t>Возврацение из небытия 447</w:t>
        <w:br/>
        <w:t>әз 22 ССС С ан А а антта е</w:t>
        <w:br/>
        <w:t>живал дух нашего великого соотечественника Миржакипа"..</w:t>
        <w:br/>
        <w:t>Пожалуй, в этом естьдоля истины, хотя Қ.Кузембаев иранее</w:t>
        <w:br/>
        <w:t>был широко известен всоюзных и зарубежных научныхкру-</w:t>
        <w:br/>
        <w:t>гах. Но почти суеверное почитание учителя, каковым являет-</w:t>
        <w:br/>
        <w:t>сядля нации Миржакип Дулатов, только красило его.</w:t>
        <w:br/>
        <w:t>Қоғгда Кузембаев с сияюшим лицом сошел с трибуны, его</w:t>
        <w:br/>
        <w:t>взглядом подозвал к себе молодойученый Марат Абсеметови,</w:t>
        <w:br/>
        <w:t>потеснившись, усадил рядом застол. Интересно, что наимпро-</w:t>
        <w:br/>
        <w:t>визированной сцене под открытым небом среди множества</w:t>
        <w:br/>
        <w:t>гостей трое ученых - Косылган Кузембаев, Марат Абсеметов</w:t>
        <w:br/>
        <w:t>ияпонский гражданин Томохико Уяма--сидели рядом... На-</w:t>
        <w:br/>
        <w:t>родс интересом слушал выступления и оставшихся двоихуче-</w:t>
        <w:br/>
        <w:t>ных. Кстати, Марат прибыл на той не с пустыми руками и</w:t>
        <w:br/>
        <w:t>привезс собой две своих книги -"О жизни и произведениях</w:t>
        <w:br/>
        <w:t>Миржакипа” и "Возврашение Миржакипа", которые быстро</w:t>
        <w:br/>
        <w:t>разошлись среди читателей.</w:t>
        <w:br/>
        <w:t>А шустрый, среднего роста, с раскосыми глазами японс-</w:t>
        <w:br/>
        <w:t>кийученый Томохико Уяма внешне мало отличался от каза-</w:t>
        <w:br/>
        <w:t>хов и тонким станом и худобой скорге напоминал подростка.</w:t>
        <w:br/>
        <w:t>Помнится, по дороге сюда, у родника, возле больших камней,</w:t>
        <w:br/>
        <w:t>когда корреспонденттелевидения Мурат Жунисов и оператор</w:t>
        <w:br/>
        <w:t>Тореш Алмагамбетов брали у него интервью, порывистый ве-</w:t>
        <w:br/>
        <w:t>тер чуть не сдул его, как перекати-поле, и онедва удержался</w:t>
        <w:br/>
        <w:t>на ногах. А ветер крепчал и обеспокоенная Гульнарапай оқ-</w:t>
        <w:br/>
        <w:t>ликнула его: "Томо, кончай разговоры, садисьв машину". Мы</w:t>
        <w:br/>
        <w:t>всерассмеялись. Так вот ему было всего двадцать восемь лет.</w:t>
        <w:br/>
        <w:t>Родился в Токио. В Алматы проживает вотуже полтора года.</w:t>
        <w:br/>
        <w:t>Работает научным сотрудником центра востоковедения при</w:t>
        <w:br/>
        <w:t>Национальной Академии наук Республики Казахстан, обу-</w:t>
        <w:br/>
        <w:t>чается на докторантуре Токийскоғгоуниверситета. Т.Уямав</w:t>
        <w:br/>
        <w:t>1993 году, еше до приезда в Казахстан, зашитил в Японии</w:t>
        <w:br/>
        <w:t>кандидатскую диссертацию потеме "Казахская интеллиген-</w:t>
        <w:br/>
        <w:t>ция начала ХХ века", "Окниге "Піробудись, казах!" Помимо</w:t>
        <w:br/>
        <w:t>того, им была написана статья о Миржакипе Дулатове вяпон-</w:t>
        <w:br/>
        <w:t>скую энциклопедию. Короче, этот активный и деятельный</w:t>
        <w:br/>
        <w:t>молодой человек с интересной судьбой, искренне полюбив-</w:t>
        <w:br/>
        <w:t>ший казахский народ, поставил перед собой в жизни высокие</w:t>
      </w:r>
    </w:p>
    <w:p>
      <w:r>
        <w:t>448 Алим Кайсар</w:t>
        <w:br/>
        <w:t>хчзеусе- ------------------------------------</w:t>
        <w:br/>
        <w:t>цели. Активно пропагандируюший на своей родине заслуги и</w:t>
        <w:br/>
        <w:t>труды выдаюшегося казахского деятеля молодой японский</w:t>
        <w:br/>
        <w:t>ученый, выйля на трибуну, поразил собравшихся отличным</w:t>
        <w:br/>
        <w:t>знанием казахского языка,</w:t>
        <w:br/>
        <w:t>Содержательными были выступленияо жизни итворчестве</w:t>
        <w:br/>
        <w:t>Миржакипа Дулатова писателя Сеита Кенжеахметова, мест-</w:t>
        <w:br/>
        <w:t>ногоруководителя Батырбека Ахметова, секретаря районного</w:t>
        <w:br/>
        <w:t>маслихата Спабека Жунисова и других. Местные поэты Та-</w:t>
        <w:br/>
        <w:t>натхан Сатбаев, Нагашыбай Мукатов, Хамитбек Мусабаев</w:t>
        <w:br/>
        <w:t>читали свои посвяцения тою.</w:t>
        <w:br/>
        <w:t>Своими воспоминаниямис собравшимися натой поделил-</w:t>
        <w:br/>
        <w:t>ся амангельдинский старец Караш Жусипбеков, встречав-</w:t>
        <w:br/>
        <w:t>шийсея иразговаривавший с Миржакипом настроительстве</w:t>
        <w:br/>
        <w:t>Беломорско-Балтийского канала:</w:t>
        <w:br/>
        <w:t>-- Нас бросили на вывозку камней со строительства Бело-</w:t>
        <w:br/>
        <w:t>морско-Балтийского канала, -- начал свой рассказ о техдале-</w:t>
        <w:br/>
        <w:t>кихисуровыхдняхаксакал Караш, итотчас вокругустанови-</w:t>
        <w:br/>
        <w:t>ласьредкая тишина.-- Помнится, только решил размятьспи-</w:t>
        <w:br/>
        <w:t>нупослетяжелой работы, какувидел приближаюшихся двоих</w:t>
        <w:br/>
        <w:t>казахов. Настолько теплыми показалисьродныеликисопле-</w:t>
        <w:br/>
        <w:t>менников, чтоя поздоровался с ними. Тотчас познакомились.</w:t>
        <w:br/>
        <w:t>Это оказались Миржакип Дулатов и Мырҙзагазы Есболов.</w:t>
        <w:br/>
        <w:t>Хотяя не встречался с ними раньше, имена их были мнеуже</w:t>
        <w:br/>
        <w:t>знакомы. На следуюший деньони пришли в наш барак, что-</w:t>
        <w:br/>
        <w:t>бы посмотреть на прибывших последним этапом: нетлисреди</w:t>
        <w:br/>
        <w:t>нихзнакомых? Среди вновь прибывших оказался сын Тай-</w:t>
        <w:br/>
        <w:t>коныра Жылкайдарова Рахимжан, которого они признали</w:t>
        <w:br/>
        <w:t>сразу. Но Миржакип и Мырзагали вскоре были направлены</w:t>
        <w:br/>
        <w:t>в Медвежьегор на курсы лекарей.</w:t>
        <w:br/>
        <w:t>Мы с Рахимжаном иногда встречались с ними под</w:t>
        <w:br/>
        <w:t>сопровождением конвоя. Воднуизтаких встреч я обратился к</w:t>
        <w:br/>
        <w:t>Миржакипу с просьбой: "Неизвестно, куда может ҙзагнать нас</w:t>
        <w:br/>
        <w:t>судьба, напишите на память хоть несколько строк своих по-</w:t>
        <w:br/>
        <w:t>желаний”."Несохранишь ведь их, дорогой мой, утром и вече-</w:t>
        <w:br/>
        <w:t>ром обыски, заберут обязательно", -- высказал он свою обес-</w:t>
        <w:br/>
        <w:t>покоенность, нона просьбу мою отозвался и написал несколь-</w:t>
        <w:br/>
        <w:t>кочетверостиший. Нозатяжелой изнурительной работой было</w:t>
        <w:br/>
        <w:t>Көркем басылым</w:t>
        <w:br/>
        <w:t>ӘЛІМ Қайсар</w:t>
        <w:br/>
        <w:t>Сегіз томдық шығармалар жинағы</w:t>
        <w:br/>
        <w:t>1 том</w:t>
        <w:br/>
        <w:t>СЫРБАЙ МЕН ҒАФУ</w:t>
        <w:br/>
        <w:t>Эссе-хикаят</w:t>
        <w:br/>
        <w:t>МІРЖАҚЫПТЫҢ ОРАЛУЫ</w:t>
        <w:br/>
        <w:t>Хикаят-сапарнама</w:t>
        <w:br/>
        <w:t>ВОЗВРАШЕНИЕ ИЗ НЕБЫТИЯ</w:t>
        <w:br/>
        <w:t>Документальная повесть</w:t>
      </w:r>
    </w:p>
    <w:p>
      <w:r>
        <w:t>(қазақ және орыс тілдерінде)</w:t>
        <w:br/>
        <w:t>Редакторы Р. Тұрлынава</w:t>
        <w:br/>
        <w:t>Суретші-дизайнер Жеңіс Қазанқапов</w:t>
        <w:br/>
        <w:t>Компьютерде беттеген Эльмира Заманбек</w:t>
        <w:br/>
        <w:t>Корректоры Гүлширан Құлымбетқызы</w:t>
        <w:br/>
        <w:t>Басуға 15.07.07 қол қойылды. Пішімі 84х108/,..</w:t>
        <w:br/>
        <w:t>Шартты баспа табағы 24,36.</w:t>
        <w:br/>
        <w:t>Қағазы офсеттік. Қаріп түрі “Таймс”. Офсеттік басылыс.</w:t>
        <w:br/>
        <w:t>Тапсырыс /9%157. Таралымы 1000 дана.</w:t>
        <w:br/>
        <w:t>ІШІ</w:t>
        <w:br/>
        <w:t>“Фолиант” баспасы</w:t>
        <w:br/>
        <w:t>010000, Астана каласы, Ш.Айманов көшесі, 87/1</w:t>
        <w:br/>
        <w:t>“Фолиант” баспасының баспаханасында басылды</w:t>
        <w:br/>
        <w:t>Возврацение из небытия 461</w:t>
        <w:br/>
        <w:t>лннИмИВИНЕНИНИЕНИИНИИКЕИНИНИИПИНИНИНИНИКККканы. 522...</w:t>
        <w:br/>
        <w:t>Үлкен жолдыңүстінде ыы! ыы 3</w:t>
        <w:br/>
        <w:t>СЫРБАЙ МЕНҒАФУ</w:t>
        <w:br/>
        <w:t>І БӨЛІМ.СЫРБАЙ ....</w:t>
        <w:br/>
        <w:t>І тарау</w:t>
        <w:br/>
        <w:t>Торғаймен коштасу</w:t>
        <w:br/>
        <w:t>Жүрек талмасын елемей</w:t>
        <w:br/>
        <w:t>Халықпенақын мұңдас ...</w:t>
        <w:br/>
        <w:t>П тарау</w:t>
        <w:br/>
        <w:t>Сыр-сағыныш ....</w:t>
        <w:br/>
        <w:t>Ақынныңтууы ...</w:t>
        <w:br/>
        <w:t>ШІ тарау</w:t>
        <w:br/>
        <w:t>Сырағаңайтылты. есеге нее сеге неннеееен ее денанасанөйенелеенізр, 76</w:t>
        <w:br/>
        <w:t>П БӨЛІМ.ҒАФУ, исаомнициосеоканинина та БағетЕенрЕ 107</w:t>
        <w:br/>
        <w:t>Ітарау</w:t>
        <w:br/>
        <w:t>Рухты алтын күн</w:t>
        <w:br/>
        <w:t>Бірінші күн: "Ана тілің - ұян, ордан!" |.</w:t>
        <w:br/>
        <w:t>Екінші күн: "Туған жерге еркеледім...".</w:t>
        <w:br/>
        <w:t>Үшінші күн: "Шәмілдің жырымен жылындым"</w:t>
        <w:br/>
        <w:t>Төртінші күн" "Әккісің-ау,әкімім"...............</w:t>
        <w:br/>
        <w:t>Бесінші күн: "Міне, нағыз Тәуелсіздік!" ..</w:t>
        <w:br/>
        <w:t>Алтыншы күн: "Кездескенше, Арқалық!" .......</w:t>
        <w:br/>
        <w:t>Қаралы күн: Ғафаннын өзін жоқтау! ............</w:t>
        <w:br/>
        <w:t>П тарау</w:t>
        <w:br/>
        <w:t>Жыр-ғұмыр</w:t>
        <w:br/>
        <w:t>Ахаң туралы аңыз</w:t>
        <w:br/>
        <w:t>2-109</w:t>
        <w:br/>
        <w:t>0</w:t>
      </w:r>
    </w:p>
    <w:p>
      <w:r>
        <w:t>1227</w:t>
        <w:br/>
        <w:t>2130</w:t>
        <w:br/>
        <w:t>460 Алим Кайсар</w:t>
        <w:br/>
        <w:t>хлатусес” -----------------..-.--...-..-....г.г.---г-</w:t>
        <w:br/>
        <w:t>--Даон преподнес живой урок не знаюшим своего языка</w:t>
        <w:br/>
        <w:t>казахам,-- прорезюмировал Сеит, вогнав кое-когозастолом</w:t>
        <w:br/>
        <w:t>в краску.</w:t>
        <w:br/>
        <w:t>Некоторые из моих дорогих гостей смушенно переводили</w:t>
        <w:br/>
        <w:t>глазас Томохикона Сейта.</w:t>
        <w:br/>
        <w:t>После обеда Томохико сфотографировал нас всех... Посре-</w:t>
        <w:br/>
        <w:t>дине, вчерной шляпке и нарядном темно-синем чапане сто-</w:t>
        <w:br/>
        <w:t>яла Гульнар апай, всем своим видом, умными и живыми гла-</w:t>
        <w:br/>
        <w:t>зами будто созданная для увековечения на фото... Изапечат-</w:t>
        <w:br/>
        <w:t>дена она была тақ вгостиной нашегодома...</w:t>
        <w:br/>
        <w:t>...В 19.50 вечера возглавляемая Гульнар апай группа гос-</w:t>
        <w:br/>
        <w:t>тей села валматинский вагон. Дочь одного из самых выдаю-</w:t>
        <w:br/>
        <w:t>шихся и святых в памяти народа казахов поцеловала нас на</w:t>
        <w:br/>
        <w:t>прошание. С горяшими шеками мы махали руками вслед</w:t>
        <w:br/>
        <w:t>ұхоляшему составу... "Боже, когоже мы провожали”, --сгор-</w:t>
        <w:br/>
        <w:t>достью произношуя про себя... "Досвиданья, дорогая апа, до</w:t>
        <w:br/>
        <w:t>свиданья"</w:t>
        <w:br/>
        <w:t>2001 год</w:t>
        <w:br/>
        <w:t>462 Әлім Қайсар</w:t>
        <w:br/>
        <w:t>“змесие”-- -“еЗты------ енем лы ПЫ</w:t>
        <w:br/>
        <w:t>ПІ тарау</w:t>
        <w:br/>
        <w:t>Ғафаңайтыпты... ............. маса лла ненее менен енеден 174</w:t>
        <w:br/>
        <w:t>МІРЖАҚЫПТЫҢ ОРАЛУЫ. .....</w:t>
        <w:br/>
        <w:t>Келдің бе, әке киелім</w:t>
        <w:br/>
        <w:t>І БӨЛІМ.</w:t>
        <w:br/>
        <w:t>Ортаға оралу ....о.....лм.ал ғаты 193</w:t>
        <w:br/>
        <w:t>П БӨЛІМ.</w:t>
        <w:br/>
        <w:t>Ахан, Жақаң қос арыс..........мл0м0001 ыл лл лем. 223</w:t>
        <w:br/>
        <w:t>ІП БӨЛІМ.</w:t>
        <w:br/>
        <w:t>Карелия бағытымен ..............а а амалын нен меннен 235</w:t>
        <w:br/>
        <w:t>ІУ БӨЛІМ. )</w:t>
        <w:br/>
        <w:t>Қаралы қайтажерлеу, «еее гел в сесгенгевленегонд аганын ауадан 257</w:t>
        <w:br/>
        <w:t>У БӨЛІМ.</w:t>
        <w:br/>
        <w:t>Тұлпарлын тұяқтар рБіыескевессрканн кке екинкктЕКРРЕИККК ККЕ ЕНЕКК КҰР ЕРЕК 287</w:t>
        <w:br/>
        <w:t>УІ БӨЛІМ.</w:t>
        <w:br/>
        <w:t>Тағылым гвесееотикмаленкекеле еле ТЕОМЕРЕлЕРТИЕ РДЕ ИЕ ЕР ЕЕДЕРДЫЕДЫНН 301</w:t>
        <w:br/>
        <w:t>Соңғы сөз орнына .......ма44441а ыы ы лЫттыЫылыыы- 321</w:t>
      </w:r>
    </w:p>
    <w:p>
      <w:r>
        <w:t>Міржақып Дулатовтың өмірі мен қызметіне қатысты</w:t>
        <w:br/>
        <w:t>ҡыскадәйектемелеріеезегеенука ры ИЕМР ЕЕНДЕСТЫ ТҚЕ Қ АҰҰРЫНЕ 327</w:t>
        <w:br/>
        <w:t>ВОЗВРАШЕНИЕ ИЗ НЕБЫТИЯ ....................2..2............. 333</w:t>
        <w:br/>
        <w:t>Ты сноваснамиуоТЕЦІ.....ьь...-зəегккзекенеенеккеді мамен екнкезееікізе еше кəшені 235</w:t>
        <w:br/>
        <w:t>ЧАСТЬІ.</w:t>
        <w:br/>
        <w:t>Возврашение из небытия о... 337</w:t>
        <w:br/>
        <w:t>ЧАСТЬ.</w:t>
        <w:br/>
        <w:t>Ахмети Миржакип-- два великих сына</w:t>
        <w:br/>
        <w:t>народа</w:t>
        <w:br/>
        <w:t>ЧАСТЬІШП,</w:t>
        <w:br/>
        <w:t>Поездка в Карелию</w:t>
        <w:br/>
        <w:t>ЧАСТЬУІ.</w:t>
        <w:br/>
        <w:t>Траурное перезахоронение .............4........1...л үл ааа. 399</w:t>
        <w:br/>
        <w:t>УЧАСТЬ.</w:t>
        <w:br/>
        <w:t>Близкис наследники ...................... ы нен еенен ннен енеге 429</w:t>
        <w:br/>
        <w:t>УІЧАСТЬ</w:t>
        <w:br/>
        <w:t>ІЗІ АЗЕ Т ЭИКИИКИККИККИКИИКИКЕИКЕККИЕКИКТИККЕКЕКИККЕКТККТЕН 441</w:t>
        <w:br/>
        <w:t>Возврашцение из небытия 451</w:t>
        <w:br/>
        <w:t>---------------------------.--- ыс -</w:t>
        <w:br/>
        <w:t>произносить вслух первые строфы сочиненного тогда стихот-</w:t>
        <w:br/>
        <w:t>ворения "Родник Куттыбай":</w:t>
        <w:br/>
        <w:t>Сдетства помню я этот кристальный родник,</w:t>
        <w:br/>
        <w:t>Как путник усталый к нему жадно приник.</w:t>
        <w:br/>
        <w:t>Посклонам Кызбеля петляя, он тихо журчит,</w:t>
        <w:br/>
        <w:t>Словно шелковый пояс на девичьем стане шуршит.</w:t>
        <w:br/>
        <w:t>Короче, кудатолько не возиля Гафузатетри дня,авре-</w:t>
        <w:br/>
        <w:t>зультате нашей поездки родиласьего известная баллада "Кар-</w:t>
        <w:br/>
        <w:t>тины Қызбеля"... Вдохновенное звучание этихстихов озарило</w:t>
        <w:br/>
        <w:t>особым светом всю его жизнь и творчество. Он сам в этом</w:t>
        <w:br/>
        <w:t>признавался. Когда стояло под вопросом - Поступит он или</w:t>
        <w:br/>
        <w:t>не поступит в КазПИ, тос юношеской запальчивостью стал</w:t>
        <w:br/>
        <w:t>читатьвлицоректору свои "Картины Кызбеля"."Даты прям</w:t>
        <w:br/>
        <w:t>готовый поэт,-не выдержав, улыбиулся ректор и сказал ему:</w:t>
        <w:br/>
        <w:t>-- Анам поэты нужны...</w:t>
        <w:br/>
        <w:t>Конечноже,на торжествах Миржакипа немоглине прозву:</w:t>
        <w:br/>
        <w:t>чать эти бессмертные стихи Гафу:</w:t>
        <w:br/>
        <w:t>Я земли Кызбеля краше не видал,</w:t>
        <w:br/>
        <w:t>На Кызгере этот край я обвезжал,</w:t>
        <w:br/>
        <w:t>Гдебеше нашел душе усладу,</w:t>
        <w:br/>
        <w:t>Если бы Кызбел надежд не оправдал.</w:t>
        <w:br/>
        <w:t>Разве лютой здесь зима не бывает?</w:t>
        <w:br/>
        <w:t>И мороз разве лицо не обжигает?</w:t>
        <w:br/>
        <w:t>Как подвьеду на усталом иноходце,</w:t>
        <w:br/>
        <w:t>Разве сердце мне Кызбел не согревает?</w:t>
      </w:r>
    </w:p>
    <w:p>
      <w:r>
        <w:t>..Плавнотекут куплеты игривых стихов. Еше раз изумля:</w:t>
        <w:br/>
        <w:t>юсьи восторгаюсьоблюбованным еше Миржакипом Кызбе-</w:t>
        <w:br/>
        <w:t>леми не могу наглядеться...</w:t>
        <w:br/>
        <w:t>Аульчане безукоризненно подготовилиськтою, В наше не-</w:t>
        <w:br/>
        <w:t>легкое время они сумели, как говорится, сотворитьдобро ни</w:t>
        <w:br/>
        <w:t>изчего. Конечно, велика была рольи помошьв этой подготов-</w:t>
        <w:br/>
        <w:t>кебывшего акима Максута Шайкемелова, аульного руково-</w:t>
        <w:br/>
        <w:t>дителя Батырбека Ахметова. Огромную работу посбору мате-</w:t>
        <w:br/>
        <w:t>риалов провел директор музея Сагидолла Амиров. :</w:t>
        <w:br/>
        <w:t>Как-тоя встретил их обоих в Аркалыке, куда они приез-.</w:t>
        <w:br/>
        <w:t>жали какраз по вопросам, связанным с подготовкой к этому</w:t>
        <w:br/>
        <w:t>Возарашение из небытия 449</w:t>
        <w:br/>
        <w:t>қалад акан как кк наннан таынлыныстастыннантаыны:. 22.2 сі</w:t>
        <w:br/>
        <w:t>недочтения, поэтомумнеудалосьзапомнитьтолькоодин куп-</w:t>
        <w:br/>
        <w:t>летнаписанных дорогим Жаке по моей просьбе стихов:</w:t>
        <w:br/>
        <w:t>Неуберегла тебя судьба, мой юный друг,</w:t>
        <w:br/>
        <w:t>Подставил голову под гражеский курук.</w:t>
        <w:br/>
        <w:t>Теперь вот мечешыся, как рыба на крючке,</w:t>
        <w:br/>
        <w:t>И.море Белое сжимается вокруг.</w:t>
        <w:br/>
        <w:t>Вечером при обыскелистсостихами у меня нашлии отаб-</w:t>
        <w:br/>
        <w:t>рали,даешеипригрозили. После окончания курсов Миржа-</w:t>
        <w:br/>
        <w:t>кипа направили в Сосновец, а Мырзагазы - в Половец. Так</w:t>
        <w:br/>
        <w:t>что, когдая пошел к ним наследуюший раз, тоуже не застал-</w:t>
        <w:br/>
        <w:t>Откуда мнебылознать, чтотогдая увидел ихв последний раз,-</w:t>
        <w:br/>
        <w:t>грустно завершил свои воспоминания аксакал Қараш.</w:t>
        <w:br/>
        <w:t>Сидевшая в президиуме Гульнарапай была растрогана его</w:t>
        <w:br/>
        <w:t>выступлением и, выйдя к аксакалу, накинула ему на плечи</w:t>
        <w:br/>
        <w:t>чапан со словамн: "Я в долгу перед вами, пусть вас хранит</w:t>
        <w:br/>
        <w:t>тепло отцовских слов. Спасибо вам за памятьо нем”.</w:t>
        <w:br/>
        <w:t>Гульнар апай перерезала символическую ленточку откры-</w:t>
        <w:br/>
        <w:t>тия музея и стала его первой посетительницей. Пришедшие</w:t>
        <w:br/>
        <w:t>восхишалисьввнутренним убранством и оформлением, изу-</w:t>
        <w:br/>
        <w:t>мительно сделанных искусными руками Темиржана Хасено-</w:t>
        <w:br/>
        <w:t>ва. При входе сразу же бросается в глаза и придает торже-</w:t>
        <w:br/>
        <w:t>ственность белая скульптура Миржакипа. В разделах музея</w:t>
        <w:br/>
        <w:t>выставлено множество экспонатов, только Гульнарапай пе-.</w:t>
        <w:br/>
        <w:t>релала на хранение около тридцати фотографий и другие цен-</w:t>
        <w:br/>
        <w:t>ныедокументы. ;</w:t>
        <w:br/>
        <w:t>Были преподнесены различные подарки от трудовых</w:t>
        <w:br/>
        <w:t>коллективов района. И всеми двигало единственное желание -</w:t>
        <w:br/>
        <w:t>воздать дань светлой памяти знаменитого земляка. Много-</w:t>
        <w:br/>
        <w:t>численныесородичи и потомки Миржакипа, проживаюшиев</w:t>
        <w:br/>
        <w:t>трех хозяйствах вокруг Кызбеля, дали в аульном кафе поми-</w:t>
        <w:br/>
        <w:t>нальный обед, совершили ритуальные молитвы. Прекрасно:</w:t>
        <w:br/>
        <w:t>обслуживали гостей Бораншы Бекмагамбетов, Байеке Жама-&gt;</w:t>
        <w:br/>
        <w:t>баев, Хамит Аменов, Сабыр Алимови другие, что способство-&lt;</w:t>
        <w:br/>
        <w:t>валообшему подьему настроения.</w:t>
        <w:br/>
        <w:t>После обеда торжества были продолжены на берегу игри-:</w:t>
        <w:br/>
        <w:t>вой реки Теке, где раскинулся праздничный аул из белых юрт.</w:t>
      </w:r>
    </w:p>
    <w:p>
      <w:r>
        <w:t>29-157</w:t>
        <w:br/>
        <w:t>450 Алим Кайсар</w:t>
        <w:br/>
        <w:t>“әағСсе әҙә ЗГНЗ----------------------------ы-</w:t>
        <w:br/>
        <w:t>Здесь и всевозможные конныескачки, и состязания борцов-</w:t>
        <w:br/>
        <w:t>палуанов. Игры и веселье продолжалисьдо поздней ночи, да-</w:t>
        <w:br/>
        <w:t>лековокруге разносились песни и стихи Миржакипа и свет-</w:t>
        <w:br/>
        <w:t>Лый дух покойного, казалось, витал в этот день над горами</w:t>
        <w:br/>
        <w:t>Кызбеля и Кыземшека, у родников Таскудык и Куттыбай,</w:t>
        <w:br/>
        <w:t>где отзывалось эхо праздника. Веселье сотрясало в ту ночь</w:t>
        <w:br/>
        <w:t>бергеға Сарыкопы. Казалась, что млсет дослези радуется тор-</w:t>
        <w:br/>
        <w:t>жествам сама породившая Миржакипа природа края...</w:t>
        <w:br/>
        <w:t>Загадочный и многогранный лик полногосорокатайн Кыз-</w:t>
        <w:br/>
        <w:t>беля невозможно представить без прекрасных стихов Гафу</w:t>
        <w:br/>
        <w:t>Каирбекова. Свою известную юношескую балладу "Қартины</w:t>
        <w:br/>
        <w:t>Кызбеля" он сочинил на одном дыхании вдевятнадцатьлет,</w:t>
        <w:br/>
        <w:t>обьезжая отчий край верхом на коне. Работал он вто время</w:t>
        <w:br/>
        <w:t>учителем в Аксуатской начальной школе. Как-тоон пристал</w:t>
        <w:br/>
        <w:t>кдиректору школы Батырхану Шалгымбекову: "Ага, покажи</w:t>
        <w:br/>
        <w:t>мне окрестности Кызбеля, давай обьедем их вместе”. "А зачем</w:t>
        <w:br/>
        <w:t>тебе это нужно?",- спросил его директор. "Хочу стихи напи-</w:t>
        <w:br/>
        <w:t>сатьо нашем крае”, - ответил ему юношас горяшим взором.</w:t>
        <w:br/>
        <w:t>Видимо, сумел увидеть Батырхан вэтих глазах непростую при-</w:t>
        <w:br/>
        <w:t>хотьи наследуюший деньоседлал для Гафу своего быстроно-</w:t>
        <w:br/>
        <w:t>гого красавца иноходца Кызгера, а сам обуздал гнедого, и они</w:t>
        <w:br/>
        <w:t>тронулись в путь. Эта поездка, как вспоминал ныне покой-</w:t>
        <w:br/>
        <w:t>ный Батырхан, длиласьтри дня. Проживший болышую часть</w:t>
        <w:br/>
        <w:t>жизни на костанайшине, полностью отдавший себя учитель-</w:t>
        <w:br/>
        <w:t>ской деятельности Батырхан оставил после себя много искро-</w:t>
        <w:br/>
        <w:t>метных слови интересных историй, рассказываемыхс при-</w:t>
        <w:br/>
        <w:t>сушим ему юмором. Так, он часто вспоминал своего любимо-</w:t>
        <w:br/>
        <w:t>го скакуна Кызгера и как оседлал его для Гафу и обьездил с</w:t>
        <w:br/>
        <w:t>ним все окрестные жайлау.</w:t>
        <w:br/>
        <w:t>"Только подьехали к роднику Таскудык, как Ғафу соско-</w:t>
        <w:br/>
        <w:t>чилс коняи, присев ничком, стал что-то быстро писать, поло-</w:t>
        <w:br/>
        <w:t>живлисток на колени. Я его предупреждаю, что впереди еше</w:t>
        <w:br/>
        <w:t>ожидает родник Куттыбай. А он бормочет что-то про себя и</w:t>
        <w:br/>
        <w:t>даже не слышит меня, только плечами покачивает, как ша-</w:t>
        <w:br/>
        <w:t>ман, будто духи в него вселились. Дородника Куттыбая еше</w:t>
        <w:br/>
        <w:t>порядком оставалось, как он соскочил с Кызгера и поташил</w:t>
        <w:br/>
        <w:t>егоза собой на поводу. Я был свидетелем, как он вдруг начал</w:t>
        <w:br/>
        <w:t>454 Алим Кайсар</w:t>
        <w:br/>
        <w:t>Иясамслышал, как находчивая на слова тетушка ответи-</w:t>
        <w:br/>
        <w:t>лаемусоскрытой долей иронии:</w:t>
        <w:br/>
        <w:t>-- Конечно, в нашетрудное время, когдатолько заполучи-</w:t>
        <w:br/>
        <w:t>ли независимость, не каждый пустится в дальнюю дорогу.</w:t>
        <w:br/>
        <w:t>Достаточно, что хоть вы представляете многочисленную пи-</w:t>
        <w:br/>
        <w:t>шушую братию.</w:t>
        <w:br/>
        <w:t>Да, Гульнарапай понятливый человек, немало повидалав</w:t>
        <w:br/>
        <w:t>этой жизни, поэтому и не обижалась ни на кого. Ни к чему</w:t>
        <w:br/>
        <w:t>это, ла и бесполезно. Широту се души и характера во всей</w:t>
        <w:br/>
        <w:t>полноте обрисовали всвое время приехавшиев Торгай на праз-</w:t>
      </w:r>
    </w:p>
    <w:p>
      <w:r>
        <w:t>днование ее 70-летия Сырбай Мауленов и Гафу Каирбеков.</w:t>
        <w:br/>
        <w:t>Дан народу нас черезчур любопытный, часто спрашивают на</w:t>
        <w:br/>
        <w:t>встречах: "А какая она, дочь Миржакипа?" В таких случаях</w:t>
        <w:br/>
        <w:t>Гафу отвечал, хотя и шутливо, нопосушеству: "Глядя на Гуль-</w:t>
        <w:br/>
        <w:t>нарапай, ее глаза, можете представить, каким был сам Мир-</w:t>
        <w:br/>
        <w:t>жакип", азатем начинал читатьотрывки из егостихов "Про-</w:t>
        <w:br/>
        <w:t>будись, казах!"</w:t>
        <w:br/>
        <w:t>Каждый приезд в Торгай Гафу Каирбекова выливался в</w:t>
        <w:br/>
        <w:t>незабываемый народный праздник илюди будто поднимались</w:t>
        <w:br/>
        <w:t>духом. Послетакихтеплых встреч в народе распространялись</w:t>
        <w:br/>
        <w:t>веселые шутки и анекдоты "как говорил Гафу", обрастая прав-</w:t>
        <w:br/>
        <w:t>дамии неправдами и выражая истиннуюлюбовь земляковк</w:t>
        <w:br/>
        <w:t>народному поэту. Люди подхватывали его искрометные слова</w:t>
        <w:br/>
        <w:t>и шутки, передавали их другу другу.</w:t>
        <w:br/>
        <w:t>Как-то Гафу приехал вместе ссыном, тоже поэтом Бакы-</w:t>
        <w:br/>
        <w:t>том насьемки документального фильма осебе и обьсздил ряд</w:t>
        <w:br/>
        <w:t>мест. Перед отьездом встолицу, будто не желая расставаться,</w:t>
        <w:br/>
        <w:t>оң прижал меня к свой груди и душевно произнес: "Дорогой,</w:t>
        <w:br/>
        <w:t>как хорошо, что вы сумели доставить на родину останки сво-</w:t>
        <w:br/>
        <w:t>его великого предка Миржакипа”. Когда Я ПОднял взгляд на</w:t>
        <w:br/>
        <w:t>еголицо, вглазаху негостояли слезы. Пытаясыскрыть их от</w:t>
        <w:br/>
        <w:t>меня, он отвернулся и перевел дыхание. Затем продолжил:</w:t>
        <w:br/>
        <w:t>"Упокоиться на родной земле суждено не каждому и такое</w:t>
        <w:br/>
        <w:t>счастье выпадает лишь одному из двух...", и слова эти про-</w:t>
        <w:br/>
        <w:t>звучали очень грустно, передавая какое-то внутреннсе вол-</w:t>
        <w:br/>
        <w:t>нение... И боле Гафу не приезжал на родину, а нашел вечный</w:t>
        <w:br/>
        <w:t>Возврацение из небытия 459</w:t>
        <w:br/>
        <w:t>лннННВЕИНМИМКИКИИНИНИВЕКИКЕКЕКИНИНИЕКЕИЕккккктктиаы.. &gt;1&lt;....</w:t>
        <w:br/>
        <w:t>...9 октября, после полудня, Гульнар Миржакиповнас со-</w:t>
        <w:br/>
        <w:t>провождавшими ег сыном Нурланом, внуком Дулатом и япон-</w:t>
        <w:br/>
        <w:t>ским ученым Томохико Уяма гостили в моем доме. Позади</w:t>
        <w:br/>
        <w:t>былаутомительная 300-километровая дорога, да еше и после</w:t>
        <w:br/>
        <w:t>известноғо напряжения тоя. Поэтому виду гостей былустав-</w:t>
        <w:br/>
        <w:t>ший.</w:t>
        <w:br/>
        <w:t>- Апай, наверно утомила вас дорога? --участливоспросил</w:t>
        <w:br/>
        <w:t>Сеит, принимая ее верхнюю одежду.</w:t>
        <w:br/>
        <w:t>-- Нет, дорогой, доехали нормально. Видно Аллах дал мне</w:t>
        <w:br/>
        <w:t>силы натой отца.</w:t>
        <w:br/>
        <w:t>После того, как гости расселисьв комнате и перевели ды-</w:t>
        <w:br/>
        <w:t>хание, моя супруга Алтын подвела за руку к Гульнар апай</w:t>
        <w:br/>
        <w:t>только начавшую ходить внучку Каламкас и обратилась с</w:t>
        <w:br/>
        <w:t>просьбой:</w:t>
        <w:br/>
        <w:t>- Апай,дайтесвое благословение булушему миржакиповеду.</w:t>
        <w:br/>
        <w:t>Гульнар апай охотно подхватила на руки годовалого ребен-</w:t>
        <w:br/>
        <w:t>ка, расцеловала в шечки иотчистого сердца произнесла свое</w:t>
        <w:br/>
        <w:t>благословение. А наша внучка довольно потирала шечкиив</w:t>
        <w:br/>
        <w:t>глазаху нее сияла невинная младенческая радость.</w:t>
        <w:br/>
        <w:t>Задастарханом зашел оживленный разговор.</w:t>
        <w:br/>
        <w:t>-- Апай, если мне не изменяет память, по-моемуя встречал</w:t>
        <w:br/>
        <w:t>вас встуденческие ғоды в Алматы, вдоме своего учителя Ба-</w:t>
      </w:r>
    </w:p>
    <w:p>
      <w:r>
        <w:t>тырбека Биримжанова, - спросил ес с надеждой вголосе про-</w:t>
        <w:br/>
        <w:t>фессор Косылган Кузембаев.</w:t>
        <w:br/>
        <w:t>- Возможно, -- произнесла апай, немного подумав. -- Я</w:t>
        <w:br/>
        <w:t>часто бывала у них в гостях, да и просто обшались, так что</w:t>
        <w:br/>
        <w:t>вполне возможно. Да, только время было совсем иноев... Пе-</w:t>
        <w:br/>
        <w:t>чальное и опасное было время. Я даже не могла говорить, ЧьЬяяЯ</w:t>
        <w:br/>
        <w:t>дочь, чтобы не отпугнутьот себя людей.</w:t>
        <w:br/>
        <w:t>Когда я начал предоставлять за столом слово Томохико,</w:t>
        <w:br/>
        <w:t>меня прервал вопросом аким города Марат Мустафин:</w:t>
        <w:br/>
        <w:t>- Откуда этот Уяма так хорошо знает казахский?</w:t>
        <w:br/>
        <w:t>-- Самоучка, оченьспособный, -- ответилаза меня апайис</w:t>
        <w:br/>
        <w:t>гордостью добавила, -- некоторые древние казахские словаон</w:t>
        <w:br/>
        <w:t>знает лучше нас.</w:t>
        <w:br/>
        <w:t>Итотчас произнесший тост Томохико наглядно показал, как</w:t>
        <w:br/>
        <w:t>можно играть казахской речью, вызвав всплеск аплодисментов.</w:t>
        <w:br/>
        <w:t>456 Алим Кайсар</w:t>
        <w:br/>
        <w:t>Хх усоғе &gt; ------------------------..3Ҙ------------------------------------------.---.--.-</w:t>
        <w:br/>
        <w:t>присвоением звания народного писателя. А тебя я хочу по-</w:t>
        <w:br/>
        <w:t>здравитьс возврашением на родину Миржакипа. Пустьтебя</w:t>
        <w:br/>
        <w:t>поддерживаетего святой дух. Будьздоров!"... Да будут всегда</w:t>
        <w:br/>
        <w:t>рядом с нами такие старшие братья, которые умеют по-мир-</w:t>
        <w:br/>
        <w:t>жакиповски болетьза свой народ и быть отзывчивыми и чут-</w:t>
        <w:br/>
        <w:t>кими.</w:t>
        <w:br/>
        <w:t>Олнорадует--той Миржакипа прошел образиово и поучи-</w:t>
        <w:br/>
        <w:t>тельно. Об этом событии будут всегда напоминать мавзолей и</w:t>
        <w:br/>
        <w:t>музей, и вечно будут звучат в памяти потомков его поистине</w:t>
        <w:br/>
        <w:t>бессмертные стихи. Такие маленькие праздники являются</w:t>
        <w:br/>
        <w:t>предвестниками будуших больших праздников века... Зна-</w:t>
        <w:br/>
        <w:t>чит не зарастет тропа в маленький аул Миржакипа и на по-</w:t>
        <w:br/>
        <w:t>клон к его могиле будут приезжать гости из самых дальних</w:t>
        <w:br/>
        <w:t>краев. И аульчане не будут никого стыдиться. Они воздали</w:t>
        <w:br/>
        <w:t>должную памятьи почести своему великому земляку. Славаи</w:t>
        <w:br/>
        <w:t>спасибо вам за это!</w:t>
        <w:br/>
        <w:t>Ночь. Завершается той и вереницы легковых машин</w:t>
        <w:br/>
        <w:t>покидаютаул. Еше не взошла луна и все вокруг погрузилосьв</w:t>
        <w:br/>
        <w:t>сон. Но если пристальней вглядываться во тьму, то вся</w:t>
        <w:br/>
        <w:t>возвышенность Кызбеля, похоже, наполнилась прошальны-</w:t>
        <w:br/>
        <w:t>ми взмахами рук. За вьюшейся змейкой дороги простирается</w:t>
        <w:br/>
        <w:t>до боли знакомая взору и дорогая сердцу земля, навеваюшая</w:t>
        <w:br/>
        <w:t>различные мысли и воспоминания. Вотсейчас, за чернымв</w:t>
        <w:br/>
        <w:t>ночи силуэтом Кызбеля, начнут проступать очертания Ай-</w:t>
        <w:br/>
        <w:t>сулу, азатем окрестности зальетсеребряным лунным светом,</w:t>
        <w:br/>
        <w:t>пробуждая фантазии и легенды об этом чудном крае... На па-</w:t>
        <w:br/>
        <w:t>мять приходит одна из них:</w:t>
        <w:br/>
        <w:t>В давние времена вокрестностях Кызбеля проживал один</w:t>
        <w:br/>
        <w:t>бай, прославившийся несметными стадами скота. И былау</w:t>
        <w:br/>
        <w:t>неголуноликая дочь неописусмой красоты с глазами, сияю-</w:t>
        <w:br/>
        <w:t>шими, как солнце. Стоитей поднять взгляд на человека, как</w:t>
        <w:br/>
        <w:t>завораживает и околдовывает своей красотой. Наслышанныс</w:t>
        <w:br/>
        <w:t>об ес очаровании со всех концов степи засылали женихи сва-</w:t>
        <w:br/>
        <w:t>тов, обивавших порогсе дома, как муравьи. Однако девушка,</w:t>
        <w:br/>
        <w:t>словнозаговоренная шайтаном, не отвечала согласием ни од-</w:t>
      </w:r>
    </w:p>
    <w:p>
      <w:r>
        <w:t>номуиздостойных женихов, а мечтала толькоо простом та-</w:t>
        <w:br/>
        <w:t>буншике своегоотца. Узнав о чувствах молодых, совсем воз-</w:t>
        <w:br/>
        <w:t>458 Алим Кайсар</w:t>
        <w:br/>
        <w:t>НЕТИРҒЕГ ТГ “ММ-не... лі...ӛлнНнННН е,</w:t>
        <w:br/>
        <w:t>нерал-лейтенант Алибек Касымов, Они, как волны широкого</w:t>
        <w:br/>
        <w:t>озера, представляют собой новое течение жизни и богатство</w:t>
        <w:br/>
        <w:t>судеб родного края. И, наверное, неслучайно именнопри воз-</w:t>
        <w:br/>
        <w:t>врашении с тоя Миржакипа вспомнилисьимена прославлен-</w:t>
        <w:br/>
        <w:t>ныхземляков, которыми мы можем гордиться. А сколькоеше</w:t>
        <w:br/>
        <w:t>не названныхи не вернувшихся имен.</w:t>
        <w:br/>
        <w:t>Немало выходцев Кызбеля пали жертвами сталинских реп-</w:t>
        <w:br/>
        <w:t>рессий. Невинно осужденные, они ушли из жизни, несумев</w:t>
        <w:br/>
        <w:t>даже оправдаться. Правда, иногда судьба после суровых ис-</w:t>
        <w:br/>
        <w:t>пытаний смягчается над человеком. Именнотакое произош-</w:t>
        <w:br/>
        <w:t>лос одним из близких родственников Миржакипа Байеке</w:t>
        <w:br/>
        <w:t>Жумабаевым... Этого старца я видел на вчерашнем тое. И хотя</w:t>
        <w:br/>
        <w:t>ему перевалило далекоза восемьдесят, он еше сохранил пря-</w:t>
        <w:br/>
        <w:t>мую осанку и был наиболее заметен среди обслуживавших</w:t>
        <w:br/>
        <w:t>гостей аксакалов. Когда были собраны дастарханы, данобла-</w:t>
        <w:br/>
        <w:t>госдовениеи сотворены молитвы, гости вышли наружу и пред-</w:t>
        <w:br/>
        <w:t>ставилась возможность поговоритьдруг с другом.</w:t>
        <w:br/>
        <w:t>Я только переговорил с одним изджигитов рода Мадияр</w:t>
        <w:br/>
        <w:t>Хамитом Аменовым и только повернулея, как перед взором</w:t>
        <w:br/>
        <w:t>моим как раз предстал покашливавший, отирая на ходу плат-</w:t>
        <w:br/>
        <w:t>комлоби шею,старец Байеке, доводившийся близкими мне</w:t>
        <w:br/>
        <w:t>по материнской линии. Остановив его, я попривычке вынул</w:t>
        <w:br/>
        <w:t>из кармана диктофон и преподнес к его устам. В тот же миг</w:t>
        <w:br/>
        <w:t>неожиданно рядом обьявиласьегостарушка. Видимо, она за-</w:t>
        <w:br/>
        <w:t>метила ранее, как и для чегоя пользуюсь этой небольшой ко-</w:t>
        <w:br/>
        <w:t>робкой при разговорес собеседниками. Поэтому она сразу же</w:t>
        <w:br/>
        <w:t>приказала своему старику: "Скажи чего-нибудь, пусть твой</w:t>
        <w:br/>
        <w:t>голос останется в историй".</w:t>
        <w:br/>
        <w:t>"Отстань. Какое мне делодо истории”, - чутьне Плача, стал</w:t>
        <w:br/>
        <w:t>отмахиваться Байеке... Запуганное восемнадцати годами си-</w:t>
        <w:br/>
        <w:t>бирской ссылки без всякой вины сердце не доверялодиктофо-</w:t>
        <w:br/>
        <w:t>нуи, казалось, вот-вот разорвется отстраха. И хотя всех стояв-</w:t>
        <w:br/>
        <w:t>ших вокругинцидент этот порядком развеселил, я несмограс-</w:t>
        <w:br/>
        <w:t>смеяться над стариком. И теперь, под гул мотора машины, я</w:t>
        <w:br/>
        <w:t>переживал вдуше,а необидел ли старца, ненароком напомнив</w:t>
        <w:br/>
        <w:t>опечальном прошлом. Да простит он меня, если так.</w:t>
        <w:br/>
        <w:t>452 Алим Кайсар</w:t>
        <w:br/>
        <w:t>лс” С СТН “че</w:t>
        <w:br/>
        <w:t>тою. За разговором они дали понять, что встречают немало</w:t>
        <w:br/>
        <w:t>преград на своем пути, но отступатьот намеченного не соби-</w:t>
        <w:br/>
        <w:t>раются. Дело оказалось втом, что потерявший всякоеуважен-</w:t>
        <w:br/>
        <w:t>ниеународа высокопоставленный областной чиновник, вме-</w:t>
        <w:br/>
        <w:t>стотого, чтобы выступить инициатором проведения 110-Лет-</w:t>
        <w:br/>
        <w:t>него юбилея Миржакипа Дулатова, наоборот, всячески пре-</w:t>
        <w:br/>
        <w:t>пятствовал и мешал этому из каких-то мелких личных сооб-</w:t>
        <w:br/>
        <w:t>ражений и опасений. И только когда стало ясно, чтоон боль-</w:t>
        <w:br/>
        <w:t>ше небудет возглавлять область, струдом дал свое согласие.</w:t>
        <w:br/>
        <w:t>Кстати, сложивший полномочия акима и опустившийся</w:t>
      </w:r>
    </w:p>
    <w:p>
      <w:r>
        <w:t>допростого народа, он прибыл на второй деньтоя Миржаки-</w:t>
        <w:br/>
        <w:t>па, постарой привычке, сосвитой своих прежних прислуж-</w:t>
        <w:br/>
        <w:t>никовидержался особняком. Остановился вотдельной юрте,</w:t>
        <w:br/>
        <w:t>разьезжал на иномарке, тем самым еше больше подчеркивая</w:t>
        <w:br/>
        <w:t>свою отчужденность. Да истоя уехал нес пустыми руками, а</w:t>
        <w:br/>
        <w:t>содним ковром и лошадью...</w:t>
        <w:br/>
        <w:t>Через неделю после тоя Миржакипа в Караторгайском</w:t>
        <w:br/>
        <w:t>аймаке потомки с размахом отметили 125-летие Абдигапара</w:t>
        <w:br/>
        <w:t>Жанбосынулы, руководителя национально-освободительно-</w:t>
        <w:br/>
        <w:t>говосстания в Торгае. Проведение этоготоя тоже было бы под</w:t>
        <w:br/>
        <w:t>вопросом, если бы аким оставался в кресле... Говорят, там он</w:t>
        <w:br/>
        <w:t>тоже долго не давал согласия, пока не почувствовал, как от-</w:t>
        <w:br/>
        <w:t>вернулосьот него “счастье”... И что интересно, наторжествах</w:t>
        <w:br/>
        <w:t>Миржакипа он все время держался рядом с Гульнар апай, а</w:t>
        <w:br/>
        <w:t>перед областными тележурналистами разглагольствовал отом,</w:t>
        <w:br/>
        <w:t>что "эти торжества в будушем надо проводить под Эгидой</w:t>
        <w:br/>
        <w:t>ЮНЕСКО", Слышавшие этоот изумления теряли дар речи.</w:t>
        <w:br/>
        <w:t>Онии без негознали, какого уровня и каких почестей достой-</w:t>
        <w:br/>
        <w:t>на память Миржакипа.</w:t>
        <w:br/>
        <w:t>В ходетоя поступило немало содержательных и полезных</w:t>
        <w:br/>
        <w:t>предложений, втом числео необходимости продолжатьсбор</w:t>
        <w:br/>
        <w:t>сведений идокументово Миржакипе. В этих целях нельзя пре-</w:t>
        <w:br/>
        <w:t>рывать связей с Сосновцом. Поступило также предложение</w:t>
        <w:br/>
        <w:t>обустановлении памятника Ахметуи Миржакипу в Аркалы-</w:t>
        <w:br/>
        <w:t>ке, присвоении имени Миржакипа областному музыкально-</w:t>
        <w:br/>
        <w:t>му театру. А разве дулатовская "Несчастная Жамал" не про-</w:t>
        <w:br/>
        <w:t>сится врепертуар этоготворческого коллектива? Высказыва-</w:t>
        <w:br/>
        <w:t>Возерашение из небытия 453</w:t>
        <w:br/>
        <w:t>нИНЕНННИИННВИНВИВИНИНЗ"ПИНИНИНИНИНИНИНИтИккккктаты.. 22.24</w:t>
        <w:br/>
        <w:t>лись также пожелания постоянно проводить, не дожидаясь</w:t>
        <w:br/>
        <w:t>юбилейных дат, миржакиповские уроки и вечера. Было бы</w:t>
        <w:br/>
        <w:t>хорошо привлекать к участию в нихученыхтюркского мира.</w:t>
        <w:br/>
        <w:t>Добрым делом сталабы помошь в выпуске книг Гульнарапай.</w:t>
        <w:br/>
        <w:t>И вообіке любая поддержка в ес адрес будет нелишней, будь</w:t>
        <w:br/>
        <w:t>то даже бесплатная путевка в санаторий. Сатирик Сеит как-</w:t>
        <w:br/>
        <w:t>тозаметил шутливо: "Гульнарапай надо бы слетатьвв космос,</w:t>
        <w:br/>
        <w:t>чтобы получить звание "Почетный гражданин Арқалыка”.</w:t>
        <w:br/>
        <w:t>Действительно, чем наши доморошенныеграждане, этого зва-</w:t>
        <w:br/>
        <w:t>ния чашеудостаиваются зарубежные космонавты, соверша-</w:t>
        <w:br/>
        <w:t>юшие посадку на Торгайской земле. Пора бы такую честь</w:t>
        <w:br/>
        <w:t>оказыватьи местнымуроженцам...</w:t>
        <w:br/>
        <w:t>В начале семидесятых годов приземлившийся первым возле</w:t>
        <w:br/>
        <w:t>Аркалыка космонавт Горбатко всвоем открытом письме, блағо-</w:t>
        <w:br/>
        <w:t>даря за присуждение звания "Почетногогражданина" города,</w:t>
        <w:br/>
        <w:t>писал: "Мы неуроним этого почетного звания". Но этобыли</w:t>
        <w:br/>
        <w:t>лишьнустыеслова,ао нем горожане болыше неслыхали... Та-</w:t>
        <w:br/>
        <w:t>ким образом, стех порв окрестностях Аркалыка благополучно</w:t>
        <w:br/>
        <w:t>приземлилось4? стартовавшихс Байконура космонавтов, Так</w:t>
        <w:br/>
        <w:t>почемубы теперь не считать Аркалык космическим аймаком?</w:t>
        <w:br/>
        <w:t>Вполне полходит для такого названия. Только жаль, что кос-</w:t>
        <w:br/>
        <w:t>монавты хладнокровно смотрят на свою вторую пуповину и</w:t>
        <w:br/>
        <w:t>покинув город, более не вспоминаюто нем. Поэтому за шуткой</w:t>
        <w:br/>
        <w:t>Сеита Кенжеахметова кроется горькая доля правды.</w:t>
        <w:br/>
        <w:t>Нагрустные мысли наводити то, что натакоеторжество,</w:t>
        <w:br/>
        <w:t>посвяшенное памяти величайшего мастера слова, не прибыл</w:t>
      </w:r>
    </w:p>
    <w:p>
      <w:r>
        <w:t>ни олин представитель Союза писателей Казахстана. Преж-</w:t>
        <w:br/>
        <w:t>де, когда состоялось перезахоронение доставленных из Каре-</w:t>
        <w:br/>
        <w:t>лия останков Миржакипа, от имени творческого союза хоть</w:t>
        <w:br/>
        <w:t>участвовал писатель Жаппар Омирбеков. Он составиИл тогда</w:t>
        <w:br/>
        <w:t>приятную компанию Гульнарапай, так как они были сверст-</w:t>
        <w:br/>
        <w:t>никами,давнознали другдруга и им было о чем поговорить</w:t>
        <w:br/>
        <w:t>другсдругом и пошутить.</w:t>
        <w:br/>
        <w:t>--Я ведьтоже был безвинно подвергнут изгнанию, поэтому</w:t>
        <w:br/>
        <w:t>особенно дорожу и понимаю Миржакипа, -говорилон Гуль-</w:t>
        <w:br/>
        <w:t>нар апай, как бы пытаясь обьяснить и сгладить то, что при-</w:t>
        <w:br/>
        <w:t>был один от писательской братии.</w:t>
        <w:br/>
        <w:t>Возврацение из небытия 455</w:t>
        <w:br/>
        <w:t>НИН. 22.</w:t>
        <w:br/>
        <w:t>покойу предгорий Алатау. Но, слава Богу, в народе живут его</w:t>
        <w:br/>
        <w:t>стихи И песни.</w:t>
        <w:br/>
        <w:t>Вовремя тоя Миржакипа вспоминалисьразличныеситуа-</w:t>
        <w:br/>
        <w:t>ции. Так, перед отьездом в дальний путьза останками вели-</w:t>
        <w:br/>
        <w:t>когопредка были и некоторые преграды. Один из руководите-</w:t>
        <w:br/>
        <w:t>лей Жангельдинского района, мотивируя нехваткой средств,</w:t>
        <w:br/>
        <w:t>был против моей поездки, несмотря на важностьи ответствен-</w:t>
        <w:br/>
        <w:t>ность предстояшей миссии... Однако, слава Богу, мы прошли</w:t>
        <w:br/>
        <w:t>все эти преграды и уловки и достигли своей цели. В Аркалыке</w:t>
        <w:br/>
        <w:t>нашлись молодые казахи, которые не потеряли гордости за</w:t>
        <w:br/>
        <w:t>свою нацию и оказали спонсорскую помошь. А разве забу-</w:t>
        <w:br/>
        <w:t>дется, какя получал мандат надальную и ответственнуюдо-</w:t>
        <w:br/>
        <w:t>рогу от главного редактора "Егеменді Қазақстан" того перио-</w:t>
        <w:br/>
        <w:t>да, выдаюшегося писателя нашего времени Абиша Кекилба-</w:t>
        <w:br/>
        <w:t>ева и его первого заместителя Ержумана Смаилова. Вспоми-</w:t>
        <w:br/>
        <w:t>нается и то, как перед отьездом в Карелиюя отправлял из Ар-</w:t>
        <w:br/>
        <w:t>калыка потелефону первое сообшениестенографистке редак-</w:t>
        <w:br/>
        <w:t>ции Рысжан Нурсапаккызы и она пожелала на процание:</w:t>
        <w:br/>
        <w:t>"Доброго пути и пусть вам сопутствует удача!" И как небыть</w:t>
        <w:br/>
        <w:t>мне благодарным за теплые проводы в дорогу и добрые поже-</w:t>
        <w:br/>
        <w:t>лания свонм коллегам -- местным журналистам Жаксылыку</w:t>
        <w:br/>
        <w:t>Жунисову, Кошкинбаю Кенебаеву, Ереке Ахатову, которые</w:t>
        <w:br/>
        <w:t>впоследствии публиковали вобластной газете "Торғай таңы"</w:t>
        <w:br/>
        <w:t>и передавали порадио все мои путевыесообшения в "Егеменді</w:t>
        <w:br/>
        <w:t>Қазақстан”. Как мне дороги расположение и поддержка этих</w:t>
        <w:br/>
        <w:t>чистых и светлых людей. Как важно все-таки чувствовать</w:t>
        <w:br/>
        <w:t>журналистскую солидарность.</w:t>
        <w:br/>
        <w:t>..Мытолько вернулись из поездки в Карелию. Будто на-</w:t>
        <w:br/>
        <w:t>ходилисьвсе это время между сном и явью. Когда навстречу</w:t>
        <w:br/>
        <w:t>нам радостно высыпал весьаульный люди поднял нас наруки,</w:t>
        <w:br/>
        <w:t>яувидел стоявшего в сторонке того самого руководителя, ко-</w:t>
        <w:br/>
        <w:t>торый был против моей поездки, илипоу него было далеконе</w:t>
        <w:br/>
        <w:t>радостным... Даи Богс ним, этим жалким чиновником. Мне</w:t>
        <w:br/>
        <w:t>кудадороже телефонный разговор из Аркалыкас Шерханом</w:t>
        <w:br/>
        <w:t>Муртазой в Алматы. Досих пор будто ласкает слухего четкий</w:t>
        <w:br/>
        <w:t>голос в телефонной трубке: "Тысячу и односпасиботебе, до-</w:t>
        <w:br/>
        <w:t>рогой, за то, что поздравляешь меня с шестидесятилетиеми</w:t>
        <w:br/>
        <w:t>Бозврацение из небытия 457</w:t>
        <w:br/>
        <w:t>т-д С а. ат. тте</w:t>
      </w:r>
    </w:p>
    <w:p>
      <w:r>
        <w:t>гордившийся от своего богатства отеп разгневался и поклял-</w:t>
        <w:br/>
        <w:t>ся выдатьдочьтолькоза сына богача или уничтожитьсе.</w:t>
        <w:br/>
        <w:t>И чем ближе приближалея назначенный отцом деньсвадь-</w:t>
        <w:br/>
        <w:t>быс нелюбимым женихом, тем больше увядала она. Наконец,</w:t>
        <w:br/>
        <w:t>не выдержаһв, она решилась на отчаянный шағи перед самой</w:t>
        <w:br/>
        <w:t>свадьбой сбежала к своему любимому джигиту и они вместе</w:t>
        <w:br/>
        <w:t>скрылись взарослях қамышового озера.</w:t>
        <w:br/>
        <w:t>Готовый от ярости метать гром и молнии бай обьявляетуказ.</w:t>
        <w:br/>
        <w:t>А приказы свои он не повторяет дважды. Преданные слуги</w:t>
        <w:br/>
        <w:t>тотчас изловили беглецов, жениха закопали живьемтам жев</w:t>
        <w:br/>
        <w:t>камышах, адевушку бросили к ногам отца. Жестокосердеч-</w:t>
        <w:br/>
        <w:t>ный бай повелел разрубить ослушницу дочь на три части и</w:t>
        <w:br/>
        <w:t>зарыты в горах. Палачи выполнили его кровавый приказ и</w:t>
        <w:br/>
        <w:t>захоронили голову девушки на самой вершине горы, тулови-</w:t>
        <w:br/>
        <w:t>ше-- посредине, а нижную частьтелау подножия горы... Пос-</w:t>
        <w:br/>
        <w:t>леэтогострашного события люди и стали называть гору Қыз-</w:t>
        <w:br/>
        <w:t>бел (Девичий стан). И вправду, стоит издали посмотреть на</w:t>
        <w:br/>
        <w:t>подернутый маревом силуэт горы Кызбел, как он напоминает</w:t>
        <w:br/>
        <w:t>ликистануснувшей лежа на спине девушки. Значит,ивле-</w:t>
        <w:br/>
        <w:t>гендах естьдоля правды.</w:t>
        <w:br/>
        <w:t>Конечно, втаком изумительном покрасотекраю было рож-</w:t>
        <w:br/>
        <w:t>дено немало одаренных и окрыленных людей, множивших</w:t>
        <w:br/>
        <w:t>славу этой земли. В этом краю состоялись, начиная от Мир-</w:t>
        <w:br/>
        <w:t>жакипа Дулатова и Сейдазима Кадырбаева, такие именитые</w:t>
        <w:br/>
        <w:t>люди, как Конкас Кошкинбайулы, Султанбек Абеуов, Аскар</w:t>
        <w:br/>
        <w:t>Закарин, Дархан Кеншинбаев, Хайдар Байекин, Оспан кожа.</w:t>
        <w:br/>
        <w:t>Породил этот край немалоученых. В различных научныхуч-</w:t>
        <w:br/>
        <w:t>реждениях республики работают сегодня такие воспитанни-</w:t>
        <w:br/>
        <w:t>ки замечательного учителя Батырхана Шалгымбекова, как</w:t>
        <w:br/>
        <w:t>братья Сайлау и Сабит Байзаковы, Фазылхан Байимбетов и</w:t>
        <w:br/>
        <w:t>Танатхан Досмагамбетов, Карбоз Жапаров. Гордостью зем-</w:t>
        <w:br/>
        <w:t>ляков являются Баймырза Сеилов, доблестно стоявший на</w:t>
        <w:br/>
        <w:t>страже Закона республики, Нариман Кыпшакбаев, умело воз-</w:t>
        <w:br/>
        <w:t>главлявший водное хозяйство республики, заслуженныеучи-</w:t>
        <w:br/>
        <w:t>теля Едрис Сеилов, Амиргали Жамалиеви Карим Алмағамбе-</w:t>
        <w:br/>
        <w:t>тов, акыны Сеит Кенжеахметов, Танатхан Сатбаев, Сарин-</w:t>
        <w:br/>
        <w:t>жип Даиров, прославленный певец Бакыт Кошмухамедов, ге-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
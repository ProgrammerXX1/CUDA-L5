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Астана қаласының Мәдениет басқармасы</w:t>
        <w:br/>
        <w:t>«Атамекен» Қазақстан Картасы» этно-мемориалдық кешені МКҚК</w:t>
        <w:br/>
        <w:t>МҰРАЖАЙДЫ БАСҚАРУ: САЯСАТТЫ ӨҢДЕУ</w:t>
        <w:br/>
        <w:t>МЕН ТӘЖІРИБЕЛІК РЕТТЕУ</w:t>
        <w:br/>
        <w:t>ЖЮНЕСКО/МӨМ аумақтық тақырыптық</w:t>
        <w:br/>
        <w:t>тренингінің материалдары,</w:t>
        <w:br/>
        <w:t>(01-04 қараша, 2012 ж.)</w:t>
        <w:br/>
        <w:t>УПРАВЛЕНИЕ МУЗЕЕМ: РАЗРАБОТКА</w:t>
        <w:br/>
        <w:t>ПОЛИТИКИ И ПРАКТИЧЕСКОЕ РЕГУЛИРОВАНИЕ</w:t>
        <w:br/>
        <w:t>Сборник материалов Регионального тематического</w:t>
        <w:br/>
        <w:t>тренинга ЮНЕСКО/ЯКОМ в Казахстанс,</w:t>
        <w:br/>
        <w:t>(01-04 ноября 2012 г.)</w:t>
        <w:br/>
        <w:t>МАХМАСМЕКТ ОҒ АМСБЕГМ: РОГЛСҮ-МАКІХС</w:t>
        <w:br/>
        <w:t>АМОРКАСТІСЛАІ. КЕСІЛ.,АТІОМ</w:t>
        <w:br/>
        <w:t>СоПесПоп оҒтпаіегізів теріопа! ІШстпанс</w:t>
        <w:br/>
        <w:t>ітаіпіпе оҒТЛЧЕЗСОЛСОМ іп Ка?аКһвіап</w:t>
        <w:br/>
        <w:t>(01-04 Моусітһет, 2012)</w:t>
        <w:br/>
        <w:t>Басылымда беріліп отырғап мәліметтер меп материалдар ЮНЕСКО меп МГЫҚ</w:t>
        <w:br/>
        <w:t>көзқарасын көрсетпейді. Ұсыпилғап ақпарат үшіп жауапкершілік авторларға жүктеледі.</w:t>
        <w:br/>
        <w:t>Сведепия и материалы, представлеппие в даппой публикании, пе обязательпо</w:t>
        <w:br/>
        <w:t>отражают точки зрепия ЮНЕСКО и МФГС. За представлеппую ипформацию песут</w:t>
        <w:br/>
        <w:t>ответствеппость авторы.</w:t>
        <w:br/>
        <w:t>Тһе ашіһог аге гезропвішіе (огіһе сһоісе ал 1һе ргевелізйіоп о? 1һе Ғасіз солізілей іп</w:t>
        <w:br/>
        <w:t>Һів раісайол ала Ғог 1һе оріпіопв ехргевзесі іһегеіл, хүһісһ аге поі песевзагіу Іһове оҒ</w:t>
        <w:br/>
        <w:t>ТЧЕ5СОал«ІҒЕЗССО</w:t>
        <w:br/>
        <w:t>БАЛЛЕВА</w:t>
        <w:br/>
        <w:t>АИДА ГАЛЫМОВНА</w:t>
        <w:br/>
        <w:t>Заместитель акима города Астаны</w:t>
        <w:br/>
        <w:t>Уважаемы коллеги!</w:t>
        <w:br/>
        <w:t>Дорогие друзья!</w:t>
        <w:br/>
        <w:t>ердечно приветствую вас в нашем городе! Астана как столица</w:t>
        <w:br/>
        <w:t>Казахстана, где формируется новый центр культурной</w:t>
        <w:br/>
        <w:t>идентичности на евразийском пространстве по праву стал</w:t>
        <w:br/>
        <w:t>местом встречи специалистов музейного дела со всех стран-участниц</w:t>
        <w:br/>
        <w:t>Содружества Независимых Государств.</w:t>
        <w:br/>
        <w:t>Руководством страны, а также Национальной комиссией Республики</w:t>
        <w:br/>
        <w:t>Казахстан по делам ЮНЕСКО и ИСЕСКО активно поддерживаются</w:t>
        <w:br/>
        <w:t>действенные инициативы по обмену опытом работы в культурной сфере. В</w:t>
        <w:br/>
        <w:t>эпоху новейших технологий и научно-технического прогресса перед музеями</w:t>
        <w:br/>
        <w:t>и музейными обьединениями стоят новые задачи в деле сохранения</w:t>
        <w:br/>
        <w:t>ҡультурного наследия.</w:t>
        <w:br/>
        <w:t>Сегодня в мировой практике есть понимание актуальности поиска</w:t>
      </w:r>
    </w:p>
    <w:p>
      <w:r>
        <w:t>новых форм деятельности дляспециалистов музейного дела.</w:t>
        <w:br/>
        <w:t>Проведение подобных тренингов способствует развитию</w:t>
        <w:br/>
        <w:t>межкультурного диалога, укреплению сотрудничества между музеями в</w:t>
        <w:br/>
        <w:t>целях сохранения их культурного колорита и разнообразия. Повышение</w:t>
        <w:br/>
        <w:t>квалификации сотрудников музея это именно тот фактор, который помогает</w:t>
        <w:br/>
        <w:t>совершенствованию практики сохранения, зашиты обьектов культурного</w:t>
        <w:br/>
        <w:t>наследия.</w:t>
        <w:br/>
        <w:t>Верю, что это мероприятие станет эффективной плошадкой для обмена</w:t>
        <w:br/>
        <w:t>опытом и выработки необходимых подходов к дальнейшему</w:t>
        <w:br/>
        <w:t>совершенствованию музейного дела и межмузейного сотрудничества стран-</w:t>
        <w:br/>
        <w:t>участниц СНГ. Желаю всем участникам тренинга приятного делового</w:t>
        <w:br/>
        <w:t>обшения и конструктивного обмена мнениями! Пусть всегда процветает</w:t>
        <w:br/>
        <w:t>благородное дело, которому вы посвяаете столько сили времени</w:t>
        <w:br/>
        <w:t>ТАСМАҒАМБЕТОВ</w:t>
        <w:br/>
        <w:t>ИМАНҒАЛИ НҰРҒАЛИҰЛЫ</w:t>
        <w:br/>
        <w:t>Астана қаласының әкімі</w:t>
        <w:br/>
        <w:t>КІРІСПЕ СӨЗ</w:t>
        <w:br/>
        <w:t>ПРИВЕТСТВИЕ акима города Астаны Тасмагамбетова И.Н. участникам</w:t>
        <w:br/>
        <w:t>Регионального тематического тренинга ЮНЕСКО/ИКОМ для музейных</w:t>
        <w:br/>
        <w:t>специалистов государств-участников СНГ «Управление музеем:</w:t>
        <w:br/>
        <w:t>Разработка политики и практическое регулирование»</w:t>
        <w:br/>
        <w:t>Құрметті Әріптестер!</w:t>
        <w:br/>
        <w:t>Қадірменді қауым!</w:t>
        <w:br/>
        <w:t>онақжай қазақ жеріне, оның елордасы Астана төріне хош</w:t>
        <w:br/>
        <w:t>келдіңіздер!Қазақстан бүгінде, Орта Азияда ғана емес, әлемдік</w:t>
        <w:br/>
        <w:t>еңгейдегі ірі істердің іргесін қалап, жоталы жұмыстардың</w:t>
        <w:br/>
        <w:t>ұйытқысы болып келе жатқан мемлекетке айналды. Еліміздің өркениет пен</w:t>
        <w:br/>
        <w:t>мәдениет саласындағы баянды бастамалары мен ұсыныстары қашанда</w:t>
        <w:br/>
        <w:t>жоғары бағаға, бірауызды қолдауға ие.</w:t>
        <w:br/>
        <w:t>Бұл орайда, еліміздің ЮНЕСКО және ИСЕСКО ұйымдары</w:t>
        <w:br/>
        <w:t>арасындағы да әріптестікке арқау болған игі істері аз емес. Мәдениет, білім</w:t>
        <w:br/>
        <w:t>мен ғылым, ақпарат пен байланыс салаларында көптеген жетістіктерге</w:t>
        <w:br/>
        <w:t>қол жеткіздік. Соның негізінде талай жаңа жоспарлар мен жобаларға жол</w:t>
        <w:br/>
        <w:t>ашылды. Соңғы жылдар ішінде атқарылған шаруалар жемісті нәтижелерге</w:t>
        <w:br/>
        <w:t>толы болды. Соныңтағы бір айқын дәлелі бүгінгітарихи-мәдени бағыттағы</w:t>
        <w:br/>
        <w:t>ең маңызды сала мұражай ісіне арналған кең ауқымды бас қосу болып отыр.</w:t>
        <w:br/>
        <w:t>Олай болса, бүгінгі жиын мемлекетаралық өзара мәдени қарым-</w:t>
        <w:br/>
        <w:t>қатынастардың дамуына жаңа леп,тың серпін береді деген сенімдемін.</w:t>
        <w:br/>
        <w:t>Министрество культуры и информации</w:t>
        <w:br/>
        <w:t>Республики Казахстана</w:t>
        <w:br/>
        <w:t>Уважаемые организаторы и участники</w:t>
        <w:br/>
        <w:t>Форума музейных работников!</w:t>
        <w:br/>
        <w:t>Уважаемая музейная обшественность!</w:t>
        <w:br/>
        <w:t>т имени Министерства культуры и информации Республики</w:t>
      </w:r>
    </w:p>
    <w:p>
      <w:r>
        <w:t>Казахстан сердечно приветствуем организаторов и участников</w:t>
        <w:br/>
        <w:t>Форума музейных работников, организованного в рамках</w:t>
        <w:br/>
        <w:t>совместного проекта ЮНЕСКО и Межгосударственного фонда</w:t>
        <w:br/>
        <w:t>туманитарного сотрудничества (МГФС) «Управление музеем ХХІ век:</w:t>
        <w:br/>
        <w:t>Тематические региональные тренинги ЮНЕСКО/ИКОМ и встречи</w:t>
        <w:br/>
        <w:t>экспертов стран СНГ по развитию потенциала в сфере музейного</w:t>
        <w:br/>
        <w:t>менеджмента».</w:t>
        <w:br/>
        <w:t>Как известно, по инициативе Главы нашего государства Н.А.</w:t>
        <w:br/>
        <w:t>Назарбаева город Астана в 2012 году обьявлена культурной столицей стран</w:t>
        <w:br/>
        <w:t>участниц СНГ. Мероприятия, проведенные в рамках Года, охватили</w:t>
        <w:br/>
        <w:t>практически все сферы культуры, включая библиотечную, театральную,</w:t>
        <w:br/>
        <w:t>концертную, кинематографическую деятельность.</w:t>
        <w:br/>
        <w:t>Теперь в Астане встретились представители ведуших музеев</w:t>
        <w:br/>
        <w:t>Азербайджана, Армении, Беларуси, Казахстана, Кыргызстана, Республики</w:t>
        <w:br/>
        <w:t>Молдова, Российской Федерации, Таджикистана, Узбекистана,</w:t>
        <w:br/>
        <w:t>Уккраиныитд.</w:t>
        <w:br/>
        <w:t>Надеемся, что эта встреча позволит значительно расширить диапазон</w:t>
        <w:br/>
        <w:t>культурного сотрудничества музейных работников стран Содружества,</w:t>
        <w:br/>
        <w:t>подробно обсудить различные аспекты музейного дела на современном</w:t>
        <w:br/>
        <w:t>этапе.</w:t>
        <w:br/>
        <w:t>Пользуясь случаем, хотим пожелать всем доброго здоровья, успехов в</w:t>
        <w:br/>
        <w:t>трудеи семейного благополучия!</w:t>
        <w:br/>
        <w:t>УТЕГЕНОВА АСЕЛЬ ЕРКЕНОВНА</w:t>
        <w:br/>
        <w:t>Главный секретарь национальной комиссии</w:t>
        <w:br/>
        <w:t>по делам ЮНЕСКО в Республике Казахстан</w:t>
        <w:br/>
        <w:t>Уважаемые участники тренинга,</w:t>
        <w:br/>
        <w:t>Дамы и господа,</w:t>
        <w:br/>
        <w:t>т имени Национальной комиссии Республики Казахстан по делам ЮНЕСКО и</w:t>
        <w:br/>
        <w:t>ИСЕСКО разрешите поприветствовать Вас на открытии регионального темати-</w:t>
        <w:br/>
        <w:t>ческого тренинга «Управление музеем: Политика управления и практическое</w:t>
        <w:br/>
        <w:t>регулирование».</w:t>
        <w:br/>
        <w:t>Прежде всего, позвольте поблаго-дарить Этно-мемориальный комплекс Карта</w:t>
        <w:br/>
        <w:t>Казахстана «Атамекен», Кластерное бюро ЮНЕСКО в г.Алматы, представит-</w:t>
        <w:br/>
        <w:t>ельства ЮНЕСКО в Москве и в Ташкенте за инициативу организации данного</w:t>
        <w:br/>
        <w:t>мероприятия.</w:t>
        <w:br/>
        <w:t>В современном мире, в эпоху глобализацин, особую актуальность приобретает</w:t>
        <w:br/>
        <w:t>вопрос сохранения культурного разнообразия, чему свидетельствует целый ряд</w:t>
        <w:br/>
        <w:t>инициатив со стороны ООН н, в частности, ЮНЕСКО. В этом контексте чрезвы-</w:t>
        <w:br/>
        <w:t>чайна важна роль музеев в процессе сохранения, интерпретации и презентации</w:t>
        <w:br/>
        <w:t>культурного наследия. На сегодияшний день, в Казахстане, как и во многих других</w:t>
        <w:br/>
        <w:t>странах региона Центральной Азин и СНГ, даннос направление является одним из</w:t>
        <w:br/>
        <w:t>первостепенных государственных приоритетов. Отрадно, что сегодня среди нас</w:t>
        <w:br/>
        <w:t>присутствует руководство музеев Центральной Азии и СНГ, что также является свидет-</w:t>
        <w:br/>
        <w:t>ельством заинтересованности сторон в дальнейшем сотрудничестве в деле сохранения</w:t>
        <w:br/>
        <w:t>ҡультурного наследия наших стран.</w:t>
        <w:br/>
        <w:t>Традиционно, такого рода тренинги посвяшены новым методикам консерва-</w:t>
        <w:br/>
        <w:t>Цин и музеефикации экспонатов, что является неотьемлемой частью работы</w:t>
      </w:r>
    </w:p>
    <w:p>
      <w:r>
        <w:t>каждого музея. Однако нынешний тренинг ориентирован на проблемы менеджмен-</w:t>
        <w:br/>
        <w:t>та музеев, что, на мой взгляд, является актуальным не только для Казахстана, НОДЛЯ</w:t>
        <w:br/>
        <w:t>всегорегиона.</w:t>
        <w:br/>
        <w:t>С появлением цифровых технологий и других новейших способов хранения</w:t>
        <w:br/>
        <w:t>информации, музен по всему миру все чаше вовлекаются в процесс использования</w:t>
        <w:br/>
        <w:t>современных методик сохранения наследия. Поэтому все большую значимость</w:t>
        <w:br/>
        <w:t>приобретает социальный аспект работы музеев, а именно их управление. Изучение</w:t>
        <w:br/>
        <w:t>новых методик управления музеями, создание партнерских связей с музеями</w:t>
        <w:br/>
        <w:t>страны и за ее пределами приобретает ключевое значение для успешного функцио-</w:t>
        <w:br/>
        <w:t>нирования современного музея эпохи глобализацин.</w:t>
        <w:br/>
        <w:t>ЮРИЯ ПЕШКОВ,</w:t>
        <w:br/>
        <w:t>Специалист по вопросам культуры</w:t>
        <w:br/>
        <w:t>Кластерного Бюро ЮНЕСКО в Алматы</w:t>
        <w:br/>
        <w:t>Регнональный тематический музейный тренинг ЮӨНЕСКО/ИКОМ</w:t>
        <w:br/>
        <w:t>«Управление музсем: Разработка политики ии практическое регулирование»</w:t>
        <w:br/>
        <w:t>Астана, 1 ноября 2012 г,</w:t>
        <w:br/>
        <w:t>Уважаемые дамы и господа,</w:t>
        <w:br/>
        <w:t>ля меня большая честь от имени Директора Кластерного Бюро ЮНЕСКО в</w:t>
        <w:br/>
        <w:t>Аллматы приветствовать всех участников регионального тематического</w:t>
        <w:br/>
        <w:t>музейного тренинга «Управление музгем: Разработка политики и практичес-</w:t>
        <w:br/>
        <w:t>кое регулирование». Позвольте мне выразить огромную благодарность Межгосуда-</w:t>
        <w:br/>
        <w:t>ретвенному фонду гуманитарного сотрудничества государств участников СНГ, Министе-</w:t>
        <w:br/>
        <w:t>ретву культуры и информации РК, Акимату г. Астана и Этно-Мемориальному комплексу</w:t>
        <w:br/>
        <w:t>«Карта Казахстана «Атамекен», за поддержку, организацию и проведение данного</w:t>
        <w:br/>
        <w:t>мероприятия.</w:t>
        <w:br/>
        <w:t>В качестве единственного учреждения системы Организации Обьединенных Наций</w:t>
        <w:br/>
        <w:t>с конкретным мандатом в области культуры ЮНЕСКО посвяшает ббльшую часть своей</w:t>
        <w:br/>
        <w:t>деятельности сохранению и поошрению культурного разнообразия. В странах Централь-</w:t>
        <w:br/>
        <w:t>ной Азии, а наше Бюро ведет свою прямую деятельность в Казахстане, Кыргызстане и</w:t>
        <w:br/>
        <w:t>Таджикистане, а также совместно с Ташкентским Бюро Юнеско и в Узбекистане,</w:t>
        <w:br/>
        <w:t>ЮНЕСКО осушествляет различные мероприятия по сохранению культурного разнообра-</w:t>
        <w:br/>
        <w:t>зия, развивая партнерские связи и разрабатывая совместные проекты с широким кругом</w:t>
        <w:br/>
        <w:t>национальных и международных партнеров, включая правительственные и госуда-</w:t>
        <w:br/>
        <w:t>ретвенные учреждения, международные организации и представителей доноров. В то же</w:t>
        <w:br/>
        <w:t>время ЮНЕСКО стремится развивать сотрудничество с национальными и международ-</w:t>
        <w:br/>
        <w:t>ными НПО, которые представляют гражданское обшество.</w:t>
        <w:br/>
        <w:t>Трудно переоценить роль музеев в жизни современного обшества. Музей перестает</w:t>
        <w:br/>
        <w:t>быть просто тематическим собранием или собранием экспонатов для узкого круга</w:t>
        <w:br/>
        <w:t>ценителей. Современный музей - это культурный центр, решаюший задачу оптимального</w:t>
        <w:br/>
        <w:t>и выразительного представления своих коллекций. Нельзя забывать и о том, что музей</w:t>
        <w:br/>
        <w:t>играет огромную научно-исследовательскую и просветительскую роль, предоставляя</w:t>
        <w:br/>
        <w:t>ЛУНЯЕВ Е.В.</w:t>
        <w:br/>
        <w:t>кандидат философских наук,</w:t>
        <w:br/>
        <w:t>тенеральный директор Центра</w:t>
      </w:r>
    </w:p>
    <w:p>
      <w:r>
        <w:t>профориентации «Про Мир»,</w:t>
        <w:br/>
        <w:t>Санкт-Петербург, Российская Федерация</w:t>
        <w:br/>
        <w:t>ОПЫТ ПРАКТИЧЕСКОГО</w:t>
        <w:br/>
        <w:t>МУЗЕЕВ, ОБРАЗОВАТЕЛЬНЫХ УЧРЕЖДЕНИЙ И ОРГАНОВ</w:t>
        <w:br/>
        <w:t>ВЛАСТИ В ПРОСТРАНСТВЕ САНКТ-ПЕТЕРБУРГА</w:t>
        <w:br/>
        <w:t>анная стагья посвяцена описанию двух крупных инновационных межмузейных проектов,</w:t>
        <w:br/>
        <w:t>|разработанных при непосредственном участии автора и обьединивших научный потенциал</w:t>
        <w:br/>
        <w:t>музеев и ВУЗов Санкт-Петербурга в тесном взаимодействии с органами государственной власти и</w:t>
        <w:br/>
        <w:t>тосударственнымиорганизациями, Первыйпроект Научно-практический центр «Музейныйквартал»</w:t>
        <w:br/>
        <w:t>создавалеятворческимколлективом, всостав котороговошли преподавателикафедры музейногоделаи</w:t>
        <w:br/>
        <w:t>охраны памятников Санкт-Петербургского государственного университета и сотрудники ряда</w:t>
        <w:br/>
        <w:t>петербургских музеев при самом активном привлечении молодых студентов. Второй проект Цикл</w:t>
        <w:br/>
        <w:t>профориентационных производетвенных экскурсий «Центр профориентации “Про Мир”» резульгаг</w:t>
        <w:br/>
        <w:t>последних 2-х лет работы автора при участии широкого ряда ведомственных музеев Петербурга,</w:t>
        <w:br/>
        <w:t>представителей профильных комитетов Правительства Санкт-Петербурга, педагогического</w:t>
        <w:br/>
        <w:t>сообцества. Оба проекта успешно апробированы, продолжают свое развитие в пространстве Санкт-</w:t>
        <w:br/>
        <w:t>Петербурга.</w:t>
        <w:br/>
        <w:t>І.Подготовка музейных сотрудников на примере Санкт-Петербургского</w:t>
        <w:br/>
        <w:t>государственного университета</w:t>
        <w:br/>
        <w:t>Современная ситуация в музейном деле России и накопленный опыт профессио-</w:t>
        <w:br/>
        <w:t>нальной подготовки музейных специалистов в ВУЗах страны позволяет выделить новые</w:t>
        <w:br/>
        <w:t>приоритеты в создании инновационных образовательных программ на междисциплинар-</w:t>
        <w:br/>
        <w:t>ной основе. На сегодияшний день в ВУЗах России сушествует 36 кафедр, прямо</w:t>
        <w:br/>
        <w:t>осушествляюших подготовку музейных сотрудников, разработаны и утверждены</w:t>
        <w:br/>
        <w:t>образовательные стандарты, формы подготовки, учебные и образовательные программы</w:t>
        <w:br/>
        <w:t>подробно с данной темой можно познакомиться на интернет-портале «Российское</w:t>
        <w:br/>
        <w:t>музееведение».</w:t>
        <w:br/>
        <w:t>Одним из самых яких в России образовательных проектов по направлению</w:t>
        <w:br/>
        <w:t>музейного дела справедливо считать кафедру музейного дела и охраны памятников,</w:t>
        <w:br/>
        <w:t>УДК 069</w:t>
        <w:br/>
        <w:t>ББК 791</w:t>
        <w:br/>
        <w:t>Редакциялық алқа:</w:t>
        <w:br/>
        <w:t>Мұңалбаева Ү.Д. педагогика ғылымдарының докторы, «Атамекен» Қазақстан</w:t>
        <w:br/>
        <w:t>Картасы» этно-мемориалдық кешені МКҚК директоры.</w:t>
        <w:br/>
        <w:t>Уткельбаева Ж.А. «Атамскен» Қазақстан Картасы» этно-мемориалдық кешені</w:t>
        <w:br/>
        <w:t>МКҚҚ, ғылыми қызметкері.</w:t>
        <w:br/>
        <w:t>М84 «Мұражайды басқару: саясатты өңдеу мен тәжірибелік реттеу» атты</w:t>
        <w:br/>
        <w:t>ЮНЕСКО/МӨМ аумақтық-тақырыптық тренингінің материалдары, Астана</w:t>
        <w:br/>
        <w:t>қаласы, 01-04 қараша, 2012 ж., Алматы: «РиМісіе» ЖШС, 2013 ж.254 бет.-&lt; Сборник</w:t>
        <w:br/>
        <w:t>материалов регионального тематического тренинга ЮНЕСКО/ИКОМ в</w:t>
        <w:br/>
        <w:t>Казахстане «Управление музеем: разработка политики и практическое</w:t>
        <w:br/>
        <w:t>регулирование», г.Астана 01-04 ноября, 2012 т. Алматы: ТОО «РиһМІісіе», 2013 г.</w:t>
        <w:br/>
        <w:t>254стр.</w:t>
        <w:br/>
        <w:t>18ВХ 978-601-80233-8-5</w:t>
        <w:br/>
        <w:t>Жинаққа «Мұражайды басқару: саясатты өңдеу мен тәжірибелік реттеу» атты</w:t>
        <w:br/>
        <w:t>ЖЮНЕСКО/МӨМ аумақтық-тақырыптық тренингі мен сараптамалық кездесудің</w:t>
        <w:br/>
        <w:t>материалдары еніп отыр. Кітапта мұражай қызметін ғылыми жобалаудың өзекті</w:t>
        <w:br/>
        <w:t>мәселелері, заманауи мұражайдың стратегиялық, басқару жобасы, мұражайдың оқу</w:t>
        <w:br/>
        <w:t>орындарымен өзара тәжірибе алмасуы, материалдық және рухани мәдениетті сақтаудағы</w:t>
        <w:br/>
        <w:t>мұражай рөлі: мәселелері мен келешегі, инновациялық технологияларды енгізу, т.б.</w:t>
      </w:r>
    </w:p>
    <w:p>
      <w:r>
        <w:t>мәселелері талқыланған. Кітап тарих, мәденисттану, мұражайтану, өнертану салалары</w:t>
        <w:br/>
        <w:t>мамандарына,ғалымдарға және студенттерге арналған.</w:t>
        <w:br/>
        <w:t>В сборник вошли материалы Регионального-тсматического тренинга</w:t>
        <w:br/>
        <w:t>ЖЮНЕСКО/ИКОМ «Управленис музсем: разработка политики и практическос</w:t>
        <w:br/>
        <w:t>регулированис». В данной книге указаны основныс проблемы научных просктов,</w:t>
        <w:br/>
        <w:t>стратегические и управленческие проекты современного музоя, обмен опытом между</w:t>
        <w:br/>
        <w:t>музсем и учебными заведениями. Также рассмотроны темы роли музея в деятельности по</w:t>
        <w:br/>
        <w:t>охране материальных и моральных ценностей: поставленныс задачи и их реализация в</w:t>
        <w:br/>
        <w:t>будушем, введение инновационных технологии. Книга предназначена для студентов Ии</w:t>
        <w:br/>
        <w:t>научных деятелей, изучаюших историю, культурологию, музсеведенис и</w:t>
        <w:br/>
        <w:t>искусствоведенис.</w:t>
        <w:br/>
        <w:t>УДК 069</w:t>
        <w:br/>
        <w:t>ББК791</w:t>
        <w:br/>
        <w:t>18ВХ 978-601-80233-8-5</w:t>
        <w:br/>
        <w:t>ФӨ «Атамекен» Қазақстан Картасы» этно-мемориалдық кешені МКҚК</w:t>
        <w:br/>
        <w:t>доступ к знаниям, снабжая интеллектуальным наследием важным для понимания</w:t>
        <w:br/>
        <w:t>прошедшейи настояшей социальной эволюции.</w:t>
        <w:br/>
        <w:t>Музейная коллекция включает в себя не только предметы постоянных и временных</w:t>
        <w:br/>
        <w:t>экспозиций, но и огромный обьем ценнейшей информации, содержашейся в фондах,</w:t>
        <w:br/>
        <w:t>хранилиццах и других подразделениях. Даи сами предметы несут в себе огромный обьем</w:t>
        <w:br/>
        <w:t>информации, отражая духовные ценности, традиции и обычаи народов и эпох, тем</w:t>
        <w:br/>
        <w:t>самым, позиционируя положения музея на перекрестке материального и нематериально-</w:t>
        <w:br/>
        <w:t>го наследия.</w:t>
        <w:br/>
        <w:t>Таким образом, миссия музея в современном мире - это содействие устойчивому</w:t>
        <w:br/>
        <w:t>развитию через пропаганду ценностей культурного плюрализма и ценностей мультикуль-</w:t>
        <w:br/>
        <w:t>турного обшества, воспитание толерантности.</w:t>
        <w:br/>
        <w:t>Надеюсь, что данный тренинг и экспертная встреча предоставит возможность для</w:t>
        <w:br/>
        <w:t>специалистов музгев стран СНГ усовершенствовать свои навыкив музейном менеджмен-</w:t>
        <w:br/>
        <w:t>те и получить новые знания в таких областях как управление коллекциями музеев,</w:t>
        <w:br/>
        <w:t>документации и инвентаризации музейных предметов, сохранности музейных предме-</w:t>
        <w:br/>
        <w:t>тов, атакже организаций выставок и экспозиций и приема и обслуживания посетителей.</w:t>
        <w:br/>
        <w:t>Я также надеюсь, что тренинг поможет специалистам музгев установить контакты со</w:t>
        <w:br/>
        <w:t>своими коллегами и начать сотрудничество, так как обмен передовым опытом и навыками</w:t>
        <w:br/>
        <w:t>являются основным необходимым элементом для региона Центральной Азии и СНГ в</w:t>
        <w:br/>
        <w:t>целом. Отрадно, что специалисты большинства музеев Казахстана также нашли возмож-</w:t>
        <w:br/>
        <w:t>ность присутствовать на данном тренинге.</w:t>
        <w:br/>
        <w:t>Позвольте мне выразить признательность за уже проделанную важную работу по</w:t>
        <w:br/>
        <w:t>изучению, сохранению и презентации уникального культурного наследия стран СНГ и</w:t>
        <w:br/>
        <w:t>подчеркнуть несомненную роль музеев в этом процессе. Ведь будушее планеты зависит</w:t>
        <w:br/>
        <w:t>от сегодняшних усилий сохранить богатство культурного наследия и передать это</w:t>
        <w:br/>
        <w:t>сокровице следуюшему поколению. В соответствии со своей миссией, ЮНЕСКОи далее</w:t>
        <w:br/>
        <w:t>будет осушествлять зашиту культурного наследия и культурного разнообразия как</w:t>
        <w:br/>
        <w:t>ключевого фактора человеческого развития, которое подразумевает не только экономи-</w:t>
        <w:br/>
        <w:t>ческий рост, но также средство достижения лучшего интеллектуального, эмоционально-</w:t>
        <w:br/>
        <w:t>то, моральногои духовного сушествования.</w:t>
        <w:br/>
        <w:t>В заключении, позвольте еше раз выразить огромную благодарность организаторам</w:t>
        <w:br/>
        <w:t>тренинга и пожелать творческих успехов его участникам, делаюшим свой весомый вклад</w:t>
        <w:br/>
        <w:t>в сохранение культурного разнообразия всего мира, которое было признано одним из</w:t>
        <w:br/>
        <w:t>главных приоритетов нашей Организации.</w:t>
      </w:r>
    </w:p>
    <w:p>
      <w:r>
        <w:t>ЛЮБАВА МОРЕВА</w:t>
        <w:br/>
        <w:t>Программный специалист по</w:t>
        <w:br/>
        <w:t>культуре Бюро ЮНЕСКО в Москве</w:t>
        <w:br/>
        <w:t>ПРИВЕТСТВИЕ от имени директора Бюро ЮНЕСКО в Москве,</w:t>
        <w:br/>
        <w:t>Представителя ЮНЕСКО в Азербайджане, Армении, Беларуси,</w:t>
        <w:br/>
        <w:t>Республике Молдова и Российской Федерацин господина ДЕНДЕВА</w:t>
        <w:br/>
        <w:t>БАДАРЧА по случаю проведения Регионального</w:t>
        <w:br/>
        <w:t>тематического тренинга ЮНЕСКО/ИКОМ</w:t>
        <w:br/>
        <w:t>Уважаемые участники тренинга!</w:t>
        <w:br/>
        <w:t>Дорогие друзья!</w:t>
        <w:br/>
        <w:t>рада приветствовать от имени Бюро ЮНЕСКО в Москве всех организаторов и</w:t>
        <w:br/>
        <w:t>участников открываюшегося сегодня в Казахстане Регионального тематического</w:t>
        <w:br/>
        <w:t>тренинга ЮНЕСКО/ИКОМ для музейных специалистов стран СНГ, посвяшенно-</w:t>
        <w:br/>
        <w:t>то актуальным вопросам, проблемам, перспективам, а главное практике управления</w:t>
        <w:br/>
        <w:t>музеем в контексте современной динамичной культуры.</w:t>
        <w:br/>
        <w:t>Прежде всего, хочу выразить благодарность оргкомитету в лице сотрудников</w:t>
        <w:br/>
        <w:t>«Этно-Мемориального комплекса «Атамекен» Карта Казахстана», атакже Министерству</w:t>
        <w:br/>
        <w:t>ҡультуры и информации Республики Казахстана, Национальной комиссии Казахстана по</w:t>
        <w:br/>
        <w:t>делам ЮНЕСКО, Национальному комитету ИКОМ Казахстана за поддержку и</w:t>
        <w:br/>
        <w:t>подготовку данного мероприятия на высоком профессиональном уровне. Данный</w:t>
        <w:br/>
        <w:t>тематический тренинг является продолжением цикла национальных и региональных</w:t>
        <w:br/>
        <w:t>тренингов ЮНЕСКО/ИКОМ, проведенных совместными усилиями Бюро ЮНЕСКО в</w:t>
        <w:br/>
        <w:t>Москве, Бюро ЮНЕСКО в Алматы и Боро ЮНЕСКО в Ташкенте с участием музейных</w:t>
        <w:br/>
        <w:t>специалистов десяти стран СНГ в рамках проекта ЮНЕСКО и Межгосударственного</w:t>
        <w:br/>
        <w:t>фонда гуманитарного сотрудничества (МГФС) «Управление музеем ХХІ век» (2008-</w:t>
        <w:br/>
        <w:t>2014 гг), направленного на содействие развитию потенциала в сфере музейного</w:t>
        <w:br/>
        <w:t>менеджмента».</w:t>
        <w:br/>
        <w:t>В целом Проект ЮНЕСКО и МФГС«Управление музеем ХХІ век» направлен</w:t>
        <w:br/>
        <w:t>на мобилизацию инновационных партнерских связей в целях усиления роли музеев</w:t>
        <w:br/>
        <w:t>в качестве социальных, образовательных и экономических учреждений в странах</w:t>
        <w:br/>
        <w:t>СНГ для укрепления их потенциала в области (і) сохранения наследия, (Іі) привле-</w:t>
        <w:br/>
        <w:t>чения внимания к культурному разнообразию и межкультурному диалогу, а также</w:t>
        <w:br/>
        <w:t>(іі) экономическое предпринимательство, касаюшееся местных ремесленничес-</w:t>
        <w:br/>
        <w:t>ких промыслов, индустрин культуры и культурного туризма. Проект рейлизустен е</w:t>
        <w:br/>
        <w:t>учетом стратегических целей изадач нижеследуюших программ ЮНЕСКО:</w:t>
        <w:br/>
        <w:t>- В рамках инициативной программы ЮНЕСКО «Ғлобальное партнерство в</w:t>
        <w:br/>
        <w:t>поддержку музеев» предстоит мобилизовать усилия крупных научно-технических</w:t>
        <w:br/>
        <w:t>твенного совета по реализации программы «Культурное наследие» от 13 июня 2008</w:t>
        <w:br/>
        <w:t>тода ведется работа по созданию Казахского национального музея. Задача перед нами</w:t>
        <w:br/>
        <w:t>поставлена непростая. Строяшиеся Музей должен быть международного уровня.</w:t>
        <w:br/>
        <w:t>Следует отметить, что документы ЮНЕСКО и ИКОМ по вопросам культурного</w:t>
        <w:br/>
        <w:t>разнообразия, программа «Культурное наследие» стали основными руководяшими</w:t>
        <w:br/>
        <w:t>ориентирами в различных вопросах создания музея, продумыванияи формулирования</w:t>
        <w:br/>
        <w:t>его миссиии направлений деятельности.</w:t>
        <w:br/>
        <w:t>Материалы, обнаруженные в ходе осушествления археографических экспедиции</w:t>
      </w:r>
    </w:p>
    <w:p>
      <w:r>
        <w:t>в Российскую Федерацию, КНР, Монголию, Кыргызстан, Турцию, Армению,</w:t>
        <w:br/>
        <w:t>Венгрию, Францию и Швейцарию (2004-2008 тг.), являются уникальными, ранее</w:t>
        <w:br/>
        <w:t>неизвестными казахстанской исторической науке и представляюшими особую</w:t>
        <w:br/>
        <w:t>ценность для изучения истории и культуры казахского народа. Конкретные результаты</w:t>
        <w:br/>
        <w:t>работы археографических экспедиций вошли в книги (26 томов), изданные в рамках</w:t>
        <w:br/>
        <w:t>данной Программы Институтом востоковедения. Они создали солидную базу для</w:t>
        <w:br/>
        <w:t>работы исследователей по реконструкции древней и средневековой истории и культуры</w:t>
        <w:br/>
        <w:t>ҡазахского народа.</w:t>
        <w:br/>
        <w:t>Благодаря программе «Культурное наследие», стало возможным пополнение и</w:t>
        <w:br/>
        <w:t>расширение казахстанской источниковедческой и информационно-исторической базы</w:t>
        <w:br/>
        <w:t>копиями уникальных артефактов и архивных материалов из зарубежных фондов,</w:t>
        <w:br/>
        <w:t>имеюцих огромное значение для Республики Казахстан. Посредством экспозиции и</w:t>
        <w:br/>
        <w:t>выставок строяшиеся Национальный музей призван представить историю и культуру</w:t>
        <w:br/>
        <w:t>Казахстана с древнейших времен до наших дней, стать местом встреч, культурных</w:t>
        <w:br/>
        <w:t>форумов и образовательных программ в целях удовлетворения культурных запросов</w:t>
        <w:br/>
        <w:t>сограждан.</w:t>
        <w:br/>
        <w:t>Согласно проекту обшая плошадь музея составляет 62 тыс. кв.м.,вт.ч. экспозици-</w:t>
        <w:br/>
        <w:t>онная плоцадь - 14 тыс. кв.м.Кроме экспозиционных залов предусмотрены помешцения</w:t>
        <w:br/>
        <w:t>для проведения временных выставок, размешения НИИ истории, реставрационных</w:t>
        <w:br/>
        <w:t>мастерских, лабораторий, фондохранилиц, библиотеки с читальным залом, кинолек-</w:t>
        <w:br/>
        <w:t>ционного зала, интернет-кафе, сувенирных киосков и пр. Учитывая значительный</w:t>
        <w:br/>
        <w:t>обьем экспозиционных плошадей данного обьекта, в здании планируется одновремен-</w:t>
        <w:br/>
        <w:t>ное размешение экспозиции несколько музеев, в том числе Музея истории, Музея</w:t>
        <w:br/>
        <w:t>золотаи драгоценных металлов, Музея искусств.</w:t>
        <w:br/>
        <w:t>Рациональное зонирование сегментов музейного пространства (экспозицион-</w:t>
        <w:br/>
        <w:t>ных, фондовых, административных, производетвенно-технических, научных), как мы</w:t>
        <w:br/>
        <w:t>надеемся, позволит создать функционально эффективную структуру музея</w:t>
        <w:br/>
        <w:t>Дамы игоспода,</w:t>
        <w:br/>
        <w:t>Как Вам известно, в 2008 году ЮНЕСКО совместно с Межгосударственным</w:t>
        <w:br/>
        <w:t>фондом гуманитарного сотрудничества (МФГС) запустила проект «Управление музеем</w:t>
        <w:br/>
        <w:t>ХХІвек». Роль прошедших и предетояших в рамках проекта региональных тематических</w:t>
        <w:br/>
        <w:t>тренингов и экспертных встреч, в том числе сегодняшнего мероприятия, невозможно</w:t>
        <w:br/>
        <w:t>переоценить. В рамках данного проекта затрагиваются такие важные темы, как роль</w:t>
        <w:br/>
        <w:t>музеевв современном обшестве иперспективы развития музейного дела в ХХІ веке.</w:t>
        <w:br/>
        <w:t>Какяуже отмечала ранее, сегодня роль музеев выходит далеко за пределы охраны и</w:t>
        <w:br/>
        <w:t>использования историко-культурного наследия через изучение, реставрацию и музеефи-</w:t>
        <w:br/>
        <w:t>ҡацию обьектов. Музей в ХХІ веке - это многофункциональный культурный и научный</w:t>
        <w:br/>
        <w:t>ҡомплекс, выполняюший роль социокультурного центра, который формирует обшествен-</w:t>
        <w:br/>
        <w:t>ное сознание. Все большее внимание со стороны международных организаций и, в</w:t>
        <w:br/>
        <w:t>частности ЮНЕСКО, уделяется роли гражданского обшества и его активному вовлече-</w:t>
        <w:br/>
        <w:t>нию в различные процессы, в том числе сохранение и популяризацию культурного</w:t>
        <w:br/>
        <w:t>наследия той или иной страны. Музеи, являюшиеся хранителями культурного наследия и</w:t>
        <w:br/>
        <w:t>социальной памяти, непосредетвенно взаимодействуют с обшеством. Будучи социаль-</w:t>
        <w:br/>
        <w:t>ными институтами обшества, музеи выполияют связуюшую роль между людьми и</w:t>
        <w:br/>
        <w:t>историей их предков, возрождая духовность и патриотизм. Музей также служит</w:t>
        <w:br/>
        <w:t>средством межкулвтурной коммуникации.</w:t>
        <w:br/>
        <w:t>В этой связи важно, чтобы в ходе нынешнего тренинга, участники смогли обсудить</w:t>
        <w:br/>
        <w:t>вопросы управления музеями не только в разрезе сотрудничества с региональными и</w:t>
        <w:br/>
        <w:t>международными партнерами, но и в плане расширения возможностей вовлечения</w:t>
        <w:br/>
        <w:t>тражданского обшествав деятельность современных музеев.</w:t>
        <w:br/>
        <w:t>Прошедший в Ереване тренинг был посвяшен теме «Превентивная консервация как</w:t>
        <w:br/>
        <w:t>основной фактор сохранения музейных коллекций: рукописные фонды», в ходе которого</w:t>
      </w:r>
    </w:p>
    <w:p>
      <w:r>
        <w:t>участники смогли ознакомиться с современными методами консервации обьектов.</w:t>
        <w:br/>
        <w:t>Нынешний тренинг ориентирован на проблемы рационального и качественного управле-</w:t>
        <w:br/>
        <w:t>ния музеями, в то время как в ходе предстояшего в г.Кишинев (Республика Молдова)</w:t>
        <w:br/>
        <w:t>тренинга участниками планируется обсуждение темы «Место и роль музеев-</w:t>
        <w:br/>
        <w:t>заповедников в системе сохранения и использования культурного наследия». Таким</w:t>
        <w:br/>
        <w:t>образом, серия тренингов ЮНЕСКО/МФСГ дает возможность музейным специалистам</w:t>
        <w:br/>
        <w:t>региона обсудить актуальные вопросы перспектив развития музейного дела в современ-</w:t>
        <w:br/>
        <w:t>ном обшестве.</w:t>
        <w:br/>
        <w:t>Принимая во внимание широкий спектр затрагиваемых вопросов и заинтересован-</w:t>
        <w:br/>
        <w:t>ность сторон-участниц данной серии, уже сегодня можно заявить о своевременности и</w:t>
        <w:br/>
        <w:t>результативности даннойинициативы.</w:t>
        <w:br/>
        <w:t>Уважаемыеучастники,</w:t>
        <w:br/>
        <w:t>В завершении своего выступления хочу выразить надежду, что данный тренинг</w:t>
        <w:br/>
        <w:t>наряду с другими тренингами серии, проводимыми ЮНЕСКО/ИКОМ, заложат прочный</w:t>
        <w:br/>
        <w:t>фундамент для дальнейшего сотрудничества между музеями Центральной Азиии СНГ.</w:t>
        <w:br/>
        <w:t>Всем участникам мероприятия желаю плодотворной работы и приятного пребыва-</w:t>
        <w:br/>
        <w:t>ния встолице Казахстана-вг.Астана.</w:t>
        <w:br/>
        <w:t>Благодарю за вн</w:t>
        <w:br/>
        <w:t>АЛТАЕВ БАЗАРБАЙ ЕРКЕБАЕВИЧ</w:t>
        <w:br/>
        <w:t>Начальник управления</w:t>
        <w:br/>
        <w:t>историко-культурного наследия</w:t>
        <w:br/>
        <w:t>Комитета культуры Министерства культуры</w:t>
        <w:br/>
        <w:t>и информации РК</w:t>
        <w:br/>
        <w:t>Құрметті әріптестер!</w:t>
        <w:br/>
        <w:t>Уважаемые участники музейного тренинга!</w:t>
        <w:br/>
        <w:t>озвольте мне также приветствовать участников тренинга музейных работни-</w:t>
        <w:br/>
        <w:t>ҡов, организованного в рамках совместного проекта ЮНЕСКО и Межгосуда-</w:t>
        <w:br/>
        <w:t>ретвенного фонда гуманитарного сотрудничества (МГФС) и выразить призна-</w:t>
        <w:br/>
        <w:t>тельность организаторам этого проекта.</w:t>
        <w:br/>
        <w:t>Сегодня, Умитхан Дауренбековна подробно говорила о роли г. Астаны на</w:t>
        <w:br/>
        <w:t>евразийском континенте, где проходят различные встречи по политическим, экономи-</w:t>
        <w:br/>
        <w:t>ческим и социально-культурным вопросам современности. Позвольте мне также</w:t>
        <w:br/>
        <w:t>кратко проинформировать о6 особо значимых мероприятиях в сфере культуры,</w:t>
        <w:br/>
        <w:t>проведенных нашим министерством в течении текушего 2012 года в столице. Это</w:t>
        <w:br/>
        <w:t>прежде всего, мероприятия, связанные с обьявлением Астаны в 2012 году культурной</w:t>
        <w:br/>
        <w:t>столицей тюркского мираи стран Содружества.</w:t>
        <w:br/>
        <w:t>Торжественное открытие Года состоялось в феврале т.г. во Дворце мира и</w:t>
        <w:br/>
        <w:t>согласия, в котором приняли участие руководство ТЮРКСОЙ, министры культуры</w:t>
        <w:br/>
        <w:t>Турции, Азербайджана, Северного Кипра, заместитель Премьер-Министра Республи-</w:t>
        <w:br/>
        <w:t>ки Башкортостан и другие официальные представители.</w:t>
        <w:br/>
        <w:t>В рамках открытия Года состоялся торжественный концерт и Международный</w:t>
        <w:br/>
        <w:t>фестиваль творческих коллективов тюркоязычных стран. Были проведены также такие</w:t>
        <w:br/>
        <w:t>международные мероприятия, как 5-биеналле скульпторов, встреча фотохудожников,</w:t>
        <w:br/>
        <w:t>проект «Арт-Дала» с участием представителей тюркоязычных стран.</w:t>
        <w:br/>
        <w:t>Проект «Астана культурная столица Содружества», способствовала широкой</w:t>
      </w:r>
    </w:p>
    <w:p>
      <w:r>
        <w:t>популяризации нашей столицы города Астаны, презентации культурного и творческо-</w:t>
        <w:br/>
        <w:t>то потенциала страны, созданию диалоговой плошадки для обсуждения актуальных</w:t>
        <w:br/>
        <w:t>проблем в сфере культурного сотрудничества. В рамках данного проекта в столице</w:t>
        <w:br/>
        <w:t>прошел Первый в Центральной Азии Международный фестиваль этнографических</w:t>
        <w:br/>
        <w:t>фильмов «Самрук-Этно-Фест» (18-22 мая), для участия в котором было заявлено</w:t>
        <w:br/>
        <w:t>свыше двухсот картин из 12 стран.</w:t>
        <w:br/>
        <w:t>Масштабным мероприятием Года стал Международный форум «Евразийская</w:t>
        <w:br/>
        <w:t>культурав новом мире», который прошел 15 июня т.г. во Дворце Мираи Согласия.</w:t>
        <w:br/>
        <w:t>В программе Форума были предусмотрены выставка, посвяшенная развитию</w:t>
        <w:br/>
        <w:t>культуры и искусства Казахстана «Культура Казахстана: вчера, сегодня, завтра»,</w:t>
        <w:br/>
        <w:t>пленарное заседание, Гала-концерт мастеров искусств стран Содружества, а также</w:t>
        <w:br/>
        <w:t>широкая культурная программа для гостей по обьектам культуры Астаны. Всего на</w:t>
        <w:br/>
        <w:t>Форум прибыло более 700 делегатов, среди них министры культуры, руководители</w:t>
        <w:br/>
        <w:t>Исполнительного Комитета СНГ, Межгосударственного Фонда гуманитарного сотруд-</w:t>
        <w:br/>
        <w:t>ничества СНГ, представители ТЮРКСОЙ, ПРООН, ИСЕСКО (Исламская организация</w:t>
        <w:br/>
        <w:t>по вопросам образования, науки и культуры), творческая интеллигенция и ведушие</w:t>
        <w:br/>
        <w:t>творческие коллективы стран Содружества.</w:t>
        <w:br/>
        <w:t>16 июня т.г. в Центральном концертном зале «Казахстан» прошел Фестиваль</w:t>
        <w:br/>
        <w:t>народного танца, в котором были представлены лучшие образцы хореографического и</w:t>
        <w:br/>
        <w:t>музыкального искусства стран-участниц Содружества.</w:t>
        <w:br/>
        <w:t>Под эгидой «Астана культурная столица Содружества» в течение года, также,</w:t>
        <w:br/>
        <w:t>прошли ряд Международных фестивалей, Дельфийские игры, гастрольные туры</w:t>
        <w:br/>
        <w:t>ведуших театров и творческих коллективов, Форумы библиотекарей, семинары-</w:t>
        <w:br/>
        <w:t>практикумы и другие мероприятия. Кроме того, по инициативе МФГС в Астане состоя-</w:t>
        <w:br/>
        <w:t>лась торжественная церемония вручения телевизионной премии ТЭФИ стран Содру-</w:t>
        <w:br/>
        <w:t>жества. Так, чтотекуший Год был не только насышенным культурными мерприятиями,</w:t>
        <w:br/>
        <w:t>ноиочень содержательным.</w:t>
        <w:br/>
        <w:t>Увжаемые коллеги! Развитие наших музеев зависит в немалой степени от между-</w:t>
        <w:br/>
        <w:t>народного сотрудничества и совместной работы. Необходимо, чтобы музеи разных</w:t>
        <w:br/>
        <w:t>стран работали вместе, в духе творчестваи инноваций.</w:t>
        <w:br/>
        <w:t>Примером этого являются организованные в последнее время в США выставки</w:t>
        <w:br/>
        <w:t>из фондов музеев Казахстана, персональные выставки художников нашей республики,</w:t>
        <w:br/>
        <w:t>которые позволили ближе ознакомить американцев с богатым историко-культурным</w:t>
        <w:br/>
        <w:t>наследием Казахстана. Это прежде всего богатейшие археологические и этнографи-</w:t>
        <w:br/>
        <w:t>ческие коллекции, связанные с яркой культурой древних и средневековых кочевников,</w:t>
        <w:br/>
        <w:t>предков современных жителей Казахстана.</w:t>
        <w:br/>
        <w:t>Уникальные и неповторимые ювелирные изделия и коллекций древности,</w:t>
        <w:br/>
        <w:t>обнаруженные в курганах Чиликты в Зайсанской котловине, клад золотых украшений,</w:t>
        <w:br/>
        <w:t>представляюших убранство парадного костюма сакского царя 8 века до н.э., найденные</w:t>
        <w:br/>
        <w:t>у поселка Жалаулы, уникальные золотые украшения из погребения усуньской жрицы в</w:t>
        <w:br/>
        <w:t>Каргалы (2-1 вв. до н.э..), позволили еше раз продемонстрировать американскому</w:t>
        <w:br/>
        <w:t>посетителю разнообразие и богатство культуры номадов Казахстана.</w:t>
        <w:br/>
        <w:t>Эпохальным событием текушего года в культурной жизни Республики Казахстан</w:t>
        <w:br/>
        <w:t>стало открытие выставки «Жемчужины Франции». Следует отметить, что подобного</w:t>
        <w:br/>
        <w:t>уровня выставки в Казахстане раньше не организовывались. В течение двух месяцев в</w:t>
        <w:br/>
        <w:t>стенах Госмузея искусств имени А. Кастеева в Алматы были выставлены более 400</w:t>
        <w:br/>
        <w:t>единиц уникальных произведений из музеев Лувра и Д Орсэ, Центра Помпиду,</w:t>
        <w:br/>
        <w:t>Французской национальной библиотеки, Национальной гобеленовой мануфактур,</w:t>
        <w:br/>
        <w:t>мануфактур Бове и Савонри, государственного учреждения по замкам, Версальского</w:t>
        <w:br/>
        <w:t>дворца и многих других французских музеев. Организованная в рамках развития</w:t>
        <w:br/>
        <w:t>ҡультурных обменов между Францией и Казахстаном, выставка предетавляла плоды</w:t>
        <w:br/>
        <w:t>французского художественного таланта, от эпохи Ренессанса до наших дней. Это</w:t>
      </w:r>
    </w:p>
    <w:p>
      <w:r>
        <w:t>грандиозное мероприятие, знаковое для французской культуры, исключительна по</w:t>
        <w:br/>
        <w:t>своему содержанию, по представленным произведениям, по историческому охвату.</w:t>
        <w:br/>
        <w:t>Благодаря «Жемчужинам Франции» казахстанцы еше ближе познали эту уникаль-</w:t>
        <w:br/>
        <w:t>нуюстрану. Посетители выставки увидели картиныиуслышали музыкальные произве-</w:t>
        <w:br/>
        <w:t>дения соответствуюшей эпохи. Этот грандиозный проект подиял музейный статус</w:t>
        <w:br/>
        <w:t>нашего государства на новый международный уровень. Отрадно, что данная выставка</w:t>
        <w:br/>
        <w:t>дала казахстанцам уникальную возможность прикоснуться к подлинникам мирового</w:t>
        <w:br/>
        <w:t>искусства. Такие выставки духовно обогашают, они содержательны, давая пишу для</w:t>
        <w:br/>
        <w:t>«ума»ичсердца».</w:t>
        <w:br/>
        <w:t>Несколько слово Новом музее, которая строитсяв Астане. Во исполнение поруче-</w:t>
        <w:br/>
        <w:t>ния Президента Республики Казахстан Н.А. Назарбаева, данного на заседании Обшес-</w:t>
        <w:br/>
        <w:t>Студенты кафедры в течение трех лет участвуют волонтерами в городских проектах</w:t>
        <w:br/>
        <w:t>«Детские днив музее», «Современное искусство втрадиционном музее», в мероприятиях</w:t>
        <w:br/>
        <w:t>Молодежного центра Государственного Эрмитажа, в мероприятиях самостоятельного</w:t>
        <w:br/>
        <w:t>студенческого выставочного проекта «Карелия. Мифы и реальность». Проектная</w:t>
        <w:br/>
        <w:t>деятельностьучит студентов организовывать дискуссиис профессионалами, подготавли-</w:t>
        <w:br/>
        <w:t>вать выставки, разрабатывать рекламные и информационные документы, обмениваться</w:t>
        <w:br/>
        <w:t>опытом, высказывать свои предложения, планировать мероприятияна следуюций год.</w:t>
        <w:br/>
        <w:t>Опыт работы с молодыми специалистами свидетельствует о том, что наформирова-</w:t>
        <w:br/>
        <w:t>ние положительного имиджа профессии сушественное влияние оказывает само</w:t>
        <w:br/>
        <w:t>сушествование устойчивого и сплоченного профессионального сообшества. Таким</w:t>
        <w:br/>
        <w:t>уникальным пространством, где ярче всего представлено музейное сообшество, является</w:t>
        <w:br/>
        <w:t>Международный фестиваль «Интермузей» (г. Москва), образовательный потенциал</w:t>
        <w:br/>
        <w:t>которого впервые стал использоваться кафедрой музейного дела и охраны памятников.</w:t>
        <w:br/>
        <w:t>Только наши студенты вот уже в течение 7 лет имеют возможность прямого контакта с</w:t>
        <w:br/>
        <w:t>музейными специалистами более чем 100 музеев России. В дни работы фестиваля</w:t>
        <w:br/>
        <w:t>студенты собирают материал для курсовых и дипломов, проводят социологические</w:t>
        <w:br/>
        <w:t>опросы, рассказывают о кафедре, выбирают призеров студенческой номинации «Самый</w:t>
        <w:br/>
        <w:t>гостеприимный музей»,участвуют вкруглых столах фестиваля.</w:t>
        <w:br/>
        <w:t>П.Музейный квартал в Санкт-Петербурге</w:t>
        <w:br/>
        <w:t>Приоритетный проект кафедры музейного дела и охраны памятников СПОГУ</w:t>
        <w:br/>
        <w:t>«Музейный квартал» получил начало в 2007 году и на сегодияшний день не имеет аналогов</w:t>
        <w:br/>
        <w:t>как в российской, так и в мировой практике. Авторами проекта является творческий</w:t>
        <w:br/>
        <w:t>коллектив преподавателей и студентов кафедры, а также сотрудников ряда петербургских</w:t>
        <w:br/>
        <w:t>музеев; авторы концепции А.А. Никоноваи Е.В. Луняев. Проект предполагает обьедине-</w:t>
        <w:br/>
        <w:t>ние и наиболее полную реализацию туристского, научно-исследовательского, фондового и</w:t>
        <w:br/>
        <w:t>рекреационного потенциала квартала в историческом центре Санкт-Петербурга в</w:t>
        <w:br/>
        <w:t>целостный комплекс экскурсионных маршрутов, а также создание информационной и</w:t>
        <w:br/>
        <w:t>экспозиционно-выставочной зоны в пространстве квартала исторического центра Санкт-</w:t>
        <w:br/>
        <w:t>Петербурга, ограниченного наб. р. Мойка, наб. Крюкова кан., Конногвардейским бул. и</w:t>
        <w:br/>
        <w:t>Исаакиевской пл. Проект открывает широкие возможности для расширения культурного и</w:t>
        <w:br/>
        <w:t>туристического пространства Санкт-Петербурга, способствует внедрению фондов</w:t>
        <w:br/>
        <w:t>петербургских музеев в городскую среду и расширению форм музейной работы, создает</w:t>
        <w:br/>
        <w:t>единое музейное пространство, позволяет комплексно решить важнейшие проблемы</w:t>
        <w:br/>
        <w:t>благоустройства, сохранения, реконструкции и использования городской среды с учетом</w:t>
        <w:br/>
        <w:t>уже сложившихся исторических приоритетов, является практической плошадкой для</w:t>
        <w:br/>
        <w:t>интеллектуальной самореализации студентов городских ВУЗов. Уникален факт, когда</w:t>
        <w:br/>
        <w:t>образовательная кафедра является инициатором межмузейного проекта и играет роль</w:t>
        <w:br/>
        <w:t>катализагора музейной активности.</w:t>
        <w:br/>
        <w:t>Музейный квартал это не только уникальная территория нашего города, но, прежде</w:t>
        <w:br/>
        <w:t>всего, это студенческий научно-практический центр, организованный на базе кафедры</w:t>
        <w:br/>
        <w:t>музейного дела и охраны памятников при Философском факультете Санкт-Петербургского</w:t>
        <w:br/>
        <w:t>государственного университета. Инициатором создания НПЦ являются студенты и</w:t>
      </w:r>
    </w:p>
    <w:p>
      <w:r>
        <w:t>преподаватели кафедры музейного дела и охраны памятников под руководством доктора</w:t>
        <w:br/>
        <w:t>исторических наук, профессора Михаила Борисовича Пиотровского. Для учашейся</w:t>
        <w:br/>
        <w:t>молодежи участие в проекте открывает широкие возможности самореализации, примене-</w:t>
        <w:br/>
        <w:t>ния специальных знаний на практике и дальнейшего трудоустройства. Для Санкт-</w:t>
        <w:br/>
        <w:t>Петербургского государственного университета важной составляюшей проекта является</w:t>
        <w:br/>
        <w:t>возможность проведения занятий для школьников и студентов в пространстве старого</w:t>
        <w:br/>
        <w:t>торода, а также реализация научного потенциала кафедры. В реализации проекта</w:t>
        <w:br/>
        <w:t>участвуют 4 музея: Государственный музей-памятник Исаакиевский собор, Государствен-</w:t>
        <w:br/>
        <w:t>ный музей истории религии, Центральный музей связи имени А.С. Попова, Музей В.В.</w:t>
        <w:br/>
        <w:t>Набокова.</w:t>
        <w:br/>
        <w:t>структур и партнеров в сфере развития в целях поддержки и укрепления роли музеев в</w:t>
        <w:br/>
        <w:t>качествеактивных участников социальной, образовательной и экономической жизни. Это</w:t>
        <w:br/>
        <w:t>программа основывается на успешном опыте и на результатах количественных и</w:t>
        <w:br/>
        <w:t>качественных исследований в целях развития системообразуюших проектов и обеспече-</w:t>
        <w:br/>
        <w:t>ниякумулятивного эффекта.</w:t>
        <w:br/>
        <w:t>- Программа ЮНЕСКО «Наследие и диалог» направлена на разработку новых</w:t>
        <w:br/>
        <w:t>подходов к сложным региональным вопросам, содействие диалогу между разработчиками</w:t>
        <w:br/>
        <w:t>политики, поошрение совместных инициатив в области всемирного наследия, нематериаль-</w:t>
        <w:br/>
        <w:t>ного наследия, индустрий культуры и музеев, а также содействие сетевому взаимодействию</w:t>
        <w:br/>
        <w:t>учреждений культуры. В рамках программы «Наследие и диалог» предстоит разрабатывагь</w:t>
        <w:br/>
        <w:t>новые подходы к сложным региональным проблемам путем создания рабочих групп</w:t>
        <w:br/>
        <w:t>экспертов по вопросам сохранения и популяризации наследия и управления им в целях</w:t>
        <w:br/>
        <w:t>содействия обмену информацией и разработке совместных инициатив в области сохранения</w:t>
        <w:br/>
        <w:t>наследия и управления им, а также подготовке кадров, созданию потенциала и обменам</w:t>
        <w:br/>
        <w:t>между специалистами. Реализуя свои программы в данной области, ЮНЕСКО стремится</w:t>
        <w:br/>
        <w:t>содействовать усилению взаимодействия между музеями и обмену профессиональным</w:t>
        <w:br/>
        <w:t>опытом Вв целях внедрения передовой международной практики. Необходимо также</w:t>
        <w:br/>
        <w:t>упомянуть, что в рамках вышеупомянутого проекта Бюро ЮНЕСКОв Москве сотрудничает</w:t>
        <w:br/>
        <w:t>сведушими международными экспертами и организациями, включая ИКОМ, Государствен-</w:t>
        <w:br/>
        <w:t>ный Эрмитаж, Музей антропологии и этнографии им. Петра Великого РАН (Кунсткамера) и</w:t>
        <w:br/>
        <w:t>другие ведушие музеи Азербайджана, Армении, Беларуси, Казахстана, Кыргызстана,</w:t>
        <w:br/>
        <w:t>Республики Молдова, Российской Федерации, Таджикистана, Узбекистанаи Украины.</w:t>
        <w:br/>
        <w:t>На основе проведенных тренингов подготовлен и издан комплект презентационных</w:t>
        <w:br/>
        <w:t>иучеебных материалов «Управление музеем ХХІ век», который может быть использован</w:t>
        <w:br/>
        <w:t>музейными специалистами как в качестве учебного пособия, так и в виде справочного</w:t>
        <w:br/>
        <w:t>материала. Комплект содержит исчерпываюшую информацию о проекте</w:t>
        <w:br/>
        <w:t>ЮНЕСКО/МФГС, материалы проведенных тренингов, а также сведения в области</w:t>
        <w:br/>
        <w:t>международного законодательства, включая документы ЮӨНЕСКОиИКОМ.</w:t>
        <w:br/>
        <w:t>Ярадаотметить, чтопроект вызвал болыпой интерес в широком кругу специалистов по</w:t>
        <w:br/>
        <w:t>сохранению обьектов культурного наследия и культурных ценностей. В текушем году проект</w:t>
        <w:br/>
        <w:t>получил продолжение, и данный тренинг и экспертная встреча являются очередным этапом</w:t>
        <w:br/>
        <w:t>реализации стратегических направлений деятельности ЮНЕСКО не только в области</w:t>
        <w:br/>
        <w:t>сохранения культурного наследия, но и в сфере расширения межкультурного взаимоде-</w:t>
        <w:br/>
        <w:t>йствия и диалога. Программа тренинга в Астане предусматривает участие специалистов</w:t>
        <w:br/>
        <w:t>высокой квалификации, имеюших многолетний профессиональныйи научный опыт в сфере</w:t>
        <w:br/>
        <w:t>музейного дела, а также участие представителей ведуших музеев целевых стран проекта:</w:t>
        <w:br/>
        <w:t>Армении, Азербайджана, Беларуси, Казахстана, Кыргызстана, Республики Молдова,</w:t>
        <w:br/>
        <w:t>Российской Федерации, Таджикистана, Узбекистана, Украины. Тематическая направлен-</w:t>
        <w:br/>
        <w:t>ность Регионального тренинга в Астане призвана способствовать реализации международ-</w:t>
        <w:br/>
        <w:t>ного законодательства и Конвенция ЮНЕСКО о мерах, направленных на запрешение и</w:t>
        <w:br/>
        <w:t>предупреждение незаконного ввоза, вывоза и передачи права собственности на культурные</w:t>
        <w:br/>
        <w:t>ценности, Кодексу профессиональной этики ИКОМ, обеспечению развития музейного</w:t>
        <w:br/>
        <w:t>менеджмента с учетом международного опыта.</w:t>
        <w:br/>
        <w:t>На базе материалов тренинга и экспертной встречи будет подготовлена</w:t>
        <w:br/>
        <w:t>Аналитическая записка, включаюшая рекомендациипо совершенствованию:</w:t>
      </w:r>
    </w:p>
    <w:p>
      <w:r>
        <w:t>- нормативно-правового и экономического обеспечения музейной деятельности;</w:t>
        <w:br/>
        <w:t>- подготовки молодых специалистов всфере музейного дела;</w:t>
        <w:br/>
        <w:t>-разработки разно-уровневых образовательных программ</w:t>
        <w:br/>
        <w:t>для повышения квалификаций</w:t>
        <w:br/>
        <w:t>-развитию международных и региональных профессиональных связей</w:t>
        <w:br/>
        <w:t>Позвольте пожелать Вам успешной и продуктивной работы, которая будет</w:t>
        <w:br/>
        <w:t>способствовать дальнейшему укрепленио и расширению сотрудничества между</w:t>
        <w:br/>
        <w:t>музеями на международном уровне и, таким образом, эффективному сохранению</w:t>
        <w:br/>
        <w:t>культурного наследия во имя диалога иразвития.</w:t>
        <w:br/>
        <w:t>Благодарю за внимание.</w:t>
        <w:br/>
        <w:t>созданную в 2004 году на Философском факультете Санкт-Петербургского государствен-</w:t>
        <w:br/>
        <w:t>ного университета в ходе совместного проекта СПӘГУ и Государственного Эрмитажа,</w:t>
        <w:br/>
        <w:t>отличает, с одной стороны, нацеленность на подготовку специалистов нового поколения,</w:t>
        <w:br/>
        <w:t>способных занять достойное место в современном информационно-конкурентном мире,</w:t>
        <w:br/>
        <w:t>сдругой стремление дать выпускникам кафедры «академическую» базу фундаменталь-</w:t>
        <w:br/>
        <w:t>ное университетское образование. Со дня основания новой образовательной единицы</w:t>
        <w:br/>
        <w:t>кафедру возглавляетд.и.н.,профессор М.Б. Пиотровский.</w:t>
        <w:br/>
        <w:t>Сотрудниками кафедры разработана программа «непрерывной музейной</w:t>
        <w:br/>
        <w:t>практики», когда в результате активного взаимодействия студента, преподавателя</w:t>
        <w:br/>
        <w:t>кафедры и музейного сотрудника учебный процесс строитея многоступенчато, начиная с</w:t>
        <w:br/>
        <w:t>формирования профессионального мышления и заканчивая индивидуальной специали-</w:t>
        <w:br/>
        <w:t>зацией в курсовой и дипломной работе. Учебная работа кафедры построена таким</w:t>
        <w:br/>
        <w:t>образом, что значительную долю времени студент работает в музее. Кроме пяти (археоло-</w:t>
        <w:br/>
        <w:t>го-этнологической, музейно-ознакомительной, архивной, экскурсионной и профессио-</w:t>
        <w:br/>
        <w:t>нальной) обязательных практик все студенты кафедры проходят «непрерывную»</w:t>
        <w:br/>
        <w:t>практику в тех музеях, в которых они, ориентировочно, будут работать по окончании</w:t>
        <w:br/>
        <w:t>университета. Более того, студенты имеют возможность не только познакомиться с</w:t>
        <w:br/>
        <w:t>современными проблемами научно-фондовой, экспозиционной и образовательной</w:t>
        <w:br/>
        <w:t>деятельности музея, но внести свой посильный научно-практический вклад в решение</w:t>
        <w:br/>
        <w:t>конкретных музейных проблем. На первом курсе они знакомятся с работой отделов</w:t>
        <w:br/>
        <w:t>Государственного Эрмитажа под руководством Ю.Ю. Пиотровского; на втором курсе</w:t>
        <w:br/>
        <w:t>они один деньв неделю работают в одном из отделов музея, на третьем и четвертом курсе</w:t>
        <w:br/>
        <w:t>к учебным практикам добавляется обязательное участие в проектах кафедры и музеев</w:t>
        <w:br/>
        <w:t>Петербурга. За первые три года обучения студенты должны познакомиться с музейной</w:t>
        <w:br/>
        <w:t>спецификой большинства музеев Санкт-Петербурга. Во время выездной музейно-</w:t>
        <w:br/>
        <w:t>ознакомительной практики они посешают региональные музеи г. Ярославля и Ярослав-</w:t>
        <w:br/>
        <w:t>ской области, Соловецких островов, г. Казани, музеями г. Москвы и других регионов.</w:t>
        <w:br/>
        <w:t>Всего за пять лет студенты кафедры побывали в 25 городах России. Два года студенты</w:t>
        <w:br/>
        <w:t>проходят музейно-ознакомительнуюпрактику в Хельсинки (Финляндия)и археологичес-</w:t>
        <w:br/>
        <w:t>куювИзраиле.</w:t>
        <w:br/>
        <w:t>Ее одна образовательная программа «Учебный музей», создаюшая условия для</w:t>
        <w:br/>
        <w:t>взаимодействия студента с одним из петербургских музеев. Кафедра сотрудничает с</w:t>
        <w:br/>
        <w:t>Государственным музеем истории религии, Центральным музеем связи имени А.С.</w:t>
        <w:br/>
        <w:t>Попова, Государственным музеем истории Санкт-Петербурга, Государственным Русским</w:t>
        <w:br/>
        <w:t>музеем, Российским этнографическим музеем, Музеем-памятником Исаакиевский</w:t>
        <w:br/>
        <w:t>собор, Музеем-институтом семьи Рерихов и др. На базе этих музеев проходят практики,</w:t>
        <w:br/>
        <w:t>сотрудники музеев проводят занятия и читают специальные курсы в отделах и на</w:t>
        <w:br/>
        <w:t>экспозициях. Необходимость подготовки специалистов для вновь созданных органов</w:t>
        <w:br/>
        <w:t>охраны культурного наследия потребовало создание совместных научно-</w:t>
        <w:br/>
        <w:t>образовательных проектов с Росохранкультурой и Комитет по государственному</w:t>
        <w:br/>
        <w:t>контролю, использованию и охране памятников (КГИОП). Во-первых, ведушцими</w:t>
        <w:br/>
        <w:t>специалистами Росохранкультуры и Государственной инспекции по охране памятников</w:t>
      </w:r>
    </w:p>
    <w:p>
      <w:r>
        <w:t>подготовлены и читаются для студентов кафедры спецкурсы «Документирование</w:t>
        <w:br/>
        <w:t>обьектов культурного наследия», «Основы законодательства в области сохранения</w:t>
        <w:br/>
        <w:t>культурного наследия». Во-вторых, студенты кафедры ежегодно проходят практику в</w:t>
        <w:br/>
        <w:t>отделах и подразделения КГИОП и Росохранкультуры, что позволяет использовать опыт</w:t>
        <w:br/>
        <w:t>государственных органов по решению основных проблем, как охраны памятников, так и</w:t>
        <w:br/>
        <w:t>музейного делане столько с исторических позиций, сколько культурно-социологических,</w:t>
        <w:br/>
        <w:t>какспецифическую ипротиворечивую социокультурную функцию.</w:t>
        <w:br/>
        <w:t>Программа кафедры «Проектиая деятельность», позволяет студентам попробо-</w:t>
        <w:br/>
        <w:t>вать свои силы в выставочных и образовательных проектах музеев Санкт-Петербурга.</w:t>
        <w:br/>
        <w:t>Для проекта «Музейный квартал» предметом охраны является уникальность</w:t>
        <w:br/>
        <w:t>средовой территории Адмиралтейской части Санкт-Петербурга, которая в полной мере</w:t>
        <w:br/>
        <w:t>отразилась на формировании исторических, функциональных и градостроительных</w:t>
        <w:br/>
        <w:t>доминантуказанной территории.</w:t>
        <w:br/>
        <w:t>На основании выделенных приоритетов можно определить специфику охранной зоны</w:t>
        <w:br/>
        <w:t>ҡварталаи предложить сам термин «охранная зона квартала»:</w:t>
        <w:br/>
        <w:t>1.Вся территория «Музейного квартала» определяется как «охранная зона квартала», в</w:t>
        <w:br/>
        <w:t>которой устанавливается особый режим градостроительнойи хозяйственной деятельности.</w:t>
        <w:br/>
        <w:t>2.Особенности охранной зоны квартала: охраняемыми являются уникальность</w:t>
        <w:br/>
        <w:t>обьемно-пространственного планировочного каркаса квартала (модуль кварталов и</w:t>
        <w:br/>
        <w:t>участков, масштаб, высотность и членение участков), поддерживаюшего обшегородской</w:t>
        <w:br/>
        <w:t>силуэти обьединяюций ансамблиплошадей (Исаакиевскойпл., пл. Труда) и перспективы</w:t>
        <w:br/>
        <w:t>улиц (Вознесенского пр., Болыпой Морской и Малой Морской, Адмиралтейского пр.,</w:t>
        <w:br/>
        <w:t>Конногвардейского бульвара, ул. Труда).</w:t>
        <w:br/>
        <w:t>На сегодняшний день социокультурный,</w:t>
        <w:br/>
        <w:t>«Еа интеллектуальный, пространственно-средовой и</w:t>
        <w:br/>
        <w:t>қомным уына сипрдменете туристический потенциал обозначенного квартала</w:t>
        <w:br/>
        <w:t>города остается практически невостребованным. Находясь в</w:t>
        <w:br/>
        <w:t>еш.</w:t>
        <w:br/>
        <w:t>непосредственной близости от центральных туристи-</w:t>
        <w:br/>
        <w:t>продукт</w:t>
        <w:br/>
        <w:t>ческих маршрутов, основных городских обьектов</w:t>
        <w:br/>
        <w:t>осмотра экскурсионных групп и одиночных туристов,</w:t>
        <w:br/>
        <w:t>квартал оказывается «черной дырой» в культурном</w:t>
        <w:br/>
        <w:t>пространстве Петербурга. Вместе с тем, участок</w:t>
        <w:br/>
        <w:t>исторического центра города, обладаюший колоссаль-</w:t>
        <w:br/>
        <w:t>ным пространственно-средовым потенциалом, с полным</w:t>
        <w:br/>
        <w:t>правом может претендовать на статус одной из важнейших культурно-исторических и</w:t>
        <w:br/>
        <w:t>туристско-рекреационных зон Санкт-Петербурга.</w:t>
        <w:br/>
        <w:t>Функциональная модель развития проекта «Музейный квартал» включает в себя</w:t>
        <w:br/>
        <w:t>создание организационной структуры студенческого научно-практического центра</w:t>
        <w:br/>
        <w:t>«Музейный квартал»; включениев структуру НПЦ научного и методического потенциала</w:t>
        <w:br/>
        <w:t>основных музеев-участников проекта; разработку основных направлений работы и</w:t>
        <w:br/>
        <w:t>ҡадровое обеспечение с перспективами его развития. Таким образом, образовательная</w:t>
        <w:br/>
        <w:t>кафедра ВУЗа становится катализатором обшественной активности ряда петербургских</w:t>
        <w:br/>
        <w:t>музеев.</w:t>
        <w:br/>
        <w:t>Для наиболее полнойреализации проекта были поставлены следуюцие цели:</w:t>
        <w:br/>
        <w:t>Обьединить и наиболее полно реализовать туристский, научно-исследовательский,</w:t>
        <w:br/>
        <w:t>фондовый и рекреационный потенциал квартала в историческом центре Санкт-</w:t>
      </w:r>
    </w:p>
    <w:p>
      <w:r>
        <w:t>Петербурга, ограниченного наб. р. Мойка, пл. Труда, Конногвардейским бул., пл.</w:t>
        <w:br/>
        <w:t>Декабристови Исаакиевской пл. в целостный комплекс экскурсионных маршрутов.</w:t>
        <w:br/>
        <w:t>Создать условия для диалога, между разными группами петербургских музеев</w:t>
        <w:br/>
        <w:t>тосударственных и частных, религиозными, литературно-мемориальными и технически-</w:t>
        <w:br/>
        <w:t>ми, большими (федеральными) и малыми для реализации межмузейных проектов и</w:t>
        <w:br/>
        <w:t>туристических программ.</w:t>
        <w:br/>
        <w:t>Способетвовать внедрению современных форм и инновационных подходов в</w:t>
        <w:br/>
        <w:t>области профессионального обучения и развития личностной компетенции студентов</w:t>
        <w:br/>
        <w:t>туманитарных кафедр по специальностям «музееведение», «экскурсоведение», «краеве-</w:t>
        <w:br/>
        <w:t>дение» и «туризм» ВУЗов СПБ, обеспечить связь гуманитарного образования с жизнен-</w:t>
        <w:br/>
        <w:t>ной практикойи будушей карьерой студента.</w:t>
        <w:br/>
        <w:t>Создать условия для обновления и развития традиционных форм гуманитарного</w:t>
        <w:br/>
        <w:t>образования, технологии и методики обучения, опыт которого может быть использован в</w:t>
        <w:br/>
        <w:t>различных подразделениях иучебных циклах вузовского образования.</w:t>
        <w:br/>
        <w:t>Создать информационный и ресурсный центр для организации интенсивного</w:t>
        <w:br/>
        <w:t>Музейном квартале», проведение презентационных акций и городских праздников,</w:t>
        <w:br/>
        <w:t>презентация сувенирной продукции (2011т.).</w:t>
        <w:br/>
        <w:t>Таким образом, при разработке модели музеефикации «Музейного квартала» важно</w:t>
        <w:br/>
        <w:t>подчеркнуть не только включение архитектурно-строительного наследия зодчества</w:t>
        <w:br/>
        <w:t>данной территории, но использование теоретического и практического опыта музеев в</w:t>
        <w:br/>
        <w:t>сохранении культурного наследия. И именно кафедра музейного дела и охраны памятни-</w:t>
        <w:br/>
        <w:t>ков СПӘГУ взяланасебяинтегрируюшую направляюшую функцию.</w:t>
        <w:br/>
        <w:t>Анализ опыта проведения городских межмузейных программ «Детские дни в</w:t>
        <w:br/>
        <w:t>музее», «Современное искусство в традиционном музее», «Ночь музеев» показал</w:t>
        <w:br/>
        <w:t>действенность таких проектов и увеличиваюшийся интерес со стороны жителей и</w:t>
        <w:br/>
        <w:t>приезжих в Санкт-Петербург: Межмузейные программы в историческом квартале</w:t>
        <w:br/>
        <w:t>получаютинуютематическую и масштабную специфику, ориентированы в большей мере</w:t>
        <w:br/>
        <w:t>на жителей района. Повышается роль музея как хранителя наследия и транслятора</w:t>
        <w:br/>
        <w:t>традиций, т.е. музей становится фактором укрепления стабильности развития города и</w:t>
        <w:br/>
        <w:t>региона.</w:t>
        <w:br/>
        <w:t>Также в рамках мегапроекта «Музейный квартал» был разработан проект «Нулевая</w:t>
        <w:br/>
        <w:t>верста», посвяшенный культурологическому прочтению «Почтового городка» с позиций</w:t>
        <w:br/>
        <w:t>архитектора, писателя, почтового служашего, масона и дворника, что позволит воссоз-</w:t>
        <w:br/>
        <w:t>датьнаиболее полную историко-культурную палитру этого участка исторического центра</w:t>
        <w:br/>
        <w:t>города. Проект «Нулевая верста» в июне 2009 г. получил поддержку Благотворительного</w:t>
        <w:br/>
        <w:t>фонда В. Потанина в рамках конкурса «Меняюшийся музей в меняюшемся мире»</w:t>
        <w:br/>
        <w:t>(Ішірг//зухуху вс опаротапіп га/ Жагісв/1486/4свстіріоһ/).</w:t>
        <w:br/>
        <w:t>ПІ.Центр профориентацини «Про Мир»</w:t>
        <w:br/>
        <w:t>В последнее десятилетие во всем мире бурно развивается промышленный туризм,</w:t>
        <w:br/>
        <w:t>который называют «экономикой впечатлений». Для предприятий, заводов и фабрик</w:t>
        <w:br/>
        <w:t>Европы и США стало обычным открывать свои двери для посетителей будь то специа-</w:t>
        <w:br/>
        <w:t>листы, школьники ли просто любопытствуюцие. Это повышает престиж предприятия,</w:t>
        <w:br/>
        <w:t>делает открытой егоработу. Для России это новоеявление, инаша компания способетвует</w:t>
        <w:br/>
        <w:t>зарождение этого вида туризма в крупнейшем индустриальном центре страны в</w:t>
        <w:br/>
        <w:t>Петербурге, открывая для Вас двери закрытых и режимных, государственных и частных</w:t>
        <w:br/>
        <w:t>предприятий.</w:t>
        <w:br/>
        <w:t>Обеспечение занятости населения сегодня является одной из наиболее острых</w:t>
        <w:br/>
        <w:t>социальных проблем. Для ее решения в Санкт-Петербурге на уровне правительства</w:t>
        <w:br/>
        <w:t>города создана эффективная система, позволяюшая активно влиять на рынок труда,</w:t>
      </w:r>
    </w:p>
    <w:p>
      <w:r>
        <w:t>сдерживать рост безработицы и смягчать ее отрицательные последствия. Центр профори-</w:t>
        <w:br/>
        <w:t>ентации «Про Мир» становится одним из инструментов этой городской программы.</w:t>
        <w:br/>
        <w:t>Внимательно отслеживая все новации в социальной политике и образовании,</w:t>
        <w:br/>
        <w:t>экскурсионно-образовательные программы Центра «Про Мир» способствуют реализа-</w:t>
        <w:br/>
        <w:t>ции профессионального ориентирования учацихся средних образовательных учрежде-</w:t>
        <w:br/>
        <w:t>ний. Современный петербургский школьник, задумываясь о будушем, уже сегодня</w:t>
        <w:br/>
        <w:t>выбирает профессию, ВУЗ, место работы, однако широта деловой ирабочей карты города.</w:t>
        <w:br/>
        <w:t>зачастую оказывается для него незнакомой. Задача экскурсий рассказать школьникам о</w:t>
        <w:br/>
        <w:t>профессиях в самых разных сферах городской жизни от промышленного завода до</w:t>
        <w:br/>
        <w:t>учреждения культурыи бизнес-структур.</w:t>
        <w:br/>
        <w:t>Центральной линией работы «Про Мир» становится помошь учашимся в самоопре-</w:t>
        <w:br/>
        <w:t>делении, в выборе жизненной стратегии и путей построении карьеры. Инструментами</w:t>
        <w:br/>
        <w:t>для этой помоши становятся диагностический комплекс «Профориентатор» и система</w:t>
        <w:br/>
        <w:t>тренингов на развитие личностных способностей, разработанных психологами-</w:t>
        <w:br/>
        <w:t>тестологами МГУ им. М.В.Ломоносова. Таким образом, мы выстраиваем непрерывный</w:t>
        <w:br/>
        <w:t>комплекс профориентации: диагностика способностей, интересов и личностных</w:t>
        <w:br/>
        <w:t>характеристик посешение действуюшего предприятия по выявленному профилю</w:t>
        <w:br/>
        <w:t>коррекция «слабых» сторон личности для достижения искомой цели содействие</w:t>
        <w:br/>
        <w:t>культурного обмена в области музееведения, охраны памятников и культурного туризма,</w:t>
        <w:br/>
        <w:t>регулярного проведения конференций, семинаров, школ и издания коллективных</w:t>
        <w:br/>
        <w:t>монографий.</w:t>
        <w:br/>
        <w:t>Способствовать разработки междисциплинарных, мультимедийных учебных</w:t>
        <w:br/>
        <w:t>программ и комплексов, подготовка книжных и электронных изданий по профилю</w:t>
        <w:br/>
        <w:t>Центра.</w:t>
        <w:br/>
        <w:t>Консолидировать научные исследования по проблемам сохранения культурного</w:t>
        <w:br/>
        <w:t>наследия и его интеграции в современную практику и включение его в международный</w:t>
        <w:br/>
        <w:t>контекст.</w:t>
        <w:br/>
        <w:t>Историко-культурную биографию участка «Музейного квартала» в историческом</w:t>
        <w:br/>
        <w:t>центре Санкт-Петербурга можно разделить на пять этапов, каждому из которых</w:t>
        <w:br/>
        <w:t>свойственны определенные градостроительные особенности, особые роли в функциони-</w:t>
        <w:br/>
        <w:t>ровании городской среды: 1700-е 1770-е годы: от мастеровой слободы к дворянскому</w:t>
        <w:br/>
        <w:t>кварталу; Конец ХУІП первая треть ХІХ века: административный центр Петербурга;</w:t>
        <w:br/>
        <w:t>вторая половина ХІХ начало ХХ века: великокняжеский Петербург; 1917 1989 гг.</w:t>
        <w:br/>
        <w:t>советское время: подвиг сохранения в контексте культурной политики; 1990 2000-е гг.</w:t>
        <w:br/>
        <w:t>постсоветское время: формирование музейного квартала.</w:t>
        <w:br/>
        <w:t>Трансформации архитектурного ландшафта и функциональных доминант тесно</w:t>
        <w:br/>
        <w:t>связаны с обшими трансформациями градостроительной, архитектурно-</w:t>
        <w:br/>
        <w:t>художественной, административной, интеллектуальной, топографии Санкт-Петербурга,</w:t>
        <w:br/>
        <w:t>с обшекультурным контекстом. Музейная же страница в истории квартала является</w:t>
        <w:br/>
        <w:t>наиболеезначимой особенностью его современной жизни.</w:t>
        <w:br/>
        <w:t>Сегодня на территории квартала можно выделить наличие трех рекреационно-</w:t>
        <w:br/>
        <w:t>туристических зон с развитой инфраструктурой, остановками для туристических</w:t>
        <w:br/>
        <w:t>автобусов, возможностями размешения туристов, организации питания и качественного</w:t>
        <w:br/>
        <w:t>обслуживания. Акции и праздники, проводимые на территории обозначенных зон, могут</w:t>
        <w:br/>
        <w:t>бытьтематически связаны с экскурсиями проекта.</w:t>
        <w:br/>
        <w:t>В рамках проекта «Музейный квартал» разработан ряд тематических пешеходных</w:t>
        <w:br/>
        <w:t>экскурсионных туристских маршрутов внутри обозначенного квартала, рассчитанных на</w:t>
        <w:br/>
        <w:t>разные категории слушателей и наиболее полно раскрываюших специфические особен-</w:t>
        <w:br/>
        <w:t>ности исторической среды и духовного наследия этой части Петербурга. Новация</w:t>
        <w:br/>
        <w:t>экскурсионных программ, разработанных Научно-практическим центром, заключается в</w:t>
        <w:br/>
        <w:t>обьединении в цельный рассказ сведений об архитектурных особенностях построек</w:t>
        <w:br/>
        <w:t>квартала, бытовой истории одного из старейших районов города иего жителях, носителях</w:t>
      </w:r>
    </w:p>
    <w:p>
      <w:r>
        <w:t>петербургской культуры, иустановление глубоких взаимосвязей с богатейшими фондами</w:t>
        <w:br/>
        <w:t>представленных в квартале музеев.</w:t>
        <w:br/>
        <w:t>Проект «Музейный квартал динамично развивается; можно выявить следуюшие</w:t>
        <w:br/>
        <w:t>важные этапы концепции проекта:</w:t>
        <w:br/>
        <w:t>1-й этап:Заключение соглашения о сотрудничестве и совместная работа участников</w:t>
        <w:br/>
        <w:t>в рамках Научно-практического центра «Музейный квартал»; проведение культурно-</w:t>
        <w:br/>
        <w:t>исторической экспертизы наследия и потенциала квартала; разработка 20-ти авторских</w:t>
        <w:br/>
        <w:t>тематических экскурсионных туристеких пешеходных маршрутов (2007-2008 гг.).</w:t>
        <w:br/>
        <w:t>2-й этап: Проект «Нулевая верста», работа по гранту Благотворительного фонда В.</w:t>
        <w:br/>
        <w:t>Потанинав рамках конкурса «Меняюцийся музей в меняюшемся мире 2009» (2009г.).</w:t>
        <w:br/>
        <w:t>3-й этап: Проект «Межмузейная информационная зона Музейный квартал»</w:t>
        <w:br/>
        <w:t>(совместно с МО Адмиралтейский округ и Администрацией Адмиралтейского района</w:t>
        <w:br/>
        <w:t>Правительства Санкт-Петербурга) (2010 г.).</w:t>
        <w:br/>
        <w:t>4-й этап: Разработка и внедрение системы навигации по Музейному кварталу,</w:t>
        <w:br/>
        <w:t>продолжение формирования Информационной зоны Музейного квартала (П квартал 2010</w:t>
        <w:br/>
        <w:t>г).</w:t>
        <w:br/>
        <w:t>5-й этап:Начало формирования Информационной зоны Конногвардейского</w:t>
        <w:br/>
        <w:t>бульвара (Ш квартал2010г.).</w:t>
        <w:br/>
        <w:t>6-й этап:Создание туристического продукта «Интеллектуальные прогулки в</w:t>
        <w:br/>
        <w:t>Петербурга и Координации профориентационного направления их деятельности;</w:t>
        <w:br/>
        <w:t>Обіцему социально-экономическому росту Санкт-Петербурга.</w:t>
        <w:br/>
        <w:t>Подволя итоги данной статьи, следует отметить безграничный потенциал музеев в</w:t>
        <w:br/>
        <w:t>развитии городской среды и инфрастукруры, в развитии образовательных и</w:t>
        <w:br/>
        <w:t>просветительских программ для самой широкой аудитории. По мнению автора, в</w:t>
        <w:br/>
        <w:t>условиях стремительно убыстряюшегося ритма жизни, при сушцествуюших тенденциях</w:t>
        <w:br/>
        <w:t>тлобализации мирового сообества, следует расширять музейную деятельность так,</w:t>
        <w:br/>
        <w:t>чтобы музей стал современным, интересным. Рас смотренные проекты позволили ряду</w:t>
        <w:br/>
        <w:t>музеев Санкт-Петербурга открыть новые направления деятельности при сохранении</w:t>
        <w:br/>
        <w:t>своей цельности, при обшем следовании Миссии музея в обшестве. К ключевым</w:t>
        <w:br/>
        <w:t>моментам успешности данных проектов можно отнести такие факты как привлечение к</w:t>
        <w:br/>
        <w:t>работе молодежи, наличие увлеченных «взрослых» специалистов, междисциплинарный</w:t>
        <w:br/>
        <w:t>характер (где в одну линию выстраиваются интересы власти, музеев, образовательных</w:t>
        <w:br/>
        <w:t>учреждений), нацеленность на результат (в том числе и финансовый) и, главное, смелое</w:t>
        <w:br/>
        <w:t>создание новой современной идеи.</w:t>
        <w:br/>
        <w:t>государствах делаются определенные шаги в этом направлении: страны Балтии</w:t>
        <w:br/>
        <w:t>совместно номинировали свои знаменитые певческие праздники, многие</w:t>
        <w:br/>
        <w:t>мусульманские государства обьединил праздник «Навруз»,также внесенный недавнов</w:t>
        <w:br/>
        <w:t>список шедевров нематериального наследия ЮНЕСКО. И этот прекрасный список</w:t>
        <w:br/>
        <w:t>можетбыть продолжен...</w:t>
        <w:br/>
        <w:t>К сожалению, многие руководители различных рангов из разных стран были и</w:t>
        <w:br/>
        <w:t>остаются персонально не вовлеченными в проблемы сохранения нематериального</w:t>
        <w:br/>
        <w:t>наследия, они не испытывают страха перед глобализацией культуры, которая повлечет</w:t>
        <w:br/>
        <w:t>егобеднение. Поэтому рольмузеевв сохранении нематериального наследия становится</w:t>
        <w:br/>
        <w:t>все болееи более важнойи весомой. Очень интересенс этой точки зрения опыт недавно</w:t>
        <w:br/>
        <w:t>созданного парижского музея Бранли, посвяшенного культуре и быту народов</w:t>
      </w:r>
    </w:p>
    <w:p>
      <w:r>
        <w:t>Африки, Азии, Океаниии обеих Америк. Методологически грамотно и инновационно</w:t>
        <w:br/>
        <w:t>обьединены в его экспозициях материальное и нематериальное культурное наследие</w:t>
        <w:br/>
        <w:t>многих этносов. Рядом с витринами, в которых находятся музейные экспонаты,</w:t>
        <w:br/>
        <w:t>выстроены неболыьшие просмотровые залы, в которых можно услышать песни, увидеть</w:t>
        <w:br/>
        <w:t>танцы и обряды народов мира. Если хочется узнать об увиденном и услышанном</w:t>
        <w:br/>
        <w:t>больше, можно тут же проконсультироваться, написав свой вопрос на стояшем рядом</w:t>
        <w:br/>
        <w:t>компьютере. Или спуститься в музейный магазин и купить там диск, открытку, книгу,</w:t>
        <w:br/>
        <w:t>или покрывало ручной работы... А можно пойти в лекторий... А можно и собраться в</w:t>
        <w:br/>
        <w:t>путешествие... Полагаем, что именно за этим комплексным подходом в сохранении</w:t>
        <w:br/>
        <w:t>культурного наследия и материального, и нематериального,и природного- будушее.</w:t>
        <w:br/>
        <w:t>Элемент экскурсии</w:t>
        <w:br/>
        <w:t>Профориентационное значение</w:t>
        <w:br/>
        <w:t>ДОРОГА ОТ ШКОЛЫ ДО ПРЕДПРИЯТИЯ</w:t>
        <w:br/>
        <w:t>1</w:t>
        <w:br/>
        <w:t>«Входное» тестирование</w:t>
        <w:br/>
        <w:t>учашихся</w:t>
        <w:br/>
        <w:t>Определение степени знакомства</w:t>
        <w:br/>
        <w:t>учацихся с промышленным миром</w:t>
        <w:br/>
        <w:t>Петербурга до актуализации знаний</w:t>
        <w:br/>
        <w:t>на экскурсии.</w:t>
        <w:br/>
        <w:t>2 | Викторина «Профессии» с Соотнесение учацимися позиций</w:t>
        <w:br/>
        <w:t>элементами теста «склонность» - «профессия» -</w:t>
        <w:br/>
        <w:t>На профориентацию «Школьная дисциплина».</w:t>
        <w:br/>
        <w:t>3 | Задание на экскурсию - кроссворд Цель - подготовка «активного слушателя».</w:t>
        <w:br/>
        <w:t>Элемент профориентации -</w:t>
        <w:br/>
        <w:t>междисциплинарная основа заданий - т.е.</w:t>
        <w:br/>
        <w:t>доказательство, что все школьные</w:t>
        <w:br/>
        <w:t>предметы важны для работы на заводе.</w:t>
        <w:br/>
        <w:t>4 | Работа с «Профессиональной Рассказ о структуре предприятия -</w:t>
        <w:br/>
        <w:t>Картой предприятия» раскрытие двух уровней: 1) управление</w:t>
        <w:br/>
        <w:t>(как основа экономики и бизнеса),</w:t>
        <w:br/>
        <w:t>2) производственные профессии</w:t>
        <w:br/>
        <w:t>(как основа материального производства).</w:t>
        <w:br/>
        <w:t>Возможно, задание заполнить</w:t>
        <w:br/>
        <w:t>пропуски - «ключевые специальности».</w:t>
        <w:br/>
        <w:t>НА ПРЕДПРИЯТИИ</w:t>
        <w:br/>
        <w:t>5 | Рассказ о производстве, Прямое информирование</w:t>
        <w:br/>
        <w:t>Задействованных профессиях, о профессиях и их применении</w:t>
        <w:br/>
        <w:t>корпоративной и социальной политике!</w:t>
        <w:br/>
        <w:t>Рассказ о технологической цепочке Соотнесение «тема школьной дисциплины»</w:t>
        <w:br/>
        <w:t>6 | предприятия в соотнесении - «применение в жизни» - т.е. Локализаций</w:t>
        <w:br/>
        <w:t>с темами школьных дисциплин теории на практике!</w:t>
        <w:br/>
        <w:t>Наводяцие вопросы экскурсовода Углубление и локализация представлений</w:t>
        <w:br/>
        <w:t>7 | «Про Мир» сотрудникам о профессиях и их применении</w:t>
        <w:br/>
        <w:t>предприятия про особенности</w:t>
        <w:br/>
        <w:t>профессий производства</w:t>
        <w:br/>
        <w:t>8 | Информирование о высших и Создание условий для самоопределения</w:t>
        <w:br/>
        <w:t>средних профессиональных</w:t>
        <w:br/>
        <w:t>образовательных учреждениях,</w:t>
        <w:br/>
        <w:t>готовяших сотрудников</w:t>
        <w:br/>
        <w:t>предприятия</w:t>
      </w:r>
    </w:p>
    <w:p>
      <w:r>
        <w:t>учацихся, возможности прямого</w:t>
        <w:br/>
        <w:t>соотнесения: «работа после школы» -</w:t>
        <w:br/>
        <w:t>«Лицей» - «ВУЗ» -</w:t>
        <w:br/>
        <w:t>«перспектива карьеры».</w:t>
        <w:br/>
        <w:t>ДОРОГА ОТ ШКОЛЫ ДО ПРЕДПРИЯТИЯ</w:t>
        <w:br/>
        <w:t>9 | Подведение итогов кроссворда Повторное проговаривание</w:t>
        <w:br/>
        <w:t>основных профессий производства.</w:t>
        <w:br/>
        <w:t>10| Беседа о значении отрасли Подведение итогов услышанного и</w:t>
        <w:br/>
        <w:t>промышленности посеценного</w:t>
        <w:br/>
        <w:t>обһекта</w:t>
        <w:br/>
        <w:t>увиденного, осмысление роли промышлен-</w:t>
        <w:br/>
        <w:t>ности в жизни современного мегаполиса,</w:t>
        <w:br/>
        <w:t>осознание важности человеческого</w:t>
        <w:br/>
        <w:t>фактора в жизни информационного обшцества,/</w:t>
        <w:br/>
        <w:t>1</w:t>
        <w:br/>
        <w:t>«Выходное»</w:t>
        <w:br/>
        <w:t>Тестирование учацихся</w:t>
        <w:br/>
        <w:t>Диагностика целесообразности примененных</w:t>
        <w:br/>
        <w:t>методических приемов по профориентации</w:t>
        <w:br/>
        <w:t>и выявление интереса к посеценному</w:t>
        <w:br/>
        <w:t>предприятию / отрасли промышленности.</w:t>
        <w:br/>
        <w:t>В ТЕЧЕНИЕ НЕДЕЛИ ПОСЛЕ ЭКСКУРСИИ</w:t>
        <w:br/>
        <w:t>12</w:t>
        <w:br/>
        <w:t>Конкурс эссе на заданную тему</w:t>
        <w:br/>
        <w:t>После посешения экскурсии.</w:t>
        <w:br/>
        <w:t>Рефлексия над профессиональным</w:t>
        <w:br/>
        <w:t>Самоопределением.</w:t>
        <w:br/>
        <w:t>МУНАЛБАЕВА У.Д.</w:t>
        <w:br/>
        <w:t>доктор педагогических наук,</w:t>
        <w:br/>
        <w:t>директор этно-мемориального комплекса</w:t>
        <w:br/>
        <w:t>«Карта Казахстана «Атамекен»»</w:t>
        <w:br/>
        <w:t>РАЗРАБОТКА ПОЛИТИКИ И ПРАКТИЧЕСКОЕ</w:t>
        <w:br/>
        <w:t>РЕГУЛИРОВАНИЕ МУЗЕЙН</w:t>
        <w:br/>
        <w:t>ардинальные изменения в экономической, культурной, политической сферах по</w:t>
        <w:br/>
        <w:t>всему миру заставляют современные учреждения культуры, в т.ч., музей,</w:t>
        <w:br/>
        <w:t>следовать обшим тенденциям развития: будучи максимально самостоятельными,</w:t>
        <w:br/>
        <w:t>активно использовать все возможности для рекламы, самопрезентации, изыскания</w:t>
        <w:br/>
        <w:t>новых источников финансирования,а также других видов помоци.</w:t>
      </w:r>
    </w:p>
    <w:p>
      <w:r>
        <w:t>В настояшее время маркетинг и менеджмент находит активное применение не</w:t>
        <w:br/>
        <w:t>только в коммерческом секторе, но и успешно используется некоммерческими</w:t>
        <w:br/>
        <w:t>организациями в сфере образования и культуры. Маркетинг в сфере культуры</w:t>
        <w:br/>
        <w:t>понимается как удовлетворение и формирование спроса в пространстве свободного</w:t>
        <w:br/>
        <w:t>времени илидосуга.</w:t>
        <w:br/>
        <w:t>Изменяется отношение к роли и функциям учреждений культуры.</w:t>
        <w:br/>
        <w:t>«Просветительская» модель культуры сменяется, так называемой, «гедонистической»</w:t>
        <w:br/>
        <w:t>концепцией, согласно которой культура должна доставлять удовольствие, развлекать,</w:t>
        <w:br/>
        <w:t>успокаивать. В современном мире люди постоянно испытывают стресс, перегружены</w:t>
        <w:br/>
        <w:t>на работе, устают от бытовых проблем, поэтому в учреждениях культуры они ишут</w:t>
        <w:br/>
        <w:t>возможности отдохнуть, отвлечься от проблем, а если обучаться, то в процессе игровой</w:t>
        <w:br/>
        <w:t>деятельности |11.</w:t>
        <w:br/>
        <w:t>Современными тенденциями развития музейного менеджмента можно считать</w:t>
        <w:br/>
        <w:t>обшемировые процессы глобализации такие, как:</w:t>
        <w:br/>
        <w:t>-транснациональный характер экономики и культуры;</w:t>
        <w:br/>
        <w:t>-всеобшую экономическуюи культурную взаимозависимость;</w:t>
        <w:br/>
        <w:t>-повышенный оборот информации, ее сверхмобильность;</w:t>
        <w:br/>
        <w:t>-Интерактивность (новые средства коммуникации; цифровые носители и</w:t>
        <w:br/>
        <w:t>собственно цифровые формы информации).</w:t>
        <w:br/>
        <w:t>Аналитики и культурологи Восточной Европы, а также западноевропейские и</w:t>
        <w:br/>
        <w:t>американские специалисты выделяют проблему различий управленческого</w:t>
        <w:br/>
        <w:t>профессионализма администраторов и менеджеров культуры в условиях рынка,</w:t>
        <w:br/>
        <w:t>подчеркивая неэффективность антирыночных методовработы.</w:t>
        <w:br/>
        <w:t>Список использованной литературы</w:t>
        <w:br/>
        <w:t>1. Абакина Т. Социальный маркетинг в “цивилизации досуға” // Музеи. Маркетинг.</w:t>
        <w:br/>
        <w:t>Менеджмент. -М. 2001. С. 31.</w:t>
        <w:br/>
        <w:t>2. Сагитт М. Менеджмент в период перемен, или от «А» до «С», и снова к «В» // Музеи в</w:t>
        <w:br/>
        <w:t>период перемен. СПб.: Контрфорс, 1997. С. 193</w:t>
        <w:br/>
        <w:t>3. Лорд Б., Лорд Г. Менеджмент в музейном деле. М.: Лотос, 2002. 256 с.</w:t>
        <w:br/>
        <w:t>4. Музеи в период перемен. СПб.: Контрфосс, 1997</w:t>
        <w:br/>
        <w:t>5. Кошцеева Е.Л. Создание и использование музейных информационных ресурсов // Музей</w:t>
        <w:br/>
        <w:t>будушего: информационный менеджмент / Сост. А.В.Лебедев. М.: Прогресс-Традиция, 2001. -</w:t>
        <w:br/>
        <w:t>С.35-45</w:t>
        <w:br/>
        <w:t>6. Музей будушего: информационный менеджмент / Составитель А.В.Лебедев. М.: Прогресс-</w:t>
        <w:br/>
        <w:t>Традиция, 2001</w:t>
        <w:br/>
        <w:t>7. Сыоги Ш. Подготовка музейных директоров нового тысячелетия // Экология культуры.</w:t>
        <w:br/>
        <w:t>Архангельск. 1999.- 785. С. 57-61</w:t>
        <w:br/>
        <w:t>8. /асізоп Е. Мизент Еаисайоп Тһғоцей Іһе Ітегпеі // Соп/егепсе "СоПесһопв апа Соппеспопв:</w:t>
        <w:br/>
        <w:t>Мивеитв апа СаПегіев Едисайоп - ІооГіпе Ғоғуаға" / Іпзійше о/ Еансайоп, Гопаоп, 1997,</w:t>
        <w:br/>
        <w:t>Мағай, 7.</w:t>
        <w:br/>
        <w:t>9. Музей и новые технологии: На пути к музею ХХ века / Сост. и науч. ред.</w:t>
        <w:br/>
        <w:t>Н.А.Никишин. М, 1999</w:t>
      </w:r>
    </w:p>
    <w:p>
      <w:r>
        <w:t>10. Никишин Н.А., Лебедев А.В. Информационный менеджмент как технология музейной</w:t>
        <w:br/>
        <w:t>деятельности // Музей будушего: информационный менеджмент / Сост. А.В.Лебедев. М.:</w:t>
        <w:br/>
        <w:t>Прогресс-Традиция, 2001. - С.8-22.</w:t>
        <w:br/>
        <w:t>от работы на праздники жигелей города. По мере передвижения по цехам, ученики видят</w:t>
        <w:br/>
        <w:t>улыбки на лицах сотрудников, которые ошушают гордость от интереса к собственному</w:t>
        <w:br/>
        <w:t>труду, и нет-нет да отвлекутся рассказать какой-нибудь из профессиональных секретов</w:t>
        <w:br/>
        <w:t>или продемонстрируют свое мастерство особенно ярко. Видя четкую организованность</w:t>
        <w:br/>
        <w:t>работы в больших светлых помецениях, промышленные масштабы чанов, печей,</w:t>
        <w:br/>
        <w:t>специальных машин каждый участник примеряет на себя профессии производства или</w:t>
        <w:br/>
        <w:t>управления.</w:t>
        <w:br/>
        <w:t>Наглядное изучение широкого ряда тем школьной программы по физике, химии,</w:t>
        <w:br/>
        <w:t>обж, истории, краеведению, литературе, географии, биологии и Т.Д. позволят повысить</w:t>
        <w:br/>
        <w:t>мотивацию к обучению, способствует раннему профессиональному самоопределению</w:t>
        <w:br/>
        <w:t>учашихся, формированию уважительного отношения к труду, а также расширяет</w:t>
        <w:br/>
        <w:t>кругозор школьников.</w:t>
        <w:br/>
        <w:t>В качестве приоритетных задач Программы выбраны следуюцие:</w:t>
        <w:br/>
        <w:t>1.На примере компаний, успешных в различных сферах промышленности,</w:t>
        <w:br/>
        <w:t>показать, как строится современный бизнес и производство, как создаются и работают</w:t>
        <w:br/>
        <w:t>современные технологии, как инновации меняют характер и содержание труда, и какова</w:t>
        <w:br/>
        <w:t>роль каждогосотрудникав развитии предприятия.</w:t>
        <w:br/>
        <w:t>2.Создать условия для развития мотивации детей к познанию, выявлять интересы у</w:t>
        <w:br/>
        <w:t>школьников к промышленной жизни Петербурга.</w:t>
        <w:br/>
        <w:t>3.Содействовать личностному самоопределению учацихся, их адаптации к жизни</w:t>
        <w:br/>
        <w:t>вобшестве.</w:t>
        <w:br/>
        <w:t>4.Содействовать развитию гражданско-патриотические качествау детей и молоде-</w:t>
        <w:br/>
        <w:t>жина примерахуспешных отечественных предприятий.</w:t>
        <w:br/>
        <w:t>5.Раскрыть привлекательные стороны и повысить престиж технических специаль-</w:t>
        <w:br/>
        <w:t>ностей.</w:t>
        <w:br/>
        <w:t>6.Способствовать привлечению выпускников петербургских обшеобразователь-</w:t>
        <w:br/>
        <w:t>ных школнапредприятия после обучения.</w:t>
        <w:br/>
        <w:t>7.Развивать статус города не только как кульгурного, но и как одного из главных</w:t>
        <w:br/>
        <w:t>экономических, индустриальных и финансовых центров России.</w:t>
        <w:br/>
        <w:t>Широкий спектр отраслей промышленности, представленный ведушими произво-</w:t>
        <w:br/>
        <w:t>дствами городаи области, создает оптимальные условия для решения поставленных задач.</w:t>
        <w:br/>
        <w:t>Целевая аудитория проекта учашиеся средней и старшей школы с 1 по 11 классы, в</w:t>
        <w:br/>
        <w:t>первую очередь выпускных классов.</w:t>
        <w:br/>
        <w:t>Партнерами и соучастниками программы становятся органы государственной</w:t>
        <w:br/>
        <w:t>власти и государственные организации к примеру Комитет экономического развития,</w:t>
        <w:br/>
        <w:t>промышленной политики и торговли Правительства Санкт-Петербурга, Государствен-</w:t>
        <w:br/>
        <w:t>ное предприятие Ленинградской области «Агентство сельскохозяйственного консульти-</w:t>
        <w:br/>
        <w:t>рования Ленинградской области», Торгово-промышленная палата Санкт-Петербурга,</w:t>
        <w:br/>
        <w:t>городской, областной и районные отделы народного образования, Академия постдип-</w:t>
        <w:br/>
        <w:t>ломного педагогического образования.</w:t>
        <w:br/>
        <w:t>Для реализации программы к сотрудничеству привлечены ведуцие предприятия в</w:t>
        <w:br/>
        <w:t>различных отраслях промышленности, таких как энергетика, машиностроение, автомо-</w:t>
      </w:r>
    </w:p>
    <w:p>
      <w:r>
        <w:t>билестроение, судостроение, строительство, пицевая промышленность, агропромыш-</w:t>
        <w:br/>
        <w:t>ленный комплекс, медицина, учреждения культуры и др. В качестве юридической</w:t>
        <w:br/>
        <w:t>поддержки проекта с предприятиями-партнерами подписаны Соглашения о сотрудни-</w:t>
        <w:br/>
        <w:t>честве. В число постоянных партнеров «Про Мир» сегодня можно отнести такие</w:t>
        <w:br/>
        <w:t>предприятия как: ОАО «ТГК-1», Ленинградская АЭС, ОАО «Судостроительный завод</w:t>
        <w:br/>
        <w:t>«Северная верфь», ОАО ОМЗ «Спецсталь», ГУП «Петербургский метрополитен»,</w:t>
        <w:br/>
        <w:t>машиностроительный завод «Арсенал», ОАО «Север-Метрополь», ОАО «Первое</w:t>
        <w:br/>
        <w:t>хлебопекарное обьединение», ОАО «Север-Метрополь» и целый ряд других известных</w:t>
        <w:br/>
        <w:t>ҡомпаний.</w:t>
        <w:br/>
        <w:t>В тесном сотрудничестве с руководством компаний и сотрудниками произво-</w:t>
        <w:br/>
        <w:t>детвенных музеев разработан ряд экскурсионных познавательных программ, составлен-</w:t>
        <w:br/>
        <w:t>СЕЛЕЗНЕВА Е. Л.</w:t>
        <w:br/>
        <w:t>Заслуженный работник культуры,</w:t>
        <w:br/>
        <w:t>куратор международных проектов и семинаров,</w:t>
        <w:br/>
        <w:t>вице-президент ИКОМ России,</w:t>
        <w:br/>
        <w:t>руководитель международных проектов</w:t>
        <w:br/>
        <w:t>дирекции выставок ГБУК г. Москвы «МВО Манеж»</w:t>
        <w:br/>
        <w:t>СООТНОШЕНИЯ/ОТНОШЕНИЯ МЕЖДУ НЕМАТЕРИАЛЬНЫМ,</w:t>
        <w:br/>
        <w:t>МАТЕРИАЛЬНЫМ НАСЛЕДИЕМ И ВЛАСТЬЮ</w:t>
        <w:br/>
        <w:t>еждународная Конвенция об охране нематериального культурного наследия</w:t>
        <w:br/>
        <w:t>была принята в Париже натридцать второй сессия ЮНЕСКО 17 октября 2003</w:t>
        <w:br/>
        <w:t>тода. Этому решению предшествовала основательная проработка вопроса, в</w:t>
        <w:br/>
        <w:t>том числе, начиная с 2001 года посредством созыва ежегодных совешаний</w:t>
        <w:br/>
        <w:t>международных экспертов. Конвенция дает следуюшее определение нематериального</w:t>
        <w:br/>
        <w:t>ҡультурного наследия: «Нематериальное культурное наследие означает обычаи, формы</w:t>
        <w:br/>
        <w:t>представления и выражения, знания и навыки, атакже связанные с ними инструменты,</w:t>
        <w:br/>
        <w:t>предметы, артефакты и культурные пространства, - признанные сообшествами,</w:t>
        <w:br/>
        <w:t>труппами и, в некоторых случаях, отдельными лицами в качестве части их культурного</w:t>
        <w:br/>
        <w:t>наследия. Такое нематериальное культурное наследие, передаваемое от поколения к</w:t>
        <w:br/>
        <w:t>поколению, постоянно воссоздается сообшцествами и группами в зависимости от</w:t>
        <w:br/>
        <w:t>окружаюцей их среды, их взаимодействия с природой и их истории и формирует у них</w:t>
        <w:br/>
        <w:t>чувство самобытности и преемственности, содействуя тем самым уважению</w:t>
        <w:br/>
        <w:t>культурного разнообразия и творчеству человека. Для целей настояшей Конвенции</w:t>
        <w:br/>
        <w:t>принимается во внимание только то нематериальное культурное наследие, которое</w:t>
        <w:br/>
        <w:t>согласуется с суцествуюшими международно-правовыми актами по правам человека и</w:t>
        <w:br/>
        <w:t>требованиями взаимного уважения между сообшествами, группами и отдельными</w:t>
        <w:br/>
        <w:t>лицами,атакжеустойчивого развития».</w:t>
        <w:br/>
        <w:t>Конвенция вступила в силу в апреле 2006 года после присоединения к ней 30</w:t>
        <w:br/>
        <w:t>тосударств. На сегодняшний день сторонами Конвенции являются свыше 100</w:t>
        <w:br/>
        <w:t>тосударств. Положения Конвенции налагают на государства-стороны финансовые</w:t>
        <w:br/>
        <w:t>обязательства в форме взносов в специально учреждаемый Фонд нематериального</w:t>
        <w:br/>
        <w:t>ҡультурного наследия, которые составляют 1% взносагосударствав бюджет ЮНЕСКО.</w:t>
        <w:br/>
        <w:t>В 2001 году Российская Федерация подала в Юнеско пакет документов на</w:t>
        <w:br/>
        <w:t>номинацию «Традиционная культура семейских старообрядцев Забайкалья», а в 2005</w:t>
        <w:br/>
        <w:t>28 тоду представила в Юнеско «Древний якутский героический эпос «Олонхо».</w:t>
        <w:br/>
        <w:t>Специалисты из России изначально принимали участие в разработке проекта</w:t>
        <w:br/>
        <w:t>Конвенции. Российскими экспертами был сформулирован ряд поправок к тексту,</w:t>
      </w:r>
    </w:p>
    <w:p>
      <w:r>
        <w:t>которые, однако, не были учтены. В итоге российская делегация воздержалась при</w:t>
        <w:br/>
        <w:t>толосованиипопроекту Конвенции идосегодияшнего дия неприсоединиласьк ней.</w:t>
        <w:br/>
        <w:t>ных с учетом особенностей технологического цикла предприятий, экономических</w:t>
        <w:br/>
        <w:t>моделей организации бизнес-процесса на предприятиях, специфики выпускаемой</w:t>
        <w:br/>
        <w:t>продукцииироли производетвав жизнигорода/региона.</w:t>
        <w:br/>
        <w:t>Программа «Юный промышленник» является составной частью комплекса</w:t>
        <w:br/>
        <w:t>профориентационных мероприятий, направленных на школьников, который можно</w:t>
        <w:br/>
        <w:t>кратко охарактеризовать следуюшими этапами:</w:t>
        <w:br/>
        <w:t>І.Индивидуальное профориентационное тестирование с помошью диагностичес-</w:t>
        <w:br/>
        <w:t>кого комплекса «Профориентатор» (методика Центра тестирования при МГУ им. М.В.</w:t>
        <w:br/>
        <w:t>Ломоносова) с целью определения интересов, способностей и склонностей учашегося к</w:t>
        <w:br/>
        <w:t>томуили иному блоку профессий.</w:t>
        <w:br/>
        <w:t>П.Психологическое консультирование, в ходе которого учацемуся дается разверну-</w:t>
        <w:br/>
        <w:t>тая словесная интерпретация графических результатов тестирования, освешаются</w:t>
        <w:br/>
        <w:t>особенности современного рынка труда по выявленным профилям, определяется выбор</w:t>
        <w:br/>
        <w:t>ВУЗов по приоритетным специальностям и выявляются пути развития способностей,</w:t>
        <w:br/>
        <w:t>необходимых для успешной самореализации в привлекательных для учашегося профес-</w:t>
        <w:br/>
        <w:t>сиональных сферах.</w:t>
        <w:br/>
        <w:t>Ш.Посецение промышленного предприятия, в ходе которого школьные знания по</w:t>
        <w:br/>
        <w:t>физике, химии, биологии, экономике обретают наглядное воплоцение, раскрывается</w:t>
        <w:br/>
        <w:t>палитра профессий современного промышленного предприятия (подробнее описание</w:t>
        <w:br/>
        <w:t>данного этапа см. ниже).</w:t>
        <w:br/>
        <w:t>ІУ.Психологический групповой тренинг на развитие личности, позволяюший</w:t>
        <w:br/>
        <w:t>скорректировать «слабые» черты личности по следуюшим направлениям: организация</w:t>
        <w:br/>
        <w:t>времени, лидерские качества, свобода обшения, логика, память,управление вниманием.</w:t>
        <w:br/>
        <w:t>У.Обшекультурные познавательные городские экскурсии, в ходе которых учацимся</w:t>
        <w:br/>
        <w:t>сообшаются знания по отечественной истории, культуре и географии, создаются условия</w:t>
        <w:br/>
        <w:t>для накопления систематических сведений об окружаюшем мире, природе и обшестве,</w:t>
        <w:br/>
        <w:t>формирования эстетических чувств и целостного развития личности. Также создаются</w:t>
        <w:br/>
        <w:t>условия для учителей локализовать материал учебных программ по истории, краеведе-</w:t>
        <w:br/>
        <w:t>нию, литературе, мировой художественной культуре на примерах Санкт-Петербурга и</w:t>
        <w:br/>
        <w:t>Ленинградской области.</w:t>
        <w:br/>
        <w:t>Таким образом, в рамках программы «Юный промышленник» осушествляются</w:t>
        <w:br/>
        <w:t>третий этап профориентационной работы, включаюший познавательные экскурсии на</w:t>
        <w:br/>
        <w:t>промышленные обһекты. Каждая экскурсия на производство, в свою очередь, является</w:t>
        <w:br/>
        <w:t>самостоятельной программой, включаюшей профориентационныеэлементы.</w:t>
        <w:br/>
        <w:t>Каждая экскурсионная познавательная программа состоит из четырех основных</w:t>
        <w:br/>
        <w:t>блоков:</w:t>
        <w:br/>
        <w:t>1. Путевая информация</w:t>
        <w:br/>
        <w:t>СУУчашиеся подготавливаются к восприятию сложной производственной</w:t>
        <w:br/>
        <w:t>тематики, знакомятся с историей отрасли промышленности, с историей ключевых</w:t>
        <w:br/>
        <w:t>изобретений отрасли, историей и экономикой предприятия, с номенклатурой</w:t>
        <w:br/>
        <w:t>основных профессий производства и профильными учебными заведениями. Для</w:t>
        <w:br/>
        <w:t>подкрепления рассказа используются иллюстративные и текстовые материалы. Большое</w:t>
        <w:br/>
        <w:t>внимание уделяется обсуждению техники безопасности во время экскурсии на промыш-</w:t>
        <w:br/>
        <w:t>ленный обьект,</w:t>
        <w:br/>
        <w:t>2. Экскурсия на промышленном обьекте</w:t>
        <w:br/>
        <w:t>Во время посешцения предприятия в сопровожденин опытного сотрудника</w:t>
      </w:r>
    </w:p>
    <w:p>
      <w:r>
        <w:t>производства школьники наглядно знакомятся с технологической цепочкой произво-</w:t>
        <w:br/>
        <w:t>дства и продукцией предприятия, могут задать вопросы профессионального характера</w:t>
        <w:br/>
        <w:t>работникам. Старшеклассники дополнительно знакомятся с управлением и экономикой</w:t>
        <w:br/>
        <w:t>предприятием. На предприятиях пишевой промышленности проводятся дегустация</w:t>
        <w:br/>
        <w:t>продукции.</w:t>
        <w:br/>
        <w:t>3.Заключительная часть, беседа по профориентации</w:t>
        <w:br/>
        <w:t>На обратном пути следования к школе (ОУ) дополнительно закрепляется</w:t>
        <w:br/>
        <w:t>Среди используемых психолого-педагогических методических приемов следует</w:t>
        <w:br/>
        <w:t>особо выделить следуюшие: активизируюший подход, информационный подход,</w:t>
        <w:br/>
        <w:t>развиваюший подход, анкетирование, психологический тест, интерактивная игра, метод</w:t>
        <w:br/>
        <w:t>абстрагирования (карта профессий предприятия), метод наглядной демонстрации</w:t>
        <w:br/>
        <w:t>(производство), метод рассказа, метод локализации (теории на практике), знаковая игра</w:t>
        <w:br/>
        <w:t>(кроссворд), метод «вопросов и ответов», дискуссионный метод (финальная беседа),</w:t>
        <w:br/>
        <w:t>метод рефлексии (эссе).</w:t>
        <w:br/>
        <w:t>В целях кадрового обеспечения реализации Программы к разработке привлекаются</w:t>
        <w:br/>
        <w:t>высококвалифицированные педагоги, специалисты экскурсионного дела, а также</w:t>
        <w:br/>
        <w:t>профессиональные психологи и экскурсоводы. Центр «Про Мир» активно сотрудничает с</w:t>
        <w:br/>
        <w:t>музеями посешаемых предприятий и использует предоставляемые архивные материалы и</w:t>
        <w:br/>
        <w:t>корпоративные источники. При посешении промышленных обьектов особое внимание</w:t>
        <w:br/>
        <w:t>уделяетея соблюдению техники безопасности.</w:t>
        <w:br/>
        <w:t>В 2010-2011 учебном году сотрудники Центра «Про Мир» провели апробацию</w:t>
        <w:br/>
        <w:t>десяти основных маршрутов было проведено 29 экскурсий на 10 ведуших предприятий</w:t>
        <w:br/>
        <w:t>Санкт-Петербурга. Экскурсии посетили 19 школ из Санкт-Петербурга, Ленинградской</w:t>
        <w:br/>
        <w:t>области, Москвы и Мурманска, 10 из них обратились повторно. На проведенные</w:t>
        <w:br/>
        <w:t>экскурсии имеютсея письменные положительные отзывы сопровождаюших учителей.</w:t>
        <w:br/>
        <w:t>Второй год работы «Про Мир» 2011-2012 учебный год дает уже иные цифры проведено</w:t>
        <w:br/>
        <w:t>64 экскурсии для 48 учебных заведений. Первое полугодие 2012 года подтверждает</w:t>
        <w:br/>
        <w:t>положительную динамику развитие проекта с сентября по ноябрь проведено 67</w:t>
        <w:br/>
        <w:t>экскурсий (из них 59 профориентационных) для 45 школ.</w:t>
        <w:br/>
        <w:t>Учителя, сопровождаюцие группы, отмечают большой воспитательный эффект от</w:t>
        <w:br/>
        <w:t>посешения действуюшего производства у ребят формируется уважение к труду</w:t>
        <w:br/>
        <w:t>профессионалов, от личного наблюдения технологических процессов повышается</w:t>
        <w:br/>
        <w:t>ценность и вкус пишевых продуктов, в сознании учеников расширяется палитра</w:t>
        <w:br/>
        <w:t>профессий, предлагаемых в городе (которая порой не выходит зарамки офис-менеджеров,</w:t>
        <w:br/>
        <w:t>юристов и экономистов), что повышает престиж рабочих специальностей в целом.</w:t>
        <w:br/>
        <w:t>Производетвенные экскурсии с позиций педагогической науки являются лучшим</w:t>
        <w:br/>
        <w:t>средством профориентации, способствуя личностному самоопределению детей,</w:t>
        <w:br/>
        <w:t>расширению кругозора школьников, выявление предпочтений учацихся. Подчас, именно</w:t>
        <w:br/>
        <w:t>после экскурсии дети впервые задумываются о выборе профессии и дальнейшего</w:t>
        <w:br/>
        <w:t>жизненного пути, заражаются желанием активного созидания.</w:t>
        <w:br/>
        <w:t>Рассуждая об ожидаемых результатах реализации данной программы,</w:t>
        <w:br/>
        <w:t>представляется уместным разграничить «ближние» и «дальние» цели. Так, в</w:t>
        <w:br/>
        <w:t>краткосрочной перспективе реализация Программы будет содействовать:</w:t>
        <w:br/>
        <w:t>- Личностному самоопределению детей;</w:t>
        <w:br/>
        <w:t>- Расширению кругозора школьников;</w:t>
        <w:br/>
        <w:t>- Выявлениепредпочтений учашихся;</w:t>
        <w:br/>
        <w:t>- Социализации подрастаюшего поколения;</w:t>
        <w:br/>
        <w:t>- Повышениюстатусатехнических специальностей.</w:t>
      </w:r>
    </w:p>
    <w:p>
      <w:r>
        <w:t>Всреднесрочной перспективе реализация Программы будет содействовать:</w:t>
        <w:br/>
        <w:t>- Притокуабитуриентов втехнические вузы итехникумы города и области;</w:t>
        <w:br/>
        <w:t>- Активизация просветительской и профориентациноой деятельност</w:t>
        <w:br/>
        <w:t>ведомственных(производственных) музеев Санкт-Петербурга и Ленинградской области.</w:t>
        <w:br/>
        <w:t>В долгосрочной перспективе реализация Программы будет содействовать:</w:t>
        <w:br/>
        <w:t>- Формированию кадрового резерва предприятий посредством увеличения</w:t>
        <w:br/>
        <w:t>молодых специалистов;</w:t>
        <w:br/>
        <w:t>-Созданию сети ведомственных (производственных) музеев Санкт</w:t>
        <w:br/>
        <w:t>обшекультурному развитию.</w:t>
        <w:br/>
        <w:t>Предметом деятельности Центра профориентации «Про Мир» является реализация</w:t>
        <w:br/>
        <w:t>профориентационного компонента среднего школьного образования, помошь в профес-</w:t>
        <w:br/>
        <w:t>сиональном самоопределении учацихся и развитие детского образовательного туризмав</w:t>
        <w:br/>
        <w:t>Санкт-Петербурге. С этой целью коллективом сотрудников «Про Мир» при участии</w:t>
        <w:br/>
        <w:t>специалистов ведомственных музеев Петербурга и представителей педагогического</w:t>
        <w:br/>
        <w:t>сообшества был создан ряд диагностических и экскурсионно-образовательных программ</w:t>
        <w:br/>
        <w:t>по профориентации и социальной поддержке школьников обшеобразовательных и</w:t>
        <w:br/>
        <w:t>средних специальных (профессиональных) учебных заведений.</w:t>
        <w:br/>
        <w:t>Цикл программ сфокусирован на осознанности выбора учашимся будушей</w:t>
        <w:br/>
        <w:t>профессии, максимально полном знакомстве с кругом сушествуюших профессий и</w:t>
        <w:br/>
        <w:t>наглядном изучении промышленных и социальных обьектов Санкт-Петербурга. Уникаль-</w:t>
        <w:br/>
        <w:t>ная возможность для учашихся посмотреть на процесс производства собственными</w:t>
        <w:br/>
        <w:t>глазами создает лучшие условия для профориентации учашихся, мотивации к изучению</w:t>
        <w:br/>
        <w:t>профильных школьных дисциплин. Программы согласованы с предприятиями-</w:t>
        <w:br/>
        <w:t>партнерами. В создании программ приняли участие лучшие специалисты и методисты в</w:t>
        <w:br/>
        <w:t>каждой из предметных областей. К проведению программ привлекаются только самые</w:t>
        <w:br/>
        <w:t>опытные экскурсоводы и психологи, прошедшие специальную подготовку по работе с</w:t>
        <w:br/>
        <w:t>детской аудиторией.</w:t>
        <w:br/>
        <w:t>Приоритетной программой Центра является Программа «Юный промышлен-</w:t>
        <w:br/>
        <w:t>ник», нацеленная на вовлечение школьников в многообразие промышленной среды</w:t>
        <w:br/>
        <w:t>Санкт-Петербурга и Ленинградской области, а также на создание условий, способствую-</w:t>
        <w:br/>
        <w:t>ших раннему профессиональному самоопределению профессиональная ориентация</w:t>
        <w:br/>
        <w:t>учацихся.</w:t>
        <w:br/>
        <w:t>Основанием для разработки программы стал ряд нормативных документов</w:t>
        <w:br/>
        <w:t>Правительства Санкт-Петербурга Закон Санкт-Петербурга Х928-б от 17 марта 1998 года.</w:t>
        <w:br/>
        <w:t>«О молодежи и молодежной политике Санкт-Петербурга» и Постановление Правит-</w:t>
        <w:br/>
        <w:t>ельства Санкт-Петербурга Хе152 от 17 февраля 2009 года «О мерах по реализации</w:t>
        <w:br/>
        <w:t>инновационной политики в Санкт-Петербурге в 2009-2011 годах». Собственно профори-</w:t>
        <w:br/>
        <w:t>ентационный компонент среднего школьного образования, к сожалению практически</w:t>
        <w:br/>
        <w:t>утраченный со времени советской системы образования, сегодня вновь становится</w:t>
        <w:br/>
        <w:t>актуальным. Об этом неоднократно упоминали руководители города. К примеру,</w:t>
        <w:br/>
        <w:t>губернатор Санкт-Петербурга (в 2003-2011 гг.) В.И. Матвиенко в выступлениях перед</w:t>
        <w:br/>
        <w:t>педагогическим сообшеством говорила так: «Выпускник петербургской школы должен</w:t>
        <w:br/>
        <w:t>быть конкурентоспособным, готовым к изменениям в обшестве и экономике, уметь</w:t>
        <w:br/>
        <w:t>принимать самостоятельные решения и адаптироваться к сложным жизненным ситуаци-</w:t>
        <w:br/>
        <w:t>ям... Надо показать школьнику культуру труда, новое оборудование, уровень комфортана</w:t>
        <w:br/>
        <w:t>современном предприятии...».</w:t>
        <w:br/>
        <w:t>Современному обшеству нужен выпускник, самостоятельно мысляший, умеюший</w:t>
        <w:br/>
        <w:t>видеть и решать возникаюшие проблемы. Особую актуальность эта задача получает в</w:t>
        <w:br/>
        <w:t>динамично развиваюшемся информационном пространстве. Однако учациеся не всегда</w:t>
        <w:br/>
        <w:t>могут ориентироваться в огромном потоке новых сведений, извлекать необходимые</w:t>
        <w:br/>
        <w:t>факты и данные. Программа «Юный промышленник», как часть профориентационного</w:t>
        <w:br/>
        <w:t>комплекса Центра, призвана помочь школьникам систематизировать представления о</w:t>
        <w:br/>
        <w:t>промышленности и современном производстве, расширить их кругозор о перечне</w:t>
        <w:br/>
        <w:t>профессийи возможностях обучения этим профессиям.</w:t>
      </w:r>
    </w:p>
    <w:p>
      <w:r>
        <w:t>Собственно посешение производства становится, в первую очередь, наглядной</w:t>
        <w:br/>
        <w:t>иллюстрацией обсуждаемых профессий. Для юного поколения оказывается необычайно</w:t>
        <w:br/>
        <w:t>важным увидеть собственными глазами весь процесс производства, увидеть и попробо-</w:t>
        <w:br/>
        <w:t>вать результат труда целой команды людей, оказаться соучастными к профессиональному</w:t>
        <w:br/>
        <w:t>сообшеству кондитеров. Сегодняшние школьники искушены в зрелишах, однако</w:t>
        <w:br/>
        <w:t>посешение работаюшего производства оказывается для многих удивлением передовое</w:t>
        <w:br/>
        <w:t>оборудование и огромная доля ручного труда, монотонный труд специалистов и радость</w:t>
        <w:br/>
        <w:t>Проводится Международный фольклорный телевизионный фестиваль «Культура мира</w:t>
        <w:br/>
        <w:t>наземле «Олонхо», реализуется «План действий, направленный на сохранение, зашиту</w:t>
        <w:br/>
        <w:t>и популяризацию эпического наследия коренных народов Республики Саха (Якутия) на</w:t>
        <w:br/>
        <w:t>2006-2015 тоды» и Государственная целевая программа по сохранению, изучению и</w:t>
        <w:br/>
        <w:t>распространению якутского героического эпоса «Олонхо» на 2007-2015 тоды. Узнав,</w:t>
        <w:br/>
        <w:t>что сушествует вероятность отзыва Россией номинаций, Руководство Республики Соха,</w:t>
        <w:br/>
        <w:t>направило в МИД России письмо, в котором просило максимально содействовать</w:t>
        <w:br/>
        <w:t>положительному решению вопроса имплементации Конвенции, отмечая, что с</w:t>
        <w:br/>
        <w:t>провозглашением «Олонхо» в номинации ЮНЕСКО, Якутия, наконец, обрелату самую</w:t>
        <w:br/>
        <w:t>национальнуюидею, вокругкоторой смог сплотиться еб народ.</w:t>
        <w:br/>
        <w:t>Из приведенного нами в начале этой статьи определения ясно, что к</w:t>
        <w:br/>
        <w:t>нематериальному наследию относятся обычаи, ритуалы, имеюшие традиционную</w:t>
        <w:br/>
        <w:t>форму и передаваемые носителями конкретными, живыми людьми. Важно</w:t>
        <w:br/>
        <w:t>подчеркнуть, что нематериальное наследие сушествуетв физических формах, то есть</w:t>
        <w:br/>
        <w:t>всегда имеет конкретных интерпретаторов. Каковы же эти формы? Поскольку обьекты</w:t>
        <w:br/>
        <w:t>нематериального наследия передаются как устоявшиеся традиции закрепленные в</w:t>
        <w:br/>
        <w:t>сказаниях, правилах поведения, ритуалах и т.п. - они подвижны, не имеют строго</w:t>
        <w:br/>
        <w:t>закрепленного характера, могут иметь некоторое количество версий или вариаций. При</w:t>
        <w:br/>
        <w:t>закреплении в материальной форме (аудио, видеоносители), будучи помеценными нев</w:t>
        <w:br/>
        <w:t>аутентичное пространство, они зачастую теряют часть своей убедительности,</w:t>
        <w:br/>
        <w:t>оригинальности, привлекательности. Таким образом, можно с большой долей</w:t>
        <w:br/>
        <w:t>вероятности утверждать, что есть еше два очень важных участника процесса:</w:t>
        <w:br/>
        <w:t>исполнитель и исследователь. Весьма часто, тот, кто оказывается вне контекста, не</w:t>
        <w:br/>
        <w:t>подготовлен (аэто может бытьизритель на концерте, и посетитель музея, и чиновник,и</w:t>
        <w:br/>
        <w:t>руководитель высокого ранга) бывает не в состоянии по достоинству оценитьи понять</w:t>
        <w:br/>
        <w:t>суть увиденного и услышанного им явления. Проблема непосредственного,</w:t>
        <w:br/>
        <w:t>непредвзятого восприятия любым, даже весьма образованным человеком, чуждого,</w:t>
        <w:br/>
        <w:t>неизвестного ему уклада, национальных традиций и бытовых привычек не новаи имеет</w:t>
        <w:br/>
        <w:t>многовековую историю. Позвольте напомнить несколько строк из путевых заметок</w:t>
        <w:br/>
        <w:t>выдаюшегося российского путешественника немецкого происхождения Отто фон</w:t>
        <w:br/>
        <w:t>Коцебу, сделанных им в октябре 1816 года при посешении Сан-Франциско: «Берег</w:t>
        <w:br/>
        <w:t>Калифорнии населентаким множествомразноплеменных народов, что в миссии бывают</w:t>
        <w:br/>
        <w:t>часто люди более нежели из 10-ти различных племен, из коих каждое говорит</w:t>
        <w:br/>
        <w:t>особенным своим языком. Оставив миссию, ветретили мы две толпы индейцев, также</w:t>
        <w:br/>
        <w:t>различных наций. Они шли в воинском наряде, то есть совершенно нагие и</w:t>
        <w:br/>
        <w:t>раскрашенные пестрыми красками; головы большей части из них были убраны перьями</w:t>
        <w:br/>
        <w:t>и другими украшениями, а некоторые прикрыли длинные запутанные волосы свои</w:t>
        <w:br/>
        <w:t>пухом, и имели притом лица ужасным образом (выделено мною -ЕС) исписанные.</w:t>
        <w:br/>
        <w:t>Воинственные их пляски не имели ничего примечательного, и я сожалел только, что</w:t>
        <w:br/>
        <w:t>не понимал речей их песен. (выделено мною ЕС) Лица сих индейцев гнусны и</w:t>
        <w:br/>
        <w:t>выражают глупость и зверство, впрочем, они стройны, довольно велики ростом и</w:t>
        <w:br/>
        <w:t>смуглы. Женцины малы ростом и чрезвычайно безобразны; в лицах имеют они болыпое</w:t>
        <w:br/>
        <w:t>сходство с неграми, которых, однако, в сравнении с здешними жителями можно назвать</w:t>
        <w:br/>
        <w:t>красавцами, сушественное их отличие от негров состоит в том, что они имеют</w:t>
        <w:br/>
        <w:t>чрезвычайно длинные, гладкие и весьма черные волосы. Миссионеры уверяли нас, что</w:t>
        <w:br/>
        <w:t>диких сих весьма трудно обучать по причине их глупости; ноя полагаю, что сии господа</w:t>
        <w:br/>
        <w:t>не много о том заботятся; сверх того, рассказывали они нам, что индейцы приходят из</w:t>
        <w:br/>
        <w:t>дальней внутренности сей страны и добровольно им покоряются (в чем мы, однако,</w:t>
        <w:br/>
        <w:t>также усомнились), что немедленно по прибытии начинают наставлять их в вере</w:t>
        <w:br/>
        <w:t>христианской и что, по мере приобретаемых ими сведений, одни ранее, другие позже</w:t>
        <w:br/>
        <w:t>удостаиваются крецения. Калифорния причиняет испанскому правительству болышие</w:t>
      </w:r>
    </w:p>
    <w:p>
      <w:r>
        <w:t>издержки и не приносит ему других выгод, кроме той, что несколько сот язычников</w:t>
        <w:br/>
        <w:t>Если это так, то следуюший вопрос - а каковы же источники формирования</w:t>
        <w:br/>
        <w:t>нематериального наследия?</w:t>
        <w:br/>
        <w:t>Мы определили бы их как:</w:t>
        <w:br/>
        <w:t>1) интуитивное(втом числе, ирелигиозное)стремлениексогласиюсприродой;</w:t>
        <w:br/>
        <w:t>2) бытовой (социальный): то есть те устои, обряды, которые формируют жизнь</w:t>
        <w:br/>
        <w:t>группы людейи делают еб отличной от другихгрупп.</w:t>
        <w:br/>
        <w:t>В жизниэти источники неоднократно пересекаются.</w:t>
        <w:br/>
        <w:t>Очень показательны для разбора свадебные ритуалы разных народов характер</w:t>
        <w:br/>
        <w:t>верований, примет, украшения, свадебные наряды, прически, транспортные средства и</w:t>
        <w:br/>
        <w:t>т.п. У многих народов бывшего СССР, например, принят обряд похицения невесты,</w:t>
        <w:br/>
        <w:t>или стрельба на свадьбе, и, несмотря на многие годы советской власти эти традиции не</w:t>
        <w:br/>
        <w:t>исчезают, хотя находятся в явном противоречии с сушествуюшим российским</w:t>
        <w:br/>
        <w:t>законодательством. И подобных примеров немало. Может быть, именно поэтому</w:t>
        <w:br/>
        <w:t>Российская Федерация и проявляет осторожность в имплементации Конвенции, боясь,</w:t>
        <w:br/>
        <w:t>в каком-то смысле «выпустить джина из бутылки» и желая прежде основательно</w:t>
        <w:br/>
        <w:t>изучитьопыт других стран.</w:t>
        <w:br/>
        <w:t>Итак, нематериальное наследиестановится видимым в двух культурных формах:</w:t>
        <w:br/>
        <w:t>-вперформативной форме (танец, пение, свадебный обряд суть перформанс);</w:t>
        <w:br/>
        <w:t>-в формах декоративно-прикладного искусства, которое, являясь материальным,</w:t>
        <w:br/>
        <w:t>становится рамочным атрибутомдля обьекта нематериального наследия.</w:t>
        <w:br/>
        <w:t>Особую роль необходимо отвести реконструируемому наследию, где главными</w:t>
        <w:br/>
        <w:t>героями являются исследователи, ученые, работаюшие в смежных областях:</w:t>
        <w:br/>
        <w:t>исторической социологии, культурологии, фольклористики. Сушествует ли у</w:t>
        <w:br/>
        <w:t>нематериального наследия «естественный отбор»? Останется лив вечности, например,</w:t>
        <w:br/>
        <w:t>традиция отмечать Новый год по-советски, которая заимствовала Елку и подарки из</w:t>
        <w:br/>
        <w:t>канонов празднования Рождества, (новогодний) карнавал у римлян и венецианцев (у</w:t>
        <w:br/>
        <w:t>которых он вообше-то происходит на масленицу), Санта Клауса превратила в Деда</w:t>
        <w:br/>
        <w:t>Мороза и добавила к нему Снегурочку из русских сказок. Невероятная получилась</w:t>
        <w:br/>
        <w:t>смесь! Еше возникли елочные игрушки «новой эры» - самолетики, парашютики,</w:t>
        <w:br/>
        <w:t>кремлевские звезды сменили рождественские. Православное Рождество - благостный</w:t>
        <w:br/>
        <w:t>семейный праздник, предполагаютший еше и пост, и молитву, и стояние на</w:t>
        <w:br/>
        <w:t>продолжительной службе, а Новый год по-советски собирает скорее шумную</w:t>
        <w:br/>
        <w:t>компанию, маскарад и «танцы до упаду» - после поедания ритуального салата</w:t>
        <w:br/>
        <w:t>«оливье», «селедки под шубой» и «чоканья» шампанским под поздравительную речь</w:t>
        <w:br/>
        <w:t>руководителя государства. Почему многие практики советского прошлого канули в</w:t>
        <w:br/>
        <w:t>Лету, а эта традиция за двадцать лет так ине исчезла? Дело, вероятно, в том особом</w:t>
        <w:br/>
        <w:t>эмоциональном настрое,в персональной вовлеченностив событие. Ведь всоветское</w:t>
        <w:br/>
        <w:t>время для многих детей и взрослых, пионеров и пенсионеров, учителей, инженеров,</w:t>
        <w:br/>
        <w:t>партработников и чиновников это был наименее «политизированный», наиболее</w:t>
        <w:br/>
        <w:t>романтичный (ведь «гулянье» происходит ночью!) и весілый праздник. Хотя мы знаем,</w:t>
        <w:br/>
        <w:t>что не все жители пост-советского пространства справляют нынче Новый год, как</w:t>
        <w:br/>
        <w:t>раньше. А в одной из азиатских стран религиозные фанатики даже убили человека за</w:t>
        <w:br/>
        <w:t>то,чтов конце декабря он шел поулицес ӛлкой...</w:t>
        <w:br/>
        <w:t>К сожалению, вне зависимости от присоединения или неприсоединения к</w:t>
        <w:br/>
        <w:t>Конвенции, и в России, и в других странах возникают различные очаги национальной</w:t>
        <w:br/>
        <w:t>напряженности, случаи неприятия «чуждых» по духу праздников и традиций,</w:t>
        <w:br/>
        <w:t>Имплементирует ли Россия Конвенцию об охране нематериального культурного</w:t>
        <w:br/>
        <w:t>наследия? Или будет продолжать считать, что присоединение к конвенции повлечет</w:t>
        <w:br/>
        <w:t>возможное отдаление народов, населяюших Россию друг от друга? Полагаем, что самое</w:t>
      </w:r>
    </w:p>
    <w:p>
      <w:r>
        <w:t>важное, чтобы - с Конвенцией или без ней - была разработана четкая государственная</w:t>
        <w:br/>
        <w:t>стратегия по охране культурного наследия без разделения его на «великое» и «малое».</w:t>
        <w:br/>
        <w:t>Обшее культурное достояние должно соединять, а не разделять народы. И во многих</w:t>
        <w:br/>
        <w:t>Музейные работники медленно переосмысливают соотношение массовой культуры</w:t>
        <w:br/>
        <w:t>и музейной работы, зависимость последней от первой. Именно эта мысль звучит в</w:t>
        <w:br/>
        <w:t>высказывании одного из руководителей музея Великобритании, с которой трудно не</w:t>
        <w:br/>
        <w:t>согласиться: «До нашествия массовой культуры музейные работники считали свое</w:t>
        <w:br/>
        <w:t>отношение к музею, как к некой «башне из слоновой кости», вполне оправданным. Они</w:t>
        <w:br/>
        <w:t>были хранителями или витражами некой идеальной, высокой культуры, которую они</w:t>
        <w:br/>
        <w:t>могли доводить до масс, спуская ев до ихуровня»(21.</w:t>
        <w:br/>
        <w:t>В определенном смысле, музей продает пространство, поскольку пространство</w:t>
        <w:br/>
        <w:t>музея обладает свойством наделять веши смыслами и ценностными значениями. Кроме</w:t>
        <w:br/>
        <w:t>этого, он предлагает:</w:t>
        <w:br/>
        <w:t>а) экспозициии выставки;</w:t>
        <w:br/>
        <w:t>Б) программы;</w:t>
        <w:br/>
        <w:t>в) специальные мероприятия или события;</w:t>
        <w:br/>
        <w:t>г) услуги, ассортимент которых определяется возможностями его коллектива и</w:t>
        <w:br/>
        <w:t>инфраструктуры;</w:t>
        <w:br/>
        <w:t>д) авторские праванавоспроизведение предметов, входяшихвего собрание;</w:t>
        <w:br/>
        <w:t>е) сувениры - качественные и неслучайные - желательно, снабженные фирменной</w:t>
        <w:br/>
        <w:t>маркой музея, или (если это копии, храняшихся в музее предметов) сертификатом,</w:t>
        <w:br/>
        <w:t>удостоверяюшим точность их воспроизведения;</w:t>
        <w:br/>
        <w:t>ж) книги, каталоги, буклеты и другую полиграфическую продукцию -</w:t>
        <w:br/>
        <w:t>непосредетвенно по теме музея или по близким темам, - а также видеофильмы, слайды,</w:t>
        <w:br/>
        <w:t>Ср-КОМыи прочие издания, используюшие современные информационные технологии.</w:t>
        <w:br/>
        <w:t>Запоследнее десятилетие теория и практика музейного маркетинга ушли так далеко</w:t>
        <w:br/>
        <w:t>вперед, что еше недавно бытовавшее мнение об аморальности маркетинга в музее как</w:t>
        <w:br/>
        <w:t>воплоцении его коммерциализации выглядит сегодня анахронизмом. Буквально нанаших</w:t>
        <w:br/>
        <w:t>глазах произошло своего рода преодоление психологического барьера в отношении</w:t>
        <w:br/>
        <w:t>маркетинга вообіце и музейного маркетинга в частности. Произошел отход от узко</w:t>
        <w:br/>
        <w:t>коммерческого, сбытового понимания характера маркетинга и расширение этого понятия</w:t>
        <w:br/>
        <w:t>до глобального уровня, до уровня нового стиля мышления, концепции влияния в рамках</w:t>
        <w:br/>
        <w:t>управления обцественными процессами.</w:t>
        <w:br/>
        <w:t>Главной отличительной особенностью новой маркетинговой стратегии музея</w:t>
        <w:br/>
        <w:t>становится перемешениеакцентасосбыта уже освоенных музейных услуг или продукции</w:t>
        <w:br/>
        <w:t>на их разработку, ориентированную на потребности посетителей. Поэтому разработка</w:t>
        <w:br/>
        <w:t>маркетинговой стратегии музея должна начинатьсяс анализа потребностей посетителей.</w:t>
        <w:br/>
        <w:t>Ведушие специалисты Великобритании по связям музеев с обшественностью</w:t>
        <w:br/>
        <w:t>П.Макманус и Р.Майлз отмечают, что в современных условиях «нельзя ошибиться в</w:t>
        <w:br/>
        <w:t>определении и целей, и ожиданий посетителей», потому, что, в конечном счете,</w:t>
        <w:br/>
        <w:t>победителем на рынке оказывается тот музей, который лучше знает свою аудиторию (31.</w:t>
        <w:br/>
        <w:t>«При этом, - утверждает главный редактор французского журнала «РчиВісв ег пцвеев», -</w:t>
        <w:br/>
        <w:t>речь идет отом, чтобы иметь возможность предложить посетителям то, что учитывало бы</w:t>
        <w:br/>
        <w:t>реальную сушность широкой публики».</w:t>
        <w:br/>
        <w:t>Таким образом, можно говорить о глубоко дифференцированном маркетинге.</w:t>
        <w:br/>
        <w:t>Современный музейный маркетинг должен быть основан на стратегии макро- и</w:t>
        <w:br/>
        <w:t>микросегментации.</w:t>
      </w:r>
    </w:p>
    <w:p>
      <w:r>
        <w:t>Макросегментация предполагает деление потенциальной музейной аудитории по</w:t>
        <w:br/>
        <w:t>географическому, психологическому, биологическому, поведенческому и</w:t>
        <w:br/>
        <w:t>демографическому принципам.</w:t>
        <w:br/>
        <w:t>Микросегментация уточняет это деление на уровне субкультур - школьной,</w:t>
        <w:br/>
        <w:t>спортивной, городскойи пр.</w:t>
        <w:br/>
        <w:t>Предварительное оценивание на макро и микросегментных уровнях - первый</w:t>
        <w:br/>
        <w:t>принципиально важный шаг современных методов музейного маркетинга, поскольку</w:t>
        <w:br/>
        <w:t>именно эта исследовательская фаза позволяет уловить тенденции в динамичных</w:t>
        <w:br/>
        <w:t>Важной перспективой развития музейной сферы является разработка</w:t>
        <w:br/>
        <w:t>международных образовательных музейных интернет-проектов в формате</w:t>
        <w:br/>
        <w:t>дистанционного бучения для музейной аудитории разных стран, а также создание</w:t>
        <w:br/>
        <w:t>международного виртуального методического кабинета, работаюшего в режиме</w:t>
        <w:br/>
        <w:t>оп-Ііле(91.</w:t>
        <w:br/>
        <w:t>Одной из наиболее распространенных форм работы является создание при музеях</w:t>
        <w:br/>
        <w:t>(как крупных, так и неболыпих районных, школьных) разнообразных творческих</w:t>
        <w:br/>
        <w:t>мастерских и проведение различных мастер-классов для детей и взрослых. Также</w:t>
        <w:br/>
        <w:t>разрабатываются специализированные программы, позволяюшие музею внести свой</w:t>
        <w:br/>
        <w:t>вклад в интеграцию людей с ограниченными возможностям в активную культурную</w:t>
        <w:br/>
        <w:t>жизнь обшества (например, в национальном художественном музее Молдовы идр.)</w:t>
        <w:br/>
        <w:t>Наиболее важными партнерами музеев в области образовательных программ</w:t>
        <w:br/>
        <w:t>выступают:</w:t>
        <w:br/>
        <w:t>-учебные заведения всех видови категорий</w:t>
        <w:br/>
        <w:t>-профильные министерстваи ведомства</w:t>
        <w:br/>
        <w:t>-дошкольныеучреждения</w:t>
        <w:br/>
        <w:t>- детские благотворительные фонды</w:t>
        <w:br/>
        <w:t>-разнообразные клубы, кружки, досуговые центры</w:t>
        <w:br/>
        <w:t>-семейные посетители</w:t>
        <w:br/>
        <w:t>Обіцей тенденцией является постепенной рост внимания музея к потребностям</w:t>
        <w:br/>
        <w:t>индивидуального посетителя, что непосредственно отражается на образовательной</w:t>
        <w:br/>
        <w:t>деятельности. В музейных экспозициях имеются развернутые печатные или электронные</w:t>
        <w:br/>
        <w:t>сопроводительные материалы на разных языках, аудио-гиды и другие гаджеты, зоны</w:t>
        <w:br/>
        <w:t>отдыха и таблички-указатели (в крупных музеях), ориентированные на человека,</w:t>
        <w:br/>
        <w:t>желаюшего не спеша пройти по музею в удобном ему ритме, получить информацию в</w:t>
        <w:br/>
        <w:t>наиболееудобной форме ивместестеми отдохнуть.</w:t>
        <w:br/>
        <w:t>Успешно развивается, хотя и остается пока не совсем привычной для многих музеев</w:t>
        <w:br/>
        <w:t>такая форма работы как семейные программы, рассчитанные на посецение музея семьей с</w:t>
        <w:br/>
        <w:t>детьми. Всевозможные задания, кроссворды и детские путеводители с загадками прочно</w:t>
        <w:br/>
        <w:t>вошли в обиход многих музеев наряду стакими программами, как детские дни рожденияв</w:t>
        <w:br/>
        <w:t>музеях и другие формы работы с семьями, соединяюшие в себе элементы досуга и</w:t>
        <w:br/>
        <w:t>познавательной деятельности. Наличие подобных образовательных программ неизменно</w:t>
        <w:br/>
        <w:t>увеличивает притягательность музея, однако для их разработки, также как и для</w:t>
        <w:br/>
        <w:t>разработки программ для детских групп (особенно дошкольного возраста), в музеях не</w:t>
        <w:br/>
        <w:t>всегда имеются подготовленные специалисты|(101.</w:t>
        <w:br/>
        <w:t>Таким образом, образовательная деятельность в большинстве музеев отличается</w:t>
        <w:br/>
        <w:t>несколькими сушественнымихарактеристиками:</w:t>
      </w:r>
    </w:p>
    <w:p>
      <w:r>
        <w:t>- образовательная деятельность музея преимушественно рассматривается как</w:t>
        <w:br/>
        <w:t>продолжение учебного процесса (возрастные категории от младших школьников до</w:t>
        <w:br/>
        <w:t>студентов высших учебных заведений);</w:t>
        <w:br/>
        <w:t>- образовательные программы музеев ряда стран (России, Казахстана и других)</w:t>
        <w:br/>
        <w:t>разрабатываются в первую очередь с учетом школьных программ;</w:t>
        <w:br/>
        <w:t>-традиционноусилены педагогический, воспитательный компоненты;</w:t>
        <w:br/>
        <w:t>- в болышинстве музеев предпочтение отдается традиционной форме работы с</w:t>
        <w:br/>
        <w:t>аудиторией экскурсии в ее различных вариациях, альтернативные формы работы</w:t>
        <w:br/>
        <w:t>применяются более ограниченно;</w:t>
        <w:br/>
        <w:t>- образовательная деятельность замкнута на количественные показатели; качество и</w:t>
        <w:br/>
        <w:t>эффективность образовательных программ играют второстепенную роль по отношению к</w:t>
        <w:br/>
        <w:t>обязательному выполнению плановых показателей по посешаемости и количеству</w:t>
        <w:br/>
        <w:t>экскурсий/лекций ит.д.</w:t>
        <w:br/>
        <w:t>В 2008 году на второй сессии Генеральной Ассамблеи стран, являюшихся</w:t>
        <w:br/>
        <w:t>сторонами Конвенции, было предусмотрено настоятельное требование для государств,</w:t>
        <w:br/>
        <w:t>не ратифицировавших Конвенцию, но имеюших в Репрезентативном списке</w:t>
        <w:br/>
        <w:t>нематериального наследия свои номинации. Необходимо было выразить в письменной</w:t>
        <w:br/>
        <w:t>форме в течение года свов согласие на то, чтобы принять права Ии взять на себя</w:t>
        <w:br/>
        <w:t>обязательства, содержашиеся в Конвенции. В противном случае, отсутствие такого</w:t>
        <w:br/>
        <w:t>согласия рассматривается как отказ от принятия прав и обязанностей Конвенции, и,</w:t>
        <w:br/>
        <w:t>следовательно, влечет исключение российских номинаций из Репрезентативного</w:t>
        <w:br/>
        <w:t>списка. Российскоегосударство решило тогдасимплементацией неторопиться. Однако</w:t>
        <w:br/>
        <w:t>«Российская Федерация на добровольной основе без подписания и ратификации</w:t>
        <w:br/>
        <w:t>отдельных конвенций ЮНЕСКО реципирует конвенционные нормы и имплементирует</w:t>
        <w:br/>
        <w:t>в национальное законодательство самостоятельно с учетом сбалансированности</w:t>
        <w:br/>
        <w:t>внутригосударственного и международного права в области охраны культурного</w:t>
        <w:br/>
        <w:t>наследия. Основополагаюшие положения Конвенций ЮНЕСКО частично включены в</w:t>
        <w:br/>
        <w:t>законодательство Российской Федерации, касаюшегося охраны культурного наследия».</w:t>
        <w:br/>
        <w:t>Так написал в 2007 году российский представитель в анкете, подготовленной</w:t>
        <w:br/>
        <w:t>кластерным бюро Юнеско для мониторинга отношения к Конвенциям, касаюшимся</w:t>
        <w:br/>
        <w:t>охраны культурного наследия встранах СНГ.</w:t>
        <w:br/>
        <w:t>Действительно, Минкультуры России уделяет внимание вопросам сохранения</w:t>
        <w:br/>
        <w:t>нематериального культурного наследия. Так, приказом Министерства культуры от</w:t>
        <w:br/>
        <w:t>17.12.2008 Хе 267 утверждена Концепция по сохранению нематериального культурного</w:t>
        <w:br/>
        <w:t>наследия народов Российской Федерации на 2011-2015 годы и план ее реализации.</w:t>
        <w:br/>
        <w:t>Кроме того, федеральная целевая программа «Культура России», начиная с 2009 года,</w:t>
        <w:br/>
        <w:t>дополнена новым разделом - «Поддержка культуры народов Российской Федерации».</w:t>
        <w:br/>
        <w:t>Одним из основных мероприятий нового раздела стала разработка, формирование и</w:t>
        <w:br/>
        <w:t>ведение каталога нематериальных культурных ценностей, а также проведение</w:t>
        <w:br/>
        <w:t>мероприятий по сохранению и развитию нематериального культурного наследия</w:t>
        <w:br/>
        <w:t>народов Российской Федерации. Россия многонациональное государство, на ев</w:t>
        <w:br/>
        <w:t>территории проживает более 150 этносов, принадлежаших к различным языковым</w:t>
        <w:br/>
        <w:t>группам и религиозным конфессиям, национальностям. Особого внимания заслуживает</w:t>
        <w:br/>
        <w:t>проблема состояния развития культуры и сохранения нематериального культурного</w:t>
        <w:br/>
        <w:t>наследия коренных малочисленных народов России. Но разработка нормативных</w:t>
        <w:br/>
        <w:t>документов, регламентируюцих осушествление присоединения Россиик Конвенции до</w:t>
        <w:br/>
        <w:t>настояшего времени не завершена. Сушествуют неоднозначные прогнозы в отношении</w:t>
        <w:br/>
        <w:t>возможных социально-политических последствий имплементации Россией Конвенции.</w:t>
        <w:br/>
        <w:t>Федеральными органами исполнительной власти, ответственными за рассмотрение</w:t>
        <w:br/>
        <w:t>вопроса о целесообразности ев ратификации, было принято решение вернуться к этому</w:t>
        <w:br/>
        <w:t>вопросу после тшательного анализа опыта реализации Конвенции другими странами,в</w:t>
        <w:br/>
        <w:t>первую очередь - с многонациональным составом населения. Россия намерена</w:t>
        <w:br/>
        <w:t>суммировать итоги ратификации Конвенции не только странами СНГ, нои другими</w:t>
        <w:br/>
        <w:t>ведушими государствами мира для принятия взвешенного и окончательногорешения.</w:t>
      </w:r>
    </w:p>
    <w:p>
      <w:r>
        <w:t>В связи с включением в список ЮНЕСКО «Шедевры устного и нематериального</w:t>
        <w:br/>
        <w:t>культурного наследия человечества» упомянутых выше номинаций Республиканский</w:t>
        <w:br/>
        <w:t>центр народного творчества республики Бурятия, руководствуясь рекомендациями</w:t>
        <w:br/>
        <w:t>ЮНЕСКО о сохранении фольклора, разработал План действий по охране, сохранению,</w:t>
        <w:br/>
        <w:t>развитию и пропаганде традиционной культуры семейских старообрядцев, который</w:t>
        <w:br/>
        <w:t>уепешно реализуется.</w:t>
        <w:br/>
        <w:t>После провозглашения в 2005 древнего якутского героического эпоса «Олонхо»</w:t>
        <w:br/>
        <w:t>номинантом списка ЮНЕСКО «Шедевры устного и нематериального культурного</w:t>
        <w:br/>
        <w:t>наследия человечества (2005) Указом Президента Республики Саха (Якутия) обьявлено</w:t>
        <w:br/>
        <w:t>«Десятилетие Олонхо», а 25 ноября Днем Олонхо в республике, назначены</w:t>
        <w:br/>
        <w:t>персональные пожизненные стипендии живым носителям эпической традиции.</w:t>
        <w:br/>
        <w:t>изученный материал по теме экскурсионной программы в виде профориентацион-</w:t>
        <w:br/>
        <w:t>ной беседы и в игровой форме (кроссворд, викторина и Т.Д. в зависимости от</w:t>
        <w:br/>
        <w:t>возраста школьников итемыэкскурсин).</w:t>
        <w:br/>
        <w:t>4. Постфинал</w:t>
        <w:br/>
        <w:t>Последний этап проводится по желанию школы (ОУ). Учителя по профиль-</w:t>
        <w:br/>
        <w:t>ным предметам совместно со специалистами Центра профориентации «Про Мир»</w:t>
        <w:br/>
        <w:t>проводят конкурс эссе по результатам экскурсии. Ученикам предлагается на выбор</w:t>
        <w:br/>
        <w:t>одна изтем для размышлений: «Кем, гдея хочу работатьи почему?», «Участником какого</w:t>
        <w:br/>
        <w:t>бизнес-процесса я бы хотел стать?», «Достоинства отрасли, профессии, предприятия Х»,</w:t>
        <w:br/>
        <w:t>«В какой профессии я бы хотел применить получаемые в школе знания?» и др. Темы в</w:t>
        <w:br/>
        <w:t>процессе реализации Программы могут корректироваться по желанию педагогов,</w:t>
        <w:br/>
        <w:t>учашихея или представителей предприятий. Лучшие эссе передаютея на производство,</w:t>
        <w:br/>
        <w:t>возможно приглашение для беседы с руководством и возможных дальнейших</w:t>
        <w:br/>
        <w:t>действий по обучению и трудоустройству.</w:t>
        <w:br/>
        <w:t>Сотрудники компании «Про мир» ведут постоянный мониторинг предпочтений</w:t>
        <w:br/>
        <w:t>учашихсея, изучают идеи, предложения и запросы учашихся, педагогов и родителей, тем</w:t>
        <w:br/>
        <w:t>самым формируя базу для создания новых экскурсионных продуктов.</w:t>
        <w:br/>
        <w:t>Все экскурсионные познавательные маршруты, созданные в рамках Программы</w:t>
        <w:br/>
        <w:t>«Юный промышленник», составлены с соблюдением методических рекомендаций по</w:t>
        <w:br/>
        <w:t>разработке познавательных экскурсий для школьников, в соответствие с учебным планом</w:t>
        <w:br/>
        <w:t>средней школыи программами основных учебных дисциплин школьной программы.</w:t>
        <w:br/>
        <w:t>Разработаны несколько моделей подачи материала экскурсии. Каждая из моделей в</w:t>
        <w:br/>
        <w:t>качестве генеральной линии имеет профориентацию. Модели подачи экскурсионного</w:t>
        <w:br/>
        <w:t>материала можно разделить по следуюцшим направлениям:</w:t>
        <w:br/>
        <w:t>-«Тематическая» познавательная экскурсия, рассказываюшая о структуре отрасли,</w:t>
        <w:br/>
        <w:t>истории конкретного предприятия, технологической цепочке, основных профессиях</w:t>
        <w:br/>
        <w:t>конкретного производства.</w:t>
        <w:br/>
        <w:t>Творческаяработа: Сочинениена тему «Кем, гдеяхочуработатьи почему?»</w:t>
        <w:br/>
        <w:t>- «Бизнес как система» познавательная экскурсия, с элементами бизнес образова-</w:t>
        <w:br/>
        <w:t>ния. Экскурсия с наглядным рассказом о базовых производственных и сервисных бизнес-</w:t>
        <w:br/>
        <w:t>процессах, об организационной структуре предприятия, о взаимосвязях на предприятии,</w:t>
        <w:br/>
        <w:t>овкладе основных профессий в конечный результат. Данная модель в большинстве своем</w:t>
        <w:br/>
        <w:t>ориентировананаучашихся школ с экономическим уклоном.</w:t>
        <w:br/>
        <w:t>Творческаяработа: «Владельцем какого бизнес-процесса я бы хотел спать?»</w:t>
        <w:br/>
        <w:t>- Ролевая игра «Я журналист» познавательная экскурсия, построенная на базе</w:t>
        <w:br/>
        <w:t>игры. Каждый учашийся на время экскурсии становиться журналистом, которому</w:t>
      </w:r>
    </w:p>
    <w:p>
      <w:r>
        <w:t>предстоит посетить промышленный обьектгорода.</w:t>
        <w:br/>
        <w:t>Творческая работа: эссе на тему «Достоинства отрасли, профессии,</w:t>
        <w:br/>
        <w:t>предприятия Х»</w:t>
        <w:br/>
        <w:t>- Оттеориик практике познавательная экскурсия, рассказываюшая о предприятии,</w:t>
        <w:br/>
        <w:t>о его технологическом цикле с точки зрения возможности применения точных наук</w:t>
        <w:br/>
        <w:t>(физики, химии, оптики и др.). Наглядно показывает как в технических профессиях,</w:t>
        <w:br/>
        <w:t>применяются знания по предметам, изучаемым в школе.</w:t>
        <w:br/>
        <w:t>Творческаяработа: сочинение на тему: «В какой профессии я бы хотел применить</w:t>
        <w:br/>
        <w:t>получаемыев школе знания?»</w:t>
        <w:br/>
        <w:t>Использование разфличных моделей подачи материала дает возможность более</w:t>
        <w:br/>
        <w:t>полноиразнообразно показать преимуцестватех илииных отраслей, в том числе:</w:t>
        <w:br/>
        <w:t>- с использованием уже сложившихся предпочтений школьников: для экономичес-</w:t>
        <w:br/>
        <w:t>ких школ экскурсия с позиции бизнеса, для физико-математических школ экскурсия с</w:t>
        <w:br/>
        <w:t>позиции точных наук, длягуманитарных школ экскурсияс использованием ролевой игры;</w:t>
        <w:br/>
        <w:t>- познавагельно для любых желаюих.</w:t>
        <w:br/>
        <w:t>Каждая модель имеет свою структуру. В ходе экскурсий применяются следуюшие</w:t>
        <w:br/>
        <w:t>особые методические приемы: демонстрация наглядных пособий; репортажа; исследова-</w:t>
        <w:br/>
        <w:t>ния, заданий, соучастия; дискуссионной ситуации; сталкивания противоречивых версий.</w:t>
        <w:br/>
        <w:t>Использование данных методов способствует расширению кругозора, закреплению</w:t>
        <w:br/>
        <w:t>знаний, развитию находчивости и смекалки, пробуждению интереса кразличным областям</w:t>
        <w:br/>
        <w:t>теліп тектплісі лпгтоктгті, тетттимсттлсабтиваест, коасизтпя аттплепбтатлсвтлтрвас еестсгісттуг гебуит</w:t>
        <w:br/>
        <w:t>изменениях запросови предпочтений потенциальных музейных посетителей с тем, чтобы</w:t>
        <w:br/>
        <w:t>предварять их на самых ранних стадиях планирования и создания экспозиции|41.</w:t>
        <w:br/>
        <w:t>Следовательно, необходимо формировать осознанный имидж музея, который</w:t>
        <w:br/>
        <w:t>подразумевает следуюшие характерные черты:</w:t>
        <w:br/>
        <w:t>- индивидуальную характеристику музея, создаваемую на основе рекламного или</w:t>
        <w:br/>
        <w:t>потребительского опыта в виде совокупности особых достоинств (качеств или</w:t>
        <w:br/>
        <w:t>характеристик), которые способствуют выяснению отличий данногомузея от других.</w:t>
        <w:br/>
        <w:t>- представление о музее, формируемое целенаправленно через СМИ, включая</w:t>
        <w:br/>
        <w:t>рекламу: то, как музей выглядит в глазах клиента (посетителя и партнера), при одном</w:t>
        <w:br/>
        <w:t>упоминании названия которых возникает образ незыблемого, фундаментального</w:t>
        <w:br/>
        <w:t>основания всей культуры.</w:t>
        <w:br/>
        <w:t>Несмотря на то, что Устав ИКОМ определяет музей как некоммерческое</w:t>
        <w:br/>
        <w:t>учреждение, маркетинговые технологии все активнее входят в музейную сферу. Ведь</w:t>
        <w:br/>
        <w:t>«некоммерческий» характер деятельности музеев не означает запрет на получение</w:t>
        <w:br/>
        <w:t>прибыли, а лишь накладывает определенные ограничения на ее использование:</w:t>
        <w:br/>
        <w:t>заработанные средства музей должен направлять на свое развитие, а статус</w:t>
        <w:br/>
        <w:t>некоммерческой организации обеспечивает ему врядеслучаев налоговые льготы.</w:t>
        <w:br/>
        <w:t>Музейный маркетинг является тем действенным инструментом, который позволяет</w:t>
        <w:br/>
        <w:t>не только определять, прогнозировать и удовлетворять нужды потребителей музейных</w:t>
        <w:br/>
        <w:t>услуг, но в ряде случаев эффективно влиять на формирование этих нужд и даже</w:t>
        <w:br/>
        <w:t>непосредетвенноих формировать.</w:t>
        <w:br/>
        <w:t>В отличие от маркетинга в коммерческих учреждениях, музейный маркетинг</w:t>
        <w:br/>
        <w:t>привлекает ресурсы в двух формах: прямой за счет продажи потребителям своих товаров</w:t>
        <w:br/>
        <w:t>иуслуг;</w:t>
        <w:br/>
        <w:t>опосредованной за счет привлечения внешних ресурсов: бюджетных средств,</w:t>
      </w:r>
    </w:p>
    <w:p>
      <w:r>
        <w:t>грантов, спонсорской поддержки, частных пожертвований. Эти средства используются</w:t>
        <w:br/>
        <w:t>для реализации социально значимых культурных проектов и программ. Обе формы</w:t>
        <w:br/>
        <w:t>некоммерческого маркетинга тесно взаимосвязаны: чем выше социальная значимость</w:t>
        <w:br/>
        <w:t>музея и обшественная привлекательность его программ и проектов, тем больше у него</w:t>
        <w:br/>
        <w:t>возможностей получать средства из «внешних» источников. В отличие от коммерческого</w:t>
        <w:br/>
        <w:t>сектора, где потребитель и плателыцик выступают в одном лице, в некоммерческом</w:t>
        <w:br/>
        <w:t>маркетинге потребители и финансовые ресурсы разьединены, но взаимосвязаны: доступк</w:t>
        <w:br/>
        <w:t>деньгам открывают обшественный интереси признание(51.</w:t>
        <w:br/>
        <w:t>Поэтому маркетинг музея всегда включает два стратегических направления:</w:t>
        <w:br/>
        <w:t>презентациюи продвижение музеяи его деятельности;</w:t>
        <w:br/>
        <w:t>презентациюи продвижение конкретных товаров илиуслуг.</w:t>
        <w:br/>
        <w:t>Переход музейного маркетинга с содержательного на более глобальный</w:t>
        <w:br/>
        <w:t>управленческий уровень позволяет охватить все сферы музейной жизни и только в этом</w:t>
        <w:br/>
        <w:t>случае становится стратегией, стилем мышления, философией музея ХХІ века. Этот</w:t>
        <w:br/>
        <w:t>уровень музейного маркетинга подразумевает такую перестройку всех аспектов</w:t>
        <w:br/>
        <w:t>деятельности и всех служб музея, в результате которой он перестает быть зависимым от</w:t>
        <w:br/>
        <w:t>коньюнктуры. Такой музей сам выходит навстречу широкой обшественности - местному</w:t>
        <w:br/>
        <w:t>населению, деловым, финансовым, правительственным кругам, представителям средств</w:t>
        <w:br/>
        <w:t>массовой информации, спонсорам, меценатам, частным фондам и пр. - налаживая с ней</w:t>
        <w:br/>
        <w:t>устойчивыеделовые, партнерские контакты(61.</w:t>
        <w:br/>
        <w:t>Рыночные процессы и обшее развитие цивилизации, включая средства массовых</w:t>
        <w:br/>
        <w:t>коммуникаций, сушественным образом изменили содержание управленческого</w:t>
        <w:br/>
        <w:t>профессионализма музейных руководителей. Сложности, встаюшие ныне перед</w:t>
        <w:br/>
        <w:t>музейными учреждениями, обуславливают необходимость включения в концепции их</w:t>
        <w:br/>
        <w:t>развития специальной системы мер по организационному и экономическому</w:t>
        <w:br/>
        <w:t>обеспечению предстояших модернизационных мероприятий ипроектов.</w:t>
        <w:br/>
        <w:t>Логика рыночных отношений ставит задачу формирования новых</w:t>
        <w:br/>
        <w:t>профессиональных умений и новых моделей управления, которые были бы присуци</w:t>
        <w:br/>
        <w:t>музейным руководителям. Главным содержанием такого обеспечения на современном</w:t>
        <w:br/>
        <w:t>этапе становится поиск путей оптимизации системы управления и организации музейной</w:t>
        <w:br/>
        <w:t>работы, атакже освоение музеями дополнительных источников финансированияГ7).</w:t>
        <w:br/>
        <w:t>Современные руководители музеев настроены на решение проблем, стояших перед</w:t>
        <w:br/>
        <w:t>музеями, главным образом, в той их части, которая касается решения денежных вопросов.</w:t>
        <w:br/>
        <w:t>Однако, большинство из них даже в теоретической части не знакомы с новейшими</w:t>
        <w:br/>
        <w:t>технологиями, применение которых позволит решить ряд насушных задач, в том числе,</w:t>
        <w:br/>
        <w:t>финансовых.</w:t>
        <w:br/>
        <w:t>Следовательно, залог успешного планирования и осушествления политики</w:t>
        <w:br/>
        <w:t>менеджмента/маркетинга, в условиях проблем, стояших перед современными музеями</w:t>
        <w:br/>
        <w:t>это, прежде всего, хорошие тактические и стратегические способности его руководителя;</w:t>
        <w:br/>
        <w:t>его деловое чутье; коммуникабельные способности; знание и владение современными</w:t>
        <w:br/>
        <w:t>информационными, и прочими технологиями; его умение поддерживать энтузиазм и</w:t>
        <w:br/>
        <w:t>высокую работоспособность персонала руководимого им учреждения; умение</w:t>
        <w:br/>
        <w:t>ориентироваться на «массового потребителя», культивируя при этом осушествление</w:t>
        <w:br/>
        <w:t>научно-исследовательских изысканий и акций «высокого творчества».</w:t>
        <w:br/>
        <w:t>Специфика современного состояния музейной сферы заключается в том, что</w:t>
        <w:br/>
        <w:t>большинство сотрудников музеев, занимаюшихся научно-просветительской</w:t>
        <w:br/>
        <w:t>деятельностью, имеют другое базовое образование историческое, искусствоведческое,</w:t>
        <w:br/>
        <w:t>техническое и т.д. Молодые специалисты, попав в музей, начинают практическое</w:t>
        <w:br/>
        <w:t>освоение профессии не обладая достаточными компетенциями. Одним из путей решения</w:t>
        <w:br/>
        <w:t>этой проблемы является сотрудничество ВУЗов и музеев в плане разработки</w:t>
      </w:r>
    </w:p>
    <w:p>
      <w:r>
        <w:t>междисциплинарных элективных учебных программ дисциплин, в содержании которых</w:t>
        <w:br/>
        <w:t>учитываетея специфика профессиональной деятельности специалистов различного</w:t>
        <w:br/>
        <w:t>профиля вусловиях музея.</w:t>
        <w:br/>
        <w:t>В нынешней ситуации чрезвычайно важную роль играют возможные курсы</w:t>
        <w:br/>
        <w:t>повышения квалификации, постдипломной подготовки и другие формы обучения</w:t>
        <w:br/>
        <w:t>музейного персонала. Отчасти предоставлять услуги в отрасли специального музейного</w:t>
        <w:br/>
        <w:t>образования может и сам музей. Для этого необходимо решить проблему лицензирования</w:t>
        <w:br/>
        <w:t>образовательной деятельности и расширить перечни платных учебных и культурных</w:t>
        <w:br/>
        <w:t>программ для различных категорий публики, включив в них, в частности, повышения</w:t>
        <w:br/>
        <w:t>квалификации педагогов и музейных сотрудников на основе музейно-педагогических</w:t>
        <w:br/>
        <w:t>программ.</w:t>
        <w:br/>
        <w:t>Важной формой работы являются также профессиональные мероприятия</w:t>
        <w:br/>
        <w:t>международные и региональные семинары, тренинги, конференции и круглые столы,</w:t>
        <w:br/>
        <w:t>имеюшие характер регулярных мероприятий. Например, в Этномемориальном комплексе</w:t>
        <w:br/>
        <w:t>«Карта Казахстана Атамекен» (г.Астана) ежегодно проводится международная</w:t>
        <w:br/>
        <w:t>конференция «Музей ХХІ века», к участию в которой приглашаются представители</w:t>
        <w:br/>
        <w:t>казахстанских и зарубежных музеев, сотрудники учреждений культуры, туристических</w:t>
        <w:br/>
        <w:t>агентств,государственных структур, преподавателиуниверситетов.</w:t>
        <w:br/>
        <w:t>Одной из перспектив международного музейного сотрудничества является</w:t>
        <w:br/>
        <w:t>разработка стандартов и критериев аккредитации музеев и музейных комплексов как</w:t>
        <w:br/>
        <w:t>учреждений культуры. Разработка рекомендаций относительно стандартов работы музеев</w:t>
        <w:br/>
        <w:t>могла бы содействовать созданию качественно нового музейного продукта и создать</w:t>
        <w:br/>
        <w:t>устойчивую базу для дальнейших межмузейных контактов.</w:t>
        <w:br/>
        <w:t>Важнейшую роль играет изучение опыта по использованию информационных</w:t>
        <w:br/>
        <w:t>технологий в образовательной деятельности музеев различного профиля и рассмотрение</w:t>
        <w:br/>
        <w:t>перспективы развития системы музейного дистанционного образования(8).</w:t>
        <w:br/>
        <w:t>В последние годы, благодаря поддержке государственных структур и помоши</w:t>
        <w:br/>
        <w:t>спонсоров, во многих музеях появилось современное мультимедийное оборудование, при</w:t>
        <w:br/>
        <w:t>помоши которого модернизируется и расширяется образовательная музейная система. В</w:t>
        <w:br/>
        <w:t>крупных музеях создаются компьютерные классы, интернет кафе и студии, создаются</w:t>
        <w:br/>
        <w:t>специальныевиртуальные музейные программы, доступные пользователямиинтернета.</w:t>
        <w:br/>
        <w:t>обрашаются в христиан, которые, однако же, вскоре после обрашения умирают,</w:t>
        <w:br/>
        <w:t>поелику немогут привыкнуть к новому образу жизни. (Выделено мною ЕС) Дваразав</w:t>
        <w:br/>
        <w:t>год получают они позволение посешать родину свою, краткое сие время есть для них</w:t>
        <w:br/>
        <w:t>самое счастливейшее, и я сам видел, как они толпами с радостными криками спешат</w:t>
        <w:br/>
        <w:t>восвояси. Больные, не могушие предпринять странствие, провожают по крайней мере</w:t>
        <w:br/>
        <w:t>счастливых земляков своих до берега, где они садятся на суда, и потом просиживают</w:t>
        <w:br/>
        <w:t>целые дни натом берегу, устремляя горестные взоры свои на отдаленные вершины гор,</w:t>
        <w:br/>
        <w:t>окружаюцих их жилица; на сем месте проводят они несколько дней часто без всякой</w:t>
        <w:br/>
        <w:t>пиши: до такой степени пленяет взгляд на потерянное Отечество сих новообраценных</w:t>
        <w:br/>
        <w:t>христиан.»</w:t>
        <w:br/>
        <w:t>Приведенный мной без купюр отрывок из дневника Коцебу, написанного без</w:t>
        <w:br/>
        <w:t>малого 200 лет назад показывает, что хотя человечество и продвинулось в</w:t>
        <w:br/>
        <w:t>направлении сохранения чуждых одним обычаев и цивилизаций других, сколько на</w:t>
        <w:br/>
        <w:t>этом сложном пути разворачивалось кровавых событий по искоренению «непохожих».</w:t>
        <w:br/>
        <w:t>Но,иэто бросается вглаза, взаписях Коцебу четко прослеживается стремлениеавтора к</w:t>
        <w:br/>
        <w:t>обьективности в отражении событий. Однако очевидно, что человек, не подготовленный</w:t>
        <w:br/>
        <w:t>ктому, что емупредстоитувидетьна незнакомом континенте, испытывает потрясение от</w:t>
        <w:br/>
        <w:t>соприкосновения счуждым ему образом жизни. Ему трудно понятьустремления людей,</w:t>
        <w:br/>
        <w:t>веруюших, одетых, причесанных не так, как это принято в его стране. Эти люди</w:t>
        <w:br/>
        <w:t>кажутся ему весьма непривлекательными, и, описывая их в своем дневнике, Коцебу не</w:t>
        <w:br/>
        <w:t>выбирает выражений, хотя в наше время многие из приведенных им эпитетов, если бы</w:t>
        <w:br/>
        <w:t>они были произнесены публично, цивилизованные люди сочли бы оскорбительными,и</w:t>
        <w:br/>
        <w:t>вероятно, потребовали бы извинений. Но тот же Коцебу, даже при первом</w:t>
      </w:r>
    </w:p>
    <w:p>
      <w:r>
        <w:t>соприкосновении с чужой культурной средой, выражает сомнение в правильности</w:t>
        <w:br/>
        <w:t>подходов испанских властей, пытаюшихся конвертировать аборигенов в другую веру,</w:t>
        <w:br/>
        <w:t>навязать им иной образ жизни. Тот жизненный уклад, который человек впитал с</w:t>
        <w:br/>
        <w:t>молоком матери, он часто хранит в памяти, как самые дорогие воспоминания своего</w:t>
        <w:br/>
        <w:t>детства, всю жизнь. А многие готовы активно зашишать свои традиции и обычаи и</w:t>
        <w:br/>
        <w:t>сейчас. «Окультуривание» насильно, которое часто предетает как ультимативное</w:t>
        <w:br/>
        <w:t>навязывание собственных представлений о том, как должно жить правильно, и сейчас</w:t>
        <w:br/>
        <w:t>вызывает резкое противление среди определенных слоев населения. Можно не ходить</w:t>
        <w:br/>
        <w:t>далеко за примерами: даже в развитых европейских странах в настояшее время среди</w:t>
        <w:br/>
        <w:t>коренного населения сильны протестные настроения, связанные с пребыванием</w:t>
        <w:br/>
        <w:t>мигрантов в их странах. Часто «приезжие» ведут себя настолько активно, организуя</w:t>
        <w:br/>
        <w:t>свой быт и религиозные отправления, так как это принято у них на исторической</w:t>
        <w:br/>
        <w:t>родине, что вызывают решительное сопротивление насаждаемому ими укладу среди</w:t>
        <w:br/>
        <w:t>коренного населения. Ведь именно нематериальное наследие - «тепесни, что пела нам</w:t>
        <w:br/>
        <w:t>мать», танцы, сказки, игры, обряды - говоря иначе. Естественное культурное</w:t>
        <w:br/>
        <w:t>окружение и формирует наш образ жизни, влияет наевтечение.</w:t>
        <w:br/>
        <w:t>Позвольте мне привести еше одни пример. Я хотела бы здесь кратко напомнить</w:t>
        <w:br/>
        <w:t>историю российских переселенцев - так называемых «семейских» бурятов русских</w:t>
        <w:br/>
        <w:t>староверов. Во второй половине ХҮУП века патриарх Никон при содействии царя</w:t>
        <w:br/>
        <w:t>Алексея Михайловича подверг ревизии церковные книги и обряды, проведя их в</w:t>
        <w:br/>
        <w:t>соответствие с греческими. Никонианские реформы совпали с приходом в Россию</w:t>
        <w:br/>
        <w:t>немцев и иных киностранцев, многие русские усмотрели в этих переменах</w:t>
        <w:br/>
        <w:t>«западничество и сатанинство». Ярым противником реформ Никона, ставшим во главе</w:t>
        <w:br/>
        <w:t>сопротивления этим нововведениям, стал протопоп Аввакум. На вселенском соборе</w:t>
        <w:br/>
        <w:t>1666/67 годов Никон предал сторонников старых обрядов анафеме, в русском обшестве</w:t>
        <w:br/>
        <w:t>произошел раскол. К началу ХУІІ века на западных границах России сушествовало</w:t>
        <w:br/>
        <w:t>много деревень раскольников на реках Буге, Ветке и Соже, на территориях тогда</w:t>
        <w:br/>
        <w:t>принадлежавших Речи Посполитой. Беглецы жили там, не завися ни от царя, ни от</w:t>
        <w:br/>
        <w:t>патриарха. География вынужденного расселения старообрядцев необычайно широка.</w:t>
        <w:br/>
        <w:t>МИХАИЛ ДЕЙНЕГА</w:t>
        <w:br/>
        <w:t>Ивано-Франковск, Украина,</w:t>
        <w:br/>
        <w:t>директор Музея искусств Прикарпатья</w:t>
        <w:br/>
        <w:t>член Национального Союза Художников</w:t>
        <w:br/>
        <w:t>Украины, Лауреат областной</w:t>
        <w:br/>
        <w:t>премии им. Я.Лукавецкого.</w:t>
        <w:br/>
        <w:t>«СОВРЕМЕННЫЕ МЕТОДЫ УПРАВЛЕНИЯ</w:t>
        <w:br/>
        <w:t>В СФЕРЕ МУЗЕЙНОГО ДЕЛА»</w:t>
        <w:br/>
        <w:t>первые глобальные проблемы музейшиков обсуждаются на уровне</w:t>
        <w:br/>
        <w:t>межгосударственном в новом тысячелетии.</w:t>
        <w:br/>
        <w:t>Поиск перспективного развития музейного дела невозможно без решения проблем</w:t>
        <w:br/>
        <w:t>музейникови измененийв системе управления.</w:t>
        <w:br/>
        <w:t>Для успеха решений нужно, на мой взгляд, три условия: бесспорные специалисты,</w:t>
        <w:br/>
        <w:t>желание изменений, заинтересованность в изменениях и ежедневный труд ради</w:t>
        <w:br/>
        <w:t>изменений.</w:t>
        <w:br/>
        <w:t>1. Бесспорные специалисты, это понятие специфики работы музеев из нутри,</w:t>
        <w:br/>
        <w:t>потенциал заслуживаюший уважения.</w:t>
        <w:br/>
        <w:t>2. Желание изменений это инновационные методы, на смену отжившим, которые</w:t>
        <w:br/>
        <w:t>тянутся по старинке. Внедрение инновационных методов управления и пути их</w:t>
        <w:br/>
        <w:t>реализации основа нынешнего дня.</w:t>
      </w:r>
    </w:p>
    <w:p>
      <w:r>
        <w:t>3. Третье условие самое важное в этой концепции заинтересованность В этой</w:t>
        <w:br/>
        <w:t>работе и непосредственное участие в этих изменениях. Сегодня перед нами стоит</w:t>
        <w:br/>
        <w:t>нелегкаязадача:</w:t>
        <w:br/>
        <w:t>-обшимиусилиями нечертить концепцию современных методов управления</w:t>
        <w:br/>
        <w:t>- пути разработки и внедрения механизма (способом прямого действия), которые</w:t>
        <w:br/>
        <w:t>нарушат стабильность в зависимости ;</w:t>
        <w:br/>
        <w:t>- создание новейшего движения для целевой группы ради поддержания новой</w:t>
        <w:br/>
        <w:t>системы, которая предусматривает лучшее будушее длямузеев.</w:t>
        <w:br/>
        <w:t>Сегодня музей - это глобальная проблема для самого музея, основа нашего</w:t>
        <w:br/>
        <w:t>изучения, это доминанта нашего обсуждения.</w:t>
        <w:br/>
        <w:t>Музей очерчивает проблему, с которой примиряется власть, государство, а</w:t>
        <w:br/>
        <w:t>обшество воспринимает как надлежашее стех илииных причин.</w:t>
        <w:br/>
        <w:t>Сегодия музей разрабатывает и внедряет новый способ мышления на уровне своей</w:t>
        <w:br/>
        <w:t>территории, ратоборствует с делами запушенного хозяйства, охраной, с расширением</w:t>
        <w:br/>
        <w:t>сферы услуг, с продажей как можно выгоднее конечного продукта.</w:t>
        <w:br/>
        <w:t>Если музей есть для нас, на сегодня только для нас, глобальной проблемой то и</w:t>
        <w:br/>
        <w:t>именно Институция должна создать условия для широкого внедрения новейших методов</w:t>
        <w:br/>
        <w:t>управления, что в конечном результате изменит и саму систему. Ибо только Институция</w:t>
        <w:br/>
        <w:t>при системном подходе влияет и побуждает к действию. В наших же условиях, при</w:t>
        <w:br/>
        <w:t>безсистемном решении вопросов музейного дела, музеи должны стать катализаторами</w:t>
        <w:br/>
        <w:t>измененийи преобразованийи начатьнужно с методовуправления.</w:t>
        <w:br/>
        <w:t>Народная мудрость гласит: «если оставиь все как есть, ничего не изменяючи, тов</w:t>
        <w:br/>
        <w:t>конечномитоге это будет стоить намного дороже».</w:t>
        <w:br/>
        <w:t>Первой причиной застоя является:</w:t>
        <w:br/>
        <w:t>-крайне ограниченный доступ к финансовым ресурсам;</w:t>
        <w:br/>
        <w:t>-отсутствует механизм поддержки меценатства иинвестиций;</w:t>
        <w:br/>
        <w:t>-зашоренность бизнесовых структурв осознании своей значимости ипотенциалав</w:t>
        <w:br/>
        <w:t>трансформации обшества.</w:t>
        <w:br/>
        <w:t>Именно ограниченный доступ к финансовым ресурсам является наибольшей</w:t>
        <w:br/>
        <w:t>проблемой музеев, ане отсутствивинициативатакжеидей. Но еслипоставить вопрос что</w:t>
        <w:br/>
        <w:t>нужноделать, то ответ более чем однозначен:</w:t>
        <w:br/>
        <w:t>-нужны кардинальныеизменения;</w:t>
        <w:br/>
        <w:t>-следует научиться мыслить длярешения проблем.</w:t>
        <w:br/>
        <w:t>«Изменения настают, не как результат принятия нового закона, или изменения</w:t>
        <w:br/>
        <w:t>власти, а как результат инициативности идеятельности даже отдельной личности, лидера,</w:t>
        <w:br/>
        <w:t>новатора предпринимателя, который руководствуется исключительно миссией изменить</w:t>
        <w:br/>
        <w:t>жизньклучшему».</w:t>
        <w:br/>
        <w:t>(А.Скипальекий, делегат Мирового Форума с социального предпринимательства</w:t>
        <w:br/>
        <w:t>2007 Фундации Д.Сколла).</w:t>
        <w:br/>
        <w:t>В современном мире очень легко быть циником, чтобы сказать что это выдумка и</w:t>
      </w:r>
    </w:p>
    <w:p>
      <w:r>
        <w:t>временно модная тема. Сложно поверить, измениться, начать експериментировать и</w:t>
        <w:br/>
        <w:t>достичьцели.</w:t>
        <w:br/>
        <w:t>Достижение цели это необходимость самоорганизации это восходятцая эволюции,</w:t>
        <w:br/>
        <w:t>тоесть формирование новых структур.</w:t>
        <w:br/>
        <w:t>Человек способен действовать согласно намеченной цели это значит планировать</w:t>
        <w:br/>
        <w:t>задания и реализовать свою деятельность. Но это не является создание из ничего, даже,</w:t>
        <w:br/>
        <w:t>еслидействием личности возникает что-то совершенно новое.</w:t>
        <w:br/>
        <w:t>В диалектике сушествуют понятия: причина силы и материальная сила. Если</w:t>
        <w:br/>
        <w:t>причина силы есть капитал, то с капитала и материальной силы ничего не возникает.</w:t>
        <w:br/>
        <w:t>нужен третий компонент причина цели. Цель навязывается из всей цели необходимостей.</w:t>
        <w:br/>
        <w:t>Из своеобразных закономерностей жизни согласно с имманентным (внутренне -</w:t>
        <w:br/>
        <w:t>присушим природе самого предмета) принципом самоорганизации возникает новое и</w:t>
        <w:br/>
        <w:t>целеустремленное мышление.</w:t>
        <w:br/>
        <w:t>Важным является, какие факторы действуют на цель мышления. Сознательное</w:t>
        <w:br/>
        <w:t>применение в науке диалектических принципов, особенно принцип перехода количествав</w:t>
        <w:br/>
        <w:t>качество способен сделать нашу работу чрезвычайно плодотворной. Чтобы самому</w:t>
        <w:br/>
        <w:t>формировать свою жизнь, нам нужен ведуший принцип, или лучше мерило ценностей,</w:t>
        <w:br/>
        <w:t>которое структурируется и формируется.</w:t>
        <w:br/>
        <w:t>Наши задачи, которые мы должны уяснить и воплотить в дальнейшей работе,</w:t>
        <w:br/>
        <w:t>постают перед нами ясно и очевидно:</w:t>
        <w:br/>
        <w:t>- сознательное осмысление роли своей работы и дальнейшее влияние на</w:t>
        <w:br/>
        <w:t>формирование музейной политики ;</w:t>
        <w:br/>
        <w:t>- определение сенса с опыта своих колег, с практики развития музейного дела как</w:t>
        <w:br/>
        <w:t>отечественного таки зарубежного;</w:t>
        <w:br/>
        <w:t>- роль руководителя в определении нового видения социальной и культурной</w:t>
        <w:br/>
        <w:t>политикии их направление на трансформацию музейнихучреждений.</w:t>
        <w:br/>
        <w:t>Наша ответственность за сохранение и плодотворную последуюшую работу</w:t>
        <w:br/>
        <w:t>формируется из осознанияроли личности, евталанта иупорства.</w:t>
        <w:br/>
        <w:t>Сегодня назрела необходимость переосмысления сушцности деятельности музеев.</w:t>
        <w:br/>
        <w:t>Даже сейчас их поселения можно встретить по всему миру: В Австралии, Турции,</w:t>
        <w:br/>
        <w:t>Румынии, Боливии. США, Грузии. До массового переселения в Сибирь дело дошло не</w:t>
        <w:br/>
        <w:t>сразу. В 1761 году в своей работе « О сохранении и размножении российского народа»</w:t>
        <w:br/>
        <w:t>М.В.Ломоносов писал: «С пограничных местуходят людив чужие государства .... Й тем</w:t>
        <w:br/>
        <w:t>лишаетсея поданных Российская корона ...» Поэтомув 1762 г. Екатерина П подписывает</w:t>
        <w:br/>
        <w:t>специальный указ сената, в котором приглашает старообрядцев вернуться в Россию: «</w:t>
        <w:br/>
        <w:t>Всем живушим за границею российским раскольникам обьявить, что им позволяется</w:t>
        <w:br/>
        <w:t>выходить иселитьея особливыми слободами нетолько в Сибири, на Барабинской степии</w:t>
        <w:br/>
        <w:t>других порожних и отдаленных местах, нои в Воронежской, Белгородской и Казанской</w:t>
        <w:br/>
        <w:t>губерниях... Процаются им все преступления, разрешается носить бороды и даруется</w:t>
        <w:br/>
        <w:t>воля в выборе сословия, к какому кто себя отнесет. Определяются также льготы от всех</w:t>
        <w:br/>
        <w:t>податейи работ сроком на шесть лет».</w:t>
        <w:br/>
        <w:t>Несмотря на перспективы «режима наибольшего благоприятствования»</w:t>
        <w:br/>
        <w:t>свободолюбивые староверы возврашаться не торопились. Используя слабость</w:t>
        <w:br/>
        <w:t>раздробленной Польши, Екатерина посылает армию. Генерал-майор Маслов с двумя</w:t>
        <w:br/>
        <w:t>полками захватывает в Ветковских слободах около 20 тысяч пленных, которых</w:t>
        <w:br/>
        <w:t>принудительно, без судаи следствия, отправляютв Сибирь. Этапереброска староверовв</w:t>
        <w:br/>
        <w:t>Сибирь заняла несколько лет. Трудолюбивые, не употребляюшие спиртного</w:t>
        <w:br/>
        <w:t>старообрядцы преобразили окрестные сибирские пейзажи. В 1808 году иркутский</w:t>
        <w:br/>
        <w:t>губернатор Трескин писал: «Пример редкого трудолюбия, прилежанияк хлебопашеству</w:t>
      </w:r>
    </w:p>
    <w:p>
      <w:r>
        <w:t>подают поселенныев Верхнеудинском уезде (старое название Улан-Уде) старообрядцы.</w:t>
        <w:br/>
        <w:t>Они поселены лет за сорок на местах песчаных и каменистых, где даже не</w:t>
        <w:br/>
        <w:t>предвиделось возможности к земледелию, но неусыпное трудолюбие их и согласие</w:t>
        <w:br/>
        <w:t>сделало, так сказать, и камень плодородным. Ныне у них лучшие пашни и их</w:t>
        <w:br/>
        <w:t>хлебопашество составляет им не токмо изобильное содержание, но есть главнейшая</w:t>
        <w:br/>
        <w:t>опора Верхнеудинского и Нерчинского уездов. Начальство долгом считает обвестить по</w:t>
        <w:br/>
        <w:t>всей губернии редкое прилежание, трудолюбие и обшеполезность крестьян-</w:t>
        <w:br/>
        <w:t>старообрядцев .. и изьявить им за то совершенную свою признательность».</w:t>
        <w:br/>
        <w:t>Первоначально переселенцев называли « поляки» или «польские выселенцы», ноужев</w:t>
        <w:br/>
        <w:t>начале ХІХ века формируется этноним «семейские». Это название связано с тем, что</w:t>
        <w:br/>
        <w:t>старообрядцы пришли в Забайкалье семьями, и всеми способами пытались семейный</w:t>
        <w:br/>
        <w:t>образ жизни сохранять и культивировать. Семейские, или как их еше иногда называли</w:t>
        <w:br/>
        <w:t>«семейные», редко разводились, были плодовиты и чадолюбивы, чтили Божьи</w:t>
        <w:br/>
        <w:t>заповеди и патриархальные устои. Наверное, нигде больше на территории</w:t>
        <w:br/>
        <w:t>современной России не встретишь столько старинных, забытых имен. Невозможно</w:t>
        <w:br/>
        <w:t>представить себе жизнь семейского села без песен и частушек. Нигде теперь не поют</w:t>
        <w:br/>
        <w:t>так, как в забайкальских семейских селах, ведь многие песни сохранились еше с</w:t>
        <w:br/>
        <w:t>польских, допетровских времен. Хотя, как и многие россияне, семейские не могут</w:t>
        <w:br/>
        <w:t>похвастаться легкой жизнью и через их села прошли и революции, и раскулачивание, и</w:t>
        <w:br/>
        <w:t>коллективизация, и война, и советское богоборчество. Многое в культуре семейских</w:t>
        <w:br/>
        <w:t>сохраняется и передается из поколения в поколение, от старших к младшим это и</w:t>
        <w:br/>
        <w:t>народные промыслы, и народные костюмы, и домоустройство. Через все испытания</w:t>
        <w:br/>
        <w:t>пронеслисемейские верность заветам отцов: «Я семейскою былаи семейской буду. Свой</w:t>
        <w:br/>
        <w:t>семейский сарафан сроду не забуду» поӛтся в популярной и сегодня семейской</w:t>
        <w:br/>
        <w:t>частушке. Носколько жепришлосьвынестиэтим людям, через какиеиспытания пройти,</w:t>
        <w:br/>
        <w:t>чтобы умудриться сохранитьсвою идентичность, собественный образ жизни?</w:t>
        <w:br/>
        <w:t>Мыуже писали о том, что по нашему мнению, именно нематериальное наследие</w:t>
        <w:br/>
        <w:t>(или его отсутствие в жизни человека!) и формирует образ жизни. Люди, лишенные</w:t>
        <w:br/>
        <w:t>корней, вырванные из привычного окружения с ранних лет часто становятся</w:t>
        <w:br/>
        <w:t>маргиналами «без роду-племени», этакими «перекати-поле», «Иванами, родства не</w:t>
        <w:br/>
        <w:t>помняшими, с отсутствуюшим иливесьмаобедненным «культурным багажом».</w:t>
        <w:br/>
        <w:t>1.Женекий паранджи: 2.Халаг с узорами</w:t>
        <w:br/>
        <w:t>Кп2298-1. Инв-2142. Кп 2265-1. Инв1977</w:t>
        <w:br/>
        <w:t>Размер 180-125 см Принадлежавшие к эмирам и.</w:t>
        <w:br/>
        <w:t>Сшита на национальном стиле. Беком начало ХХ века.</w:t>
        <w:br/>
        <w:t>Верхяя одежда женшин. Украшена с узорами. Размер 115х160 см</w:t>
        <w:br/>
        <w:t>1. Дарвозабанд - Дверная зананеска 2.Чимилдик Занавесь закрынаюишая невесты</w:t>
        <w:br/>
        <w:t>Кп 2286-7. инв-2113 Кп 2237-21. 31904. лоскутные украшен с</w:t>
        <w:br/>
        <w:t>Дверные занавесы были украшены различными: вышевной, национальный занавесь (чимилдик).</w:t>
        <w:br/>
        <w:t>цветными нитями из шерсти. Мастера искусства вяжет Вывешивается в дом невесты, лоскутья обрегаюг</w:t>
        <w:br/>
        <w:t>этой веши из шерсти большим мастерством. Увидевшие невесты и жениха өт элых духов. Размер 192х285</w:t>
        <w:br/>
        <w:t>люди восхицаются ими. Цель выставки показать</w:t>
        <w:br/>
        <w:t>искусства ручного труда. Размер 130х100 см.</w:t>
        <w:br/>
        <w:t>Куза-Куншина. Ка 561-1. Э-53</w:t>
        <w:br/>
        <w:t>Использовалась для охлаждения питьевой воды.</w:t>
        <w:br/>
        <w:t>Кувшина изготовлена на гончарной основе. На нижней</w:t>
        <w:br/>
        <w:t>части есть крайник дия слива воды, сверху закрыта</w:t>
        <w:br/>
        <w:t>крышкой, круглая, иместея нос и держатель.</w:t>
        <w:br/>
        <w:t>Размер: 27 см. 12 см крышка 6,5 см</w:t>
      </w:r>
    </w:p>
    <w:p>
      <w:r>
        <w:t>Галечные орудия хисорской неолитической культуры.</w:t>
        <w:br/>
        <w:t>Материалы эпохи бронзы (конец П- начало І тыс. до н.э.) представлены семью</w:t>
        <w:br/>
        <w:t>погребениями, выявленными при раскопках на различных территориях городиша. На</w:t>
        <w:br/>
        <w:t>могильнике Тупхона раскопано 5-погребений, на Хоки Сафеде -І, на Уштурхоне-1.</w:t>
        <w:br/>
        <w:t>Только в трех погребениях присутствовал сопровождаюший инвентарь: керамические</w:t>
        <w:br/>
        <w:t>сосуды горшки, котлы, блюдца, изготовленные лепной формовкой. Они характерны для</w:t>
        <w:br/>
        <w:t>скотоводческих племен эпохи поздней бронзы.</w:t>
        <w:br/>
        <w:t>Керамические изделия эпохи бронзы.</w:t>
        <w:br/>
        <w:t>Последуюший исторический период (УШ-ІГУвв.до н.э.) представлен остатками</w:t>
        <w:br/>
        <w:t>древних сооружений и многочисленными предметами материальной культуры,</w:t>
        <w:br/>
        <w:t>свидетельствуюшимио градостроительном искусстве жителей.</w:t>
        <w:br/>
        <w:t>Слои бактрийско-ахеменидского периода были выявлены на Уштурхоне, Аскар</w:t>
        <w:br/>
        <w:t>Хоне и Тупхоне. Находки из них в основном представлены великолепными</w:t>
        <w:br/>
        <w:t>керамическими изделиями, ярко свидетельствуюшие о сушествовании городица,</w:t>
        <w:br/>
        <w:t>являвшимся культурным центром земледельческого микрооазиса Хисорской долины.</w:t>
        <w:br/>
        <w:t>Керамическое изделие Ү1І-ТУ нв. до н.э.</w:t>
        <w:br/>
        <w:t>133 периодизации истории Центральноазиатских государств и таджикского народа</w:t>
        <w:br/>
        <w:t>следуюший исторический этап (ТУ в.до н.э.- ІУ в.н.э) именуется античностью или</w:t>
        <w:br/>
        <w:t>эллинистическим периодом. Он начинается с времени завоевательных походов</w:t>
        <w:br/>
        <w:t>Александра Македонского и созданием после его смерти государств, один из которых</w:t>
        <w:br/>
        <w:t>било Греко-Бактрийской царство.</w:t>
        <w:br/>
        <w:t>Ш.Ш. ДАМИНОВ О.С.БЕРДИЕВ</w:t>
        <w:br/>
        <w:t>директор Сурхандарьинского старший научный</w:t>
        <w:br/>
        <w:t>краеведческого музея сотрудник музея</w:t>
        <w:br/>
        <w:t>основан в 1933 году по предложениям, проведенной Республиканской</w:t>
        <w:br/>
        <w:t>конференции о создании краеведческих музеев в городах Карши, Хиве и в</w:t>
        <w:br/>
        <w:t>Термезе. В 1933 году 17 сентября принята постановление о создании в городе Термезе</w:t>
        <w:br/>
        <w:t>Сурхандарьинский межрайонный государственный музей.</w:t>
        <w:br/>
        <w:t>Музей П категории если он назвался раньше «Выставкой достижений</w:t>
        <w:br/>
        <w:t>Сурхандарьинской области Советского периода» то с 7 ноября 1933 года</w:t>
        <w:br/>
        <w:t>переименовался по постановлением Совета народных комиссаров на</w:t>
        <w:br/>
        <w:t>«Сурхандарьинский Государственный межрайонный музей втгороде Термезе».</w:t>
        <w:br/>
        <w:t>Музей состоял тогда изтрех человек: директор, сотрудники сторож.</w:t>
        <w:br/>
        <w:t>Свою исходную деятельность музей начал старом научно-иследовательских</w:t>
        <w:br/>
        <w:t>экспонатови пропагандами массово-просветительских работ,</w:t>
        <w:br/>
        <w:t>Если будем сопоставить деятельность областного краеведческого того времени с</w:t>
        <w:br/>
        <w:t>нынешной, то увидем его большой путьвегоразвитии.</w:t>
        <w:br/>
        <w:t>Руководил этим заведением один из первых Г.В.Парфенов (1933-1948), Р.Фаязов</w:t>
        <w:br/>
        <w:t>(1948-1972), Й.Исмаилов (1972-1984), Х.К.Саидов (1985-1997), П.Б.Жураева (1997-</w:t>
        <w:br/>
        <w:t>1998), И.Т.Ботиров (1998-2000), Р.Ш.Умбаров (2002-2012) и с 2012 года Ш.Ш.Даминов</w:t>
        <w:br/>
        <w:t>руководит.</w:t>
        <w:br/>
        <w:t>Эти люди в свое время жили и вложат болышой вклад в управлении музея</w:t>
        <w:br/>
        <w:t>организационном, материально-техническом, научно-методическомплане.</w:t>
        <w:br/>
        <w:t>В областном научно-культурном центре, то есть в краеведческом музее в</w:t>
      </w:r>
    </w:p>
    <w:p>
      <w:r>
        <w:t>настояшее время работают 30 человек из них 14 человек являются научными</w:t>
        <w:br/>
        <w:t>сотрудниками. Они в данное время основываясь на работах известных ученых и</w:t>
        <w:br/>
        <w:t>музееведов М.Е.Массона, В.А.Шишкина, Б.Б.Петровского, Г.А.Пугаченковой,</w:t>
        <w:br/>
        <w:t>В.Симоновой, Козловского, Р.Фаязов, Ш.Пидаев, Т.Аннаев, Ш.Шайдуллаев,</w:t>
        <w:br/>
        <w:t>МЕ является одним из старейших культурных заведений нашей страны, был</w:t>
        <w:br/>
        <w:t>маркетинг своего продукта, используя профессионализм своих сотрудников. Я считаю</w:t>
        <w:br/>
        <w:t>насколько актуально понять, как сегодня музеи-заповедники интегрируются вобшество и</w:t>
        <w:br/>
        <w:t>насколько их деятельность полезна местному сообшеству территорий, на которых музеи</w:t>
        <w:br/>
        <w:t>расположены. Важно умение организовать контакт с партнерами, работу Детского</w:t>
        <w:br/>
        <w:t>музейного центра, информационного обеспечения, работа над проектами и</w:t>
        <w:br/>
        <w:t>их организация.</w:t>
        <w:br/>
        <w:t>Таким образом, традиционная по содержанию и инновационная по форме работа</w:t>
        <w:br/>
        <w:t>любого музея - основа его выживания и укрепления. Необходимы также</w:t>
        <w:br/>
        <w:t>профессиональные встречи для обмена опытом, ведь в каждом музее есть своя</w:t>
        <w:br/>
        <w:t>«изюминка», они нужны и для координации совместных действий в современных</w:t>
        <w:br/>
        <w:t>экономических условиях, в которых оказались сегодия музей.</w:t>
        <w:br/>
        <w:t>Основные тенденции применения современных методов и средств информатики в</w:t>
        <w:br/>
        <w:t>музеях можно было сформулировать следуюшим образом: создание внутри музейных</w:t>
        <w:br/>
        <w:t>баз данных,и наих основе-автоматизированных систем учета музейных коллекций. Это</w:t>
        <w:br/>
        <w:t>направление ведется с начала 60-х годов и актуально по сей день. Если до начала 90-х</w:t>
        <w:br/>
        <w:t>годов базы данных содержали в основном текстовую информацию, в настояшее время</w:t>
        <w:br/>
        <w:t>ряд таких систем используют оцифрованные изображения, создание систем,</w:t>
        <w:br/>
        <w:t>ориентированных на научные исследования с использованием средств обработки</w:t>
        <w:br/>
        <w:t>изображений. Несомненно, у сотрудничества таких явлений в жизни обшества, как</w:t>
        <w:br/>
        <w:t>компьютер и музей, очень большое будушее: использование современных</w:t>
        <w:br/>
        <w:t>мультимедийных технологий позволит новые экспозиционные системы. Сильнейший</w:t>
        <w:br/>
        <w:t>сетевой (интернет) бум, который можно наблюдать в нашевремя, дает возможность:</w:t>
        <w:br/>
        <w:t>во-первых, создать глобальную музейную сеть, которая обьединила музеи</w:t>
        <w:br/>
        <w:t>всего мира;</w:t>
        <w:br/>
        <w:t>во-вторых, позволила музеям создавать свои страничкии ууеВ-сайты.</w:t>
        <w:br/>
        <w:t>Таким образом, в наш век отмечается перспективными направлениями развития</w:t>
        <w:br/>
        <w:t>музейного дела, его популяризации и, параллельно с этим, углубления научно-</w:t>
        <w:br/>
        <w:t>исследовательской деятельности музеев с использованием новейших технологий.</w:t>
        <w:br/>
        <w:t>отдельные области пользовались самостоятельностью и составляли крупные</w:t>
        <w:br/>
        <w:t>феодальные владения, с хорошо отлаженными внутренними и внешними торговыми</w:t>
        <w:br/>
        <w:t>связями. Одной из таких областей являлась Хисорская долина с центральным</w:t>
        <w:br/>
        <w:t>тородишцем, где развивалось градостроительное искусство, характерное для</w:t>
        <w:br/>
        <w:t>раннесредневекового периода. Оно становится политическим и экономическим центром,</w:t>
        <w:br/>
        <w:t>с развитым, ремесленным производством. Хисорское городитце, имело обозначение</w:t>
        <w:br/>
        <w:t>Шуман и считалось одним из крупных феодальным княжеств в Южном Таджикистане.</w:t>
        <w:br/>
        <w:t>Нетьемлимой частью города, по свидетельству китайских источников, были буддийские</w:t>
        <w:br/>
        <w:t>храмы с духовенством. Территория города обносится новой оборонительной стеной,</w:t>
        <w:br/>
        <w:t>усиленной выносными башнями.</w:t>
        <w:br/>
        <w:t>Керамические изделия У-ҮПІ в.в.</w:t>
        <w:br/>
        <w:t>История Хисора развитого средневековья документирована большим количеством</w:t>
        <w:br/>
        <w:t>письменных источников, отражаюших политическую, экономическую и культурную</w:t>
      </w:r>
    </w:p>
    <w:p>
      <w:r>
        <w:t>жизнь городаи долины.</w:t>
        <w:br/>
        <w:t>Период правления династии Саманидов (865 999 тг.) это централизованное</w:t>
        <w:br/>
        <w:t>государство со слаженным аппаратом управления, в рамках которого завершается</w:t>
        <w:br/>
        <w:t>процесс образования таджикской народности. Создаются условия для экономического и</w:t>
        <w:br/>
        <w:t>культурного развития не только центральных городов, но и периферийных центров</w:t>
        <w:br/>
        <w:t>феодальных владении.</w:t>
        <w:br/>
        <w:t>Предметы быта, искусства и торговли эпохи развитого средневековья.</w:t>
        <w:br/>
        <w:t>Монеты династий Шейбонидов.</w:t>
        <w:br/>
        <w:t>Период ХІ-ХІУ вв. для истории Центральной Азии, в том числе города Хисора и</w:t>
        <w:br/>
        <w:t>всей долины, отмечен бурными политическими событиями и культурными изменениями.</w:t>
        <w:br/>
        <w:t>Город управлялся различными династиями, сменявшими друг друга. Хисором владели</w:t>
        <w:br/>
        <w:t>Караханиды, Газневидиы, Сельджукиды. В монгольское время, разделив судьбу Южного</w:t>
        <w:br/>
        <w:t>Мавераннахра, Хисор входил в состав государств Тимура и Тимуридов. В Хисоре этого</w:t>
        <w:br/>
        <w:t>времени было развито керамическое производство, ткачество, вырашивали шафран.</w:t>
        <w:br/>
        <w:t>Металлические изделия.</w:t>
        <w:br/>
        <w:t>Город имел широкие торговые связи не только внутри региона, но и с дальними</w:t>
        <w:br/>
        <w:t>странами. Остатки строений и материальная культура, изученные при раскопках, несут</w:t>
        <w:br/>
        <w:t>насебе следы этих политических и культурных изменений. Более того, сохранившиеся до</w:t>
        <w:br/>
        <w:t>сегодняшнего дня разновременные архитектурные памятники на территории Регистанаи</w:t>
        <w:br/>
        <w:t>его окрестностей, являются немыми свидетелями былого величия и значимости</w:t>
        <w:br/>
        <w:t>хисорского города Х-ХТУ вв. Они свидетельствуют о мастерстве древних зодчих и</w:t>
        <w:br/>
        <w:t>традостроительном искусстве. В былое время на территории города сушествовали</w:t>
        <w:br/>
        <w:t>многочисленные мечети, медресе и бани. Нок настояшему времени сохранились лишь</w:t>
        <w:br/>
        <w:t>отдельныеиз них.</w:t>
        <w:br/>
        <w:t>ТУРГУНБАЕВ А.И</w:t>
        <w:br/>
        <w:t>Генеральный директор</w:t>
        <w:br/>
        <w:t>Национального Историко-археологического</w:t>
        <w:br/>
        <w:t>музейного комплекса «Сулайман - Тоо»</w:t>
        <w:br/>
        <w:t>НАЦИОНАЛЬНЫЙ ИСТОРИКО-АРХЕОЛОГИЧЕСКИЙ</w:t>
        <w:br/>
        <w:t>МУЗЕЙНЫЙ КОМПЛЕКС «СУЛАЙМАН-ТОО»</w:t>
        <w:br/>
        <w:t>ациональный историко-археологический музейный комплекс «Сулайман-Тоо»</w:t>
        <w:br/>
        <w:t>один из крупнейших музеев в Кыргызстане. Музей в своем развитии несколько</w:t>
        <w:br/>
        <w:t>раз переименовался: 1949-1978гг--Ошский областной краеведческий музей, 1978-</w:t>
        <w:br/>
        <w:t>1982гг--Ошский областной историко-культурный музей, 1982-2003гг Ошский</w:t>
        <w:br/>
        <w:t>обьединенный историко-культурный музей-заповедник, с апреля 2004г.-Национальный</w:t>
        <w:br/>
        <w:t>историко-археологический музейный комплекс «Сулайман-Тоо». Главной</w:t>
        <w:br/>
        <w:t>достопримечательностью Оша, второго по величине и значимости города Кыргызстана и</w:t>
        <w:br/>
        <w:t>частью музейного комплекса является гора Сулайман-Тоо. Живописная, причудливых</w:t>
        <w:br/>
        <w:t>очертаний, пятиглавая гора возвышается на 191 м. над южной столицей страны. На</w:t>
        <w:br/>
        <w:t>протяжении веков не раз менялось название горы Ханаф, Бара-Кух, Тахт-и-Сулейман,</w:t>
        <w:br/>
        <w:t>Сулайман-Тоо. Современное название отражает ее адаптацию к исламу, в котором</w:t>
        <w:br/>
        <w:t>библейско-мусульманский пророк Соломон Сулайман, один из самых</w:t>
        <w:br/>
        <w:t>почитаемых святых.</w:t>
      </w:r>
    </w:p>
    <w:p>
      <w:r>
        <w:t>Историко-археологический комплекс Сулайман-Тоо образует разновременные и</w:t>
        <w:br/>
        <w:t>разнотипные памятники, датируемые от неолита до позднего средневековья</w:t>
        <w:br/>
        <w:t>включительно. Они представлены местонахождением каменных орудий, культовыми</w:t>
        <w:br/>
        <w:t>местами, петроглифами, поселениями бронзового века, тропами паломников, многие из</w:t>
        <w:br/>
        <w:t>которых действуют и сегодня, эпиграфикой, средневековыми архитектурными,</w:t>
        <w:br/>
        <w:t>фортификационными и ирригационными сооружениями, этнографической зоной.</w:t>
        <w:br/>
        <w:t>Значительно и нематериальное наследие горы, выражаюшееся в сохранившихсялегендах,</w:t>
        <w:br/>
        <w:t>преданиях, микротопонимике, в живых ритуалах поклонения и жертвоприношения, в</w:t>
        <w:br/>
        <w:t>традиционной этике поведения и обслуживания. Именно поэтому Сулайман-Тоо и стал</w:t>
        <w:br/>
        <w:t>первым обьектом Кыргызстана, включенным в 2009г. в список всемирного природного и</w:t>
        <w:br/>
        <w:t>ҡультурного наследия ЮНЕСКО, как единственная свяшенная гора в этом регионе</w:t>
        <w:br/>
        <w:t>Центральной Азии, обьединяюшая самые разнообразные природные и культурные</w:t>
        <w:br/>
        <w:t>компоненты разных эпох, выражаюшие духовные устремления различных сообшеств,</w:t>
        <w:br/>
        <w:t>обьединенныхуниверсальными мировыми представлениями.</w:t>
        <w:br/>
        <w:t>Основные природные и культурные обьекты Сулайман-Тоо с древнейших времен до</w:t>
        <w:br/>
        <w:t>настояшего времени являются местами массового паломничества. Одновременно с этим,</w:t>
        <w:br/>
        <w:t>они используются и как обьекты туризма. Интерес к горе резко возрос в 1978г., после</w:t>
        <w:br/>
        <w:t>Несмотря на несомненную обшественную роль музеев, в нашей науке отсутствуют четко</w:t>
        <w:br/>
        <w:t>определенные ориентиры, определение, научное обоснованив/| сушности</w:t>
        <w:br/>
        <w:t>трансформационных процессов в сфере музейногодела.</w:t>
        <w:br/>
        <w:t>Особенное значение музейные учреждения преобретают вследствии кризисных</w:t>
        <w:br/>
        <w:t>явлений в обшестве, обусловленных социально-экономическими и политическими</w:t>
        <w:br/>
        <w:t>трансформациями, которые довели ко многим негативным последствиям: нивелированию</w:t>
        <w:br/>
        <w:t>ҡультурных, обшественных и моральных ценностей.</w:t>
        <w:br/>
        <w:t>Трансформация в музейной сфере это, преждевсего, переосмысление роли музеев</w:t>
        <w:br/>
        <w:t>в современном обшестве, усовершенствование форм и методов работы с посетителями</w:t>
        <w:br/>
        <w:t>соответственно требованию времени.</w:t>
        <w:br/>
        <w:t>Развитие музеев, которые на современном этапе развития становятся или должны</w:t>
        <w:br/>
        <w:t>стать центрами духовного возрождения нации, тесно связаны с инновационными</w:t>
        <w:br/>
        <w:t>информационно-коммуникативными технологиями. Это активизирует проблему</w:t>
        <w:br/>
        <w:t>усовершенствования традиционной системы управления и структуры музея, которые</w:t>
        <w:br/>
        <w:t>адекватны требованиям времени, а также проблему создания соответствуюшей</w:t>
        <w:br/>
        <w:t>нормативно-правовой базы для функционирования музеев.</w:t>
        <w:br/>
        <w:t>Позволю себе утверждать что: перспективы дальнейшего развития музеев связаны</w:t>
        <w:br/>
        <w:t>сизменением методов управления (финансы, кадры, формирование руководителя нового</w:t>
        <w:br/>
        <w:t>типа), интегрирование в социум; с изменением вертикальной системы управления</w:t>
        <w:br/>
        <w:t>(насаждение планов и целей); с изменением системного похода к обязанностям</w:t>
        <w:br/>
        <w:t>(самоуправление, самодисциплинированости; с изменением структуры штатных</w:t>
        <w:br/>
        <w:t>обязанностейи должностных инструкций.</w:t>
        <w:br/>
        <w:t>Исхоля из вышеупомянутого можна утверждать что сегодия актуальность реформ</w:t>
        <w:br/>
        <w:t>управления в сфере культурной деятельности информационная, постиндустриальная эра</w:t>
        <w:br/>
        <w:t>ХХІ века эпоха комуникационных технологий сегодня напульсе времени.</w:t>
        <w:br/>
        <w:t>Вызов времени это активизация музейной деятельности, информационные</w:t>
        <w:br/>
        <w:t>технологии,интернет, образовательные программы, виртуальные музеи;</w:t>
        <w:br/>
        <w:t>- культурная индустрия в музейной деятельности, арткафе, полиграфия,</w:t>
        <w:br/>
        <w:t>ҡультурные презентации, расширение территории музейной деятельности;</w:t>
        <w:br/>
        <w:t>- социальные связи, стейкхолдеры музея и фонды как источник дополнительного</w:t>
        <w:br/>
        <w:t>финансирования;</w:t>
        <w:br/>
        <w:t>- современные музей должны стать творческой лабораторией неад-</w:t>
        <w:br/>
        <w:t>министративного управления, вовлечение в работу музея непрямых партнеров,</w:t>
      </w:r>
    </w:p>
    <w:p>
      <w:r>
        <w:t>организаций, людей;</w:t>
        <w:br/>
        <w:t>- формировать проекты как социальную Миссию музея в школах, вузах, на</w:t>
        <w:br/>
        <w:t>предприятиях, в сфере обитания людей.</w:t>
        <w:br/>
        <w:t>АХУНДОВА А.</w:t>
        <w:br/>
        <w:t>Заведуюшая фондами</w:t>
        <w:br/>
        <w:t>Музея Независимости Азербайджана.</w:t>
        <w:br/>
        <w:t>зербайджан страна огней с древней историей и культурой. Нам есть что</w:t>
        <w:br/>
        <w:t>хранить, экспонировать и изучать. Азербайджан обладает богатейшими</w:t>
        <w:br/>
        <w:t>ресурсами. Прежде всего-очень выгодное географическое положение.</w:t>
        <w:br/>
        <w:t>Азербайджан находится на стыке двух континентов, на стыке двух мировых</w:t>
        <w:br/>
        <w:t>цивилизаций европейской и азиатской, связываюшие Европу со странами Кавказа и</w:t>
        <w:br/>
        <w:t>Центральной Азии. У нас в стране вы найдете все, ради чего люди отправляются в</w:t>
        <w:br/>
        <w:t>путешествия - многочисленные памятники историии архитектуры, древнюю культуру,</w:t>
        <w:br/>
        <w:t>яркое народное искусство, вековые обычаи и традиции, богатую и разнообразную</w:t>
        <w:br/>
        <w:t>природу, кухню, истинно восточное гостеприимство.</w:t>
        <w:br/>
        <w:t>Азербайджанские музеи, отражаюшие историю нашего народа с древнейших</w:t>
        <w:br/>
        <w:t>времен до современности и путь развития его культуры, играют важную роль в деле</w:t>
        <w:br/>
        <w:t>охраныи пропаганды богатого культурного наследия в нашей стране. Сегодня широкая</w:t>
        <w:br/>
        <w:t>сеть наших музеев, где представлены уникальные жемчужины искусства и</w:t>
        <w:br/>
        <w:t>национальные ценности, охватывает все регионы республики. Музейное дело в нашей</w:t>
        <w:br/>
        <w:t>стране, прошло своеобразный путь. Во дворцах правителей Азербайджана, храмах и</w:t>
        <w:br/>
        <w:t>других строениях были сохранены ценные предметы и образцы искусства,</w:t>
        <w:br/>
        <w:t>относяшиеся к самым различным периодам истории нашей культуры. В последуюшие</w:t>
        <w:br/>
        <w:t>периоды значительная часть экспонатов, представляюших историческое и</w:t>
        <w:br/>
        <w:t>художественное значение, в основном, были собраны в частных коллекциях. Как</w:t>
        <w:br/>
        <w:t>истинные чудеса творения, обладаюшие большой эстетической ценностью, они вошли</w:t>
        <w:br/>
        <w:t>в число постоянных экспонатов самых знаменитых музгев мира. (Оружейная Палата,</w:t>
        <w:br/>
        <w:t>Эрмитаж, Лувр, Музей Виктория Алберта, Метрополитени.д.р).</w:t>
        <w:br/>
        <w:t>Идею создания музея в Азербайджане выдвинул известный педагог, журналист,</w:t>
        <w:br/>
        <w:t>напечатавший первую газету на мусульманском Востоке «Экинчи» Гасанбек Зардаби во</w:t>
        <w:br/>
        <w:t>второй половинеХІХ веке. Первый музей в Азербайджане был открыт 1890 г. в селе</w:t>
        <w:br/>
        <w:t>Нехрам Нахичеванского уезда. Музей был открыт в школе по инициативе видного</w:t>
        <w:br/>
        <w:t>Азербайджанского драматурга, писателя, педагога, журналиста, создателя первого</w:t>
        <w:br/>
        <w:t>сатирического журнала на Востоке «Молла Насреддин» Джалила Маммедгулузаде.</w:t>
        <w:br/>
        <w:t>РОЙЯ ТАГИЕВА</w:t>
        <w:br/>
        <w:t>доктор искусствоведения, профессор, директор</w:t>
        <w:br/>
        <w:t>Государственного музея азербайджанского ковра</w:t>
        <w:br/>
        <w:t>и народно-прикладного искусства им.Л.Керимова,</w:t>
        <w:br/>
        <w:t>председатель Обшества ковроделов Азербайджана</w:t>
        <w:br/>
        <w:t>«Азербайджан халчачылары»,</w:t>
        <w:br/>
        <w:t>ВОЗРОЖДЕНИЕ КОВРОВЫХ ТРАДИЦИЙ АЗЕРБАЙДЖАНА</w:t>
        <w:br/>
        <w:t>В РАМКАХ МЕЖДУНАРОДНОГО СОТРУДНИЧЕСТВА</w:t>
        <w:br/>
        <w:t>эпоху глобализации значимость сохранения нематериального культурного</w:t>
      </w:r>
    </w:p>
    <w:p>
      <w:r>
        <w:t>наследия приобретает особую важность. Необходимо помнить, что его</w:t>
        <w:br/>
        <w:t>невозможно физически законсервировать на века. Подобно любому</w:t>
        <w:br/>
        <w:t>биологическому сушеству, оно может жить, только если его «гены» передаются от</w:t>
        <w:br/>
        <w:t>поколения к поколению, постоянно воссоздаваясь обшинами в новых исторических</w:t>
        <w:br/>
        <w:t>условиях,чтобы сформироватьу себя чувство самобытности ипреемственности.</w:t>
        <w:br/>
        <w:t>Охрана такого наследия означает принятие мер с целью обеспечения</w:t>
        <w:br/>
        <w:t>жизнеспособности нематериального культурного наследия, включая его</w:t>
        <w:br/>
        <w:t>идентификацию, документирование, исследование, сохранение, зашиту,</w:t>
        <w:br/>
        <w:t>популяризацию, повышение его роли, его передачу, главным образом с помошью</w:t>
        <w:br/>
        <w:t>формального и неформального образования, а также возрождение различных</w:t>
        <w:br/>
        <w:t>аспектовтакого наследия.</w:t>
        <w:br/>
        <w:t>В процессе возрождения и сохранения национальной культуры в новых</w:t>
        <w:br/>
        <w:t>исторических условиях важную роль играет сотрудничество Азербайджана с</w:t>
        <w:br/>
        <w:t>международными гуманитарными организациями, с обшественными организациями</w:t>
        <w:br/>
        <w:t>в частности с ЮНЕСКО, Московским Бюро ЮНЕСКО, МФГС, «Фондом Форум»</w:t>
        <w:br/>
        <w:t>Узбекистанаидр.</w:t>
        <w:br/>
        <w:t>Деятельность ЮНЕСКО в этом направлении, в частности, выразилась в</w:t>
        <w:br/>
        <w:t>принятиидвух важных конвенций от 2003 и2005 гг.</w:t>
        <w:br/>
        <w:t>Конвенция ЮНЕСКОоб охране нематериального культурного наследия (2003 г.)</w:t>
        <w:br/>
        <w:t>дополняет нормативный документ ЮНЕСКО по зашите материального культурного</w:t>
        <w:br/>
        <w:t>наследия и призван сохранять фольклор и традиции устного творчества (включая</w:t>
        <w:br/>
        <w:t>языки, как носители нематериального культурного наследия), зрелиша, ритуалы и</w:t>
        <w:br/>
        <w:t>праздники, навыки и обычаи, связанные с природой и окружаюшим миром, а также</w:t>
        <w:br/>
        <w:t>традиционныеремесла.</w:t>
        <w:br/>
        <w:t>стеной. Аскархона отделена от Дарвозахона широкой стеной, снабженной отдельными</w:t>
        <w:br/>
        <w:t>воротами. В ей юго-западной части, ближе к оборонительной стене имеется</w:t>
        <w:br/>
        <w:t>действуюший родник хауз. На первый взгляд, каждая из частей выглядит</w:t>
        <w:br/>
        <w:t>самостоятельным участком крепости, но на самом деле входит в единую оборонительную</w:t>
        <w:br/>
        <w:t>систему (обшшая плошадь Хисорской крепостисоставляет 25 га).</w:t>
        <w:br/>
        <w:t>Собственно город имел прямоугольную форму, вытянутую по линии северо-восток</w:t>
        <w:br/>
        <w:t>юго-запад. Крепость-цитадель расположена по середине городиша. Обіая плошадь</w:t>
        <w:br/>
        <w:t>тородица составляет 426,5 га. Длина оборонительной стены, построенной из пахсы 5 км,</w:t>
        <w:br/>
        <w:t>сохранившиеся высота до 5-7 м. В средневековом периоде город имел четверо ворот,</w:t>
        <w:br/>
        <w:t>которые именовались: Дарвозаи Хоки Сафед - восточные: Дарвозаи Шикори Южные:</w:t>
        <w:br/>
        <w:t>Дарвозаи Гозиен Западные: Дарвозаи Чашмаи Мохиен- северные, возможно, последние</w:t>
        <w:br/>
        <w:t>считались главными воротами города. У подножия Хисорской крепости в ХУ-ХУІ вв.</w:t>
        <w:br/>
        <w:t>сложился городской плошадь - Регистан, где сохранились разновременные</w:t>
        <w:br/>
        <w:t>архитектурные памятники. На территории города от былых архитектурных ансамбли</w:t>
        <w:br/>
        <w:t>административных, религиозных и жилых комплексов, сохранились отдельные</w:t>
        <w:br/>
        <w:t>здания, такие как: Ворота Арка, Медресе Кухна, Медресе Нав, Карван Сарай, Мечети</w:t>
        <w:br/>
        <w:t>Сангин, Мавзолей Махдуми Аһзам, Тохратхона, которые на сегодняшний день</w:t>
        <w:br/>
        <w:t>отреставрированы.</w:t>
        <w:br/>
        <w:t>Изучение Хисорского городиша и его окрестностей, началось в 1925 году и с</w:t>
        <w:br/>
        <w:t>незначительными перерывами продолжается до сегодняшнего дия. В исследовании</w:t>
        <w:br/>
        <w:t>археологических и архитектурных памятников Хисора огромный вклад внесли такие</w:t>
        <w:br/>
        <w:t>ученные, как: М.С.Андреев, М.М.Дьяконов, Л.С.Бретаницкий, А.П. Окладников, Б.А.</w:t>
        <w:br/>
        <w:t>Литвинский. Е.А. Давидович, А.М. Мухтаров, Е.В.Зеймаль, Т.М.Атаханов,</w:t>
        <w:br/>
        <w:t>А.Л.Абдуллоев, П.Т.Самойлик. Архитекторы-реставраторы:З.Хасанов, Н.Валиев. Н.Н.</w:t>
        <w:br/>
        <w:t>Брус,Х. Рахматуллоев, Т,Хворых, С. Репин.</w:t>
        <w:br/>
        <w:t>Панорама заповедника.</w:t>
      </w:r>
    </w:p>
    <w:p>
      <w:r>
        <w:t>Территория Хисора и его окрестностей была освоена еше в эпоху неолита. На холме</w:t>
        <w:br/>
        <w:t>Тепаи Гозиене в 1946 году академиком А.П.Окладниковым была выявлена неолитическая</w:t>
        <w:br/>
        <w:t>стоянка с характерными каменными орудиями, изготовленными из речных галек. Этим</w:t>
        <w:br/>
        <w:t>признаком данная культура отличается от других неолитических культур Центральной</w:t>
        <w:br/>
        <w:t>Азии. В последуюшие годы стоянки с подобным инвентарем были найдены по всей</w:t>
        <w:br/>
        <w:t>территории Южного Таджикистана. Но за неолитической культурой сохранилось</w:t>
        <w:br/>
        <w:t>название Хисорской. Галечные каменные орудия, найденные также на территории Аскар</w:t>
        <w:br/>
        <w:t>Хоны, свидетельствуют об обживании окрестностей родника в эту эпоху.</w:t>
        <w:br/>
        <w:t>Государства-участники Конвенции обязуются принимать необходимые меры</w:t>
        <w:br/>
        <w:t>для сохранения нематериального культурного наследия на своих территориях и</w:t>
        <w:br/>
        <w:t>составить один или несколько учетных списков этого нематериального культурного</w:t>
        <w:br/>
        <w:t>наследия совместно с обшинами и группами населения, создаюшими,</w:t>
        <w:br/>
        <w:t>развиваюшимиипередаюцимиэто наследиеиз поколения в поколения.</w:t>
        <w:br/>
        <w:t>Конвенция также предусматривает создание двух списков: Представительный</w:t>
        <w:br/>
        <w:t>список нематериального культурного наследия человечества и Список</w:t>
        <w:br/>
        <w:t>нематериального культурного наследия, нуждаюшегося в срочных охранных мерах.</w:t>
        <w:br/>
        <w:t>Она также учреждает Фонд охраны нематериального культурного наследия,</w:t>
        <w:br/>
        <w:t>финансируемый государствами-участниками Конвенциии другими источниками.</w:t>
        <w:br/>
        <w:t>Конвенция ЮНЕСКО о6 охране и поошрении разнообразия форм</w:t>
        <w:br/>
        <w:t>культурного самовыражения (20052.)</w:t>
        <w:br/>
        <w:t>Документ призван вновь подчеркнуть взаимосвязи, сушествуюшие между</w:t>
        <w:br/>
        <w:t>вопросами культуры, развитияи диалога,атакжесоздать инновационную платформу</w:t>
        <w:br/>
        <w:t>для международного культурного сотрудничества. Преследуя эти цели, Конвенция</w:t>
        <w:br/>
        <w:t>подтверждает суверенные права всех государств на разработку и проведение</w:t>
        <w:br/>
        <w:t>культурной политики, предполагаюшей как “зашиту и развитие всего разнообразия</w:t>
        <w:br/>
        <w:t>форм культурного самовыражения”, так и “создание для культур условий, которые</w:t>
        <w:br/>
        <w:t>позволятимпроцветатьи свободно взаимодействовать навзаимовыгодной основе”.</w:t>
        <w:br/>
        <w:t>Конвенция также освяшает роль культуры, как важного фактора в процессе</w:t>
        <w:br/>
        <w:t>развития, мобилизует гражданское обшество на деятельность по достижению целей</w:t>
        <w:br/>
        <w:t>Конвенции, а также закрепляет в качестве основы своего механизма принцип</w:t>
        <w:br/>
        <w:t>международной солидарности посредством правового оформления задачи создания</w:t>
        <w:br/>
        <w:t>международного фонда развития культурного разнообразия. Одновременно</w:t>
        <w:br/>
        <w:t>положения Конвенции особо подчеркивают “важность института прав</w:t>
        <w:br/>
        <w:t>интеллектуальной собственности для поддержки всех участников творческого</w:t>
        <w:br/>
        <w:t>процесса в культуре”, и вновь подтверждают, что именно “свобода мысли,</w:t>
        <w:br/>
        <w:t>самовыражения иинформации, атакжеразнообразие средств массовой информации,</w:t>
        <w:br/>
        <w:t>позволяют формам культурного самовыражения свободно развиваться и процветать</w:t>
        <w:br/>
        <w:t>влюбом обшестве”.</w:t>
        <w:br/>
        <w:t>Эти две Конвенции, первую из которых Азербайджан ратифицировалв 2007 г. и</w:t>
        <w:br/>
        <w:t>присоединился ко второй в 2010г., обеспечивают создание особенно благоприятных</w:t>
        <w:br/>
        <w:t>рамокдля действий ЮНЕСКОпоохранекультурного наследияв Азербайджана.</w:t>
        <w:br/>
        <w:t>В рамках Конвенция об охране нематериального культурного наследия</w:t>
        <w:br/>
        <w:t>Азербайджан уже номинировал две заявки на включение «Азербайджанской</w:t>
        <w:br/>
        <w:t>ашугской музыки» и «Азербайджанского ковра», которые в 2009 и 2010 тг.,</w:t>
        <w:br/>
        <w:t>соответственно, были включены в Репрезентативный список ЮНЕСКО. Ранее, в</w:t>
        <w:br/>
        <w:t>2003 г., «Азербайджанский мугам» был включен в список Шедевров устного и</w:t>
        <w:br/>
        <w:t>нематериальногонаследия человечества.</w:t>
        <w:br/>
        <w:t>Азербайджанский ковер издавна соединял в себе утилитарные и эстетические</w:t>
        <w:br/>
        <w:t>качества. Он всегда оставался основой жизненного уклада местного населения,</w:t>
        <w:br/>
        <w:t>отражая всебесоциальные, экономические, политическиеи культурные измененияв</w:t>
        <w:br/>
        <w:t>жизни людей и обшества в целом. Он присутствует в фольклоре, классической</w:t>
        <w:br/>
        <w:t>азербайджанской литературе ив песнях народных певцов-ашугов. Более того, ковер</w:t>
        <w:br/>
        <w:t>стал нетолько предметом быта, нои превратился восновную сферу художественного</w:t>
      </w:r>
    </w:p>
    <w:p>
      <w:r>
        <w:t>выражения народа. Даже с изменением в образе жизни, формированием совершенно</w:t>
        <w:br/>
        <w:t>инойбытовойихудожественной среды, ковернетерял своего значения.</w:t>
        <w:br/>
        <w:t>Жизнь жителей Азербайджана немыслима без разнообразных видов ковров и</w:t>
        <w:br/>
        <w:t>ковровых изделий, с древнейших времен ковры повсеместно использовались в быту</w:t>
        <w:br/>
        <w:t>направлении, осушествление больших научно-методических работ стало процессами</w:t>
        <w:br/>
        <w:t>содружество школы, музея имахалля.</w:t>
        <w:br/>
        <w:t>В указе от 9 сентября 1996 года Президента Республики Узбекистан «О</w:t>
        <w:br/>
        <w:t>повышения эффективности и совершенствовании деятельности обшественного</w:t>
        <w:br/>
        <w:t>центра» «Духовностии просвецения» говоритея о том, что привитие в сознании нашей</w:t>
        <w:br/>
        <w:t>молодежинравственных ценности наших предков.</w:t>
        <w:br/>
        <w:t>Организовать и проводить специальную экскурсию с целью ознакомления с</w:t>
        <w:br/>
        <w:t>прекрасной природой родного края возложить на плечах Хакимов области. Такое</w:t>
        <w:br/>
        <w:t>указаниеимеет большая значение.</w:t>
        <w:br/>
        <w:t>На статье 49 Конституции Республики Узбекистан «Об изучении истории края и</w:t>
        <w:br/>
        <w:t>охраны культурных памятников», говориться: «Граждане должны бережно охранять</w:t>
        <w:br/>
        <w:t>иеторическую, духовную и культурную ценности узбекского народа, культурные</w:t>
        <w:br/>
        <w:t>памятникинагосударственной зашите».</w:t>
        <w:br/>
        <w:t>Закон правительства Узбекистана об охране исторических и культурных</w:t>
        <w:br/>
        <w:t>памятников-это яркий пример заботы правительства. Краеведчество-неотлемная часть</w:t>
        <w:br/>
        <w:t>истории нашей Родины.</w:t>
        <w:br/>
        <w:t>Его источниками являются документы храняшими в археологических</w:t>
        <w:br/>
        <w:t>топонимических архивах. Также сюда входят документы отразившые героические</w:t>
        <w:br/>
        <w:t>борьбы зашитников освобождение родины и происшедение нашей Родины.</w:t>
        <w:br/>
        <w:t>Краеведчество по форме делиться на 3 группу: Научный (тоесть государственное</w:t>
        <w:br/>
        <w:t>краеведчество), обшественное краеведчество и школьное краеведчество. Эти три</w:t>
        <w:br/>
        <w:t>понятия взаимно связаны, один дополняет другого, определяет и содружствует в</w:t>
        <w:br/>
        <w:t>определении действительности.</w:t>
        <w:br/>
        <w:t>За 78 летную деятельности музея 22 сотрудника за долгие заслуги, были</w:t>
        <w:br/>
        <w:t>удостоены государственными наградами. Из них три человека Г.Парфенов,</w:t>
        <w:br/>
        <w:t>В.Козловский, С.Мейлибаева были удостоено званиями «Заслуженный деятель</w:t>
        <w:br/>
        <w:t>культуры Узбекистана».</w:t>
        <w:br/>
        <w:t>Учитывая работ сотрудников музея в воспитании население культурно-</w:t>
        <w:br/>
        <w:t>просветительской работой, музей был удостоен 10 дипломами, 12 почетными</w:t>
        <w:br/>
        <w:t>грамотами.</w:t>
        <w:br/>
        <w:t>Являюшимся одним из культурным заведением, краеведческий музей в создании</w:t>
        <w:br/>
        <w:t>национальной идеологии в воспитании тысячи зрителей в духе патриотизма, в духе</w:t>
        <w:br/>
        <w:t>национальной независимости, в духе сохранение нравственных ценности наших</w:t>
        <w:br/>
        <w:t>предков имеет значимое место.</w:t>
        <w:br/>
        <w:t>По письму Министерства Культуры и спорта Республики от 7 июля 2010 года</w:t>
        <w:br/>
        <w:t>Хғ01-09-24-2046 о Военный (крепость), находяшцегося на территории города Термеза</w:t>
        <w:br/>
        <w:t>для осушествления с целью музея данного строения соответствуюшую документам</w:t>
        <w:br/>
        <w:t>даноразрешениедля оформления.</w:t>
        <w:br/>
        <w:t>В настояшеевремя краеведческий музей находится наулице Ф.Ходжаева вздании</w:t>
        <w:br/>
        <w:t>Военной крепости, музей имеет 345 квадратных экспозиций, после ремонта он</w:t>
        <w:br/>
        <w:t>продолжает свою деятельность. С 15 ноября2010 года.</w:t>
        <w:br/>
        <w:t>Научная Концепция экспозиции музея по наглядным тематическом плане</w:t>
        <w:br/>
        <w:t>составлено по отделениям Археология, Этнография, Изобразительное искусство было</w:t>
      </w:r>
    </w:p>
    <w:p>
      <w:r>
        <w:t>образовано из 460 экспонатов напостоянную выставку.</w:t>
        <w:br/>
        <w:t>Отмечавшие 79 летного юбилей музея, работники краеведческого музей в</w:t>
        <w:br/>
        <w:t>будушем будут достойнопродолжать свои работы.</w:t>
        <w:br/>
        <w:t>Вдохновленные примером Джалила Мамедгулузаде в Шуше Баку, Шеки, Гяндже,</w:t>
        <w:br/>
        <w:t>Ленкорани были открыты музеи наобшественных началах.</w:t>
        <w:br/>
        <w:t>На Мусульманском Востоке 28 Мая 1918 г. была провозглашена Азербайджанская</w:t>
        <w:br/>
        <w:t>Демократическая Республика. 1919 г. по инициативе членов парламента был создан и</w:t>
        <w:br/>
        <w:t>открыт музей Истигал. Экспонаты, представленные в экспозиции музея, были переданы</w:t>
        <w:br/>
        <w:t>музею безвозмездно членами парламента и правительства. Музей просушествовал около</w:t>
        <w:br/>
        <w:t>5 месяцев. После 23 месячного сушествования республика пала. Музей прекратил свое</w:t>
        <w:br/>
        <w:t>детальность. Экспонаты музея были переданы в Москву в Музей Революции. После</w:t>
        <w:br/>
        <w:t>провозглашения независимости Азербайджана 18 октября 1991 т, Музей Истиглал начал</w:t>
        <w:br/>
        <w:t>свою вторую жизнь.</w:t>
        <w:br/>
        <w:t>В настояшее в Азербайджане боле 250 музеев. В Баку более 30 музее. Среди</w:t>
        <w:br/>
        <w:t>ведуших музеев республики следует назвать Музей История Азербайджана, Музей</w:t>
        <w:br/>
        <w:t>История Литературы Азербайджана им. Низами Гянджави, Музей Азербайджанского</w:t>
        <w:br/>
        <w:t>Ковра и Прикладного искусства, Музей Искусства Азербайджана, Музей</w:t>
        <w:br/>
        <w:t>Независимости Азербайджана (Истиглал), Музей музыкальной культуры</w:t>
        <w:br/>
        <w:t>Азербайджана, Музей Истории Азербайджанского Театра, Музей Флага, Музей</w:t>
        <w:br/>
        <w:t>современного Искусства Азербайджана и мемориальные музеи. В каждом районе</w:t>
        <w:br/>
        <w:t>Азербайджанаимеются Историка Краеведческие музей.</w:t>
        <w:br/>
        <w:t>Азербайджан находится в состоянии вынужденной войны с соседней Арменией.</w:t>
        <w:br/>
        <w:t>Во время военных операций на оккупированных территориях были уничтожены 22</w:t>
        <w:br/>
        <w:t>музея и вывезено боле 100 тыс. музейных предметов. В Музее Независимости</w:t>
        <w:br/>
        <w:t>Азербайджана (Истиглал) хранятся уникальные экспонаты, вывезенные из</w:t>
        <w:br/>
        <w:t>оккупированных территорий Азербайджана. Нам есть что хранить, экспонировать и</w:t>
        <w:br/>
        <w:t>изучать. Каждый музей выполняет свою миссию, но главная цель всех музеев донести</w:t>
        <w:br/>
        <w:t>до посетителя, особенно представителя молодого поколения, историю и культуру той</w:t>
        <w:br/>
        <w:t>страны, в которой он проживает. Музей по своей социальной сути явление</w:t>
        <w:br/>
        <w:t>патриотическое, его миссия устремлена в будушее. Он тшательно отбирает и</w:t>
        <w:br/>
        <w:t>документирует факты и события, которые отражают исторический опыт народа,</w:t>
        <w:br/>
        <w:t>жизненно необходимый будушим поколениям. Научить понимать и использовать этот</w:t>
        <w:br/>
        <w:t>опыт однаизглавных задач музея. И начинатьэтонадосподрастаюшего поколения,ибо</w:t>
        <w:br/>
        <w:t>понятно, что перемены в обшестве происходят тогда, когда происходят</w:t>
        <w:br/>
        <w:t>переменыв детях.</w:t>
        <w:br/>
        <w:t>Развитие науки и техники, внедрение новых технологий требует сегодня нового</w:t>
        <w:br/>
        <w:t>подхода и к музейной работе. В связи с этим Министерство культуры и туризма</w:t>
        <w:br/>
        <w:t>Азербайджанской республики разработало и запустило проект «Музей проводник</w:t>
        <w:br/>
        <w:t>ҡультуры, формируюций нравственное сознание молодежи». Цел программы поднять</w:t>
        <w:br/>
        <w:t>уровень интеллектуального развития учашихся, помочь школе в более полном,</w:t>
        <w:br/>
        <w:t>разностороннем раскрытии материала программ, утвержденных Министерством</w:t>
        <w:br/>
        <w:t>образования республики. Проект охватывает возрастную категорию учашихся</w:t>
        <w:br/>
        <w:t>средних школ.</w:t>
        <w:br/>
        <w:t>Одна из важнейших проблем развития образовательных программ, в</w:t>
        <w:br/>
        <w:t>Азербайджане это распространение этого опыта в регионах республики. В результате</w:t>
        <w:br/>
        <w:t>этого сотрудничества в ряде музеев начали внедряться образовательные программы на</w:t>
        <w:br/>
        <w:t>основе лекций и занятий, проходяших на базе местных музеев. Другой проект, которой</w:t>
        <w:br/>
        <w:t>стартовал в прошлом году и называется «Музей для всех, без исключения» рассчитан на</w:t>
        <w:br/>
        <w:t>привлечение в музеи детей с ограниченными физическими возможностями. Детям</w:t>
        <w:br/>
        <w:t>создаются определенные условия для посешения музея, с ними проходят уроки</w:t>
        <w:br/>
        <w:t>рисования и в дальнейшем музей организует благотворительную выставку продажу</w:t>
        <w:br/>
        <w:t>работ детей. Большое внимание в республике уделяется и привлечению в музей</w:t>
        <w:br/>
        <w:t>дошкольников.</w:t>
      </w:r>
    </w:p>
    <w:p>
      <w:r>
        <w:t>Втоже времяу каждого отдельно взятого музея имеются собственные наработкив</w:t>
        <w:br/>
        <w:t>В эпоху античности, как по всей Центральной Азии, так и в Хисорском городице и</w:t>
        <w:br/>
        <w:t>долине, происходили огромные политические, социальные и культурные изменения.</w:t>
        <w:br/>
        <w:t>Онивыразилисьв увеличении территории города и развитии новых отраслей времеслах.</w:t>
        <w:br/>
        <w:t>В греческих исторических и географических источниках северо-восточная Бактрия, куда</w:t>
        <w:br/>
        <w:t>входила Хисорская долина, именовалась Парейтакеной, управляемой сатрапом. В</w:t>
        <w:br/>
        <w:t>китайских исторических хрониках, излагаюших историю образования кушанского</w:t>
        <w:br/>
        <w:t>тосударства, эта область названа Су-ман или Шуан-ми и столичным центром одного из</w:t>
        <w:br/>
        <w:t>Да-Юечжийских княжеств. По словам китайского путешественника, территория этого</w:t>
        <w:br/>
        <w:t>княжества простиралась на 4 дия пути с севера на юг. В арабо-персидских хрониках и</w:t>
        <w:br/>
        <w:t>путеводителях оно именовалось Шумани Хисори Шодмон.</w:t>
        <w:br/>
        <w:t>Анттияный период представлен строительными остатками, погребениями и</w:t>
        <w:br/>
        <w:t>великолепными изяшными керамическими изделиями, предметами искусства и</w:t>
        <w:br/>
        <w:t>кҡоропластики. Они отражают политические, социальные и культурные изменения,</w:t>
        <w:br/>
        <w:t>происходившие в этом периоде. Найденные предметы искусства, украшения,</w:t>
        <w:br/>
        <w:t>изготовленные из бронзы и серебра, яркие свидетели былых торговых связей Хисорского</w:t>
        <w:br/>
        <w:t>торода. Хисор стоял на одной из веток шелкового пути, которая в П-І вв. до н.э.</w:t>
        <w:br/>
        <w:t>проходила по этой благодатной долине.</w:t>
        <w:br/>
        <w:t>Предметы быта и искусства кушанского периода.</w:t>
        <w:br/>
        <w:t>Ү-МІП вв. для государств Центральной Азии были периодом распада</w:t>
        <w:br/>
        <w:t>рабовладельческих и возникновением феодальных отношений. Этот процесс усугубился</w:t>
        <w:br/>
        <w:t>завоеваниями кочевых эфталитских племен, создавшими огромную империю,</w:t>
        <w:br/>
        <w:t>основанную на военной силе (510-567гг). В середине УІ века Центральная Азия</w:t>
        <w:br/>
        <w:t>подверглась новому нашествию кочевых тюркских племен (567-657гг.). Эти завоевания</w:t>
        <w:br/>
        <w:t>имели свои политические, экономические и культурные значения. Именно в этот период</w:t>
        <w:br/>
        <w:t>И.Исмоилов, Х.К.Саидова, И.Т.Ботирова, С.Мейлибаева, Р.Умбаров и других</w:t>
        <w:br/>
        <w:t>наставников своихработах пользуясьих опытамы.</w:t>
        <w:br/>
        <w:t>Первые созданные выставочные залы состоялись из треӛх комнат и</w:t>
        <w:br/>
        <w:t>экспозиционные плоцади составляли98 кв.метров.</w:t>
        <w:br/>
        <w:t>В 1933 году собранои выставлено напостоянную выставку по отделении природы</w:t>
        <w:br/>
        <w:t>239 экспонатов, по истории 701 экспонати по народному хозяйству 56 экспонатов.</w:t>
        <w:br/>
        <w:t>В 1936 году в музее было организована с целью на постоянное сохранение</w:t>
        <w:br/>
        <w:t>фондовых отделений. Занимвпервыезаведовала Анастасия Михайловна Шейко.</w:t>
        <w:br/>
        <w:t>По результатам исходной научно исследовательской работы научных сотрудников</w:t>
        <w:br/>
        <w:t>музея изучено внаших краях первые материально-культурные памятники.</w:t>
        <w:br/>
        <w:t>По итогом проведенным раскопкам обогашена наука мировой археологии с</w:t>
        <w:br/>
        <w:t>новымисведениями.</w:t>
        <w:br/>
        <w:t>Первые находики орудие труда были сделаны из камня и из костей. Они были</w:t>
        <w:br/>
        <w:t>найдены из Тешикташа, из Мачая и из шцеры Амира Темура, а также цветные рисунки</w:t>
        <w:br/>
        <w:t>нарисованные на скалах Зараутсая. Эти образцы были экспонатами музейного фонда.</w:t>
        <w:br/>
        <w:t>Под руководством Г.В.Парфенова в 1940 году совместно с музеями. Музей истории</w:t>
        <w:br/>
        <w:t>Искусетва Узбекистана, Сурхандарьинский Государственный межрайонный музей,</w:t>
        <w:br/>
        <w:t>Панжикентский районный краеведческий музей Республики Таджикистан</w:t>
        <w:br/>
        <w:t>организовали экспедицию в Зараутсай.</w:t>
        <w:br/>
        <w:t>В осени 1945 года была организована очередняя экспедиция в Зараутсай.</w:t>
      </w:r>
    </w:p>
    <w:p>
      <w:r>
        <w:t>Руководителем этой экспедиции был Г.В.Парфенов. Участниками этой экспедиции</w:t>
        <w:br/>
        <w:t>были следуюшие лицы: М.Розинкранц - фотокорреспондент УЗТАГ, Рогинская-</w:t>
        <w:br/>
        <w:t>художник, И.Ломаев-краевед, Ш.Исмоилов рабочий, Б.Давлатов сотрудник</w:t>
        <w:br/>
        <w:t>заповедника.</w:t>
        <w:br/>
        <w:t>По ходу экспедиции изучено 264 наскальные рисунки, перерисовано эти рисунки</w:t>
        <w:br/>
        <w:t>и сдано в фонд музея. Об этих уникальных скальных рисунках журналист</w:t>
        <w:br/>
        <w:t>А.Холмирзаев долгие годы провӛл научно-иследовательскую работу и написал</w:t>
        <w:br/>
        <w:t>произведение. Оно называется «Загадки Зараутсая». Журналист подробно</w:t>
        <w:br/>
        <w:t>рассказывает оскальных, цветных рисунках в своей книге.</w:t>
        <w:br/>
        <w:t>В октябре 1945 года профессор Кембриджского университета Англии отправляет</w:t>
        <w:br/>
        <w:t>письмо в Сурхандарьинский областной Краеведческий музей. Профессор археологии</w:t>
        <w:br/>
        <w:t>Й.Н.Минц пишет: «Прочитал, что на долине Зараутсая изобретено палеолитические</w:t>
        <w:br/>
        <w:t>фрески, в вашей стране археологические работы не остановлены даже во время войны-</w:t>
        <w:br/>
        <w:t>можноза это восхицаться» так пишет он и просит подробно писать об этот уникальной</w:t>
        <w:br/>
        <w:t>находке иотправлятьответв Кембриджский университет.</w:t>
        <w:br/>
        <w:t>Научныесотрудники музея также продолжалиизучатьприроду края.</w:t>
        <w:br/>
        <w:t>1934 году при музея организован живой уголок, таким образам поставлены</w:t>
        <w:br/>
        <w:t>первыешагик изучению животногои растительного мира нашего оазиса.</w:t>
        <w:br/>
        <w:t>Формировалось природное отделение музея и мир фондов. Из видов животных</w:t>
        <w:br/>
        <w:t>собраны образцы. В начала 1934 года Термезский Зоопарк отделился от музея и стал</w:t>
        <w:br/>
        <w:t>независимой организацией.</w:t>
        <w:br/>
        <w:t>Директором Зоопарка был утвержден сотрудник музея Г.Н.Максимов.</w:t>
        <w:br/>
        <w:t>Постановление Совета Министров Республики Узбекистан от 27 декабря 1999</w:t>
        <w:br/>
        <w:t>года Хе545 «О подготовке и проведении 2500 летие города Термеза» играло важнейшую</w:t>
        <w:br/>
        <w:t>роль в культурной жизни области, а также заметно влияло в изучении тысячилетную</w:t>
        <w:br/>
        <w:t>историюи богатое наследие наших предков.</w:t>
        <w:br/>
        <w:t>Если в 1957 году в фонд музея собрано 35108 экспонатов, то по состоянии июля</w:t>
        <w:br/>
        <w:t>месяца2011 годао но составляло60112экспонатов.</w:t>
        <w:br/>
        <w:t>Изучение и создание историю независимого Узбекистана является одной из</w:t>
        <w:br/>
        <w:t>важнейших дел.</w:t>
        <w:br/>
        <w:t>Дать молодым бескорыстно-критическое знания, правильно излагать историю,</w:t>
        <w:br/>
        <w:t>формировать патриотические чувства, обьяснять обычаи и традиции на национальном</w:t>
        <w:br/>
        <w:t>сфере занятий с детьми и подростками, связанные с его профилем. Например, музей</w:t>
        <w:br/>
        <w:t>Независимости Азербайджана уделяет основное внимание патриотическому</w:t>
        <w:br/>
        <w:t>воспитанию детей и подростков, и эта работа осушествляется посредством не только</w:t>
        <w:br/>
        <w:t>открытых урокови конкурсов, нои путем обрашценияк культурным символам Отчества.</w:t>
        <w:br/>
        <w:t>В наши дни решаюшую роль во всех областях, в том числе и в музейном деле</w:t>
        <w:br/>
        <w:t>играют информационные технологии. И азербайджанские музеи активноприобшаются</w:t>
        <w:br/>
        <w:t>к этим технологиям, которые вносят много нового и в работу с детьми и подростками.</w:t>
        <w:br/>
        <w:t>Уже сейчас ряд музеев Азербайджана осушествил свои отдельные проекты в</w:t>
        <w:br/>
        <w:t>виртуальной сфере. В ряду мультимедийных проектов особенно следует отметить</w:t>
        <w:br/>
        <w:t>открытие в Азербайджане информационно образовательного центра «Виртуальный</w:t>
        <w:br/>
        <w:t>филиал Русского музея». Проект был выполнен Музейным центром Азербайджана в</w:t>
        <w:br/>
        <w:t>рамках долгосрочной программы сотрудничества с Государственным Русским музеем в</w:t>
        <w:br/>
        <w:t>Санкт Петербурге.</w:t>
        <w:br/>
        <w:t>В настояшее время при помоши Украинской компании «Софтлайн» ведутся</w:t>
        <w:br/>
        <w:t>подготовительные работы по созданию мультимедийной версии «Виртуальной</w:t>
        <w:br/>
        <w:t>прогулки по Музею Независимости Азербайджана». Проект находится в стадии</w:t>
      </w:r>
    </w:p>
    <w:p>
      <w:r>
        <w:t>разработки,так как его осушествление связано состроительством нового здания музея.</w:t>
        <w:br/>
        <w:t>Подводя итоги вышесказанному, следует отметить, что уже сделано немало, но</w:t>
        <w:br/>
        <w:t>впереди у всего музейного сообшества Азербайджана еше много работы в деле</w:t>
        <w:br/>
        <w:t>воспитания и музейного образования подрастаюшего поколения. Мы должны</w:t>
        <w:br/>
        <w:t>соединить возможности школы и музея, обьединить усилия родителей, музейных</w:t>
        <w:br/>
        <w:t>работников и учителей в деле воспитания подрастаюшего поколения и подготовки</w:t>
        <w:br/>
        <w:t>будушего зрителя широко образованного, глубоко просвешенного и тонко</w:t>
        <w:br/>
        <w:t>чувствуюшего зрителя ХХІ века.</w:t>
        <w:br/>
        <w:t>создания музейной экспозиции, на специально для этого благоустроенных 12 маленьких</w:t>
        <w:br/>
        <w:t>и одной болышой пешере, на самой высокой, третьей вершине горы. Кроме того, были</w:t>
        <w:br/>
        <w:t>проведены работы по музееификации средневековой бани, петроглифов, поселения</w:t>
        <w:br/>
        <w:t>эпохи поздней бронзы, обновлена была главная туристическая (и паломническая) тропа,</w:t>
        <w:br/>
        <w:t>обьединяюшая обьекты трех основных вершин. В менеджмент-план обьекта, мы</w:t>
        <w:br/>
        <w:t>включили ряд мероприятий, которые будут способствовать организации и</w:t>
        <w:br/>
        <w:t>совершенствованию индустрия туризма, как в городе, так и на Сулайман-Тоо.</w:t>
        <w:br/>
        <w:t>Естественно,сучетом того, что онявляется действуюшим культовым центром.</w:t>
        <w:br/>
        <w:t>Включение Сулайман-Тоо в список Всемирного наследия ЮНЕСКО было важным</w:t>
        <w:br/>
        <w:t>для нашей страны событием. Прежде всего, это чувство гордости, что наш памятник</w:t>
        <w:br/>
        <w:t>признан мировым достоянием, но мы понимгем, что это накладывает на нас и особую</w:t>
        <w:br/>
        <w:t>ответственность заего сохранность изашиту. Мы осознаем, что в настояшее время,</w:t>
        <w:br/>
        <w:t>когда во всем мире возрос интерес к культурному наследию, а культурно-познавательный</w:t>
        <w:br/>
        <w:t>туризм стал быстро растушей индустрией, комплекс задач, стояших перед нами,</w:t>
        <w:br/>
        <w:t>значительно усложнилея. Поэтому сегодня приходится решать вопросы, связанные не</w:t>
        <w:br/>
        <w:t>только с обеспечением достойного приема посетителей всех категорий, но и те, которые</w:t>
        <w:br/>
        <w:t>должны в дальнейшем способствовать сохранению всех природных и культурных</w:t>
        <w:br/>
        <w:t>характеристик Сулайман-Тоо, а также по соблюдению интересов хозяйствуюших</w:t>
        <w:br/>
        <w:t>субьектов расположенных на его территории.</w:t>
        <w:br/>
        <w:t>Проблем много. И коллектив музея-комплекса «Сулайман-Тоо» старается сделать</w:t>
        <w:br/>
        <w:t>все возможноедля ихрешения, отчегодолжна быть пользагоре, городуи стране в целом.</w:t>
        <w:br/>
        <w:t>Музей - неотьемлемая часть сегодняшней культуры. Музеи-заповедники,</w:t>
        <w:br/>
        <w:t>учреждения науки и культуры обьединяет много обшего: сохранение историко-</w:t>
        <w:br/>
        <w:t>культурного, материального и нематериального наследия сегодня особенно актуально.</w:t>
        <w:br/>
        <w:t>Очень важно в данное время специалистам музейного дела оставить в памяти народа,</w:t>
        <w:br/>
        <w:t>уходяшую эпоху с ее уникальной богатой культурой, сохранить творчество мастеров</w:t>
        <w:br/>
        <w:t>народных промыслов и шедевры архитектуры прошлых веков при помоши современных</w:t>
        <w:br/>
        <w:t>методов реставрации.</w:t>
        <w:br/>
        <w:t>Музей - это культурный диалог между прошлым и настояшим, между вечными</w:t>
        <w:br/>
        <w:t>ценностямии современным мировосприятием. Это культурная коммуникация в контексте</w:t>
        <w:br/>
        <w:t>исторического времени, это место, где мы ошушаем, что пространство культуры -</w:t>
        <w:br/>
        <w:t>категория вневременная. Разнообразие музеев формирует активное профессиональное</w:t>
        <w:br/>
        <w:t>сознание: значимость и популярность музея начинает обуславливаться не формальными</w:t>
        <w:br/>
        <w:t>признаками подчиненности, а деловыми качествами его коллектива, способностью</w:t>
        <w:br/>
        <w:t>создавать уникальную среду, где на основе подлинных свидетельств материальной</w:t>
        <w:br/>
        <w:t>культуры восстанавливаются страницы человеческой истории.</w:t>
        <w:br/>
        <w:t>Кто сегодня ходит в музей? Одни приходят за знанием, другие-за развлечением.</w:t>
        <w:br/>
        <w:t>Современный посетитель, зритель находится сегодня в водовороте других более важных</w:t>
        <w:br/>
        <w:t>проблем - социальных, политических, экономических, психологических. Меняются</w:t>
        <w:br/>
        <w:t>также и музеи, эволюционируя в обшем русле культурного и социального развития. Он</w:t>
        <w:br/>
        <w:t>постепенно перестраивается, стараясь, с одной стороны, не утратить своей специфики, ас</w:t>
        <w:br/>
        <w:t>другой-не потерять связь с обшими веяниями.</w:t>
        <w:br/>
        <w:t>В современном обшестве постепенно возрождаются традиции меценатства, которые</w:t>
        <w:br/>
        <w:t>позволяют развивать культурные инициативы наместном уровне.</w:t>
      </w:r>
    </w:p>
    <w:p>
      <w:r>
        <w:t>Тема музеев, сегодня будоражит обшество-некоторые деятели культуры полагают,</w:t>
        <w:br/>
        <w:t>что для того, чтобы соответетвовать веяниям времени, современный музей должен</w:t>
        <w:br/>
        <w:t>превратится в подобие Дисней-лэнда, другие вполне справедливо считают, что музей не</w:t>
        <w:br/>
        <w:t>должен равняться на массовую культуру, напротив он обязан помогать обшеству дорасти</w:t>
        <w:br/>
        <w:t>до тех ценностей, которые в его стенах, взрацивать потребность в культуре. В условиях</w:t>
        <w:br/>
        <w:t>всеобшей коммерциализации социальных институтов мы не должны забывать, что у музея</w:t>
        <w:br/>
        <w:t>есть замечательный продукт, который выше всякой конкуренции - это истинные ценности</w:t>
        <w:br/>
        <w:t>культуры. Музеям удастся составить достойную конкуренцию массовой культуре в борьбе</w:t>
        <w:br/>
        <w:t>за свободное время обшества, если они сумеют наладить эффективный менеджмент и</w:t>
        <w:br/>
        <w:t>как скотоводов, так и земледельческо-оседлого населения Азербайджана. Где</w:t>
        <w:br/>
        <w:t>расстелет ковер азербайджанец там и его дом. Ковром он покрывает свое жилише,</w:t>
        <w:br/>
        <w:t>увешивает стены, устилает полы. Из него он шьет себе одежду, им он укрывает от</w:t>
        <w:br/>
        <w:t>стужисвоегоконя, в дороге онслужит ему сумой и мешком, на нем он рождается, он его</w:t>
        <w:br/>
        <w:t>сопровождает в последний путь. Одновременно сказочно красочный ковер усладаего</w:t>
        <w:br/>
        <w:t>глаз. «Гдемойковер,там мой дом»-такова Азербайджанская поговорка.</w:t>
        <w:br/>
        <w:t>В течение столетий ковер как культурное явление азербайджанского народа был</w:t>
        <w:br/>
        <w:t>не только живой историей людей, но также и информацией о древних корнях,</w:t>
        <w:br/>
        <w:t>культурных ценностях. Оказывая всестороннее влияние на все формы искусства и</w:t>
        <w:br/>
        <w:t>приносятеплоиуютвдома, коврезанялместовискусстве Европы. Это- живой пример</w:t>
        <w:br/>
        <w:t>культурногодиалогаи культурногообмена.</w:t>
        <w:br/>
        <w:t>Однако сегодня есть потребность сохранения, зашиты и передачи следуюшим</w:t>
        <w:br/>
        <w:t>поколениям разнообразия национального ковроткачества и традиций, связанных с</w:t>
        <w:br/>
        <w:t>ковром,атакже ковровых узоров итехнологий. Это необходимо, чтобы стимулировать</w:t>
        <w:br/>
        <w:t>егозашитуи производствовтех регионах Азербайджана,гдетрадицииутеряны. Это,в</w:t>
        <w:br/>
        <w:t>свою очередь, может привлечь внимание и уважение молодежи к культурному</w:t>
        <w:br/>
        <w:t>наследию, продвинуть развитие творческого потенциала ткацких обшин, и</w:t>
        <w:br/>
        <w:t>стимулировать дальнейшее развитие ковроткачества в Азербайджане. Чтобы</w:t>
        <w:br/>
        <w:t>содействовать сохранению и развитию ковроделия, очень важно использовать</w:t>
        <w:br/>
        <w:t>музейноеобразование, основанное на принципах приема посетителем информации из</w:t>
        <w:br/>
        <w:t>первичных источников. Для популяризации ковроткачества в стране необходимо</w:t>
        <w:br/>
        <w:t>разрабатывать образовательные программы, которые охватывали бы различные</w:t>
        <w:br/>
        <w:t>возрастные группы населения. Музей - место для культурного и исторического</w:t>
        <w:br/>
        <w:t>диалога, место для того, чтобы изучить посетителями новые формы культурных</w:t>
        <w:br/>
        <w:t>ценностей. Развитие музейного образования играет не менее важную роль в том</w:t>
        <w:br/>
        <w:t>процессе. В этом контексте важно обучить чувства, развить творческие способности,и</w:t>
        <w:br/>
        <w:t>для этих целей могут помочь музейные экспозиции, которые могут стать основанием</w:t>
        <w:br/>
        <w:t>дляобразовательных программ для детей ивзрослых.</w:t>
        <w:br/>
        <w:t>С этой целью музей ведет работу с творческим союзами, способствуюшие</w:t>
        <w:br/>
        <w:t>вовлечению народных мастеров, художников, а именно с Обшеством ковроделов</w:t>
        <w:br/>
        <w:t>«Азербайджан халчалары»</w:t>
        <w:br/>
        <w:t>Обцественное обьединение азербайджанских ковроделов, созданное в 2007 г,</w:t>
        <w:br/>
        <w:t>является открытым обшественным обьединением граждан, сплотившихся с целью</w:t>
        <w:br/>
        <w:t>оказания содействия сохранению и развитию национальных традиций</w:t>
        <w:br/>
        <w:t>азербайджанского ковроткачества, консолидации творческого потенциала видных</w:t>
        <w:br/>
        <w:t>народных мастеров и творческих ковровых династий. Целью Обшества также</w:t>
        <w:br/>
        <w:t>является информировать мировую обшественность об уникальной национальной</w:t>
        <w:br/>
        <w:t>культуре, богатом историческом наследии и разнообразии коврового искусства</w:t>
        <w:br/>
        <w:t>Азербайджана. Обшество проводит международные выставки, мастер классы,</w:t>
        <w:br/>
        <w:t>встречи мастеров, которые направлены на сближение народов и развитие диалога</w:t>
        <w:br/>
        <w:t>культур.</w:t>
        <w:br/>
        <w:t>В июне 2012 года,на4 й сессии Межправительственного комитета ЮНЕСКОпо</w:t>
        <w:br/>
        <w:t>сохранению нематериального культурного наследия, Обшество ковроделов</w:t>
        <w:br/>
        <w:t>Азербайджана было аккредитовано при ЮНЕСКО в качестве экспертной</w:t>
      </w:r>
    </w:p>
    <w:p>
      <w:r>
        <w:t>неправительственной организации.</w:t>
        <w:br/>
        <w:t>С 22 по 26 мая2012 г. в Баку прошел Международный семинар-выставка</w:t>
        <w:br/>
        <w:t>декоративно-прикладного искусства стран СНГ под названием“Созвездие тысяч</w:t>
        <w:br/>
        <w:t>сердеп”.</w:t>
        <w:br/>
        <w:t>Выставка была организована по инициативе и под руководством Обшества</w:t>
        <w:br/>
        <w:t>ДЖОБИРОВ 3.</w:t>
        <w:br/>
        <w:t>Директор историко-культурного</w:t>
        <w:br/>
        <w:t>заповедника города ГисарТаджикстан</w:t>
        <w:br/>
        <w:t>ИСОРСКОЕ Г НІ</w:t>
        <w:br/>
        <w:t>ревний город Хисор имеет богатую историю, которая отражает тысячелетнее</w:t>
        <w:br/>
        <w:t>прошлое нетолько Хисорской долины, нои всего Южного Таджикистана. В этой</w:t>
        <w:br/>
        <w:t>долине найдены первые стоянки неолитической культуры (УІ ТУ тыс.до н.э.),</w:t>
        <w:br/>
        <w:t>впоследствии названной Хисорской. В обширной речной долине было развито</w:t>
        <w:br/>
        <w:t>земледелие, а на склонах гор пасли свои стада кочевые скотоводы эпохи поздней бронзы</w:t>
        <w:br/>
        <w:t>(конец П тыс. до н.э.). В ранежелезный век (начало І тыс.до н.э.) Хисорская долина</w:t>
        <w:br/>
        <w:t>составляла неотьемлемую часть Авестийской области Бахти. Бактрия УІ-ІУ вв. до н.э.</w:t>
        <w:br/>
        <w:t>входила в состав Ахеменидской империи. Начиная с этого периода, прослеживается</w:t>
        <w:br/>
        <w:t>начало урбанизации края (появление городов) и возникновение Хисорского города как</w:t>
        <w:br/>
        <w:t>ҡультурного центра земледельческого оазиса. В последуюшие исторические периоды он</w:t>
        <w:br/>
        <w:t>являлея политическим, экономическим и культурным центром Хисорской долины и всего</w:t>
        <w:br/>
        <w:t>Южного Таджикистана. Под холмами Хисорской крепости и заселенной части</w:t>
        <w:br/>
        <w:t>территории городишца покоятея остатки древних сооружений отражаюших</w:t>
        <w:br/>
        <w:t>тысячелетнюю историю Хисорской долины, как составной части истории таджикского</w:t>
        <w:br/>
        <w:t>народа. Они ожидают своего часа для полных исследований. Болышое количество</w:t>
        <w:br/>
        <w:t>археологического материала и письменных источников ярко свидетельствуют о богатой</w:t>
        <w:br/>
        <w:t>истории Хисорскогогородица.</w:t>
        <w:br/>
        <w:t>Древний город Хисор расположен в 7 км, к югу-востоку от современного районного</w:t>
        <w:br/>
        <w:t>центра. Он состоит из нескольких частей наиболее сохранившаяся из которих Хисорская</w:t>
        <w:br/>
        <w:t>крепость, которая в свою очередь, состоит из трех частей, с главными воротами В юго-</w:t>
        <w:br/>
        <w:t>восточном фасаде. Широкая, плошадь за воротами Дарвозахона обьединяет эти части.</w:t>
        <w:br/>
        <w:t>Справа от ворот расположена возвышенная часть в виде усеченной пирамиды это Арк</w:t>
        <w:br/>
        <w:t>длиной 100 м, шириной 60 м,высотой около 100м (4250 кв.м.).Навершине холма издревле</w:t>
        <w:br/>
        <w:t>располагалась цитадель- кухандиз, дворец Хисорского бека.</w:t>
        <w:br/>
        <w:t>Вторая часть, именуемая Уштурхона (конюшня), расположена слева от ворот,</w:t>
        <w:br/>
        <w:t>плошадью 180 х 80 м высотой 60 м, (12 га вместе с плошадью дарвозахона). С южной и</w:t>
        <w:br/>
        <w:t>западной сторон окружена оборонительной стеной.</w:t>
        <w:br/>
        <w:t>Третья часть Аскархона (воинские казармы) наиболее пониженная, длиной 350 м,</w:t>
        <w:br/>
        <w:t>шириной 150-160 м, (6,5 га) имеет прямоугольную форму неправильного очертания. Она</w:t>
        <w:br/>
        <w:t>составляет северо-западную часть крепости. С трех сторон окружена оборонительной</w:t>
        <w:br/>
        <w:t>составление базы данныхикарты современного ковроткачества в Азербайджане.</w:t>
        <w:br/>
        <w:t>Первым шагомв этом направлении уже предпринято Музеем азербайджанского</w:t>
        <w:br/>
        <w:t>ҡовра и Обшеством ковроделов, которые начали разработку Каталога ковровых</w:t>
        <w:br/>
        <w:t>узоров Азербайджана, который может быть использован ковроткачами в качестве</w:t>
        <w:br/>
        <w:t>альбомаэскизов.</w:t>
      </w:r>
    </w:p>
    <w:p>
      <w:r>
        <w:t>Чтобы содействовать дальнейшему развитию ковра, очень важно обладать</w:t>
        <w:br/>
        <w:t>информацией о нынешних зонах его производства, количестве ткачей, занятых в</w:t>
        <w:br/>
        <w:t>производстветрадиционных ковров,иресурсахсырья,используемыхими.</w:t>
        <w:br/>
        <w:t>Осушествление проекта по «Со ставлению базы данных современного</w:t>
        <w:br/>
        <w:t>ковроткачества» может способствовать сохранение наследия азербайджанского</w:t>
        <w:br/>
        <w:t>кҡовроделия посредством стимулирования заинтересованности ткацкой обшины в</w:t>
        <w:br/>
        <w:t>расширении производства ковров и развития своего творческого потенциала. Это, 123</w:t>
        <w:br/>
        <w:t>свою очередь, будет стимулировать социально-экономическое развитие регионов</w:t>
        <w:br/>
        <w:t>Азербайджана иросту новых рабочих мест в стране, что, в конечном счете, послужит</w:t>
        <w:br/>
        <w:t>возрождению ковроделия в Азербайджане.</w:t>
        <w:br/>
        <w:t>развития и вычленить, пусть с определенной долей условности, сферу социума -</w:t>
        <w:br/>
        <w:t>сообшество людей. Внутри социума, важнейшими факторами, стабилизируюшими</w:t>
        <w:br/>
        <w:t>процессыобшественной устойчивости,становятсЯ:</w:t>
        <w:br/>
        <w:t>- эффективное развитие науки, новых энерго- и ресурсосберегаюших</w:t>
        <w:br/>
        <w:t>технологий, новые подходы к образованию, основанные на компетентностном</w:t>
        <w:br/>
        <w:t>подходев подготовкекадров;</w:t>
        <w:br/>
        <w:t>- развитие новой культурной среды, базируюшейся на осознании и сохранении</w:t>
        <w:br/>
        <w:t>человеком целого комплекса ценностей жизни - природы, достижений научно-</w:t>
        <w:br/>
        <w:t>технического прогресса, исторического, духовного наследия итрадиций;</w:t>
        <w:br/>
        <w:t>- новые формы и методы работы современных музеев, в том числе</w:t>
        <w:br/>
        <w:t>университетских, направленные на обеспечение научно-образовательной,</w:t>
        <w:br/>
        <w:t>инновационной составляюшей устойчивого развития, пропаганду природного и</w:t>
        <w:br/>
        <w:t>культурного наследия человечества(рис.2).</w:t>
        <w:br/>
        <w:t>П</w:t>
        <w:br/>
        <w:t>Экология Экономика | Наукан</w:t>
        <w:br/>
        <w:t>образование</w:t>
        <w:br/>
        <w:t>Культура</w:t>
        <w:br/>
        <w:t>Рисунок 2 Схемы устойчивого развития (ГІ) и факторы социума,</w:t>
        <w:br/>
        <w:t>влияюцис на устойчивость человеческого развития (П).</w:t>
        <w:br/>
        <w:t>Реализация идей устойчивого развития в пространстве музея становится</w:t>
        <w:br/>
        <w:t>насушной потребностью современного обшества, только тогда природное и</w:t>
        <w:br/>
        <w:t>культурное наследие будет воздействовать на целостность человеческого сушества и</w:t>
        <w:br/>
        <w:t>сознания, тогда экологическое знание перестанет быть однобоко рассудочным, а</w:t>
        <w:br/>
        <w:t>станет планетарным, собственно человеческим, пронизываюшим интеллектуальную,</w:t>
        <w:br/>
        <w:t>нравственную,эмоциональную идуховную сферы личности.</w:t>
        <w:br/>
        <w:t>АЙТМУХАМБЕТОВА Б.А.</w:t>
        <w:br/>
        <w:t>директор мемориального музея</w:t>
        <w:br/>
        <w:t>Академика К.И. Сатпаева</w:t>
        <w:br/>
        <w:t>ПРОБЛЕМЫ НАУЧНОГО</w:t>
        <w:br/>
        <w:t>ПРОЕКТИРОВАНИЯ МУЗЕЙНОЙ ДЕЯТЕЛЬНО!</w:t>
        <w:br/>
        <w:t>Уважаемые участники Форума музейных работников!</w:t>
        <w:br/>
        <w:t>Уважасмая музейная обшественность!</w:t>
      </w:r>
    </w:p>
    <w:p>
      <w:r>
        <w:t>егодня в Астане можно сказать происходит знаменательное событие. Эдесь</w:t>
        <w:br/>
        <w:t>встретились представители ведуших музеев Азербайджана, Армении,</w:t>
        <w:br/>
        <w:t>Беларуси,Кыргызстана, Республики Молдова, Российской Федерации,</w:t>
        <w:br/>
        <w:t>Таджикистана, Узбекистана, Украиныитд.</w:t>
        <w:br/>
        <w:t>Поэтому хочу выразить благодарность организаторам этого проекта -Бюро</w:t>
        <w:br/>
        <w:t>ЮНЕСКО в Москве в лице Любавы Михайловны Моревой, директору Департамента</w:t>
        <w:br/>
        <w:t>современного искусства и международных культурных связей Министерство культуры</w:t>
        <w:br/>
        <w:t>Российской Федерации Галине Борисевне Андреевой.</w:t>
        <w:br/>
        <w:t>Очень приятно видеть здесь председателя Белорусского комитета Международного</w:t>
        <w:br/>
        <w:t>Совета Музеев ИКОМ Аллу Сташкевич,с которойтакже язнакома. Здесь также</w:t>
        <w:br/>
        <w:t>присутствуют наши коллеги из казахстанских музеев, которых я очень уважаю.</w:t>
        <w:br/>
        <w:t>И, конечно, огромная благодарность гостепримным хозяевам этно-мемориального</w:t>
        <w:br/>
        <w:t>комплекса «Атамекен» в лице его руководителя Умитхан Дауренбековны Муналбаевой.</w:t>
        <w:br/>
        <w:t>ӘУверена, что реализация намеченных целей по проекту «Управление музеем:</w:t>
        <w:br/>
        <w:t>Разработка политики и практическое регулирование» позволит значительно расширить и</w:t>
        <w:br/>
        <w:t>пополнить нашипознанияв различных аспектах музейного деланасовременном этапе.</w:t>
        <w:br/>
        <w:t>Наряду с опытными специалистами музейного дела Содружества мне также было</w:t>
        <w:br/>
        <w:t>предложено принять участие в проектев качестветренера.</w:t>
        <w:br/>
        <w:t>И поэтому, по мере своих возможностей я постараюсь раскрыть предложенную</w:t>
        <w:br/>
        <w:t>тему наоснове опыта нашего мемориального музея. Тема вам известна: она называется</w:t>
        <w:br/>
        <w:t>«Проблемы научногопроектирования музейной деятельности».</w:t>
        <w:br/>
        <w:t>К вашему вниманию для обсуждения хочу предложить два круга проблем, от</w:t>
        <w:br/>
        <w:t>решения которых зависит проектирование музейной деятельности.</w:t>
        <w:br/>
        <w:t>Это, прежде всего, зависит от понимания сушности музея и от профессиональной</w:t>
        <w:br/>
        <w:t>подготовки музейных работников.</w:t>
        <w:br/>
        <w:t>БОРТКО Т.Г.</w:t>
        <w:br/>
        <w:t>доктор педагогических наук,</w:t>
        <w:br/>
        <w:t>директор научно-практического центра</w:t>
        <w:br/>
        <w:t>«Социализация»,</w:t>
        <w:br/>
        <w:t>г.Костанай, Казахстан</w:t>
        <w:br/>
        <w:t>условиях коренных изменений, охвативших все мировое сообшество, большое</w:t>
        <w:br/>
        <w:t>значение прио! бр етают проблемы адаптации личности к новым условиям.</w:t>
        <w:br/>
        <w:t>Гло бальные проблемы современности (с оциальные, национальные,</w:t>
        <w:br/>
        <w:t>экологические, политические, нравственные) оказывают влияние на развитие</w:t>
        <w:br/>
        <w:t>обшества, цивилизации, культуры, при этом важным специфиче: ским обьектом</w:t>
        <w:br/>
        <w:t>воздействия указанных проблем оказывается молодое поколение, которое, включаясьв</w:t>
        <w:br/>
        <w:t>систему обше ственных отношений, призвано, с одной стороны, усвоить,</w:t>
        <w:br/>
        <w:t>воспроизвести материальные условия жизни и опыт, накопленный предыдушими</w:t>
        <w:br/>
        <w:t>поколениями,асдругой накопить потенциал для егопреобразования и обновления.</w:t>
        <w:br/>
        <w:t>Приспособление человека к социально-экономическим условиям, к ролевым</w:t>
        <w:br/>
        <w:t>функциям, социальным нормам, социальным группам и социальным организациям,</w:t>
        <w:br/>
        <w:t>выступаюшим в качестве среды его жизнедеятельности, является одним из механизмов</w:t>
      </w:r>
    </w:p>
    <w:p>
      <w:r>
        <w:t>процессов социализации.</w:t>
        <w:br/>
        <w:t>Вотличие от педагогических процессов воспитания, обучения, образованияи др.</w:t>
        <w:br/>
        <w:t>социализация не имеет осознаваемых человеком целей, чем и отличается от известных</w:t>
        <w:br/>
        <w:t>педагогических процессов. Рождаясь представителем человеческого рода, человек</w:t>
        <w:br/>
        <w:t>предназначен для жизни в обшестве людей, к которому нужно приспособиться</w:t>
        <w:br/>
        <w:t>овладеть речью (на одном из языков мира), способами и опытом жизнедеятельности и</w:t>
        <w:br/>
        <w:t>Ы 271% Само рождение имеет для него смысл и предназначение стать личностью в</w:t>
        <w:br/>
        <w:t>социокультурной среде, которая егоокружаетипобуждаетк действиям.</w:t>
        <w:br/>
        <w:t>УУровень социализированности личности определяется степенью развития</w:t>
        <w:br/>
        <w:t>социальных компетентностей, способно стями к самореализации, основными</w:t>
        <w:br/>
        <w:t>характеристиками социального мышления, ценностными параметрами сознания.</w:t>
        <w:br/>
        <w:t>Принятие новых ценностных ориентаций, усвоение нового социального опыта,</w:t>
        <w:br/>
        <w:t>формирование типов и моделей поведения происходит в результате свободного, но не</w:t>
        <w:br/>
        <w:t>всегдаосознаваемого выбораиндивида.</w:t>
        <w:br/>
        <w:t>В понятие социализации входит процесс приобшения субьекта к культуре, а</w:t>
        <w:br/>
        <w:t>-создание возможностей дляудовлетворения потребностей членов обшества;</w:t>
        <w:br/>
        <w:t>- обеспечение социальной интеграции, устойчивости обшественной жизни;</w:t>
        <w:br/>
        <w:t>- социализация индивидов.</w:t>
        <w:br/>
        <w:t>Институализация в обшестве противостоит хаотичному, нестабильному,</w:t>
        <w:br/>
        <w:t>неорганизованному, случайному. Институты социализации не только обеспечивают</w:t>
        <w:br/>
        <w:t>достижение главных преимушеств социального (предсказуемость, надежность,</w:t>
        <w:br/>
        <w:t>регулярность и т.д.), они дают основание надеяться на то, что та или иная потребность</w:t>
        <w:br/>
        <w:t>будетудовлетворена, что даннаяцель будет достигнутана качественном уровне(9|.</w:t>
        <w:br/>
        <w:t>Следовательно, является возможным сформулировать следуюшее определение</w:t>
        <w:br/>
        <w:t>«музея как института социализации» - структурированная система социального</w:t>
        <w:br/>
        <w:t>взаимодействия, которая регулируется установленными правилами, обеспечивая для</w:t>
        <w:br/>
        <w:t>индивида возможность знакомства с многогранным опытом человечества для</w:t>
        <w:br/>
        <w:t>реализациисоциально желаемого поведения.</w:t>
        <w:br/>
        <w:t>Список использованной литературы</w:t>
        <w:br/>
        <w:t>1. Бортко Т.Г. Концептуальные подходы к изучению проблем социализации</w:t>
        <w:br/>
        <w:t>личности в педагогике и психологии западных стран начала ХХ века// Сб.мат-в</w:t>
        <w:br/>
        <w:t>республ. науч.-пр. конфер. «Актуальные проблемы подготовки</w:t>
        <w:br/>
        <w:t>конкурентоспособных специалистов системы образования: история и</w:t>
        <w:br/>
        <w:t>современность».-Павлодар: ПГПИ, 2008.-С.32-39.</w:t>
        <w:br/>
        <w:t>2. Веблен Т. Теорияпраздного класса, М.: Прогресс, 1984.-290 с.</w:t>
        <w:br/>
        <w:t>3.СоттопвД. ІпзШшіопа!есопотісз, у. 1-2,-Майізоп, 1959.-274р.</w:t>
        <w:br/>
        <w:t>4. ПіМавдіо Р., ІоисА Н. босіаіу ЕтБеайса Сопвитек Тғапзасһопв: Ғоғ Уай Кіпав</w:t>
        <w:br/>
        <w:t>о/Риғсһазев Ро Реоріе Мові Ойеп зе МеізғоғЕв? // Атегісап босізіогіса! Кеуіем!. -</w:t>
        <w:br/>
        <w:t>үбі. 63,-Х%5 (ОсіоБек 1998). -Р 619-637 (РғоОиеві).</w:t>
        <w:br/>
        <w:t>5. Пауэлл У., Смит-Дор Л. Сети и хозяйственная жизнь // Западная экономическая</w:t>
        <w:br/>
        <w:t>социология: Хрестоматия современной классики / Сост. и науч. ред. В.В.Радаев. -</w:t>
        <w:br/>
        <w:t>М:РОССПЭН,2004.-С.226-280.</w:t>
        <w:br/>
        <w:t>6. Бейкер У., Фолкнер Р., Фишер Дж. Риски рынка: продолжение и разрыв</w:t>
        <w:br/>
        <w:t>межорганизационных рыночных связей // Экономическая социология. 2006. Том 7. -</w:t>
        <w:br/>
        <w:t>293.-С.27-52// ір //муруесвос.тввев.ғи/Тғапві.рйр.</w:t>
        <w:br/>
        <w:t>7. Флигстин Н. Рынки как политика: политико-культурный подход к рыночным</w:t>
        <w:br/>
        <w:t>институтам // Западная экономическая социология: Хрестоматия современной</w:t>
      </w:r>
    </w:p>
    <w:p>
      <w:r>
        <w:t>классики /Сост. инаучн ред. В.В.Радаев.-М.: РОССПЭН, 2004.-С.185-210.</w:t>
        <w:br/>
        <w:t>8. Бортко Т.Г. Изучение процесса социализации личности как педагогической</w:t>
        <w:br/>
        <w:t>проблемы в современных казахстанских исследованиях. //Молодежы и наука:</w:t>
        <w:br/>
        <w:t>реальность и будушее: сборник материалов международной научно-</w:t>
        <w:br/>
        <w:t>практической конференции. Невинномысск, 2009. С.79-84.</w:t>
        <w:br/>
        <w:t>9. Бортко Т.Г. Теория социализации: институциональный подход. Монография. -</w:t>
        <w:br/>
        <w:t>Алматы, 2006. 270с.</w:t>
        <w:br/>
        <w:t>ТАЖИБАЕВА Т.Л.</w:t>
        <w:br/>
        <w:t>Директор музея Казахского национального</w:t>
        <w:br/>
        <w:t>университета им.аль-Фараби,</w:t>
        <w:br/>
        <w:t>профессор кафедры энергоэкологин,</w:t>
        <w:br/>
        <w:t>СОВРЕМЕННЫЙ МУЗЕЙ И УСТОЙЧИВОЕ РАЗВИТИЕ</w:t>
        <w:br/>
        <w:t>настояшее время во всем мире наблюдаются тенденции пересмотра отношения</w:t>
        <w:br/>
        <w:t>обшества к природному и культурному наследию, которое все более зримо</w:t>
        <w:br/>
        <w:t>трансформируетея в базовую ценность современной цивилизации. Именно</w:t>
        <w:br/>
        <w:t>наследию принадлежит решаюшая роль в обеспечении устойчивого развития не</w:t>
        <w:br/>
        <w:t>имеюшего аналогов концепта выживания человечества |1). Термин «устойчивое</w:t>
        <w:br/>
        <w:t>развитие» первоначально появился в природопользовании, под ним понималась</w:t>
        <w:br/>
        <w:t>система эксплуатации природных ресурсов, при которой они не истоцаются, а имеют</w:t>
        <w:br/>
        <w:t>возможность естественного воспроизводства. Важнейшей отправной точкой</w:t>
        <w:br/>
        <w:t>концепции устойчивого развития стал доклад «Пределы роста» (1972) и другие</w:t>
        <w:br/>
        <w:t>документы Римского клуба, члены которого протестовали против обшества</w:t>
        <w:br/>
        <w:t>«неуемного потребления». Наиболее точное определение устойчивому развитию дала</w:t>
        <w:br/>
        <w:t>Комиссия Брундтланд, сформированная ООН в целях разработки конкретных</w:t>
        <w:br/>
        <w:t>предложений по решению экологических проблем: «Устойчивое развитие - это такое</w:t>
        <w:br/>
        <w:t>развитие, которое удовлетворяет потребности настояшего времени, но не ставит под</w:t>
        <w:br/>
        <w:t>угрозу способность будуших поколений удовлетворять свои собственные</w:t>
        <w:br/>
        <w:t>потребности» (1983) |2|. Иными словами, использование природных ресурсов,</w:t>
        <w:br/>
        <w:t>направление инвестиций, ориентация научно-технического развития, развитие</w:t>
        <w:br/>
        <w:t>личности и институциональные изменения согласованы друг с другом и укрепляют</w:t>
        <w:br/>
        <w:t>нынешний и будуший потенциал для удовлетворения человеческих потребностей и</w:t>
        <w:br/>
        <w:t>Устремлений |31.</w:t>
        <w:br/>
        <w:t>В ХХІ веке устойчивость развития мирового сообшества, надежная</w:t>
        <w:br/>
        <w:t>зашцишенность от грядуших вызовов четвертого тысячелетия всецело зависят от</w:t>
        <w:br/>
        <w:t>наиболее полного учета всех основных факторов и выстраивания адекватной</w:t>
        <w:br/>
        <w:t>стратегической линии на длительную перспективу |4|. Правильность нового</w:t>
        <w:br/>
        <w:t>мироустройства обусловлена сбалансированными изменениями в триаде « экология</w:t>
        <w:br/>
        <w:t>экономика социум», целостность - в гармоничном развитии Человека, его</w:t>
        <w:br/>
        <w:t>ответственном и бережном отношении к ценностям Мира: природе, культуре,</w:t>
        <w:br/>
        <w:t>достижениям образования, науки итехники.</w:t>
        <w:br/>
        <w:t>п.ғ.д., Профессор, п.ғ.д., Профессор,</w:t>
        <w:br/>
        <w:t>ШАЛҒЫНБАЕВА Қ.Қ. САИЙПОВ А.А.</w:t>
        <w:br/>
        <w:t>Л.Н Гумилев атындағы Л.Н Гумилев атындағы</w:t>
        <w:br/>
        <w:t>Еуразиялық Ұлттық Университеті Еуразиялық Ұлттық Университеті</w:t>
      </w:r>
    </w:p>
    <w:p>
      <w:r>
        <w:t>ҚАЗІРГІ ҚОҒАМДАҒЫ ҰЛТАРАЛЫҚ</w:t>
        <w:br/>
        <w:t>ҚАРЫМ-ҚАТЫНАСТЫҢ ЕРЕКШЕЛІКТЕРІ</w:t>
        <w:br/>
        <w:t>лт мәдениетінің озық үлгілері арқылы жастарды жан-жақты жетілген азамат етіп</w:t>
        <w:br/>
        <w:t>тәрбиелеу ұлттық тәрбиенің өзекті мәселесі болып отыр. Әсіресе жастардың</w:t>
        <w:br/>
        <w:t>қарым-қатынас мәдениетін ұлттық тәлім тәрбиенің мазмұнын айқындайтын салт-</w:t>
        <w:br/>
        <w:t>сана, әдет-ғұрып дәстүрлері мен ұлттық психология, ұлттық философия ғылымдарымен</w:t>
        <w:br/>
        <w:t>тығыз байланыста қарастыру керек. Тұлғаның қалыптасуында негізгі факторлардың бірі</w:t>
        <w:br/>
        <w:t>ол қарым-қатынас. Қарым-қатынас адамды толық түсінуге, оның рухани-адамгершілік</w:t>
        <w:br/>
        <w:t>қасиеттерін дамуын, жетілуін және индивидуалды-психологиялық ерекшеліктерін білуге</w:t>
        <w:br/>
        <w:t>мүмкіндік туғызады. Тарихи қоғамдағы обьективті талаптар және қоғамның дамуындағы</w:t>
        <w:br/>
        <w:t>әлеуметтік заңдар тұлғаның қалыптасуын анықтайды. Алайда, ең алдымен «қарым-</w:t>
        <w:br/>
        <w:t>қатынас», «ұлтаралық қарым-қатынас», «ұлтаралық қарым-қатынас мәдениеті»</w:t>
        <w:br/>
        <w:t>ұғымдарының мәнінетоқталып көрелік.</w:t>
        <w:br/>
        <w:t>Мәселен, Қазақстан ұлттық энциклопедиясында : «Қарым-қатынас» адамдар</w:t>
        <w:br/>
        <w:t>арасында бірлескен іс-әрекет қажеттілігін туғызып, байланыс орнататын күрделі үдеріс.</w:t>
        <w:br/>
        <w:t>Қарым-қатынас барысында адамдардың танымдық хабарлармен, ақпаратпен,</w:t>
        <w:br/>
        <w:t>тәжірибемен, біліммен, дағдылармен алмасуы және өзаратүсінісуі, бірін-бірі қабылдауы</w:t>
        <w:br/>
        <w:t>жүзегеасады. |11.</w:t>
        <w:br/>
        <w:t>Қарым-қатынастың интерактивті,коммуникативті, перцептивті деген үш жағы және</w:t>
        <w:br/>
        <w:t>мезо, макро, микро, рухани, іскер, т.б. деңгейлері болады. Негізгі қызметі: 1. ақпараттық-</w:t>
        <w:br/>
        <w:t>ҡоммуникативтік( ақпарат алмасу және адамдардың бірін-бірі тануымен байланысты); 2.</w:t>
        <w:br/>
        <w:t>реттеуші коммуникативтік ) адамдардың іс-әрекетін реттеу және біріккен әрекетті</w:t>
        <w:br/>
        <w:t>ұйымдастыру); 3. аффективті- коммуникативтік ) адамның эмоционалдық</w:t>
        <w:br/>
        <w:t>аясыымен байланысты).</w:t>
        <w:br/>
        <w:t>Этапы «большого пути» университетского созидания; следы, оставленные в</w:t>
        <w:br/>
        <w:t>истории науки и образования, выдаюшимися учеными и преподавателями;</w:t>
        <w:br/>
        <w:t>свидетельства незабываемых студенческих лет, а также профессиональные</w:t>
        <w:br/>
        <w:t>достижения в различных областях знания, в совокупности, отражают сушество</w:t>
        <w:br/>
        <w:t>музейных фондов университетов. Они, как правило, составлены из фотографий,</w:t>
        <w:br/>
        <w:t>научных записок, дипломов, учебников и монографий, вымпелов, значков, гербариев,</w:t>
        <w:br/>
        <w:t>зоологических экспонатов и археологические артефактов, приборов и лабораторной</w:t>
        <w:br/>
        <w:t>техники научных экспериментовразных лет.</w:t>
        <w:br/>
        <w:t>Разработка драматургии музейной экспозиции и сценарный подход кее созданию,</w:t>
        <w:br/>
        <w:t>могут быть полезны в решении задач актуализации концепции устойчивого развития,</w:t>
        <w:br/>
        <w:t>что ярко проявилось при создании комплекса центральнойустановки «Земля ХХІвека»</w:t>
        <w:br/>
        <w:t>вмузее Казахского национального университетаимениаль Фараби(рис.2)</w:t>
        <w:br/>
        <w:t>Рисунок 1 Центральная установка «Земля ХХІ века в зале устойчивого</w:t>
        <w:br/>
        <w:t>развития музея КазНУ им.аль-Фараби</w:t>
        <w:br/>
        <w:t>Она символизирует нашу планету, окруженную информационными</w:t>
        <w:br/>
        <w:t>потоками, создаюшими мошный позитивный импульс современного</w:t>
        <w:br/>
        <w:t>мироустройства. Олицетворяя планетарный масштаб современной Энания без</w:t>
        <w:br/>
        <w:t>траниц и препятствий, музейная установка направлена на гиперболизацию</w:t>
        <w:br/>
        <w:t>современных проблем человечества, важности научно-образовательной</w:t>
        <w:br/>
        <w:t>составляюшей в устойчивом развитии мирового сообшества. Она выполнена из</w:t>
        <w:br/>
        <w:t>высококачественного стекла и стержней из нержавеюцей стали, создаюших образ</w:t>
        <w:br/>
        <w:t>единства Земли хрупкой, прозрачной, транспарентной, Мири Благоденствие на</w:t>
        <w:br/>
        <w:t>которой нужно беречь! Это дело рук молодых, сегодияшних студентов,</w:t>
        <w:br/>
        <w:t>завтрашних молодых специалистов, ученых и практиков, которым жить и</w:t>
        <w:br/>
        <w:t>работать на благоустойчивому созиданию в новую временную эпоху.</w:t>
        <w:br/>
        <w:t>Рядом расположены шарообразные витрины, ассоциируюшиеся с</w:t>
      </w:r>
    </w:p>
    <w:p>
      <w:r>
        <w:t>Литература</w:t>
        <w:br/>
        <w:t>1. Мастепица Е.Н. Музеефикация промышлеттого паследия: опыт и перспективы//</w:t>
        <w:br/>
        <w:t>Мәзей. Российский партпер журпала Мизент Ітеғпайопа!.-2012.-395. С.4-11.</w:t>
        <w:br/>
        <w:t>2. Иптерпет сайт ООН- шиле ип. оға/ғы/н л.Ка/</w:t>
        <w:br/>
        <w:t>3. Большаков Б.Е., Сальтиков В.Г. Проблема сонзмерения безопастости и уетойчивого</w:t>
        <w:br/>
        <w:t>развития па оспове обшцих законов Природы // Устойчивое шиовациотиое развитие:</w:t>
        <w:br/>
        <w:t>проектироватие и управлепие. 20122 Выпуск 291 (14). Иптерпет-портая</w:t>
        <w:br/>
        <w:t>«Междрпародпая Научпая школа устойчивого развития», 2011</w:t>
        <w:br/>
        <w:t>(пр: //еуемғурғауіеліг.ғи/?сай-25).</w:t>
        <w:br/>
        <w:t>4. АлшатовР. Гиавтые тренды гиобальнойэкопомики: драматические вызовы и поцски</w:t>
        <w:br/>
        <w:t>пеордипарных решетші// Казахстапская правда, 2012.- УЬХ2300-331, 340-341, 350-351,</w:t>
        <w:br/>
        <w:t>360-361.</w:t>
        <w:br/>
        <w:t>5. Иптерпет сайты ЮНЕСКО и ИКОМ - шу</w:t>
        <w:br/>
        <w:t>Жиірг//ісот.тизент/</w:t>
        <w:br/>
        <w:t>ипевсо.оғв/пеуе</w:t>
        <w:br/>
        <w:t>ғи/нпезсо/</w:t>
        <w:br/>
        <w:t>6. Мастепица Е.Н. Новая музеология в коптексте идей экологии культуры //</w:t>
        <w:br/>
        <w:t>Фундамептальные пробивмы қультурочоги: Том П? Қультуриое таследие: от</w:t>
        <w:br/>
        <w:t>арошилого к бүдушему/Отв. Редактор Д.Л.Спивак. М.,Саб.:Новый хропограф, Эйдос.-</w:t>
        <w:br/>
        <w:t>2009.-С.364-371.</w:t>
        <w:br/>
        <w:t>72 Мрпалбаева У.Д. Мәзейтая педагогика. История, теория, практика: Учебиое</w:t>
        <w:br/>
        <w:t>пособие. Астапа: Профимакс, 2012.-528с.</w:t>
        <w:br/>
        <w:t>8. Томекие мүзен. Музен упиверситетов: Материалы к онциклопедии «Музен и</w:t>
        <w:br/>
        <w:t>музейде дело Томской области/ Под ред. С.Ф.Фомипых, Э.И.Черпяка. Томск: Изд-во</w:t>
        <w:br/>
        <w:t>Том.уп-та,2012.-388с.</w:t>
        <w:br/>
        <w:t>9. Тажибаева Т.Л. Мүзейрпиверситета как иптеллектуальтый и қольтуртый центр /</w:t>
        <w:br/>
        <w:t>В сб. материачяов Первого Междупародиого форума мүзееведов в Казахстане (17-19</w:t>
        <w:br/>
        <w:t>мая 2011г.).- Астапа: ГККП «Карта Казахстана «Атамекен», 2011. С.214-219.</w:t>
        <w:br/>
        <w:t>10. Юретева Т.Ю. Мәзееведелие: Уиебишк дия высшей школы.-3-е изд., испр. и дол.</w:t>
        <w:br/>
        <w:t>Академический Проекті, 2006. 560с.</w:t>
        <w:br/>
        <w:t>НІ. Тажибаева Т.Л. Роль музея упиверситета в формировапин иптемлектуалыюого</w:t>
        <w:br/>
        <w:t>потепциала евразийского прострапства / Материачы Междупародпой таучпо-</w:t>
        <w:br/>
        <w:t>методической копференцин «Музен евразийских упивереситетов в поддержапин и</w:t>
        <w:br/>
        <w:t>развитии обіцего образовательного прострапства» (26-29 септября 20122.) Томск:</w:t>
        <w:br/>
        <w:t>Изд-во Том.уп-та, 2012 (в печати).</w:t>
        <w:br/>
        <w:t>12. Бартапова С.Л. Устойчивов развитив и высшее образовапие -</w:t>
        <w:br/>
        <w:t>дирг/еуги Калейн.Кс/ғеүеға//69846</w:t>
        <w:br/>
        <w:t>13. КазНУ создает междупародпый копсорциум //Қазақ университеті, 2012.-</w:t>
        <w:br/>
        <w:t>2925(1452). Нирг/гі20.Бапи.4с</w:t>
        <w:br/>
        <w:t>14. Гришита О.А., Завьялова Н.Б., Сагипова О.В.. Устойчивов развитие</w:t>
        <w:br/>
        <w:t>Упиверситета: проблемы, опыт, перспективы / Материалы Междупародтой паучпо-</w:t>
        <w:br/>
        <w:t>практической копферептцин « тформациовтая среда вуза ХХІ» г. Куопио (Фипияндия),</w:t>
        <w:br/>
        <w:t>4-І ЮЮдекабря 20122.-Йир:/Лем .есім.ғи/пемз/сол)еғепсез/4809/</w:t>
      </w:r>
    </w:p>
    <w:p>
      <w:r>
        <w:t>ковроделов Азербайджана «Азербайджан халчачылары» и при поддержке</w:t>
        <w:br/>
        <w:t>Межгосударственного фонда гуманитарного сотрудничествастран СНГ.</w:t>
        <w:br/>
        <w:t>Мероприятие проходило в Государственном музее азербайджанского ковра и</w:t>
        <w:br/>
        <w:t>народно-прикладного искусства и в «Арт-студии» Обшества ковроделов в «Ичери</w:t>
        <w:br/>
        <w:t>Шехер» (Старом Городе). На выставке были представлены около тысячи работ</w:t>
        <w:br/>
        <w:t>мастеров из Азербайджана, Узбекистана, Казахстана, Киргизии, России и Украины, а</w:t>
        <w:br/>
        <w:t>такжетуркменскихитаджикскихмастеров.</w:t>
        <w:br/>
        <w:t>Организация подобных мероприятий дабт возможность развития культурных</w:t>
        <w:br/>
        <w:t>связей иукрепление дружеский отношений между странами.</w:t>
        <w:br/>
        <w:t>Традиционные ковры своеобразная визитная карточка, обшепризнанный бренд</w:t>
        <w:br/>
        <w:t>Азербайджана. Различные по тематике и композиции орнаментов, масштабам,</w:t>
        <w:br/>
        <w:t>плотности, стилистике они были представлены на выставке «Волшебные узелки» в</w:t>
        <w:br/>
        <w:t>Центре национальных искусств, открывшейся в в Ташкенте в рамках «Аті УУеек</w:t>
        <w:br/>
        <w:t>біуіе.2» 8-го октября 2012года.</w:t>
        <w:br/>
        <w:t>Очередным шагом по возрождению традиций ковроделия стал «Проект по</w:t>
        <w:br/>
        <w:t>развитию потенциала по мобилизации образовательных ресурсов для сохранения и</w:t>
        <w:br/>
        <w:t>развития художественных ремесел Азербайджана, включая ковроткаческие</w:t>
        <w:br/>
        <w:t>традиции», который осушествляетсея Музеем азербайджанского ковра совместно с</w:t>
        <w:br/>
        <w:t>Обшцеством ковроткачей «Азербайджан Халчачылары» при финансовой поддержке</w:t>
        <w:br/>
        <w:t>БюроЮНЕСКОв Москве. Партнерамив проектетакже были:</w:t>
        <w:br/>
        <w:t>« Азербайджанская национальная комиссияпо делам ЮНЕСКО</w:t>
        <w:br/>
        <w:t>« Министерство культурыитуризма Азербайджана</w:t>
        <w:br/>
        <w:t>Цель проекта состояла в заците азербайджанского национального культурного</w:t>
        <w:br/>
        <w:t>наследия через распространение политики музейного образования среди музеев</w:t>
        <w:br/>
        <w:t>Азербайджана и увеличения роли музеев как места для доступа к знанию через</w:t>
        <w:br/>
        <w:t>продвижениемножества культурных выражений иукрепленияполитики образования</w:t>
        <w:br/>
        <w:t>впределахтрадиционныхискусств,ремесели творческого потенциала:</w:t>
        <w:br/>
        <w:t>Возрождение традиционных ковровых традиций через музейное образование</w:t>
        <w:br/>
        <w:t>длядетей ивзрослых;</w:t>
        <w:br/>
        <w:t>информирование молодежи о национальном искусстве ковра, стимулируя их</w:t>
        <w:br/>
        <w:t>интересдляихпривлеченияв ковроткачество;</w:t>
        <w:br/>
        <w:t>Развитие творческих способностейдетей;</w:t>
        <w:br/>
        <w:t>Обучение историинационального ковроткачества;</w:t>
        <w:br/>
        <w:t>Увеличениепрофессиональных навыковткачей вткацких регионах.</w:t>
        <w:br/>
        <w:t>Проект был направлен на стимулирование множества культурных выражений и</w:t>
        <w:br/>
        <w:t>укреплению роли музеев как образовательных центров по традиционным</w:t>
        <w:br/>
        <w:t>прикладнымискусствам.</w:t>
        <w:br/>
        <w:t>Проект также касался таких приоритетов ЮНЕСКО, как образование для всех,</w:t>
        <w:br/>
        <w:t>сохранения культурного разнообразия, и устойчивое развития через поддержку</w:t>
        <w:br/>
        <w:t>традиционныхремесел.</w:t>
        <w:br/>
        <w:t>Проект был реализован в течение 10 месяцев 2010-2011 гг.иохватил следуюшие</w:t>
        <w:br/>
        <w:t>основные моменты:</w:t>
        <w:br/>
        <w:t>Составление Методического руководства</w:t>
      </w:r>
    </w:p>
    <w:p>
      <w:r>
        <w:t>Распространение Руководства среди музеев и учебных заведений</w:t>
        <w:br/>
        <w:t>Азербайджана</w:t>
        <w:br/>
        <w:t>Проведениерядатренинговсредимузейных работников</w:t>
        <w:br/>
        <w:t>Однако нынешние проблемы, связанные с развитием традиций ковра, требуют</w:t>
        <w:br/>
        <w:t>более широких мер по их охране. Таким шагом стала программа по изучению</w:t>
        <w:br/>
        <w:t>состояние современного производства традиционных ручных ковров в стране и</w:t>
        <w:br/>
        <w:t>Академии Наук Казахстана, которую он основал, а аудитория им. К.И. Сатпаева</w:t>
        <w:br/>
        <w:t>сушествует в Томском политехническом университете, где он учился. В том же Томске, в</w:t>
        <w:br/>
        <w:t>краеведческом музее, проводятся научные конференции как Шатиловские чтения в</w:t>
        <w:br/>
        <w:t>память основателя музея М.Б. Шатилова. Правомерны и научные Сатпаевские чтения в</w:t>
        <w:br/>
        <w:t>мемориальном музее его имени.</w:t>
        <w:br/>
        <w:t>Музей может стать востребованным, если проектирование его научной</w:t>
        <w:br/>
        <w:t>деятельности будет сочетаться с прикладными формами работы. Если мы познакомимся с</w:t>
        <w:br/>
        <w:t>работой Восточно-Казахстанского областного этнографического и архитектурно-</w:t>
        <w:br/>
        <w:t>ландшафтного заповедника-музея, то узнаем, что созданный там научно-фольклорный</w:t>
        <w:br/>
        <w:t>ансамбль «Беловодье» на основе летних экспедиций по изучению фольклора казаков и</w:t>
        <w:br/>
        <w:t>русских переселенцев зимой проводит так называемые «Самоварные», раскрывая в</w:t>
        <w:br/>
        <w:t>музыкальном исполнении народные традиции. Или же, Южно-Казахстанский областной</w:t>
        <w:br/>
        <w:t>историко-краеведческий музей в Шымкенте, изучая народные традиции, восстанавливает</w:t>
        <w:br/>
        <w:t>в ходе занятий на экспозиции различные обряды и традиции казахов, в том числе обряд</w:t>
        <w:br/>
        <w:t>пеленания новорожденного.</w:t>
        <w:br/>
        <w:t>Или, к примеру , изучение местных традиций позволило Каргопольскому музею</w:t>
        <w:br/>
        <w:t>Архангельской области воплотить в ходе музейных праздников «Каргопольскую</w:t>
        <w:br/>
        <w:t>свадьбу», «Каргопольскую ярмарку» и создать экспозицию «На перекрестках</w:t>
        <w:br/>
        <w:t>каргопольских трактов». Естественно, что подобную реанимацию жизненных явлений</w:t>
        <w:br/>
        <w:t>можно осушествлять не только историко-краеведческим музеям, но и художественным</w:t>
        <w:br/>
        <w:t>через салоны, литературным через творческие обьединения, техническим через кружки</w:t>
        <w:br/>
        <w:t>технического творчестваитд.</w:t>
        <w:br/>
        <w:t>При проектировании музейной деятельности важное значение имеет</w:t>
        <w:br/>
        <w:t>сотрудничество со специалистами разных направлений. Например, музей К.И. Сатпаева</w:t>
        <w:br/>
        <w:t>мемориальный. Но, с одной стороны, сам Каныш Имантаевич как ученый - геолог.</w:t>
        <w:br/>
        <w:t>Следовательно, без сотрудничества с Институтом геологии никак не обойтись, как не</w:t>
        <w:br/>
        <w:t>обойтись без сотрдуничества с палеонтологамии археологами.</w:t>
        <w:br/>
        <w:t>С другой стороны, именно благодаря открытиям К.И. Сатпаева сформировался</w:t>
        <w:br/>
        <w:t>знаменитный металлургический комбинат в Жезказгане. Поэтому в музее требуется</w:t>
        <w:br/>
        <w:t>презентация темы промышленного производства и для проектирования было бы</w:t>
        <w:br/>
        <w:t>полезным сотрудничество с производетвенниками. Наконец, мемориальный музей</w:t>
        <w:br/>
        <w:t>предполагает сострудничество с коллегами по работе, друзьями, знакомыми,</w:t>
        <w:br/>
        <w:t>родственниками, потомками, последователями меморируемого лица. (рассказать про</w:t>
        <w:br/>
        <w:t>опыт музея)</w:t>
        <w:br/>
        <w:t>Все это предполагает самую разнообразную тематику музейной деятельности и</w:t>
        <w:br/>
        <w:t>самую широкую аудиторию, следовательно и разнообразные формы деятельности,</w:t>
        <w:br/>
        <w:t>которую могутреализовать профессиональноподготовленные музейные работники.</w:t>
        <w:br/>
        <w:t>Итак, решение проблемы научного проектирования музея и его деятельности</w:t>
        <w:br/>
        <w:t>зависит от двух составляюших:</w:t>
        <w:br/>
        <w:t>1-понимания сушности музея;</w:t>
        <w:br/>
        <w:t>2-профессиональной подготовки музейных работников.</w:t>
        <w:br/>
        <w:t>Еслик музею подходить с дилетантских позиций, то развития его мы не добьемся.</w:t>
      </w:r>
    </w:p>
    <w:p>
      <w:r>
        <w:t>Музей будет терять свою сушность. История на месте не стоит. А музеи вечны. Они</w:t>
        <w:br/>
        <w:t>сопровождают человечество на протяжении всей его истории. Чтобы их сохранить и</w:t>
        <w:br/>
        <w:t>развивать необходим профессиональный подход к проектированию музейной</w:t>
        <w:br/>
        <w:t>деятельности.</w:t>
        <w:br/>
        <w:t>усетройством Солнечной системы, состояшей из планет, каждая из которой</w:t>
        <w:br/>
        <w:t>олицетворяет обшечеловеческие ценности слагаемые взаимопониманияна Планете:</w:t>
        <w:br/>
        <w:t>- мир во всем мире ҡниги Президента Республики Казахстан Н.А. Назарбаевао</w:t>
        <w:br/>
        <w:t>закрытии ядерного полигона в г.Семипалатинске «Эпицентр мира», о построении</w:t>
        <w:br/>
        <w:t>глобального энергетически и экологически безопасного социума «Глобальная</w:t>
        <w:br/>
        <w:t>энергоэкологическая стратегия устойчивого развития в ХХІ веке», другие материалы,</w:t>
        <w:br/>
        <w:t>отражаюшие мирные инициативы истратегические программы Казахстана;</w:t>
        <w:br/>
        <w:t>- межконфессиональное согласие, символизируемое изданными в начала</w:t>
        <w:br/>
        <w:t>прошлоговекавеликими духовнымикнигами - «Коран»( комментарии ) и «Библия»;</w:t>
        <w:br/>
        <w:t>- экология планеты, бережное отношение к природе, рациональное</w:t>
        <w:br/>
        <w:t>природопользование и поддержание безопасности жизнедеятельности ; развитие</w:t>
        <w:br/>
        <w:t>современных научно-технологических знаний нано- и информационных технологии,</w:t>
        <w:br/>
        <w:t>энерго- и промышленных инноваций, представленные яркими тематическими</w:t>
        <w:br/>
        <w:t>материалами и содержательными изданиями;</w:t>
        <w:br/>
        <w:t>- фундаментальность науки и образования, концептуально выраженная в</w:t>
        <w:br/>
        <w:t>старинной книге -энциклопедии Леонтия Магницкого «Арифметика» (1703г).</w:t>
        <w:br/>
        <w:t>По внутренней орбите от Земли, расположены еше три шара витрины,</w:t>
        <w:br/>
        <w:t>символизируюших наш дух инашикорни:</w:t>
        <w:br/>
        <w:t>-древняяземля Туран- книгав картахи атласах;</w:t>
        <w:br/>
        <w:t>-великие просветители двухтомник произведений Абая налатинице, 1938;</w:t>
        <w:br/>
        <w:t>- сохранение культурного наследия, представлено сборником научных работ,</w:t>
        <w:br/>
        <w:t>выполненных погосударственной программе Казахстана «Мадиниет Мұра» (91.</w:t>
        <w:br/>
        <w:t>Классические коммуникативные свойства, такие как информативность,</w:t>
        <w:br/>
        <w:t>аттрактивность, экспрессивность и репрезентативность |10), глубокая смысловая</w:t>
        <w:br/>
        <w:t>нагрузка каждого музейного предмета и их гармоничное единство подчинены</w:t>
        <w:br/>
        <w:t>главной идеи этого комплекса. Это - содействие устойчивому развитию через</w:t>
        <w:br/>
        <w:t>пропаганду ценностей окружаюшей природы, ее рационального использования и</w:t>
        <w:br/>
        <w:t>возобновления на основе внедрения новых научных технологий, повышения</w:t>
        <w:br/>
        <w:t>образованности, культурного плюрализма многонационального обшества и</w:t>
        <w:br/>
        <w:t>воспитания толерантности.</w:t>
        <w:br/>
        <w:t>Однако, среди 139 казахстанских высших учебных заведений лишь четверть</w:t>
        <w:br/>
        <w:t>имеют свои музеи со статусом структурных подразделений, а остальные</w:t>
        <w:br/>
        <w:t>ограничиваются сушествованием мемориальных комнат, неболыших музейных</w:t>
        <w:br/>
        <w:t>ҡомплексов, отдельных тематических коллекций, не имея порой специально</w:t>
        <w:br/>
        <w:t>оборудованных помешений для их содержания и показа. Следует направить усилия</w:t>
        <w:br/>
        <w:t>вузовских коллективов для создания и всемерного укрепления музеев, интенсификации</w:t>
        <w:br/>
        <w:t>ихдеятельности вконтекстерассматриваемой проблемы.</w:t>
        <w:br/>
        <w:t>Стратегия устойчивого развития университетов в рамках евразийской интеграции</w:t>
        <w:br/>
        <w:t>рассматривалась на прошедшей в сентябре этого года в г.Томске (Россия)</w:t>
        <w:br/>
        <w:t>международной научно-методической конференции «Музеи евразийских</w:t>
        <w:br/>
        <w:t>университетов в поддержании и развитии обшего образовательного пространства».</w:t>
        <w:br/>
        <w:t>Выработаны рекомендации, обновлен состав музейной секции Евразийской ассоциации</w:t>
        <w:br/>
        <w:t>университетов. Потенциал университетских музеев в этом направлении деятельности</w:t>
        <w:br/>
        <w:t>огромен. Музеи университетов должны быть надежными партнерами в организации</w:t>
        <w:br/>
        <w:t>учебной и научной работы, базами производственных практик, выполнения научно-</w:t>
      </w:r>
    </w:p>
    <w:p>
      <w:r>
        <w:t>социализации личности, т.к. социализированный человек адаптирован к жизни в</w:t>
        <w:br/>
        <w:t>человеческом обшестве, регулирует свое поведение и деятельность в зависимости от</w:t>
        <w:br/>
        <w:t>уетановленных традиций, законов, моральных инравственных нормит.д.</w:t>
        <w:br/>
        <w:t>Институционализмв своемразвитиипрошелтриэтапа:</w:t>
        <w:br/>
        <w:t>- 20-30-е тоды ХХ в. - первый этап социально-психологический</w:t>
        <w:br/>
        <w:t>институционализм Т.Веблена(21, социально-правовой институционализм</w:t>
        <w:br/>
        <w:t>Дж.Коммонса(31, коньюнктурно-статистический институционализм У.Митчела.</w:t>
        <w:br/>
        <w:t>-досередины60-70-хгодов ХХв.- второй этап Дж.М.Кларк, А.Берли, Г.Минз.</w:t>
        <w:br/>
        <w:t>- с 60-70-х годов ХХ в. - третий этап развития институционализма</w:t>
        <w:br/>
        <w:t>неоинституцеионализм - А.Ноу, Дж.Гэлбрейт, Р.Хайлбронер, Р.Коуз, Дж.Бьюкенен,</w:t>
        <w:br/>
        <w:t>Г.Мюрдаль.</w:t>
        <w:br/>
        <w:t>Институциональный подход к исследованию процесса социализации личности</w:t>
        <w:br/>
        <w:t>означает рассмотрение в качестве предмета исследования, прежде всего тех</w:t>
        <w:br/>
        <w:t>институтов социализации, которые определяют устойчивые взаимодействия, задают</w:t>
        <w:br/>
        <w:t>правила,рамкии структуру побудительных мотивов деятельности личности. В данной</w:t>
        <w:br/>
        <w:t>связи рассмотрение музея как института социализации представляет закономерный</w:t>
        <w:br/>
        <w:t>научный интерес.</w:t>
        <w:br/>
        <w:t>Опираясь на исследования представителей американского институционализма</w:t>
        <w:br/>
        <w:t>(П.Димаджио(4|, У.Пауэлл|5|, У.Бейкер(6)|, Н.Флигстин(7|), можно сделать</w:t>
        <w:br/>
        <w:t>следуюшиевыводы относительномузея какинститута социализации:</w:t>
        <w:br/>
        <w:t>1. Действия субьектов, наполняюшие музейную среду, регулируются</w:t>
        <w:br/>
        <w:t>инстинктами мастерства, праздного любопытстваиродительского чувства.</w:t>
        <w:br/>
        <w:t>2. Мотивами действий субьектов, наполняюших музейное пространство, и</w:t>
        <w:br/>
        <w:t>создаюших социализируюшую среду музея, являются: стремление к творчеству, игра</w:t>
        <w:br/>
        <w:t>как формапознания мираи забота оближнем.</w:t>
        <w:br/>
        <w:t>3. Субьекты музейно-педагогического процесса заключают между собой</w:t>
        <w:br/>
        <w:t>равноправные сделки на основе законодательных правил и норм морали. Иногда они</w:t>
        <w:br/>
        <w:t>носятреальный юридический характер,иногда в формеустных соглашений.</w:t>
        <w:br/>
        <w:t>4. Основными факторами, регулируюшими функционирование музея как</w:t>
        <w:br/>
        <w:t>института социализации, являются культурные традиции и обычаи, сушествуюшие в</w:t>
        <w:br/>
        <w:t>обшестве.</w:t>
        <w:br/>
        <w:t>Особенность современного институционального подхода состоит в том, что</w:t>
        <w:br/>
        <w:t>институты рассматриваются как формальные и неформальные «правила игры»,</w:t>
        <w:br/>
        <w:t>сушествуюшие в обшестве. Они структурируют и упорядочивают человеческую</w:t>
        <w:br/>
        <w:t>деятельность, долговечны,устойчивы иинертны(81.</w:t>
        <w:br/>
        <w:t>К числу обших признаков музея как института социализации можно отнести</w:t>
        <w:br/>
        <w:t>следуюшие:</w:t>
        <w:br/>
        <w:t>- выделение определенного круга субьектов, вступаюших в процессе</w:t>
        <w:br/>
        <w:t>деятельностив отношения, приобретаюшиеустойчивый характер;</w:t>
        <w:br/>
        <w:t>-определенную (болееилименее формализованную) организацию;</w:t>
        <w:br/>
        <w:t>- наличие специфических социальных норм и предписаний, регулируюших</w:t>
        <w:br/>
        <w:t>поведениелюдей врамках социальногоинститута;</w:t>
        <w:br/>
        <w:t>- наличие социально значимых функций института, интегрируюших его в</w:t>
        <w:br/>
        <w:t>социальнуюсистемуи обеспечиваюцих егоучастиев процессеинтеграции.</w:t>
      </w:r>
    </w:p>
    <w:p>
      <w:r>
        <w:t>К числу важнейших функций, которые музеи как институты социализации</w:t>
        <w:br/>
        <w:t>выполняютвобцестве, относятся следуюшие:</w:t>
        <w:br/>
        <w:t>- регулирование деятельности членов обшества в рамках социальных</w:t>
        <w:br/>
        <w:t>отношений;</w:t>
        <w:br/>
        <w:t>также социальному, интеллектуальному и т.д. опыту человечества. На каждом</w:t>
        <w:br/>
        <w:t>историческом этапе обшества по-разному и в различных формах происходит</w:t>
        <w:br/>
        <w:t>приобшение новых поколенийк основным социальным ценностям. По мереразвитияи</w:t>
        <w:br/>
        <w:t>уеложнения социальности, видоизменяются и механизмы социализации личности.</w:t>
        <w:br/>
        <w:t>Следовательно, процесс социализации можно обьяснить как двусторонний</w:t>
        <w:br/>
        <w:t>психолого-педагогический процесс. Педагогическая составляюшая социализации</w:t>
        <w:br/>
        <w:t>личности заключается в признании личностью условий среды, в понимании сушцности</w:t>
        <w:br/>
        <w:t>обшественных, социальных, культурных, трудовых процессов и правил</w:t>
        <w:br/>
        <w:t>жизнедеятельности. Психологическая составляюшая отражается в результатах</w:t>
        <w:br/>
        <w:t>принятия личностью условий среды: в согласованности и гармонизации своего</w:t>
        <w:br/>
        <w:t>внутреннего мира с окружаюшим миром. Результаты принятия личностью условий</w:t>
        <w:br/>
        <w:t>среды меняются в зависимости от жизненных ситуаций и событий, поэтому уровень</w:t>
        <w:br/>
        <w:t>социализированности личности зависит от степени удовлетворенности человека</w:t>
        <w:br/>
        <w:t>жизньювсоциуме.</w:t>
        <w:br/>
        <w:t>Процесс десоциализации актуализируется при отрицательных результатах</w:t>
        <w:br/>
        <w:t>принятия условий среды, которые характеризуются состоянием индивидуального</w:t>
        <w:br/>
        <w:t>застоя и угнетенностью свободной воли личности. Они также могут быть прямым</w:t>
        <w:br/>
        <w:t>следствием социального кризиса, который, в свою очередь, проявляется в различных</w:t>
        <w:br/>
        <w:t>сферах обшества (социально-экономической, политической, идеологической,</w:t>
        <w:br/>
        <w:t>юридической, моральной сферах обшества, в сфере культуры, наукиит.д.).</w:t>
        <w:br/>
        <w:t>В результате десоциализации в человеке происходит изменение социально-</w:t>
        <w:br/>
        <w:t>психологических качеств, которое отражается в девиантности его поведенческих</w:t>
        <w:br/>
        <w:t>реакций. Одним из проявлений десоциализации человека является состояние страха,</w:t>
        <w:br/>
        <w:t>агрессии, а также признаками социальной деградации личности: уход в себя;</w:t>
        <w:br/>
        <w:t>социальное самоустранение; инфантилизм; апатия, связанная утратой гармонии</w:t>
        <w:br/>
        <w:t>между личностью и обшеством; отсутствие смысла жизненной ориентации;</w:t>
        <w:br/>
        <w:t>конформизм безликое растворение собственного «Яя», отсутствие личностной</w:t>
        <w:br/>
        <w:t>позиции.</w:t>
        <w:br/>
        <w:t>Процесс социализации личности в условиях музея остаетея практически</w:t>
        <w:br/>
        <w:t>ненсследованной сферой, в которой обьективно сушествует ряд проблем,</w:t>
        <w:br/>
        <w:t>признаваемых культурологами и музейными специалистами, такими как:</w:t>
        <w:br/>
        <w:t>- организация музейно-педагогического процесса,</w:t>
        <w:br/>
        <w:t>- содержание педагогической деятельности в музейном пространстве,</w:t>
        <w:br/>
        <w:t>- социально-педагогические механизмы усвоения музейной аудиторией</w:t>
        <w:br/>
        <w:t>этическихи нравственных норм, представленных в музейных экспозициях,</w:t>
        <w:br/>
        <w:t>- формирование навыков социально одобряемого поведения человека</w:t>
        <w:br/>
        <w:t>музейными средствами.</w:t>
        <w:br/>
        <w:t>В данном случае акцент в исследовании перечисленных явлений должен</w:t>
        <w:br/>
        <w:t>еместиться в сторону институционального механизма социализацини, который</w:t>
        <w:br/>
        <w:t>дейетвуетв условиях музея со свойственной этому институту спецификой |1).</w:t>
        <w:br/>
        <w:t>Классический институционализм зародился в начале ХХ века в США. Его</w:t>
        <w:br/>
        <w:t>основоположником считается Т.Веблен. Термин «институционализм» (іпвіішіо) в</w:t>
        <w:br/>
        <w:t>переводе с латинского означает обычай, наставление, указание и включает в себя два</w:t>
        <w:br/>
        <w:t>аспекта: «институции» нормы, обычаи поведения в обшестве, и «институты»</w:t>
      </w:r>
    </w:p>
    <w:p>
      <w:r>
        <w:t>закрепление норми обычаевв виде законов, организаций,учреждений. Представители</w:t>
        <w:br/>
        <w:t>институционализма считают движушей силой обшественного развития институты,</w:t>
        <w:br/>
        <w:t>которые рассматривается ими в качестве первичного элемента движушей</w:t>
        <w:br/>
        <w:t>силы обшцества.</w:t>
        <w:br/>
        <w:t>Нормативно определяемые условия функционирования социальных институтов</w:t>
        <w:br/>
        <w:t>подчиняют поведение человека установленным правилам. Выполнение правил</w:t>
        <w:br/>
        <w:t>социального и обшественного взаимодействия людей составляет суть процесса</w:t>
        <w:br/>
        <w:t>исследовательских проектов и совершенетвования воспитательного процесса в деле</w:t>
        <w:br/>
        <w:t>развития ипропаганды идейустойчивого развития |111.</w:t>
        <w:br/>
        <w:t>Учитываяуровеньитемпы развития современногообшцества, базируюшегосяна</w:t>
        <w:br/>
        <w:t>достижениях, преимушественно, наукоемких отраслей производства, достичь</w:t>
        <w:br/>
        <w:t>сушественных измененийи осушествить переход кустойчивому развитию возможно</w:t>
        <w:br/>
        <w:t>лишь при условии обновления системы высшего профессионального образования</w:t>
        <w:br/>
        <w:t>|21. В этой связи музеям университетов необходимо использовать лучшие практики</w:t>
        <w:br/>
        <w:t>организации учебных программ, семинаров, активнее включаться в разработку</w:t>
        <w:br/>
        <w:t>научно-исследовательских проектов по разработке "устойчивых" моделей</w:t>
        <w:br/>
        <w:t>жизнедеятельности человеческого социума с учетом сложившихся экологических,</w:t>
        <w:br/>
        <w:t>экономических, социальных условий, задействовать всевозможные формы и методы</w:t>
        <w:br/>
        <w:t>проведения просветительского ивоспитательногохарактера.</w:t>
        <w:br/>
        <w:t>Позитивный опыт такой работы уже сушествует в музее КазНУ имени аль-</w:t>
        <w:br/>
        <w:t>Фараби. Музей нашего университета стал базой для внедрения в учебный процесс</w:t>
        <w:br/>
        <w:t>новой магистерской программы «Проектное управление устойчивым развитием»,</w:t>
        <w:br/>
        <w:t>разрабатываемой международной кафедрой энергоэкологии, учеными факультета</w:t>
        <w:br/>
        <w:t>географии и природопользования КазНУ имени аль-Фараби и убна «Междунаро</w:t>
        <w:br/>
        <w:t>дного университета природы, обшцества и человека Д«в рамках научно-технического</w:t>
        <w:br/>
        <w:t>проекта Министерства образования и науки Республики Казахстан. Проводятся</w:t>
        <w:br/>
        <w:t>семинары, кураторские часы по проблемам устойчивого инновационного развития,</w:t>
        <w:br/>
        <w:t>организована студенческая акция «Экологияный музей», ставшая одним из</w:t>
        <w:br/>
        <w:t>мероприятий обшцественного движения «Экологичный КазНУ». Музей является</w:t>
        <w:br/>
        <w:t>обьектом, включенным в разработку масштабного университетского проекта «бтееп</w:t>
        <w:br/>
        <w:t>Сатпірив», его сотрудники оказывают методическую помошь студентам при</w:t>
        <w:br/>
        <w:t>выполнении бакалаврских дипломных работ и магистерских диссертаций, активно</w:t>
        <w:br/>
        <w:t>пропагандируют инициативу КазНУ по созданию Международного консорциума</w:t>
        <w:br/>
        <w:t>университетов «Зеленый мост через поколения». Инициатива создания консорциума</w:t>
        <w:br/>
        <w:t>была выдвинута ректором университета Г.М.Мутановым на Саммите тысячелетия</w:t>
        <w:br/>
        <w:t>конференции ООН РИО “20, состоявшейся в г. Рио-де-Жанейро в 2012 году. Музей</w:t>
        <w:br/>
        <w:t>займет достойное место в деятельности консорциума по обьединению потенциала</w:t>
        <w:br/>
        <w:t>ведуших научных школ разных стран мира для подготовки высоко-</w:t>
        <w:br/>
        <w:t>квалифицированных специалистов в этой сфере, генерации нового поколения</w:t>
        <w:br/>
        <w:t>кадров, обладаюших необходимыми компетенциями, позволяюшими решать самые</w:t>
        <w:br/>
        <w:t>сложные проблемы современности на благо устойчивого развития будушего |131.</w:t>
        <w:br/>
        <w:t>Нашими предыдушими исследованиями показано (9, 111, что сегодня музей</w:t>
        <w:br/>
        <w:t>университета, по праву, является интеллектуальным центром, носителем ценностей</w:t>
        <w:br/>
        <w:t>научно-образовательного и культурного наследия. Его миссия неотделима от</w:t>
        <w:br/>
        <w:t>стратегий устойчивого развития высшего учебного заведения, включаюших</w:t>
        <w:br/>
        <w:t>построение текушей деятельности на принципах устойчивости (использование</w:t>
        <w:br/>
        <w:t>энергосберегаюшего оборудования и технологий, альтернативных источников и</w:t>
        <w:br/>
        <w:t>видов энергии, экономное и рациональное ведение хозяйственной деятельности и</w:t>
        <w:br/>
        <w:t>т.д.); включение вопросов по данной проблематике в учебный процесс, научные</w:t>
        <w:br/>
        <w:t>проекты и технологические разработки; создание возможностей для студентов и</w:t>
        <w:br/>
        <w:t>сотрудниковвприобретении навыков экологической культуры иповедения; развитие</w:t>
        <w:br/>
        <w:t>программ сотрудничества и партнерства с другими организациями для целей</w:t>
        <w:br/>
        <w:t>устойчивогоразвитияи др. (131.</w:t>
        <w:br/>
        <w:t>Резюмируя вышесказанное, хочется вернуться к известной схеме устойчивого</w:t>
      </w:r>
    </w:p>
    <w:p>
      <w:r>
        <w:t>-«старожилы» Оксфордаи Университетского колледжа Лондона, музей естественной</w:t>
        <w:br/>
        <w:t>истории Пибоди Йельского университета, музей истории науки арабо-</w:t>
        <w:br/>
        <w:t>мусульманского мира при Франкфуртском университете, богаты исторически</w:t>
        <w:br/>
        <w:t>ценными экспонатами университетские музеи Италии, Франции, Голландии, Дании,</w:t>
        <w:br/>
        <w:t>Швеции и т.д. Известны своими коллекциями и научными изысканиями музеи</w:t>
        <w:br/>
        <w:t>университетов США, среди которых музеи геологии, зоологии и археологии Гарварда,</w:t>
        <w:br/>
        <w:t>уникальныймузейный комплекс Смитсоновского институтаи многие другие.</w:t>
        <w:br/>
        <w:t>Музейные коллекции университетов постсоветского пространства во всем их</w:t>
        <w:br/>
        <w:t>многообразии свидетельствуют о традиционных ценностях сохранения культурного</w:t>
        <w:br/>
        <w:t>наследия в деятельности высшей школы. Известны своими уникальными</w:t>
        <w:br/>
        <w:t>коллекциями музеи истории и землеведения Московского государственного</w:t>
        <w:br/>
        <w:t>университета, музей промышленности Политехнического института, экскурсионно-</w:t>
        <w:br/>
        <w:t>музейный комплекс Томского государственного университета, включаюший</w:t>
        <w:br/>
        <w:t>Сибирский ботанический сад, минералогический, палеонтологический музеи, музейи</w:t>
        <w:br/>
        <w:t>физики, истории иредких книг |8|,атакже университетские музеи Санкт-Петербурга,</w:t>
        <w:br/>
        <w:t>Казани и других регионов России. Музеи высших учебных заведений Украины,</w:t>
        <w:br/>
        <w:t>Молдовы, Закавказьяи Центральной Азии непременно несутнациональный колоритв</w:t>
        <w:br/>
        <w:t>своих фондовых иэкспозиционных собраниях.</w:t>
        <w:br/>
        <w:t>Музейное сообшество Казахстана отличается творческой многоликостью и</w:t>
        <w:br/>
        <w:t>профессионализмом, однако вузовские музеи в нем представлены в недостаточно</w:t>
        <w:br/>
        <w:t>полном формате. В этой связи знаменательным событие стало открытие в 2009 году</w:t>
        <w:br/>
        <w:t>музея «принципиально нового типа» на базе крупнейшего и первого в истории страны</w:t>
        <w:br/>
        <w:t>казахстанского университета - Казахского национального университета имени аль</w:t>
        <w:br/>
        <w:t>Фараби. Приоритетами построения экспозиции, посвяшенной его 75-летию, стали</w:t>
        <w:br/>
        <w:t>базовые принципы устойчивого развития высшей школы, такие как научно-</w:t>
        <w:br/>
        <w:t>образовательных традиции, преемственность духовного диалога наставников и</w:t>
        <w:br/>
        <w:t>молодежи. Богатая история университета достойно представлена в пространстве</w:t>
        <w:br/>
        <w:t>музея плоцадью 1000 кв.метров в более 5 тыс. исторических ценных документах и</w:t>
        <w:br/>
        <w:t>редких музейных экспонатах. Музей КазНУ имени аль-Фараби обьединяет: галерею</w:t>
        <w:br/>
        <w:t>истории,зал Славыизалустойчивого развитияуниверситета.</w:t>
        <w:br/>
        <w:t>Понимая, что многоаспектность воздействия музейной экспозиции и</w:t>
        <w:br/>
        <w:t>продуманные интерпретации способны формировать в обшестве конкретные</w:t>
        <w:br/>
        <w:t>установки, мы отошли от привычного восприятия музея только, как «хранилиша</w:t>
        <w:br/>
        <w:t>исторических артефактов». Рассматривая музей новаторски, в диалоговом аспекте,</w:t>
        <w:br/>
        <w:t>мы ориентируем посетителей на откровенный разговор, приобретение личностного</w:t>
        <w:br/>
        <w:t>опыта, заставляя задумываться, сопереживать, делать свой гражданский выбор по</w:t>
        <w:br/>
        <w:t>пути устойчивого построения казахстанского обшества. Поэтому алгоритмом новой</w:t>
        <w:br/>
        <w:t>экспозиции стал непрерываюшийся социальный диалог поколений, информативно,</w:t>
        <w:br/>
        <w:t>ярко и экспрессивно выраженный в пространственно-временном контексте</w:t>
        <w:br/>
        <w:t>«прошлого - настояшего будушего».</w:t>
        <w:br/>
        <w:t>Данный музей не единственный под сводами нашего университета, успешно</w:t>
        <w:br/>
        <w:t>функционируют: уникальный и старейший в республике Биологический музей,</w:t>
        <w:br/>
        <w:t>единственный в Центральной Азии музей палеолита, отличается ценностью</w:t>
        <w:br/>
        <w:t>подлинных экспонатов музей историии археологии. Несомненный интерес вызывают</w:t>
        <w:br/>
        <w:t>музейные коллекции других университетов Казахстана: музей тюркской</w:t>
        <w:br/>
        <w:t>письменности Евразийского национального университета имени Л.Гумилева в</w:t>
        <w:br/>
        <w:t>г.Астана, музеи национального медицинского и аграрного университетов в г.Алматы,</w:t>
        <w:br/>
        <w:t>региональных государственныхуниверситетов.</w:t>
        <w:br/>
        <w:t>В данном ракурсе обрашение к проблемам сохранения, интерпретации и</w:t>
        <w:br/>
        <w:t>презентации такого наследия в музее представляется чрезвычайно актуальным и</w:t>
        <w:br/>
        <w:t>обоснованным. Большое значение для понимания роли современного музея в</w:t>
        <w:br/>
        <w:t>реализации стратегии устойчивого развития принадлежит международным</w:t>
      </w:r>
    </w:p>
    <w:p>
      <w:r>
        <w:t>организациям, таким как ЮНЕСКО,ИКОМидр. (51.</w:t>
        <w:br/>
        <w:t>Интеграция музея в окружаюшую среду, повышение его научно-</w:t>
        <w:br/>
        <w:t>образовательной, воспитательной функций, социализация музея реалии</w:t>
        <w:br/>
        <w:t>сегодняшнего времени. О новой музеологии, рассматриваемой в контексте идей</w:t>
        <w:br/>
        <w:t>экологии культуры, блистательно рассказывает в своей работе Е.Н.Мастеница (6).</w:t>
        <w:br/>
        <w:t>Концепция «универсального музея, статичного во времени и пространстве»</w:t>
        <w:br/>
        <w:t>претерпела сушественные изменения. «Музей-форум», «музей без границ» делает</w:t>
        <w:br/>
        <w:t>свой выбор в пользу новой миссии, согласно которой ему предстоит не просто</w:t>
        <w:br/>
        <w:t>региетрировать прошлое, но использовать имеюшееся наследие, чтобы влиять на</w:t>
        <w:br/>
        <w:t>сегодняшний и завтрашний день конкретного сообшества. Постепенное изменение</w:t>
        <w:br/>
        <w:t>содержания миссии музея иего значения вобшествеопределило возникновениеновых</w:t>
        <w:br/>
        <w:t>непривычных музейных форм. Среди наиболее известных зарубежных экомузеев -</w:t>
        <w:br/>
        <w:t>Музей Сан-Кристовао в Рио-де-Жанейро, Сейшальский музей в Португалии, Музейв</w:t>
        <w:br/>
        <w:t>От-Эльзасе во Франции, музей От-Бос в Канаде, музеи-заповедники России «Ясная</w:t>
        <w:br/>
        <w:t>поляна», «Михайловское»ит.д.</w:t>
        <w:br/>
        <w:t>Следует отметить, что экомузеи не единственная форма выражения нового</w:t>
        <w:br/>
        <w:t>отношения человека к жизни на Планете, к утверждению идей устойчивого развития</w:t>
        <w:br/>
        <w:t>средствами музейной коммуникации. Вызывают интерес музеи «под открытым</w:t>
        <w:br/>
        <w:t>небом», число которых неуклонно растет во всех странах. Они наиболее полно</w:t>
        <w:br/>
        <w:t>раскрывают потенциал использования фрагментов среды, культурной идентичности.</w:t>
        <w:br/>
        <w:t>Республика Казахстана богата такими музеям, среди которых выделяется своей</w:t>
        <w:br/>
        <w:t>уникальностью этно-мемориальный комплекс «Карта Казахстана «Атамекен», где в</w:t>
        <w:br/>
        <w:t>миниатюре представлены история и достопримечательности нашей страны,</w:t>
        <w:br/>
        <w:t>разнообразие природно-климатических ландшафтов, архитектурных ансамблей, а</w:t>
        <w:br/>
        <w:t>также мировые памятники культуры. Экскурсии здесь ведут студенты и школьники, что</w:t>
        <w:br/>
        <w:t>обеспечивает позитивный образовательный и воспитательный результат, заслуженное</w:t>
        <w:br/>
        <w:t>внимание посетителейвсех возрастных категорий |71.</w:t>
        <w:br/>
        <w:t>Содержательный анализ мирового опыта показывает, что социальная память</w:t>
        <w:br/>
        <w:t>человечества может быть сохранена только в определенной культурной среде и это</w:t>
        <w:br/>
        <w:t>является непременным условием для становления нравственности людей, их духовной</w:t>
        <w:br/>
        <w:t>и душевной организации, их стремления к сохранению духовных ценностей,</w:t>
        <w:br/>
        <w:t>культурных традиций (61.</w:t>
        <w:br/>
        <w:t>Особая значимость в продвижении приоритетов устойчивого развития,</w:t>
        <w:br/>
        <w:t>формировании соответствуюших культурных императивов личности принадлежит</w:t>
        <w:br/>
        <w:t>университетским музеям. Их предназначение в современном обшестве состоит в</w:t>
        <w:br/>
        <w:t>позиционировании достижений и перспектив интеллектуального труда, ценности</w:t>
        <w:br/>
        <w:t>обучения и научной деятельности, в том числе на основе экологизации образования и</w:t>
        <w:br/>
        <w:t>культуры. Они относятся к категории ведомственных музеев, прежде всего,</w:t>
        <w:br/>
        <w:t>представляяинтересыи обеспечиваянужны своих Аһта Майег.</w:t>
        <w:br/>
        <w:t>Широкое разнообразие музеев знаменитых и менее знаменитых высших</w:t>
        <w:br/>
        <w:t>учебных заведений обусловлено, прежде всего, уходяшим в века «золотым правилом»,</w:t>
        <w:br/>
        <w:t>предусматриваюшим обязательную организацию музея и библиотеки одновременнос</w:t>
        <w:br/>
        <w:t>созданием классического университета. Всемирную славу имеют европейские музеи</w:t>
        <w:br/>
        <w:t>О том, что такое музей и какова его сушность, имеются множество мнений. Порой</w:t>
        <w:br/>
        <w:t>мнения авторов совпадают, порой не сходятся, порой противоположны. Обилие</w:t>
        <w:br/>
        <w:t>определений музея обьясняется сложностьюи многоликостью самого феномена музея.</w:t>
        <w:br/>
        <w:t>Появились новые типы музеев, пришло осознание того, что сохранять и</w:t>
        <w:br/>
        <w:t>экспонировать можно и нужно не только предметы, но и характерное для них окружение,</w:t>
        <w:br/>
        <w:t>различные фрагменты историко-культурной среды, виды человеческой деятельности. Все</w:t>
        <w:br/>
        <w:t>многочисленные определения музея можнообьединитьвдвегруппы:</w:t>
        <w:br/>
        <w:t>1. Музей естьучреждение культуры, образования или ведомства.</w:t>
      </w:r>
    </w:p>
    <w:p>
      <w:r>
        <w:t>2. Музей естьинститут сохранения социальной памяти ипередачи опыта поколений.</w:t>
        <w:br/>
        <w:t>В 2009 году в российском журнале «Музей» опубликованы материалы дискуссии об</w:t>
        <w:br/>
        <w:t>актуальных терминологических проблемах современного музееведения, в т.ч. и сам</w:t>
        <w:br/>
        <w:t>словарь. В нем сформулировано понятие музея: «Музей ... культурная форма,</w:t>
        <w:br/>
        <w:t>выработанная человечеством для сохранения, актуализации, трансляции последуюшим</w:t>
        <w:br/>
        <w:t>поколениям наиболее ценной части культурного иприродного наследия...</w:t>
        <w:br/>
        <w:t>Являясь институтом социальной памяти музей отбирает, хранит, исследует,</w:t>
        <w:br/>
        <w:t>экспонирует и интерпретирует источники знаний о развитии природы и обшества</w:t>
        <w:br/>
        <w:t>музейные предметы, их коллекции и другие виды движимого, недвижимого и</w:t>
        <w:br/>
        <w:t>нематериального культурного наследия».</w:t>
        <w:br/>
        <w:t>Современные музееведы не раз высказываемое мною мнение, что музей есть</w:t>
        <w:br/>
        <w:t>институт социальной памяти, а как учреждение он выступает лишь для организации</w:t>
        <w:br/>
        <w:t>своей работы.</w:t>
        <w:br/>
        <w:t>Однако, в некоторых учебных пособиях, по-прежнему утверждается: «Музей</w:t>
        <w:br/>
        <w:t>постоянное некоммерческое учреждение, призванное служить обшеству и</w:t>
        <w:br/>
        <w:t>способствовать его развитию, доступное широкой публике, занимаюшееся</w:t>
        <w:br/>
        <w:t>приобретением, исследованием, популяризацией и экспонированием материальных</w:t>
        <w:br/>
        <w:t>свидетельств о человеке и среде его обитания в целях изучения, образования, атакже для</w:t>
        <w:br/>
        <w:t>удовлетворения духовных потребностей обшества».</w:t>
        <w:br/>
        <w:t>Лаборатория музееведения Центрального музея революции СССР в разработанном</w:t>
        <w:br/>
        <w:t>ею словаре в 1986 году трактовала музей как научно-исследовательское и культурно-</w:t>
        <w:br/>
        <w:t>просветительное учреждение. И только во втором издании Словаря музейных терминов</w:t>
        <w:br/>
        <w:t>говорится: «Музей | социокультурный институт современного обшества,</w:t>
        <w:br/>
        <w:t>осушествляюшций с определенными принципами собирания, хранения, изучения,</w:t>
        <w:br/>
        <w:t>демонстрацию движимых и недвижимых памятников историко-культурного наследия с</w:t>
        <w:br/>
        <w:t>целью их сохранения и формирования обіцего духовного достояния в виде ценностей,</w:t>
        <w:br/>
        <w:t>идей, коллективного опыта, социальной памяти, научных знаний. Выступает средством</w:t>
        <w:br/>
        <w:t>социализации, воспитания, образования, познания личностного и группового</w:t>
        <w:br/>
        <w:t>самоопределения, обшения и взаимодействия людей. Современный музей, как правило,</w:t>
        <w:br/>
        <w:t>сушествует в форме некоммерческой организации культуры, ставяшей своей целью</w:t>
        <w:br/>
        <w:t>служению обшеству иоткрытой для широкой публики».</w:t>
        <w:br/>
        <w:t>Как бы ни толковали музей, он является неотьемлемой частью социума. Музей</w:t>
        <w:br/>
        <w:t>зародился в древности и продолжает сушествовать во все времена, все эпохи, при всех</w:t>
        <w:br/>
        <w:t>социально-экономических формациях, при всех режимах. При этом он не только</w:t>
        <w:br/>
        <w:t>сушествует, но и развивается, меняет свои формы деятельности. Неизменяемой остабтся</w:t>
        <w:br/>
        <w:t>только сушность музея хранение социальной памяти и передача опыта поколений. Как</w:t>
        <w:br/>
        <w:t>видим, есть два основных подхода к понятию музея: Профессиональный и</w:t>
        <w:br/>
        <w:t>непрофессиональный. С профессиональной точки зрения музей представляет собой</w:t>
        <w:br/>
        <w:t>социокультурный институт, хранилише социальной памяти и опыта поколений,</w:t>
        <w:br/>
        <w:t>культурная форма, а с обывательской, непрофессиональной точки зрения музей есть</w:t>
        <w:br/>
        <w:t>учреждение.</w:t>
        <w:br/>
        <w:t>В Российской Федерации, как и в Республике Казахстан официально музей</w:t>
        <w:br/>
        <w:t>трактуется как учреждение культуры. Тем самым у музеев отнимается присушие ему</w:t>
        <w:br/>
        <w:t>научно-исследовательские и образовательные функции.</w:t>
        <w:br/>
        <w:t>этом хорошо знают музейные руководители республики с опытом прошлых лет. К</w:t>
        <w:br/>
        <w:t>примеру, деятельность дизайнеров бывшей «Казмузейреставрации» в этой сфере</w:t>
        <w:br/>
        <w:t>обшеизвестна. Образ то создается, но теряется назначение предмета воссоздавать</w:t>
        <w:br/>
        <w:t>событие, явление, время, социально-экономические отношения, труд человека и</w:t>
        <w:br/>
        <w:t>образ его жизни.</w:t>
        <w:br/>
        <w:t>По-прежнему, как и всоветские времена, в упрек музейным работникам говорится,</w:t>
        <w:br/>
        <w:t>что они демонстрируют всего 10% своих коллекций. Стремясь выполнить вышестояшие</w:t>
        <w:br/>
        <w:t>указания, музеи перенасышают экспозиционные комплексы, что снижает восприятие</w:t>
      </w:r>
    </w:p>
    <w:p>
      <w:r>
        <w:t>содержания экспонатов.</w:t>
        <w:br/>
        <w:t>Насышение экспозиционных комплексов множеством предметов чаше всего</w:t>
        <w:br/>
        <w:t>вызывает не восприятие идеи, которую заложил экспозиционер, а отторжение самих</w:t>
        <w:br/>
        <w:t>предметов. Стремясь привлечь внимание посетителя, мы порой при множестве</w:t>
        <w:br/>
        <w:t>предметов лишаем его возможности увидеть особеное, оригинальное, необычное. И, как</w:t>
        <w:br/>
        <w:t>результат, посетитель повторно вмузей не пойдет.</w:t>
        <w:br/>
        <w:t>Отсюда возникает необходимость привлечения к разработке научного</w:t>
        <w:br/>
        <w:t>проектирования специалистов разных областей знаний, в том числе педагогов,</w:t>
        <w:br/>
        <w:t>социологови психологов.</w:t>
        <w:br/>
        <w:t>Искусство экспозиционной презентации тесно связано с организацией работы с</w:t>
        <w:br/>
        <w:t>посетителем. Часто музейный предмет экспонируется без учета психологического его</w:t>
        <w:br/>
        <w:t>восприятия. Одно дело, когда один человек или семейная группа остаются наедине с</w:t>
        <w:br/>
        <w:t>музейным экспонатом, когда предмет можно спокойно рассмотреть со всех сторон, не</w:t>
        <w:br/>
        <w:t>спеша прочитать имеюшуюся информацию, просмотреть слайды или видеофильм, задать</w:t>
        <w:br/>
        <w:t>вопросы научному сотруднику. И совсем другое дело в группе 30 человек прослушать</w:t>
        <w:br/>
        <w:t>экскурсовода, когда не все успевают не только рассмотреть предмет, а даже увидеть его,</w:t>
        <w:br/>
        <w:t>поскольку надо переходить вслед за группой в другой зал. В первом случае будет</w:t>
        <w:br/>
        <w:t>достаточно глубокое ввосприятие предмета. В другом простое прохождение</w:t>
        <w:br/>
        <w:t>позаламмузея.</w:t>
        <w:br/>
        <w:t>Следовательно, проектирование требуется не только самой экспозиции? Но и</w:t>
        <w:br/>
        <w:t>способа ее изучения посетителем. Отсюда возникает необходимость разработки</w:t>
        <w:br/>
        <w:t>сценария экспозиции.</w:t>
        <w:br/>
        <w:t>Но сам по себе сценарий не поможет, если предметы будут экспонироваться без</w:t>
        <w:br/>
        <w:t>соблюденияпринципов достоверности и доступности.</w:t>
        <w:br/>
        <w:t>К сожалению, многие научные сотрудники музеев подчиняются магическому</w:t>
        <w:br/>
        <w:t>влиянию дизайнеров, забывая о предназначении музея. Отссюда и неудачные проекты, и</w:t>
        <w:br/>
        <w:t>недолговечность подобных экспозиций.</w:t>
        <w:br/>
        <w:t>Важной составляюшей при проектировании как экспозиции, так и других фором</w:t>
        <w:br/>
        <w:t>деятельности, является мемориальность источника. Это важно как при комплектовании</w:t>
        <w:br/>
        <w:t>музейного собрания, так и в ходе экспозиционно-выставочной и научно-</w:t>
        <w:br/>
        <w:t>просветительной работы.</w:t>
        <w:br/>
        <w:t>Так в мемориальном музее К.И. Сатпаева ученый представляется не только как</w:t>
        <w:br/>
        <w:t>основатель Академии Наук Казахстана, но и как человек с его характером и личными</w:t>
        <w:br/>
        <w:t>увлечениями, что позволяет воспринимать его более содержательно. Одно делоувидеть</w:t>
        <w:br/>
        <w:t>вэкспозиции печатныетруды ученого другое прочитать его рукописи.</w:t>
        <w:br/>
        <w:t>Одно дело представить экспозиционным комплексом горнодобываюшую шахту и</w:t>
        <w:br/>
        <w:t>совсем другое рассмотреть в микроскопминерал, который был вруках самогоакадемика.</w:t>
        <w:br/>
        <w:t>Одно дело, когда студенты Томского политехнического университета изучают труды К.И.</w:t>
        <w:br/>
        <w:t>Сатпаева в библиотеке. Но совсем другое дело, когда они занимаются в аудитории его</w:t>
        <w:br/>
        <w:t>имени и пользуютея его книгами, изданными в разных местах, разными издательствами и</w:t>
        <w:br/>
        <w:t>поразному поводу.</w:t>
        <w:br/>
        <w:t>В проектировании немаловажное значение имеет взаимосвязанность всех форм</w:t>
        <w:br/>
        <w:t>деятельности музея, исходя из его основной концептуальной направленности и при</w:t>
        <w:br/>
        <w:t>согласованиис другими заинтересованными учреждениямии научными сообіцествами.</w:t>
        <w:br/>
        <w:t>Например, вполне закономерно, что Мемориальный музей К.И. Сатпаева создан в</w:t>
        <w:br/>
        <w:t>Если в 1930-е годы на музеи возлагалась функция политпросветучреждений, в</w:t>
        <w:br/>
        <w:t>1970-1980-е годы их называли культурно-просветительными учреждениями, то в</w:t>
        <w:br/>
        <w:t>современных условиях от музеев требуют предоставления услуг населению, а научные</w:t>
        <w:br/>
        <w:t>сотрудники музея преврацаются в обслуживаюшций персонал.</w:t>
      </w:r>
    </w:p>
    <w:p>
      <w:r>
        <w:t>Такначтоже ориентироваться музею при проектировании музейной деятельности?</w:t>
        <w:br/>
        <w:t>Для науки и обшества Музей по своей сушцности и предназначению есть хранилице</w:t>
        <w:br/>
        <w:t>социальной памяти, заключенной в обьектах природы и предметах материальной</w:t>
        <w:br/>
        <w:t>кулытуры. Для уполномоченного органа музей есть учреждения для выполнения его</w:t>
        <w:br/>
        <w:t>уетановок.</w:t>
        <w:br/>
        <w:t>Сушествуюшее противоречие понятий музея ставит перед музееведами сложные</w:t>
        <w:br/>
        <w:t>проблемы проектирования музейной деятельности. Проблемы эти возникают при</w:t>
        <w:br/>
        <w:t>дилетантском подходе к понятию музея как учреждению и при недостаточно высоком</w:t>
        <w:br/>
        <w:t>профессиональном уровне самих музейных работников.</w:t>
        <w:br/>
        <w:t>В условиях рыночных услуг сложно говорить о каком-либо научном</w:t>
        <w:br/>
        <w:t>проектировании музея инаправлений его деятельности.</w:t>
        <w:br/>
        <w:t>БЕшце одна группа проблем связана с профессиональной подготовкой самих</w:t>
        <w:br/>
        <w:t>музейных работников.</w:t>
        <w:br/>
        <w:t>Если учет музейных предметов и коллекций стал постепенно принимать научно</w:t>
        <w:br/>
        <w:t>обоснованные формы, если в музеях внедряются автоматизированные системы учвта, то</w:t>
        <w:br/>
        <w:t>комплектование музейных фондов ведется по прежнему как собирательская работа, ане</w:t>
        <w:br/>
        <w:t>комплектование фондов на научное основе. В этом плане я надеюсь, что в ходе нашего</w:t>
        <w:br/>
        <w:t>музейного тренинга выскажутся опытные специалисты музейного дела из стран</w:t>
        <w:br/>
        <w:t>Содружества.</w:t>
        <w:br/>
        <w:t>Архиважным явлется для нашей республики и вопросы научно-исследовтельской</w:t>
        <w:br/>
        <w:t>деятельности музейных организации. В Казахстане, какизвестно, научные исследования</w:t>
        <w:br/>
        <w:t>проводятся также отдельно взятыми музеями. По крайней мере, на сегодня, в республике</w:t>
        <w:br/>
        <w:t>прошли научную акредитацию всего несколько музеев.</w:t>
        <w:br/>
        <w:t>Научная конференция и публикация еб материалов важное, но очень важное</w:t>
        <w:br/>
        <w:t>событие в жизни музеев. К сожалению, из бюджета республики не всегда выделяются</w:t>
        <w:br/>
        <w:t>средства на этицели,асистемагрантов, как известно, невсем музеям доступна.</w:t>
        <w:br/>
        <w:t>Одной из важных составляших в жизнедеятельности музеев являются вопросы</w:t>
        <w:br/>
        <w:t>организации стажировок иповышения квалификации музейных работников.</w:t>
        <w:br/>
        <w:t>С переходом на рыночную систему музеи имеют ограниченную возможность</w:t>
        <w:br/>
        <w:t>повышения квалификации научных сотрудников. А ведомственные музеи, каковым</w:t>
        <w:br/>
        <w:t>является, например,мемориальный музей академика К. Сатпаева, вообіце лишен такой</w:t>
        <w:br/>
        <w:t>возможности, потому что эти вопросы на уровне нашего Министерства образования за</w:t>
        <w:br/>
        <w:t>все эти годы сушествования музея ни разу не затрагивались. Система Минкульта также</w:t>
        <w:br/>
        <w:t>упускают нас, как и других ведомственных музеев из поля своего зрения. Не в лучшем</w:t>
        <w:br/>
        <w:t>положении по этим вопросам находятся музеи местного подчинения.</w:t>
        <w:br/>
        <w:t>Многие выпускники музееведческих кафедр, а они у нас есть при Казахском</w:t>
        <w:br/>
        <w:t>национальном университета им. Аль-Фараби в Алматы, или Южно-Казахстанском</w:t>
        <w:br/>
        <w:t>госуниверситете и в других ВУЗах, хотя и получают профессиональное образование, но</w:t>
        <w:br/>
        <w:t>из-за низкого уровня зарплаты находят место приложения своего труда не в музеях, ав</w:t>
        <w:br/>
        <w:t>других сферах деятельности. Отсюда и проблемы научного проектирования музейной</w:t>
        <w:br/>
        <w:t>деятельности, разработки сценария музейной экспозиции, внедрения форм и методов</w:t>
        <w:br/>
        <w:t>музейной педагогики ит.д.</w:t>
        <w:br/>
        <w:t>Особый разговор о музейной экспозицин.</w:t>
        <w:br/>
        <w:t>Увлечение дизайнерскими проектами зачастую приводит к выхолациванию</w:t>
        <w:br/>
        <w:t>сушности музейной экспозиции как таковой. Музейный предмет нередко становится не</w:t>
        <w:br/>
        <w:t>носителем социальной памяти, а бутафорским предметом, который включается в</w:t>
        <w:br/>
        <w:t>экспозицию по цвету или форме. Порой превалирует не предмет-памятник, а некая</w:t>
        <w:br/>
        <w:t>конструкция из строительных материалов, как ДВП, ДСП, якобы создаюшая образ. Об</w:t>
      </w:r>
    </w:p>
    <w:p>
      <w:r>
        <w:t>СЫДЫКОВ М.Н.</w:t>
        <w:br/>
        <w:t>директор Западно-Казахстанского</w:t>
        <w:br/>
        <w:t>областного центра истории и археологии,</w:t>
        <w:br/>
        <w:t>доктор исорических наук, профессор</w:t>
        <w:br/>
        <w:t>ОТ НАУЧНЫХ ИССЛЕДОВАНИЙ К СОЗДАНИЮ МУЗЕЯ</w:t>
        <w:br/>
        <w:t>ПОД ОТҠҚРЫТЫМ НЕБОМ</w:t>
        <w:br/>
        <w:t>(На примере памятника ХІІ - ХУ. веков « Городице «Жайык»)</w:t>
        <w:br/>
        <w:t>осударственная программа «Культурное наследие», инициированная</w:t>
        <w:br/>
        <w:t>президентом страны Н.А.Назарбаевым, явилась мошным толчком в</w:t>
        <w:br/>
        <w:t>исследования культурного наследия, в развитии отечественной истории</w:t>
        <w:br/>
        <w:t>икультуры.</w:t>
        <w:br/>
        <w:t>ӘУУчеными изучаются различные страницы в истории Казахстана, связанные с</w:t>
        <w:br/>
        <w:t>тородской культурой - начиная с караванных путей Великого шелкового пути,</w:t>
        <w:br/>
        <w:t>продолжая градостроительством периода Золотой Орды и заканчивая современным</w:t>
        <w:br/>
        <w:t>процессом урбанизации.</w:t>
        <w:br/>
        <w:t>В Западном Казахстане особое место отводитея городскому поселению ХІШ-ХУ</w:t>
        <w:br/>
        <w:t>веков, обнаруженному археологами в 12 км. от современного областного центра. Это</w:t>
        <w:br/>
        <w:t>открытие переворачивает все привычные представления по истории города и делает</w:t>
        <w:br/>
        <w:t>вполнереальной болеераннюю дату образования Уральска.</w:t>
        <w:br/>
        <w:t>Историческая наука давно отошла от понимания "кочевой культуры", как</w:t>
        <w:br/>
        <w:t>феномена, которому в корне не свойственны "оседлые" признаки. Ведение кочевого</w:t>
        <w:br/>
        <w:t>скотоводческого хозяйства, как установлено, не отрицает, а предполагает наличие</w:t>
        <w:br/>
        <w:t>тородов, как центров ремесла и торговли, как мест зимовок и баз - убежиш в</w:t>
        <w:br/>
        <w:t>стратегически важных местах.</w:t>
        <w:br/>
        <w:t>Подтверждением этих выводов стало городише «Жайык», расположенное южнее</w:t>
        <w:br/>
        <w:t>г.Уральска наберегур. Урал.</w:t>
        <w:br/>
        <w:t>Сюгаи юго востока территорию городица ограничивают склон речной террасы,</w:t>
        <w:br/>
        <w:t>асдругих сторон - естественные овраги. Следов каких либо искусственных ограждений</w:t>
        <w:br/>
        <w:t>по периметру не обнаружено. Плошадь, на которой прослеживаются явные следы</w:t>
        <w:br/>
        <w:t>застройки, составляет около 8 га. На поверхности прослеживаются отдельно стояшие</w:t>
        <w:br/>
        <w:t>холмикивысотой от 0,3 до 0,6 м. различной планировкииразмеров.</w:t>
        <w:br/>
        <w:t>АБДИГАПБАРОВА У.М.</w:t>
        <w:br/>
        <w:t>доктор педагогических наук, профессор</w:t>
        <w:br/>
        <w:t>г. Алматы, Республика Казахстан</w:t>
        <w:br/>
        <w:t>О СОДЕРЖАНИЙ В КАЗАХСКОМ НАЦИОНАЛЬНОМ</w:t>
        <w:br/>
        <w:t>ОРНАМЕНТАЛЬНОМ ИСКУССТВЕ</w:t>
        <w:br/>
        <w:t>искусство ритма |1). связка символов |2), как древний вид изобразительного</w:t>
        <w:br/>
        <w:t>искусства |3) или многоцветное украшение какой-либо веши элементами</w:t>
        <w:br/>
        <w:t>стилизованного образа посредством криволинейных и геометрических фигур, создаваемых</w:t>
        <w:br/>
        <w:t>по той или иной системе закономерности (симметрии, ритма и т.д.) в сочетаниях,</w:t>
        <w:br/>
        <w:t>представляюших определенный орнаментальный стиль, или синтез разных стилей |41. По</w:t>
        <w:br/>
        <w:t>мнению К. Ибраевой (5 | орнамент - это специфический вид изобразительного искусства,</w:t>
        <w:br/>
        <w:t>ҡоторый в условно-символической форме отражает важнейшие, с точки зрения человека</w:t>
      </w:r>
    </w:p>
    <w:p>
      <w:r>
        <w:t>идеи бытия. К. Ералин считает, что орнамент - это главный художественный элемент для</w:t>
        <w:br/>
        <w:t>украшения предметов и т.д. Каждое из указанных выше определений, отражая структуру,</w:t>
        <w:br/>
        <w:t>область применения, изобразительные темы, символические значения, специфические</w:t>
        <w:br/>
        <w:t>особенности орнамента, имеет право на самостоятельное сушествование. Следует</w:t>
        <w:br/>
        <w:t>отметить, недостаточное освешение в данных понятиях функций казахского</w:t>
        <w:br/>
        <w:t>национального орнамента. Как нам представляется, функциями орнамента являются</w:t>
        <w:br/>
        <w:t>еледуюшие:</w:t>
        <w:br/>
        <w:t>1.Украшение предметов и изделия, используемых в быту:</w:t>
        <w:br/>
        <w:t>“юрта (различные ленты, войлок, текемет, сыр-мак, алаша, ковры и др.)</w:t>
        <w:br/>
        <w:t>“ предметы быта(сундуки, подставки под сундуки, вешалки, различные виды посуды,</w:t>
        <w:br/>
        <w:t>скатертиит.д.);</w:t>
        <w:br/>
        <w:t>“одежда(головные уборы (саукеле, такия, ки-мешек), обувь, платья, камзолы, чапаны,</w:t>
        <w:br/>
        <w:t>брюкиитд.);</w:t>
        <w:br/>
        <w:t>В научно-педагогической литературе понятие "орнамент" рассматривается как</w:t>
        <w:br/>
        <w:t>2.Оформление архитектурных сооружений:</w:t>
        <w:br/>
        <w:t>“ могилы (Козы Корпеш-Баян сулу, Бабаджа Катун, Айша Биби, Домбауыл идр.);</w:t>
        <w:br/>
        <w:t>“ мавзолеи (Арыстанбап, Кожа Ахмет Яссавиит.д.);</w:t>
        <w:br/>
        <w:t>«здания (городиша Баба-Ата, Тараз. Касрибас, Сыганак, Кулан т.д.);</w:t>
        <w:br/>
        <w:t>“бани (ОтырарДаразт.д.);</w:t>
        <w:br/>
        <w:t>“ кулпытас (Карагаш, Камысбайитд.);</w:t>
        <w:br/>
        <w:t>ҚАЙЫРБЕКОВ Ә.Ж.</w:t>
        <w:br/>
        <w:t>С. Мұқанов пен Ғ. Мүсіреповтің</w:t>
        <w:br/>
        <w:t>мемлекеттік</w:t>
        <w:br/>
        <w:t>әдеби-мемориалдық мұражай</w:t>
        <w:br/>
        <w:t>Кешенінің директоры,</w:t>
        <w:br/>
        <w:t>филология ғылымдарының кандидаты</w:t>
        <w:br/>
        <w:t>“Сағаттың шықылдағы емес ермек,</w:t>
        <w:br/>
        <w:t>Һәмишаөмір өтпек ол білдірмек.</w:t>
        <w:br/>
        <w:t>Бір минут бір кісінің өміріне ұқсас,</w:t>
        <w:br/>
        <w:t>Өтті, өлді, тағдыр жоқ қайта келмек” деген ұлы Абай. Қаншама әдемі үн</w:t>
        <w:br/>
        <w:t>қатқанымен де сағаттың сыртылы жалғыздықта адам жанына қуаныш-шаттықтан гөрі,</w:t>
        <w:br/>
        <w:t>үрей мен қауіп ұялатып тұратынын талай аңғардық. Қалай десек те, сағат уақыт</w:t>
        <w:br/>
        <w:t>өлшеуіші. Біз оған күн сайын, сәт сайын тәуелдіміз. Тіпті, сағатқа көз салмай, уақыт</w:t>
        <w:br/>
        <w:t>мөлшері қанша болғандығына мән бермей өмір сүретін адамзат баласы жоқ та шығар.</w:t>
        <w:br/>
        <w:t>“Бақыттылар байқамайдыуақытты, сағатыңа әлсін-әлсін қарама!” дейтін ән мәтініндегі</w:t>
        <w:br/>
        <w:t>әдеміназалғашретғашықтар арасында айтылса керек.</w:t>
        <w:br/>
        <w:t>Сағаттың түрлері көп. Атам заманда оның күн сағат, су сағат, құм сағат, дөңгелек</w:t>
        <w:br/>
        <w:t>сағат, т.б. атаулары болған. Күн сағат (гномон) көлеңкенің ұзаруы мен қысқаруын</w:t>
        <w:br/>
        <w:t>өлшеуден пайда болыпты. Ежелгі ұрымдықтардың, мысырлықтардың,</w:t>
        <w:br/>
        <w:t>қытайлықтардың сағат туралы қалдырған деректері оныһь үнемі даму, жетілу үстінде</w:t>
        <w:br/>
        <w:t>болғандығын айғақтайды. Біз білетін механикалық, электрондық сағаттардың да</w:t>
      </w:r>
    </w:p>
    <w:p>
      <w:r>
        <w:t>мүмкіндіктері мол.</w:t>
        <w:br/>
        <w:t>Ал сағаттар туралы сөз сабақтағандағы біздің мақсат оның тарихын қозғау емес.</w:t>
        <w:br/>
        <w:t>1992 жылы Алматыдағы Ғабит Мүсіреповтің жаңадан ашылған музей-үйінің</w:t>
        <w:br/>
        <w:t>экспозициясымен танысып, “Халық Кеңесі” газетінде (08.08.1992) “Мүсіреповтің</w:t>
        <w:br/>
        <w:t>музейдегі мұрасы” атты шағын мақала жазғанмын. Сондағы әсерімнің бәрі ақ қағаз</w:t>
        <w:br/>
        <w:t>бетіне айна қатесіз түсті деп айта алмаймын. Әсіресе, маған жазушының демалатын</w:t>
        <w:br/>
        <w:t>бөлмесіндегі еденде тұрған кісі бойынан биік, үлкен ағаш қорапты сағат қатты әсер</w:t>
        <w:br/>
        <w:t>еткен еді. Сағаттың тоқтап тұрғаны, иесінің де жүрегі тоқтап қалғанына біраз уақыт</w:t>
        <w:br/>
        <w:t>өткені қатар ойға оралады да, адамды бір мұңлы сезім баурап ала жөнеледі. Сол жолы</w:t>
        <w:br/>
        <w:t>менің көзімді сағаттан айырмай, қайта-қайта қарағыштай бергенімді аңғарып қалған</w:t>
        <w:br/>
        <w:t>мұражай қызметкері: “Бұл сағат Ғабеңнің қымбат мүліктерінің бірі. Сыйға тартылған</w:t>
        <w:br/>
        <w:t>өте көп болған. Бірақ соның бәрін шып-шырғасын шығармай мұқият сақтауға, жинауға</w:t>
        <w:br/>
        <w:t>Ғабеңнің онша құлқы соқпаған сияқты. Қымбат сағаттарын, өз қолымен әртүрлі ағаш</w:t>
        <w:br/>
        <w:t>бұтақтарынан жонып жасаған таяқтарын, түрлі ойын карталарын, бильярд ойнағанда</w:t>
        <w:br/>
        <w:t>таңдап жүріп қолына ұстаған кийлерін, қымбат аңшы мылтықтарын, тіпті, астындағы</w:t>
        <w:br/>
        <w:t>көлігі машинасына дейін көңілі түскен інілеріне, қаламдас достарына оп-оңай сыйға</w:t>
        <w:br/>
        <w:t>бересалған.</w:t>
        <w:br/>
        <w:t>Бұл пікірімізді Ғабеңнің жазушы інілерінің мына сөздері тиянақтай</w:t>
        <w:br/>
        <w:t>түсетіндей:</w:t>
        <w:br/>
        <w:t>Медеу Сәрсеке: “Ғұлама кісілердің де балалық дерлік оғаш қылықтары болады.</w:t>
        <w:br/>
        <w:t>Кейіннен білдім: Ғабит ағай таяқ, бәкі тәрізді қолдан жасалған заттарға құмар екен,</w:t>
        <w:br/>
        <w:t>бірақ олардан тым тез айнитын; ұнатқан бұйымын бірер жыл жұмыс бөлмесінде</w:t>
        <w:br/>
        <w:t>ұстайтын еді де, көңілі одан суыған күні әлдекімге сыйлай салатын-ды... Мысалы, бір</w:t>
        <w:br/>
        <w:t>жолы Парижден әкелген, сыртында Моно Лизаның (“Джоконда”) жымиған портреті</w:t>
        <w:br/>
        <w:t>бар әдемі ойын картасын “Медеу ініме, 12 май, 1975” деп жазды да, қолын қойып маған</w:t>
        <w:br/>
        <w:t>ұсынды. Нақ сол күні қаламгерді риза еткендей қызметім болған жоқ-ты. Сірә,</w:t>
        <w:br/>
        <w:t>тартпасын ұсақ-түйектен тазартқысы келіп отырған кезіне дөп келсем керек. Сондай-</w:t>
        <w:br/>
        <w:t>ақ өзім Өскеменде сыйлаған алмас жүзді әдемі кездік те ол кісінің үйіндегі жазу</w:t>
        <w:br/>
        <w:t>столының үстінде біраз жыл жатты да, соңынан көрінбей кетті. Қолды болғаны сөзсіз.</w:t>
        <w:br/>
        <w:t>Соны бірақ кімге бердіңіз деп сұраған емеспін...(“Мен білетін Ер Ғабең” - Алматы,</w:t>
        <w:br/>
        <w:t>Атамұра,2002.-1606.).</w:t>
        <w:br/>
        <w:t>Сәкен Жүнісов: “Кезінде Ғабеңтаяқ жинайтын, содан бір әсемдік, ләззат алатын.</w:t>
        <w:br/>
        <w:t>Неше түрлі сағаттар жинайтынын да көрдім. Кейін әр елдің зауыттары шығарған неше</w:t>
        <w:br/>
        <w:t>түрлі сағаттар көбейіп, оларға деген құмарлық әуестігі тарқап, олардың таңсықтығы</w:t>
        <w:br/>
        <w:t>азайған соң әркімге таратып бергенін де білемін. Мен де біреуін алып, көп ұзамай</w:t>
        <w:br/>
        <w:t>жоғалтып алғамын.” (“Қазақ әдебиеті” газетіне берген сұхбатынан. 14.05.2004).</w:t>
        <w:br/>
        <w:t>Ал мынасағатты Ғабең ұзақ жылдар бойы сақтапты. Сондықтан да болар жазушы</w:t>
        <w:br/>
        <w:t>мұражайындағы оның ұзақ тұтынған, қадірлеп ұстаған, қаламдас достарының көзіндей</w:t>
        <w:br/>
        <w:t>көріп қастерлеген осы сағаты бағалы экспонаттың бірі ретінде келушілердің назарын</w:t>
        <w:br/>
        <w:t>өзіне әрдайым аударыптұрады.</w:t>
        <w:br/>
        <w:t>3. Передача мыслей человека:</w:t>
        <w:br/>
        <w:t>“ замужняя женшина осведомляет родителей о своей жизни в ауле-мужа при помоци</w:t>
        <w:br/>
        <w:t>орнамента:</w:t>
        <w:br/>
        <w:t>“джигитузнает о том, что девушка помолвлена по изображению на ее браслете:</w:t>
        <w:br/>
        <w:t>“ свое доброе отношение к матери зятЯ: мать девушки выражает посредством</w:t>
        <w:br/>
        <w:t>орнамента наперстне "кудаги жузик";</w:t>
      </w:r>
    </w:p>
    <w:p>
      <w:r>
        <w:t>“ орнаменты "кусканат", "кустумсык" украшаюшие приданое девушки, передают</w:t>
        <w:br/>
        <w:t>пожелания родителейи родственников.</w:t>
        <w:br/>
        <w:t>4. Передача мировоззрения древних народов:</w:t>
        <w:br/>
        <w:t>“мыслио мироздании (огонь, вода, воздух, гора) о четырех сторонах света ("төртмүіз"</w:t>
        <w:br/>
        <w:t>(“четырерога”"), "шаршы ою" (квадрат).</w:t>
        <w:br/>
        <w:t>“поклонение высшим небесным силам (космогонические орнаменты);</w:t>
        <w:br/>
        <w:t>“ отражение природных явлений (растительные мотивы, облик птиц, зверей).</w:t>
        <w:br/>
        <w:t>5. Проявление вероисповедания народных суеверий:</w:t>
        <w:br/>
        <w:t>“ различные обереги от сглаза (тұмар ою, нэй-зекі оюы);</w:t>
        <w:br/>
        <w:t>“ почитание святых чисел (жеті "гүл" (семь цветков) "қырык муйіз" (сорок рогов);</w:t>
        <w:br/>
        <w:t>“ уважение к святым предметам и вешам ("бауырсақ", "ботагөз"</w:t>
        <w:br/>
        <w:t>(“тлаз верблюжонка" или "верблюжий глаз”).</w:t>
        <w:br/>
        <w:t>6. Отражение образа, уклада жизни народа:</w:t>
        <w:br/>
        <w:t>“ скотоводство ("бараньи рога", "след верблюжонка" идр.);</w:t>
        <w:br/>
        <w:t>«Земледелие("арпа бас”, "бидайык" и др.);</w:t>
        <w:br/>
        <w:t>“ торговля ("бухар теру”, "кежім теру”).</w:t>
        <w:br/>
        <w:t>7.Выражение хороших взанмоотношений, качеств, свойств условий:</w:t>
        <w:br/>
        <w:t>“ достаток, изобилие (мүйіз оюлар и др.):</w:t>
        <w:br/>
        <w:t>“ мирная жизнь ("голубь" идр.);</w:t>
        <w:br/>
        <w:t>“ дружба (связь с орнаментами других народов);</w:t>
        <w:br/>
        <w:t>“ свобода, независимость (құсканат, кұстұмсык).</w:t>
        <w:br/>
        <w:t>Отмеченное выше позволяет определить понятие "казахский национальный</w:t>
        <w:br/>
        <w:t>орнамент" следуюшим образом: "стилизованные узоры посредством, которых при</w:t>
        <w:br/>
        <w:t>украшении предметов, вешцей, изделия, архитектурных сооружений передаются детали</w:t>
        <w:br/>
        <w:t>быта, эмоционально-эстетические впечатления, мысли, мечты, пожелания людей и их</w:t>
        <w:br/>
        <w:t>отношение к окружаюшему миру в изобразительной форме".</w:t>
        <w:br/>
        <w:t>Более емким является понятие "казахское национальное орнаментальноев искусство",</w:t>
        <w:br/>
        <w:t>так как более широкой является область применения -все виды декоративно-прикладного</w:t>
        <w:br/>
        <w:t>искусства, каждый из которых основан на применении различных технологических</w:t>
        <w:br/>
        <w:t>приемов. Согласно нашему пониманию, "Казахское национальное орнаментальное</w:t>
        <w:br/>
        <w:t>искусство - это совокупность всех видов и технологических приемов выполнения</w:t>
        <w:br/>
        <w:t>казахских национальных орнаментов, которые встречаются во всех произведениях</w:t>
        <w:br/>
        <w:t>декоративно-прикладного искусства.</w:t>
        <w:br/>
        <w:t>Происхождение казахского национального орнамента относится к периоду</w:t>
        <w:br/>
        <w:t>каменного века. Анализ исторических источников позволил сделать вывод о влиянии на</w:t>
        <w:br/>
        <w:t>развитие казахского национального орнамента следуюших факторов:</w:t>
        <w:br/>
        <w:t>социально-экономические: скотоводство, земледелие, ремесла, торговля;</w:t>
        <w:br/>
        <w:t>природные: явления природы, флора, фауна;</w:t>
        <w:br/>
        <w:t>духовная жизнь народа: национальные обычаи и традиции, вероисповедание</w:t>
        <w:br/>
        <w:t>суеверия итд.</w:t>
        <w:br/>
        <w:t>На основе данных факторов сформировались следуюшие специфические</w:t>
        <w:br/>
        <w:t>особенности казахских национальных орнаментов:</w:t>
      </w:r>
    </w:p>
    <w:p>
      <w:r>
        <w:t>“ содержательные (символическое значение, мировоззрение, мысль, мечга, обычаи</w:t>
        <w:br/>
        <w:t>итрадиции народаи т.д.);</w:t>
        <w:br/>
        <w:t>птица). В основном узор используется на лентах, украшаюших юрту. Узоры «құстұмсық»,</w:t>
        <w:br/>
        <w:t>«құсмұрын» (клюв птицы) изображаются на браслетах, перстнях, украшают веши,</w:t>
        <w:br/>
        <w:t>составляюшие приданое девушки.</w:t>
        <w:br/>
        <w:t>ҚҚарғатұяқ этот орнамент заключает в себе элементы животных, птиц,</w:t>
        <w:br/>
        <w:t>геометрических фигур. «Воронья лапа» означает приход зимы. На напольных безворсовых</w:t>
        <w:br/>
        <w:t>коврах синего, желтого, красного, коричневого, черного цветов используется только один</w:t>
        <w:br/>
        <w:t>элемент,а на белой декоративной ленте для юрт изображаютея все элементы.</w:t>
        <w:br/>
        <w:t>Узоры, связанные с животными часто встречаются в рукоделии. Түйетабан</w:t>
        <w:br/>
        <w:t>«верблюжий след». Согласно представлениям предков верблюд является святым</w:t>
        <w:br/>
        <w:t>животным. Верблюжий след в основном используется в вышивке и изделиях ювелирного</w:t>
        <w:br/>
        <w:t>искусства, иногда на картинах. Этот узор означал также, дальнее путешествие и</w:t>
        <w:br/>
        <w:t>изображался на накидках для верблюдов, нахалатах торговцев Великого Шелкового пути.</w:t>
        <w:br/>
        <w:t>Тасбақа (встречается название «тұйық») замкнутый орнамент в виде черепахи,</w:t>
        <w:br/>
        <w:t>символизируюшей долголетие. В качестве знака вечности и счастья его наносили на</w:t>
        <w:br/>
        <w:t>одежду батыров ихановв области спины, а так жеуукрашает мавзолей.</w:t>
        <w:br/>
        <w:t>Құстаңдай «птичье небо». Этим узором украшали одежду ораторов и акынов-</w:t>
        <w:br/>
        <w:t>певцов как пожелание красноречия и сладкозвучия.</w:t>
        <w:br/>
        <w:t>Итқұйрық орнамент, изображаюший собачий хвост. Этот узор означал</w:t>
        <w:br/>
        <w:t>внутриаульное единство, им украшали коржыны, безворсовые ковры и</w:t>
        <w:br/>
        <w:t>деревянные сундуки.</w:t>
        <w:br/>
        <w:t>Омыртқа узор изображаюший часть туши животного, связан со скотоводством.</w:t>
        <w:br/>
        <w:t>Этот узор признак силы, подвига. Им украшали одежду мужчины, батыра, иногда бордоры</w:t>
        <w:br/>
        <w:t>лентдляукрашения юрт.</w:t>
        <w:br/>
        <w:t>Шынжаыра - «цепочка». Орнамент используется во всех изделиях, украшаюших</w:t>
        <w:br/>
        <w:t>юрту. Раньше, во время подготовки приданного, девушки-казашки занимались ткачеством.</w:t>
        <w:br/>
        <w:t>Узор «шынжыра» плели из 6 нитей. Простота изготовления обеспечивала доступность его</w:t>
        <w:br/>
        <w:t>умели делать все.</w:t>
        <w:br/>
        <w:t>Бауырсақ иногда встречается название «ботакөз». Для украшения напольных</w:t>
        <w:br/>
        <w:t>изделий не применяется.</w:t>
        <w:br/>
        <w:t>Тұмар ою - встречается в орнаментах казахов, каракалпаков, узбеков, туркмен и</w:t>
        <w:br/>
        <w:t>таджиков, означает магические понятия и какталисман оберегает сглаза.</w:t>
        <w:br/>
        <w:t>Учитывая изложенное выше, следует отметить, что материалы по казахскому</w:t>
        <w:br/>
        <w:t>национальному орнаментальному искусству являясь частью содержания художественного</w:t>
        <w:br/>
        <w:t>образования, поскольку базируютея на богатейшей истории народа, оказывает влияние на</w:t>
        <w:br/>
        <w:t>духовное, эстетическое, эмоциональное, интеллектуальное развитие, а также</w:t>
        <w:br/>
        <w:t>формирование всех качеств личности будушего специалиста, в том числе</w:t>
        <w:br/>
        <w:t>искусствоведа.</w:t>
        <w:br/>
        <w:t>Литература</w:t>
        <w:br/>
        <w:t>Филиппов А.В. Построение орнамента с болышим числом вариантов. -</w:t>
        <w:br/>
        <w:t>М.: Академия архитектуры СССР, 1937.- С.3.</w:t>
        <w:br/>
        <w:t>Иванов СВ. Искусство народов Сибири как исторический источник. - М; Л., 1969.- С. 7.</w:t>
        <w:br/>
        <w:t>Ковалев В.Г. Калмыцкий народный орнамент. -Элиста, 1970.-С. 155.</w:t>
      </w:r>
    </w:p>
    <w:p>
      <w:r>
        <w:t>Муканов М.С. Казахские домашние художественные ремесла. -</w:t>
        <w:br/>
        <w:t>Алматы: Казахстан, 1979.-С. 22.</w:t>
        <w:br/>
        <w:t>Ибраева К. Казахский орнамент. - Алматы: Өнер, 1994.-С. 13.</w:t>
        <w:br/>
        <w:t>Әбдіғапбарова Ұ.М. Қазақтың ұлттық ою-өрнектері.</w:t>
        <w:br/>
        <w:t>Алматы: «Өнер», 1999. 152 бет.</w:t>
        <w:br/>
        <w:t>“4 цветовые (принцип тождества цвета и выражения, символика цветов и</w:t>
        <w:br/>
        <w:t>оттенковит.д.);</w:t>
        <w:br/>
        <w:t>“ композиционные (примерное равенство плошадей узора и фона и их структурная и</w:t>
        <w:br/>
        <w:t>семантическая равноценность, принцип устойчивости изображения в выражении, строгое</w:t>
        <w:br/>
        <w:t>соблюдение структурной системы орнамента ит.д.);</w:t>
        <w:br/>
        <w:t>“ связь с орнаментами других народов (на основе различия и сходства).</w:t>
        <w:br/>
        <w:t>Для казахов-кочевников четыре вида животных имели жизненно важное значение: они</w:t>
        <w:br/>
        <w:t>служили средством передвижения, употреблялись в пицу. Из шерсти изготавливали одежду,</w:t>
        <w:br/>
        <w:t>принадлежности юрты, аиз костей, рогов, кожи делали необходимыев быту предмета.</w:t>
        <w:br/>
        <w:t>Наряду с этим, связанные с животными, использовались в орнаментах.</w:t>
        <w:br/>
        <w:t>Например, қошқармүйіз орнамент изображаюший рога кошкара-барана.</w:t>
        <w:br/>
        <w:t>Қошқармүйіз в различных формах встречается во многих изделиях казахов. Например, в</w:t>
        <w:br/>
        <w:t>центральной части текемета распологается «қошқармүйіз», а вокруг «тұмар», «шаршы» или</w:t>
        <w:br/>
        <w:t>«су», что выражало мечту народа о достатке.</w:t>
        <w:br/>
        <w:t>В орнаменте мүйіз ою выражена идея пластики рогов, распологается в основном по</w:t>
        <w:br/>
        <w:t>ҡраям «тұскиіз». В напольных текеметах этот орнамент называется «қолтық» и означает</w:t>
        <w:br/>
        <w:t>тостепримство («добро пожаловать»). В легенде об Александре Македонском приводятся</w:t>
        <w:br/>
        <w:t>его слова: «В какой бы дом ни вошел на полу вижу один и тот же вид орнамента.</w:t>
        <w:br/>
        <w:t>Оказывается я лежу на войлочной книге. Человечность казахов сравнима только с</w:t>
        <w:br/>
        <w:t>благородством солнца».</w:t>
        <w:br/>
        <w:t>Қошқармүйіз узор, подобный бараньему рогу. Орнамент связан с жизненной</w:t>
        <w:br/>
        <w:t>традицией кочевников, занимаюшихся скотоводством. «Қошқармүйіз» в разных формах</w:t>
        <w:br/>
        <w:t>встречаетея на многих изделиях. Особенно часто используется во всех видах убранства</w:t>
        <w:br/>
        <w:t>юрты. Этот узор означает достаток, изобилие. На основе орнамента «қошқармүйіз»</w:t>
        <w:br/>
        <w:t>сложены узоры сыңармүйіз, қосмүйіз, сынықмүйіз, тақмүйіз, тікмүйіз, қырықмүйіз. В</w:t>
        <w:br/>
        <w:t>прикладном искусстве названные орнаменты являлись признаком богатства идостатка.</w:t>
        <w:br/>
        <w:t>Сыңармүйіз слово «сыңар» означает один из двух, т.е. один рог. Этот узор</w:t>
        <w:br/>
        <w:t>изображается на всех декорагивных лентах, на напальных коврах.</w:t>
        <w:br/>
        <w:t>Тікмүйіз положение, когда рога образуют прямой угол. Такие узоры Вв основном</w:t>
        <w:br/>
        <w:t>характерны для каракалпакского орнамента. Следует отметить, что произведения</w:t>
        <w:br/>
        <w:t>национального рукоделия посредством торговли, обшения людей перенимались другими</w:t>
        <w:br/>
        <w:t>странами, вследствие чего в орнаментах соседних, родственных стран отмечаются</w:t>
        <w:br/>
        <w:t>элементы сходства. Орнамент, изображаюший рога, которые образуют прямой угол,</w:t>
        <w:br/>
        <w:t>украшает края декоративных лент, напольные ковры и архитектурные строения.</w:t>
        <w:br/>
        <w:t>Сынықмүйіз сломанный рог. Этим узором украшают ковры, циновки, декоративные</w:t>
        <w:br/>
        <w:t>ленты, напольные ковры, разные сумки. Основными цветами являются красный, алый,</w:t>
        <w:br/>
        <w:t>зеленый, коричневый, черный. Названный узор чаше всего встречается на женской обуви</w:t>
        <w:br/>
        <w:t>(мәсі, етік), мужских головных уборах (тақия, бөрік), нарубашках, халатах пожилых людей,</w:t>
        <w:br/>
        <w:t>накосяках. Этиузоры нетолько ткутся, нои выполняются в виде аппликации.</w:t>
        <w:br/>
        <w:t>Қосмүйіз пара рогов, спаренные рога. Этот узор изображает рога барана, коровы,</w:t>
      </w:r>
    </w:p>
    <w:p>
      <w:r>
        <w:t>оленя. Орнамент «қосмүйіз» из 15 нитей в борльшинстве случаев используется на</w:t>
        <w:br/>
        <w:t>декоративных лентах дляукрашения юрт, из 25 нитей дляукрашения свода юрты.</w:t>
        <w:br/>
        <w:t>Тақмүйіз узор из одного рога, который удобно использовать в бордюре войлочных</w:t>
        <w:br/>
        <w:t>напольных ковров. Узорырасполагаютея безотрывно друг за другом.</w:t>
        <w:br/>
        <w:t>Төртмүйі (встречается название «төртқұлақ»). Это разновидность узора</w:t>
        <w:br/>
        <w:t>«қошқармүйіз» изображаюший четырерога, которые означают четыре стороны света.</w:t>
        <w:br/>
        <w:t>Этот узор украшает центральную часть настенных, напольных ковров, различных</w:t>
        <w:br/>
        <w:t>сундуков, чапаны батыров.</w:t>
        <w:br/>
        <w:t>Қанатты ою дословный перевод «крылатый орнамент» появился в начале века,</w:t>
        <w:br/>
        <w:t>изображает бараньи рог, соединенный с крыльями. Выполияется аппликацией из красного</w:t>
        <w:br/>
        <w:t>бархата на голубой основе для украшения настенных и напольных ковров. Голубой цвет</w:t>
        <w:br/>
        <w:t>означает неба, крылья высоту, скорость, бараний рог богагство, достаток. Этот орнамент</w:t>
        <w:br/>
        <w:t>означал мечту и желания народа.</w:t>
        <w:br/>
        <w:t>Құсқанат «крылья птицы». Означает стремление к свободе и счастью (как летяшая</w:t>
        <w:br/>
        <w:t>интерьерах помешений.</w:t>
        <w:br/>
        <w:t>Но есть и отличия достаточно сушественные. Отопление жили городиша</w:t>
        <w:br/>
        <w:t>«Жайык» осушествлялось специальными двухканальнымиканами,устроеннымивдоль</w:t>
        <w:br/>
        <w:t>одной стороны суфы. "Каны" послемонгольских жилиш Южного Казахстана в</w:t>
        <w:br/>
        <w:t>большинстве своем таковыми могут называться лишь с большой натяжкой. Усадьбы, по</w:t>
        <w:br/>
        <w:t>всей видимости, имели дворы с надворными постройками, которые строились из</w:t>
        <w:br/>
        <w:t>облегченных конструкций (деревянно-каркасные, плетневые).</w:t>
        <w:br/>
        <w:t>Таким образом, археологические раскопки показали, что городице «Жайык»</w:t>
        <w:br/>
        <w:t>является остаткамиразвитого городазолотоордынской эпохи.</w:t>
        <w:br/>
        <w:t>Конец ХІІ в. - первая половина ХІУ в. исследователями истории Золотой Орды</w:t>
        <w:br/>
        <w:t>характеризуются как годы наибольшей стабильности и расцвета городской культуры.</w:t>
        <w:br/>
        <w:t>Возрождаются некоторые важнейшие торгово-экономические центры, пострадавшие в</w:t>
        <w:br/>
        <w:t>период завоевания, появляются десятки новых городов и крупных поселений. Этот</w:t>
        <w:br/>
        <w:t>период интенсивного роста приходится в основном на время правления ханов Узбекаи</w:t>
        <w:br/>
        <w:t>Джанибека(1312-1357гг). Время характеризуется ростомтерриторий "старых" городов</w:t>
        <w:br/>
        <w:t>ивозникновением большого числа новых крупных поселений.</w:t>
        <w:br/>
        <w:t>Надо полагать, что благоприятные условия способствовали появлению и росту</w:t>
        <w:br/>
        <w:t>поселений и городов золотоордынского времени и на Волге и на Днестре, и на берегах</w:t>
        <w:br/>
        <w:t>Урала. Примером этому может служить исследуемое городише «Жайык», которое</w:t>
        <w:br/>
        <w:t>является исторической предтечей Яицкогогородка- Уральска.</w:t>
        <w:br/>
        <w:t>Научныерезультаты при исследовании городица Жайык, подостоинству оценены</w:t>
        <w:br/>
        <w:t>научнойикультурной обшественностью.</w:t>
        <w:br/>
        <w:t>Несомненно важным достоинством является великолепная туристическая</w:t>
        <w:br/>
        <w:t>перспектива данного памятника. Городише расположено вдоль северо-западной ветви</w:t>
        <w:br/>
        <w:t>Великого Шелкового пути, в 12 км от областного центра Западно-Казахстанской</w:t>
        <w:br/>
        <w:t>области города Уральска, на живописном берегу реки Урал. Городишце расположено</w:t>
        <w:br/>
        <w:t>вблизи оживленной автотрассы республиканского значения Уральск-Атырау, что</w:t>
        <w:br/>
        <w:t>является важнейшим фактором для развития туристического комплекса на базе</w:t>
        <w:br/>
        <w:t>городиша «Жайык». Памятник в будушем предполагается как составная часть</w:t>
        <w:br/>
        <w:t>туристического «Золотого кольца Урала», в состав которого также входит Уральск как</w:t>
        <w:br/>
        <w:t>город, имеюший уникальную градостроительную архитектуру, памятники Бокеевской</w:t>
        <w:br/>
        <w:t>Орды, могильник ранних кочевников Кырык-Оба и собетвенно городише «Жайык».</w:t>
        <w:br/>
        <w:t>Вблизи памятника располагается турбаза «Уральская», благоприятная для развития</w:t>
        <w:br/>
        <w:t>пешего, водного и экологического туризма. Все это в перспективе предполагает</w:t>
      </w:r>
    </w:p>
    <w:p>
      <w:r>
        <w:t>организацию вокругмузея-заповедника целого туристического кластера.</w:t>
        <w:br/>
        <w:t>В настояшее время этот уникальный памятник под воздействием внешних</w:t>
        <w:br/>
        <w:t>природных факторов уже разрушается, поэтому есть настоятельная необходимость его</w:t>
        <w:br/>
        <w:t>консервации, реконструкции и музеефикации.</w:t>
        <w:br/>
        <w:t>Городише Жайык является крупнейшим памятником городской культуры на</w:t>
        <w:br/>
        <w:t>территории Западно-Казахстанской области. Его значение трудно переоценитьв связис</w:t>
        <w:br/>
        <w:t>тем, что до последнего времени считалось, что Западный Казахстан является</w:t>
        <w:br/>
        <w:t>территорией номадного хозяйства. Кроме того, ученые обоснованно считают, данное</w:t>
        <w:br/>
        <w:t>городише предтечей современного Уральска, и соответственно начало образования</w:t>
        <w:br/>
        <w:t>города можно отнести к ХІ веку, а не к 1613 году, как считалось до этого открытия.</w:t>
        <w:br/>
        <w:t>Соответственно образование Уральска произошло не по стихийной воле беглых людей-</w:t>
        <w:br/>
        <w:t>казаков, ав результате социально-экономического и политического развития народов,</w:t>
        <w:br/>
        <w:t>населявших этйземлюзадолго до пришлых беглецов.</w:t>
        <w:br/>
        <w:t>Городице обнаружено в 2001 году во время обследования трассы трубопровода</w:t>
        <w:br/>
        <w:t>«Аксай Большой Чаган Атырау» группой археологов во главе с профессором</w:t>
        <w:br/>
        <w:t>В 2-х км западнее городица на вершине Свистун - горы располагалось городское</w:t>
        <w:br/>
        <w:t>кладбише- некрополь, на котором обнаружены многочисленные захоронения,</w:t>
        <w:br/>
        <w:t>имеюшиеотношениек самому городицу. Встречаютсяи более ранние памятники..</w:t>
        <w:br/>
        <w:t>Раскопки проводились на нескольких обьектах. Первоначально рассмотрим сам</w:t>
        <w:br/>
        <w:t>тород,егожилыеи обшественныепостройки.</w:t>
        <w:br/>
        <w:t>Жилоездание- «Малая жилаяусадьба». Ее жилая часть состоитиз 6 помешений,</w:t>
        <w:br/>
        <w:t>сложенных из сырцового кирпича. Стены были обмазаны глиняным раствором, как</w:t>
        <w:br/>
        <w:t>внутри помецений, так и снаружи. Толшина стен составляет 70 см. Усадьба состоит из</w:t>
        <w:br/>
        <w:t>двух симметричных жилых секций.</w:t>
        <w:br/>
        <w:t>Первая секция начиналась прихожей, которая выполняла хозяйственные</w:t>
        <w:br/>
        <w:t>функции. В северо-западном углу помешения была выявлена суфа в виде буквы "Г",</w:t>
        <w:br/>
        <w:t>сложенная из сырцового кирпича. При расчистке помешения были обнаружены</w:t>
        <w:br/>
        <w:t>фрагменты керамики, фрагменты металла, изделий из кусков железной стамески.В</w:t>
        <w:br/>
        <w:t>юго-восточном углу помешения располагалась яма, выложенная жженым кирпичом,</w:t>
        <w:br/>
        <w:t>это “ташну” - санитарно-гигиенческое устройство для сливагрязной воды.</w:t>
        <w:br/>
        <w:t>Болышую часть помешения занимает "П-образная" суфа, расположенная вдоль</w:t>
        <w:br/>
        <w:t>южной, восточной и северной стен. В южном отрезке суфы размешалась отопительная</w:t>
        <w:br/>
        <w:t>система "типа кана". На краю суфы устроена топочная камера и от ней вдоль южной</w:t>
        <w:br/>
        <w:t>стены двухканальный дымоход, выложенный сырцовым кирпичом. Каналы дымохода</w:t>
        <w:br/>
        <w:t>перекрыты тем же сырцом и сверху обмазаны. Западнее печи, у несушей стены,</w:t>
        <w:br/>
        <w:t>разделяюшей все сооружение на две части, рядом друг с другом находятся две</w:t>
        <w:br/>
        <w:t>хозяйственные ямы. Проход, расположенный вдоль западной средней стены, вел в</w:t>
        <w:br/>
        <w:t>помешение кладовую, вкотором имеласьи хозяйственная яма.</w:t>
        <w:br/>
        <w:t>Следуюций жилой отсек состоит из трех помецений: кладовой, основной жилой</w:t>
        <w:br/>
        <w:t>комнаты иприхожей,то естьсовпадалповсемспервой частьюобшейусадьбы - дома.</w:t>
        <w:br/>
        <w:t>Результаты расчистки жилиша "малой усадьбы" можно интерпретировать</w:t>
        <w:br/>
        <w:t>следуюшим образом. Жилая часть усадьбы представляет собой отдельно стояшее</w:t>
        <w:br/>
        <w:t>строение, состояшее из двух симметричных по планировке жилых комплексов</w:t>
        <w:br/>
        <w:t>(отсеков) разделенных стеной. Входы со двора в жилиша были устроены в северной</w:t>
        <w:br/>
        <w:t>стене. Войдя в жилице, попадаем в "прихожую". Далее, через двери, устроенные вдоль</w:t>
        <w:br/>
        <w:t>центральной стены, попадаем в жилые помецения с отапливаемыми суфами. Замыкали</w:t>
        <w:br/>
        <w:t>анфиладу помешений небольшие комнаты явно хозяйственного назначения. Они,</w:t>
        <w:br/>
        <w:t>очевидно,служиликладовыми.</w:t>
        <w:br/>
        <w:t>Усадьбаимела обширный двор снадворными постройками.</w:t>
      </w:r>
    </w:p>
    <w:p>
      <w:r>
        <w:t>В ходе проведенных археологических работ были обнаружены следуюшие</w:t>
        <w:br/>
        <w:t>предметы: фрагменты металлических изделий (среди них часть зубила, фрагмент</w:t>
        <w:br/>
        <w:t>чугунного котла); множество фрагментов керамики; фрагменты глазурованных плиток</w:t>
        <w:br/>
        <w:t>и глазурованных кирпичей; сохранившиеся кусочки кожи; бусинки, изготовленные из</w:t>
        <w:br/>
        <w:t>разноцветного стекла; кольцо с узором в виде восьмиконечной звезды и вписанным в</w:t>
        <w:br/>
        <w:t>нее кругом, из серебра; нижняя часть формы из белого известняка для отливки колец, а</w:t>
        <w:br/>
        <w:t>также кости животных, костирыбирыбья чешуя.</w:t>
        <w:br/>
        <w:t>Жилое здание - “Большая жилая усадьба” состояла из комплекса жилых и</w:t>
        <w:br/>
        <w:t>хозяйственных помешений и обширного двора. Пока расчишено четыре помешения.</w:t>
        <w:br/>
        <w:t>Центральноежилое помецение имело вход шириной 1,4 м.,шедший со двора. Болышую</w:t>
        <w:br/>
        <w:t>часть помецения занимала "П- образная" суфа. Часть суфы, вдоль западной стены</w:t>
        <w:br/>
        <w:t>помешения занимала отопительная система типа кан. Топкой служил тандыр,</w:t>
        <w:br/>
        <w:t>устроенный в северном конце суфы. Он имеет боковое топочное отверстие. Рядом, к</w:t>
        <w:br/>
        <w:t>востоку, находится массивная платформа, сложенная из сырца. Внутри зафиксирован</w:t>
        <w:br/>
        <w:t>тонкий слой прокала и золы. Сверху расчицен один ряд кладки квадратным жженым</w:t>
        <w:br/>
        <w:t>кирпичом формата 26 х 26 х 6 см. в виде буквы "П", обраценной открытой стороной к</w:t>
        <w:br/>
        <w:t>қазақтың басына түскен қиыншылықтар, шешілмеген күрделі мәселелер басқа ұлттарға да</w:t>
        <w:br/>
        <w:t>ортақ. Әлемдік өркениетке қол созған Қазақстан мемлекеті өз жеріндегі барлық</w:t>
        <w:br/>
        <w:t>халықтармен мүдде ортақтығы, ниет бірлігі үстінде. Бұл тарихи кезеңде еліміздің олжалы</w:t>
        <w:br/>
        <w:t>болмағанының кепілі-оның барлық халықтарының ынтымағы мен достығында, бір</w:t>
        <w:br/>
        <w:t>отбасының баласындай татулығында. Бұл ынтымақ қатынастары жеке адамдар арасында</w:t>
        <w:br/>
        <w:t>адамгершілік негізде дамып отырса, тұтас алғанда, отандық патриотизмнің мызғымас</w:t>
        <w:br/>
        <w:t>іргетасы болып табылады.</w:t>
        <w:br/>
        <w:t>Нақты әлеуметтік зерттеулер нәтижесінде адамдардың біріне-бірінің адамгершілік</w:t>
        <w:br/>
        <w:t>қатынастарының, гуманизмінің үш деңгейі анықталған. Соның ішінде жоғары деңгей-ізгілік</w:t>
        <w:br/>
        <w:t>қатынастармен ақылын толық қамтып, санасынан, сезімдерінен, іс-әрекетінен, басқа ұлт</w:t>
        <w:br/>
        <w:t>өкілдерімен арақатынасынан көрінеді.</w:t>
        <w:br/>
        <w:t>Ал орта деңгей жеке адам болмысының белгілі бір жақтарын ғана қамтиды, яғни сол</w:t>
        <w:br/>
        <w:t>адам белгілі бір мәселеде мейірімділік, туыстық пиғыл танытып, басқа бір жағдайда ұлттық</w:t>
        <w:br/>
        <w:t>тар шеңбер аясында қалады.</w:t>
        <w:br/>
        <w:t>Төменгі деңгейде адам басқаға алакөз, іші тар, қаскөй мінез танытады, ұлтшылдық</w:t>
        <w:br/>
        <w:t>дертімен уланып, сол ұлттықтүсінік деңгейінен асаалмайды.</w:t>
        <w:br/>
        <w:t>Ұлтаралық қарым-қатынастар мәдениеті дегенде, оның ұлтаралық қатынастарға</w:t>
        <w:br/>
        <w:t>қаншалықты әсер ететінің ескеруіміз қажет.</w:t>
        <w:br/>
        <w:t>Ұлтаралық қарым-қатынастардың деңгейі мен сапасы, тиісінше, ұлтаралық</w:t>
        <w:br/>
        <w:t>қатынастардың дамуымен, белгілі бір ұлттардың, ұлттық топтардың, ұлыстардың</w:t>
        <w:br/>
        <w:t>дамуымен, сол қауымдастықтардың табиғатына, сипатына, рухани және басқа да өмір</w:t>
        <w:br/>
        <w:t>салаларында қаншалықты араласатындықтарына қарай сипатталады.</w:t>
        <w:br/>
        <w:t>Сонымен, ұлтаралық қатынастар мәдениеті түрлі ұлттар өкілдері арасында</w:t>
        <w:br/>
        <w:t>сыйластық, өзара көмек гуманизм, ұлт артықшылығы дегенге төзбеу, өз ұлтының рухани</w:t>
        <w:br/>
        <w:t>мәдениетің де игеруге құштарлық болып табылады.</w:t>
        <w:br/>
        <w:t>ӘӘлбетте ұлтаралық қатынастар мәдениеті өз бетімен пайда болып, қалыптаса</w:t>
        <w:br/>
        <w:t>қоймайды. Ол үшін мемлекеттің, партиялардың , қозғалыстардың, ұлттық мәдени</w:t>
        <w:br/>
        <w:t>орталықтардың, т.б. күнбе-күнгі белсенді қызметі сияқты субьекті оң факторлар керек. Егер</w:t>
        <w:br/>
        <w:t>мұның бәрі болмаса, ұлттық келісімге жарықшақ түседі, ұлтаралық шиеленіс, алауыздық</w:t>
        <w:br/>
        <w:t>белең алады.</w:t>
        <w:br/>
        <w:t>Ұлтаралық қатынастар мәдениеті түрлі ұлт өкілдері арасындағы ізгі, адамгершілік</w:t>
        <w:br/>
        <w:t>қатынастардың іс әрекетінен, көзқарасынан, мінез-құлық тәрбиесінен, демалыс сәтінде,</w:t>
        <w:br/>
        <w:t>сайып келгенде, ұлттық мүдделер мен ұлттық ерекшеліктер байқалатын қоғамдық өмірдің</w:t>
        <w:br/>
        <w:t>барлық салаларында айқын көрінеді.</w:t>
      </w:r>
    </w:p>
    <w:p>
      <w:r>
        <w:t>Адам бойына сіңген әлеуметтік және рухани құндылықтар рухани табандылықтың,</w:t>
        <w:br/>
        <w:t>ерлік пен батырлықтың, ізгіліктің бастауы бола отырып, Отан алдындағы борыш пен</w:t>
        <w:br/>
        <w:t>міндетті орындауда кездескен қиындылықтарды батыл жеңуге құлшындырады.Ол үшін</w:t>
        <w:br/>
        <w:t>қоғам мүддесі, ұлттық мүдделер әркімнің өзінің, жеке басының мүддесі дәрежесінде</w:t>
        <w:br/>
        <w:t>қабылдануы керек.</w:t>
        <w:br/>
        <w:t>Әрбір адам өзін қоршаған болмысты танып біле отырып, сол құбылыстарынан өзіне</w:t>
        <w:br/>
        <w:t>қажетті, пайдалы жақтарды ала білуге ұмтылады. Мұндай саналы, мақсаттты ықылас</w:t>
        <w:br/>
        <w:t>жемісті болады, өйткені адам қоршаған ортаны танып- білмей, оны бағаламай, жаны мен</w:t>
        <w:br/>
        <w:t>тәніне қажет құндылықтарды іздемейтіршілік ете алмайды. Адамға қатысты бола тұра, оған</w:t>
        <w:br/>
        <w:t>пайда әкелетіндердің, адам қоғамын дұрыс жолда дамытуға және жеке адамның</w:t>
        <w:br/>
        <w:t>жарасымды жетілуіне себеп болатындардың барлығы құндылықтар болып табылады.</w:t>
        <w:br/>
        <w:t>Тиісінше, бұған жоралғы болмайтындардың, тіпті бөгет жасайтындардың барлығы</w:t>
        <w:br/>
        <w:t>құндылықтар емес, яғни құнсыздықтар.</w:t>
        <w:br/>
        <w:t>Нақты әлеуметтік зерттеулер нәтижесі ұлттық және жалпыадамзаттық құндылықтарға</w:t>
        <w:br/>
        <w:t>қатыстың деңгейі әрбір жеке адам бойында патриотизм мен ұлтаралық қарым-қатынас</w:t>
        <w:br/>
        <w:t>мәдениетінің деңгейіне байланысты болатынын көрсетті. Жастардың қарым-қатынас</w:t>
        <w:br/>
        <w:t>мәдениетін қалыптастыруда ұлттық психологияның алатын орны ерекше, ұлттық</w:t>
        <w:br/>
        <w:t>психологиялық құрылым ерекшелігі адамдардың әлеуеттік қарым-қатынасынан, киім</w:t>
        <w:br/>
        <w:t>тлины, послуживший и уровнем первого основного пола топочной камеры. В южной</w:t>
        <w:br/>
        <w:t>торцовой стене устроен вход в топку печи. Стенки выложены из сырцового кирпича</w:t>
        <w:br/>
        <w:t>размерами 30 х 30 х8 см. Отвхода вниз вела дорожка с уклоном в 30 см. Дорожка</w:t>
        <w:br/>
        <w:t>былаобмазанаглиной, смешанной сдробленым жженым кирпичом толшиной 5 см.</w:t>
        <w:br/>
        <w:t>Ширина входного проема 140 см, высота до внутренней части первой арки 85 см.</w:t>
        <w:br/>
        <w:t>Таким образом, топочная камера представляет собой котлован в материке,</w:t>
        <w:br/>
        <w:t>облицованный обожженным кирпичом и перекрытый восемью арками. Над арками был</w:t>
        <w:br/>
        <w:t>выложен под обжиговой камеры, в котором между арками оставлены сквозные</w:t>
        <w:br/>
        <w:t>отверстия- продухи. Кирпичив продухах положены в вертикальном положении, высота</w:t>
        <w:br/>
        <w:t>ҡладки колеблетсяот4 до6 кирпичей. Размеры кирпичей 30х30х8-10см.,32х20х10см.</w:t>
        <w:br/>
        <w:t>Из восьми арок полностью сохранилась лишь первая арка перед входом, она</w:t>
        <w:br/>
        <w:t>немного деформирована, но по ней можно реконструировать все остальные</w:t>
        <w:br/>
        <w:t>обрушившиеся. Высота арки от уровня основного пола 165 см, ширинапролета 325 см</w:t>
        <w:br/>
        <w:t>сувеличением у основания на 10 см. Замком арки служит оттесанный клинообразный</w:t>
        <w:br/>
        <w:t>кирпич. Пространство между изогнутой частью арки и стеной котлована заполнено</w:t>
        <w:br/>
        <w:t>кирпичом, выложенным горизонтально от замка почти до основания. Арка с</w:t>
        <w:br/>
        <w:t>внутренней стороны покрытатолстым слоем обмазки.</w:t>
        <w:br/>
        <w:t>Обследование топки печи показало, что печь подвергалась многократному</w:t>
        <w:br/>
        <w:t>ремонту, этовиднопо многослойной обмазке.</w:t>
        <w:br/>
        <w:t>Исследованная кирпичеобжигательная печь городица «Жайык» является</w:t>
        <w:br/>
        <w:t>типичным производственным сооружением подобного рода. Вероятно, что подобная</w:t>
        <w:br/>
        <w:t>конструкция кирпичеобжигательных печей в золотоордынские города Поволжья и</w:t>
        <w:br/>
        <w:t>Урала былазанесенаиз Средней Азиии Южного Казахстана.</w:t>
        <w:br/>
        <w:t>В золотоордынское время аналогичные по конструкции печи известны в</w:t>
        <w:br/>
        <w:t>Хорезме,впригороде древнего Отрараинагородише Куйрук-тобе.</w:t>
        <w:br/>
        <w:t>Некрополь городиша «Жайык». Рядом с тородишем «Жайык» находится</w:t>
        <w:br/>
        <w:t>древний некрополь. Он расположен на Свистун - горе, которая имеет вид плато. Здесь</w:t>
        <w:br/>
        <w:t>были зафиксированы курганообразные холмы, на которых были найдены обломки</w:t>
        <w:br/>
        <w:t>обожженного кирпича. Всего таких холмов 5. Они являются, как установили</w:t>
        <w:br/>
        <w:t>раскопки, остатками мусульманских мавзолеев.</w:t>
        <w:br/>
        <w:t>Мавзолей 1. Сохранившаяся высота бугра составляла около 0,8 м. Курган имел</w:t>
        <w:br/>
        <w:t>округлую форму, диаметром 32-36 м.</w:t>
      </w:r>
    </w:p>
    <w:p>
      <w:r>
        <w:t>Раскопки показали, что под ним скрываются остатки двухкамерного мавзолея,</w:t>
        <w:br/>
        <w:t>возведенного из обожженного квадратного кирпича и облицованного</w:t>
        <w:br/>
        <w:t>тлазурованнымиплитками.</w:t>
        <w:br/>
        <w:t>Мавзолей прямоугольный в плане, длина его по внешнему обводу стен 13,5 м,</w:t>
        <w:br/>
        <w:t>ширина - 9 м. Стены сложены из квадратного жженого кирпича. Первое помешение</w:t>
        <w:br/>
        <w:t>имело две суфы, высотой 0,40м, устроенной вдоль южной и северной стен. Эдесь</w:t>
        <w:br/>
        <w:t>прослеживаются следы прокала, обнаружены в болыьшом количестве кости домашних</w:t>
        <w:br/>
        <w:t>животных. Скорее всего, первое помешение носило поминально-ритуальный</w:t>
        <w:br/>
        <w:t>характер. Вход, ориентирован на юго-запад, ширина его около метрапри толшине до</w:t>
        <w:br/>
        <w:t>0,90 м. При зачистке внутри и снаружи мавзолея в болыпом количестве были</w:t>
        <w:br/>
        <w:t>обнаружены квадратные и прямоугольные жженые кирпичи и плитки различных</w:t>
        <w:br/>
        <w:t>размеров, имеюшие поливу налицевой стороне.</w:t>
        <w:br/>
        <w:t>Сохранившиеся в большом количестве, но большей частью в обломках, плитки</w:t>
        <w:br/>
        <w:t>различных размеров применялись при оформлении портальной части мавзолея. В</w:t>
        <w:br/>
        <w:t>интерьереиспользовалисьтакже плитки споливой инадписямизолотом.</w:t>
        <w:br/>
        <w:t>В юго-западном углу мавзолея, в нижней части, между пятыми шестым рядами</w:t>
        <w:br/>
        <w:t>кирпичей, находится горизонтально положенная деревянная плаха (длина около 2 м).</w:t>
        <w:br/>
        <w:t>Аналогичные деревянные брусья фрагментами встречаются и в северо- западной</w:t>
        <w:br/>
        <w:t>Адамдар арасындағы қарым-қатынастың басты мақсаты- өзара түсіністікке қол</w:t>
        <w:br/>
        <w:t>жеткізу. Қарым-қатынас жасауда қатынасқа түскен адамды тыңдап, түсіне білудің маңызы</w:t>
        <w:br/>
        <w:t>зор. Бұл басқа адамның ішкі жан дүниесін түсініп, оған өз ойын дұрыс жеткізуге мүмкіндік</w:t>
        <w:br/>
        <w:t>береді. Адамдар басқаларға өз ойлары мен көзқарастарын түсіндіре отырып,</w:t>
        <w:br/>
        <w:t>түсініспеушілік, ұрыс-керіс пен дау-жанжал секілді жағымсыз құбылыстарды болдырмауға</w:t>
        <w:br/>
        <w:t>әрекет жасайды. Адамдармен жақсы қарым-қатынас орнатуға мынадай ережелердің</w:t>
        <w:br/>
        <w:t>орындалуы көмектеседі: барлық адамдармен тең дәрежеде, дөрекілік пен жағымпаздықсыз</w:t>
        <w:br/>
        <w:t>қарым-қатынас жасау; сұхбаттасушының жеке пікірін сыйлау; бұйрық емес, өтініш</w:t>
        <w:br/>
        <w:t>деңгейінде қарым-қатынас жасау; басқа адамның пікірін сыйлау және тәжірибесін</w:t>
        <w:br/>
        <w:t>қабылдай білу; Қарым-қатынас мәдениетін меңгерген тұлға өзімен қатынас жасайтын</w:t>
        <w:br/>
        <w:t>адамға құрметпен қарап,сыйластық білдіреді. Адамға сыйластықпен қарау қарым-қытынас</w:t>
        <w:br/>
        <w:t>жасаудың негізгі өлшемі болыптабылады,-делінген.</w:t>
        <w:br/>
        <w:t>Ұлтаралық қарым-қатынастар мәдениеті, ең алдымен, халықтардың тең құқылығы,</w:t>
        <w:br/>
        <w:t>өзара сыйластық, өзара көмек, гуманизм, т.б. өркениетті қатынастар принциптерінің ұлттық</w:t>
        <w:br/>
        <w:t>санаға қаншалықты сіңгеніне, сол санада ұлттық мүдделер мен басқа халықтардың</w:t>
        <w:br/>
        <w:t>мүдделері қаншалықты үйлесім тапқанына байланысты дамиды. (2).</w:t>
        <w:br/>
        <w:t>Яғни, ұлтаралық қатынастар мәдениеті дегеніміз ұлттардың қамсыз-мұңсыз өмір</w:t>
        <w:br/>
        <w:t>сүруіне қажет мүлде жаңа сипаттағы рухани-парасат ортасының және ұлтаралық</w:t>
        <w:br/>
        <w:t>қатынастардың қалыптасуына себепкер әрі сол себептердің нәтижесінде қол жеткен ақтық</w:t>
        <w:br/>
        <w:t>нәтиже болып табылады.</w:t>
        <w:br/>
        <w:t>Ұлтаралық қатынастар әрі ұлттық, әрі жалпыадамзаттық парасат-мораль нормалары</w:t>
        <w:br/>
        <w:t>түрінде көрініп, рухани байлық, адамгершілік тұрғысындаадамдар тіршілігіне әсер етеді.</w:t>
        <w:br/>
        <w:t>Ұлтаралық қатынастар мәдениеті халықтар, ұжымдар арасында және жеке адамдар</w:t>
        <w:br/>
        <w:t>арасында әртүрлі деңгейде көрініс береді. Көптеген адамдардың араласып, еңбектес,</w:t>
        <w:br/>
        <w:t>тағдырлас болуы бұл байланыстардың сапасын өзгертіп отырады.</w:t>
        <w:br/>
        <w:t>Зерттеулерге қарағанда, әртүрлі ұлт өкілдерінің арақатынасында мына үш жағдай</w:t>
        <w:br/>
        <w:t>байқалады: а) ынтымақтастық, ә).бейтараптық.б) алауыздық.</w:t>
        <w:br/>
        <w:t>Мүнің ішінде аса жағымсыз қоғамдық жағдай ретінде алауыздықтың тигізетін зияны</w:t>
        <w:br/>
        <w:t>аса зор. Алауыздық садарының ұлттардың біріне-бірі қарсы тұруы, қастандық, бітіспес</w:t>
        <w:br/>
        <w:t>қайшылықтар мен арпалыс күрес, т.б. келеңсіз жағдайлар орын алады. Бұлардың</w:t>
        <w:br/>
        <w:t>мемлекетаралық сипаты ел арасындағы соғыстарға себеп болатынын, мемлекеттің өз</w:t>
        <w:br/>
        <w:t>ішіндегі алауыздықтың азамат соғысына апаратынын көріп жүрміз. ТМД-ның Кавказ</w:t>
      </w:r>
    </w:p>
    <w:p>
      <w:r>
        <w:t>халықтарының, Югославия халықтарының, Тәжікстан мемлекетінің бастан кешіріп</w:t>
        <w:br/>
        <w:t>отырған көптеген ауыртпалықтары осы ұлтаралық келіспеушіліктен болғаны белгілі.</w:t>
        <w:br/>
        <w:t>Қарым-қатынастағы жақтардың немқұрайлылығының астарында үлкен қатер</w:t>
        <w:br/>
        <w:t>жатады. Мұндай салқындық кез келген сәтте, болмашы себептің өзінен де ұрыс-керіске,</w:t>
        <w:br/>
        <w:t>қарулы жанжалдарға ұласып кетуі мүмкін.</w:t>
        <w:br/>
        <w:t>«Алтау ала болса- ауыздағы кетеді,төртеу түгел болса-төбедегі келеді» деген халық</w:t>
        <w:br/>
        <w:t>даналығының астарында адамгершілік қатынастардың мәнін ашатын зор мағына жатыр.</w:t>
        <w:br/>
        <w:t>Өзара ынтымақ, түсіністік пен татулық-аса қуатты жасампаз күштердің негізі, міне, осында</w:t>
        <w:br/>
        <w:t>жатыр. Мемлекеттер арасындағы экономикалық, рухани және әскери ынтымақ ХХІ</w:t>
        <w:br/>
        <w:t>ғасырдың табалдырығында бұрынғыдан да зор күшке ие болуда.</w:t>
        <w:br/>
        <w:t>Егемендік алып, көк байрағын көтергеннен бері Қазақстан мемлекеті әлемнің жүзден</w:t>
        <w:br/>
        <w:t>аса елімен ынтымақ шарттарын жасасты. Оның бәріне бір елдің екінші елдің байлығына,</w:t>
        <w:br/>
        <w:t>халқына көз алартпауы, шекара дауын туғызбау, адамгершілік ниетте қарым-қатынас жасау</w:t>
        <w:br/>
        <w:t>негіз болған.Қазақстан Республикасы мен ресей Федерациясы арасында мәңгілік достық</w:t>
        <w:br/>
        <w:t>жәнетатулық шартын жасадық.</w:t>
        <w:br/>
        <w:t>Түбі бір түркі елдері-Өзбекстан, Қырғыстан Тәжікстан, Түркменстан, жырақтағы</w:t>
        <w:br/>
        <w:t>Түркие мемлекеттері біздің бауырлас достарымыз. Бұл арада біз тек сол мемлекеттердегі</w:t>
        <w:br/>
        <w:t>саны басым ұлттарымен ғана емес, олардағы жекелеген шағын ұлттардың, ұлыстардың</w:t>
        <w:br/>
        <w:t>мүдделеріне де ортақ екенімізді, оларды сыйлайтындығымызды паш еттік.</w:t>
        <w:br/>
        <w:t>Жеке мемлекеттің өз ішіндегі ұлттар ынтымағының жемісі қандай болатынын біз</w:t>
        <w:br/>
        <w:t>Қазақстан Республикасының өмір мысалдарынан көріп отырмыз. Өтпелі кезеңде</w:t>
        <w:br/>
        <w:t>сағат” депқысқашағана мәлімет берумен шектелген.</w:t>
        <w:br/>
        <w:t>Араға оншақты жыл салып мен Ғабеңнің музей-үйіне қайтадан оралдым. Осы</w:t>
        <w:br/>
        <w:t>тұста әлгі сағат тағы да көзіме оттай басылды. Мен енді қордағы құжаттармен танысып,</w:t>
        <w:br/>
        <w:t>сағаттуралытек өзім ғана біліп қоймай, жұртқада кеңіректаныстыруды жөн санадым.</w:t>
        <w:br/>
        <w:t>Ең алдымен бұл сағаттың төлқұжаты сақталған. Ондағы деректер мынадай:</w:t>
        <w:br/>
        <w:t>Ресейдің Орлов сағат зауытынан 29 желтоқсан 1961 жылы шығарылған. “2МП” бөлме</w:t>
        <w:br/>
        <w:t>еденіне қойылатын сағат. ТУ Хә14-175-57. Түрі стационарлық жоғары дәлдікті сағат.</w:t>
        <w:br/>
        <w:t>Дөңгелектер жүйесін қосу гир арқылы. Бұрауы аптасына бір рет. Жүрісі шектеулі,</w:t>
        <w:br/>
        <w:t>анкерлі. 20--5 С температурада дәл уақыт өлшемінен ауытқу мөлшері 7 сөткеде % 30</w:t>
        <w:br/>
        <w:t>секөнт. Алты тасты. 25 минут сайын және бір сағат уақыт өткенде қоңыраулатып соғады.</w:t>
        <w:br/>
        <w:t>Бұдан соң сағатты зауыттағы тексеріс нәтижесі көрсетілген: дәл уақыттан ауытқуы 7</w:t>
        <w:br/>
        <w:t>сөткеде “- 29 секөнт. Гирді толық көтеруден кейінгі сағаттың жұмыс мерзімінің</w:t>
        <w:br/>
        <w:t>ұзақтығы 8 сөтке 4 сағатты көрсеткен. ОТК өкілінің қолы бар.</w:t>
        <w:br/>
        <w:t>1962 жылы 22 наурызда қазақ әдебиетінің классигі, академик-жазушы Ғабит</w:t>
        <w:br/>
        <w:t>Махмұтұлы Мүсірепов 60 жасқа толған. 3 сәуірде Қазақтың мемлекеттік академиялық</w:t>
        <w:br/>
        <w:t>Абай атындағы Опера және балеттеатрында, 4 сәуірде Қазақстан Жазушылар одағының</w:t>
        <w:br/>
        <w:t>конференц-залында Ғабеңнің мерейтойы мемлекет қайраткерлері, зиялы қауым</w:t>
        <w:br/>
        <w:t>өкілдері және қалың оқырмандары қатысуымен салтанатты түрде аталып өтіледі.</w:t>
        <w:br/>
        <w:t>Академик-жазушы Сәбит Мұқанов мерейтой иесінің өмірі мен шығармашылық жолы</w:t>
        <w:br/>
        <w:t>туралы баяндама жасайды. Ғ.Мүсірепов сол кездегі өкіметтің жоғары наградасымен</w:t>
        <w:br/>
        <w:t>орденмен марапатталды.</w:t>
        <w:br/>
        <w:t>Ал мына сағатты Ғабеңнің бір топ қаламдас достары осы мерейтойы қарсаңында</w:t>
        <w:br/>
        <w:t>сыйға тартыпты. Оны куәландыратын екі нәрсе сақталған. Біріншісі сырты қызыл</w:t>
        <w:br/>
        <w:t>масатыментысталған құттықтау хат.</w:t>
        <w:br/>
        <w:t>Мәтіні мынадай:</w:t>
        <w:br/>
        <w:t>“Достар шашуы.</w:t>
        <w:br/>
        <w:t>СүйіктіҒабе, досымыз!</w:t>
      </w:r>
    </w:p>
    <w:p>
      <w:r>
        <w:t>Шыққанда жасың алпысқа,</w:t>
        <w:br/>
        <w:t>Орамал біздің осымыз</w:t>
        <w:br/>
        <w:t>Ораулыжылы алғысқа.</w:t>
        <w:br/>
        <w:t>Отырыпкейде бөлмеңде</w:t>
        <w:br/>
        <w:t>Естісең сағат дыбысын,</w:t>
        <w:br/>
        <w:t>Соққандай бірге кеудеңде</w:t>
        <w:br/>
        <w:t>Сезерсің жүректынысын.</w:t>
        <w:br/>
        <w:t>Қаламдас достарың: Сапарғали, Әбу, Ғали, Дихан, Хамза, Зейін, Мұхметжан,</w:t>
        <w:br/>
        <w:t>Хамит, Жұбан, Амантай, Серік, Сафуан, Қуандық. Март. 1962 ж.”. Екіншісі бір</w:t>
        <w:br/>
        <w:t>жапырақ қағаздағы мына жазулар: “Бегалин, Есенжанов, Сәрсенбаев, Әбілев, Ерғалиев,</w:t>
        <w:br/>
        <w:t>Қирабаев, Орманов, Қаратаев, Байтанаев, Шашкин, мен Молдағалиев, Шаңғытбаев.</w:t>
        <w:br/>
        <w:t>Анау, Шаймерденов. Бәріміз шалға келіп, - Шайбер! дедік.31.ІШІ.62”,</w:t>
        <w:br/>
        <w:t>Мұны жазған жазушы Жайсаңбек Молдағалиев екендігіне күмән жоқ. 29 наурыз</w:t>
        <w:br/>
        <w:t>күні “Лениншіл жас” газетінде Жайсаңбек Молдағалиевтің “Стиль сұлулығы (Жазушы</w:t>
        <w:br/>
        <w:t>Ғ.Мүсіреповтің 60 жылдығына орай)” деген мақаласы шыққан. Ж. Молдағалиев кейін,</w:t>
        <w:br/>
        <w:t>1975 жылы, “Ғабит Мүсірепов новеллаларындағы лирикалық дәстүр” дегентақырыпта</w:t>
        <w:br/>
        <w:t>кандидаттықдиссертация қорғағанын да айта кетсек болар.</w:t>
        <w:br/>
        <w:t>Міне, әлгі, қаламдас іні-достары сыйлаған сағат содан Ғабеңнің бөлмесінде 23</w:t>
        <w:br/>
        <w:t>жыл бойы жазушыға үнін тыңдатқан, уақытты безбендеп тұрған. Ғабит Мүсіреповтің</w:t>
        <w:br/>
        <w:t>мерейтойларында, іс-сапарларда, шетелдердегі кездесулерде алған сый-сияпат заттары</w:t>
        <w:br/>
        <w:t>киюінен, спорттық ойын түрлерінен немесе ұлттық тұрмыстық салт-дәстүрлерінен ) келін</w:t>
        <w:br/>
        <w:t>түсіру, қыз ұзату, қонақ күту, өлік жөнелту рәсімдерінен және т.б.) ұлттық тағам түрлерінен</w:t>
        <w:br/>
        <w:t>байқалады.</w:t>
        <w:br/>
        <w:t>Ұлттық психикалық құрылым үш бөліктен тұрады: ол ұлттық сезім, салт-дәстүрлер</w:t>
        <w:br/>
        <w:t>және ұлттық мінез. Осы үш бірлестік ұлттық мәдени ерекшеліктің шартты белгілері болып</w:t>
        <w:br/>
        <w:t>табылады.</w:t>
        <w:br/>
        <w:t>Ұлттық сезім дегеніміз- адамдардың туған жерге, өскен елге, ана тіліне, ұлттық салт-</w:t>
        <w:br/>
        <w:t>дәстүрлерге деген сүйіспеншілікті білдіруі. Ұлттық сезім адамды қоршаған ортаның</w:t>
        <w:br/>
        <w:t>әлеуметтік-экономикалық, мәдени және жаратылыс құбылыстарының сол ұлт өкіліне тартқан</w:t>
        <w:br/>
        <w:t>ерекше табиғи сыйы. Ұлттық сезім басқа сезімдер сияқты адамның жеке басының</w:t>
        <w:br/>
        <w:t>қанағаттану, шаттануымен немесе риза болмай, қанағаттанбауымен байланысты ой-қиял,</w:t>
        <w:br/>
        <w:t>әсер сезімінің сыртқа шыққан көрінісі. Мысалы, «Елім-ай» әнін ести отырып елінің басына</w:t>
        <w:br/>
        <w:t>тұскен ауыртпалық, шапқыншылық әрекетке езіліп мұңаюы немесе « Саржайлау», «</w:t>
        <w:br/>
        <w:t>Сарыарқа» күйлерін ести отырып, тыңдаушының туған жер табиғатына деген сүйіспеншілік,</w:t>
        <w:br/>
        <w:t>шаттық сезімінің оянуы табиғи заңды құбылыс. Адамның ана тіліне деген сүйіспеншілігі де</w:t>
        <w:br/>
        <w:t>ұлттық сезімнің ерекше түрі. Мысалы, ұзақ уақыт елден жырақ жатжұртта жүріп, көпшілік</w:t>
        <w:br/>
        <w:t>ішінен өз ұлт өкілінің ана тілінде тіл қатуына елең етпейтін, іш тартпайтын адам болмайды.</w:t>
        <w:br/>
        <w:t>Өйткені, ана тілі адамның ішкі сезімін басқаға жеткізуде ой-қиял етене жақын, жүрегіне</w:t>
        <w:br/>
        <w:t>жылы тиетін күшті құралы. Айталық, сұлу қызды аспандағы айға, күлімдеген күнге,судағы</w:t>
        <w:br/>
        <w:t>құндызға теңеу, Айдесе аузы, күн десе көзі бар деу), немесе « Ай мен күндей, әмбеге бірдей</w:t>
        <w:br/>
        <w:t>бір сұлу қыз болыпты» деп басталатын ертек қазақ ұғымына, ұлттық сезіміне жақын</w:t>
        <w:br/>
        <w:t>теңеулер. Қазақ әдебиетінде сұлу қызды « Бота көз», деуі, туған баласын әке-шешесінің «</w:t>
        <w:br/>
        <w:t>ботам» , « құлыным», « қозым» деуі ұлттық ұғымға, ұлттық сезімге жақын көркем сөз</w:t>
        <w:br/>
        <w:t>айшықтары. .. |31.</w:t>
        <w:br/>
        <w:t>Ұлттық тағамдарды даярлау, сыйлы қонағын ұлттық тағаммен сыйлау да ұлттық</w:t>
        <w:br/>
        <w:t>сезімді, ұлттық мақтанышты көрсетеді. Және ол әр ұлттық өзіне тән тағам даярлау</w:t>
        <w:br/>
        <w:t>ерекшелігінің куәсі болып табылады. Мысалы, өзбек қонағын палаумен сыйласа, қазақ</w:t>
        <w:br/>
        <w:t>бесбармағымен, ұйғыр мәнті, лағыманымен, татарлар пәрәмішімен сыйлайды. Қазақ шайын</w:t>
        <w:br/>
        <w:t>қаймақ қатқан сүтпен баптап берсе, қалмақ, ұйғырлар май, тұз, ұн салып береді. Орыс халқы</w:t>
        <w:br/>
        <w:t>кофе қайнатады, соның бәрі тағам берудегі ұлттық ерекшелік дәстүрлер.</w:t>
        <w:br/>
        <w:t>Ұлттық салт-дәстүрлерге ана тіліне деген сүйіспеншілікті, ұлттық өнер түрлерін: ән-</w:t>
        <w:br/>
        <w:t>күй, зергерлік қол өнері, бейнелеу сурет өнері, ұлттық ойын мен спорттық түрлерін, ұлттық</w:t>
      </w:r>
    </w:p>
    <w:p>
      <w:r>
        <w:t>тағамдарды, киімді, мерекелерді, тарихи ескерткіштерді т.б. жатқызуға болады. Дәстүрлерге</w:t>
        <w:br/>
        <w:t>ғасырлар бойы қалыптасып, сұрыпталған әдет-ғұрыптар, жол-жоралғылар, көзқарас</w:t>
        <w:br/>
        <w:t>түсініктер жатады.</w:t>
        <w:br/>
        <w:t>Ұлттық салт-дәстүрлердің ерекшеліктерін патриархалдық, рулық салт-дәстүрлермен</w:t>
        <w:br/>
        <w:t>шатастыруға болмайды. Мысалы, қазақтардың қызды қалың малға сатуы немесе барымтасы</w:t>
        <w:br/>
        <w:t>мен өзбек әйелдерінің пәрәнжі жамылуын бүкіл қазақ, өзбек халықтарының ұлттық салт-</w:t>
        <w:br/>
        <w:t>дәстүрі деп қарамауымыз керек. Ол феодалдық, рушылдық қарым-қатынастан қалған ескі</w:t>
        <w:br/>
        <w:t>дәстүрлер.</w:t>
        <w:br/>
        <w:t>Салт-дәстүрлер халықтардың тіршілік кәсібіне, наным-сеніміне өмірге деген</w:t>
        <w:br/>
        <w:t>көзқарасына байланысты туып, қалыптасып, ұрпақтан-ұрпаққа ауысып, өзгеріп, жаңарып</w:t>
        <w:br/>
        <w:t>отырады. Оның жаңа қоғамдақ қатынасқа қайшы келетіндері жойылып, өмірге қажеттілері</w:t>
        <w:br/>
        <w:t>дамып, жаңа мағынаға ие болады. Мысалы, қазақтар жаугершілік заманда ақ қой сойып,</w:t>
        <w:br/>
        <w:t>қанына найзасын малып, бір-бірімен төс түйістіріп, анттасып дос болатын болған. «</w:t>
        <w:br/>
        <w:t>Достықты бұзғанды ант атсын» - деп серттескен. Феодалдық қырқыс кезінде ол</w:t>
        <w:br/>
        <w:t>батырларды бірлікке тәрбиелейді. Ал бертін капиталистік қоғамның дамуымен</w:t>
        <w:br/>
        <w:t>байланысты, анттасу салты мүлде қажет болмай қалды.</w:t>
        <w:br/>
        <w:t>Немесе бүгінгі күндерде ерлі-зайыпты қариялардың алтын, күміс тойларын өткізу де</w:t>
        <w:br/>
        <w:t>салт-дәстүрлердің өзгерген түрі. Оның жастар тәрбиесі үшін үлкен прогрессивтік,</w:t>
        <w:br/>
        <w:t>тәрбиелік мәнізор.</w:t>
        <w:br/>
        <w:t>Салт-дәстүр сабақтастығы ұлттар арасындағы қарым-қатынаспен тығыз байланысты.</w:t>
        <w:br/>
        <w:t>Бір ұлтта бар салт-дәстүрлер, ұлттық ою-өрнек, тағам, спорттық ойын түрлері екінші бір</w:t>
        <w:br/>
        <w:t>фрагменты глазурованной облицовочной плитки; стеклянная бусина; кости животных</w:t>
        <w:br/>
        <w:t>и как выше отмечалось, две медные монеты. У одной из монет прослеживаются следы</w:t>
        <w:br/>
        <w:t>надписи в квадратной рамке, разделенной пополам на две равные части. На оборотной</w:t>
        <w:br/>
        <w:t>стороне - изображение льва с раскрытой пастью, подиятым хвостом, шагаюшего</w:t>
        <w:br/>
        <w:t>вправо. Над спиной животного - изображение взошедшего солнца. Этот тип монет</w:t>
        <w:br/>
        <w:t>хорошо известен среди джучидских монет. Он принадлежит к постреформенному</w:t>
        <w:br/>
        <w:t>чекану хана Узбека. На лицевой стороне хорошо сохранившихся монет этого типа</w:t>
        <w:br/>
        <w:t>надпись "Высочайшее постановление" внутри квадратного картуша. По краю картуша</w:t>
        <w:br/>
        <w:t>надпись "Чекан Сарая 737", Цифрами дана дата чеканки монет - 737 год хиджры (т.е.</w:t>
        <w:br/>
        <w:t>1336-1337 гг). Возможно, что и вторая монета относится к этому же типу, но с</w:t>
        <w:br/>
        <w:t>уверенностью говорить об этом не возможно, поскольку обе стороны монеты</w:t>
        <w:br/>
        <w:t>совершенно старты. Диаметр монетногокружка-16 мм.</w:t>
        <w:br/>
        <w:t>Обшественное здание - "восточная баня “хаммам". Среди обшественных</w:t>
        <w:br/>
        <w:t>построек города была баня, располагавшаяся почти в центре городица. Баня была</w:t>
        <w:br/>
        <w:t>сильноразрушена.</w:t>
        <w:br/>
        <w:t>Здание ее было традиционно полуподземным сооружением, цокольная часть</w:t>
        <w:br/>
        <w:t>которого на глубину не менее 1,2-1,3 м. была утоплена в материк. Для этого был</w:t>
        <w:br/>
        <w:t>предварительно вырыт котлован и в нем выложено основание бани, представляюшее</w:t>
        <w:br/>
        <w:t>собой подпольную отопительную систему в виде жаропроводяцих каналов. При этом</w:t>
        <w:br/>
        <w:t>пол опирался на кирпичные столбики, расположенные в шахматном порядке.</w:t>
        <w:br/>
        <w:t>Наружныестены ставились вплотнуюк стенкам котлована, ониимелитолцину Ім.</w:t>
        <w:br/>
        <w:t>Южная наружная стена бани была разобрана полностью. Сохранился лишь</w:t>
        <w:br/>
        <w:t>неболышой фрагмент кладки у основания шириной в 2 ряда кирпичей. Западная стена</w:t>
        <w:br/>
        <w:t>разобрана до основания. На полу прослеживаются лишь ее следы. Северная наружная</w:t>
        <w:br/>
        <w:t>стена, в которой был, видимо вход, как и вся северо-восточная часть комплекса,</w:t>
        <w:br/>
        <w:t>осталась показаграницами раскопа.</w:t>
        <w:br/>
        <w:t>Баня имеет крестовидную планировку. Центральное помешение бани имело</w:t>
        <w:br/>
        <w:t>восьмиугольный план, вписанный в квадрат со стороной не менее 4 м. Плошадь</w:t>
        <w:br/>
        <w:t>центрального зала увеличивали беньюары - ниши с обогреваемыми суфами</w:t>
        <w:br/>
        <w:t>(массажные). Из него вели проходы в помецения, предназначенные для мытья. Они</w:t>
      </w:r>
    </w:p>
    <w:p>
      <w:r>
        <w:t>имели разную температуру нагрева “прохладные” и “горячие”. Моечные были</w:t>
        <w:br/>
        <w:t>снабжены тазами и котлами, вмазанными алебастровым раствором в суфы. Холодная</w:t>
        <w:br/>
        <w:t>вода в помешцения подавалась по трубопроводу. В завале обнаружено множество</w:t>
        <w:br/>
        <w:t>обломков керамических труб - кубуров с характерными "манжетами" на одном конце.</w:t>
        <w:br/>
        <w:t>Они служили для стыковки труб между собой. Место соединения обмазывалось</w:t>
        <w:br/>
        <w:t>алебастровым раствором. Конец трубы, выводившийся в помешение, закрывался</w:t>
        <w:br/>
        <w:t>специальной керамической "заглушкой" с небольшим отверстием в центре. "Заглушка"</w:t>
        <w:br/>
        <w:t>также закреплялась на конце трубы алебастровым раствором. Через нее</w:t>
        <w:br/>
        <w:t>регулировалась подача холодной (и горячей?) воды в моечные помецения.</w:t>
        <w:br/>
        <w:t>Обнаружены тритакие "заглушки".</w:t>
        <w:br/>
        <w:t>Следует отметить, что этот тип бань почти без изменения доживает на Востоке</w:t>
        <w:br/>
        <w:t>досегодняшних дней.</w:t>
        <w:br/>
        <w:t>Кирпичеобжигательная печь. Восточная периферийная часть городиша была</w:t>
        <w:br/>
        <w:t>занята мастерскими по производству жженого кирпича. В результате раскопок</w:t>
        <w:br/>
        <w:t>расчицена сохранившаясятопочная(огневая) камера одной из кирпичеобжигательных</w:t>
        <w:br/>
        <w:t>печей прямоугольной формы. Ее внутренние размеры: длина 490 см, ширина 325 см,</w:t>
        <w:br/>
        <w:t>высота 180см.</w:t>
        <w:br/>
        <w:t>Для постройки печи был выбран гребень надпойменной террасы на восточном</w:t>
        <w:br/>
        <w:t>краю городица, в которой был вырыт котлован до уровня слоистой красно-коричневой</w:t>
        <w:br/>
        <w:t>ограблены. Сохранились лишь детали погребального инвентаря - склеп из</w:t>
        <w:br/>
        <w:t>обожженного кирпича, остаткии железные крепления отгроба, кожа от обуви. В одном</w:t>
        <w:br/>
        <w:t>из погребений, в женеком, обнаружены золотые серьги.</w:t>
        <w:br/>
        <w:t>Судя по толшине стен (до 2м), мавзолей имел купольное перекрытие.</w:t>
        <w:br/>
        <w:t>Здание было богато декорировано, особенно портал, полихромной глазурованной</w:t>
        <w:br/>
        <w:t>облицовочной плиткой. Обший колорит декора был выдержан в сине-бело-голубых</w:t>
        <w:br/>
        <w:t>тонах. Основной категорией находок при расчистке мавзолея являются как целые, таки</w:t>
        <w:br/>
        <w:t>обломки глазурованных облицовочных плиток различных форм. Облицовочные</w:t>
        <w:br/>
        <w:t>плитки разнообразны: есть плитки, у которых с одного края шла белая полоса с узлами</w:t>
        <w:br/>
        <w:t>на синем фоне, в середине имелись белые полосы, а на краях - голубые полосы,</w:t>
        <w:br/>
        <w:t>отделенные от синей, белой полоской. Есть глазурованные синим плитки с</w:t>
        <w:br/>
        <w:t>эпиграфической росписью золотом,с геометрическим ирастительным орнаментами.</w:t>
        <w:br/>
        <w:t>Какизвестно, подобный тип мавзолеев- портально-купольный продольно-осевой</w:t>
        <w:br/>
        <w:t>двухкамерный - в центральной Азии сложился ко второй половине ХІУ вв. Й ужек</w:t>
        <w:br/>
        <w:t>концу ХІУ в. творческий поиск архитекторов в этом направлении зодчества</w:t>
        <w:br/>
        <w:t>был завершен.</w:t>
        <w:br/>
        <w:t>Обряд погребения - трупоположение головой на северо-запад, в одежде с</w:t>
        <w:br/>
        <w:t>личными вецами, в деревянном гробу на дне могильной ямы в кирпичном склепе -</w:t>
        <w:br/>
        <w:t>соответствует погребальной обрядности кочевников, недавно принявших ислам.</w:t>
        <w:br/>
        <w:t>Полученные материалыи наблюдения по домостроительству городица «Жайык»</w:t>
        <w:br/>
        <w:t>могут быть обобшены следуюцим образом. Жилые постройки города возводились из</w:t>
        <w:br/>
        <w:t>сырцового кирпича прямоугольного и квадратного формата. Жилые помецения</w:t>
        <w:br/>
        <w:t>отапливались канами, топкой которых обычно являются тандыры. Дополнительно к</w:t>
        <w:br/>
        <w:t>ним в "болышой усадьбе" и одном из жилиш "малой усадьбы" имеются печки</w:t>
        <w:br/>
        <w:t>прямоугольной формы, сложенные из жженого кирпича. Жилые помешцения имеют</w:t>
        <w:br/>
        <w:t>обычно "П-образные" суфы, в хозяйственных - ямы-хранилиша, мусорные ямы,</w:t>
        <w:br/>
        <w:t>ташнау. Основные стены построек имеют толшину 70-80см., кирпич уложен</w:t>
        <w:br/>
        <w:t>вперевязку. Малая сохранившаяся высота стен не позволяет окончательно ответить на</w:t>
        <w:br/>
        <w:t>вопрос - на всю ли высоту стены возводились методом сырцовой кладки. При</w:t>
        <w:br/>
        <w:t>исследовании жили поволжских городов золотоордынского времени были выявлены</w:t>
        <w:br/>
        <w:t>домостроения "монгольского типа". Для этих домов характерен квадратный план,</w:t>
        <w:br/>
        <w:t>сырцовая кладка цокольной части стен на высоту 50-70 см., на которые устанавливался</w:t>
      </w:r>
    </w:p>
    <w:p>
      <w:r>
        <w:t>деревянный каркас стен. Но скорее всего, ввиду отеутствия древесного тлена и кусков</w:t>
        <w:br/>
        <w:t>деревастены домовгородиша «Жайык» возводились толькоиз сырцового кирпича.</w:t>
        <w:br/>
        <w:t>Сопоставление планов, технических приемов домостроительства поволжских</w:t>
        <w:br/>
        <w:t>городов и городиша «Жайык» показывает, что на строительную культуру бассейна р.</w:t>
        <w:br/>
        <w:t>Урал "оказали преобладаюшее влияние традиции домостроения Хорезма и</w:t>
        <w:br/>
        <w:t>Сырдарьинских оазисов. Планы жилиш, исследованных на городише «Жайык»,</w:t>
        <w:br/>
        <w:t>совпадают с планами жилиш Ургенча, Отрара, Туркестана ХІШ-ХІУ вв. Разница</w:t>
        <w:br/>
        <w:t>наблюдается в расположении некоторых деталей интерьера, суф, системы отопления,</w:t>
        <w:br/>
        <w:t>строительной техникеи материалах.</w:t>
        <w:br/>
        <w:t>Об участии хорезмийских и южно-казахстанских мастеров в формировании</w:t>
        <w:br/>
        <w:t>синкретичной золотоордынской городской культуры неоднократно</w:t>
        <w:br/>
        <w:t>писали исследователи.</w:t>
        <w:br/>
        <w:t>Возможно, в дальнейшем изучении городиша «Жайык» можно будет выделить и</w:t>
        <w:br/>
        <w:t>детально охарактеризовать "сырдарьинскую струю" влияния. Пока же стоит обратить</w:t>
        <w:br/>
        <w:t>внимание на чрезвычайную близость планировок городского жилиша Отрара ХІУ-ХУ</w:t>
        <w:br/>
        <w:t>вв. и жилиш городица «Жайык». Тот же анфиладный принцип компоновки трех</w:t>
        <w:br/>
        <w:t>помешений, "П"- образные суфы в жилых помешениях, каны, тандыры, ташнау в</w:t>
        <w:br/>
        <w:t>участку пола, вымоценному квадратным жженым кирпичом. Перед самой платформой</w:t>
        <w:br/>
        <w:t>прямоугольный участок размером 0,5 х 1,2 м., заполненный золой. Очевидно, это</w:t>
        <w:br/>
        <w:t>остатки сильно разрушенной печи. Перед ее топкой участок пола, куда выгребалась</w:t>
        <w:br/>
        <w:t>зола. Вымостка пола жженым кирпичом зафиксирована также и вдоль восточного</w:t>
        <w:br/>
        <w:t>отрезка суфы. На северном участке суфы шириной 2,7 м. расчишены в двух местах</w:t>
        <w:br/>
        <w:t>выкладки жженым кирпичом в виде ограждений размером 35 х 35 см. соследамизолы и</w:t>
        <w:br/>
        <w:t>углей внутри. Вполне вероятно, что это остатки разновременных обогревательных</w:t>
        <w:br/>
        <w:t>устройств типа “сандал”. За восточной стеной пом. Хе 1 устроено неболышое узкое</w:t>
        <w:br/>
        <w:t>помешцение. В нем расчишцены развалы жженого кирпича двух, видимо,</w:t>
        <w:br/>
        <w:t>разновременных очагов. Этопомешение, очевидно,служило летней кухней.</w:t>
        <w:br/>
        <w:t>Толшина наружных стен помецения - 0,8 м. Сложены они из сырцового кирпича</w:t>
        <w:br/>
        <w:t>размерами 25 х 25 х8 см. втри ряда. Внутренние стены сложены из кирпича размером</w:t>
        <w:br/>
        <w:t>30х27х8 см., их толшина - 0,7м. Стены снаружи и внутри покрыты многослойной</w:t>
        <w:br/>
        <w:t>штукатуркой. Сохранившаяся максимальная высота стен 70-80 см. В северной стене</w:t>
        <w:br/>
        <w:t>помешения находился вход в следуюшее помешение. Оно, видимо, имело и жилое и</w:t>
        <w:br/>
        <w:t>хозяйственное назначение. Восточную часть ее занимает суфа шириной 2,4 м. В полу</w:t>
        <w:br/>
        <w:t>западной половины расчишены три хозяйственных ямы. Возможно, это ямы-</w:t>
        <w:br/>
        <w:t>хранилиша. Далее к северу расположено третье помешение, вход в который</w:t>
        <w:br/>
        <w:t>былсодвора.</w:t>
        <w:br/>
        <w:t>За границами раскопа остались конструкции капитальных строений и большая</w:t>
        <w:br/>
        <w:t>часть двора, на которой можно предполагать наличие каких - то хозяйственных</w:t>
        <w:br/>
        <w:t>построек. С территорией двора “Большой усадьбы” связаны находки фрагментов</w:t>
        <w:br/>
        <w:t>штампованной керамикии глазурованных облицовочных плиток.</w:t>
        <w:br/>
        <w:t>В восточной части городица вскрыт комплекс из нескольких усадеб. Уже в ходе</w:t>
        <w:br/>
        <w:t>снятия первого слоя выявились остатки конструкций (пятно прокаленной глины,</w:t>
        <w:br/>
        <w:t>вероятно тандыр), а также сырцовые конструкции. В юго-западной части раскопа</w:t>
        <w:br/>
        <w:t>обнаруженамедная монетахорошей сохранности срастительным орнаментом.</w:t>
        <w:br/>
        <w:t>В юго-восточной части раскопа располагалось помешение, которое является</w:t>
        <w:br/>
        <w:t>самым болышим по плошади на территории усадьбы. При возведении стен</w:t>
        <w:br/>
        <w:t>использовался кирпич двух размеров: квадратный - 25х25х7 см и прямоугольный -</w:t>
        <w:br/>
        <w:t>25х45х7 см. При укладке применялось чередование этих двух видов кирпичей - один</w:t>
        <w:br/>
        <w:t>слой из одного вида кирпича, второй - из другого. Стены снаружи и внутри обмазаны</w:t>
        <w:br/>
        <w:t>слоем глиняной обмазки. Полы также обмазаны.</w:t>
        <w:br/>
        <w:t>В помецениях, расположенных в северо-западной и западной частях раскопа</w:t>
      </w:r>
    </w:p>
    <w:p>
      <w:r>
        <w:t>выявлены остатки тандыра и печи. Причем от тандыра отходит дымоход в виде двух</w:t>
        <w:br/>
        <w:t>параллельных каналов, с помошью которого подогревалась суфа. Перед суфой, но с</w:t>
        <w:br/>
        <w:t>другой стороны располагалась печь. В проходе, который вел из первого помешения в</w:t>
        <w:br/>
        <w:t>соседнее помешение располагался порожек, выложенный из сырцового кирпича</w:t>
        <w:br/>
        <w:t>(кладка в два ряда). Здесь же обнаружена вторая медная монета с изображением</w:t>
        <w:br/>
        <w:t>бегушей лошадина одной сторонеи арабской надписью надругой.</w:t>
        <w:br/>
        <w:t>В юго-восточной части раскопа обнаружены фрагменты глазурованной чаши.</w:t>
        <w:br/>
        <w:t>Роспись черным по зеленому фону в виде растительного орнамента под прозрачной</w:t>
        <w:br/>
        <w:t>глазурью, белым и коричневым по синему фону с орнаментом в виде стилизованных</w:t>
        <w:br/>
        <w:t>арабских букв под прозрачной глазурью. Кроме этого, выявлены два фрагмента, так</w:t>
        <w:br/>
        <w:t>называемой люстровой посуды, расписанной золотом по внутренней стороне и</w:t>
        <w:br/>
        <w:t>имеюшиеарабский текст повенчику навнешней стороне.</w:t>
        <w:br/>
        <w:t>Таким образом, результаты раскопок части плошади "усадьбы" показали, что это</w:t>
        <w:br/>
        <w:t>комплексиз нескольких усадеб, составляюших массивгородскойзастройки.</w:t>
        <w:br/>
        <w:t>В ходе проведения археологических исследований на обһекте были обнаружены</w:t>
        <w:br/>
        <w:t>следуюшие предметы: фрагменты металлических изделий; фрагменты керамики;</w:t>
        <w:br/>
        <w:t>стене, ближе к северо-восточномууглу.</w:t>
        <w:br/>
        <w:t>Раскопки показали, что конструкции постройки, стены и частично полы были</w:t>
        <w:br/>
        <w:t>разобраны. Где-то кирпич выбран до материка, на некоторых участках сохранились 2-3</w:t>
        <w:br/>
        <w:t>ряда, а кое-где и 5-7 рядов кладки. Вымостка полов сохранилась лишь на половине</w:t>
        <w:br/>
        <w:t>плошади каждого помешения. Очевидно, что, как и остальные постройки из</w:t>
        <w:br/>
        <w:t>обожженного кирпича, мавзолеи стали своеобразным карьером для добычи</w:t>
        <w:br/>
        <w:t>строительных материалов. При этом расхитители вывезли и облицовочные</w:t>
        <w:br/>
        <w:t>глазурованные плитки, которыеудалось,несломав,снятьсостен.</w:t>
        <w:br/>
        <w:t>Постройка сооружена без фундамента. Роль его выполняют два слоя кладки</w:t>
        <w:br/>
        <w:t>жженым кирпичом, положенные на выровненную древнюю поверхность. Кладка</w:t>
        <w:br/>
        <w:t>кирпича в стенах осушествлена на растворе "чӘрной" болотистой глины. Размеры</w:t>
        <w:br/>
        <w:t>кирпича в кладке стен 25-26х25-26х5см., использовались кирпичи в половину</w:t>
        <w:br/>
        <w:t>этого формата.</w:t>
        <w:br/>
        <w:t>Снаружи мавзолей выглядел как прямоугольное строение размерами 9х 12 м.,</w:t>
        <w:br/>
        <w:t>увенчанное куполом. Скорее всего, а это типично для мавзолеев ХШ-ХІУ вв., он был</w:t>
        <w:br/>
        <w:t>коническим. В середине портальной стены частично сохранились потертые кирпичи</w:t>
        <w:br/>
        <w:t>входа. Стена портала имеет толшину 2,25м., в то время как остальные стены</w:t>
        <w:br/>
        <w:t>постройки-1,75м.</w:t>
        <w:br/>
        <w:t>Через вход в центре портальной ниши попадали в помешение УХ І, являвшееся</w:t>
        <w:br/>
        <w:t>зиаратханой. Оно прямоугольной формы, размеры его 5,5х3,5м. Слеваи справа от входа</w:t>
        <w:br/>
        <w:t>вэто помешение, вдоль восточной и западной стены располагались суфы. Суфы по краю</w:t>
        <w:br/>
        <w:t>выложены квадратным кирпичом, а внутреннее пространство забито черной</w:t>
        <w:br/>
        <w:t>материковой землей. Пол помешения плошадью 2,75х3,5м. выложен квадратным</w:t>
        <w:br/>
        <w:t>жженым кирпичом на известковом растворе. Кирпич уложен на подсыпку из желтоватой</w:t>
        <w:br/>
        <w:t>глины, которой выровнена поверхность материка.</w:t>
        <w:br/>
        <w:t>Далее через проход в центре северной стены (следы его не прослеживаются)</w:t>
        <w:br/>
        <w:t>попадали в помешение Х22, которое было гурханой- усыпальницей. Оно квадратное в</w:t>
        <w:br/>
        <w:t>плане, плошадью 5,5х5,5м. Возможно, его обьем также увеличивался за счет</w:t>
        <w:br/>
        <w:t>нишвстенах.</w:t>
        <w:br/>
        <w:t>Средняя часть пола помешения вымошена шестиугольным обожженным</w:t>
        <w:br/>
        <w:t>кирпичом. Эта вымостка как бы взята в рамку из квадратных кирпичей. Вдоль южной,</w:t>
        <w:br/>
        <w:t>западной и восточной стен уложен один ряд квадратных кирпичей, а вдоль</w:t>
        <w:br/>
        <w:t>северной - четыре.</w:t>
        <w:br/>
        <w:t>Единственное погребение в гурхане расположено почти в центре его, перед</w:t>
      </w:r>
    </w:p>
    <w:p>
      <w:r>
        <w:t>суфойу северной стены. Могильная ямаглубиной 1,6м., длиной 2,5 м., шириной Ім.</w:t>
        <w:br/>
        <w:t>ориентирована длинной осью по линии северо-запад юго-восток. По периметру дна</w:t>
        <w:br/>
        <w:t>могильной ямы сооружен склеп из обожженных кирпичей размером 25х25х5см.В</w:t>
        <w:br/>
        <w:t>кладкеприсутствуютикирпичикиполовинногоформата.</w:t>
        <w:br/>
        <w:t>Погребение полностью разграблено. Вынесена даже большая часть кирпичей</w:t>
        <w:br/>
        <w:t>из кладки могильного склепа. Также отсутствует большая часть костей скелета</w:t>
        <w:br/>
        <w:t>погребенного. Обнаружены лишь череп, длинные кости конечностей, частьтазовых</w:t>
        <w:br/>
        <w:t>костей. Череп и несколько костей лежали в северо-западном углу могильной ямы. В</w:t>
        <w:br/>
        <w:t>завале ямы обнаружены обломки обожженных кирпичей, куски истлевшего дерева.</w:t>
        <w:br/>
        <w:t>В слое над полом склепа обнаружены железное кресало, гвозди, бронзовые</w:t>
        <w:br/>
        <w:t>бубенчики, небольшой железный нож, конусовидная железная поделка,</w:t>
        <w:br/>
        <w:t>возможно,колокольчик.</w:t>
        <w:br/>
        <w:t>На гвоздях сохранились “прилипшие” куски деревянных досок. Очевидно, что</w:t>
        <w:br/>
        <w:t>этими "гвоздями" были скреплены доски гроба.</w:t>
        <w:br/>
        <w:t>Всего натерриторииуральских степей насчитывается до 20 портальных мавзолеев</w:t>
        <w:br/>
        <w:t>изжженого кирпича, какправило с шатровым перекрытием, датируемых отХІП-доХУП</w:t>
        <w:br/>
        <w:t>ұлтта да белгілі ұқсастықпен және өзіндік ерекшелігімен көрініс береді. Мысалы, қазақтың</w:t>
        <w:br/>
        <w:t>көкпар тарту ойыны кейбір өзгешелігімен көрші өзбек, түрікпен,қырғыз, моңғол,ауған</w:t>
        <w:br/>
        <w:t>елдерінен де кездеседі. Киіз үй тігу көшпелі халықтардың бәріне ортақ. Алайда, оның</w:t>
        <w:br/>
        <w:t>құрлысында, ою-өрнек әшекейінде әр ұлтқа тән ерекшелік белгілер байқалады. Палау,</w:t>
        <w:br/>
        <w:t>мәнті, борш, шашлық, пельмен көпшілік ұлттарға ортақ тағам болғанымен, әр ұлттың</w:t>
        <w:br/>
        <w:t>өзіндік дайындау технологиясымен ерекшелінеді.</w:t>
        <w:br/>
        <w:t>Ұлттық мінез адам мінезінен, іс-әрекетінен,, қарым-қатынасынан көрінетін тұрақты</w:t>
        <w:br/>
        <w:t>құбылыс. Ұлттық мінез осы ұлтқа тән темпераменттік, пстхикалық, рухани сапасымен</w:t>
        <w:br/>
        <w:t>ерекшеленіп, көзге түседі. Мысалы, қазақтарға тән бауырмалдық, ақжарқындық,</w:t>
        <w:br/>
        <w:t>қонақжайлық, өзбектердің сыпайы мінезділігі, діншілдігі, орыс халқына тән</w:t>
        <w:br/>
        <w:t>қарапайымдылық пен кеңпейілділік, американдықтардың құнттылығы, ағылшындардың</w:t>
        <w:br/>
        <w:t>салқын қандылығы,, немістердің ұқыптылығы, француздардың жинақылығы,</w:t>
        <w:br/>
        <w:t>испандықтардың қызу қандылық ерекшеліктері байқалады. Әрине, бұл қасиеттер басқа</w:t>
        <w:br/>
        <w:t>халықтарда жоқ, кездеспейді деген ұғым тумайды. Ол қасиеттер әр халықта әр түрлі</w:t>
        <w:br/>
        <w:t>қырынан көрініс табады. Әр ұлттың өзіне ғана тән этностық таза мінез-құлықтың болуы</w:t>
        <w:br/>
        <w:t>мүмкін емес. Мысалы, орыстарға тән дейтін төзімділік, қытайларға да тән қасиет болып</w:t>
        <w:br/>
        <w:t>келеді. Немесе грузиндерді қызба қанды халық дейміз, ал ол мінез испандықтарға да ортақ.</w:t>
        <w:br/>
        <w:t>Академик С.Кон өзінің « Ұлттық мінез-құлық ерекшеліктерінің проблемасы» атты</w:t>
        <w:br/>
        <w:t>еңбегінде « Ұлттық мінез-құлықты анықтауда әр ұлтқа тән этностық мінез-құлықты</w:t>
        <w:br/>
        <w:t>шартты түрде алып қарау керек» ,- деуі орынды. |41</w:t>
        <w:br/>
        <w:t>Дегенменде, бір халықта ерекше басымырақ болып көрінетін мінез-құлық сипаты</w:t>
        <w:br/>
        <w:t>солхалықтың психикалық ерекшелігі болып саналады.</w:t>
        <w:br/>
        <w:t>Ұлттық дәстүрлер ұлттық психологиядан көрініс тапқанда, кейбір психикалқы</w:t>
        <w:br/>
        <w:t>әлпеттің жалпы адам баласына, барлық ұлтқа тән ортақ қасиетке ие екенін байқауға болады.</w:t>
        <w:br/>
        <w:t>Мысалы, қонақжайлық, үлкенді сыйлау, балажандылық сияқты Мінез-құлық өлшемдері</w:t>
        <w:br/>
        <w:t>адам баласынатән,барлық халыққа ортақ қасиет.</w:t>
        <w:br/>
        <w:t>Қоғамның дамуы, халықтар мен ұлттардың интернационалдық байланысы ұлттық</w:t>
        <w:br/>
        <w:t>психикаға игі әсерін тигізіп, бірнеше ұлтқа ортақ интернационалдық мазмұнды салт-</w:t>
        <w:br/>
        <w:t>дәстүрлердің пайда болуын туғызды. Мысалы кешегі кеңістік дәуірде ұлттық қарым-</w:t>
        <w:br/>
        <w:t>қатынастың күшеюімен байланысты қазақтың ат бәйгесі немесе қазақша күрес, теңге алу,</w:t>
        <w:br/>
        <w:t>қыз қуу ойындарына интернационалдық сипат берілді де, бұл ойындар бүкіл Азия</w:t>
        <w:br/>
        <w:t>елдерінде ортақ интернационалдық ойын түрлері болып кетті. Сондай-ақ кешегі кеңестік</w:t>
        <w:br/>
        <w:t>дәуірде халықтардың идеялық сана-сезім бірлестігі ортақ әнұран, ортақ дәстүрлі әскери</w:t>
        <w:br/>
        <w:t>шеру салтанаттарын өткізу, жастарды әскер қатарына шығарып салу, еңбек кітапшасын</w:t>
        <w:br/>
        <w:t>табыс ету, неке куәлігін тапсыру сияқты, салт-дәстүр түрлерін туғызды.</w:t>
      </w:r>
    </w:p>
    <w:p>
      <w:r>
        <w:t>Заман талабына сай жаңа мазмұнды салт-дәстүрлердің туындауы да заңды құбылыс.</w:t>
        <w:br/>
        <w:t>Мысалы, қазіргі жастардың үйлену тойы рәсімдері бұрынғы қазақ ауылындағы осындай</w:t>
        <w:br/>
        <w:t>тойларға мүлде ұқсамайды. Сондай-ақ балаланың дүниеге келуін қуаныштап өткізетін</w:t>
        <w:br/>
        <w:t>шілдехана тойына қоса бүгінде жастардың туған күнін тойлау рәсімдері пайда болды. Ол</w:t>
        <w:br/>
        <w:t>мүлдежаңа салт-рәсімде өтеді.</w:t>
        <w:br/>
        <w:t>Пайдаланған әдебиеттер:</w:t>
        <w:br/>
        <w:t>1. Қазақстан Ұлттық энциклопедиясы, «Қазақ энциклопедиясының» Бас редакциясы,</w:t>
        <w:br/>
        <w:t>Алматы,1998.</w:t>
        <w:br/>
        <w:t>2. Қазақ тілі терминдерінің салалық ғылыми түсіндірме сөздігі «Педагогика және</w:t>
        <w:br/>
        <w:t>психология», Алматы, «Мектеп», 2002.- 2566.</w:t>
        <w:br/>
        <w:t>3. Ж.Молдабеков , Қазақтану және жаңару философиясы. Алматы қазақ университеті.</w:t>
        <w:br/>
        <w:t>2009,282 6.</w:t>
        <w:br/>
        <w:t>4. Н.Елікбаев . Ұлттық психология.Алматы,1992.</w:t>
        <w:br/>
        <w:t>вв. Архитектура мавзолеев, где хоронились знатные люди, сложилась под влиянием</w:t>
        <w:br/>
        <w:t>мусульманских центров Средней Азии и Казахстана, главным образом Хорезма и</w:t>
        <w:br/>
        <w:t>Приаралья во второй половине ХІШ-ХІУ вв. Именно этим же временем, как и городице</w:t>
        <w:br/>
        <w:t>«Жайык», датируется городской некропольи мавзолейна нем.</w:t>
        <w:br/>
        <w:t>Для золотоордынского мемориального зодчества были более характерными</w:t>
        <w:br/>
        <w:t>однокамерные и двухкамерные мавзолеи. Обряд погребения - трупоположение</w:t>
        <w:br/>
        <w:t>головой на северо-запад, в одежде с личными вешами, в деревянном гробу на дне</w:t>
        <w:br/>
        <w:t>могильной ямы в кирпичном склепе - соответствует погребальной обрядности</w:t>
        <w:br/>
        <w:t>кочевников, принявших ислам.</w:t>
        <w:br/>
        <w:t>Мавзолей 2. Под завалом из битого обожженного кирпича сохранились остатки</w:t>
        <w:br/>
        <w:t>мавзолея- “родовой” усыпальницы.</w:t>
        <w:br/>
        <w:t>Двухкамерный мавзолей, размерами 12,80х19,40 м был построен из квадратного</w:t>
        <w:br/>
        <w:t>обожженного кирпича и имел декоративное оформление полихромными</w:t>
        <w:br/>
        <w:t>глазурованными плитками. Акцент в художественном убранстве был традиционно</w:t>
        <w:br/>
        <w:t>сделан на оформлении портала пештака. Ширина портала составляла 16,5м. В центре</w:t>
        <w:br/>
        <w:t>его прослеживается широкая (около 4м.) входная ниша (айван; глубину ниши</w:t>
        <w:br/>
        <w:t>определить уже не возможно), через которую попадали в первое помешение</w:t>
        <w:br/>
        <w:t>О том, что юго-западная стена была оформлена в виде портала, говорит ей</w:t>
        <w:br/>
        <w:t>толшина" в двараза превышаюшаятолцину западной стены.</w:t>
        <w:br/>
        <w:t>Так как постройка возведена практически без фундамента, со временем углы</w:t>
        <w:br/>
        <w:t>портала под давлением массива башен дали осадку, и он стал деформироваться, грозя</w:t>
        <w:br/>
        <w:t>обрушением. Чтобы этого избежать и предотвратить деформацию, под левую и правую</w:t>
        <w:br/>
        <w:t>стороны портала были подведены мошные деревянные брусья. Такие же брусья были</w:t>
        <w:br/>
        <w:t>вмонтированы и в основание западной стены. Но предпринятые меры оказались</w:t>
        <w:br/>
        <w:t>недостаточными, и к лицевой стороне портала через некоторое время были</w:t>
        <w:br/>
        <w:t>симметрично пристроены два мошных сырцовых контрофорста длиной по 5,5м. и</w:t>
        <w:br/>
        <w:t>ширинойв2,5м.</w:t>
        <w:br/>
        <w:t>Судя по сохранившимся мавзолеям такого типа, возводимых в ХІІ-ХУ вв., в</w:t>
        <w:br/>
        <w:t>центре портала располагалась глубокая входная ниша - айван, вероятно, перекрытая</w:t>
        <w:br/>
        <w:t>высокой стрельчатой аркой. Е8, видимо, обрамляла “П-образная” рама из нескольких</w:t>
        <w:br/>
        <w:t>лент, выложенных глазурованными плитками. Перед порталом располагался</w:t>
        <w:br/>
        <w:t>обширный двор, вымошенный квадратным обожженным кирпичом и огражденный</w:t>
        <w:br/>
        <w:t>сырцовой стеной, толшиной до 2м.</w:t>
        <w:br/>
        <w:t>Первое помешцение квадратной формы, размерами 4,60х 4,45 м. Вдоль его</w:t>
        <w:br/>
        <w:t>восточной и западной стен располагались суфы, размерами 4,45 м х 2,28 м,</w:t>
      </w:r>
    </w:p>
    <w:p>
      <w:r>
        <w:t>сохранившаяся высота суфы на три слоя кладки обожженного кирпича. Здесь</w:t>
        <w:br/>
        <w:t>обнаружены фрагмент сильно коррозированного железного ножа, кости мелкого</w:t>
        <w:br/>
        <w:t>рогатого скота. Суфа вдоль западной стены не сохранилась, ее можно восстановить по</w:t>
        <w:br/>
        <w:t>фрагментарным остаткам кладок кирпичей с сохранившейся высотой кладки</w:t>
        <w:br/>
        <w:t>на48-50см.</w:t>
        <w:br/>
        <w:t>В центре помешения Хо1 расположена сохранившаяся, квадратной формы</w:t>
        <w:br/>
        <w:t>2,10х2,80 м суфообразная вымостка. Пол вдоль северной и восточной стен</w:t>
        <w:br/>
        <w:t>суфообразной вымостки выложен шестигранными кирпичами с бирюзовой поливой.</w:t>
        <w:br/>
        <w:t>В середине северной стены помешения Хг1 находился проход в помешение Хе2 -</w:t>
        <w:br/>
        <w:t>усыпальницу, размерами 8,70 мх 8,70 м. Пол помецения судя по остаткам, был выложен</w:t>
        <w:br/>
        <w:t>шестигранными обожженными кирпичами на алебастровом растворе и взят в рамку из</w:t>
        <w:br/>
        <w:t>квадратных кирпичей с бирюзовой поливой.</w:t>
        <w:br/>
        <w:t>В гурхане расчишено одиннадцать погребений, из них пять детских. Основными</w:t>
        <w:br/>
        <w:t>типами погребений являются погребения в грунтовых ямах, в склепе, в гробу. Склеп</w:t>
        <w:br/>
        <w:t>имел сводчатое перекрытие из кирпичей. К сожалению, большинство захоронений были</w:t>
        <w:br/>
        <w:t>получившего право на чеканку собственной монеты с 1004-1021 тг., играл большую</w:t>
        <w:br/>
        <w:t>роль как столичный город. В это время, обший экономический подьем был на высоком</w:t>
        <w:br/>
        <w:t>уровне: развивались ремесла иторговляиградостроительстваитд.</w:t>
        <w:br/>
        <w:t>Торговля и денежное обрацение были одним из важнейших факторов развития</w:t>
        <w:br/>
        <w:t>торода. Город не только производил, но и торговал. В городе сходились три основные</w:t>
        <w:br/>
        <w:t>направления товарообмена: между странами, между городами и его округой, между</w:t>
        <w:br/>
        <w:t>тородом икочевой степенью |8, сс.369-3701.</w:t>
        <w:br/>
        <w:t>Нумизматические материалы позволяют проследить периоды стабилизации и</w:t>
        <w:br/>
        <w:t>распада политических институтов и развитие социально-экономических отношений,</w:t>
        <w:br/>
        <w:t>характерных дляэпохисредневековья.</w:t>
        <w:br/>
        <w:t>Список использованных источников:</w:t>
        <w:br/>
        <w:t>1. Байпаков К.М. Великий Шелковый путь(натерритории Казахстана)</w:t>
        <w:br/>
        <w:t>Алматы.,2007.-Сс.3-486</w:t>
        <w:br/>
        <w:t>2. Смирнова О.И. Своядный каталог согдийских монет бронза. М.,1981.Сс.71-72</w:t>
        <w:br/>
        <w:t>3.БайпаковК.М., Таймагамбетов Ж.К. Археология Казахстана. Алматы., 2006. сс.3-349</w:t>
        <w:br/>
        <w:t>4.Сенигова Т.Н. Средневековый Тараз. Алма-Ата., 1972.сс.3-218</w:t>
        <w:br/>
        <w:t>5. Бернштам А.Н.Тюргешские монеты: Труды Отдела (истории культурыи</w:t>
        <w:br/>
        <w:t>искусства) Востока Том П//Л., 1940.сс.105-112</w:t>
        <w:br/>
        <w:t>6.Кочнев Б.Д. Свод надписей на караханидских монетах: антропонимы и</w:t>
        <w:br/>
        <w:t>титулатура (часть1)// Восточное историческое источниковедениеи</w:t>
        <w:br/>
        <w:t>специальныеисторические дисциплины. Вып.4. М.,1995. сс.201-279.</w:t>
        <w:br/>
        <w:t>7.Кочнев Б.Д., Федоров М.Н. Два клады Караханидских дирхемов середины ХІв.</w:t>
        <w:br/>
        <w:t>Из Киргизии.//Нумизматика и эпиграфика. Том 11, М., 1974. сс.185-186,194.</w:t>
        <w:br/>
        <w:t>8.Кочнев Б.Д. Шаш (Чач)иИлак при Караханидах.</w:t>
        <w:br/>
        <w:t>(по нумизматическим данным) // Древняя исредневековая культура Чача. Ташкент.</w:t>
        <w:br/>
        <w:t>этнографиялық жәдігерлерден «Атыраудың айшықты мұралары сыр шертеді» атты</w:t>
        <w:br/>
        <w:t>көшпелі көрмесіұйымдастырылды.</w:t>
      </w:r>
    </w:p>
    <w:p>
      <w:r>
        <w:t>Ал «Мәдени мұра» бағдарламасы шеңберінде ЮНЕСКО ның Бүкіл әлемдік</w:t>
        <w:br/>
        <w:t>мұралар тізіміне енгізілген Түркі әлемінің рухани астанасы киелі Түркістан қаласының</w:t>
        <w:br/>
        <w:t>ХІҮ ғасырдағы Әмір Темір заманынан жеткен тарихи ескерткіш Қожа Ахмет Ясауи</w:t>
        <w:br/>
        <w:t>кесенесінде жинақталған жәдігерлерді насихаттау мақсатында Оңтүстік Қазақстан</w:t>
        <w:br/>
        <w:t>облысынан «Қожа Ахмет Ясауи мұралары» және облыстың бірінші басшыларының бірі</w:t>
        <w:br/>
        <w:t>Нұртас Оңдасыновқа арналған «Гурьевте өткен жеті жыл» атты жылжымалы көрмелер</w:t>
        <w:br/>
        <w:t>мұражайымыздаұйымдастырылып, облыс тұрғындары тамашалады.</w:t>
        <w:br/>
        <w:t>Қазақстан Республикасы Тәуелсіздігінің 20 жылдығына орай облыс аудандарына</w:t>
        <w:br/>
        <w:t>«Бейбітшілік пенжасампаздықтың 20 жылы» атты көрме ұйымдастырылды.</w:t>
        <w:br/>
        <w:t>Биылғы жылы Батыс Қазақстан облысының Орда ауданындағы тарихи мұражай</w:t>
        <w:br/>
        <w:t>кешенінің басшысы бір топ қызметкерлерімен біздің облысымызда іс сапарда болып,</w:t>
        <w:br/>
        <w:t>мұражай келіп қызметкерлерімен тәжірибе алмасу мақсатында кездесу өткізілді.</w:t>
        <w:br/>
        <w:t>Елбасы Н.Назарбаевтың «Қазақстаннның әлеуметтік жаңғыртылуы: Жалпыға</w:t>
        <w:br/>
        <w:t>ортақ еңбек қоғамына 20 қадам» бағдарламасы аясында алдағы жылдарға жоспарлар</w:t>
        <w:br/>
        <w:t>жасалып,осы бағытта іс-шараларұйымдастыру көзделуде.</w:t>
        <w:br/>
        <w:t>Ғасырдан-ғасырға, ұрпақтан-ұрпаққа аманатталып келген ұлттық сана-сезімімізді</w:t>
        <w:br/>
        <w:t>өшірмеу, тарихын ұлықтау, салт-дәстүрін насихаттау, елдің рухани мәдениетін көтеру</w:t>
        <w:br/>
        <w:t>мақсатында әлідеатқарылатын істер аз емес.</w:t>
        <w:br/>
        <w:t>МҰХАМБЕТОВ С.Қ.</w:t>
        <w:br/>
        <w:t>Атырау облыстық тарихи-өлкетану</w:t>
        <w:br/>
        <w:t>мұражайының басшысы</w:t>
        <w:br/>
        <w:t>ӨЛКЕМІЗДІҢ МӘДЕНИ МҰРАСЫ</w:t>
        <w:br/>
        <w:t>ұражай ел тарихы, ұлттың көне мәдениетінің қайнар көзі. Ұлттықсана мен</w:t>
        <w:br/>
        <w:t>ұлтжандылықты халықтың бойына дарыту үшін Ұлы дала тарихын ұрпақ</w:t>
        <w:br/>
        <w:t>санасында тірілту қажет. Осыған орай, ғылыми, ағартушылық-біліми,</w:t>
        <w:br/>
        <w:t>мәдени мекемеретінде мұражайлардың рөлі өтезор.</w:t>
        <w:br/>
        <w:t>Бүгінгі таңда мұражайларды ұлттық сананы қалыптастыру мақсатында рухани</w:t>
        <w:br/>
        <w:t>мәдениетімізді жаңғырту орталығына айналдыру басты нысана. Ұлттық тарихымыз</w:t>
        <w:br/>
        <w:t>бен қайталанбас мәдени туындыларымыз шоғырланған орда арқылы жастарымызды</w:t>
        <w:br/>
        <w:t>отансүйгіштікке, ұлтжандылыққа тәрбиелеудеалар орны ерекше.</w:t>
        <w:br/>
        <w:t>Қазақстан Республикасының Президенті Н.Ә.Назарбаевтың: «Егемен еліміздің</w:t>
        <w:br/>
        <w:t>мәдени өмірінде музейлердің орны айрықша. Тарихымызды терең зерттеп, оның</w:t>
        <w:br/>
        <w:t>тәжірибесінен тағлым алу Қазақстанда патриотизмді қалыптастырудың, Отанның</w:t>
        <w:br/>
        <w:t>лайықты азаматтарын тәрбиелеудің басты шарттарының бірі...» деген сөздері</w:t>
        <w:br/>
        <w:t>мұражай қызметінің басты ұстанымы болуғатиіс.</w:t>
        <w:br/>
        <w:t>Халқымыздың рухани асыл қазыналарын жинақтап, өлкеміздің өткені мен</w:t>
        <w:br/>
        <w:t>бүгінгісін ғылыми зерделеп, мәдени-ағарту жұмыстары бағытында насихаттаушы</w:t>
        <w:br/>
        <w:t>облысымыздағы мәдени ошақтардың бірі - Атырау облыстық тарихи-өлкетану</w:t>
        <w:br/>
        <w:t>мұражайы.</w:t>
        <w:br/>
        <w:t>Өткен ғасырдың соңында мұражайдың жаңа ғимаратқа көшірілуінен бастап,</w:t>
        <w:br/>
        <w:t>соңғы он жылдан астам уақыт ішінде көптеген оң қадамдар орын алды. Солардың бірі</w:t>
        <w:br/>
        <w:t>жаңа ғимаратқа сай экспозициялар жасақталып, көрмелер мен түрлі мәдени шаралар</w:t>
        <w:br/>
        <w:t>ұйымдастырылып, келуші көрермендер мен облыс қонақтары үшін мұражайдың заман</w:t>
        <w:br/>
        <w:t>талабына сайқызмететуі.</w:t>
        <w:br/>
        <w:t>Мұражай Қазақ ССР Жоғарғы Кеңесі Президиумының Гурьев облысы бойынша</w:t>
      </w:r>
    </w:p>
    <w:p>
      <w:r>
        <w:t>ұйымдастыру комитетінің 1939 жылғы 22 шілдедегі Хо23 санды қаулысымен</w:t>
        <w:br/>
        <w:t>ашылып, 1940 жылы 5 қарашада барлығы 223 дана жинақталған жәдігерлер негізінде</w:t>
        <w:br/>
        <w:t>ШАЛКЕНОВ Е.К.</w:t>
        <w:br/>
        <w:t>КГКП «Северо-Казахстанское</w:t>
        <w:br/>
        <w:t>областное музейное обьединение»</w:t>
        <w:br/>
        <w:t>Зам.директора по основной деятельности</w:t>
        <w:br/>
        <w:t>МУЗЕЙНО-ОБРАЗОВАТЕЛЬНЫЕ ПРОЕКТЫ В ДЕЯТЕЛЬНОСТИ</w:t>
        <w:br/>
        <w:t>СЕВЕРО-КАЗАХСТАНСКОГО</w:t>
        <w:br/>
        <w:t>ОБЛАСТНОГО ИСТОРИКО-КРАЕВЕДЧЕСКОГО МУЗЕЯ</w:t>
        <w:br/>
        <w:t>концепции развития Северо-Казахстанское областное музейное обьединение</w:t>
        <w:br/>
        <w:t>определяет свою миссию в развитии обшей культуры личности, формировании</w:t>
        <w:br/>
        <w:t>ее исторического сознания, воспитании у граждан чувства патриотизма,</w:t>
        <w:br/>
        <w:t>бережного отношенияк историко-культурному наследию через активное использование</w:t>
        <w:br/>
        <w:t>накопленного фондаи творческого потенциала коллектива.</w:t>
        <w:br/>
        <w:t>Исходяиз этого, музейное обьединение ставит перед собой следуюшиезадачи:</w:t>
        <w:br/>
        <w:t>1.Удовлетворениеинтеллектуальныхи духовных запросовобшества.</w:t>
        <w:br/>
        <w:t>2.Внедрение новых технологий в экспозиции музея, использование</w:t>
        <w:br/>
        <w:t>интерактивных формработы с посетителями.</w:t>
        <w:br/>
        <w:t>3.Комплектование, учети хранение культурного наследия.</w:t>
        <w:br/>
        <w:t>Одним из основных направлений деятельности музея является реализация</w:t>
        <w:br/>
        <w:t>музейно-образовательных проектов:</w:t>
        <w:br/>
        <w:t>1.«Дорогивпрошлое»</w:t>
        <w:br/>
        <w:t>2. «Зачистотуродной природы»</w:t>
        <w:br/>
        <w:t>3.«Шагнувшие ввечность».</w:t>
        <w:br/>
        <w:t>4.«Праздники народного календаря»</w:t>
        <w:br/>
        <w:t>Разработка проектов основывалась на следуюших методах работы: научности,</w:t>
        <w:br/>
        <w:t>доступности, интерактивности. Содержание методов включает в себя знание</w:t>
        <w:br/>
        <w:t>углубленное, познание увлекательное и радостное, опору на музейный предмет основу</w:t>
        <w:br/>
        <w:t>интерактивности, творческоесотрудничество назанятии.</w:t>
        <w:br/>
        <w:t>Актуальность проектов обуславливалась сложностью учебных программ,</w:t>
        <w:br/>
        <w:t>необходимостью представления музейных коллекций в новом формате, развитием</w:t>
        <w:br/>
        <w:t>интересак музею.</w:t>
        <w:br/>
        <w:t>Определены обшие цели: активная интеграция музея в учебный процесс,</w:t>
        <w:br/>
        <w:t>расширение форм обшения с различными целевыми аудиториями, становление музея</w:t>
        <w:br/>
        <w:t>ҡакцентраобшения.</w:t>
        <w:br/>
        <w:t>СУСЛОВ А.</w:t>
        <w:br/>
        <w:t>Заведуюший информационно-учетным</w:t>
        <w:br/>
        <w:t>сектором Лисаковского музея.</w:t>
        <w:br/>
        <w:t>2002 году в нашем музее работало 4 творческих сотрудника, параллельно</w:t>
        <w:br/>
        <w:t>занимаюшихся фондовой, научно-экспозиционной, выставочной и массово-</w:t>
      </w:r>
    </w:p>
    <w:p>
      <w:r>
        <w:t>просветительской работой. Остро стоял вопрос недостатка кадров и как</w:t>
        <w:br/>
        <w:t>следствие оптимизации фондовой работы. Решение этих проблем виделось в</w:t>
        <w:br/>
        <w:t>«компьютеризации», опыта которой не имел ни один музей в Казахстане. Выход</w:t>
        <w:br/>
        <w:t>разрабатывать ПО самим, и мне довелось руководить разработкой специа-</w:t>
        <w:br/>
        <w:t>лизированного программного обеспечения для фондовой работы СУБД «Хранитель».</w:t>
        <w:br/>
        <w:t>К 2008 году программа перестала удовлетворять нашим потребностям, и мы</w:t>
        <w:br/>
        <w:t>приступили к разработке нового ПО «Сақтау», а в 2011 году, по партнерскому</w:t>
        <w:br/>
        <w:t>соглашениюс разработчиками, начали его внедрение:</w:t>
        <w:br/>
        <w:t>За10 летработы в нашем музее произошли перемены:</w:t>
        <w:br/>
        <w:t>“ основной фонд музея выросс 5190 предметов, д011773 предметов;</w:t>
        <w:br/>
        <w:t>“ штатпополнился доб специалистов;</w:t>
        <w:br/>
        <w:t>“ мы отказались от письменного заполнения карточек поступлений и научных</w:t>
        <w:br/>
        <w:t>паспортов, а сотрудники вносят информацию в базу данных на компьютере с</w:t>
        <w:br/>
        <w:t>последуюшей распечаткой данных;</w:t>
        <w:br/>
        <w:t>“вся учетная документация ведется в электронном виде и на бумажных носителях</w:t>
        <w:br/>
        <w:t>вбилингвальном варианте;</w:t>
        <w:br/>
        <w:t>“с 2011 года после завершения начатых томов, мы поэтапно приступили к</w:t>
        <w:br/>
        <w:t>распечаткеинвентарных книг;</w:t>
        <w:br/>
        <w:t>«унас 100% компьютерная базаданных предметов основного фонда;</w:t>
        <w:br/>
        <w:t>“ ежегодно фонды пополняются более чем на 600 музейных предметов, и мы</w:t>
        <w:br/>
        <w:t>тотовим 700 научных паспортов, выпускается 2-3 электронных и бумажных каталога;</w:t>
        <w:br/>
        <w:t>“ технически реализована распечатка книг КП, и для ее внедрения необходимо</w:t>
        <w:br/>
        <w:t>толькоюридическое решение;</w:t>
        <w:br/>
        <w:t>“ осушествлен переход от использования системы управления базами данных</w:t>
        <w:br/>
        <w:t>(СУБД ) «Хранитель» к применению более совершенного программного обеспечения</w:t>
        <w:br/>
        <w:t>БАЙМАХАНОВА К. Ш.</w:t>
        <w:br/>
        <w:t>Жамбылский областной историко-</w:t>
        <w:br/>
        <w:t>краеведческий музей</w:t>
        <w:br/>
        <w:t>зав.отделом археологии и этнографин</w:t>
        <w:br/>
        <w:t>ИССЛЕДОВАНИЯ СРЕДНЕВЕК! ГО ТАР,</w:t>
        <w:br/>
        <w:t>ПОНУМИЗМАТИЧЕСКИМ МАТЕРИАЛАМ</w:t>
        <w:br/>
        <w:t>а протяжении многих столетий Великий Шелковый путь играл</w:t>
        <w:br/>
        <w:t>первостепенную роль в развитии экономики и культуры стран и народов,</w:t>
        <w:br/>
        <w:t>входивших в зону его протяжения. Система караванных путей, соединяла</w:t>
        <w:br/>
        <w:t>Запад и Восток Евразии, наиболее протяженные участки проходили и соединяли</w:t>
        <w:br/>
        <w:t>Китай, Казахстан, Кыргызстан, Узбекистан, Таджикистан, Туркменистан, Россию,</w:t>
        <w:br/>
        <w:t>Ближнийи Средний Восток, Корею, Японию и Европу. Это была важная и быстрая для</w:t>
        <w:br/>
        <w:t>своего времени линия распространения информации через путешественников,</w:t>
        <w:br/>
        <w:t>дипломатов|1,с. 141.</w:t>
        <w:br/>
        <w:t>В середине Пв. до. н. э. Великий Шелковый путь начинает функционировать как</w:t>
        <w:br/>
        <w:t>единая дипломатическая иторговая артерия.</w:t>
      </w:r>
    </w:p>
    <w:p>
      <w:r>
        <w:t>В УІ-УҮП вв. наиболее оживленным становится путь, проходивший из Китая на</w:t>
        <w:br/>
        <w:t>Запад через Семиречье и Южный Казахстан. В этот период в Семиречье</w:t>
        <w:br/>
        <w:t>сформировались ставки тюркских каганов, которые стали контролировать торговлю</w:t>
        <w:br/>
        <w:t>П,се. 16-171.</w:t>
        <w:br/>
        <w:t>В средние века основной была трасса: Сирия, Иран, Средняя Азия Южный</w:t>
        <w:br/>
        <w:t>Казахстан, Таласская, Чуйская долины, Иссык-Кульская котловина, Восточный</w:t>
        <w:br/>
        <w:t>Туркестан. Ответвление этого пути выходил на трассу из Византии через Дербент в</w:t>
        <w:br/>
        <w:t>Прикаспийские степи, Мангышлак, Приаралье, Южный Казахстан. Он шел в обход</w:t>
        <w:br/>
        <w:t>Саманидского Ирана. Эта часть пути представлена уникальным комплексом</w:t>
        <w:br/>
        <w:t>исторических памятников архитектуры, градостроительстваиискусства.</w:t>
        <w:br/>
        <w:t>Торговля приносила значительную выгоду и, в частности, позволяла реализовать</w:t>
        <w:br/>
        <w:t>захваченную добычу. Из Китая вывозили шелк, лаковые изделия, бумагу, зеркала. В</w:t>
        <w:br/>
        <w:t>Китай из Среднего и Ближнего Востока, Византии поступала краска для бровей,</w:t>
        <w:br/>
        <w:t>вавилонские ковры, драгоценные камни, кораллы и жемчуга, стекло, ткани. Согдийцы</w:t>
        <w:br/>
        <w:t>Нормальным рабочим состоянием любой информационной системы является</w:t>
        <w:br/>
        <w:t>ситуация с полностью наполненной базой данных. Периоды наполнения базы</w:t>
        <w:br/>
        <w:t>информацией рассматриваются как переходные или тестовые процессы, функционал</w:t>
        <w:br/>
        <w:t>которых значительно отличается отрабочего функционала системы. Применительнок</w:t>
        <w:br/>
        <w:t>музеям сегодняшнее положение вешей, с отсутствием наполненных баз данных и</w:t>
        <w:br/>
        <w:t>юридических оснований мы можем рассматривать как переходный этап создания</w:t>
        <w:br/>
        <w:t>музейной информационной системы. В этот период неприходится ожидать ошутимых</w:t>
        <w:br/>
        <w:t>результатов, Ваши специалисты станут меныше времени тратить на учет одного</w:t>
        <w:br/>
        <w:t>экспоната, но это еше не компьютеризация. Результаты станут заметны по мере</w:t>
        <w:br/>
        <w:t>наполнения базы данных позволяюшей реализовать поиск, создание каталогов,</w:t>
        <w:br/>
        <w:t>статистический анализитакдалее.</w:t>
        <w:br/>
        <w:t>Самым сложным и продолжительным будет этап наполнения базы и</w:t>
        <w:br/>
        <w:t>«оцифровки фондов», на протяжении которого придется адаптировать и</w:t>
        <w:br/>
        <w:t>унифицировать накопленную за десятилетия информацию к требованиям</w:t>
        <w:br/>
        <w:t>информационных систем.</w:t>
        <w:br/>
        <w:t>Истиные результаты компьютеризации станут проявляться на этапе создания</w:t>
        <w:br/>
        <w:t>единной базы данных, когда «колличественные изменения перейдут в качественные».</w:t>
        <w:br/>
        <w:t>На этом этапе станет возможным поиск экспонатов в музее и создание</w:t>
        <w:br/>
        <w:t>внутримузейных справочно-информационных систем и организация доступа к</w:t>
        <w:br/>
        <w:t>коллекциям посредством сети-интернет. Для этого потребуются база данных начатая</w:t>
        <w:br/>
        <w:t>сегодня, новое программное обеспечение, возможно пересмотр должностных</w:t>
        <w:br/>
        <w:t>обязанностей и штатного расписания и годы работы на протяжении которых труд</w:t>
        <w:br/>
        <w:t>ваших специалистов будет становиться эффективнее.</w:t>
        <w:br/>
        <w:t>Обратной стороной процесса компьютеризации является увеличение числа</w:t>
        <w:br/>
        <w:t>необходимых для обслуживания и развития системы компьютерных специалистов. На</w:t>
        <w:br/>
        <w:t>первом этапе достаточно техника по обслуживанию компьютеров, с усложнением</w:t>
        <w:br/>
        <w:t>системы, организацией локальной сети и началом работы сайта потребуется</w:t>
        <w:br/>
        <w:t>системный администратор, ав перспективе и специалист с полномочиями заместителя</w:t>
        <w:br/>
        <w:t>директора отвечаюший за обучение, координацию работы специалистов,</w:t>
        <w:br/>
        <w:t>перспективное развитие оборудования, сети ипрограммного обеспечения. Именно от</w:t>
        <w:br/>
        <w:t>работы этих специалистов зависят темпы компьютеризации и ее результаты. Затраты</w:t>
        <w:br/>
        <w:t>на их содержание с лихвой окупятся повышением эффективности работы творческих</w:t>
        <w:br/>
        <w:t>специалистов и открывшимися возможностями. Экономия на специалистах-</w:t>
        <w:br/>
        <w:t>компьютершиках чревата затратами на восстановление информации накопленной за</w:t>
        <w:br/>
        <w:t>тоды работымузея.</w:t>
        <w:br/>
        <w:t>Р.5 Не претендуя на обьективность, считаю необходимым уточнить, что</w:t>
        <w:br/>
        <w:t>сегодняшний опыт основывается на оценке состояния дел примерно 30 музеев</w:t>
        <w:br/>
        <w:t>Казахстана, которые мне посчастливилось посетить, и со специалистами которых</w:t>
        <w:br/>
        <w:t>удалось обсудить интересуюшие вопросы. Надеюсь, что сегодняшние замечания</w:t>
      </w:r>
    </w:p>
    <w:p>
      <w:r>
        <w:t>отражают ситуацию и в Вашем «храме муз» и будут полезны став основой для</w:t>
        <w:br/>
        <w:t>разработки стратегии компьютеризации Вашего музея.</w:t>
        <w:br/>
        <w:t>ЛУЗЯНИНА Г.Р.</w:t>
        <w:br/>
        <w:t>Зам. директора ГККП «Тәуелсіздік сарайы»</w:t>
        <w:br/>
        <w:t>МУЗЕЙ, ЦЕНТРЫ СОВРЕМЕННОГО ИСКУССТВА, ГАЛЕРЕИ.</w:t>
        <w:br/>
        <w:t>НЕКОТОРЫЕ ПРОБЛЕМЫ, ПЕРСПЕКТИВЫ,</w:t>
        <w:br/>
        <w:t>получением независимости Казахстан направил курс на вхождение суверенного</w:t>
        <w:br/>
        <w:t>тосударства к2030 году в число пятьдесят лидеров мировых стран. Так, одним из</w:t>
        <w:br/>
        <w:t>значимых этапов осушествления политики Елбасы было строительство</w:t>
        <w:br/>
        <w:t>новой столицы.</w:t>
        <w:br/>
        <w:t>Астана за свою недолгую историю преобразилась до неузнаваемости. Новейшие</w:t>
        <w:br/>
        <w:t>коммуникации, современная архитектура с использованием технических достиженийи</w:t>
        <w:br/>
        <w:t>многоедругое.</w:t>
        <w:br/>
        <w:t>Становление современного обшества такой же долгий процесс, как и</w:t>
        <w:br/>
        <w:t>строительство нового города. Граждан необходимо подготовить к изменениям как в</w:t>
        <w:br/>
        <w:t>экономическом, социальном такив духовном плане.</w:t>
        <w:br/>
        <w:t>По инициативе Елбасы в Астане были открыты новые университеты, отвечаюшие</w:t>
        <w:br/>
        <w:t>всем европейским стандартам. В том числе открыт университет искусств «Шабыт»,</w:t>
        <w:br/>
        <w:t>тотовяций профессиональных деятелей культуры. В университете готовят музыкантов,</w:t>
        <w:br/>
        <w:t>художников, работниковтеатра и кино, арт-менеджеров, культурологов, библиотекарей</w:t>
        <w:br/>
        <w:t>ит.д. Набор такого большого количества творческих специальностей (напомним о том,</w:t>
        <w:br/>
        <w:t>что в Алматы есть академия искусств им. Т. Жургенова) обусловлено необходимостью</w:t>
        <w:br/>
        <w:t>подготовить кадры для работыв просветительском русле, обогацение нациив духовном</w:t>
        <w:br/>
        <w:t>плане. Так как люди искусства наиболее открыты ко всем изменениям. С появлением</w:t>
        <w:br/>
        <w:t>музыкальной базы в Астане стали проводится многочисленные концерты,</w:t>
        <w:br/>
        <w:t>строительство концертных залов, театров, как направом, так иналевом берегу столицы.</w:t>
        <w:br/>
        <w:t>На базе университета был открыт театральный факультет. Дипломированные актеры и</w:t>
        <w:br/>
        <w:t>режиссеры направляются в русский драматический театр им. М. Горького или</w:t>
        <w:br/>
        <w:t>казахский драматический театр К. Куанышбаева. Также во дворце юношества был</w:t>
        <w:br/>
        <w:t>открыта экспериментальная плоцадка для пластического театра, театра модерн, здесь</w:t>
        <w:br/>
        <w:t>актеры могут пробовать себя в неклассических постановках. И по проектированию</w:t>
        <w:br/>
        <w:t>Астаны на 2030 год строятся новые здания для театров на левом берегу. «Шабыт»</w:t>
        <w:br/>
        <w:t>тотовити художников,скульпторов. Но насегодняшний день, ксожалению,в Астаненет</w:t>
        <w:br/>
        <w:t>ни одной плоцшадки для творческой молодежи столицы, где они могли бы работать,</w:t>
        <w:br/>
        <w:t>смотреть, проводить выставки, зарабатывать, участвовать в международных проектах,</w:t>
        <w:br/>
        <w:t>представление о истории и культуре народов края за значительный исторический</w:t>
        <w:br/>
        <w:t>период. Территория музея будет отгорожена рядами деревьев, вход в музей будет</w:t>
        <w:br/>
        <w:t>предетавлять собой воротавтрадициях средневековой архитектуры.</w:t>
        <w:br/>
        <w:t>От некрополя и до города будут проложены специальные дороги для</w:t>
        <w:br/>
        <w:t>миниавтобусов. Туристам будут предложены нескольковариантов экскурсий:</w:t>
        <w:br/>
        <w:t>- Древний Уральск;</w:t>
        <w:br/>
        <w:t>- Золотая Орда какгосударство развитой культуры;</w:t>
        <w:br/>
        <w:t>- Культураинаселениекрая от древности до средневековья;</w:t>
      </w:r>
    </w:p>
    <w:p>
      <w:r>
        <w:t>- Великий шелковый путь уральскийучасток;</w:t>
        <w:br/>
        <w:t>- Обычаии традиции народов Западного Казахстанаидругие.</w:t>
        <w:br/>
        <w:t>Музей должен иметь свой статус, штаты, материальную и научную базу. В</w:t>
        <w:br/>
        <w:t>перспективе строительство небольшой гостиницыи кафе.</w:t>
        <w:br/>
        <w:t>Проект имеет четко обозначенную цель содействие развитию национальной</w:t>
        <w:br/>
        <w:t>культуры и истории, развитие культурно-развлекательной инфраструктуры этого</w:t>
        <w:br/>
        <w:t>регионачерез создание музея заповедникапод открытым небом «Городише Жайык».</w:t>
        <w:br/>
        <w:t>Планируется достижение следуюцих результатов:</w:t>
        <w:br/>
        <w:t>1.Сохранение, охранаи реконструкцияуникальных археологических памятников.</w:t>
        <w:br/>
        <w:t>2.Реконструкция уникальных мавзолеев некрополя.</w:t>
        <w:br/>
        <w:t>3.Консервация и реконструкция городской застройки городица Жайык -</w:t>
        <w:br/>
        <w:t>жилыхусадеб, бани-хаммам, кирпичеобжигательной печи.</w:t>
        <w:br/>
        <w:t>4.Создание этнопарка, демонстрация культуры и быта населения</w:t>
        <w:br/>
        <w:t>Западного Казахстана.</w:t>
        <w:br/>
        <w:t>5. Создание коллекций иэкспонатов из предметов.</w:t>
        <w:br/>
        <w:t>6.Ознакомление, пропаганда, повышение интереса к средневековой</w:t>
        <w:br/>
        <w:t>истории Казахстана.</w:t>
        <w:br/>
        <w:t>7.Создание научно-исследовательской базы.</w:t>
        <w:br/>
        <w:t>8.Развитиетуристической инфраструктуры региона.</w:t>
        <w:br/>
        <w:t>9.Охранаиспользования природных ресурсов региона.</w:t>
        <w:br/>
        <w:t>10.Развитие современных технологий научных исследований</w:t>
        <w:br/>
        <w:t>исторических процессов</w:t>
        <w:br/>
        <w:t>11. Формирование центра подготовки новых кадров для туристско</w:t>
        <w:br/>
        <w:t>экскурсионнойработы</w:t>
        <w:br/>
        <w:t>12. Издание буклетови альбомов поисториикрая</w:t>
        <w:br/>
        <w:t>Для практического решения уже проведены следуюцие мероприятия:</w:t>
        <w:br/>
        <w:t>- выделена необходимаяземельная плошадь;</w:t>
        <w:br/>
        <w:t>- внесены предложения и проект решения об образовании музея с</w:t>
        <w:br/>
        <w:t>определением его статуса;</w:t>
        <w:br/>
        <w:t>- разработка проектно-сметная документация.</w:t>
        <w:br/>
        <w:t>-созданплан развития музея, в который включены следуюшие пункты:</w:t>
        <w:br/>
        <w:t>1. Реконструкция мавзолеев, городицаи консервация обьектов.</w:t>
        <w:br/>
        <w:t>2.Ограждение, рекультивация, озеленениетерритории музея.</w:t>
        <w:br/>
        <w:t>3.Строительство административно-музейногоздания.</w:t>
        <w:br/>
        <w:t>4.Включение вплантуристических маршрутов.</w:t>
        <w:br/>
        <w:t>5. Привлечение специалистов наработы в музей.</w:t>
        <w:br/>
        <w:t>6.Разработка перспективного плана развития музея на50 лет.</w:t>
        <w:br/>
        <w:t>потребностью, но он невозможен без полной оцифровки коллекции, а электронный</w:t>
        <w:br/>
        <w:t>документооборот вообценепредусмотрен «инструкцией по учетуихранению...».</w:t>
        <w:br/>
        <w:t>7- ПРЕЕМСТВЕННОСТЬ И ОБСЛУЖИВАНИЕ или РАБОТУ ДОЛЖНЫ</w:t>
        <w:br/>
        <w:t>ДЕЛАТЬ СПЕЦИАЛИСТЫ - любая информационная система нуждается в</w:t>
        <w:br/>
        <w:t>обслуживании и технической поддержке. Необходим специалист, в обязанностях</w:t>
        <w:br/>
        <w:t>которого настройка, администрирование, резервное копирование данных, обновление</w:t>
        <w:br/>
        <w:t>версийиустранениеошибок внесения данных пользователями.</w:t>
        <w:br/>
        <w:t>Сушествует опасение, что возникнет ситуация, при которой квалификации</w:t>
        <w:br/>
        <w:t>местного специалиста недостаточно и понадобится техническая поддержка</w:t>
        <w:br/>
        <w:t>разработчиков. Современные технологии позволяют обеспечить такую процедуру</w:t>
        <w:br/>
        <w:t>дистанционно, посредством управления Вашим компьютером, с Вашего разрешения и</w:t>
        <w:br/>
        <w:t>в Вашем присутствия, через интернет-соединение. При этом пользователь</w:t>
        <w:br/>
        <w:t>компьютера полностью визуально контролирует процесс и имеет возможность</w:t>
        <w:br/>
        <w:t>прерватьего налюбом этапе.</w:t>
        <w:br/>
        <w:t>Второе распространенное заблуждение - в случае перехода на новую программу</w:t>
        <w:br/>
        <w:t>Вам придется повторно вносить информацию в базу данных. Любая</w:t>
      </w:r>
    </w:p>
    <w:p>
      <w:r>
        <w:t>специализированная база данных имеет четкую дробную структуру и возможность</w:t>
        <w:br/>
        <w:t>экспорта-импорта данных. Компьютерные программы в музеях используют базы</w:t>
        <w:br/>
        <w:t>данных Ехсе!, Ассе5, и Ровірге5О!,, для сайтов чаше всего используют Му50ОІ..</w:t>
        <w:br/>
        <w:t>Сушествуют множественные технические решения для экспорта-импорта данных</w:t>
        <w:br/>
        <w:t>между этими базами. «Уравнять» структуру баз и организовать экспорт данных в</w:t>
        <w:br/>
        <w:t>новую базу уже сейчас способны программисты, (наберите в строке поиска вашего</w:t>
        <w:br/>
        <w:t>браузера «экспорт в Ровізге5 ОТ.» и вы получите сотни предложений) со временем эти</w:t>
        <w:br/>
        <w:t>возможности будут только развиваться. Прогнозировать какие виды баз данных</w:t>
        <w:br/>
        <w:t>будут использовать специализированные музейные программы через 10 лет</w:t>
        <w:br/>
        <w:t>затруднительно, а потому стоит наполиять базу данных всушествуюцих стандартах и</w:t>
        <w:br/>
        <w:t>всушествуюших программах, арешать вопросы преемственностии экспорта данныхв</w:t>
        <w:br/>
        <w:t>новое ПО, предоставить разработчикам этих программ или привлеченным</w:t>
        <w:br/>
        <w:t>специалистам.</w:t>
        <w:br/>
        <w:t>8-КОМПЬЮТЕРИЗАЦИЯ НЕИЙЗБЕЖНА.</w:t>
        <w:br/>
        <w:t>10 лет назад компьютер являлся болышой редкостью, почти диковинкой,</w:t>
        <w:br/>
        <w:t>применяемой только в узких профессиональных сферах для выполнения сложных</w:t>
        <w:br/>
        <w:t>расчетов. В наши дни компьютер есть в каждом доме, а информационные системы</w:t>
        <w:br/>
        <w:t>используются в самых разных сферах от складов-магазинов, до медицинских центрови</w:t>
        <w:br/>
        <w:t>библиотек. Компьютеризация является потребностью ХХІ века, а потому, несмотря на</w:t>
        <w:br/>
        <w:t>специфику работы и сложность задач, рано или поздно придет в музейи и встанет</w:t>
        <w:br/>
        <w:t>потребность «оцифровки» фондов. Никтоне сделает эту работу за ВАС.</w:t>
        <w:br/>
        <w:t>9- КТО РАНЬШЕ СТАРТУЕТ, ТОТ БЫСТРЕЕ ФИНИШИРУЕТ первые</w:t>
        <w:br/>
        <w:t>результаты применения компьютерных программ ошутимы уже на уровне замены</w:t>
        <w:br/>
        <w:t>письменного заполнения документов версткой и распечаткой готовых страниц.</w:t>
        <w:br/>
        <w:t>Качественные изменения возникают на этапе создания полной базы данных</w:t>
        <w:br/>
        <w:t>экспонатов. Для полноценного перехода музеев к цифровым компьютерным</w:t>
        <w:br/>
        <w:t>технологиям и созданию единой базы данных необходимо время или усилия тем</w:t>
        <w:br/>
        <w:t>большие, чем старше музей и представительнее его коллекции. Парадокс, но малые</w:t>
        <w:br/>
        <w:t>музей со скромными возможностями и небольшими коллекциями имеют</w:t>
        <w:br/>
        <w:t>преимушество в темпах компьютеризации и сроках реализации задуманного в</w:t>
        <w:br/>
        <w:t>сравнении с крупными музеями с болыпими возможностями, но обремененные</w:t>
        <w:br/>
        <w:t>многотысячными коллекциями.</w:t>
        <w:br/>
        <w:t>10-ИНФОРМАТИЗАЦИЯ ЭТО «ПУТЬ» и ЕШЕ РАЗ ОСПЕЦИАЛИСТАХ.</w:t>
        <w:br/>
        <w:t>мұражай 240 шаршы метрлік бұрынғы орыстың шіркеу үйі орнында мектеп мұражайы</w:t>
        <w:br/>
        <w:t>негізінде ресмитүрде ашылып, алғашқы көрерменін қабылдады.</w:t>
        <w:br/>
        <w:t>Алғашқы жылдары 300 дей жәдігер болса, күні бүгін палеолит дәуірінен бастап</w:t>
        <w:br/>
        <w:t>қазірге дейінгі өлке тарихының, экономикасы мен мәдениетінің, әдебиеті мен өнерінің,</w:t>
        <w:br/>
        <w:t>флорасы мен фаунасынан сыр шертетін аса құнды тарихи деректермен, жәдігерлермен</w:t>
        <w:br/>
        <w:t>толығып, мұражай қоры 56 894 данаға жетті.</w:t>
        <w:br/>
        <w:t>Күні бүгінде мұражайда «Тылсым дәуір» (Алтын киімді адам), «Этнография»,</w:t>
        <w:br/>
        <w:t>«Археология», «ХП-ХХ ғасырлардағы өлке тарихы», «1941-1945 жылдардағы Ұлы</w:t>
        <w:br/>
        <w:t>Отан соғысы», «Өлке мәдениеті мен әдебиеті», «ХХ ғасырдың П жартысындағы өлке</w:t>
        <w:br/>
        <w:t>тарихы», «Өлке табиғаты» және «Атырау ардақтыларыматты 9 экспозициялық залдары</w:t>
        <w:br/>
        <w:t>көрермен назарынаұсынылған.</w:t>
        <w:br/>
        <w:t>Атырау облыстық тарихи-өлкетану мұражайында ғылыми қор, өлке тарихын</w:t>
        <w:br/>
        <w:t>ғылыми зерттеу, археология ғылыми зерттеу, этнография ғылыми зерттеу, экспозиция</w:t>
        <w:br/>
        <w:t>және мәдени білім беру, экскурсиялық қызмет көрсету, қалпына келтіру және</w:t>
        <w:br/>
        <w:t>мұражайландыру бөлімдері бар.</w:t>
        <w:br/>
        <w:t>Облыс аудандарында мұражайда қарасты Индер аудандық, Исатай аудандық,</w:t>
        <w:br/>
        <w:t>Құрманғазы аудандық, Елтай ауылдық, Хамит Ерғалиев ауылдық, Көктоғай ауылдық</w:t>
        <w:br/>
        <w:t>Б.Нсанбаев атындағы«Әскери даңқ», Махамбет Өтемісұлы тарихи-қорығы және</w:t>
        <w:br/>
        <w:t>Махамбет Өтемісұлы әдеби-мемориалдық мұражай бөлімшелері, қалалық</w:t>
      </w:r>
    </w:p>
    <w:p>
      <w:r>
        <w:t>Палеонтология мұражайы өлкеміздің тарихи-мәдени құндылықтарын халыққа</w:t>
        <w:br/>
        <w:t>насихаттау бағытында қызмет етіп келеді.</w:t>
        <w:br/>
        <w:t>Мұражайдың ғылыми-зерттеу жұмыстары, экспозициялық және көрмелік</w:t>
        <w:br/>
        <w:t>жұмыстар, мәдени білім беру жұмыстары бүгінгі күнде белгілі бір жүйемен кеңінен</w:t>
        <w:br/>
        <w:t>жолға қойылып келеді.</w:t>
        <w:br/>
        <w:t>Еліміз Тәуелсіздік алған жылдардан бері сансыз мұраларымызды анықтауға,</w:t>
        <w:br/>
        <w:t>реттеуге, зерттеуге, үлкен мән беріліп, мүмкіндік туғызылып, Ел басшысы мәдениет</w:t>
        <w:br/>
        <w:t>саласында да бастамашы болып «Мәдени мұра» атты Мемлекеттік бағдарламаны іске</w:t>
        <w:br/>
        <w:t>асыруды тапсырған еді.</w:t>
        <w:br/>
        <w:t>Осы орайда мұражайымыз соңғы екі жыл бойы Қазақстан Республикасы</w:t>
        <w:br/>
        <w:t>Үкіметінің 2007 жылғы 14 маусымдағы /ғ495 «Тарих пен мәдениет ескерткіштеріне</w:t>
        <w:br/>
        <w:t>археологиялық және (немесе) ғылыми-қалпына келтіру жұмыстарын жүзеге асыру</w:t>
        <w:br/>
        <w:t>жөніндегі қызметті лицензиялау ережесін және оған қойылатын біліктілік талаптарын</w:t>
        <w:br/>
        <w:t>бекіту туралы» қаулысы негізінде Мәдениет және ақпарат министрлігінің Мәдениет</w:t>
        <w:br/>
        <w:t>комитетінен тарих пен мәдениет ескерткіштеріне археологиялық қазба жұмыстарын</w:t>
        <w:br/>
        <w:t>жүргізуге мемлекеттік лицензия алынып, осы бағытта жұмыстар жасалуда.</w:t>
        <w:br/>
        <w:t>Бұл бағдарлама негізінде Алтын орда дәуіріндегі Сарайшық қалашығынан</w:t>
        <w:br/>
        <w:t>шығып Орталық Азияға апаратын ескі Ноғай керуен сауда жолы бойында орналасқан</w:t>
        <w:br/>
        <w:t>қазіргі Мақат ауданы, Сағыз өзенінің сол жақ жағалауындағы «Таскешу» керуен-</w:t>
        <w:br/>
        <w:t>сарайына, Индер ауданы, Жарсуат елді мекені маңында орналасқан Қылыш қорғанына</w:t>
        <w:br/>
        <w:t>археологиялықғылыми-зерттеу экспедициялары жүргізілді.</w:t>
        <w:br/>
        <w:t>Өлкенің тарихын, этнографиясы мен археологиясын ғылыми-зерттеу істері</w:t>
        <w:br/>
        <w:t>бойынша мұражай қорында жинақталған археологиялық және этнографиялық</w:t>
        <w:br/>
        <w:t>құндылықтар мәліметтері сұрыпталып, зерттеліп 2009 жылы «Мәдени мұра»</w:t>
        <w:br/>
        <w:t>бағдарламасы аясында «Атырау облысы тарихи-өлкетану музейінің археологиялық</w:t>
        <w:br/>
        <w:t>және этнографиялық коллекциясы» атты тұңғыш кітап альбомы каталогы баспадан</w:t>
        <w:br/>
        <w:t>шығарылып, көпшілікке ғылымитанымдықбағыттаұсынылып отыр.</w:t>
        <w:br/>
        <w:t>Облыс көлеміндегі «Мәдени мұра» бағдарламасы аясында мұражайлардың ісін</w:t>
        <w:br/>
        <w:t>заман талабына сай және мұражайаралық қарым- қатынасты дамыту мақсатында</w:t>
        <w:br/>
        <w:t>мұражай қызметкерлерінің «Музей ісін дамытудағы өзекті мәселелер» атты облыстық,</w:t>
        <w:br/>
        <w:t>«Музей және Мәдени мұра: мәселелер, жетістіктер, болашақ жоспарлар», «Тәуелсіздік</w:t>
        <w:br/>
        <w:t>(ПО) «Сақтау» безутраты иповторного набора данных;</w:t>
        <w:br/>
        <w:t>« двуязычная база данных готова к организации доступа посредством</w:t>
        <w:br/>
        <w:t>сети-интернет;</w:t>
        <w:br/>
        <w:t>“ на основе имеюшейся базы данных возможно развертывание внутренней</w:t>
        <w:br/>
        <w:t>музейной информационно-справочной системы;</w:t>
        <w:br/>
        <w:t>“ мы стремимся расширять и углублять базу данных и готовы к сквозному</w:t>
        <w:br/>
        <w:t>электронному ибумажному документообороту;</w:t>
        <w:br/>
        <w:t>На протяжении десятилетия компьютеризации наши представления о музее,</w:t>
        <w:br/>
        <w:t>компьютерах и информационных технологиях в музеях постоянно менялись и</w:t>
        <w:br/>
        <w:t>продолжают меняться в зависимости от уровня наших требований и масштаба</w:t>
        <w:br/>
        <w:t>решаемых задач . За это время сформировались основные взгляды на</w:t>
        <w:br/>
        <w:t>информационные технологии в музеях, которые ниже сформулированы в виде</w:t>
        <w:br/>
        <w:t>тезисов обьясняюших «философию компьютеризации»:</w:t>
        <w:br/>
        <w:t>1- КОМПЬЮТЕРИЗАЦИЯ как процесс - это ОБЛЕГЧЕНИЕ ТРУДА</w:t>
        <w:br/>
        <w:t>СПЕЦИАЛИСТОВ, повышение производительности их труда, улучшения качества</w:t>
        <w:br/>
        <w:t>уелуг и расширение возможностей музея за счет использования компьютера.</w:t>
        <w:br/>
        <w:t>Определяюшим в этом процессе является облегчение труда сотрудников. Основной</w:t>
        <w:br/>
        <w:t>целью компьютеризации является создание полнофункциональной информационной</w:t>
      </w:r>
    </w:p>
    <w:p>
      <w:r>
        <w:t>системы направленной на реализацию потребностей организации, основанной на</w:t>
        <w:br/>
        <w:t>единой полной базе данных.</w:t>
        <w:br/>
        <w:t>2- СУТЬ КОМПЬЮТЕРИЗАЦИИ - замешение неэффективной низко</w:t>
        <w:br/>
        <w:t>квалифицированной части труда квалифицированных специалистов более</w:t>
        <w:br/>
        <w:t>производительной работой компьютера.</w:t>
        <w:br/>
        <w:t>3-4 КИТАЙНФОРМАЦИОННЫХ СИСТЕМ:</w:t>
        <w:br/>
        <w:t>1 оборудование,</w:t>
        <w:br/>
        <w:t>2 программное обеспечение (ПО),</w:t>
        <w:br/>
        <w:t>3 люди(системный персонали пользователи),</w:t>
        <w:br/>
        <w:t>4 юридические основы деятельности.</w:t>
        <w:br/>
        <w:t>Слабыми звеньями в этой системе являются не оборудование и ПО, а человек и</w:t>
        <w:br/>
        <w:t>юридические основы деятельности музеев.</w:t>
        <w:br/>
        <w:t>Статистика гласит - 80% научных сотрудников занимаюшихея учетом и</w:t>
        <w:br/>
        <w:t>научными описаниями (пользователи музейных программ), это специалисты старше</w:t>
        <w:br/>
        <w:t>35 лет, имеюшие высшее гуманитарное образование, более 5 лет проработавшие в</w:t>
        <w:br/>
        <w:t>музее, самостоятельно изучившие компьютер. Люди, с гуманитарным складом ума,</w:t>
        <w:br/>
        <w:t>порой семейными сложностями, недомоганиями, усталостью, квалификацией,</w:t>
        <w:br/>
        <w:t>возрастными особенностями и индивидуальными познавательными способностями,</w:t>
        <w:br/>
        <w:t>чаше, чем компьютер допускают ошибки.</w:t>
        <w:br/>
        <w:t>Юридические документы, регламентируюшие деятельность музеев РК не</w:t>
        <w:br/>
        <w:t>предполагают использование компьютерных технологий. Прогнозирование развития</w:t>
        <w:br/>
        <w:t>юридических основ информационной составляюшей деятельности музеев в</w:t>
        <w:br/>
        <w:t>ближайшей перспективе затруднительно, В связи с чем, на данном этапе,</w:t>
        <w:br/>
        <w:t>специализированные музейные программы могут рассматриваться только как</w:t>
        <w:br/>
        <w:t>сервисный инструмент для повышения производительности и облегчения труда</w:t>
        <w:br/>
        <w:t>музейных сотрудников, улучшения качества фондовой работы, атакже рациональной</w:t>
        <w:br/>
        <w:t>«оцифровки» фондов в рамках сушествуюших инструкций. В перспективе, с</w:t>
        <w:br/>
        <w:t>принятием актуальных юридических документов, вероятен отказ от бумажного</w:t>
        <w:br/>
        <w:t>документооборота в пользу электронного, что является обшей тенденцией</w:t>
        <w:br/>
        <w:t>информатизации.</w:t>
        <w:br/>
        <w:t>4- ОСНОВЫ БЕЗОПАСНОСТИ И ИНТЕРНЕТ или РАЗДЕЛЯЙ И ВЛАСТВУЙ</w:t>
        <w:br/>
        <w:t>Сдыковым М.Н. В 2005 году ему дано название «Жайык». Сам памятник разделен на</w:t>
        <w:br/>
        <w:t>две части. Первая собственно город, плошадь которого составляет 8 гектаров. И вторая</w:t>
        <w:br/>
        <w:t>часть некрополь, расположенный в 2 км. от городиша на возвышении. Это придает</w:t>
        <w:br/>
        <w:t>уникальный характер в целом всему памятнику истории и культуры, так как на</w:t>
        <w:br/>
        <w:t>неболыьшой территории, компактно расположены все составляюшие части городской</w:t>
        <w:br/>
        <w:t>архитектуры Х111-ХІУ веков. Своебразие состоит и в том, что рядом расположены ряд</w:t>
        <w:br/>
        <w:t>скифских курганов У -11 веков до н.э. и кулпытасы ХУ11-Х1Х веков. Прослеживается</w:t>
        <w:br/>
        <w:t>связь времен в истории казахского народа и благоприятная возможность расширения</w:t>
        <w:br/>
        <w:t>временныхрамок предполагаемого «Музея под откҡрытым небом - Жайык».</w:t>
        <w:br/>
        <w:t>Западно-Казахстанским центром истории и археологии совместно с НИПИ</w:t>
        <w:br/>
        <w:t>памятников материальной культуры разработаны и подготовлены в 2005 году все</w:t>
        <w:br/>
        <w:t>необходимые документы для реконструкции мавзолеев и городских построек. На</w:t>
        <w:br/>
        <w:t>основании анализа восстановлен первоначальный вид мавзолеев в</w:t>
        <w:br/>
        <w:t>графическом варианте.</w:t>
        <w:br/>
        <w:t>Значение городиша Жайык заключается в том, что этот город наряду с</w:t>
        <w:br/>
        <w:t>Сарайшыком являются единственными крупными памятниками городской культуры</w:t>
      </w:r>
    </w:p>
    <w:p>
      <w:r>
        <w:t>Западного Казахстана периода Золотой Орды. Его открытие имеет важное значение</w:t>
        <w:br/>
        <w:t>для отечественной историив целом, атакже для изучения проблем развития городской</w:t>
        <w:br/>
        <w:t>культуры Казахстана. До сегодняшнего многие вопросы генезиса как Улуса Джучи, а</w:t>
        <w:br/>
        <w:t>впоследствии Золотой Орды и Казахского ханства являются своеобразным «белыми</w:t>
        <w:br/>
        <w:t>пятнами». Источником получения информации по истории средневековых городов</w:t>
        <w:br/>
        <w:t>могут быть археологические исследования на данных памятниках, которые являются</w:t>
        <w:br/>
        <w:t>уникальным симбиозом урбанистической и номадной культуры. Многие факты дают</w:t>
        <w:br/>
        <w:t>возможность высказать предположение о том, что городишце «Жайык» - есть предтеча</w:t>
        <w:br/>
        <w:t>илипервоосновасовременного Уральска как памятника городской культуры.</w:t>
        <w:br/>
        <w:t>В целях исследования, сохранения и использования исторического и культурного</w:t>
        <w:br/>
        <w:t>археологического наследия, а также содействия развития туристической</w:t>
        <w:br/>
        <w:t>инфраструктуры региона необходимо создать «Историко культурный музей -</w:t>
        <w:br/>
        <w:t>заповедник под открытым небом « Городише «Жайык» . Он должен стать центром</w:t>
        <w:br/>
        <w:t>пропаганды национальной истории и культуры. По своей значимости и влиянию он</w:t>
        <w:br/>
        <w:t>может стать самым привлекательным туристическим обьектом в Западном Казахстане.</w:t>
        <w:br/>
        <w:t>Близость Уральска и соседних крупных городов Атырау, Актобе,а также российских</w:t>
        <w:br/>
        <w:t>Самары, Оренбурга, Саратова и Волгограда, где традиционна тяга и интерес к Уралу, а</w:t>
        <w:br/>
        <w:t>также развитость транспортной и социальной инфраструктуры сделает этот музей</w:t>
        <w:br/>
        <w:t>привлекательным, своеобразной «жемчужиной» туризма в Казахстане.</w:t>
        <w:br/>
        <w:t>Музей станет центром внедрения современных методов научной работы по</w:t>
        <w:br/>
        <w:t>консервации и музеефикации памятников культурного наследия, а также включения в</w:t>
        <w:br/>
        <w:t>научный оборот современных информационных технологий, методов и видов</w:t>
        <w:br/>
        <w:t>музейной деятельности.</w:t>
        <w:br/>
        <w:t>Земельная плошадь, необходимая под данный музей, составляет около 300</w:t>
        <w:br/>
        <w:t>гектаров, из которых 52 га приходится непосредственно на сам город, асвыше245га на</w:t>
        <w:br/>
        <w:t>некрополь. Обьединение этих земель в обший массив позволит создать единый</w:t>
        <w:br/>
        <w:t>историко-культурный комплекс.</w:t>
        <w:br/>
        <w:t>Основной функцией Музея заповедника под открытым небом «Городице Жайык»</w:t>
        <w:br/>
        <w:t>станет пропаганда культуры и истории казахов средствами и методами археологии,</w:t>
        <w:br/>
        <w:t>этнографии, возможностями музейных экспозиций и путем реставрации и</w:t>
        <w:br/>
        <w:t>восстановления наиболее крупных памятников. Хронологические рамки в музее от</w:t>
        <w:br/>
        <w:t>периода кочевников эпохи скифов и сармат до городской культуры средневековья</w:t>
        <w:br/>
        <w:t>времен Золотой Орды. Все композиции и экспонаты, а также восстановленные</w:t>
        <w:br/>
        <w:t>памятники будут представлять единый ансамбль, даюший наиболее полноеи наглядное</w:t>
        <w:br/>
        <w:t>гербарные образцы, знакомятся с легендамио цветах, рассказывают сказки о них. Идея</w:t>
        <w:br/>
        <w:t>охраны и зашиты живой природы красной нитью проходит по всем темам, но особенно</w:t>
        <w:br/>
        <w:t>ярко она выражена на уроках «Мы выбираем жизнь» (о вредных привычках),</w:t>
        <w:br/>
        <w:t>«Жалобная книга природы» (о Красной Книге Казахстана), «За чистоту родной</w:t>
        <w:br/>
        <w:t>природы» (экологическая ситуацияврегионе).</w:t>
        <w:br/>
        <w:t>ППроект«Дороги в прошлое»</w:t>
        <w:br/>
        <w:t>Задачипроекта:</w:t>
        <w:br/>
        <w:t>1.Пропагандадревней историикрая,углубленное евизучение</w:t>
        <w:br/>
        <w:t>2. Формирование устойчивогоинтереса к истории родного края.</w:t>
        <w:br/>
        <w:t>3.Воспитание бережного отношения кисторическому икультурному наследию.</w:t>
        <w:br/>
        <w:t>Проект включает 3 музейных урока, рассчитанных научашихся среднего звена:</w:t>
        <w:br/>
        <w:t>«Каменный век», «История письменности», «Древняя история края». В залах</w:t>
        <w:br/>
        <w:t>археологии школьники совершают путешествие в каменный век, знакомятся с</w:t>
        <w:br/>
        <w:t>особенностями древних производств, пробуют сами добыть огонь, обработать шкуру</w:t>
        <w:br/>
        <w:t>животного, сделать наскальный рисунок, стать резчиком по кости идереву, представить</w:t>
      </w:r>
    </w:p>
    <w:p>
      <w:r>
        <w:t>себя в роли древнего мастера-ткача. Они узнают историю возникновения</w:t>
        <w:br/>
        <w:t>письменности, знакомятся с письменными принадлежностями: папирусом,</w:t>
        <w:br/>
        <w:t>пергаментом, восковыми и глиняными табличками. Изучают узелковое письмо, сами</w:t>
        <w:br/>
        <w:t>пытаютсея написать письмо клинописью. Богатый археологический материал</w:t>
        <w:br/>
        <w:t>экспозиции, опора на собственные знания позволяют ребятам воссоздать картину</w:t>
        <w:br/>
        <w:t>прошлого, какие растения и животные были раныше, когда впервые появился здесь</w:t>
        <w:br/>
        <w:t>человек, какие он строил жилиша. В ходе занимательных конкурсов, заданий дети</w:t>
        <w:br/>
        <w:t>проявляют свои знания и умения. Все это позволяет им закрепить пройденный на</w:t>
        <w:br/>
        <w:t>уроках истории материали расширить познания по древней истории.</w:t>
        <w:br/>
        <w:t>ПІПроект«Шагнувшие в вечность»</w:t>
        <w:br/>
        <w:t>Задачипроекта:</w:t>
        <w:br/>
        <w:t>1. Углубитьзнания по истории Великой Отечественной войны.</w:t>
        <w:br/>
        <w:t>2. Воспитать чувство патриотизмау подрастаюшего поколения.</w:t>
        <w:br/>
        <w:t>3.Активизировать посешение музейных выставок военно-патриотического</w:t>
        <w:br/>
        <w:t>содержания.</w:t>
        <w:br/>
        <w:t>Для организации проекта была проведена подготовительная работа: встречи с</w:t>
        <w:br/>
        <w:t>ветеранами Великой Отечественной войны, ветеранами локальных войн 20 века, сбори</w:t>
        <w:br/>
        <w:t>обработка вецевого, фото и документального материала, работа в архивах, запросы в</w:t>
        <w:br/>
        <w:t>военкомат области, взаимодействиес советами ветеранов.</w:t>
        <w:br/>
        <w:t>Интерактивное мероприятие «Поклонимся живым» началось с показа</w:t>
        <w:br/>
        <w:t>стационарной выставки «Великой битве на Волге 65», рассказываюшей о</w:t>
        <w:br/>
        <w:t>североказахстанцах - участниках Сталинградекой битвы, которая сопровождалась</w:t>
        <w:br/>
        <w:t>проведением уроков мужества с приглашением ветеранов войны. Ко дню Победы была</w:t>
        <w:br/>
        <w:t>организована выставка «Поклонимся живым». На этой фотовыставке показана жизнь</w:t>
        <w:br/>
        <w:t>ветеранов сегодня. Мероприятие включило в себя также рассказ «Жди меня» и показ</w:t>
        <w:br/>
        <w:t>фронтовых писем ветерана Великой Отечественной войны П. А. Чинишлова, Строки</w:t>
        <w:br/>
        <w:t>писем подвигнули школьников написать «Письмо войне», где они высказали свое</w:t>
        <w:br/>
        <w:t>мнение о ней. Солдатские треугольники, написанные детьми, ждут своего часа. Самые</w:t>
        <w:br/>
        <w:t>интересные планируется показать на мероприятиях, посвяшенных Победе в Великой</w:t>
        <w:br/>
        <w:t>Отечественной войне. Интерес вызвал марш-бросок по залу «Североказахстанская</w:t>
        <w:br/>
        <w:t>область в годы Великой Отечественной войны», в ходе, которого дети, изучая</w:t>
        <w:br/>
        <w:t>экспозицию, находили ответы на вопросы анкеты. Они увидели фотографии и</w:t>
        <w:br/>
        <w:t>предметы, найденные членами группы «Поиск» при раскопках на новгородской земле.</w:t>
        <w:br/>
        <w:t>Знакомство с предметами быта солдат, их обмундированием позволяло узнать ближе</w:t>
        <w:br/>
        <w:t>жизнь рядового солдата на войне. Особый эмоциональный фон создавало</w:t>
        <w:br/>
        <w:t>прослушивание и пение песен военных лет под патефон и просмотр документального</w:t>
        <w:br/>
        <w:t>фильма опионерах-героях «У войны недетекоелицо».</w:t>
        <w:br/>
        <w:t>производили и продавали серебряные изделия, цветное стекло, лекарственные и</w:t>
        <w:br/>
        <w:t>красяшие вецества, ковры. Часть предметов роскоши из Византии, Согда, Китая и</w:t>
        <w:br/>
        <w:t>других страноседалавставках тюркскойзнати, в домах горожан.</w:t>
        <w:br/>
        <w:t>Обменная торговля с кочевниками осушествлялась на ярмарках, которые</w:t>
        <w:br/>
        <w:t>собирались в городах Испиджабе, Отраре, Таразе, Суябе, Навакете, Дех-Нуджикесе.</w:t>
        <w:br/>
        <w:t>Важным торговым центром юго-западного Семиречья был Тараз, о котором источники</w:t>
        <w:br/>
        <w:t>сообшают како «городе купцов» |2,сс.71-72).</w:t>
        <w:br/>
        <w:t>Раскопки на городише Тараза были начаты в 1938 г. А.Н. Бернштамом, который</w:t>
        <w:br/>
        <w:t>руководил Семиреченской археологической экспедицией.</w:t>
        <w:br/>
        <w:t>В 1960-е годы здесь работали археологи Е.И. Агеева, Т.Н. Сенигова, М.С.Мершиев</w:t>
        <w:br/>
        <w:t>ІЗ,с.278). Результаты работы в Таразе были опубликованы в монографии Т.Н. Сениговой</w:t>
        <w:br/>
        <w:t>ІЗ,с.261.</w:t>
        <w:br/>
        <w:t>В республике4050-х гг.работала экспедиция Жамбылского областного историко-</w:t>
      </w:r>
    </w:p>
    <w:p>
      <w:r>
        <w:t>краеведческого музея. Г.И. Пацевич и Л.И. Ремпель проводили археологические</w:t>
        <w:br/>
        <w:t>исследования |3, сс.23|.</w:t>
        <w:br/>
        <w:t>Раскопки, заложенные на шахристане и цитадели Тараза, позволили установить</w:t>
        <w:br/>
        <w:t>основные этапы его жизни.</w:t>
        <w:br/>
        <w:t>Раскоп І был заложен юго-восточной части шахристана. Раскоп состоит из четырех</w:t>
        <w:br/>
        <w:t>культурных слоев. В первом слое обнаружен серебренный динарий римского</w:t>
        <w:br/>
        <w:t>императора Веспасиана, чеканенныйв 73 г. Слойдатируется І-П вв.</w:t>
        <w:br/>
        <w:t>Во втором слое обнаружена кушанская монета. На оборотной стороне слегка</w:t>
        <w:br/>
        <w:t>заметен силуэт воина, стояшего около свяшенного Нанди, на другой царя, сидяшего с</w:t>
        <w:br/>
        <w:t>поджатымипод себя ногами,в высоком головномуборе.</w:t>
        <w:br/>
        <w:t>По определению А.А. Быкова и Е. Зеймеля, монеты чеканились при кушанских</w:t>
        <w:br/>
        <w:t>царях Хувишке (172-217 гг.) и Васудеве (217-241 гг.). Слой датируется П-УІ вв |4, сс.</w:t>
        <w:br/>
        <w:t>45,47,511.</w:t>
        <w:br/>
        <w:t>Третий слой, датируемый УІ-ҮШ вв., векрыт вовсехстратиграфических раскопах.</w:t>
        <w:br/>
        <w:t>В этом слое найдена золотая монета Юстиниана 568г., краснолоценная кружечка с</w:t>
        <w:br/>
        <w:t>именами двух христиан-сирийцев «Петр и Гавриил»(|4, с. 210). Так, византийский</w:t>
        <w:br/>
        <w:t>золотые солиды имели широкое хождение и, применялись в качестве международной</w:t>
        <w:br/>
        <w:t>валютыП,с.129).</w:t>
        <w:br/>
        <w:t>Четвертый слой УІШП-Х вв. свидетельствуют об интенсивной жизни города в этом</w:t>
        <w:br/>
        <w:t>промежутоке времени. Слой хорошо датируется находками тюргешских монет УП-УІШ</w:t>
        <w:br/>
        <w:t>вв. На оборотной стороне изображена тамга лука, две железные черешковые стрелы</w:t>
        <w:br/>
        <w:t>круглогои квадратного сечения|1,с.451.</w:t>
        <w:br/>
        <w:t>В 1938 году А.Н. Бернштаму, удалось собрать значительную коллекцию подобных</w:t>
        <w:br/>
        <w:t>монет, как случайными приобретениями, так и во время раскопок на городише Тараз.</w:t>
        <w:br/>
        <w:t>Залегание этих монетстратиграфически оказались очень интересными. Монеты лежали</w:t>
        <w:br/>
        <w:t>внижнихгоризонтахчетвертого слоя Тараза.</w:t>
        <w:br/>
        <w:t>Обнаруженные монеты были чеканены по китайскому образцу. Медные круглые,</w:t>
        <w:br/>
        <w:t>дм. 2,4 см, весом от 5,10 до 5,5 гс четырехугольной дырочкой посредине, оставляли они</w:t>
        <w:br/>
        <w:t>основную массу находок. На одной стороне ее находилась круговая надпись согдийским</w:t>
        <w:br/>
        <w:t>шрифтом, на другой - тамга в виде плоской вытянутой дуги. Кроме этого типа,</w:t>
        <w:br/>
        <w:t>обнаружены еше другие монеты, круговая легенда на которых прекрасно поддается</w:t>
        <w:br/>
        <w:t>чтению. Она написана хорошо выработанным курсивом согдийекого письма. Написано</w:t>
        <w:br/>
        <w:t>следуюшее: «(ша дауап Ба) Бауа». Эта надпись содержит титул и собственное имя.</w:t>
        <w:br/>
        <w:t>Титул «тюргеш каган» известен нам по историческим источникам (5,сс. 105-106).</w:t>
        <w:br/>
        <w:t>Племена тюргешей занимали вначале территорию Южного Прибалхашья и</w:t>
        <w:br/>
        <w:t>бассейн р. Или. С начала ҮШІ в. начинается возвышение тюргешей. Тюргеши делились</w:t>
        <w:br/>
        <w:t>нанажелтыхи черных, являюшихся потомками двух тюргешеких каганов: Согэ 708-717</w:t>
        <w:br/>
        <w:t>иСулу717-738.</w:t>
        <w:br/>
        <w:t>Черные тюргеши получаютгосподство в Семиречье. Их главными городами были</w:t>
        <w:br/>
        <w:t>попеременно, то Суяб, то Тараз. Очевидно, что в этих городах и были их монетные</w:t>
        <w:br/>
        <w:t>дворы, так как при раскопках Тараза большая часть монет была получена этого типа (5,</w:t>
        <w:br/>
        <w:t>сс.106-107,1081. Пятый слой ХІ-ХІПвв.датируется караханидскими монетами.</w:t>
        <w:br/>
        <w:t>Нумизматами установлено около 50 монетных дворов, выпускавших</w:t>
        <w:br/>
        <w:t>караханидские монеты. На территории Семиречья работали монетные дворы в Таразе,</w:t>
        <w:br/>
        <w:t>Баласагуне(Куз-Орду), Ил Орду, Кутлук Орду, Шелджиив Барсхане.</w:t>
        <w:br/>
        <w:t>На завоеванных территориях Караханиды выпускали монеты трех видов медные</w:t>
      </w:r>
    </w:p>
    <w:p>
      <w:r>
        <w:t>фельсы, серебряные дирхемы и золотые динары. На лицевой стороне караханидских</w:t>
        <w:br/>
        <w:t>монет помецали символ веры (калима) «Нет Бога кроме Аллаха Мухаммад посланник</w:t>
        <w:br/>
        <w:t>Аллаха». В выпускных сведениях помешалась Формула: Во имя Аллаха биты этот</w:t>
        <w:br/>
        <w:t>фельс, дирхем или динар втаком-то году инатаком монетном дворе. В круговой легенде</w:t>
        <w:br/>
        <w:t>часто проставляли стих из суры Корана, имя халифа, имя правителя области, где</w:t>
        <w:br/>
        <w:t>чеканилась монета. Караханидские монеты от монет других мусульманских династий</w:t>
        <w:br/>
        <w:t>отличались тем, что на них зачастую помешались не имена правителей, а их</w:t>
        <w:br/>
        <w:t>многообразные, а порой и изменчивые титулы как царь Востока, «зацитник веры и</w:t>
        <w:br/>
        <w:t>мира», «справедливайший», или «Карахан» (великий, могучий хан) Арслан-хан (как</w:t>
        <w:br/>
        <w:t>лев), Богра-хан (как верблюд). |6,сс. 201-279).</w:t>
        <w:br/>
        <w:t>Междоусобицей воспользовались правители Восточных Караханидов и</w:t>
        <w:br/>
        <w:t>захватили Баласагун, Тараз. и другие города. В 417 т.х. Кадыр-хан изгнал Тоган-хана из</w:t>
        <w:br/>
        <w:t>Куз Орду (Баласагуне). В 418 г.х. он чеканил монету в Таразе. В 418г.х. в Барысхане</w:t>
        <w:br/>
        <w:t>(восточнее от Тараза) чеканит монеты его сын и вассал Кадыр-хана- Яган-тегин (7,</w:t>
        <w:br/>
        <w:t>сс.185-186,1941.</w:t>
        <w:br/>
        <w:t>Байхаки писал: «Кадыр-хан умер, а его старший сын сел ханомв Туркестане, и ему</w:t>
        <w:br/>
        <w:t>присвоили почетное прозвице Арслан-хан. Владения Тараза и Исфиджаба он отдал</w:t>
        <w:br/>
        <w:t>своему брату Богра-хану иположил ему сиепочетноепрозвице».</w:t>
        <w:br/>
        <w:t>Богра-хан стал верховным правителем Восточного каганата. В государстве Богра-</w:t>
        <w:br/>
        <w:t>хана работало 10 монетных дворов: Ахсикет, Барысхан, Бинакет, Куз Орду, Таразит.д.</w:t>
        <w:br/>
        <w:t>Имеется около 10 типов монет Богра-хана и его вассалов, они не сохранили названия</w:t>
        <w:br/>
        <w:t>монетных дворов. После убийства Богра-хана в 449 г.х. на престол вступил его сын</w:t>
        <w:br/>
        <w:t>Ибрахим, который погиб на войне с владетелем Барысхана, Инал-тегином. Очевиднок</w:t>
        <w:br/>
        <w:t>чекану последнего относятся дирхемы, чеканенные от имени Инала сына Тигана (или</w:t>
        <w:br/>
        <w:t>Тонган)-тегина |8,с. 141.)</w:t>
        <w:br/>
        <w:t>Жители Таразкой округи поддерживали торговые и культурные связи с Согдом.</w:t>
        <w:br/>
        <w:t>Свидетельство тому согдийские надписи на монетах тюргешского круга |4, с.2061. Все</w:t>
        <w:br/>
        <w:t>это убеждают город Тараз уже в раннем средневековье был самостоятельным районом</w:t>
        <w:br/>
        <w:t>со своей экономической и культурой, находившимся в тесных взаимоотношениях с</w:t>
        <w:br/>
        <w:t>Шашеми Согдом. Он не был обьектом колонизации Согда, как и другие города Южного</w:t>
        <w:br/>
        <w:t>Казахстана, и сыграл значительную роль в исторических судьбах народов Средней</w:t>
        <w:br/>
        <w:t>Азии (4,с.2121.</w:t>
        <w:br/>
        <w:t>С проникновением сирийцев следует связывать и найденные в культурном слое</w:t>
        <w:br/>
        <w:t>Тараза предметы: золотую монету с портретом Юстиниана 568 г. краснолошеную</w:t>
        <w:br/>
        <w:t>кружечку с именами двух христиан-сирийцев «Петр и Гавриил». Сушествованием в</w:t>
        <w:br/>
        <w:t>Таразе уже до 893 г.не простой, а соборной церкви позволяет говорить не только о</w:t>
        <w:br/>
        <w:t>широком распространении христианства, но и о наличии в городской среде</w:t>
        <w:br/>
        <w:t>значительного числа проповедников этого учения(4,с. 2101.</w:t>
        <w:br/>
        <w:t>Тараз в государстве Караханидов особенно в правление Яган-тегина,</w:t>
        <w:br/>
        <w:t>музей обладает большим количеством экспонатов и разнообразными коллекциями,</w:t>
        <w:br/>
        <w:t>информация о которых концентрируется в единой базе данных. Не всеэкспонаты, ине</w:t>
        <w:br/>
        <w:t>вся информация могут быть доступны через интернет. В этом случае рационально</w:t>
        <w:br/>
        <w:t>применение каскада программ. Одна компьютерная программа организует внутри</w:t>
        <w:br/>
        <w:t>музейную фондовую работу с экспонатами в рамках локальной сети и создает базу</w:t>
        <w:br/>
        <w:t>данных, другая использует базу и обеспечивает доступ к разрешенной части</w:t>
        <w:br/>
        <w:t>информации посредством сети интернет. Это основы внешней безопасности, при</w:t>
        <w:br/>
        <w:t>которых отсутствует прямой доступ к данным, и внешние пользователи не имею</w:t>
        <w:br/>
        <w:t>возможности изменять информацию. Внутренняя безопасность обеспечивается</w:t>
        <w:br/>
        <w:t>разграничением полномочий между пользователями, созданием резервных копий и</w:t>
        <w:br/>
        <w:t>возможностью контроля изменений данных служебным функционалом ПО.</w:t>
        <w:br/>
        <w:t>5-«ЯВИЖУ», и НЕМНОГООБ АВТОРСКИХ ПРАВАХ</w:t>
        <w:br/>
        <w:t>Важным моментом любой музейной программы является визуализация, которая</w:t>
        <w:br/>
        <w:t>может быть реализованананесколькихуровнях:</w:t>
      </w:r>
    </w:p>
    <w:p>
      <w:r>
        <w:t>1- Визуальное соответствие интерфейса программы внешнему виду документов</w:t>
        <w:br/>
        <w:t>музейного документооборота упрошает восприятие пользователями и облегчает</w:t>
        <w:br/>
        <w:t>внедрениепрограммы;</w:t>
        <w:br/>
        <w:t>2- Возможность просмотра изображений экспонатов с любого компьютера</w:t>
        <w:br/>
        <w:t>оптимизирует подготовку выставок;</w:t>
        <w:br/>
        <w:t>3- Возможность последовательного визуального выбора предметов может стать</w:t>
        <w:br/>
        <w:t>основой внутренней информационно-справочной системы.</w:t>
        <w:br/>
        <w:t>4- Изображения из базы могут использоваться для изготовления буклетов,</w:t>
        <w:br/>
        <w:t>справочников, афишипр....</w:t>
        <w:br/>
        <w:t>5- В перспективе - возможна организация мониторинга, за счет визуального</w:t>
        <w:br/>
        <w:t>контроля состояния экспоната на момент поступления и в разные моменты его</w:t>
        <w:br/>
        <w:t>пребывания в музее, при наличии множестваразновременных изображенийв базе.</w:t>
        <w:br/>
        <w:t>Технические основы визуально-графических возможностей закладываются в</w:t>
        <w:br/>
        <w:t>момент первичного выбора функционала музейного ПО и в перспективе могут</w:t>
        <w:br/>
        <w:t>безболезненно ограничиваться или с болыпими трудностями расширяться. Обшая</w:t>
        <w:br/>
        <w:t>тенденция цифровых изображений увеличение разрешения цифровых</w:t>
        <w:br/>
        <w:t>фотоаппаратов, качестваснимкови соответственно обьема файла.</w:t>
        <w:br/>
        <w:t>Программы, работаюшие через интернет, требуют изначального уменьшпения</w:t>
        <w:br/>
        <w:t>изображений в целях противодействию незаконному тиражированию изображений и</w:t>
        <w:br/>
        <w:t>нарушению авторских прав. Рационально иметь в базе готовый для использования и</w:t>
        <w:br/>
        <w:t>распечатки полноразмерный файл изображения, а уменыпение и «клеймение»</w:t>
        <w:br/>
        <w:t>изображения с целью зашиты авторских прав поручить компьютеру в процессе</w:t>
        <w:br/>
        <w:t>подготовкиизображений для организацииработы в сети интернет.</w:t>
        <w:br/>
        <w:t>6-НЕТНИЧЕГОВЕЧНОГОИ СОВЕРШЕННОГО,</w:t>
        <w:br/>
        <w:t>Практика утверждает - максимальный срок использования ПО, в том числе</w:t>
        <w:br/>
        <w:t>специализированного, составляет 10 лет, а минимальный ресурс базы данных</w:t>
        <w:br/>
        <w:t>программы, определяемый при тестировании составляет, как правило - 100 тысяч.</w:t>
        <w:br/>
        <w:t>Простейшие расчеты показывают, что для исчерпывания этого ресурса необходимо в</w:t>
        <w:br/>
        <w:t>год вноситьв базу данных 10тыс. описаний экспонатов.</w:t>
        <w:br/>
        <w:t>За 9 лет использования программы «Хранитель» мы сменили 4 типа</w:t>
        <w:br/>
        <w:t>операционной системы, 12 версий графических программ, 4 пакета бухгалтерских</w:t>
        <w:br/>
        <w:t>программ, а СУБД, казавшаяся нам верхом совершенства в началеработы, в последние</w:t>
        <w:br/>
        <w:t>годы стала рассматриваться как «утилита» для создания карточек КП. Любое ПО рано</w:t>
        <w:br/>
        <w:t>или поздно устареет и потребует замены, хотя-бы потому, что у Вас с наполнением</w:t>
        <w:br/>
        <w:t>базы появятся опыт, новые возможности и новые потребности, реализация которых на</w:t>
        <w:br/>
        <w:t>данном этапе невозможна. В нашем случае сквозной документооборот стал</w:t>
        <w:br/>
        <w:t>которая былабы насубсидированиегосударства.</w:t>
        <w:br/>
        <w:t>Так в крупнейших развитых странах есть отдельные выставочные залы,</w:t>
        <w:br/>
        <w:t>предназначенные для художников, работаюших в разных направлениях. В России</w:t>
        <w:br/>
        <w:t>открыт Государственный центр современного искусства (ГЦСИ), деятельность</w:t>
        <w:br/>
        <w:t>которого направлена на развитие современного отечественного искусства в контексте</w:t>
        <w:br/>
        <w:t>мирового художественного процесса, формирования и реализацию программ и</w:t>
        <w:br/>
        <w:t>проектов в области современного искусства, архитектуры и дизайна. Во Франции</w:t>
        <w:br/>
        <w:t>Центр Искусстваи Культурыим. Ж. Помпиду,такие же центры, галереи есть в Лондоне,</w:t>
        <w:br/>
        <w:t>Америке, в Испании и т.д. Наряду с государственными галереями современного</w:t>
        <w:br/>
        <w:t>искусства, сушествуют и частные, так в Китае (ЛІепв Сешег ог Сошетрогагу Ат(</w:t>
        <w:br/>
        <w:t>ОССА, был открыт коллекционером Ги Улленс, создавший экспериментальную</w:t>
        <w:br/>
        <w:t>плошадку для молодых художников КНР.</w:t>
      </w:r>
    </w:p>
    <w:p>
      <w:r>
        <w:t>За последнее время в Астане были открыты концертные залы, центры культуры,</w:t>
        <w:br/>
        <w:t>библиотеки, музеи, дворец детей и юношестваит.д. Нов столице нет ни одной галереи,</w:t>
        <w:br/>
        <w:t>экспериментальной плошадки для современного искусства. Сопһетрогагу Аті Сепіет</w:t>
        <w:br/>
        <w:t>требует больших пространств с профессиональной технической базой.</w:t>
        <w:br/>
        <w:t>Художественные выставочные залы, галереи, салоны в Астане есть иперед ними</w:t>
        <w:br/>
        <w:t>стоит большой спектр задач. Но Сопһетпрогату Аті Сепіет это чуть больше, чем то, чтона</w:t>
        <w:br/>
        <w:t>сегодняшний деньпредставленов Астане.</w:t>
        <w:br/>
        <w:t>Отдельная тема для обсуждения, это та зрительская аудитория, для которой все</w:t>
        <w:br/>
        <w:t>это создается. Как развить у наших соотечественников любовь и потребность к</w:t>
        <w:br/>
        <w:t>созерцанию современного искусства?</w:t>
        <w:br/>
        <w:t>Однимизпутей решения этой проблемы видитсявусовершенствовании системы</w:t>
        <w:br/>
        <w:t>образования Казахстана, касательноименно эстетическогоразвития детей.</w:t>
        <w:br/>
        <w:t>Казахстан перешел на новые стандарты учебного процесса, вводится опыт</w:t>
        <w:br/>
        <w:t>зарубежных стран дошкольного, школьного, ВУЗовского и послевузовского</w:t>
        <w:br/>
        <w:t>образования.</w:t>
        <w:br/>
        <w:t>Если перенимать опыт развитых стран в системе образования, то можно учесть</w:t>
        <w:br/>
        <w:t>тот факт что дети дошкольного возраста посецают музеи и галереи с раннего детства.</w:t>
        <w:br/>
        <w:t>Так дети с 2-3 лет сидят на полу под подлинниками картин эпохи Возрождения,</w:t>
        <w:br/>
        <w:t>Классицизма, Барокко и т.д. Воспитание вкуса происходит с самого начала</w:t>
        <w:br/>
        <w:t>становления личности. К определенному возрасту ребенок, студент сможет понимать,</w:t>
        <w:br/>
        <w:t>воспринимать современное искусство, быть к нему подготовленным, так как</w:t>
        <w:br/>
        <w:t>современноеискусство воспринимать гораздосложнее.</w:t>
        <w:br/>
        <w:t>В нашей же стране посешение музеев детям дошкольноговозраста даже невходит</w:t>
        <w:br/>
        <w:t>в календарь проводимых мероприятий. В средней школе уроки изобразительного</w:t>
        <w:br/>
        <w:t>искусства носят чисто технический характер. Посешение музеев, театров, культурных</w:t>
        <w:br/>
        <w:t>мероприятий проводятся для отчетности и носят формальный характер, и занимает не</w:t>
        <w:br/>
        <w:t>большевремениработы гида. Иэтотолькодля детей среднейшколы,режестаршей.</w:t>
        <w:br/>
        <w:t>Да и сами музеи не подготовлены к проведению таких мероприятий. Они не</w:t>
        <w:br/>
        <w:t>готовы встречать и проводить беседы на том уровне, чтобы было интересно публики</w:t>
        <w:br/>
        <w:t>младше 16лет.</w:t>
        <w:br/>
        <w:t>Опыт проведения в музеях и галереях уроков можно перенять и нашей стране,</w:t>
        <w:br/>
        <w:t>подготовить экскурсоводов, работников музеев и галерей. Оснастить помешения</w:t>
        <w:br/>
        <w:t>дополнительным оборудованием. Проводить занятия в игровой форме для детей</w:t>
        <w:br/>
        <w:t>младшего возраста, детям постарше читать лекции, рассказывать и главное смотреть</w:t>
        <w:br/>
        <w:t>на имеюшиеся подлинники. Заинтересовать подрастаюшее поколение не только</w:t>
        <w:br/>
        <w:t>развлечениями в торгово-развлекательных домах, но и также открывать для них мир</w:t>
        <w:br/>
        <w:t>искусства живописи, скульптуры, фотографии.</w:t>
        <w:br/>
        <w:t>Содержание и формы проведения ориентированы на учашихся школ,</w:t>
        <w:br/>
        <w:t>интернатов, студентов колледжей, вузов, воспитанников детских садов, детей с</w:t>
        <w:br/>
        <w:t>ограниченными возможностями.</w:t>
        <w:br/>
        <w:t>Рабочими плошадками являются залы музея, археологические экспедиции,</w:t>
        <w:br/>
        <w:t>музейный двор, школы, детскиесады.</w:t>
        <w:br/>
        <w:t>Определилисьследуюцие этапыразвития проектов:</w:t>
        <w:br/>
        <w:t>1. проработка научной части</w:t>
        <w:br/>
        <w:t>2. синхронизация сучебными программами</w:t>
        <w:br/>
        <w:t>3. формирование интерактивных фондов</w:t>
      </w:r>
    </w:p>
    <w:p>
      <w:r>
        <w:t>4.проведениепилотных мероприятий</w:t>
        <w:br/>
        <w:t>5.подготовка интерактивной экспозиции</w:t>
        <w:br/>
        <w:t>6.разработкавыездныхзанятий</w:t>
        <w:br/>
        <w:t>7.разработказанятий для детей- инвалидов</w:t>
        <w:br/>
        <w:t>К формированию интерактивного фонда были выдвинуты следуюшие</w:t>
        <w:br/>
        <w:t>требования: историческаядостоверность, адаптированиек экспозиции, безопасность.</w:t>
        <w:br/>
        <w:t>КРАТКОЕ СОДЕРЖАНИЕ ПРОЕКТОВ:</w:t>
        <w:br/>
        <w:t>ПІроект «За чистоту родной природы»</w:t>
        <w:br/>
        <w:t>Задачи проекта:</w:t>
        <w:br/>
        <w:t>1.Углубитьзнания ородной природе.</w:t>
        <w:br/>
        <w:t>2. Воспитать любовь ибережное отношениек ней.</w:t>
        <w:br/>
        <w:t>3. Сформировать правильные навыки обшенияс окружаюшей средой.</w:t>
        <w:br/>
        <w:t>Занятия проводятсяв форме музейных уроков.</w:t>
        <w:br/>
        <w:t>Вводнымзанятием являетсяурок «Живоепрошлое Земли», где детизнакомятсяс</w:t>
        <w:br/>
        <w:t>этапами развития жизни, просматривают фильм «Происхождение жизни». Выслушав</w:t>
        <w:br/>
        <w:t>рассказ об эволюции животного мира, изучив экспозиции зала природы, дети работают</w:t>
        <w:br/>
        <w:t>сдидактическими карточками, муляжами, цветными изображениями, создавая картины</w:t>
        <w:br/>
        <w:t>прошлого по заданной им теме. По теме «Тропками родного края» дети работают в</w:t>
        <w:br/>
        <w:t>группахи разрабатывают маршрут движения, в ходе которого изучают следы животных,</w:t>
        <w:br/>
        <w:t>звуки птиц, изучают обитателей флоры и фауны. Итогом занятий является отчет каждой</w:t>
        <w:br/>
        <w:t>группы. Тема «От января до декабря» включает в себя цикл занятий: а) «Сезонные</w:t>
        <w:br/>
        <w:t>явления вприроде», 6) «Зимние узоры», в) «Весенняя капель», г) «ӨОсенние фантазии».</w:t>
        <w:br/>
        <w:t>В зависимости от сезона в каждый урок вносятея коррективы: Например: знакомясь с</w:t>
        <w:br/>
        <w:t>сезонными явлениями в природе, дети, разделившись на команды («зима», «весна» и</w:t>
        <w:br/>
        <w:t>т.д.) собирают картинку сезона, описывают процессы, происходяцие в это время в</w:t>
        <w:br/>
        <w:t>природе, сопровождая свои комментарии собранными атрибутами времен года.</w:t>
        <w:br/>
        <w:t>Например: зимними снежинки, коньки, елочные игрушки и т.д. На уроке «Осенние</w:t>
        <w:br/>
        <w:t>фантазии» дети дают описание и характеристику плодов и овоцей, изготавливают</w:t>
        <w:br/>
        <w:t>различные поделки из них. «Весенняя капель» раскрывает загадку пробуждения</w:t>
        <w:br/>
        <w:t>природы, появления первых признаков весны, дети создают весенние и летние</w:t>
        <w:br/>
        <w:t>ландшафты, называют цветы, ягоды, характерные этому времени. «Зимние узоры»</w:t>
        <w:br/>
        <w:t>рассказывают о красоте зимней природы. Школьники рисуют снежинки, собирают</w:t>
        <w:br/>
        <w:t>ҡартину зимнего леса и обосновывают необходимость помогать животным Вв этот</w:t>
        <w:br/>
        <w:t>период. В символичном лесу на уроке «Птицы наши друзья» дети развешивают на</w:t>
        <w:br/>
        <w:t>деревья изображения птиц, разделяя их назимуюцих и перелетных, активно участвуют</w:t>
        <w:br/>
        <w:t>вигре «Оживи радугу» (на букву «Ф» - фиолетовый фламинго), разгадывают загадкии</w:t>
        <w:br/>
        <w:t>ребусы. Занятие заканчивается тем, что дети размешают на дереве кормушку.</w:t>
        <w:br/>
        <w:t>Знакомство с сокровицами земных недр (урок «Магия камня») начинается с изучения</w:t>
        <w:br/>
        <w:t>образцов минералов и горных пород. После путешествия в мир камня с героями сказов</w:t>
        <w:br/>
        <w:t>Бажова ребята отвечают на вопросы Даренки, персонажасказки «Серебряное копытце».</w:t>
        <w:br/>
        <w:t>Проводится конкурс на поэтичное название узора на срезе агата, разгадывание</w:t>
        <w:br/>
        <w:t>сканворда. По теме «Мир цветковых растений» дети узнают на фото растения, изучают</w:t>
        <w:br/>
        <w:t>кезеңіндегі өлке тарихын насихаттаудағы мұражайлардың рөлі» тақырыбында</w:t>
        <w:br/>
        <w:t>аймақтық семинар кеңестер ұйымдастырылып, материалдары баспадан кітапша</w:t>
        <w:br/>
        <w:t>болып шығарылды.</w:t>
        <w:br/>
        <w:t>Мұражайдың мәдени-ағарту жұмысытүрлерінің бірі - экспозицияұйымдастыру.</w:t>
      </w:r>
    </w:p>
    <w:p>
      <w:r>
        <w:t>Экспозиция мұражайдың коммуникациялық негізін құрайды, ол ең алдымен</w:t>
        <w:br/>
        <w:t>келушілердің нақты бір кеңістікте орналасқан экспозициялық материалды көріп</w:t>
        <w:br/>
        <w:t>қабылдауы арқылы жүзеге асады.</w:t>
        <w:br/>
        <w:t>Мұражай экспозицияларында орналасқан әрбір мұра-мұрағаттың, жәдігердің</w:t>
        <w:br/>
        <w:t>астарында халықтың тарихы жатыр. Сондықтан мұражайды әлем ғалымдары «ұлт</w:t>
        <w:br/>
        <w:t>тарихының көрмесі» деп атайды. Әлемдегі музейге деген жоғары ықыластың сыры</w:t>
        <w:br/>
        <w:t>да осында.</w:t>
        <w:br/>
        <w:t>Қазақ мемлекетінің тамырын алғашқы сақ, үйсін тайпаларынан, түркі</w:t>
        <w:br/>
        <w:t>дүниетанымынан, Қазақ хандығынан іздейміз. Сол кезден бастап үздіксіз жалғасып</w:t>
        <w:br/>
        <w:t>келе жатқан жетістіктер мен тарихи-мәдени құндылықтарды бүгінгі ұрпаққа мирас</w:t>
        <w:br/>
        <w:t>етілген бай мұра ретінде қарастыру әрбір тарихшыныңміндеті. Қазақстан мұражайлары</w:t>
        <w:br/>
        <w:t>бұл мұраларды тауып, дұрыс бағалап, ғылыми сұрыптаудан өткізіп, өз қойылымдарына</w:t>
        <w:br/>
        <w:t>қоюарқылы халқымыздың тарихы мен мәдениетін бүкіл әлемге көрсетуде.</w:t>
        <w:br/>
        <w:t>Әр халықтың дабүгінімен қоса өткені бар. Өткеніне үңілу арқылы өркенін тауып,</w:t>
        <w:br/>
        <w:t>өшкенін жаңғыртамыз. Ғаламшардағы басқа елдер сияқты Қазақстанның да тарихы,</w:t>
        <w:br/>
        <w:t>адам сенбес ақиқат шындықтары бар. Олар жылдар өткен сайын сырын ашып,</w:t>
        <w:br/>
        <w:t>тұңғиығына терең бойлатуда. Соның бір дәлелі мұражайдың «Тылсым дәуір»</w:t>
        <w:br/>
        <w:t>экспозициялықзалында орналасқан сармат көсемінің «Алтынкиімді адам» мүсіні.</w:t>
        <w:br/>
        <w:t>ӘӘ. Марғұлан атындағы археология институтының Батыс Қазақстан ғылыми</w:t>
        <w:br/>
        <w:t>экспедициясының жетекшісі, тарих ғылымдарының кандидаты З.Самашевтің</w:t>
        <w:br/>
        <w:t>жетекшілігімен 1989 жылдан бастап Атырау өлкесінің археологиялық картасын жасау</w:t>
        <w:br/>
        <w:t>мақсатымен Қайнар бойы, Йманқара, Қойқара, Сарықамыс, Үстірт төңірегіндегі көне</w:t>
        <w:br/>
        <w:t>қорымдар мен қорғандарды картаға түсірген археологтар Ұшқан ата, Қособа, Қызыл</w:t>
        <w:br/>
        <w:t>Үйік мекендерінде де болды. Көне қорғандардың ішінде Аралтөбе қорғаны</w:t>
        <w:br/>
        <w:t>ғалымдардың ерекше назарын аударды. Ол Атырау облысы, Жылой ауданының шығыс</w:t>
        <w:br/>
        <w:t>бетінде, Ақкиізтоғай | ауылынан шығысқа қарай атақты Ақмешіттің оңтүстік-</w:t>
        <w:br/>
        <w:t>батысынан 6 шақырым қашықтықта орналасқан.</w:t>
        <w:br/>
        <w:t>Қорғанға 1999 жылы жүргізілген археологиялық қазба жұмыстары нәтижесінде</w:t>
        <w:br/>
        <w:t>тарихымыздыңтереңдігін, түп-тамырымыздың тектілігін дүние дидарына жария еткен</w:t>
        <w:br/>
        <w:t>асыл қазынамыз - Алтын киімді адам мүрдесітабылды. Ғалымдардың тұжырымдауы</w:t>
        <w:br/>
        <w:t>бойынша бұл алтын киімді адамның өмір сүру кезеңі осыдан екі мың жыл бұрынғы</w:t>
        <w:br/>
        <w:t>сарматтар дәуіріне жатады. Сарматтар б.з.б Ш- ғасырда Тобылдан Дунайға дейінгі</w:t>
        <w:br/>
        <w:t>ұлан-ғайыр жазықты мекендеген иран тілдес тайпалардың жалпы атауы. Олар</w:t>
        <w:br/>
        <w:t>көшпенді мал шаруашылығымен айналысқан. Сармат - алан тайпаларын ТҮ ғасырда</w:t>
        <w:br/>
        <w:t>ғұндар талқандады. Табылған көсемнің қаза болу кезеңі біздің дәуіріміздің 129 жылы</w:t>
        <w:br/>
        <w:t>дегенғылымитұжырымдамаларжасалды.</w:t>
        <w:br/>
        <w:t>Мұражайда Ұлы Жеңістің 65 жылдық мерекесіне орай «1941-1945 жылдардағы</w:t>
        <w:br/>
        <w:t>Ұлы Отан соғысы» атты жаңа экспозициялық зал және ҚР Тәуелсіздігінің 20</w:t>
        <w:br/>
        <w:t>жылдығына арналған өлкеміздің тәуелсіздік жылдарындағы жетістіктерін</w:t>
        <w:br/>
        <w:t>насихаттайтын «Тәуелсіздік» тақырыптық-экспозициялық көрмелер жасақталды.</w:t>
        <w:br/>
        <w:t>2008 жылы Қазақстан Республикасы Тұңғыш Президенті музейінде</w:t>
        <w:br/>
        <w:t>ұйымдастырылған «Алға ұмтыған Қазақстан» атты аймақаралық көрме жобасына</w:t>
        <w:br/>
        <w:t>Атырау облысы алғашқы болып «Жайық жағалауы сыр шертеді»</w:t>
        <w:br/>
        <w:t>көрмесімен қатынасты.</w:t>
        <w:br/>
        <w:t>2010 жылы Ресей Федерациясының Астрахань облысында тарихи және</w:t>
        <w:br/>
        <w:t>Таким образом, музей духовный центр, являюшийся местом изучения</w:t>
        <w:br/>
        <w:t>народного наследия и в том числе - элементов нематериальной духовной культуры.</w:t>
        <w:br/>
        <w:t>Сохранение, информирование о которых является важным для воспитания духовно</w:t>
        <w:br/>
        <w:t>богатого, знаюшего свои корни и, применяюшего мудрые знания своих предков,</w:t>
        <w:br/>
        <w:t>поколения современных казахстанцев, живуших ввекглобализации иурбанизации.</w:t>
      </w:r>
    </w:p>
    <w:p>
      <w:r>
        <w:t>Литература:</w:t>
        <w:br/>
        <w:t>1. Л.М.Шляхтина,Е.Н. Мастеница «Музейно педагогическая мысль»</w:t>
        <w:br/>
        <w:t>Исторические очерки Санкт-Петербург, 2006г.</w:t>
        <w:br/>
        <w:t>2. «Перспективы сохранения и развития традициониого казахского народного</w:t>
        <w:br/>
        <w:t>творчествав современных условиях» Алматы,2010ғ.</w:t>
        <w:br/>
        <w:t>3. Выдержки из выступления И. Н. Тасмагамбетова на очередном заседании</w:t>
        <w:br/>
        <w:t>ЮНЕСКО</w:t>
        <w:br/>
        <w:t>Современная социокультурная роль музеев в обшцестве должна исходить из</w:t>
        <w:br/>
        <w:t>понимания того, что музеи, как составная часть обтцемировой ҡультуры, хранят,</w:t>
        <w:br/>
        <w:t>изучают, экспонируют подлинные экспонаты - свидетели жизнедеятельности человека,</w:t>
        <w:br/>
        <w:t>его духовной и материальной культуры. Культурное наследие народов, сохраняясь и</w:t>
        <w:br/>
        <w:t>накапливаясь в музеях, служит для удовлетворения социальных потребностей</w:t>
        <w:br/>
        <w:t>человека, таких, как память, системное изучение истории, ценностное отношение к</w:t>
        <w:br/>
        <w:t>национальному наследию, нравственность, патриотизм ит.д.</w:t>
        <w:br/>
        <w:t>Современное понимание музея, как собрание и демонстрация культурных и</w:t>
        <w:br/>
        <w:t>исторических ценностей, тесно связана с его экспозиционно-выставочной работой.</w:t>
        <w:br/>
        <w:t>ӘУУмение правильно преподнести информацию, стало таким же важным аспектом в</w:t>
        <w:br/>
        <w:t>музейнойработе, каки сохранениеэкспонатов.</w:t>
        <w:br/>
        <w:t>Экспозиция это совокупность всей научной деятельности музея, представленная</w:t>
        <w:br/>
        <w:t>ввидеконечного результата изучения тойилиинойтемы.</w:t>
        <w:br/>
        <w:t>Литература:</w:t>
        <w:br/>
        <w:t>1. Основы советского музееведения М; 1955.</w:t>
        <w:br/>
        <w:t>2.Шмит Ф.И. Музейная экспозиция. М., 1929;</w:t>
        <w:br/>
        <w:t>3. Арзамасцев В.П. О семантической структуре музейной экспозиции/ Музееведение. На</w:t>
        <w:br/>
        <w:t>путик музею ХХІвека.(Сб. научн тр. НИИкулытуры). М., 1989;</w:t>
        <w:br/>
        <w:t>4. Музееведение. Напутик музею ХХІ века: музейная экспозиция. М., 1996;</w:t>
        <w:br/>
        <w:t>5. Современные информационный технологиив музее/Музейноедело России. М.,2003.</w:t>
        <w:br/>
        <w:t>6. Музей будушего: Информационный менеджмент. М., 2001;</w:t>
        <w:br/>
        <w:t>Ол Алматы, Мәскеу, Санкт-Петербург және ТМД-ның басқа да қалалары мен</w:t>
        <w:br/>
        <w:t>әлемнің 30-дан астам елдерінде түрлі деңгейдегі 140-тан астам көрмелер өткізген</w:t>
        <w:br/>
        <w:t>танымал суретші.</w:t>
        <w:br/>
        <w:t>Тарихи және жалпы мәдени маңызы бар құндылықтарды жинақтау, оларды</w:t>
        <w:br/>
        <w:t>ғылыми өңдеу және көпшілікке таныту жұмыстарымен қатар, бейнелеу және</w:t>
        <w:br/>
        <w:t>қолданбалы қолөнер топтамаларын толықтыру барысындағы Алматы қаласы</w:t>
        <w:br/>
        <w:t>тарихының музейі ұжымының қажырлы еңбектері, ертеңгі күні алматылықтарды</w:t>
        <w:br/>
        <w:t>қалалық музейімен мақтана алатындай дәрежеге көтереді деген сенімге жетелейді.</w:t>
        <w:br/>
        <w:t>Биылғы жыл Алматы қаласы тарихы музейінің шаңырақ көтергеніне 10 жыл</w:t>
        <w:br/>
        <w:t>толады. Осы аз ғана уақыттың ішінде музей қоры 32 мыңнан астам құнды</w:t>
        <w:br/>
        <w:t>жәдігерлермен толықтырылды. Жоғарыда саралап өткен мәселелер музей тарихының</w:t>
        <w:br/>
        <w:t>тек бір ғана парағы екендігінұмытпағандарыңыз жөн болар.</w:t>
      </w:r>
    </w:p>
    <w:p>
      <w:r>
        <w:t>Шайдаланылған әдебиеттер:</w:t>
        <w:br/>
        <w:t>1. // Мәдени мұра.-/825(38). Алматы, 2011.</w:t>
        <w:br/>
        <w:t>2. Қазақстан Ұлттық Энциклопедиясы. -6 Т. Алматы, 2004.</w:t>
        <w:br/>
        <w:t>3. Алматы тарихы. -2 Т. Алматы, 2009.</w:t>
        <w:br/>
        <w:t>4. Алматы Қазақстан суретшілерінің шығармашылығында. Алматы, 2012.</w:t>
        <w:br/>
        <w:t>ДЮСЕНБАЕВА Г.</w:t>
        <w:br/>
        <w:t>ОҚО тарихи-мәдени-этнографиялық</w:t>
        <w:br/>
        <w:t>орталықтың директоры</w:t>
        <w:br/>
        <w:t>ұражай ел мұрасы-асыл қазынасы. Осы бір сөздің астарындане жатыр? Осы</w:t>
        <w:br/>
        <w:t>бір сұраққа жауапты дүрсілдеген жүрек түбінен шыққан пікірмен</w:t>
        <w:br/>
        <w:t>сабақтастырып көрсек. Ол халықтың бағажетпес асыл мұрасы мен рухани</w:t>
        <w:br/>
        <w:t>қазынасының қайнар көзі. Яғни табиғат пен адам қолымен жасалған өнер</w:t>
        <w:br/>
        <w:t>туындыларын және көнеден жеткен, күнге күйген, желге тозған, нөсерлете жауған</w:t>
        <w:br/>
        <w:t>жауынға төтеп берген, өткен өмірдің сыры мен қырын өзіне жасыра білген</w:t>
        <w:br/>
        <w:t>ескерткіштердің үлгі нұсқаларын сақтап, насихаттап, ұрпақтан- ұрпаққа жеткізуші</w:t>
        <w:br/>
        <w:t>мәдени-рухани орда десек орынды айтылғаны болар. Мұражайдың ішкі дүниесіне</w:t>
        <w:br/>
        <w:t>етене енсеңіз ондағы ойдағы іс әрекеттін практикалық іске айналып, ұлт</w:t>
        <w:br/>
        <w:t>мәдениетінің озық үлгісін жаңғыртып, әрбір жәдігердің тарихи маңыздылығын</w:t>
        <w:br/>
        <w:t>зерделеп, құнды жәдігер екендігін дәлелдеп, оны ғылымға айналуына сүбелі үлес</w:t>
        <w:br/>
        <w:t>қосып, болашаққа аманаттайтын күрделі құбылыс, ғылыми жүйе жасалынып</w:t>
        <w:br/>
        <w:t>-</w:t>
        <w:br/>
        <w:t>арланмей;</w:t>
        <w:br/>
        <w:t>АРШАБЕКОВ Т.Т</w:t>
        <w:br/>
        <w:t>Долинка кентіндегі саяси-қуғын</w:t>
        <w:br/>
        <w:t>Сүргіндерді есте сақтау</w:t>
        <w:br/>
        <w:t>мұражайының директоры.</w:t>
        <w:br/>
        <w:t>МУЗЕЙЛЕРДІҢ ҒЫЛЫМИ ЗЕРТТЕУ ӘДІСТЕРІ,</w:t>
        <w:br/>
        <w:t>ЖҮЙЕСІ ЖӘНЕ ОНЫҢ ЖІКТЕЛУІ.</w:t>
        <w:br/>
        <w:t>узей мәдени-тарихи және ғылыми құндылықтарды сақтайтын, жәдігерлер</w:t>
        <w:br/>
        <w:t>арқылы мәліметтерді жинақтап, зерттеп, зерделеп ата-бабамыздан қалған</w:t>
        <w:br/>
        <w:t>мұраларды өскелең ұрпаққа мирас етіп қалдыратын мәдени құндылықтар</w:t>
        <w:br/>
        <w:t>арқылы рухани нәр беретін тарихи қалыптасқан көп қырлы әлеуметтік</w:t>
        <w:br/>
        <w:t>ақпараттар институты.</w:t>
        <w:br/>
        <w:t>Мемлекетіміз тәуелсіздік алғалы халқымыздың тарихын, мәдениетін музей</w:t>
        <w:br/>
        <w:t>деңгейінде зерттейтін мүмкіндіктер туды, тарихымызға қайта қарап оны экспозицияда</w:t>
        <w:br/>
        <w:t>жаңа тұрғыда көрсету, насихаттау, ғылыми тәрбиелік білім беру музей саласына жаңа</w:t>
        <w:br/>
        <w:t>серпілістер әкелді. Археологиялық және этнографиялық экспедициялардың жұмысы</w:t>
        <w:br/>
        <w:t>жанданып музей жәдігерлері жаңа құнды тарихи деректермен толықтырылуда, ол</w:t>
        <w:br/>
        <w:t>ұлтымыздың әлі деашылмағантарихының астарын ашуға мүмкіндік болады деген сөз.</w:t>
      </w:r>
    </w:p>
    <w:p>
      <w:r>
        <w:t>Музей арнайы жабдықталған, қоғамдық қажеттіліктерді өтеуге арналған,</w:t>
        <w:br/>
        <w:t>тарихи-ғылыми дерек ретінде жәдігерлерді сақтап, ұрпақтан-ұрпаққа құжаттарын</w:t>
        <w:br/>
        <w:t>жинайтын эстетикалық құндылықтары бар мекеме болып табылатын себепті</w:t>
        <w:br/>
        <w:t>музейлерге қойылатын талаптар дакүшейді.</w:t>
        <w:br/>
        <w:t>Музей ісі қоғамдағы дамуымен тығыз байланыстағы ерекше сала. Ол</w:t>
        <w:br/>
        <w:t>ғылымның, білімнің, мәдениеттің қалыптасуына тікелей әсер ететін ғылыми мекеме.</w:t>
        <w:br/>
        <w:t>Барлық музей ісіне байланысты жинақталған тәжірибе мен музей ісінің мәселелерін</w:t>
        <w:br/>
        <w:t>көтеретін арнайы әдебиеттерде жарық көрген ғылыми білімдер жиынтығын</w:t>
        <w:br/>
        <w:t>«музейтану» деп атайды. Бұл термин ХІХ ғасырдың екінші жартысында ғана пайда</w:t>
        <w:br/>
        <w:t>болғанымен, көптеген тілдерде ертерек орнығып қалды. Ғылымда бұрынғы</w:t>
        <w:br/>
        <w:t>қолданылған «музеография» деген термин музейге қатысты барлық шығармаларда</w:t>
        <w:br/>
        <w:t>қолданылып келді, ал ХХ ғасырдың ортасынан бастап тек музейді сипаттауға ғана</w:t>
        <w:br/>
        <w:t>пайдаланылды. «Музейтану» терминін көбінесе «Музей ісіндегі ғылыми ілім» немесе</w:t>
        <w:br/>
        <w:t>«Музей теориясы» деп қарастырады. Бұл ұғымдардың барлығы музей мен ғылым</w:t>
        <w:br/>
        <w:t>арасындағы байланысты терең көрсете алмайды. Музейтану өзінің теориялық</w:t>
        <w:br/>
        <w:t>ЖАҚЫП Қ. Х.</w:t>
        <w:br/>
        <w:t>Директор музея истории</w:t>
        <w:br/>
        <w:t>Костанайского государственного</w:t>
        <w:br/>
        <w:t>университета им. А.Байтурсынова.</w:t>
        <w:br/>
        <w:t>ЙТҰРСЫНҰЛЫНЫҢ ЖҰБАЙЫ БАДРИСАФАҒА</w:t>
        <w:br/>
        <w:t>ЕСКЕРТКІШ БЕЛГІ ҚОЙЫЛДЫ</w:t>
        <w:br/>
        <w:t>стіміздегі жылдың қырқүйек айының соңғы күндері Қостанай өңірінде Алаш</w:t>
        <w:br/>
        <w:t>арыстарының бірі, үлгі ұстазы, мемлекет және қоғам қайраткері, ғұлама ғалым</w:t>
        <w:br/>
        <w:t>А.Байтұрсынұлының жан серігі, жұбайы Бадрисафа Мұхамедсалыққызына</w:t>
        <w:br/>
        <w:t>арнайы ескерткіш бой көтерді. Бұл игі іске мұрындық болған ахметтанушы Ибрахим</w:t>
        <w:br/>
        <w:t>Ағыбаев ағамыз. Ескерткіш белгі меңдіқара ауданындағы, Қасқат ауылының</w:t>
        <w:br/>
        <w:t>маңындағы, Тобыл өзенінің бойындағыескі қорымнан орын алған.</w:t>
        <w:br/>
        <w:t>Салтанатты жиынды Ибраһим Ағытаев ашып, Бәдрисафа Мұхамед-</w:t>
        <w:br/>
        <w:t>садыққызының (Александра Ивановна) бұл жерге қалай жерленгені туралы баяндап</w:t>
        <w:br/>
        <w:t>берді. Оның айтуынша бұл жерде бұрын Екпінді деген колхоз болған екен. Ахаң</w:t>
        <w:br/>
        <w:t>атылғаннанкейін Сібірге жер аударылып келген Бадрисафа Тобыл өзенінің осы тұстағы</w:t>
        <w:br/>
        <w:t>арғы бетіндегі Александров деген жердегі мүгедектер үйіне орналаспақ болады. Бірақ</w:t>
        <w:br/>
        <w:t>түрлі кедергілерге ұшырап, орналаса алмайды. Сол кездеатақты ақын Қасым Тоғызақов</w:t>
        <w:br/>
        <w:t>кездесіп, азып-тозып жүрген Бәдрисафаны осындағы өзінің туыстары Тұрлыбековтер</w:t>
        <w:br/>
        <w:t>әулетіне әкеліп орналастырады. Осында бес жылдай тұрып, 1946 жылы қайтыс болады.</w:t>
        <w:br/>
        <w:t>Ауылақсақалдары осы зиратқаәкеп жерлейді.</w:t>
        <w:br/>
        <w:t>Ибраһимнің сөзінен кейін осы ауданның бас имамы Ертай қажы Балахметұлы</w:t>
        <w:br/>
        <w:t>марқұмның аруағына бағыштап дұға оқыды. Аудан әкімі Н.Денинг ескерткіштің</w:t>
        <w:br/>
        <w:t>ашылуына байланысты сөз сөйледі.</w:t>
        <w:br/>
        <w:t>Ахаң халқымыздың бірден-бір данышпаны, кемеңгері, ғұлама ғалым, - деді келесі</w:t>
        <w:br/>
        <w:t>сөз кезегін алған академик Кенжеғали Сағадиев, - ол өзінің бүкіл саналы ғұмырын</w:t>
        <w:br/>
        <w:t>халқымыздың азаттығына, еліміздің өсіп-өркендеуіне арнады. Біз Ахаңды қазақтың</w:t>
        <w:br/>
        <w:t>рухани көсемі дейміз. Ол Алаштың көсемі. Біздің тіліміздің ғылыми негізін,</w:t>
        <w:br/>
        <w:t>әдебиетіміздің жан-жақты даму бағыттарын салып кеткен кісі. Ахаңның композитор</w:t>
        <w:br/>
        <w:t>болғаны да енді белгілі болыпотыр.</w:t>
        <w:br/>
        <w:t>Ал, енді Бәдрисафа жеңгеміз Ахаңмен 38 жыл бірге өмір сүріп, аяулы да, адал</w:t>
        <w:br/>
        <w:t>жары болды.</w:t>
      </w:r>
    </w:p>
    <w:p>
      <w:r>
        <w:t>Академик Сағадиевтің айтуынша, бір деректер бойынша Ахаң 25 жасында</w:t>
        <w:br/>
        <w:t>Орынбордағы мұхалімдер училишесін бітіріп келгеннен кейін Әулиекөлге бір емес, екі</w:t>
        <w:br/>
        <w:t>КОЗЬМИНА М.Г</w:t>
        <w:br/>
        <w:t>Заведуюший Отделом</w:t>
        <w:br/>
        <w:t>экскурсионно-массовой работы</w:t>
        <w:br/>
        <w:t>музея памяти жертв политических</w:t>
        <w:br/>
        <w:t>жертв п. Долинка (Казахстан).</w:t>
        <w:br/>
        <w:t>СУУПРАВЛЕНИЕ МУЗЕЕМ: ЭКСПО</w:t>
        <w:br/>
        <w:t>ВЫСТАВОЧНАЯ ДЕЯТЕЛЬНОСТЬ И ИНФОРМАЦИОННЫЕ</w:t>
        <w:br/>
        <w:t>ТЕХНОЛОГИЙ В МУЗЕЙНОМ ДЕЛЕ</w:t>
        <w:br/>
        <w:t>ноголетняя деятельность музеев, особенно в последнее десятилетия, внесла</w:t>
        <w:br/>
        <w:t>много нового в само понятие экспозиции, так что потребовалось</w:t>
        <w:br/>
        <w:t>переосмысление. многих теоретических положений. Современная</w:t>
        <w:br/>
        <w:t>экспозиция чем когда-либо демонстрирует связь науки с многообразием творческих</w:t>
        <w:br/>
        <w:t>концепций, различных авторских концепций и взглядов. Разработка концепции</w:t>
        <w:br/>
        <w:t>экспозиции становится одним из важнейших этапов ее построения, требуя от авторов</w:t>
        <w:br/>
        <w:t>научного обоснования, выявления различных аспектов, влияюших на создание</w:t>
        <w:br/>
        <w:t>целостного художественного образа.</w:t>
        <w:br/>
        <w:t>Одним из постоянно действуюших, а также постоянно изменяюшихся и</w:t>
        <w:br/>
        <w:t>совершенствуютцихся видов музейной деятельности является художественная</w:t>
        <w:br/>
        <w:t>выставка. Онаинтересна многим исследователям,так как вбирает в себя разнообразные</w:t>
        <w:br/>
        <w:t>компоненты и сочетания, в результате их синтеза, получается единый сложный</w:t>
        <w:br/>
        <w:t>организм. Экспозиционная и выставочная деятельность музеев преодолела путь от</w:t>
        <w:br/>
        <w:t>полной статичности к динамичности и новым формам демонстрации произведений</w:t>
        <w:br/>
        <w:t>искусства. Для того чтобы осушествить тот или иной выставочный проект,</w:t>
        <w:br/>
        <w:t>современные технические и экспозиционные достижения позволяют преобразовывать</w:t>
        <w:br/>
        <w:t>выставочное пространство, при необходимости использовать мультимедийные</w:t>
        <w:br/>
        <w:t>технологии, а также приглашать к сотрудничеству не только специалистов из других</w:t>
        <w:br/>
        <w:t>музеев, ноивыставочных дизайнеров из других стран.</w:t>
        <w:br/>
        <w:t>Художественная выставка является важным элементом современного</w:t>
        <w:br/>
        <w:t>культурного процесса, выполняя разнообразные культурно-эстетические</w:t>
        <w:br/>
        <w:t>(актуализация современного искусства, актуализация художественного наследия</w:t>
        <w:br/>
        <w:t>БЕРТАЕВ Ж.С.</w:t>
        <w:br/>
        <w:t>«Алматы қаласы тарихының музейі»</w:t>
        <w:br/>
        <w:t>ғылыми хатшы</w:t>
        <w:br/>
        <w:t>ҚАЗАҚСТАН СУРЕТШІЛЕРІНІҢ ШЫҒАРМАЛАРЫ</w:t>
        <w:br/>
        <w:t>АЛМАТЫ ҚАЛАСЫ</w:t>
        <w:br/>
        <w:t>ТАРИХЫ МУЗЕЙІНІҢ ЭКСПОЗИЦИЯСЫНДА</w:t>
        <w:br/>
        <w:t>өгенбай батыр атындағы Ерейментау аудандық тарихи-өлкетану музейінің</w:t>
        <w:br/>
        <w:t>директоры Сайлау Жылқыбаев ағамыз айтқандай: «.. музей тек келген</w:t>
      </w:r>
    </w:p>
    <w:p>
      <w:r>
        <w:t>қонақтарды қарсы алып, ал қалған уақытта қол қусырып отыратын орын емес.</w:t>
        <w:br/>
        <w:t>Оның атқаратын қызметінің аясы әлдеқайда кең, жұмысы ұшан теңіз»Г1, 77.61. Кейбір</w:t>
        <w:br/>
        <w:t>кісілер музей қызметін түсінбей жатады. Музей, мұражай (грек. пивеоп муза сарайы)</w:t>
        <w:br/>
        <w:t>тарихи-ғылыми дерек ретіндегі ескерткіштерді, өнер туындыларын, мәдени</w:t>
        <w:br/>
        <w:t>құндылықтарды т.б. мұраларды сақтап, жинақтап, ғылыми-танымдық қызмет</w:t>
        <w:br/>
        <w:t>атқаратын мекеме. Сондай-ақ, музей заттық және рухани құндылықтарды танытуда,</w:t>
        <w:br/>
        <w:t>ғылыми тұрғыда зерттеп, оның нәтижелерін насихаттауда, осы негізде тәлім-тәрбие</w:t>
        <w:br/>
        <w:t>беруде маңызды рөл атқарып, ғылымның, білімнің, мәдениеттің, ғылыми мекеме</w:t>
        <w:br/>
        <w:t>ретінде өскелең ұрпақтың тәрбиесіне, тарихи сананың қалыптасуына ықпал етеді.</w:t>
        <w:br/>
        <w:t>Музей ісінің негізгі бағыттары музейлік мұраларды (жәдігерлерді) жинау, есепке алу,</w:t>
        <w:br/>
        <w:t>сақтау, қорларды жүйелеу, қайта қалпына келтіру (реставрация), концервациялау,</w:t>
        <w:br/>
        <w:t>зерттеу нәтижелерін ақпарат жүйелерінде тарату, музейдің кадрлық жүйесін жетілдіру.</w:t>
        <w:br/>
        <w:t>Сондай-ақ, музей жұмыстарын ұйымдастыру түрлеріне: көрмелер, экспозициялар</w:t>
        <w:br/>
        <w:t>ұйымдастыру, тақырыптық дәрістер, ғылыми-практикалық конференциялар өткізу,</w:t>
        <w:br/>
        <w:t>музейлік басылымдар шығару, т.б. жатады |2|. Демек, бұл анықтамадан ұққанымыз,</w:t>
        <w:br/>
        <w:t>музей үлкен мәдени орта және тәрбие орыны. Мұнда айтулы оқиғалар мен белгілі бір</w:t>
        <w:br/>
        <w:t>тақырыптарға арналған әңгіме-сұхбат, кездесу-кештері, дөңгелек үстел секілді</w:t>
        <w:br/>
        <w:t>шаралар жоспарлы түрде өткізіліп, халық қолөнер шеберлері мен суретшілердің</w:t>
        <w:br/>
        <w:t>шығармашылығына дем беретін, олардың өнерін қалың бұқараға насихаттайтын іс-</w:t>
        <w:br/>
        <w:t>шаралар, көрмелер жиі болыпөтеді.</w:t>
        <w:br/>
        <w:t>Еліміздегі қолөнер шеберлері мен суретшілердің шығармашылығымен</w:t>
        <w:br/>
        <w:t>таныстыратын музейлер тарихына көз жүгіртер болсақ, онда оның сонау 1970</w:t>
        <w:br/>
        <w:t>жылдардан бастау алатындығын көреміз. Мысалға алатын болсақ, осы жылдың</w:t>
        <w:br/>
        <w:t>қыркүйек айының 1-ші жұлдызында Республикалық халық қолөнер музейі</w:t>
        <w:br/>
        <w:t>ұйымдастырылды. 1935 жылы құрылған Т.Г. Шевченко атындағы Қазақ мемлекеттік</w:t>
        <w:br/>
        <w:t>АШИМБЕКОВА С.</w:t>
        <w:br/>
        <w:t>Музеевед</w:t>
        <w:br/>
        <w:t>Казахского Национального музея</w:t>
        <w:br/>
        <w:t>НЕМАТЕРИАЛЬ НАСЛЕДИЕ В МУЗ</w:t>
        <w:br/>
        <w:t>2011 году Казахстан присоединился к основополагаюшим конвенциям</w:t>
        <w:br/>
        <w:t>ЮНЕСКОВв области культуры. Былив внесены два важных вопроса конвенция о</w:t>
        <w:br/>
        <w:t>мерах на запрешение и предупреждение незаконного ввоза, вывоза и передачи</w:t>
        <w:br/>
        <w:t>права собственности на культурные ценности и Международная конвенция об охране</w:t>
        <w:br/>
        <w:t>наматериального культурного наследия.</w:t>
        <w:br/>
        <w:t>Нашей страной предложено включение в Конвенцию таких видов</w:t>
        <w:br/>
        <w:t>нематериального духовного культурного наследия человечества как: праздник</w:t>
        <w:br/>
        <w:t>«Наурыз», «Соколинная охота», древнев домашнев жилише «Ю)рта»,песенное</w:t>
        <w:br/>
        <w:t>состязание «Айтыс», народный танец «Кара жорга», стояшее на краю забвения</w:t>
        <w:br/>
        <w:t>кукольно-музыкальное искусство казахского народа «Ортеке».В Республике</w:t>
        <w:br/>
        <w:t>проводится ряд мероприятии по созданию условии для сохранения и восстановления</w:t>
        <w:br/>
        <w:t>кладези природного и духовного наследия народа, находяшегося на грани</w:t>
        <w:br/>
        <w:t>исчезновения в век стремительных технологии, интенсивных социально</w:t>
        <w:br/>
        <w:t>экономическихи политических перемен. Какуюжерольвэтой связи ведут музей?</w:t>
        <w:br/>
        <w:t>Для музеев главным остается умение выявить и изьять из среды бытования те</w:t>
        <w:br/>
        <w:t>предметы и элементы музейного значения, которые могут нести на себе</w:t>
        <w:br/>
        <w:t>репрезентативные следы исторического прошлого, среди которых - казахское</w:t>
        <w:br/>
        <w:t>традиционное народное творчество, обряды и обычай, народная музыка и</w:t>
        <w:br/>
        <w:t>музыкальныеинструменты...</w:t>
        <w:br/>
        <w:t>Музей как научно-просветительское учреждение оказывает услуги ознакомления</w:t>
        <w:br/>
        <w:t>и показа духовных ценностей через всю свою деятельность, соответствуя профилю.</w:t>
        <w:br/>
        <w:t>Музей золота, Музей этнографии, искусства и музыки, Музей танца, Музей песен и</w:t>
        <w:br/>
        <w:t>еше много других подобных музеев, где можно ярко демонстрировать элементы</w:t>
      </w:r>
    </w:p>
    <w:p>
      <w:r>
        <w:t>духовной культуры.</w:t>
        <w:br/>
        <w:t>Прежде всего, проводится сбор духовного наследия народов, путем организации</w:t>
        <w:br/>
        <w:t>этнографических экспедиции в районы, где возможно материалы сохранились.</w:t>
        <w:br/>
        <w:t>Собирая предметы и элементы духовной культуры с сопутствуюшими для них</w:t>
        <w:br/>
        <w:t>В третьем этапе создается ТЭП (тематико-экспозиционный план) это итоговый</w:t>
        <w:br/>
        <w:t>документ научного проектирования экспозиции.</w:t>
        <w:br/>
        <w:t>Структура ТЭП-а:</w:t>
        <w:br/>
        <w:t>наименование или оглавлениетем, подтем, ведуций текст.</w:t>
        <w:br/>
        <w:t>тематический комплекс.</w:t>
        <w:br/>
        <w:t>аннотация (пояснительныйтекст).</w:t>
        <w:br/>
        <w:t>экспонатура (характер экспонатов, подлинное воспроизведение,</w:t>
        <w:br/>
        <w:t>вспомогательный материал,инвентарные номера, размеры).</w:t>
        <w:br/>
        <w:t>этикетаж аннотацияк экспонатам.</w:t>
        <w:br/>
        <w:t>примечание. рекомендация по группировке экспонатов, 06 оформлении,</w:t>
        <w:br/>
        <w:t>предложениеи.:.д.</w:t>
        <w:br/>
        <w:t>К ТЭП-у могут прилагаться также материалы для создания реконструкций схем,</w:t>
        <w:br/>
        <w:t>диаграмм и других вспомогательных материалов.</w:t>
        <w:br/>
        <w:t>Методы практикования экспозиции</w:t>
        <w:br/>
        <w:t>До начала проекта необходимо решить метод построения будушей экспозиции.</w:t>
        <w:br/>
        <w:t>Выбирая метод, экспозиционер тем самым определяет соотношение в экспозиции</w:t>
        <w:br/>
        <w:t>содержания и формы, характер интерпретации экспонатов, взаимодействие научной и</w:t>
        <w:br/>
        <w:t>художественной, составляюших проектирования, порядок сотрудничества</w:t>
        <w:br/>
        <w:t>экспозиционераихудожника |11.</w:t>
        <w:br/>
        <w:t>Информационные технологии широко используются в настояшее время во всех</w:t>
        <w:br/>
        <w:t>сферах деятельности музея (учетно-фондовой, научной, экспозиционно-выставочной,</w:t>
        <w:br/>
        <w:t>реставрационной, издательской). Современные информационные технологии</w:t>
        <w:br/>
        <w:t>позволяют избежать многократного дублирования одинаковой информации и</w:t>
        <w:br/>
        <w:t>усовершенствовать информационную деятельность музея. Благодаря</w:t>
        <w:br/>
        <w:t>автоматизированной информационной системе (АИС) в музеях создаются базы данных</w:t>
        <w:br/>
        <w:t>музейных коллекций, которые постоянно пополняются. Сушествуюшие базы данных</w:t>
        <w:br/>
        <w:t>дают возможность музейным работникам выполнять быстрый поиск музейных</w:t>
        <w:br/>
        <w:t>предметов по заданным критериям и использовать полученные результаты в</w:t>
        <w:br/>
        <w:t>соответствии со своими целями (научными, хранительскими, экспозиционными,</w:t>
        <w:br/>
        <w:t>реставрационнымиит.д.). Оформление учетной документации и фиксирование внутри</w:t>
        <w:br/>
        <w:t>музейного передвижения предметов и их выдача из стен музея также осушествляется с</w:t>
        <w:br/>
        <w:t>помошью АИС(51.</w:t>
        <w:br/>
        <w:t>Новые информационные технологии используются в музее при проектировании</w:t>
        <w:br/>
        <w:t>экспозиций и выставок. Посетитель может получить углубленную информацию о</w:t>
        <w:br/>
        <w:t>событиях, связанных с темой экспозиции, об экспонируемых предметах (или получить</w:t>
        <w:br/>
        <w:t>сведения об аналогичных из базы данных), совершить виртуальную экскурсию по</w:t>
        <w:br/>
        <w:t>музею спомошью электронногопутеводителяипр.</w:t>
        <w:br/>
        <w:t>Применение новых информационных технологий значительно активизировало</w:t>
        <w:br/>
        <w:t>издательскую деятельность музеев и ускорило процесс публикации научных</w:t>
        <w:br/>
        <w:t>(монографии, каталоги) и популярных (путеводители, энциклопедии) изданий, который</w:t>
        <w:br/>
        <w:t>осушествляется наэлектронных носителях.</w:t>
      </w:r>
    </w:p>
    <w:p>
      <w:r>
        <w:t>Электронные публикации создаются с применением технологии мультимедиа</w:t>
        <w:br/>
        <w:t>(основные характеристики - гипертекст и интерактивность, компоненты - текст, звук,</w:t>
        <w:br/>
        <w:t>видео, анимация) в статичном (СО-КОМ, ОУ) и динамичном (публикации в</w:t>
        <w:br/>
        <w:t>интернете) виде. Многие музеи имеют свои представительства в Интернет - веб-сайты,</w:t>
        <w:br/>
        <w:t>где можно получить информацию об экспозициях и составе фондов, о времени работы</w:t>
        <w:br/>
        <w:t>музея и новых выставках. Музейные профессионалы находят на сайтах сведения об</w:t>
        <w:br/>
        <w:t>интересуюцих их научных изданиях музеяи конференциях (6).</w:t>
        <w:br/>
        <w:t>ТЕТІ)</w:t>
        <w:br/>
        <w:t>тарихы әлі де терең зерттеулерді қажет ететін, қатпар-қатпар тарихи оқиғалар</w:t>
        <w:br/>
        <w:t>мен кезеңдердің сыры мен қырын қойнауына жасыра білген құтты мекен. Сол ұшы-</w:t>
        <w:br/>
        <w:t>қиыры жоқ сахараны қазақтың қара шаңырағы деп қарар болсақ, онда</w:t>
        <w:br/>
        <w:t>табалдырығынан бастап төріне дейін ескіні еселеп, көнені зерделеп, бағасына жете</w:t>
        <w:br/>
        <w:t>білетін, құндылығын арттырып, бағасын әспеттей білетін халық екендігіне көз</w:t>
        <w:br/>
        <w:t>жеткізуге болады. Қазақелітәуелсіздігін алғаннан кейін мұражай саласы құрылымдық</w:t>
        <w:br/>
        <w:t>жағынан күрделі өзгерістерге ұшырап, саяси-идеологиялық ұстанымы шарықтап,</w:t>
        <w:br/>
        <w:t>түпкі тамырынан бастап түбегейлі өзгерістерді бастан өткерді. Еліміздің түкпір-</w:t>
        <w:br/>
        <w:t>түкпірінен жаңадан мәдениетпен білім, спорт пен денсаулық мекемелерімен қатарласа</w:t>
        <w:br/>
        <w:t>сан алуан тақырыптарды қамтитын мұражайлар еңсесін көтеріп, бой түзегені мәлім.</w:t>
        <w:br/>
        <w:t>Тәй-тәй басқан сәби іспеттес қазақ елін рухани азықпен сусындату үшін мұның</w:t>
        <w:br/>
        <w:t>маңыздылығы аса зор болды. Бүгінгі Тәуелсіз Қазақстан үшін мұражайлар тек</w:t>
        <w:br/>
        <w:t>ғылыми-зерттеу дәрежесіне ие мекеме болып қалмауы керек. Мұражай ұлттың</w:t>
        <w:br/>
        <w:t>ұлылығын айғақтайтын ерекше мәнді символына, мемлекеттік атрибуттардың бірі</w:t>
        <w:br/>
        <w:t>болыуына ат салысып, көрерменге тәрбиелік мән-мазмұнды ұғындыра білетін,сыр</w:t>
        <w:br/>
        <w:t>ақтарар сұхбаттасушыға да айналды. Қылышынан қам тамған кеңестік идеологияның</w:t>
        <w:br/>
        <w:t>қыспағында болған мұражайларға бүгінгі күндері тар жол тайғақ кешуден құтылып,</w:t>
        <w:br/>
        <w:t>жан-жақтытың идеяларды жүзеге асыруға жағдайлар жасалып отыр.</w:t>
        <w:br/>
        <w:t>Демек дербес ел, тәуелсіз мемлекет болған алғашқы кезеңнен бастап бүгінгі</w:t>
        <w:br/>
        <w:t>күнге дейінгі аралықта мемлекетіміздің нығайып, тәуелсіздігіміз тұғырлы болып,</w:t>
        <w:br/>
        <w:t>үлкен саяси-экономикалық жетістіктерге жеткенімізге бүкіл әлем куә болып тұрған</w:t>
        <w:br/>
        <w:t>тұста бірлігіміз бен татулығымыздың арқасында ұлттық мүддемізді асырып, құнды</w:t>
        <w:br/>
        <w:t>мұраларымызды әспеттеп, мәнді-мәдениетімізбен, нәрлі руханиятымызбен</w:t>
        <w:br/>
        <w:t>нәрлендіріп, өскелең ұрпақты өз ұлтының ұлтжанды рухы асқақ азаматы болып өсіп-</w:t>
        <w:br/>
        <w:t>өнуіне сүбелі үлес қосуда мұражайшылардың да алар орны, маңызды рөлі бар</w:t>
        <w:br/>
        <w:t>деп білеміз.</w:t>
        <w:br/>
        <w:t>прошлого) и социальные (организация культурного досуга) функции, определяя черты</w:t>
        <w:br/>
        <w:t>художественного сознания эпохии эстетические предпочтения.</w:t>
        <w:br/>
        <w:t>Само слово «ехровііоп» в переводе означает «выставка». Изначально термины</w:t>
        <w:br/>
        <w:t>«экспозиция» и « «выставка» были однозначны, только постепенно термин</w:t>
        <w:br/>
        <w:t>«экспозиция» стал означать постоянное, а выставка - временное. Вопрос о разнице</w:t>
        <w:br/>
        <w:t>между экспозицией и выставкой ставился музееведами давно. Исследователи по</w:t>
        <w:br/>
        <w:t>музееведениюотносили выставку некэкспозиционной, ак массовой работе музеев |1.</w:t>
        <w:br/>
        <w:t>Экспозиционная деятельность - одно из основных направлений деятельности</w:t>
        <w:br/>
        <w:t>музея; является основой музейной коммуникации и базой для реализации культурно-</w:t>
        <w:br/>
        <w:t>образовательной деятельностимузея.</w:t>
        <w:br/>
        <w:t>Музейная экспозиция обьединяет музейные предметы на основе единого</w:t>
        <w:br/>
        <w:t>концептуального замысла, критерием отбора музейных предметов для экспозиции из</w:t>
        <w:br/>
        <w:t>музейного собрания являются коммуникативные свойства музейного предмета -</w:t>
        <w:br/>
        <w:t>информативность, экспрессивность, аттрактивность. В экспозиции репрезентативно</w:t>
      </w:r>
    </w:p>
    <w:p>
      <w:r>
        <w:t>представленомузейное собрание (21.</w:t>
        <w:br/>
        <w:t>Многообразие музейных экспозиций можно разделить на ансамблевые,</w:t>
        <w:br/>
        <w:t>систематические и тематические. В ансамблевых экспозициях сохраняется или</w:t>
        <w:br/>
        <w:t>воссоздается реальная обстановка жизни или деятельности конкретного человека (или</w:t>
        <w:br/>
        <w:t>типичная для определенного социального слоя). Систематическая экспозиция</w:t>
        <w:br/>
        <w:t>организована в соответствии с классификационной системой определенной научной</w:t>
        <w:br/>
        <w:t>дисциплины. В тематической экспозиции раскрывается определенный сюжет или тема</w:t>
        <w:br/>
        <w:t>и создавтся музейный образ представляемого события. Сюжетно-образные экспозиции</w:t>
        <w:br/>
        <w:t>отличаются от тематических болыпей эмоциональной насышенностью, созданием</w:t>
        <w:br/>
        <w:t>запоминаюшегося образа и рассматриваются в последние годы в музееведческой</w:t>
        <w:br/>
        <w:t>литературекак отдельная группа экспозиций.</w:t>
        <w:br/>
        <w:t>Представленное деление экспозиций достаточно условно, в основном, в</w:t>
        <w:br/>
        <w:t>современных экспозициях сочетаются элементы тематических, ансамблевых и</w:t>
        <w:br/>
        <w:t>систематическихэкспозиций |31.</w:t>
        <w:br/>
        <w:t>Проектирование экспозиции - сложный многоэтапный процесс, включаетв себя</w:t>
        <w:br/>
        <w:t>научное, художественное, техническое и рабочее проектирование. В научной</w:t>
        <w:br/>
        <w:t>концепции обосновывается тема экспозиции и еб содержание, определяются цели и</w:t>
        <w:br/>
        <w:t>методы их достижения. Под архитектурно-художественным решением понимают</w:t>
        <w:br/>
        <w:t>поиск художественного образа будушей экспозиции, способного воплотить научное</w:t>
        <w:br/>
        <w:t>содержание. Техническое и рабочее проектирование состоит из разработки проектов</w:t>
        <w:br/>
        <w:t>экспозиционного оборудования, технических средств. Современный уровень</w:t>
        <w:br/>
        <w:t>развития технических средств является важным фактором восприятия экспозиции,</w:t>
        <w:br/>
        <w:t>позволяет влиять наэмоциональнуюсферу посетителя |41.</w:t>
        <w:br/>
        <w:t>Проектирование экспозиции</w:t>
        <w:br/>
        <w:t>На первом этапе проектирования экспозиции надо создать научную концепцию</w:t>
        <w:br/>
        <w:t>экспозиции. Концепция является результатом научной работы авторского коллективапо</w:t>
        <w:br/>
        <w:t>заявленнойтеме.</w:t>
        <w:br/>
        <w:t>На основе научной концепции разрабатывается архитектурно-художественная</w:t>
        <w:br/>
        <w:t>концепция(художники экспозиционерработают вместе).</w:t>
        <w:br/>
        <w:t>На втором этапе научными сотрудниками экспозиционерами создается</w:t>
        <w:br/>
        <w:t>расширенная тематическая структура документа, содержашая наименование и</w:t>
        <w:br/>
        <w:t>последовательность разделов и тем экспозиции, а художниками - экспозиционный</w:t>
        <w:br/>
        <w:t>проект. В этих документах научное и художественное решение отдельных тем</w:t>
        <w:br/>
        <w:t>детализируетеяи осушествляется науровне экспозиционных комплексов.</w:t>
        <w:br/>
        <w:t>жатқандығының куәсі боласыз. Еліміздің біртуар азаматы Ө. Жәнібеков ағамыз</w:t>
        <w:br/>
        <w:t>айтқандай «Қай халықтың болса да рухани әлеміне саяхат оның көне</w:t>
        <w:br/>
        <w:t>ескерткіштерімен, тарихи орындарымен танысудан басталады», деп бүгінгі өскелең</w:t>
        <w:br/>
        <w:t>ұрпаққа ұлттық таным мен рухани тәрбие беруде,танымдық, тұлғалық қабілеттерін</w:t>
        <w:br/>
        <w:t>дамытуда мәдени мұрамызбен көне жәдігерлеріміздің жетекші рөл атқарары сөзсіз.</w:t>
        <w:br/>
        <w:t>Қазақ халқында ата-баба мұрасына ерекше құрметпен қарап, салт- дәстүрін сақтап,</w:t>
        <w:br/>
        <w:t>дәріптеп, өсіп келе жатқан ұрпақтарынатәлім-тәрбие беруде текжағымсыз қылықтарға</w:t>
        <w:br/>
        <w:t>ғана тыйым салып отырумен шектелмейтіні белгілі. Отбасы тәрбиесінен бастау</w:t>
        <w:br/>
        <w:t>алатын Отанын, елін, жерін сүю, оны ардақтай білу әрбір жеткіншек пен азаматқа</w:t>
        <w:br/>
        <w:t>өз жерінің, ауылының, аудан, облысының тарихын, оның табиғатын, байлық</w:t>
        <w:br/>
        <w:t>ресурстары мен шаруашылық ерекшеліктерін географиясын, жануарлар әлемін</w:t>
        <w:br/>
        <w:t>жетік білуінен бастау алатыны ақиқат,</w:t>
        <w:br/>
        <w:t>Өйткені бұл ұғымдар оның бары мен жоғы, болмысы мен бүгіні, ертеңі мен</w:t>
        <w:br/>
        <w:t>келешегінде маңызды рөл атқаратын факторлар болып келеді. Мұражай төрінен орын</w:t>
        <w:br/>
        <w:t>тепкен әрбір мұраның астарында сол жеке мұра тарихы ғана емес, осыған байланысты</w:t>
        <w:br/>
        <w:t>болатын кез келген халықтың жүріп өткен ізі, тарихы, қайталанбас өзгешелігі ментұтас</w:t>
        <w:br/>
        <w:t>бір ұлттың құндылығы мен асылы жатыр. Елбасымыз Н.Ә. Назарбаевтың: «Егемен</w:t>
        <w:br/>
        <w:t>еліміздің мәдени өмірінде музейлердің орны айрықша. Тарихымызды терең зерттеп,</w:t>
      </w:r>
    </w:p>
    <w:p>
      <w:r>
        <w:t>оның тәжірибесінен тағлым алу Қазақстанда патриотизмді қалыптастырудың,</w:t>
        <w:br/>
        <w:t>Отанның лайықты азаматтарын тәрбиелеудің басты шарттарының бірі...» деген сөздері</w:t>
        <w:br/>
        <w:t>мұражай қызметкерлерінің басты ұстанымынаайналуытиіс</w:t>
        <w:br/>
        <w:t>Өткенсіз болашақ жоқ дегендей, Қазақтың сайын сахарасы сан ғасырлық</w:t>
        <w:br/>
        <w:t>Большое воспитательное значение имело мероприятие «Никто не создан для</w:t>
        <w:br/>
        <w:t>войны», посвяшенное 20-летию вывода войск из Афганистана. Началось оно с</w:t>
        <w:br/>
        <w:t>торжественного открытия выставки «Невысохшие слезы матерей». Приглашенные</w:t>
        <w:br/>
        <w:t>ветераны войны сорвали символическую завесу с тех событий, о которых говорилось</w:t>
        <w:br/>
        <w:t>очень мало. Рассказ о причинах войны, вводе войск в 1979 г. в Афганистан, боевых</w:t>
        <w:br/>
        <w:t>операциях, судьбах воинов-интернационалистов, о гуманитарной помоши мирному</w:t>
        <w:br/>
        <w:t>населению вызвал неподдельный интерес у всех присутетвуюших. Никого не оставила</w:t>
        <w:br/>
        <w:t>равнодушными демонстрация фильма-хроники «Мы ушли 20 лет назад». Память</w:t>
        <w:br/>
        <w:t>погибших почтили минутой молчания с зажженными свечами в руках. Работа была</w:t>
        <w:br/>
        <w:t>продолжена в стенах школ, где прошли политические дебаты среди старшеклассников</w:t>
        <w:br/>
        <w:t>на тему «Локальные войны. Причины. Итоги.» Учашиеся школ приняли участие в</w:t>
        <w:br/>
        <w:t>конкурсе рисунков на лучший эскиз проект памятника воинам-интернационалистам.</w:t>
        <w:br/>
        <w:t>Болышую помошь музею оказали члены военно-патриотического клуба «Саланг»,</w:t>
        <w:br/>
        <w:t>возглавляемым воином-афганцем Азеговым А.А.</w:t>
        <w:br/>
        <w:t>«В лесу прифронтовом» - так называлась военизированная игра, посвяценная</w:t>
        <w:br/>
        <w:t>Дию Победы. Чтобы создать атмосферу военного времени, на территории музея была</w:t>
        <w:br/>
        <w:t>оборудована землянка, выкопан окоп, поставлена штабная палатка, воссоздан интерьер</w:t>
        <w:br/>
        <w:t>прифронтовой полосы, установлены «ежи», лавки и дошатый стол с оружием и</w:t>
        <w:br/>
        <w:t>предметами солдатского быта, закрытые маскировочной сеткой. Песни фронтовых лет</w:t>
        <w:br/>
        <w:t>прерываются сводкой Совинформбюро, голосом Левитана. С этого начинается рассказ</w:t>
        <w:br/>
        <w:t>о войне.... После рассказа перед участниками мероприятия ставитея «боевая задача».</w:t>
        <w:br/>
        <w:t>Ребята делятся на взводы, и начинается игра. «Разведчики» проводят разведку боем,</w:t>
        <w:br/>
        <w:t>«связисты» налаживают связь между штабом и командным пунктом, «гранатометчики»</w:t>
        <w:br/>
        <w:t>показывают свою меткость в метании гранаты по мишени-танку, «саперы» проходят</w:t>
        <w:br/>
        <w:t>минное поле, «раненым» оказывается медицинская помошь «санинструкторами».</w:t>
        <w:br/>
        <w:t>После выполнения «боевых заданий» проводится всеобшее построение, подводятся</w:t>
        <w:br/>
        <w:t>итоги. Командиру победившего взвода предоставляется право поднять Знамя Победы.</w:t>
        <w:br/>
        <w:t>После «ратных трудов» обьявляется привал, где «солдаты» едят кашу с полевой кухни,</w:t>
        <w:br/>
        <w:t>фотографируются на памятьи поют песнипод гармошку.</w:t>
        <w:br/>
        <w:t>ТУ Проект «Праздники народного календаря»</w:t>
        <w:br/>
        <w:t>Задачи проекта:</w:t>
        <w:br/>
        <w:t>1. Познакомить с обычаями, обрядами и традициями различных</w:t>
        <w:br/>
        <w:t>национальностей.</w:t>
        <w:br/>
        <w:t>2. Обогатитьзнания детей оматериальной культуре наших предков.</w:t>
        <w:br/>
        <w:t>3.Воспитатьтолерантность, уважительноеотношениеккультуре других этносов.</w:t>
        <w:br/>
        <w:t>Тематика мероприятий:</w:t>
        <w:br/>
        <w:t>1. «Тайны новогодней елки»</w:t>
        <w:br/>
        <w:t>2. «Широкая масленица»</w:t>
        <w:br/>
        <w:t>3.«Наурыз мейрамы»</w:t>
        <w:br/>
        <w:t>Мероприятия, посвяшценные народным праздникам, отличаются особой</w:t>
        <w:br/>
        <w:t>красочностьюи яркостью, так как в их основе лежат легенды, предания, национальные</w:t>
        <w:br/>
        <w:t>игры, которые являются сердцевиной идеи и основным стилем поведения участников.</w:t>
        <w:br/>
        <w:t>Они не просто играют, а приобретают ценный опыт обшения, самореализации в</w:t>
      </w:r>
    </w:p>
    <w:p>
      <w:r>
        <w:t>специально созданном пространстве, наполненном обучаюшим содержанием,</w:t>
        <w:br/>
        <w:t>воспитываюцей средой. О том, как проходил праздник «Наурыз мейрамы» мы хотим</w:t>
        <w:br/>
        <w:t>вамрассказать.</w:t>
        <w:br/>
        <w:t>Эмблемой праздника явился казахский орнамент, символизируюший равенство</w:t>
        <w:br/>
        <w:t>дня и ночи в Наурыз. Персонажи народных сказок Алдара Косе и Жиренше</w:t>
        <w:br/>
        <w:t>приглашаютгостей. Праздник начинается сустановки символической юрты и поднятия</w:t>
        <w:br/>
        <w:t>шанырака,гдеуыкамиявляются разноцветные ленты (7 цветов). Цвет лент символичен:</w:t>
        <w:br/>
        <w:t>зеленый цвет весны, пробуждения природы; белый свяшенный цвет, цвет чистых</w:t>
        <w:br/>
        <w:t>помыслов, голубой цвет неба, достоинства, верности) желтый цвет солнца,</w:t>
        <w:br/>
        <w:t>могушества, силы, богатства; коричневый цвет земли, плодородная, постоянства,</w:t>
        <w:br/>
        <w:t>рет келіп мұғалім болыпты. Сол кездерде орманшының 19 жасар қызымен танысып,</w:t>
        <w:br/>
        <w:t>екеуінің арасында үлкен сүйіспеншілік орнайды. Содан екеуі үйленбек болғанда «өй,</w:t>
        <w:br/>
        <w:t>мынау орыс қызына неге үйленеді» деген сөз шығып, кедергілер де жасалған көрінеді.</w:t>
        <w:br/>
        <w:t>Сосын Ахаң оны Троицкіге алып барыпты. Сонда мешітте некелерін қыйғызып,</w:t>
        <w:br/>
        <w:t>Бәдрисафаға мұсылман дінін қабылдаттырыпты. Сол жердегі медреседе екі ай бойы</w:t>
        <w:br/>
        <w:t>мұсылманша дәріс беріпті. Содан кейінғана елжаққабарған.</w:t>
        <w:br/>
        <w:t>- Біздің ауыл мен Ахаңның ауылының арасы үш-ақ шақырымдай жер, - деді</w:t>
        <w:br/>
        <w:t>Кенжекең. Ертеректе ақсақалдар айтатын: «Біз мынау Ахметті үлкен азамат болды ғой,</w:t>
        <w:br/>
        <w:t>оқыды ғой, тоқыды ғой деп жүрсек, мұның орыс қызын алып келгені несі» деп. Содан</w:t>
        <w:br/>
        <w:t>бір жеті өткеннен кейін бәрі жиналып, тағы айтатын көрінеді: «Ойбай, Ахмет, біз дұрыс</w:t>
        <w:br/>
        <w:t>айтпаған екенбіз, мынау біздің ақ келін екен ғой, алтын келін екенғой» деп.</w:t>
        <w:br/>
        <w:t>Әрине, бұлай текке айтып отырған жоқ. Бадрисафа сол бір жетінің ішінде</w:t>
        <w:br/>
        <w:t>парасаттылығымен, инабаттылығымен, қазақтың салт-дәстүрін білетіндігімен, ислам</w:t>
        <w:br/>
        <w:t>дініне деген шынайы пейілімен халықтың көңілін жаулап алған екен. Содан бастап екеуі</w:t>
        <w:br/>
        <w:t>біргеғұмыр кешті.</w:t>
        <w:br/>
        <w:t>Алайда зұлмат заман бұлардың өмірін дозаққа айналдырды. 1905жылы Ахаңдар</w:t>
        <w:br/>
        <w:t>«Қазаққа азаттық керек» деген мағынада патшаға үндеу жазып, сол үшін қуғынға</w:t>
        <w:br/>
        <w:t>ұшырайды. Ахаң ол кезде Қарқаралы жағында мұғалім болып жүреді. Содан оны Омбыға</w:t>
        <w:br/>
        <w:t>түрмеге жауып қояды. Сонда Бәдрисафа «Менің күйеуімнің еш жазығы жоқ. Ол оқыған,</w:t>
        <w:br/>
        <w:t>көзі ашық, адал адам. Босатуыңызды сұраймын» деп губернаторға хат жазады. Содан кейін</w:t>
        <w:br/>
        <w:t>де Ахаң талай қуғын-сүргінді көреді. Сонау Сібірде Соловецк деген жерде айдауда болады.</w:t>
        <w:br/>
        <w:t>Ахаңның ісіне атақты жазушы Горькийдің де әйелі араласып, Ахаңды данышпан адам деп</w:t>
        <w:br/>
        <w:t>босатуын сұрап, Сталинге хат жазады. Оның шарапаты тиіп, Ахаң босап, Омбы</w:t>
        <w:br/>
        <w:t>губерниясындағы Могочино селосына жер аударылған жұбайы Бәдрисафаға келеді.</w:t>
        <w:br/>
        <w:t>Иә, тағдыр маңдайына жазып қойса, қайда барып құтыларсың. Елім, жерім</w:t>
        <w:br/>
        <w:t>азаттық алса екен деп жан азабын тартқан Ахаңмен тағдырын қосқан Бәдрисафаның да</w:t>
        <w:br/>
        <w:t>көрмеген қорлығы жоқ. Тағдыр солай жасса да, екеуінің арасындағы бір-біріне деген</w:t>
        <w:br/>
        <w:t>махаббаты, сүйіспеншілігі еш суыған жоқ. Қандай қиындық көрсе де Бодрисафа</w:t>
        <w:br/>
        <w:t>Ахаңнан айырылмады, оны сыйлады, сүйді, құдірет тұтты. Ахаңды сыйлағаны қазақты</w:t>
        <w:br/>
        <w:t>сыйлағаны,елдісыйлағаны.</w:t>
        <w:br/>
        <w:t>Осылай тебіренген академик ағамыз Ахаңның аяулы жары Бэдрисафаның</w:t>
        <w:br/>
        <w:t>аруағына құрмет көрсетіп, басына ескерткіш белгі орнатқаны үшін Ибраһим Ағытаев</w:t>
        <w:br/>
        <w:t>бастаған ел азаматтарына, аудан басшыларына алғыс сезімінбілдірді.</w:t>
        <w:br/>
        <w:t>Ескерткіш белгі шымылдығы ашылды. Оқушылар гүл шоқтарын қойды. Онда</w:t>
        <w:br/>
        <w:t>мрамор тақтаға Бәдрисафаның суреті салынып, былай деп жазылыпты: «(1878-1946).</w:t>
        <w:br/>
        <w:t>Ардақты ана, адал жар, сенімді серік, тағдыры тағлым Бәдрисафа (Александра)</w:t>
        <w:br/>
        <w:t>Мұхамедсадыққызы Байтұрсыноваға. Үмбетбайұрпақтары».</w:t>
        <w:br/>
        <w:t>Ескерткіш шымылдығын ашқандардың бірі 84 жасар Дәмежан Ерғалиева</w:t>
        <w:br/>
        <w:t>Бодрисафаны көзі көрген екен. Ол кісі былай дейді: - Александраны жасымда көрдім,</w:t>
        <w:br/>
        <w:t>баламын. Осы маңайдағы Екпінді колхозында тұрамыз. Ауылдағы Жұмаш Мәмбетов</w:t>
        <w:br/>
        <w:t>дегенағайдың үйіне барсам, көккөз, аққұба бір эйел жүр. Сол үйдің әйелінен бұл кім деп</w:t>
      </w:r>
    </w:p>
    <w:p>
      <w:r>
        <w:t>сұрап ем, «Александра» - деді. Қайдан келгенін маған айтқан жоқ. Азып-тозып келген</w:t>
        <w:br/>
        <w:t>кісі ғой, жасын дәл айта алмаймын. Бірақ сымбатты болғаны көрініп тұрды. Тіп-тік</w:t>
        <w:br/>
        <w:t>жүретін. Екі-үш қармағы болатын. Жазда соларды иығына салып, Тобылға балық</w:t>
        <w:br/>
        <w:t>ұстауға баратын.</w:t>
        <w:br/>
        <w:t>Мен 16 жасымда көрші ауылға күйеуге ұзатылдым. Қайтқан кезінде хабарын</w:t>
        <w:br/>
        <w:t>естідім. Бұл 1946жылболатын. Ауылақсақалдары оны осы сайғажерледі.</w:t>
        <w:br/>
        <w:t>Иә,үлкенкісіосылайдейді.</w:t>
        <w:br/>
        <w:t>Бүгінгі Бәдрисафаның аруағына көрсетілген құрмет - ғұмырында әр қаладатұрып,</w:t>
        <w:br/>
        <w:t>итжеккен мен айдауда жүрсе де, бір өзі бір институттың атқара алмайтын шаруасын</w:t>
        <w:br/>
        <w:t>бүтіндеп кеткен халқымыздың озық ойлы ғұлама перзенті Ахаңа көрсетіліп отырған</w:t>
        <w:br/>
        <w:t>құрмет. Мұны осылайдептүсінсек те артық болмайды.</w:t>
        <w:br/>
        <w:t>Сонымен салтанатты жиын аяқталды. Аудан орталығында марқұмның аруағына</w:t>
        <w:br/>
        <w:t>бағышталып, ас берілді, құран оқылды.</w:t>
        <w:br/>
        <w:t>Шараға облыстық мәслихат хатшысы С.Есжанов Қатысты.</w:t>
        <w:br/>
        <w:t>Музей топтамасында 2000 жылдардағы шеберлердің әр түрлі буын өкілдері</w:t>
        <w:br/>
        <w:t>салған шығармалары да бар. Негізінен, бұл орта және жас буын суретшілер. Олардың</w:t>
        <w:br/>
        <w:t>әрқайсысы туған қаласына зор сүйіспеншілікпен қарап, онымен өзіндік қарым-</w:t>
        <w:br/>
        <w:t>қатынасорнатқан.</w:t>
        <w:br/>
        <w:t>С. Сәдібекованың өміріндегі жарқын, сезімге толы әсерлермен байланысты</w:t>
        <w:br/>
        <w:t>«Медеу» (2002 ж), Е. Садырбаевтың «Алматының көктемгі ауласы» (2003 ж), «Ескі</w:t>
        <w:br/>
        <w:t>ғимарат жанындағы жазғы кафе» (2003 ж), Е. Тенің «Қала пейзажы» (2005 ж), А.</w:t>
        <w:br/>
        <w:t>Дәуітбаевтың «Күзгі күн» (2008 ж), Ю. Шнейдерманның «Ескі көшеде» (2004 ж),</w:t>
        <w:br/>
        <w:t>«Никольский шіркеуі жанында» (2004 ж), «Қалаға күз келді» (1998 ж), А. Уткиннің «Д.</w:t>
        <w:br/>
        <w:t>Фурманов көшесіндегі ағаштар» (2002 ж), «Атакент ХШКХ» (2002 ж), «Никольск</w:t>
        <w:br/>
        <w:t>базары» (2002 ж) және т.б. сурет өнері майталмандарының баға жетпес мұралары</w:t>
        <w:br/>
        <w:t>музей қорында сақталып, қала тұрғындары мен қонақтарының назарына</w:t>
        <w:br/>
        <w:t>қойылуда(сонда).</w:t>
        <w:br/>
        <w:t>Сондай-ақ музей Қазақстан Суретшілер Одағының мүшелерімен тығыз</w:t>
        <w:br/>
        <w:t>байланыс жасап, әр түрлі көрмелер өткізіп тұрады. Олардың бастыларына</w:t>
        <w:br/>
        <w:t>тоқталып өтсек.</w:t>
        <w:br/>
        <w:t>2009 жылы 30 қазанда «Күз 2009» атты пленарлық жұмыстарының көрмесінің</w:t>
        <w:br/>
        <w:t>ашылуы өтті. Көрмеде белгілі шартқа бағындырылған әр түрлі бағыттағы</w:t>
        <w:br/>
        <w:t>суретшілердің туындылары көрсетілді. Көрме біздің қаламызға, қаламыздың</w:t>
        <w:br/>
        <w:t>тарихына, болашағына арналды. Қаламыз шыныменде күз бейнесіне енген, түрлі-түсті</w:t>
        <w:br/>
        <w:t>ашық-сары, жасыл, нәзік күлгін түстерге қанық. Бір сөзбен айтқанда, суретшінің</w:t>
        <w:br/>
        <w:t>қиялын жандандыратын жерлері көп болды.</w:t>
        <w:br/>
        <w:t>2009 жылы 10 желтоқсанда тәуелсіздік күніне орай болып өткен жас танымал</w:t>
        <w:br/>
        <w:t>суретшілер мен фотосуретшілердің жұмыстары және қолданбалы қолөнер</w:t>
        <w:br/>
        <w:t>шеберлерінің көрмесінің ашылуы өтті. Алғаш рет көрме экспозициясында біздің</w:t>
        <w:br/>
        <w:t>мемлекетіміздің тәуелсіздігімен қатар қалыптасқан, еліміздің бүгінгі буырқанған</w:t>
        <w:br/>
        <w:t>оқиғаларға толы өмірі жайлы шығармашыл жастардың жаңа жұмыстары көрсетіліп,</w:t>
        <w:br/>
        <w:t>көрермендер шеберлердің тың шығармаларымен танысты. Көрмеде танымал жас</w:t>
        <w:br/>
        <w:t>талапкер суретшілер: М. Волошина, Г. Садуақасова-Тарасова, халықаралық</w:t>
        <w:br/>
        <w:t>көрмелерге қатысушы өз ісінің мамандары, қолөнер шеберлері, ЮНЕСКО сапалық</w:t>
        <w:br/>
        <w:t>белгісінің иегерлері: С. Баширов, А. Сейсекеновтардың туындылары көпшілік</w:t>
        <w:br/>
        <w:t>назарына қойылды.</w:t>
        <w:br/>
        <w:t>2011 жылдың 15 қыркүйегінде қалакүніне арналғанатақты суретші, 1987 жылдан</w:t>
        <w:br/>
        <w:t>Қазақстан суретшілер Одағының мүшесі; 1995 жылдан «Қазақстан</w:t>
        <w:br/>
        <w:t>Республикасындағы есту қабілеті төмен суретшілер ассоциациясы» Мемлекеттік</w:t>
        <w:br/>
        <w:t>бейкоммерциялық қоғамдық бірлестігінің президенті - Алексей Уткиннің «Менің</w:t>
      </w:r>
    </w:p>
    <w:p>
      <w:r>
        <w:t>сүйікті қалам» атты көрмесінің ашылуы өтті.</w:t>
        <w:br/>
        <w:t>Алексей Уткин есімі Қазақстан суретшілері мен бейнелеу өнері шеберлері</w:t>
        <w:br/>
        <w:t>арасында өте танымал. Оның жұмыстары Қазақстан, Ресей, АҚШ, Италия, Турция,</w:t>
        <w:br/>
        <w:t>Испания, Франция және Нидерландия жеке меншік коллекцияларында сақтаулы.</w:t>
        <w:br/>
        <w:t>Өзінің шығармашылық жолында суретші қалаға тән ерекшеліктерін, дәстүрін,</w:t>
        <w:br/>
        <w:t>сипатын сақтай отырып «сүйікті қаласының портретін» салумен айналысты. Суретші</w:t>
        <w:br/>
        <w:t>композициялары эмоциялық түс қанықтығы мен колориттік нәзік</w:t>
        <w:br/>
        <w:t>сезіммен ерекшеленеді.</w:t>
        <w:br/>
        <w:t>2012 жылы қаңтар-ақпан айларында «Қыс қаласында» атты көрме музей сәнін</w:t>
        <w:br/>
        <w:t>келтіріп тұрды. Көрмеде Н. Соловьевтың, Н. Абишевтың, В. Грюнбергтің және А.</w:t>
        <w:br/>
        <w:t>Уткиннің музей қорындағытуындылары көріністапты.</w:t>
        <w:br/>
        <w:t>2012 жылдың 24 сәуірінде Қазақстан Суретшілер Одағының мүшесі, Ұлы Отан</w:t>
        <w:br/>
        <w:t>соғысыныңардагері Юрий Самуилович Шнейдерманның, жеңіс күніне арналған «Елге</w:t>
        <w:br/>
        <w:t>оралтқан жолдар» атты көрменің ашылуы болып өтті.</w:t>
        <w:br/>
        <w:t>незыблемости; красный цвет мужества, отваги, смелости; розовый цвет мечты,</w:t>
        <w:br/>
        <w:t>нежностии доброты. Под звуки кюя «Адай» устремляется вверх шанырак, под которым</w:t>
        <w:br/>
        <w:t>дружно живут люди разных национальностей. В этом процессе участвуют все,так как</w:t>
        <w:br/>
        <w:t>сушествует поверье, что в ночь перед торжеством все члены семьи должны находиться</w:t>
        <w:br/>
        <w:t>дома чтобы весь год непришлосьскитатьсяпо свету.</w:t>
        <w:br/>
        <w:t>22 марта считали началом Нового года. В эту новогоднюю ночь по традиции в</w:t>
        <w:br/>
        <w:t>юрте зажигали огонь (шырақ жағу). Он очишал жилише от темных, нечистых сил. В</w:t>
        <w:br/>
        <w:t>движении по кругу под шаныраком проводится обряд очицения жилица (аластау). Все</w:t>
        <w:br/>
        <w:t>участники мероприятия под стремительные звуки кюя «Сары-Арка» начинают</w:t>
        <w:br/>
        <w:t>врашаться вокруг шанырака участников с лентами в руках, олицетворяя обновление,</w:t>
        <w:br/>
        <w:t>движениеприроды, Вселенной космической моделью которой являетсяюрта.</w:t>
        <w:br/>
        <w:t>Наурыз месяц прилетаптиц. Люди Востокас нетерпением ждут, когда прилетит</w:t>
        <w:br/>
        <w:t>неболышая птичка Наурыз - кок (Синяя птица) птица счастья. Увидев ее, они</w:t>
        <w:br/>
        <w:t>приветствуют: «Добро пожаловать, Наурыз - кок!» Персонаж Синей птицы стал</w:t>
        <w:br/>
        <w:t>традиционным у нас на Празднике Наурыз. Появившись, она увлекает участников</w:t>
        <w:br/>
        <w:t>интересными играми и конкурсами. Например: игры «Күн мен тун», «Екі шарке»</w:t>
        <w:br/>
        <w:t>показывают, что в день весеннего равноденствия День и Ночь борятся между собой и</w:t>
        <w:br/>
        <w:t>конечноже, все переживают, одержит ли победу День.</w:t>
        <w:br/>
        <w:t>В праздник накрывали богатый дастархан, который символизировал достаток и</w:t>
        <w:br/>
        <w:t>изобилие в наступаюшем году. Обязательно готовилось блюдо «Наурыз коже»,</w:t>
        <w:br/>
        <w:t>состояшее из 7 ингридиентов (число 7 единица времени вселенской вечности): из</w:t>
        <w:br/>
        <w:t>зимнего копченого мяса (уход зимы); из зерен, злаков, растений (пробуждение</w:t>
        <w:br/>
        <w:t>природы), из молочных продуктов (встреча лета). Рассказ процесса изготовления</w:t>
        <w:br/>
        <w:t>Наурыз коже сопровождается показом его основных составных частей. Знания</w:t>
        <w:br/>
        <w:t>закрепляются в ходе игры «Наурыз коже».</w:t>
        <w:br/>
        <w:t>Для того, чтобы сошел снеги расцвел первый весенний цветок Наурызгуль, злой</w:t>
        <w:br/>
        <w:t>дедушка Буран требует выкуп. Приняв участие в игре «Қазына», гости праздника</w:t>
        <w:br/>
        <w:t>собирают выкуп. Появляетея Наурызгуль, исполняет танец «Қызғалдақ» и проводит</w:t>
        <w:br/>
        <w:t>игру «Гульдер», «Қыз-куу».</w:t>
        <w:br/>
        <w:t>Наурыз это начало не только нового года, но и добрых дел, хороших начинаний,</w:t>
        <w:br/>
        <w:t>чистоты, искренности, очицения. Давние обиды прошались именно в этот день. Если</w:t>
        <w:br/>
        <w:t>обиженный не склонен прошать, ему напоминали : «В этот день и синий камень</w:t>
        <w:br/>
        <w:t>Самарканда смягчается, или ты тверже камня?». По преданиям, в обсерватории</w:t>
        <w:br/>
        <w:t>знаменитого астронома Улугбека хранился синий камень и 22 марта луч солнца,</w:t>
        <w:br/>
        <w:t>попадая на камень, якобы размягчал его. Познакомившись с этой легендой о синем</w:t>
        <w:br/>
        <w:t>камне Самарканда, участники праздника просят другу друга процения. В день Наурыза</w:t>
        <w:br/>
        <w:t>в каждом доме ждут Кыдыр ата, святого старца, который оберегает, приносит</w:t>
      </w:r>
    </w:p>
    <w:p>
      <w:r>
        <w:t>благополучие, счастье и дарит жизнь. Он ходит повсюду и заходит ко всем. После</w:t>
        <w:br/>
        <w:t>угошения гостей баурсаками и чаем с самовара Кыдыр ата дает бата (благословение).</w:t>
        <w:br/>
        <w:t>Все персонажи праздника приглашают посетителей встретиться в следуюшем году на</w:t>
        <w:br/>
        <w:t>празднике Наурыз.</w:t>
        <w:br/>
        <w:t>Данные проекты позволяют внедрить новые интерактивные формы</w:t>
        <w:br/>
        <w:t>деятельности. Сотрудниками накоплен большой теоретический, учебный материал,</w:t>
        <w:br/>
        <w:t>который может стать основой образовательных программ. Эти проекты подтвердили</w:t>
        <w:br/>
        <w:t>свою актуальностьи востребованность. Определились коллективы учебных заведений,</w:t>
        <w:br/>
        <w:t>которые стали постоянными посетителями наших мероприятий. Сложно оценить труд</w:t>
        <w:br/>
        <w:t>музейного сотрудника, но если в глазах наших посетителей мы видим интерес, иу</w:t>
        <w:br/>
        <w:t>людей появляется желание прийти к нам снова,и прикоснуться кистории мы добились</w:t>
        <w:br/>
        <w:t>своей цели.</w:t>
        <w:br/>
        <w:t>жүйесін, ұғымдарын, әдістерін және басқа ғылыми салалар арасындағы орнын (ХУІ</w:t>
        <w:br/>
        <w:t>ғасырдан бастап) тәжірибені теориямен біріктіріп, қорытындылау арқылы,</w:t>
        <w:br/>
        <w:t>материалдарды жүйелеу арқылы ұзақ мерзімнен соң тапты. Соңғы жылдары ғана</w:t>
        <w:br/>
        <w:t>музейтану жалпы ілімдік пән ретінде негізгі ұғымдарды қалыптастырып, бағытын</w:t>
        <w:br/>
        <w:t>айқындай бастады. Музейлердің Халықаралық кеңесінде музейтану ғылыми сала</w:t>
        <w:br/>
        <w:t>ретінде толық қабылданды. 1977 жылы Кеңес Одағында өткен музей ісіне байланысты</w:t>
        <w:br/>
        <w:t>Халықаралық ХІ шешуші басты конференциясында Халықаралық музеология комитеті</w:t>
        <w:br/>
        <w:t>ҡұрылады. Онда іргелі ғылыми-зерттеу еңбектерді жазуға бағдарламалар қабылданып,</w:t>
        <w:br/>
        <w:t>музейтануды университеттерде оқытуға ұсыныс жасалды(11.</w:t>
        <w:br/>
        <w:t>Музей ісінің негізгі белгілері музей жәдігерлерін жинау, есепке алу, сақтау,</w:t>
        <w:br/>
        <w:t>консервациялау, зерттеу. Музей арқылы ақпарат тарату қоғамдағы байланыстың</w:t>
        <w:br/>
        <w:t>айрықша жүйесі болып табылады. Жұмысты ұйымдастыру формалары әртүрлі. Оған</w:t>
        <w:br/>
        <w:t>заттық көрмелер, экспозициялар ұйымдастыру, дәрістер оқуды ұйымдастыру</w:t>
        <w:br/>
        <w:t>т.б. жатады.</w:t>
        <w:br/>
        <w:t>Музей арнайы жабдықталған, қоғамдық қажеттіліктерді өтеуге арналған, тарихи-</w:t>
        <w:br/>
        <w:t>ғылыми дерек ретінде жәдігерлерді сақтап, ұрпақтан-ұрпаққа құжаттарын жинайтын</w:t>
        <w:br/>
        <w:t>эстетикалық құндылықтары бар мекеме болып табылатын себепті музейлерге</w:t>
        <w:br/>
        <w:t>қойылатын талаптардакүшейді.</w:t>
        <w:br/>
        <w:t>Музей ісінің теориясы мен практикасын тарих, мәдениет тарихы, өнертану,</w:t>
        <w:br/>
        <w:t>социология, этнография, археология т.б.ғылыми салаларыдазерттейді.</w:t>
        <w:br/>
        <w:t>Зерттеу нысанасына қарағанда зерттеу пәні ерекше белгілі бір заңдылықтар</w:t>
        <w:br/>
        <w:t>аясында қарастырылатын жеке-дара ғылыми пән болып келеді. Зерттеу пәні ғылымның</w:t>
        <w:br/>
        <w:t>негізгі міндетін, бағытын, қызығушылығын, шеңберін көрсете алуы қажет. Егер</w:t>
        <w:br/>
        <w:t>зерттеу нысанасын тез, қарапайым жолмен анықтауға болатын болса, зерттеу пәнін</w:t>
        <w:br/>
        <w:t>анықтау оңай емес. Зерттеу пәнін анықтау ғылымның негізгі теориялық міндеттерінің</w:t>
        <w:br/>
        <w:t>бірі. Ол зерттеудің әдістемелік жағымен тығыз байланысты және арнайы зертеудің</w:t>
        <w:br/>
        <w:t>нәтижесі болыптабылады.</w:t>
        <w:br/>
        <w:t>Музейтанудың теориялық зерттелуі көбінесе бұрынғы социалистік</w:t>
        <w:br/>
        <w:t>мемлекеттердің ғалымдарының үлесінде болды. Чехославакия ғалымы И.Неуступный</w:t>
        <w:br/>
        <w:t>50-жылдары музейтануды зерттеу пәніне жатқызу туралы мәселені көтерді. 1964 жылы</w:t>
        <w:br/>
        <w:t>Германияда (ГДР) өткен пікірталас кезінде талқыланған «Тезистер жобасында»</w:t>
        <w:br/>
        <w:t>алғашқы анықтама берілді. Авторлар музейтануды деректік пән ретінде қарап, оның</w:t>
        <w:br/>
        <w:t>зерттеу пәніне бүкіл музей ісінің жұмысы жатады деп қарастырды. Оларға: музей</w:t>
        <w:br/>
        <w:t>материалдарын саралау, таңдау, қорларды жүйелеу, жәдігерлердің деректік бағасын,</w:t>
        <w:br/>
        <w:t>дәрежесін анықтау, қайта қалпына келтіру, консервациялау әдістері, музей</w:t>
        <w:br/>
        <w:t>жәдігерлерін қорғау, сақтау, музейге келетін адамды байқап-білу, тану, музей заттарын</w:t>
        <w:br/>
        <w:t>экспонат ретінде зерттеу. Бұл жерде қойылған негізгі міндет музей жәдігерлерін тану</w:t>
        <w:br/>
        <w:t>болды. Чехославакия ғалымы И.Бенеш «музейтану - арнайы ұйымдастырылған іс-</w:t>
        <w:br/>
        <w:t>әрекеттің жиынтығы және сол арқылы музейдің әлеуметтік функцияларын атқаруы»</w:t>
        <w:br/>
        <w:t>деп анықтама беріп, музей жәдігерін жұмыстың негізгі қозғаушы күші ретінде</w:t>
        <w:br/>
        <w:t>қарастырды. З.Странский (Чехославакия) жұмыстары музейтану мен оның зерттеу</w:t>
        <w:br/>
        <w:t>пәніне теориялық негіздеу жағынан анықтама берген. 60-жылдары музейтануды</w:t>
      </w:r>
    </w:p>
    <w:p>
      <w:r>
        <w:t>дербес ғылыми сала дегенді қостап, ол музейтану пәні музейлік мекеме ретінде емес,</w:t>
        <w:br/>
        <w:t>«музей ісінің саласы» деп қорытындылады. Ол құжаттарды жинау мен музей</w:t>
        <w:br/>
        <w:t>жәдігерлерін, түп деректердізерттеуге көңіл бөліп, кейіннен адамның музейісіне деген</w:t>
        <w:br/>
        <w:t>арнайы қатынасының, көзқарасының, ерекшелігіне тоқталды (21.</w:t>
        <w:br/>
        <w:t>Музейтану зерттеу әдістерінде, тарихи зерттеу әдістері, әсіресе археология,</w:t>
        <w:br/>
        <w:t>этнография, палеография, нумизматика, өнертану, педагогика, психология</w:t>
        <w:br/>
        <w:t>саласындағы зерттеу әдістері, жаратылыстану ғылыми-зерттеу әдістері қолданылады.</w:t>
        <w:br/>
        <w:t>легендой и рассказами о людях, которым они принадлежали, фиксируя из на аудио</w:t>
        <w:br/>
        <w:t>визуальных оборудованиях мы пополняем музейные фонды. В стенах музея весь</w:t>
        <w:br/>
        <w:t>материал проходит научную обработку. Исследование материала на основе научной</w:t>
        <w:br/>
        <w:t>литературы с составлением справок т служит базой для исследователей и научных</w:t>
        <w:br/>
        <w:t>сотрудников, приходяших в музей для исследования. В этом случае музей становится</w:t>
        <w:br/>
        <w:t>научно исследовательским центром дляизучения культурного духовного наследия.</w:t>
        <w:br/>
        <w:t>Уместное применение в жизни элементов духовной культуры важно, особенно</w:t>
        <w:br/>
        <w:t>при проведении разного рода мероприятии, которые на сегодняшний день</w:t>
        <w:br/>
        <w:t>стилизованы и иногда не соответствуют по формату проведения исконным истокам.</w:t>
        <w:br/>
        <w:t>Убедиться в этом можно на примере декоративно прикладного искусства орнаментов</w:t>
        <w:br/>
        <w:t>казахского народа. Казахские мастерицы до сих пор считают, что если они</w:t>
        <w:br/>
        <w:t>воспроизведут переплетаюшийся узор, жизнь их, по принципу подобия, запутается ив</w:t>
        <w:br/>
        <w:t>ней не будет прямых дорог. Переплетаюшимся орнаментом декорировались лишь</w:t>
        <w:br/>
        <w:t>сундукиилари, в которых хранилось сьестное, для того, чтобы материальные ценности</w:t>
        <w:br/>
        <w:t>в семье не переводились. Такими же переплетаюшимися линиями отмечались края</w:t>
        <w:br/>
        <w:t>белого войлочного ковра, предназначенного для похорон. Это делалось длятого, чтобы</w:t>
        <w:br/>
        <w:t>душа усопшего не беспокоила живых, а также из представления, что в том, ином мире,</w:t>
        <w:br/>
        <w:t>законы действуют наоборот. Такая научная информация составляет базу научно-</w:t>
        <w:br/>
        <w:t>исследовательских отделов музея и ее использование возможна благодаря научно</w:t>
        <w:br/>
        <w:t>методическому центрумузея.</w:t>
        <w:br/>
        <w:t>В основном, подлинники сохранены только в фондах музея или у редких</w:t>
        <w:br/>
        <w:t>ценителей, поэтому показ и ознакомление с видами материальной и нематериальной</w:t>
        <w:br/>
        <w:t>духовной культуры можно через экспонирование в музеях, на выставках. И. если эта</w:t>
        <w:br/>
        <w:t>выставка вызвалаинтерес посетителяк предетавленному материалу,то дальнейшее его</w:t>
        <w:br/>
        <w:t>знакомство с элементами духовной культуры может быть продолжено в музее, где</w:t>
        <w:br/>
        <w:t>создан «Клуб любителей музыки и искусства». Задачи клуба разнообразны. Одна из</w:t>
        <w:br/>
        <w:t>них это глубокое изучение традиции и обычаев, духовных ценностей народов,</w:t>
        <w:br/>
        <w:t>проживаюцих натерритории нашей страны.</w:t>
        <w:br/>
        <w:t>Клубы в музеях одно из направлении научно просветительской работы с</w:t>
        <w:br/>
        <w:t>обшественностью. Деятельность таких клубов может быть разнообразной:</w:t>
        <w:br/>
        <w:t>инсценировки, проведение фольклорно-этнографических праздников, проведение</w:t>
        <w:br/>
        <w:t>ҡонкурсов назнание этнографических тем с элементами духовной культуры. В этих же</w:t>
        <w:br/>
        <w:t>ҡлубах могут быть организованы кружки для детей разного возраста, где они получат</w:t>
        <w:br/>
        <w:t>информацию, научатся петь народные песни, распознавать элементы духовной</w:t>
        <w:br/>
        <w:t>культуры т.п. Выполняя роль особого места встреч и обшения людей с разными</w:t>
        <w:br/>
        <w:t>интересами и потребностями, сегодня музей создает условия для диалога культур.</w:t>
        <w:br/>
        <w:t>Являясь своеобразным «театром культуры», он позволяет «окунутся» в прошлое и</w:t>
        <w:br/>
        <w:t>обнаружитьсвои истокии корни.</w:t>
        <w:br/>
        <w:t>На основе всего справочного научного материала, проведенных в музее</w:t>
        <w:br/>
        <w:t>мероприятии можно издать брошюры, каталоги, альбомы, создать на сайте музея -</w:t>
        <w:br/>
        <w:t>виртуальный музей. Отсюда музей становится еше одним информационным центром,</w:t>
        <w:br/>
        <w:t>располагаюшим материалом о нематериальном духовном наследии. А</w:t>
        <w:br/>
        <w:t>информационные технологии открывают невиданные ранее возможности, но при этом</w:t>
        <w:br/>
        <w:t>использовать новые технологии надо с учетом психолого-педагогических</w:t>
        <w:br/>
        <w:t>особенностей их воздействия наличность.</w:t>
        <w:br/>
        <w:t>Любой вид деятельности музеяв работе с посетителями, средикотроых студенты,</w:t>
        <w:br/>
        <w:t>учашиеся школ должен быть систематическим, основанным на создание</w:t>
      </w:r>
    </w:p>
    <w:p>
      <w:r>
        <w:t>специализированных программ, направленных на подготовку посетителей музея к</w:t>
        <w:br/>
        <w:t>восприятию музейных предметов и элементов духовной культуры и осмыслению</w:t>
        <w:br/>
        <w:t>музейной среды.</w:t>
        <w:br/>
        <w:t>көркемсурет галереясы және Қолөнер музейі коллекциясының негізінде Қазақстан</w:t>
        <w:br/>
        <w:t>Мемлекеттік өнер музейі ашылды. 1984 жылы музейге Ә. Қастеев есімі берілді. Бұл</w:t>
        <w:br/>
        <w:t>музейдің қоры 20 мыңнан астам туындылардан тұрады (3,383 6). Осы музейлердің бой</w:t>
        <w:br/>
        <w:t>көтеруіне және басқару жұмыстарына Құлахмет Қожықов, Қанапия Телжанов және</w:t>
        <w:br/>
        <w:t>АйшаҒалымбаева сияқты халық суретшілерінің көпеңбектері сіңді.</w:t>
        <w:br/>
        <w:t>Сонымен қатар, жаңа суретшілер одақтары мен бірлестіктері бой көтеріп,</w:t>
        <w:br/>
        <w:t>тынымсыз еңбектерінің арқасында халықаралық көрмелерге қатыса бастады. 1976</w:t>
        <w:br/>
        <w:t>жылы Қазақстан Суретшілер одағының жанынан жастар бірлестігі құрылған соң, 1968</w:t>
        <w:br/>
        <w:t>жылы бастап тұрақты өткізілетін жастар көрмесіне қатысатын жас суретшілер</w:t>
        <w:br/>
        <w:t>туындыларының сапасы жақсарды. 1979 жылдан бастап Алматыда жас әдебиетшілер,</w:t>
        <w:br/>
        <w:t>музыканттар, кинематографистер, театр режиссерларымен және актерларымен қатар,</w:t>
        <w:br/>
        <w:t>жас суретшілер де белсенді қатысатын «Жігер» шығармашылық жастар фестивалі</w:t>
        <w:br/>
        <w:t>өткізілді (сонда). Іргелі жұмыстардың кең құлаш жаюы еліміздің қолөнерінің дамуына</w:t>
        <w:br/>
        <w:t>септігін тигізді. Сөйтіп, Алматыға әлемдік бейнелеу өнерінің көптеген көрнекті</w:t>
        <w:br/>
        <w:t>шеберлері, соның ішінде Рокуэлл Кент және Ренато Гуттузокелді.</w:t>
        <w:br/>
        <w:t>1974 жылдан бастап Қазақстан Суретшілер Одағының Көрме залы жұмыс істеді.</w:t>
        <w:br/>
        <w:t>Суретшілердің, халық шеберлерінің туындыларының экспозициясы көрсетіледі,</w:t>
        <w:br/>
        <w:t>экскурсиялар, суретшілермен кездесу ұйымдастырылады. 1978 жылы Қазақстан</w:t>
        <w:br/>
        <w:t>Республикасы Мәдениет министрлігінің Орталық көрме залы ашылды. Ол</w:t>
        <w:br/>
        <w:t>республикааралық, республикалық, жеке, балалар шығармашылығының, шетел</w:t>
        <w:br/>
        <w:t>өнерінің мерзімді көрмелерін өткізуге арналған. Қазақстанның бейнелеу және сәндік-</w:t>
        <w:br/>
        <w:t>қолданбалы өнерін насихаттайды |3,384 61.</w:t>
        <w:br/>
        <w:t>Алматы қаласы тарихының музейі қорында Қазақстан суретшілерінің Алматыға</w:t>
        <w:br/>
        <w:t>арналған 300-ге жуық туындылары сақталады. Мұндағы шығарма авторларының</w:t>
        <w:br/>
        <w:t>есімдері Қазақстанның бейнелеу және сәулет өнері тарихында ойып тұрып</w:t>
        <w:br/>
        <w:t>орыналады.</w:t>
        <w:br/>
        <w:t>Музей қорында 1921-1923 жылдар аралығында Н. Хлудовтың студиясында Ә.</w:t>
        <w:br/>
        <w:t>Қастеев, С. Чуйков, О. Таңсықбаев сияқты танымал дарынды суретшілермен бірге</w:t>
        <w:br/>
        <w:t>білім алған Н. Соловьевтың «Ауладағы ешкі», «Есік көліне апаратын жол» (1959 ж),</w:t>
        <w:br/>
        <w:t>«Медеу» (1938 ж), Полтавадан келген жас кескінші Л. Гербановскийдің «Телеграф</w:t>
        <w:br/>
        <w:t>ғимараты» (1930 жж), «Алматының түнгі көшелері» (1930 жж), суретші-кескінші</w:t>
        <w:br/>
        <w:t>М.Ержановтың «Шулы көше» (1970 ж), «Диірменде» (1966 ж), «ПШугасов көпірі» (1970</w:t>
        <w:br/>
        <w:t>ж), «Пушкин көшесі» (1966-1970 жж. аралығындағы түрлі нұсқалары), А. Дячкиннің</w:t>
        <w:br/>
        <w:t>«Тарихи музей» (1980 жж), «Өлкелік офицерлер үйі» (1983 ж), «Медеу мұзайдыны»</w:t>
        <w:br/>
        <w:t>(1960 жж), сондай-ақ Қазақстан бейнелеу өнері мектебінің майталманы Н. Ярованың</w:t>
        <w:br/>
        <w:t>пейзаждары сақталады |4,6-761.</w:t>
        <w:br/>
        <w:t>Кез келген музейдің топтамасы бұл үнемі өсіп, дамып тұратын ағза тәрізді.</w:t>
        <w:br/>
        <w:t>Алматы қаласының тарихы музейінің қызметкерлері топтаманы көркем өнер</w:t>
        <w:br/>
        <w:t>туындыларыментолтыру, онытақырыптық жағынан кеңейтумен деайналысады. Оның</w:t>
        <w:br/>
        <w:t>құрамдас бөлігі ретінде қаланың даму тарихын жалпы суретшілердің</w:t>
        <w:br/>
        <w:t>шығармашылығында көрсету талпынысы бар, олар басқа да шығармашыл топтармен</w:t>
        <w:br/>
        <w:t>бірге, қаламыздың мәдени ортасын қалыптастырады. Қорға соңғы кезде қосылған В.</w:t>
        <w:br/>
        <w:t>Колоденконың «30-ы жылдардағы Алматы пейзажы» (1930 жж), О. Кужеленконың</w:t>
        <w:br/>
        <w:t>«Алматы натюрморты» этюды (1974 ж), «Сара» (1975 ж) және Н. Таңсықбаевтың «үйге</w:t>
        <w:br/>
        <w:t>қайтар жол» (1951 ж) пейзаждары сияқты танымал дарынды шеберлердің жұмыстары</w:t>
        <w:br/>
        <w:t>қызығушылық тудырады. Олардың еңбектерінде өткен шақтың іздері мен суретшінің</w:t>
        <w:br/>
        <w:t>тұлғалары сомдалған. Бейнелеу өнері кеңістігінен мазмұны терең, күшті көңіл күйді</w:t>
        <w:br/>
        <w:t>байқауға болады. Бұл жерде әлемдік бейнелеу өнерінің атақты классигі, француз</w:t>
        <w:br/>
        <w:t>суретшісі Ж.Б. Шарденнің мына сөздерін айта кету орынды: «бояуларды пайдаланады,</w:t>
        <w:br/>
        <w:t>сезіммен салады» |4,8-96).</w:t>
      </w:r>
    </w:p>
    <w:p>
      <w:r>
        <w:t>Зор қауып Москваға төнген кезде,</w:t>
        <w:br/>
        <w:t>Аттандырдығылымдардысеніпбізге.</w:t>
        <w:br/>
        <w:t>Вернадский, Гамалей, Крыловтың</w:t>
        <w:br/>
        <w:t>Көлжағалап жүргенің көрді көзде.</w:t>
        <w:br/>
        <w:t>Марья Федоровна Горькийдің жан жолдасы</w:t>
        <w:br/>
        <w:t>Басқарыпғылымдарды болды басшы,</w:t>
        <w:br/>
        <w:t>Халықпен араласып бір туғандай</w:t>
        <w:br/>
        <w:t>Бастауыш ұйымына болды хатшы.</w:t>
        <w:br/>
        <w:t>Іріғылым Орловқа жырғып айттым</w:t>
        <w:br/>
        <w:t>Қазақтыңэпостарихынсырғыпайттым,</w:t>
        <w:br/>
        <w:t>Танырқап қазақтілін жаттап алды,</w:t>
        <w:br/>
        <w:t>Екіжылдаекітомдық сөздік жазды.</w:t>
        <w:br/>
        <w:t>Шипалық қасиетін Бурабайдың</w:t>
        <w:br/>
        <w:t>Тексеріп кітап жазған ғылымдарым.</w:t>
        <w:br/>
        <w:t>Көпеңбек қалдырыпты, қолтаңбамен</w:t>
        <w:br/>
        <w:t>Ауырғантүсініптіадам жанын.</w:t>
        <w:br/>
        <w:t>Шербатский, Йльинский, Ляпуновқа</w:t>
        <w:br/>
        <w:t>Топырақ бұйырыпты осы Бурабайдан.</w:t>
        <w:br/>
        <w:t>Вернадский, Гамалейдің жолдастары</w:t>
        <w:br/>
        <w:t>Мәңгілік орынтапты осы жерден.</w:t>
        <w:br/>
        <w:t>(А.Д. Турсынбаева)</w:t>
        <w:br/>
        <w:t>ЕСКАРА Ш.К.</w:t>
        <w:br/>
        <w:t>Заведуюшая Музеем им. Абылай хана</w:t>
        <w:br/>
        <w:t>а протяжении многих лет музей Абылай хана в Боровом проводит свою</w:t>
        <w:br/>
        <w:t>просветительскую работу, как среди мастных жителей, так и среди</w:t>
        <w:br/>
        <w:t>отдыхаюших. Все это время музей возглавляет энтузиаст своего дела Амина</w:t>
        <w:br/>
        <w:t>Даулетовна Турсынбаева.</w:t>
        <w:br/>
        <w:t>Интерес к истории Казахстана в целом, и к личности Абылай хана в частности</w:t>
        <w:br/>
        <w:t>растет день ото для. Мы ошушаем это по росту количества посетителей. Причем, не</w:t>
        <w:br/>
        <w:t>только казахстанцев, но и зарубежных гостей в том числе россиян. Граждане России</w:t>
        <w:br/>
        <w:t>проявляют большой интерес к деятельности знаменитых ученых-академиков,</w:t>
        <w:br/>
        <w:t>находившихся в Бурабае в эвакуации в годы ВОВ. Прежде всего, речь идет, конечно, об</w:t>
        <w:br/>
        <w:t>академике Владимире Ивановиче Вернадеком.</w:t>
        <w:br/>
        <w:t>Дружба двух государств Казахстана и России имеет многовековую историю. И.</w:t>
        <w:br/>
        <w:t>только сейчас она выходит на качественно новый уровень. Наш дружба многогранна и</w:t>
        <w:br/>
        <w:t>проявляется во многих сферах жизнедеятельности двухстран.</w:t>
        <w:br/>
        <w:t>22 мая 2012 года, в столице нашей республики, в рамках глобального</w:t>
        <w:br/>
        <w:t>энергоэкологического форума «Энеогоэкологические инициативы Казахстана»</w:t>
        <w:br/>
        <w:t>состоялея У/ Астанинский Экономический форум, в рамках которого прошло</w:t>
        <w:br/>
        <w:t>награждение Турсынбаевой Амины Даулетовны памятной медалью ЦК КПРФ «В</w:t>
        <w:br/>
        <w:t>Ознаменование 130-летия со дня рождения И.В.Сталина». Председателем которого</w:t>
        <w:br/>
        <w:t>является Г.А. Зюганов. Также российский Академик Естественных наук, Амине</w:t>
        <w:br/>
        <w:t>Даулетовне было присвоено звание «Почетный член академии Российской Академии</w:t>
        <w:br/>
        <w:t>наук» и вручен диплом члена Российской Академии Естественных наук по Отделению</w:t>
        <w:br/>
        <w:t>исследованию циклов и прогнозирования за вклад в сохранение памяти и наследия</w:t>
        <w:br/>
        <w:t>Вернадского в период его пребывания вп. Бурабай.</w:t>
        <w:br/>
        <w:t>До начала открытие форума делегация РАЕН посетила п. Бурабай, куда был</w:t>
        <w:br/>
        <w:t>эвакуирован летом 1941 годаакадемик Владимир Иванович Вернадский вместе сженой</w:t>
        <w:br/>
        <w:t>Натальей Егоровной. Здесь в течении двух лет он работал над своим самым болыпим</w:t>
      </w:r>
    </w:p>
    <w:p>
      <w:r>
        <w:t>тұрарлығы мемлекет қаржысын шығармай) дүниеге келді. Кешенге келген үлкенді</w:t>
        <w:br/>
        <w:t>кішілі қонақтар залдағы қойылған Қазақстанның 20 жылда жеткен толағай табыстарын</w:t>
        <w:br/>
        <w:t>кеңінен ашып, паш етіп тұрған экспонаттарға қуана әрі мақтана қарап, туған еліне де,</w:t>
        <w:br/>
        <w:t>«Атамекен» Қазақстан Картасы» этнокешені ұжымына да дән риза болады. Олардың</w:t>
        <w:br/>
        <w:t>бойына ризашылықпен қатар отансүйгіштік, патриоттық сезімдердің ұлғая беруі</w:t>
        <w:br/>
        <w:t>сөзсіз. Алдағы уақытта «Атамекен» Қазақстан Картасы» этнокешені ұжымы</w:t>
        <w:br/>
        <w:t>жастарды патриоттыққа тәрбиелеуде осы сияқты жұмыстарды жалғастыра бермекші.</w:t>
        <w:br/>
        <w:t>Пайдаланған әдебиеттер:</w:t>
        <w:br/>
        <w:t>1.М.Шоқай. Тандамалары. - А., 1998</w:t>
        <w:br/>
        <w:t>2.Қалмырзаев Қ. Қазақстандық патриотизм қалай қалыптасады? // Егемен</w:t>
        <w:br/>
        <w:t>Қазақстан, 1998, 10қаңтар</w:t>
        <w:br/>
        <w:t>3.Ысқақова К.Ы., Шалбаев Е.Ж. Оқытудың кредиттік жүйесіндегі</w:t>
        <w:br/>
        <w:t>қазақстандық патриотизм мәселесі // Қазіргі заман контексінде жоғары</w:t>
        <w:br/>
        <w:t>білімнің бәсекеге қабілеттілігін дамыту мәселелері» атты ҮП ғылыми-</w:t>
        <w:br/>
        <w:t>әдістемелік конференция материалдары. Астана, 2006. 266-2726.6</w:t>
        <w:br/>
        <w:t>4.АТАМЕКЕН.Этномемориалдық кешен (иллюстрацияланған альбом).</w:t>
        <w:br/>
        <w:t>Астана.-2007.-336.</w:t>
        <w:br/>
        <w:t>5. Мұналбаева Ү.Д.Үздік патриоттық сабақтар. Қазақстан Тәуелсіздігінің 20</w:t>
        <w:br/>
        <w:t>жылдығына және «Атамекен .Қазақстан картасы» этно-мемориалдық</w:t>
        <w:br/>
        <w:t>кешеніне 10 жыл толуына орай ұйымдастырған «Үздік патриоттық сабақ»</w:t>
        <w:br/>
        <w:t>республикалық байқауындағы сабақтар жинағы.-Астана.-2011.-3996.</w:t>
        <w:br/>
        <w:t>Сонымен бірге ғылыми-зерттеу әдісінің далалық зерттеу, бақылау, эксперимент сияқты</w:t>
        <w:br/>
        <w:t>түрлерідекеңінен қолданылады.</w:t>
        <w:br/>
        <w:t>Музейтанудың зерттеу әдістерінің негізгі бағыттарына тоқталсақ,</w:t>
        <w:br/>
        <w:t>олар мынадай:</w:t>
        <w:br/>
        <w:t>1. Ақпараттық дерек көзі ретінде, жәдігерлердің мәдени-тарихи</w:t>
        <w:br/>
        <w:t>құндылықтарыназерттейтін бағыттарда жұмыс істеу:</w:t>
        <w:br/>
        <w:t>а) музей құндылықтарына жататын жәдігерлерді анықтау (ғалымдар,</w:t>
        <w:br/>
        <w:t>лаборатория);</w:t>
        <w:br/>
        <w:t>б) музей жәдігерлерінің мәндік мағынасын,ерекшеліктерінанықтау ісі;</w:t>
        <w:br/>
        <w:t>в) музей жәдігерлеріне байланысты ғылыми анықтамалық, жүйелеу</w:t>
        <w:br/>
        <w:t>жұмыстарынұйымдастыру;</w:t>
        <w:br/>
        <w:t>г) сақтау режимін консервация және қайта қалпына келтіру жолдарынанықтау;</w:t>
        <w:br/>
        <w:t>д) музейдің тәрбиелік, білімдік міндеттерін атқару әдістерін</w:t>
        <w:br/>
        <w:t>қарастыру, жүйелеу.</w:t>
        <w:br/>
        <w:t>Музейтану ғылыми пән ретінде білім жүйесі қалыптасқан, өзіндік құрылымы бар</w:t>
        <w:br/>
        <w:t>сала. Музейтануғатарихи,теориялық, қолданбалы элементтеркіреді.</w:t>
        <w:br/>
        <w:t>Музейтану құрылымы төмендегідей:</w:t>
      </w:r>
    </w:p>
    <w:p>
      <w:r>
        <w:t>1. Музейтанудың тарихы мен тарихнамасы</w:t>
        <w:br/>
        <w:t>2. Музейтанутеориясы</w:t>
        <w:br/>
        <w:t>3. Музейлік дерекнама</w:t>
        <w:br/>
        <w:t>4. Қолданбалы музейтану</w:t>
        <w:br/>
        <w:t>Музейлер жабық жүйедегі, мемлекет пен қоғам алдында музей заттарын сақтау,</w:t>
        <w:br/>
        <w:t>қорғау, пайдалану қызметтеріне жауап беретін мекеме. Музей жүйелері әртүрлі</w:t>
        <w:br/>
        <w:t>профильдегі, типтегі музейлерден тұрады|3|. Музей жүйесінің құрылуына қоғамдық</w:t>
        <w:br/>
        <w:t>факторлар әсер етеді. Оған қоғамдағы құндылықтар мен қажеттіліктердің өзгеруі,</w:t>
        <w:br/>
        <w:t>өнердің, ғылымның, білімнің, өндірістің дамуы жатады. Музей жүйесі ұзақ тарихи</w:t>
        <w:br/>
        <w:t>кезеңдер арқылы қалыптасады. Әрбір музей ғылыми пәндердің, өнердің саласына</w:t>
        <w:br/>
        <w:t>қарай жүйеленеді. Мысалы, тарихи музейлер жалпы тарихи, ұлттық, өлкелік немесе</w:t>
        <w:br/>
        <w:t>белгілі бір тарихи кезеңге, уақиғаға арналған болып бөлінеді. Музейлер негізгі</w:t>
        <w:br/>
        <w:t>профилі жағынан төмендегідей топтарға бөлінеді:</w:t>
        <w:br/>
        <w:t>1.Тарихи музейлер тарих білімі мен ғылымына негізделген жүйе бойынша</w:t>
        <w:br/>
        <w:t>бөлінеді: Олар:</w:t>
        <w:br/>
        <w:t>а) жалпы тарихи</w:t>
        <w:br/>
        <w:t>б) археологиялық</w:t>
        <w:br/>
        <w:t>в) этнографиялық</w:t>
        <w:br/>
        <w:t>г) нумизматикалық</w:t>
        <w:br/>
        <w:t>д) тарихи-экономикалық</w:t>
        <w:br/>
        <w:t>е) білім мен ағартушылықтарихы</w:t>
        <w:br/>
        <w:t>ж) арнайы тарихи музей (спорттарихы, музыкатарихыт.б.).</w:t>
        <w:br/>
        <w:t>2.Көркемөнер музейі. Өнер мен өнертануға қатысты барлық музейлер. Мысалы,</w:t>
        <w:br/>
        <w:t>өнертану музейі, картина галереясы, мүсін музейі, қолөнер музейі, қолданбалы өнер</w:t>
        <w:br/>
        <w:t>музейі,гравюра кабинеті, театр, музыка, кино өнерімузейлеріт.с.с.</w:t>
        <w:br/>
        <w:t>3.Табиғи-жаратылыстану тарихи музейлері өз жұмыстарында жаратылыс-тану</w:t>
        <w:br/>
        <w:t>ғылымы пәндеріне сүйенеді. Оған биологиялық, ботаникалық, зоологиялық,</w:t>
        <w:br/>
        <w:t>теологиялық, минералогиялық, палеонтологиялық, антропологиялық және</w:t>
        <w:br/>
        <w:t>экологиялық Т.с.с.музейлержатады.</w:t>
        <w:br/>
        <w:t>4. Техникалық музейлер техника ғылымымен тығыз байланысты музейлер,</w:t>
        <w:br/>
        <w:t>оған: политехникалық, техникалық, авиация, автокөлік, байланыс, кеме жасау, тау-</w:t>
        <w:br/>
        <w:t>кен ісі, темір жол көлігі, жеке өнеркәсіптер музейі, техника ескерткіштері т.с.с.</w:t>
        <w:br/>
        <w:t>музейлер жатады.</w:t>
        <w:br/>
        <w:t>5.Әдеби музейлер әдебиет салаларына бағытталған, белгіліжазушылардың өмірі</w:t>
        <w:br/>
        <w:t>МЕРТЕНОВ Е.Б.</w:t>
        <w:br/>
        <w:t>Т.Жүргенов атындағы Қазақ ұлттық өнер</w:t>
        <w:br/>
        <w:t>академиясының докторанты</w:t>
        <w:br/>
        <w:t>ӨНЕР ЖӘНЕ ӨМІР</w:t>
        <w:br/>
        <w:t>аман талабына сай бүгінгі күні тәуелсіз мемлекетімізде жаңа ақпараттық</w:t>
        <w:br/>
        <w:t>технологиялардың пайда болып оның қарыштап дамуына байланысты әлемде кез</w:t>
      </w:r>
    </w:p>
    <w:p>
      <w:r>
        <w:t>келген елдің кез-келген саласы бойынша адам айтқысыз көптеген өзгерістерге</w:t>
        <w:br/>
        <w:t>ұшырауда. Жаңа ақпараттық технологиялардың көмегімен ескіні жаңартуға,</w:t>
        <w:br/>
        <w:t>жандандыруға, уақытты үнемдеуге үлкен мүмкіндіктертуды.</w:t>
        <w:br/>
        <w:t>Осындай заманда, қоғамды әдемілік, әсемдік жағынан сәндеп, көркемдеп бейнелеп</w:t>
        <w:br/>
        <w:t>нәрлендіретін, өткен күн мен бүгінгі болып жатқан оқиғалардың тарихын таразыға</w:t>
        <w:br/>
        <w:t>салып салмақтап, ұрпақтан ұрпаққа паш етуге және оларды әсірелеп көрсетуге күш</w:t>
        <w:br/>
        <w:t>жігерін аямайтын «өнер» саласының алатын орны ерекше. (автореф)</w:t>
        <w:br/>
        <w:t>«Өнер көркем образдар жүйесі арқылы адамның дүниетанымын, ішкі сезімін, жан</w:t>
        <w:br/>
        <w:t>дүниесіндегі құбылыстарды бейнелейтін қоғамдық сана мен адам танымының формасы.</w:t>
        <w:br/>
        <w:t>Өнер өмірде болған оқиғаларды қаз-қалпында алмай, өзгертіп, түрлендіріп, көркем</w:t>
        <w:br/>
        <w:t>образдарды типтендіру арқылы сомдайтын эстетикалық құбылыс. Оны қоғамдық</w:t>
        <w:br/>
        <w:t>сананың өзге формаларынан даралайтын белгісі де адамның шындыққа деген</w:t>
        <w:br/>
        <w:t>эстетикалық қатынасы болып табылады. Өнердің мақсаты дүниені, адам өмірін,</w:t>
        <w:br/>
        <w:t>қоршаған ортаны көркемдік-эстетикалық тұрғыдан игеру. Көркем шығарманың бел</w:t>
        <w:br/>
        <w:t>ортасында нақты бір тарихи жағдайда алынған жеке адам тағдыры, адамдардың</w:t>
        <w:br/>
        <w:t>қоғамдық қатынастары мен қызметтері тұрады. Олар суреткер қиялы арқылы өңделіп,</w:t>
        <w:br/>
        <w:t>көркем образдар түрінде беріледі. Шығарманың суреттеу тәсілі, құрылымдық келбеті,</w:t>
        <w:br/>
        <w:t>көркем бейне жасаудың материялдық арқауы өнер түрлерінің ерекшеліктерін</w:t>
        <w:br/>
        <w:t>айқындайды. Осыған сай өнердің: көркем әдебиет, музыка, мүсін, кескіндеме, театр,</w:t>
        <w:br/>
        <w:t>кино, би, сәулет өнері, т.б.түрлері бар.</w:t>
        <w:br/>
        <w:t>Өнердің қызметін, қоғамдық сананың, адам танымының айрықша формасы</w:t>
        <w:br/>
        <w:t>ретіндегі ерекшелігін айқындайтын белгілі бір анықтама беру немесе оның адам</w:t>
        <w:br/>
        <w:t>өміріндегі маңызы мен мәнін анықтау жайлы тартыстар бүкіл мәдениет тарихында</w:t>
        <w:br/>
        <w:t>150 тоқталған жоқ. Өнер жайлы: “табиғатқа еліктеу”, “Құдайды тану”, “шындықты</w:t>
        <w:br/>
        <w:t>бейнелеу”, “сезім тілі”, т.б. анықтамалар берілді. Көптеген теорияшылар өнердің</w:t>
        <w:br/>
        <w:t>күрделілігі мен санқырлылығына сай оның мән-маңызын тек танымдық немесе</w:t>
        <w:br/>
        <w:t>идеялдық, яки эстетикалық деп біржақты қарастырушылар да болды. Осындай</w:t>
        <w:br/>
        <w:t>көзқарастарға қанағаттанбай өнертанушылар өнердің бойында таным да, шындықты</w:t>
        <w:br/>
        <w:t>МУХАМБЕТАЛИНА Н.А.</w:t>
        <w:br/>
        <w:t>Директор дирекции</w:t>
        <w:br/>
        <w:t>Казахского Национального музея.</w:t>
        <w:br/>
        <w:t>ЗНАТЬ. ПЕРЕДАТ!</w:t>
        <w:br/>
        <w:t>ород сверкает многочисленными огнями, он притягивает, чарует, бурлит.</w:t>
        <w:br/>
        <w:t>Устремленными вверх зданиями разнообразных причудливых форм, стилей,</w:t>
        <w:br/>
        <w:t>удивительными фонтанами, парками, памятниками и скульптурами, динамизмом и</w:t>
        <w:br/>
        <w:t>внутренней наполненностью заявляя о себе как о городе 21 века. Да, это Астана, это</w:t>
        <w:br/>
        <w:t>Казахстан, это наша воплоценная реальность. Но как же долог был путь к этому</w:t>
        <w:br/>
        <w:t>сегоднияшнему дню. Путь, вместивший взлеты и падения, войны и перемирия, батыров,</w:t>
        <w:br/>
        <w:t>акынов, эпосы и легенды, героев и негероев, одним словом, нашу историю.</w:t>
        <w:br/>
        <w:t>Идентифицируя свою принадлежность к нации, этносу, интуитивно ошушаешь истоки и</w:t>
        <w:br/>
        <w:t>прошлое, может быть, на генетическом уровне: замирает сердце при звуках домбры,</w:t>
        <w:br/>
        <w:t>вызывают тревогу звуки кобыза, степная полынь и топот коней пробуждают шемяшее</w:t>
        <w:br/>
        <w:t>чувство родетвас Великой Степью.</w:t>
        <w:br/>
        <w:t>Путь в будушее лежит через прошлое, это аксиома. По историческим меркам одно</w:t>
        <w:br/>
        <w:t>поколение это не столь долгий период, сверхзадачей которого является сохранить и</w:t>
        <w:br/>
        <w:t>передать Память. Что может быть прекраснее музея хранителя памяти поколений, музея,</w:t>
        <w:br/>
        <w:t>воспитываюшего достоинствои самоуважение.</w:t>
        <w:br/>
        <w:t>Казахстан уже врядууспешных государств, онузнаваем иуважаем, занял достойную</w:t>
      </w:r>
    </w:p>
    <w:p>
      <w:r>
        <w:t>нишу в мировом сообшестве. Самое главное, есть возможность обернуться назад, чтобы в</w:t>
        <w:br/>
        <w:t>полной мере отдать дань своему прошлому. Увековечение исторической памяти находит</w:t>
        <w:br/>
        <w:t>воплоцение в новых работах историков, находках археологов, открытиях ученых,</w:t>
        <w:br/>
        <w:t>воздвигаемых памятниках предкам. В этой связи уникальным является создание</w:t>
        <w:br/>
        <w:t>Казахского Национального музея. Конечно, если мы позиционируем Казахстан как</w:t>
        <w:br/>
        <w:t>независимое государство, Астану его сердцем, то, безусловно, весь путь, пройденный</w:t>
        <w:br/>
        <w:t>государством, должен быть показан здесь, в его столице, так же как в свое время главный</w:t>
        <w:br/>
        <w:t>музей государства был в Оренбурге, Кызылорде, Алматы.</w:t>
        <w:br/>
        <w:t>Планы грандиозные, цели амбициозные, под стать размаху суверенного</w:t>
        <w:br/>
        <w:t>государства. Воплоцение проекта Казахского Национального музея уже начато. По</w:t>
        <w:br/>
        <w:t>замыслу проектировциков это 70 000 кв.м. обшей плоцади, 14 000 кв.м. экспозиционной</w:t>
        <w:br/>
        <w:t>плошади, 14 экспозиционных залов, 7 000 кв.м. плошади фондохранения, НИЙ,</w:t>
        <w:br/>
        <w:t>лаборатории, реставрационные мастерские, УІР и детский зал творчества, , библиотека с</w:t>
        <w:br/>
        <w:t>МҰҢАЛБАЕВА Ү.Д. ИСКАКОВА К.</w:t>
        <w:br/>
        <w:t>«Атамекен.Қазақстан картасы» философия ғылымдарының</w:t>
        <w:br/>
        <w:t>этно-мемориалдық кандидаты, Л.Н.Гумилев атындағы</w:t>
        <w:br/>
        <w:t>кешенінің директоры, БҰУ-ң Қазақстан</w:t>
        <w:br/>
        <w:t>педагогика ғылымдарының тарихы кафедрасының</w:t>
        <w:br/>
        <w:t>докторы профессоры</w:t>
        <w:br/>
        <w:t>«АТАМЕКЕН. ҚАЗАҚСТАН КАРТАСЫ» ЭТНО-МЕМОРИАЛДЫҚ</w:t>
        <w:br/>
        <w:t>КЕШЕНІНІҢ ЖАСТАРДЫ ПАТРИОТТЫҚҚА ТӘРБИЕЛЕУДЕГІ РӨЛІ</w:t>
        <w:br/>
        <w:t>үгінгі таңда әлемдік өркениеттің жетістіктерімен санаса отырып, нақтылы қоғам</w:t>
        <w:br/>
        <w:t>мен ұлттың мүддесіне бейімделген тәрбие жүйесін калыптастыру - болашақтан</w:t>
        <w:br/>
        <w:t>үмітібар кез келген қоғамныңда,ұлттың даеңкиелі міндеті.</w:t>
        <w:br/>
        <w:t>Мұстафа Шоқай 1931 жылы «Ұлттық мәдениеттен жұрдай рухта тәрбиленген</w:t>
        <w:br/>
        <w:t>ұрпақтан халқымыздың қасиеті мен мүддесін жақтайтын пайдалы азамат шықпайды» -</w:t>
        <w:br/>
        <w:t>деп жазған екен |1,152-153 б.б.|. Мұндай ақиқат ойларды Қазақстандағы бүгінгі</w:t>
        <w:br/>
        <w:t>жастардытәрбиелеу мәселесімен байланыстыру қажет.</w:t>
        <w:br/>
        <w:t>Біріншіден, жастарды ұлттық дүниетанымын әлемдік мәдени кұндылықтар мен</w:t>
        <w:br/>
        <w:t>диалектикалықтұтастықтажетілдіріп отыру қажеттігіне ден койылады.</w:t>
        <w:br/>
        <w:t>Екіншіден, ұлттық құндылықтар жүйесін сақтай білуге және оны белсенді түрде</w:t>
        <w:br/>
        <w:t>басшылыққаалуға жастарды баулу мәселесі назараудартады.</w:t>
        <w:br/>
        <w:t>Үшіншіден, жас ұрпақты тәрбиелеу барысында бүгінгі өркенитті дүниеде болып</w:t>
        <w:br/>
        <w:t>жатқан өзгерістерді ескеріп отыруға, екінші жағынан, өз елінің этномәдени, тарихи,</w:t>
        <w:br/>
        <w:t>әлеуметтік-экономикалықахуалынтерең тануға айрықша көңіл бөлу қажет,</w:t>
        <w:br/>
        <w:t>Қазақстан - көпэтникалык, көпконфессиялық мемлекеттердің бірі. Қоғамдағы</w:t>
        <w:br/>
        <w:t>қандай да болсын мәселелерді, оның ішінде жастарды тәрбиелеуде, этникалық</w:t>
        <w:br/>
        <w:t>факторды ескермеу қоғам өміріне көптеген теріс әсерін тигізетін салдарға алып келуі</w:t>
        <w:br/>
        <w:t>мүмкін. Осыған байланысты бұл проблеманы оңтайлы және жан-жақты шешудің әр</w:t>
        <w:br/>
        <w:t>түрлі міндеттері күн тәртібіне қойылады. Республикамыздың тарихи ұлттық</w:t>
        <w:br/>
        <w:t>ерекшеліктерін ескеру, оның ішінде, жас ұрпакты өз ұлтының мәдени-рухани</w:t>
        <w:br/>
        <w:t>кайнарларынан сусындату міндеті туындайды. Бүгінгі қолданыстағы оку</w:t>
        <w:br/>
        <w:t>жоспарларының ұлттық негізі қандай, қазақ халқының келешегін, тарихы, мәдениеті</w:t>
        <w:br/>
        <w:t>мен қызметіне арналған музейлер.</w:t>
      </w:r>
    </w:p>
    <w:p>
      <w:r>
        <w:t>6. Кешенді музейлер екі, үш профильде жұмыс жүргізетін музейлер. Мысалы,</w:t>
        <w:br/>
        <w:t>тарихи-көркем, тарихи-архитектуралық, ауыл шаруашылығы музейі т.с.с. Кешенді</w:t>
        <w:br/>
        <w:t>музейлердің кең тараған түрі өлкетану музейлері. Олар тарих пен жаратылыстану</w:t>
        <w:br/>
        <w:t>бағытын біріктіріп жұмыс істейді. Ал типтік жағынан музейлер 3-ке бөлінеді: 1)</w:t>
        <w:br/>
        <w:t>ғылымизерттеу; 2) көпшілік-ағарту; 3) зерттеу, академиялық-оқу.</w:t>
        <w:br/>
        <w:t>Қазіргімузей жүйесіндеғылымизерттеу типі кең тараған. Ал академиялықоқыту</w:t>
        <w:br/>
        <w:t>музейлері белгілі бір ғылыми салаға байланысты зерттеу жұмысын терең жүргізеді.</w:t>
        <w:br/>
        <w:t>Әсіресе, музей қорларын жинақтаған кезде далалық экспедиция жұмыстары,</w:t>
        <w:br/>
        <w:t>бірлескен археологиялық қазба жұмыстарының нәтижесі кеңінен қолданылады. Музей</w:t>
        <w:br/>
        <w:t>жұмысы тек өткен дәуірдің ескеркіштерін жинап қана қоймай, қазіргі заман</w:t>
        <w:br/>
        <w:t>тұрғысынан да үнемі ізденушілік, зерттеу жұмыстарын үзбейді. Ғылыми жұмыстардың</w:t>
        <w:br/>
        <w:t>көпміндеттеріэкепозициялар арқылы шешіледі.</w:t>
        <w:br/>
        <w:t>Әрбір экспедициялық жұмыс тек қана мәдениет ескерткіштері мен тарихи</w:t>
        <w:br/>
        <w:t>құндылықтардың мұражайлық қорын кешендіру емес, сонымен бірге мұражайдың</w:t>
        <w:br/>
        <w:t>ізденіс-экспозициялы көрмелік обьектісі болыптабылатын шындықты музейлік толық</w:t>
        <w:br/>
        <w:t>ақпарат көздерін жинақтайды. Экспедициядағы мұндай ізденісті бақылау, сұрау, анкета</w:t>
        <w:br/>
        <w:t>немесе/интервью/ әдістемесі арқылы жүзеге асырылады.</w:t>
        <w:br/>
        <w:t>Бақылау зерттеуші мен зерттеу обьектісінің үздіксіз ақпарат жинақтау әдісі.</w:t>
        <w:br/>
        <w:t>Мұражай қызметшісі зерттеліп отырған территорияға келіп қызықтыратын мәдениет</w:t>
        <w:br/>
        <w:t>құндылықтарын зерттейді. Осыған байланысты ол зерттеліп отырған халықтың іс-</w:t>
        <w:br/>
        <w:t>әрекетімен жағдайларын ақпарат беретін бақылаушы болып табылады.</w:t>
        <w:br/>
        <w:t>Сұрау бірінішілік ақпараттарды жинау әдістемесі. Ол зерттеуші мен</w:t>
        <w:br/>
        <w:t>корреспондент арасында жеке әңгіме немесе басқалай /ақпарат беруші, ақпарат алушы/</w:t>
        <w:br/>
        <w:t>жүргізілуі мүмкін. Зерттеуші менақпарат беруші арасындағы жекеәңгіме интервью деп</w:t>
        <w:br/>
        <w:t>аталады. Экспедиция кезінде зерттеуші ақпарат берушімен ашық әңгіме кезінде оған</w:t>
        <w:br/>
        <w:t>жартылай ұйымдастырылған интервью әдісін қолданады. Яғни зерттеуші оған сұрақ</w:t>
        <w:br/>
        <w:t>қоя, толыққанды жауабын алу. Әңгіме барысында магнитофон таспасына басылып</w:t>
        <w:br/>
        <w:t>отырады. Сұрау тәсілінің нәтижесі бағдарламаның құрылуы, сұрақтың басымды болуы</w:t>
        <w:br/>
        <w:t>мен зерттеушінің ақпаратты алу барысында жан-жақты қолданған тәжірибесіне</w:t>
        <w:br/>
        <w:t>байланысты болады.</w:t>
        <w:br/>
        <w:t>Экспедиция мұражайлық қордың кешенді түрлерінің жетілген түрі болып</w:t>
        <w:br/>
        <w:t>табылады, солардың нәтижесінде мұражай қорына көптеген жаңа енді зерттеле</w:t>
        <w:br/>
        <w:t>бастаған өзара байланысты пәндер мен мұражайға қажетті мәдениет құндылықты және</w:t>
        <w:br/>
        <w:t>ақпараттар кірістіріліп отырады. Экспедициялық жұмыстар көбіне типологиялық</w:t>
        <w:br/>
        <w:t>коллекциялар жинау үшін, мұражай қорын жүйелі түрде кешендендіру үшін арнайы</w:t>
        <w:br/>
        <w:t>ұйымдастырылады|41.</w:t>
        <w:br/>
        <w:t>Пайдаланған әдебиеттер:</w:t>
        <w:br/>
        <w:t>1. Юренева Т.Ю. Музееведения: Учебникдлявысшей школы. 2 изд.</w:t>
        <w:br/>
        <w:t>М. Академическийпроек, 2004-371с</w:t>
        <w:br/>
        <w:t>2.Основы музейного делавведенияв специальность: М.2005. 183с</w:t>
        <w:br/>
        <w:t>3. К.Т.Темірғалиева, Т.Т. Аршабеков Тарих және музей, монографиялық зерттеу</w:t>
        <w:br/>
        <w:t>музей қорынан, Қарағанды: 2007. 2686</w:t>
        <w:br/>
        <w:t>4. Аршабеков Т.Т Мұражай қорының ғылыми ұйымдастыруы. Мұражай- тарих</w:t>
        <w:br/>
        <w:t>айнасы. Республикалың ғылыми- практикалық конференция материалдары.</w:t>
        <w:br/>
        <w:t>2012.-1266</w:t>
        <w:br/>
        <w:t>АРЕНОВА Г.С.</w:t>
        <w:br/>
        <w:t>Оңтүстік Қазақстан облыстық</w:t>
        <w:br/>
        <w:t>тарихи-өлкетану мұражайының директоры</w:t>
        <w:br/>
        <w:t>ңтүстік Қазақстан облыстық тарихи-өлкетану музейінің негізі 1920 жылы</w:t>
      </w:r>
    </w:p>
    <w:p>
      <w:r>
        <w:t>қаланды. Алғашқы уақытта оның міндеті қала мектептерін көрнекті оқу</w:t>
        <w:br/>
        <w:t>құралдарымен қамтамасыз ету болды, сондықтан да, ол Сырдарья халық</w:t>
        <w:br/>
        <w:t>ағарту бөлімінің педагогикалық зертханасы және педагогикалық музейі болып аталды.</w:t>
        <w:br/>
        <w:t>1925 жылы музейдің қайта құру жұмысы жүргізілді, оны іске асыру барысында</w:t>
        <w:br/>
        <w:t>ортаазиялық табиғат және көне ескерткіштерді қорғау Кеңесінің ғылыми қызметкері</w:t>
        <w:br/>
        <w:t>М.Е.Массон қатысты, кейінірек ол өзбек және Түрікменстан республикаларына еңбегі</w:t>
        <w:br/>
        <w:t>сіңген ғылыми қызметкер, атақты ғалым, шығыстанушы, тарих және археология</w:t>
        <w:br/>
        <w:t>ғылымдарының докторы ретінде бүкіл елге әйгілі болды. Оның Шымкент мұражайы</w:t>
        <w:br/>
        <w:t>жұмысын қайта құру жөніндегі есебі музей қорында сақтаулы. Бұл құжат Шымкент</w:t>
        <w:br/>
        <w:t>мұражайының қалыптасып дамуын куоландыратын айғақтардың қатарына жатады.</w:t>
        <w:br/>
        <w:t>Қайта құрылып, бір қалыпқа түскен соң, мұражайдың жұмысы екі бағытта жүргізілді,</w:t>
        <w:br/>
        <w:t>ол: күнгейлік өлкенің өндіргіш күштері мен тарихын зерттеу ісі. Музейдің әрі қарай</w:t>
        <w:br/>
        <w:t>қалыптасуына жергілікті өлкетанушылар Б.П.Тризна, И.К.Шпота, Т.Шпота,</w:t>
        <w:br/>
        <w:t>Н.В.Руднев, Н.И.Мекленбурцев, М.А.Быков және басқалар көп ықпал жасады. Сол</w:t>
        <w:br/>
        <w:t>уақыттан бастап музей өлкеміздің тарихын зерттеуде бірқатар жұмыстар атқара</w:t>
        <w:br/>
        <w:t>бастады. 1926 жылы музей профессор П.С. Массагетовтың дәрмене шөбін зерттеу</w:t>
        <w:br/>
        <w:t>жөніндегі ғылыми экспедициясына, 1927 жылы Мемлекеттік Эрмитаждың ғылыми</w:t>
        <w:br/>
        <w:t>қызметкері А.Ю.Якубовскийдің Сығнақ қалашығы мен «Көк кесене» археологиялық</w:t>
        <w:br/>
        <w:t>ескерткіштерін зерттеу экспедициясына, 1928-1929 жылдары Мойынқұм шөлді</w:t>
        <w:br/>
        <w:t>аймағындағы этнографиялық зерттеу экспедициясына, сондай-ақ Қарабұлақ</w:t>
        <w:br/>
        <w:t>ауылындағы және Талас Алатауының маңындағы көшпелі қазақтардың тұрмысын</w:t>
        <w:br/>
        <w:t>зерттеу және этнографиялық, ботаникалық, зоологиялық, археологиялық құжаттарды</w:t>
        <w:br/>
        <w:t>жинау мақсатында жүргізілген этнографиялық экспедицияға қатысты. 1938 жылы</w:t>
        <w:br/>
        <w:t>музей облыстық тарихи-өлкетану мұражайы болып қайта құрылды. Ұлы Отан соғысы</w:t>
        <w:br/>
        <w:t>жылдарында музейдің барлық жұмысы әскери тақырыптар аясында жүргізілді.</w:t>
        <w:br/>
        <w:t>Соғыстан кейінгі жылдары музей экспозицияларында, негізінен, өлкеміздің</w:t>
        <w:br/>
        <w:t>обобшаюшим трудом «Химическое строение биосферы Земли». Вместе с ним здесь</w:t>
        <w:br/>
        <w:t>жили иработали еше 34ученных иакадемиков.</w:t>
        <w:br/>
        <w:t>Благодаря ему сегодня Боровое известно не только как курортное место на</w:t>
        <w:br/>
        <w:t>Севере Казахстана, но и как место где жили и работали известные Советские и</w:t>
        <w:br/>
        <w:t>Российские ученые. И по сей день, сотрудники музея бережно хранят эту память,</w:t>
        <w:br/>
        <w:t>основой которого служат экспонаты, сохраняемые Аминой Даулетовной</w:t>
        <w:br/>
        <w:t>Турсынбаевой, живым свидетелем тех времен.</w:t>
        <w:br/>
        <w:t>Амина апародилась 14 декабря 1928 года. Свою трудовую деятельность начала</w:t>
        <w:br/>
        <w:t>в 14-летнем возрасте. В годы ВОВ работала в качестве сторожа племенных жеребцов,</w:t>
        <w:br/>
        <w:t>что приравнивалось к работе тружеников тыла, а в вечернее врем спешила навести</w:t>
        <w:br/>
        <w:t>порядок в библиотеке, где проводилась декада ученых-академиков из Москвы. По</w:t>
        <w:br/>
        <w:t>настоянию заведуюшей библиотеки Винокуровой Александры Васильевны,</w:t>
        <w:br/>
        <w:t>поступила в библиотечных техникум города Акмолы (ныне столица Казахстана</w:t>
        <w:br/>
        <w:t>Астана) и продолжила трудовую деятельность в качестве библиотекаря. В 1967 году</w:t>
        <w:br/>
        <w:t>закончила Алма атинский педагогический институт имени Абая. Работала в</w:t>
        <w:br/>
        <w:t>подростковом санатории «Боровое» учителем истории. Кабинет истории был одним из</w:t>
        <w:br/>
        <w:t>лучших образцов-показательных кабинетов школы. Всегда инициативная, ишушая</w:t>
        <w:br/>
        <w:t>новые формы и методы обучения и воспитания школьников Амина Даулетовна</w:t>
        <w:br/>
        <w:t>принимала активное участие в областных и городских смотрах художественной</w:t>
        <w:br/>
        <w:t>самодеятельности. В 1988 году Амнна Дуалетовна является инициатором открытия</w:t>
        <w:br/>
        <w:t>историко-краеведческого музея, где был собран и грамотно оформлен интересный</w:t>
        <w:br/>
        <w:t>исторический материал. В этом же году назначается директором этого музея, 32 годы</w:t>
        <w:br/>
        <w:t>своей жизни отдав воспитанию подрастаюшего поколения, уходит на служенный</w:t>
        <w:br/>
        <w:t>отдых- на пенсию, но не уходит с трудовой арены. Свой творческий потенциал Амина</w:t>
        <w:br/>
        <w:t>Даулетовна до сегодняшнего дия вкладывает в развитие историко-краеведческого</w:t>
        <w:br/>
        <w:t>музея имени Абылай-хана. На протяжений долгих лет много сил и времени посвяшает</w:t>
        <w:br/>
        <w:t>сбору материала для музея, по крупицам собирая информацию об истории Казахстана,</w:t>
        <w:br/>
        <w:t>обакадемиках, проживавших в годы ВОВ в Боровом, о ветеранах боровчанах войны и</w:t>
        <w:br/>
        <w:t>труда. Опубликованные в средствах массовой информации ее многочисленные статьи,</w:t>
      </w:r>
    </w:p>
    <w:p>
      <w:r>
        <w:t>в стихотворной форме на казахском языке, отображены исторические события</w:t>
        <w:br/>
        <w:t>прошлых лет. Амина Даулетовна хранит письма родетвенников ученных, как</w:t>
        <w:br/>
        <w:t>связываюшую ниточку с прошлым и продолжает вести переписку со всеми, кто</w:t>
        <w:br/>
        <w:t>неравнодушен кжизниидеятельности своих предков. Музей живет! Здесь проводиться</w:t>
        <w:br/>
        <w:t>экскурсии по залам, во время которых посетители по ходу рассказа Амины апай</w:t>
        <w:br/>
        <w:t>мысленно попадают в разные периоды истории. Почетными гостями музея стали</w:t>
        <w:br/>
        <w:t>представители разныхстран,оставившие самыеискренние сокровенные пожелания.</w:t>
        <w:br/>
        <w:t>ӘБІЛМАНСҰР</w:t>
        <w:br/>
        <w:t>12-жасында Бурабайға келген екен</w:t>
        <w:br/>
        <w:t>Шығысында Көкшенің қылған мекен</w:t>
        <w:br/>
        <w:t>Әртастаізіжатыр. Абылайдын ұрпағы</w:t>
        <w:br/>
        <w:t>Осы жерде қалған екен.</w:t>
        <w:br/>
        <w:t>(А.Д. Турсынбаева)</w:t>
        <w:br/>
        <w:t>АКАДЕМИКТЕРГЕ</w:t>
        <w:br/>
        <w:t>социалистік құрылысына үлкен көңіл бөлінді. Ғылыми-зерттеу жұмыстары да халық</w:t>
        <w:br/>
        <w:t>шаруашылығын қалпына келтіру мәселелеріне арналды. 1948-1949 жылдары музей</w:t>
        <w:br/>
        <w:t>тарих ғылымдарының докторы А.Н.Бернштамның басқаруымен КСРО Ғылым</w:t>
        <w:br/>
        <w:t>Академиясының жүргізген ғылыми-археологиялық экспедициясына қатысты.</w:t>
        <w:br/>
        <w:t>Сондай-ақ, Ленинградтағы СССР ғылым Академиясына қарасты антропология және</w:t>
        <w:br/>
        <w:t>этнография музейімен және Қазақ ССР ғылым Академиясымен, Қазақстанның</w:t>
        <w:br/>
        <w:t>орталық музейімен қарым-қатынасы күшейе түсті. Осы, кезеңде музей Х.А.</w:t>
        <w:br/>
        <w:t>Алпысбаевтың басқаруымен Қазақ ССР Ғылым Академиясының Қарасу мекеніне</w:t>
        <w:br/>
        <w:t>жүргізген ғылыми экспедициясына қатысты, оның барысында палеолит дәуіріне</w:t>
        <w:br/>
        <w:t>байланысты өте құнды құжаттар алынды. Көп жылдар бойы музей Қазақ ССР Ғылым</w:t>
        <w:br/>
        <w:t>Академиясына қарасты Ш.Уалиханов атындағы археология және этнография</w:t>
        <w:br/>
        <w:t>институтының Отырар қалашығын зерттеген ірі ғылыми экспедициямен өте тығыз</w:t>
        <w:br/>
        <w:t>байланыста болды. Ал, 1987-1988 жылдары музей Қазақ ССР Ғылым Академиясына</w:t>
        <w:br/>
        <w:t>қарасты зоология институтының Түркістан ауылында орналасқан Қосқорған</w:t>
        <w:br/>
        <w:t>кешенінде жүргізілген палеонтологиялық экспедициясына қатысты. Соңғы жылдары</w:t>
        <w:br/>
        <w:t>музей өз бетінше бірнеше археологиялық экспедициялар ұйымдастырды., атап айтар</w:t>
        <w:br/>
        <w:t>болсақ, Алтын төбе, Жүзімдік және Жуантөбе, Күлтөбе қалашықтары, Бөріжар</w:t>
        <w:br/>
        <w:t>қорымын және Боралдай өзенінің жоғарғы ағысындағы аудандарды, Бөген су</w:t>
        <w:br/>
        <w:t>қоймасындағы аймақтарды, Қостөбе обаларын және ежелгі Сайрам жерлерін т.б.</w:t>
        <w:br/>
        <w:t>зерттеуге ден қойды.</w:t>
        <w:br/>
        <w:t>Ең алғаш құрылғаннан бастап 1975 жылға дейін музей Қазан революциясына</w:t>
        <w:br/>
        <w:t>дейін салынған, бұрынғы Шымкент уезінің әкімшілігі орналасқан ғимаратты иеленіп</w:t>
        <w:br/>
        <w:t>келгенді. 1977 жылы музей жалпы көлемі 2367 ш.м. қамтитын жаңағимаратқа көшті.</w:t>
        <w:br/>
        <w:t>Музейде археология және этнография, қор сақтау, экспозиция, экскурсиялық қызмет</w:t>
        <w:br/>
        <w:t>және ақпараттандыру сынды бөлімдер жұмыс істейді. Музей қорында 62 мың 526</w:t>
        <w:br/>
        <w:t>жәдігерлер жинақталған, 6 мың 500 кітап қоры бар арнайы ғылыми кітапхана жұмыс</w:t>
        <w:br/>
        <w:t>істейді. Жылына музейге келушілер саны орта есеппен 90-мыңнан асады. Оларға 200-</w:t>
        <w:br/>
        <w:t>ден аса лекциялар оқылып, 1000-ға жуық экскурсиялар, 80-ге жуық көпшілік іс</w:t>
        <w:br/>
        <w:t>шаралар, 30 тұрақты және жылжымалы көрмелер ұйымдастырылып тұрады.</w:t>
        <w:br/>
        <w:t>Облыстық мұражайдың 8 филиалы : Түркістан қаласында С.Ерубаев атындағы әдеби-</w:t>
        <w:br/>
        <w:t>мәдени мұражайы; Сайрам ауданында Сайрам тарихи- өлкетану мұражайы; Түлкібас</w:t>
        <w:br/>
        <w:t>ауданында Тұрар Рысқұлов атындағы тарихи-өлкетану мұражайы және бір секторы</w:t>
        <w:br/>
        <w:t>Ескі Йқан ауылындағы Міртемір әдеби-мемориалдық мұражайы, сонымен қатар оның</w:t>
        <w:br/>
        <w:t>қарамағында Сарыағаш ауданының тарихи-өлкетану мұражайы және Шардара</w:t>
        <w:br/>
        <w:t>ауданының тарихи-өлкетану мұражайы, Шымкент қаласындағы «Хакім Абай»</w:t>
        <w:br/>
        <w:t>мұражайы мен «Көркемсурет» галереясы бар. Оның үстіне ол, облыстағы аудандық,</w:t>
        <w:br/>
        <w:t>қалалық, мекемелік және мектеп мұражайларының әдістемелік және тәжірибелік</w:t>
        <w:br/>
        <w:t>орталығы болып саналады.</w:t>
        <w:br/>
        <w:t>2002 жылы мұражай экспозициясының табиғат, археология және этнография</w:t>
        <w:br/>
        <w:t>бөлімдері қайта жасақталды.</w:t>
      </w:r>
    </w:p>
    <w:p>
      <w:r>
        <w:t>Өлкеміздің табиғатына байланысты экспозиция көрермендерді Оңтүстік</w:t>
        <w:br/>
        <w:t>Қазақстан облысының жануарлары және өсімдіктері әлемімен және табиғатының</w:t>
        <w:br/>
        <w:t>алуан түрлі ерекшеліктерімен таныстырады. Келген көрермен ең алдымен әртүрлі жер</w:t>
        <w:br/>
        <w:t>бедерінен тұратын ОҚО картасымен танысады. Оңтүстік Қазақстан облысы Тянь-</w:t>
        <w:br/>
        <w:t>Шань тауының батыс сілемдері мен Тұран ойпатының шығысын ала 117,3 мың шаршы</w:t>
        <w:br/>
        <w:t>метр аумаққа орналасқан. Оның солтүстік бөлігінде Бетпақ дала шөлі, оңтүстік қиыр</w:t>
        <w:br/>
        <w:t>шетінде Мырзашөл қуаң даласы көлбеп жатыр. Шу өзенінің оңтүстігін құмды-далалы</w:t>
        <w:br/>
        <w:t>Мойынқұм, Оңтүстік батыста- Қызылқұм және Шардара далалары алып жатыр.</w:t>
        <w:br/>
        <w:t>Орталық бөлікте - Қаратау жотасы, Оңтүстік Шығыста Талас Алатауы, Қаржантау,</w:t>
        <w:br/>
        <w:t>Өгем жоталары орналасқан. Облысымыздың су потенциалын Сырдария өзені (жалпы</w:t>
        <w:br/>
        <w:t>көре білу де, жасампаздық та, көркем бейне де, рәміз сияқты көптеген мәселелер келісті</w:t>
        <w:br/>
        <w:t>үйлесімде, тығыз қарым-қатынаста деген тоқтамға келді. Өнер жеке тұлғаның жан-</w:t>
        <w:br/>
        <w:t>жақты дамып жетілуіне, оның эмоционалды күйіне, интеллектуалды өсуіне ықпал етіп,</w:t>
        <w:br/>
        <w:t>адамзаттың қордаланған сан ғасырлық мәдени тәжірибесінен, даналығынан сусындауға</w:t>
        <w:br/>
        <w:t>мүмкіндік береді. Өнер туындысы адам сезіміне қозғау салумен бірге, баяндалған</w:t>
        <w:br/>
        <w:t>оқиғаны басынан өткізгендей тебіреніске, кейіпкердің қуанышына сүйінген, қайғысына</w:t>
        <w:br/>
        <w:t>күйінген толғанысқа әкеледі, эстетикалық лоззәтқа бөлейді. Ол ерекше көркем образды</w:t>
        <w:br/>
        <w:t>рәміздер жүйесі арқылы, айрықша көркемтіл ретінде көрініп, адамдардың санасына жол</w:t>
        <w:br/>
        <w:t>табады. Адамның көркем шығармашылдық әрекеті сан алуан қалыпта дамып, олөнердің</w:t>
        <w:br/>
        <w:t>түрлері, тектері,жанрларыретіндетаратылады». |11</w:t>
        <w:br/>
        <w:t>«Өнер дамудың рухы және адамның асыл қасиеттерін шыңдайды. Оның аса</w:t>
        <w:br/>
        <w:t>қуатты мүмкіндігін уысынан шығарып алған бейбақ дарындар денесінің жартысы</w:t>
        <w:br/>
        <w:t>жансызданып қалған сал адамдай өмірсүреді.</w:t>
        <w:br/>
        <w:t>Өнер құпия қазыналарды ашатын сиқырлы кілт сияқты. Онымен ашылған</w:t>
        <w:br/>
        <w:t>есіктердің ар жағында бұғып жатқан ойлар белгілі бір пішінге айналып, қиялдың өзі</w:t>
        <w:br/>
        <w:t>нақтыәрі шынайы бір мазмұнғаие болады.</w:t>
        <w:br/>
        <w:t>Адамдарға теңіздің түпсіз тұңғиығындай, аспанның зау биігіндей мүлдем өзгеше</w:t>
        <w:br/>
        <w:t>әлемге шығуына мүмкіндік беретін ой-пікірдің пырағы өнер. Адам өнер арқылы уақыт</w:t>
        <w:br/>
        <w:t>пен кеңістіктен қараүзіп, қалаған бағытына құстайұшып, жұлдыздай ағады.</w:t>
        <w:br/>
        <w:t>Адамның асыл сезімдерін көздің қарашығындай сақтай отырып, әрдайым сол</w:t>
        <w:br/>
        <w:t>сезімдерге ұлы мақсаттардың ең биік шыңдарын нұсқап, сезімтал рухтарды тереңдіктен</w:t>
        <w:br/>
        <w:t>тереңдікке жетелейтін себептердің басында өнер тұрады. Өнер болмағанда біз адам</w:t>
        <w:br/>
        <w:t>қолынан туған таңғажайып туындылардың біріне де куә болмас едік. Сонымен бірге</w:t>
        <w:br/>
        <w:t>шығармашылықтың шырағын қолына ұстаған, жүрегі жалын атқан жалындаған өнерпаз</w:t>
        <w:br/>
        <w:t>рух иелері,таңғажайып жобаларын өздерімен бірге көргеала кетер еді...</w:t>
        <w:br/>
        <w:t>Адам баласының жан сарайын жауқазынға айналдыратын, ішкі тереңдігін</w:t>
        <w:br/>
        <w:t>бейнелейтін бірінші «сурет» өнер. Иә, өнердің арқасында ең терең сезім мен ойлар,</w:t>
        <w:br/>
        <w:t>таңқаларлықжаңалықтар, ең шынайытілектертаспаға жазылғандай жазылып, бейне бір</w:t>
        <w:br/>
        <w:t>мәңгілікке айналғандай болады.</w:t>
        <w:br/>
        <w:t>Өнердің иманмен серіктес болуының арқасында емес пе, осы керемет әлемнің</w:t>
        <w:br/>
        <w:t>салтанатты, көркем ғибадатханалары, көкке сұғынған мұнаралары, әрқайсысы өз</w:t>
        <w:br/>
        <w:t>алдына ізгі хабар ұсынған мәрмәрдағы әдемі түстер мен мотифтері, жазу өнерінің</w:t>
        <w:br/>
        <w:t>алтынмен өрнектелген тамаша туындылары, ескірмейтін кестелер және көбелек</w:t>
        <w:br/>
        <w:t>қанаттары сияқты әсем нақыштарымен көз тоймас әсем түстер мен заттардың</w:t>
        <w:br/>
        <w:t>көрмесіне айналғаны.</w:t>
        <w:br/>
        <w:t>Шынайы ғылым өзін өнерімен танытады. Өнер айдынында құлаш ұрып, жүзе</w:t>
        <w:br/>
        <w:t>алмаған адамды соншалықты көп нәрсе біледі деуге келмейді.</w:t>
        <w:br/>
        <w:t>Адамның аса нәзік, қылдай жіңішке, қауырсыннан жеңіл сезімдері өнер арқылы</w:t>
        <w:br/>
        <w:t>сергектартып, өнеррухымен қанат қағып, қалықтайалады. Өнерсіз адам өлікпен тең.</w:t>
        <w:br/>
        <w:t>Сол өнердің майталман шеберлері тарапынан мойындалмаған, анық бағасын</w:t>
      </w:r>
    </w:p>
    <w:p>
      <w:r>
        <w:t>алмаған қандай да бір өнер туындысы пішін мен рухты бір-бірінен ажырата</w:t>
        <w:br/>
        <w:t>алмаудантуындайды.</w:t>
        <w:br/>
        <w:t>Өнер туындысына деген құрмет пен игі ниет оның өзіне емес, оның рухындағы</w:t>
        <w:br/>
        <w:t>өнер мен шеберліккетән.</w:t>
        <w:br/>
        <w:t>Алтыннан темірдің, күмістен жездің бәсін арттыратын өнер. Иә, ең құнсыз</w:t>
        <w:br/>
        <w:t>заттардың өзі өнерарқылы алтыннан, күміс пен алмастан да құндызатқа айналады.</w:t>
        <w:br/>
        <w:t>Біздің ойлау жүйемізбен үндестік тапқан көркем туындылар жасампаз рухтардың</w:t>
        <w:br/>
        <w:t>адамзатқа ұсынған сый-сыяпатындай болған, уақытты білдіретін кәдімгі сағаттан</w:t>
        <w:br/>
        <w:t>бастап, көзіміз нашарлаған кезде көзімізге қуат беретін көзілдіріктер, айшылық алысты</w:t>
        <w:br/>
        <w:t>жақындатқан байланыс құралдары, әлемнің түкпір-түкпірінде болып жатқан</w:t>
        <w:br/>
        <w:t>оқиғалармен дер кезінде таныстыратын теледидарлар, діттеген жерімізге жеткізіп</w:t>
        <w:br/>
        <w:t>салатын пойыздар, автобустар мен ұшақтар, спутниктер мен әуе кемелеріне дейін</w:t>
        <w:br/>
        <w:t>әлеуметтік-мәдени саласындағы маңызды орталықтардың бірі ретінде ашылған</w:t>
        <w:br/>
        <w:t>болатын. Ашық аспан атындағы мұражай деп те аталатын «Атамекен» Қазақстан</w:t>
        <w:br/>
        <w:t>Картасы» этно-мемориалдық кешені мәдени және ағартушылық бағытта</w:t>
        <w:br/>
        <w:t>жұмыс жасайды.</w:t>
        <w:br/>
        <w:t>«Атамекен» Қазақстан Картасы» этно-мемориалдық кешені туралы толық</w:t>
        <w:br/>
        <w:t>мағұматты МұналбаеваҮмітхан Дәуренбековнаны «АТАМЕКЕН. Этномемориалдық</w:t>
        <w:br/>
        <w:t>кешен» атты иллюстрацияланған альбомынан табуға болады (41.</w:t>
        <w:br/>
        <w:t>«Атамекендегі» тарихи ескерткіштер мен ежелгі қалалар макеттері қазақ жерінің</w:t>
        <w:br/>
        <w:t>тарихының тым тереңде екенін ұқтырады. (Отырар, Ақыртас, Ақтөбе, Сарайшық,</w:t>
        <w:br/>
        <w:t>Тараз, Үшарал, Уәлібай мешіті, Бекет ата мешіті, Шопан ата мешіті, Арыстанбаб</w:t>
        <w:br/>
        <w:t>кесене-мешіті, Қарахан кесенесі, Алаша хан, Жошы хан кесенесі, Қарашаш ана,</w:t>
        <w:br/>
        <w:t>Бәйдібек баба кесенесі т.б.). Сонымен қатар қазақтың ірі тұлғалары Қорқыт ата,</w:t>
        <w:br/>
        <w:t>Ш.Уәлиханов, А.Құнанбаев, Шәкәрім, Қожа Ахмет Йассауи, Алаша хан, Есет батыр,</w:t>
        <w:br/>
        <w:t>Ә.Молдағұлова, М.Мәметова т.б. және егеменді еліміздің тәуелсіздік нышандары</w:t>
        <w:br/>
        <w:t>көрсетілген. Еліміздің тарихын терең зерттеп білуде өзіңнің шыққан ортаңды білудің</w:t>
        <w:br/>
        <w:t>маңызы зор: сен қайда тудың, сенің ата-бабаларың кім болған, олар саған қандай мұра</w:t>
        <w:br/>
        <w:t>қалдырды, міне, осыларды әрбір саналы азамат білуге тиіс. «Атамекен» Қазақстан</w:t>
        <w:br/>
        <w:t>Картасы» этно-мемориалдық кешенінің жастарға берер тарихы да, тәрбиелік мәні де</w:t>
        <w:br/>
        <w:t>зор мәдени мұра. Этнотарихи құнды экспонаттар саны жыл сайын өсуде. Егер этно-</w:t>
        <w:br/>
        <w:t>мемориалдық кешен ашылған жылы олардың саны 100 болса, 2012жылы 500денасты.</w:t>
        <w:br/>
        <w:t>Кешеннің атқаратын қызметі еліміздің өткен тарихымен, әрбір облыстарда</w:t>
        <w:br/>
        <w:t>орналасқан негізгі ескерткіштердің архитектурасымен таныстыру арқылы келешек</w:t>
        <w:br/>
        <w:t>ұрпаққа ұлттық ождан мен абыройды сіңірту. Қазақ қоғамының оянуына, сілкінуіне</w:t>
        <w:br/>
        <w:t>ұлтының мәңгілігін ойлаған ұлы азаматтардың жүріп өткен жолын, ерлікке тартар</w:t>
        <w:br/>
        <w:t>еңбектерін бағалай алатын есі бар ұрпақ тәрбиелеу, зерттеу біліктерін, проблеманы</w:t>
        <w:br/>
        <w:t>анықтау, ақпарат жинау, бақылау, тәжірибе жүргізу, талдау, жорамал жасау,</w:t>
        <w:br/>
        <w:t>қорытындылау дағдыларын игерту.</w:t>
        <w:br/>
        <w:t>«Атамекен» Қазақстан Картасы» этно-мемориалдық кешені тек демалыс және</w:t>
        <w:br/>
        <w:t>мәдениет ошағы ғана емес, Қазақстанның болашақ ұрпақтарын тәрбиелеп отырған</w:t>
        <w:br/>
        <w:t>үлкен ғылыми-әдістемелік орталық. Осыған орай кешен Астана қаласының жоғары оқу</w:t>
        <w:br/>
        <w:t>орындары, колледлицейлері және мектептерімен тығыз қарым-қатынаста.</w:t>
        <w:br/>
        <w:t>Бүгінгі білім беру барлық жағынан жаңартуға ұмтылыс жасалатын әлем. Қазіргі</w:t>
        <w:br/>
        <w:t>таңда қоғамның әлеуметтік-экономикалық жағынан дамуы барысында әлеуметтік</w:t>
        <w:br/>
        <w:t>сұраныс негізі жан-жақты дамыған тұлғаның белсенді әрекеті мен ғылыми саналы</w:t>
        <w:br/>
        <w:t>көзқарасын қалыптастыруды қажет етеді. Оның бүгінгіжаңа қоғам мүддесінелайықты,</w:t>
        <w:br/>
        <w:t>жан-жақты жетілген, бойында ұлттық сана, ұлттық психология қалыптасқан ертеңгі</w:t>
        <w:br/>
        <w:t>қоғам иегері боларлық, парасатты азамат тәрбиелеп өсіру- отбасының, мектептің және</w:t>
        <w:br/>
        <w:t>барша халықтың міндеті. Этнокешен әкімшілігі де өздеріне осындай міндетті жүктей</w:t>
        <w:br/>
        <w:t>отырып, көптеген іс-шаралар өткізеді.</w:t>
      </w:r>
    </w:p>
    <w:p>
      <w:r>
        <w:t>Сонымен қатар, мұнда халықаралық және республика деңгейіндегі форумдар, оп-</w:t>
        <w:br/>
        <w:t>Ііле конференциялар және мерекелік іс-шаралар ұйымдастырылып, ел тарихының</w:t>
        <w:br/>
        <w:t>тұғырлы кезеңдеріне арналған шаралар да өткізіліп тұрады.Этнокешен ұжымы ҚР</w:t>
        <w:br/>
        <w:t>тарих институтының ғалымдары, қаладағы ЖОО-лардың оқытушыларымен тығыз</w:t>
        <w:br/>
        <w:t>шығармашылық қарым-қатынас орнатты.ЕҰУ-ң Қазақстан тарихы кафедрасының</w:t>
        <w:br/>
        <w:t>оқытушылары этнокешенде дәрістер оқып, семинарлар мен тренингтереөткізді.</w:t>
        <w:br/>
        <w:t>«Атамекен» Қазақстан Картасы» этно-мемориалды кешен базасында қоғамдық</w:t>
        <w:br/>
        <w:t>«Атамекен» патриоттары» жасөспірімдердің қалалық клубы ашылды (2008 жылы).</w:t>
        <w:br/>
        <w:t>Клуб мақсаты жасөспірмнің бойына ұлттық сезімді, ождан мен абыройды сіңірту. Ел,</w:t>
        <w:br/>
        <w:t>жел тарихы туралы жеткіліксіз білімді әр түрлі ақпарат көздерінен балалардың өз</w:t>
        <w:br/>
        <w:t>бетінше және ықыласпен оқып үйренуіне әрі жеткізу дағдыларын қалыптастыру. Клуб</w:t>
        <w:br/>
        <w:t>читальным залом, конференц-зал, мини-кинотеатры, сувенирные киоски а в плане же</w:t>
        <w:br/>
        <w:t>показа истории этопериод от истоков до современности.</w:t>
        <w:br/>
        <w:t>Отходят в прошлое тихие, чопорные музеи с застывшими экспонатами,</w:t>
        <w:br/>
        <w:t>минимальной информацией на этикетаже и т.д. В эпоху прогресса, когда всякого рода</w:t>
        <w:br/>
        <w:t>электронные устройства смело входят в нашу повседневную жизнь и даже становятся ее</w:t>
        <w:br/>
        <w:t>частью, конечно же, чтобы заинтересовать новое поколение музеем, необходимо, чтобы</w:t>
        <w:br/>
        <w:t>музеи были живые и интерактивные. В этом плане через современные технологии можно</w:t>
        <w:br/>
        <w:t>реализовать много полезного и интересного. Обладая болыпим удобством/ и</w:t>
        <w:br/>
        <w:t>функциональностью, современные технологии оживляют экспонаты, дают более полную</w:t>
        <w:br/>
        <w:t>тематическую информацию. Так называемые аудиогиды позволяют самому посетителю,</w:t>
        <w:br/>
        <w:t>без помоши экскурсовода, получить полную информацию на порядок выше и шире,</w:t>
        <w:br/>
        <w:t>оставаясь наедине с Памятью, которая не терпит суеты и шума. Как же дорога атмосфера</w:t>
        <w:br/>
        <w:t>отрешения от рутинных забот, наслаждения тишиной и созерцания экспонатов,</w:t>
        <w:br/>
        <w:t>переосмысления и возвраценияк своему «я»</w:t>
        <w:br/>
        <w:t>Мультимедиа это решение проблемы сложности ориентации, поиска экспонатов в</w:t>
        <w:br/>
        <w:t>болыших музеях с многочисленными залами, разнообразия вариантов обслуживания</w:t>
        <w:br/>
        <w:t>посетителей. Информационно-справочные системы, базируюшиеся на основе сенсорных</w:t>
        <w:br/>
        <w:t>киосков, предоставляют информацию как обшего характера, так и подробную</w:t>
        <w:br/>
        <w:t>информацию по отдельным экспонатам.</w:t>
        <w:br/>
        <w:t>Уникальные артефакты в окружении тач-скринов, мониторов, мультимедийных</w:t>
        <w:br/>
        <w:t>систем раскрываются в полной мере. Бесспорно, баланс присутствия ІТ-технологий и</w:t>
        <w:br/>
        <w:t>уетоявшихся музейных стандартов должен соблюдаться по умолчанию, внедрение</w:t>
        <w:br/>
        <w:t>новшеств ни в коей мере не умаляет значения огромного багажа знаний и опыта,</w:t>
        <w:br/>
        <w:t>накопленногов предыдушцие десятилетия.</w:t>
        <w:br/>
        <w:t>Музей призван не только предоставлять информацию, но заставлять думать,</w:t>
        <w:br/>
        <w:t>размышлять, обучаться, в современном понимании музей это интерактивный, живой</w:t>
        <w:br/>
        <w:t>обьект, предполагаюший обратную связь. Когда присутствует взаимная работа, взаимное</w:t>
        <w:br/>
        <w:t>кульгурное обогашение, история становится наиболее интересной, вовлекая все большие</w:t>
        <w:br/>
        <w:t>слои населения. Диалог музея и зрителя взрашивает посетителя анализируюшего,</w:t>
        <w:br/>
        <w:t>задаюшего каверзные вопросы. В этом случае музей как образовательный центр</w:t>
        <w:br/>
        <w:t>интегрируется в социум, становится потребностью человека, а не местом, посецаемым</w:t>
        <w:br/>
        <w:t>только на досуге. Сегодняшний музей все болыше становиться не только научно-</w:t>
        <w:br/>
        <w:t>образовательным, но и обшественно-культурным центром. Будучи в настояшем, музей</w:t>
        <w:br/>
        <w:t>одновременно сохраняет культурное наследие прошлого и формирует ценностные</w:t>
        <w:br/>
        <w:t>ориентиры для будуших поколений.</w:t>
        <w:br/>
        <w:t>Другое преимушество современных технологий заключается в том, они дают новые</w:t>
        <w:br/>
        <w:t>возможности и для музейных работников: цифровой формат позволяет тіцательно</w:t>
        <w:br/>
        <w:t>описывать и изучать фондовые и выставленные экспонаты. Электронная каталогизация и</w:t>
        <w:br/>
        <w:t>оцифровка помогают при минимуме кадров облегчить контроль за сохранностью</w:t>
        <w:br/>
        <w:t>экспонатов. Да, говорить о преимушествах информационных технологий в музее можно</w:t>
        <w:br/>
        <w:t>долго и много.</w:t>
      </w:r>
    </w:p>
    <w:p>
      <w:r>
        <w:t>Действительность ставит другие, более широкие задачи для музеев. Сбор,</w:t>
        <w:br/>
        <w:t>исследование, хранение, экспонирование задачи, присушие вообше музею. Но мир</w:t>
        <w:br/>
        <w:t>глобализуется, расширяются человеческие связи, углубляется взаимозависимость людей</w:t>
        <w:br/>
        <w:t>Друг от друга, люди приходят к пониманию, что история одного этноса есть часть мировой</w:t>
        <w:br/>
        <w:t>истории. Эти социальные процессы находят отражение и в музейном пространстве:</w:t>
        <w:br/>
        <w:t>открытость, сотрудничество, обмен экспонатами, выставками,</w:t>
        <w:br/>
        <w:t>Говоря о Казахском Национальном музее, я вижу его в ряду мировых музеев,</w:t>
        <w:br/>
        <w:t>достойно выполняюший свою миссию, открывая нашу многовековую историю</w:t>
        <w:br/>
        <w:t>посетителю: ребенку, школьнику, взрослому.</w:t>
        <w:br/>
        <w:t>Если обцая кладовая памяти вписывается в правила развития обшества, идет в ногу</w:t>
        <w:br/>
        <w:t>со временем, то она востребована. Повервге, казахская земля хранит еше много тайн</w:t>
        <w:br/>
        <w:t>истории, которые ждут быть открытыми и займут свое достойное место в Казахском</w:t>
        <w:br/>
        <w:t>Национальном музее.</w:t>
        <w:br/>
        <w:t>адамзаттың бақыты мен игілігі үшін қызмет ететін бүкіл құралдар да өнерге ғашық</w:t>
        <w:br/>
        <w:t>сезімтал рухтардыңтуындысы.</w:t>
        <w:br/>
        <w:t>Өнерді қабылдай алмайтын сезімсіз рухтардың бар-жоғы бірдей. Олардың өз</w:t>
        <w:br/>
        <w:t>өміріне, отбасыларына, халқына пайдасы тимейді, тіпті зиянды тобырдан ешқандай</w:t>
        <w:br/>
        <w:t>айырмашылығы да жоқ» |2). Өнер өміріміздің ажырамас бөлігі екеніне осыдан-ақ көз</w:t>
        <w:br/>
        <w:t>жеткізуімізге болады.</w:t>
        <w:br/>
        <w:t>Мемлекет басшысы рухани салаға азаттықтың алғашқы жылдарынан бастап көңіл</w:t>
        <w:br/>
        <w:t>бөлініп келе жатқандығын алға тартып жүр. «Рухы берік, санасы ояу, мәдениеті озық,</w:t>
        <w:br/>
        <w:t>әдебиеті өрелі елдің болашағы да баянды болады. Сондықтан біз білім мен ғылым,</w:t>
        <w:br/>
        <w:t>мәдениет пен руханият саласына айрықша көңіл бөліп келеміз. Мемлекеттен де қомақты</w:t>
        <w:br/>
        <w:t>қаражат бөлініп, бағдарламалар қабылдануда. Елде жаңа театрлар мен мәдениет үйлері,</w:t>
        <w:br/>
        <w:t>кітапханалар салынуда», деп өз сөзінде үнемі айтып отырады.</w:t>
        <w:br/>
        <w:t>Соңғы 10 жылда осы саладағы мемлекеттік шығыс ІІ есе өскен. Елімізде 18 жаңа</w:t>
        <w:br/>
        <w:t>театр,220-дан астам мұражай және 870-тен аса жаңа кітапхана ашылған.</w:t>
        <w:br/>
        <w:t>Ал Мемлекеттік стипендияларға есімдері отандық өнердің болашағымен</w:t>
        <w:br/>
        <w:t>байланысты нағыз дарындар ие болды.</w:t>
        <w:br/>
        <w:t>Биыл мәдениет және өнер саласының қызметкерлері алғаш рет төл мерекелерін</w:t>
        <w:br/>
        <w:t>атап өтті. 2012 жыл мәдениет саласы үшін айтулы жыл болып отыр. Қазақстан</w:t>
        <w:br/>
        <w:t>Республикасының Президенті Н.Ә.Назарбаевтың Жарлығымен тәуелсіз Қазақстанның</w:t>
        <w:br/>
        <w:t>мерекелер тізбесіне жаңа кәсіби мереке қыркүйектің соңғы жексенбісінде аталып</w:t>
        <w:br/>
        <w:t>өтілетін Мәдениет және өнер қызметкерлерінің күні қосылды.</w:t>
        <w:br/>
        <w:t>Өнер киелі ұғым, қасиетті жол. Оған екінің бірінің қолы жете бермейтіндей</w:t>
        <w:br/>
        <w:t>қасиеті болу керек. Уақыттың өзі іріктейді, өнер жолы қиын жол. Бар қиындыққа төтеп</w:t>
        <w:br/>
        <w:t>беріп, өнерге жанын бергендер ғана осы жолда қалады. Көрермен алдында өз өнерін паш</w:t>
        <w:br/>
        <w:t>ету, халқына өнерін арнау жаны таза, көңілі кіршіксіз жандардың маңдайына бұйырған</w:t>
        <w:br/>
        <w:t>тағдыр. Ол күйкі тірліктің күйбеңін, өмірдің сан алуан қиындығын сыйқырлы өнердің</w:t>
        <w:br/>
        <w:t>сыры арқылы жеңіп жүрген жандарға, қазақ халқының дәстүрі мен салтын сүйген, тілі</w:t>
        <w:br/>
        <w:t>мен өнерін сақтауда аянбай еңбек етіп, өнер өлкесінде өзіндік өз үлесін қосып келе</w:t>
        <w:br/>
        <w:t>жатқан дарындыларға жасалған құрмет деп білемін.</w:t>
        <w:br/>
        <w:t>Елімізде тұңғыш рет аталып өтілетін осы кәсіби мерекенің күнтізбеден лайықты</w:t>
        <w:br/>
        <w:t>орын алатынына сенімдімін. Біз Елбасымыз Нұрсұлтан Әбішұлы Назарбаевқа</w:t>
        <w:br/>
        <w:t>Қазақстанның рухани-мәдени, жасампаздық әлеуетін одан әрі нығайту жолындағы</w:t>
        <w:br/>
        <w:t>өлшеусіз еңбегі, өнер адамдары мен таланттарға деген ерекше ықыласы үшін шексіз</w:t>
        <w:br/>
        <w:t>алғысымызды білдіреміз. Өйткені біз биыл кәсіби мерекемізді тұңғыш рет өткізгелі</w:t>
        <w:br/>
        <w:t>отырмыз.</w:t>
        <w:br/>
        <w:t>Қоғамның бір тірегі: рухани құндылықтар. Оны шығармашылық тұлғалар</w:t>
      </w:r>
    </w:p>
    <w:p>
      <w:r>
        <w:t>орнықтырады. Көркем дүниенің өзегінде идея болатынын бәріңіз білесіздер. Идеяның</w:t>
        <w:br/>
        <w:t>артында іс жүреді. Шығарма авторлары, өнер иелері ел бірлігі идеясы төңірегіне</w:t>
        <w:br/>
        <w:t>топтасқаны жөн. Көркем шығармалар мен өнер туындылары елді өркендетуге қызмет</w:t>
        <w:br/>
        <w:t>етуі керек. Өнердің сапасы елдің санасына әсер етеді Сондықтан бүкіл ұрпақ үшін мұра</w:t>
        <w:br/>
        <w:t>болып қалатын сүбелі дүниелерді туғызу керек. «Жемісті 20 жылымыздың әдебиет пен</w:t>
        <w:br/>
        <w:t>өнердегі жылнамасын жасауымыз қажет. Еліміздің алдында мәртебелі міндеттер тұр.</w:t>
        <w:br/>
        <w:t>Мақсатымыз айқын, бағытымыз белгілі» |4| деген Елбасы сөзімен өз ойымды</w:t>
        <w:br/>
        <w:t>аяқтағым келіп отыр.</w:t>
        <w:br/>
        <w:t>Пайдаланған әдебиеттер:</w:t>
        <w:br/>
        <w:t>1. Қазақэнцеклопедиясы</w:t>
        <w:br/>
        <w:t>2. Фетхуллаһ Гүлленнің веб-сайты</w:t>
        <w:br/>
        <w:t>3. Нұрсұлтан НАЗАРБАЕВ: Өнердің сапасы елдің санасына әсер етеді</w:t>
        <w:br/>
        <w:t>//Егемен Қазақстан, 12 қаңтар, 2012</w:t>
        <w:br/>
        <w:t>мен тілін қорғап, дамытуға бағытталған ба, ел ертеңіне жұмыс істей ме? Ең алдымей,</w:t>
        <w:br/>
        <w:t>осы көрсетілген міндеттерді жүзеге асырудың құралы және негізі студенттердің,</w:t>
        <w:br/>
        <w:t>жастардың патриоттық (отаншылдық) сезімін қалыптастыру оқыту жүйесінде</w:t>
        <w:br/>
        <w:t>кандай орын алады?</w:t>
        <w:br/>
        <w:t>Елбасы қазақстандық патриотизм идеясын көптен бері алға тартып келеді. Өзінің</w:t>
        <w:br/>
        <w:t>халыққа арналған Жолдауында бұл идеяны ол ұлттық қауіпсіздік стратегиясының</w:t>
        <w:br/>
        <w:t>құрамдас бөлігі ретінде атап корсетті. «Бесіншіден - делінген Елбасы Жолдауында, - Біз</w:t>
        <w:br/>
        <w:t>Қазақстанның барлык азаматтарының отаншылдық сезімі мен өз еліне деген</w:t>
        <w:br/>
        <w:t>сүйспеншілігін дамытуғатиіспіз».</w:t>
        <w:br/>
        <w:t>Елдің елдігі, мемлекеттің дербестігі халықтардың отаншылдық сезімінің,</w:t>
        <w:br/>
        <w:t>патриотизімінің деңгейіне тікелей байланысты. Сондықтан, Елбасы қазақстандық</w:t>
        <w:br/>
        <w:t>патриотизмді қалыптастыруды стратегиялық Міндеттер дәрежесінде арнайы</w:t>
        <w:br/>
        <w:t>қарастырып отыр.</w:t>
        <w:br/>
        <w:t>Отаншылдық идеясы өмірге бүгін келіп отырған жоқ. Адам қауымдасып өмір</w:t>
        <w:br/>
        <w:t>сүргеннен бастап, өз қоғамын, өлкесін, табиғатын сүйген, ұнатқан. Соларға деген</w:t>
        <w:br/>
        <w:t>айрықша сезімді бойына сіңірген. Кейін отаншылдық сезімі біртіндеп, саяси мән-</w:t>
        <w:br/>
        <w:t>мазмұн ала түскен. Патриотизм гректің ра!ігі - отан, ел - деген сөзінен шыққан.</w:t>
        <w:br/>
        <w:t>Кейінірек бұл термин Отанға, елге, туған жерге деген сүйіспеншілікті білдіретін</w:t>
        <w:br/>
        <w:t>жиынтық ұғымға уласқан. Отаншылдық идеясы адам баласының баршасына дерлік тән</w:t>
        <w:br/>
        <w:t>сезім дейтін болсақ, ал қазақстандық патриотизм Қ.Қалмырзаевтың ойынша</w:t>
        <w:br/>
        <w:t>төмендегідей ерекшеліктерімен сипатталады. Патриотизм - тарихи, әлеуметтік ұғым.</w:t>
        <w:br/>
        <w:t>Ол адамның бойында туа біткен сезім емес. Патриотизм дегеніміз - өз Отанына деген</w:t>
        <w:br/>
        <w:t>сүйіспеншілік, өз халқына берілгендік, өз Отанының мүддесі үшін кез-келген</w:t>
        <w:br/>
        <w:t>құрбандық пен ерлік жасауға дайын тұрушылық. Патриоттық сезім ген арқылы мұраға</w:t>
        <w:br/>
        <w:t>берілмейді, нақтылы-тарихи ортада ұзақ уақыттар бойына қалыптасады. Патриоттық</w:t>
        <w:br/>
        <w:t>сезімнің обьектісі мен қайнар көзі Отан болып табылады. Туған жер, табиғат оның</w:t>
        <w:br/>
        <w:t>байлықтары, тіл, дәстүр, тарихи ескерткіштер, туған өлкедегі тамаша қиелі орындар -</w:t>
        <w:br/>
        <w:t>жалпы ұлттық құндылықтар ешкмді де бейтарап калдыра алмайды. Олар сөзсіз адам</w:t>
        <w:br/>
        <w:t>көкірегінде жылылық, жақындық, туыстық сезімдерді ұялатып жатады. Бір сөзбен</w:t>
        <w:br/>
        <w:t>айтқанда, патриотизм қасиеттіұғым |21.</w:t>
        <w:br/>
        <w:t>Қазакстандық патриотизмге келсек, ол тек қазақтардың ғана өз отанына</w:t>
        <w:br/>
        <w:t>сүйіспеншілігі емес, онда мекендеген бүкіл ұлт пен ұлыс өкілдерінің бәріне қатысты</w:t>
        <w:br/>
        <w:t>дүние. Бірақ ешкімді елін, отанын зорлатып, күштеп, үгіттеп, жел сөздің күшімен</w:t>
        <w:br/>
        <w:t>алдап-арбап сүйгізе алмайсыз. Елін сүію әркімнің жеке, өз арының ісі. Қасиетті сезім</w:t>
        <w:br/>
        <w:t>ананың сүтімен өзі келмейді, ол адам өсе, есейе келе, өз ақылы өзіне жетіп, өз басымен</w:t>
        <w:br/>
        <w:t>тіршілік ете бастағанда, азаматтың бойында біртіндеп калыптасатын құдыретті сезім.</w:t>
        <w:br/>
        <w:t>Бұл сезім әркімде әр кезде (яғни әртүрлі жаста) оянып, кейін кәмелетке келгенде</w:t>
        <w:br/>
        <w:t>біржола буыны қатып, тәжірибемен, жаспен, уақытпен, біліммен, коршаған ортаның</w:t>
        <w:br/>
        <w:t>ықпалымен, мемлекеттік және қоғамдық социологиялық институттардың (бала бақша,</w:t>
        <w:br/>
        <w:t>отбасы, мектеп, жоғаргы оқу орындары, бұкаралық акпарат кұралдары, коғамдық</w:t>
      </w:r>
    </w:p>
    <w:p>
      <w:r>
        <w:t>ұйымдар, әртүрлі саяси ұйымдар мен қозғалыстар,мәдени орындар, оның ішінде</w:t>
        <w:br/>
        <w:t>мзейлер де бар) әсерімен қалыптасады |3,266-2706.6.).</w:t>
        <w:br/>
        <w:t>Жастарды патриоттыққа тәрбиелеуде «Атамекен» Қазақстан Картасы» этно-</w:t>
        <w:br/>
        <w:t>мемориалдықкешенініңрөлі зор.</w:t>
        <w:br/>
        <w:t>Қазақстанның бетке тұтар мақтанышы, жаңа жетістіктер мен мәдениеттің ошағы</w:t>
        <w:br/>
        <w:t>елордамыз Астананың қақ ортасынан орын тепкен «Атамекен» Қазақстан Картасы»</w:t>
        <w:br/>
        <w:t>этно-мемориалдық кешені Қазақстанның байлығын, тарихи жәдігерлерін, мәдени</w:t>
        <w:br/>
        <w:t>ескерткіштерін, мемлекеттің тыныс-тіршілігін әлемге паш етіп, жас ұрпақты</w:t>
        <w:br/>
        <w:t>отаншылдық рухта тәрбиелеу мақсатында Қазақстан Республикасының Президенті</w:t>
        <w:br/>
        <w:t>Н.Ә.Назарбаевтың бастамасымен 2001 жылдың 8 қыркүйегінде Астана қаласының</w:t>
        <w:br/>
        <w:t>мүшелерімен республикалық, қалалық деңгейлерде дөңгелек үстелдер, кездесулер</w:t>
        <w:br/>
        <w:t>өткізіліп отырады.</w:t>
        <w:br/>
        <w:t>Жыл сайын этнокешен Астана қаласының мектептерімен бірлесе «Үздік</w:t>
        <w:br/>
        <w:t>экскурсия жүргізуші» байқауын өткізіп отырады. Байқау барысында оқушылар өз</w:t>
        <w:br/>
        <w:t>шешендік өнерін, ағылшын тілінен, тарих пен география пәндерінен білімдерін</w:t>
        <w:br/>
        <w:t>көрсетеді. Байқаудың өткізілу мақсаты, жастар арасында еліміздің тарихын, мәдениеті</w:t>
        <w:br/>
        <w:t>мен салт-дәстүрін уағыздау, ата-бабаларымыздың мұра етіп қалдырған өсиеттері мен</w:t>
        <w:br/>
        <w:t>істерін келер ұрпаққа жеткізу. Сонымен қатар жастарды еңбекке тәрбиелеу. 2011ж.</w:t>
        <w:br/>
        <w:t>байқауға 123 сұраныс келіп түсті. «Үздік экскурсия жүргізуші» атағына ие болған</w:t>
        <w:br/>
        <w:t>оқушыларды жазғы демалыс уақытында этно-кешен (56 бала) жұмысқа алды. Бұл шара</w:t>
        <w:br/>
        <w:t>оқушылардың келешегіне, тәуелсіз Қазақстанның білімді азаматы болып елдің</w:t>
        <w:br/>
        <w:t>көркеюіне өз үлесін қосатындығына үлкен септігі тиеді. Онда олар қазақша, орысша,</w:t>
        <w:br/>
        <w:t>ағылшын тілдеріндеэкскурсия жүргізеді. Биыл оқушылармен өткізіліп отырған барлық</w:t>
        <w:br/>
        <w:t>мерекелік іс-шаралар еліміздің 20-жылдық тәуелсіздігімен тұспа-тұс келген</w:t>
        <w:br/>
        <w:t>«Атамекен» Қазақстан картасы» этнокешенінің 10-жылдығына арналды. Соның</w:t>
        <w:br/>
        <w:t>жылдық қорытындысы болып «Атамекен» этнокешеннің ұйымдастыруымен</w:t>
        <w:br/>
        <w:t>Қазақстанның 20-жылдық тәуелсіздігіне арналған «Үздік патриоттық сабақ» атты</w:t>
        <w:br/>
        <w:t>республикалық мұғалімдер сайысы жарияланды. Байқаудың мақсаты: жас ұрпақты</w:t>
        <w:br/>
        <w:t>тәуелсіз еліміздің 20 жылдық тарихымен, жетістіктерімен таныстыру, патриоттық</w:t>
        <w:br/>
        <w:t>сезім, ұлттық рухты ұялату. 12 қазан мен 4 қараша аралығында өткен байқауға Астана</w:t>
        <w:br/>
        <w:t>мен Алматы қалаларының 32 мектептен 70 мұғалім қатысып, 56 сабақ өткізілді. Соның</w:t>
        <w:br/>
        <w:t>ішінде 3-4 сынып аралығында 7 сабақ, 5-8 сынып аралығында 13 сабақ, 9-11 сынып</w:t>
        <w:br/>
        <w:t>аралығында 30 сабақ өткізілді. Оп-Ііпе жүйесінде Алматы қаласының УХ277 жалпы білім</w:t>
        <w:br/>
        <w:t>беретін мектеп, Талдықорған қаласы Еркін ауылының ХӘ11 орта мектебі және де Талғар</w:t>
        <w:br/>
        <w:t>ауданындағы агро-бизнес және менеджмент колледжы ұлтжандылық сезімге толы,</w:t>
        <w:br/>
        <w:t>Қазақстан Республикасы Тәуелсіздігінің 20-жылдығындағы жетістіктерін толық</w:t>
        <w:br/>
        <w:t>ашатын ашық сабақтарын өткізді. Сонымен қатар Астанатөріндегіғылым ордасы ЕҰУ-</w:t>
        <w:br/>
        <w:t>нің «Қазақстан тарихы» кафедрасының оқытушылары да белсене ат-салысты.</w:t>
        <w:br/>
        <w:t>Байқаудың қорытындысы ретінде барлық өткізілген сабақтардың жоспарлары, әдіс-</w:t>
        <w:br/>
        <w:t>тәсілдері арнайы әзірленген жинаққа енбекші. Байқауға қатысқан мұғалімдер өздерінің</w:t>
        <w:br/>
        <w:t>зияткерлік, рухани деңгейі мен ұйымдастыру қабілеттерін, шығармашылық</w:t>
        <w:br/>
        <w:t>мүмкіндіктерін көрсетті. Байқаудың әділқазылар алқасына ғалымдар мен арнайы</w:t>
        <w:br/>
        <w:t>шақырылған қонақтар үздік сабақ өткізген жеңімпаздарды келесікритерийлері арқылы</w:t>
        <w:br/>
        <w:t>анықтады: әртістігі, ұстаздық шеберлігі, туған елінің көркемдігі мен байлығын аша</w:t>
        <w:br/>
        <w:t>білуі, инновациялығы, шығармашылығы, жаңа әдіс-тәсілдерді қолдана білуі, жоғары</w:t>
        <w:br/>
        <w:t>интеллектімен жан-жақтылығы, эстетикатұрғысынан анықтады.</w:t>
        <w:br/>
        <w:t>Аталған байқау аясында Қазақстан тарихы кафедрасының профессоры К. И.</w:t>
        <w:br/>
        <w:t>Искакова «Атамекен» этнокомплексінде Л.Н.Гумилев атындағы ЕҰУ-ң ӘҒФ «Тарих»</w:t>
        <w:br/>
        <w:t>мамандығы магистранттарына «Тәуелсіздік және Қазақстан республикасындағы</w:t>
        <w:br/>
        <w:t>этносаралық қарым-қатынастар» тақырыбына дәріс оқыды. Дәрісте Қазақстан</w:t>
        <w:br/>
        <w:t>республикасының Президенті Ұлт көшбасшысы Назарбаев Нұрсұлтан Әбішұлының</w:t>
        <w:br/>
        <w:t>еліміздегі этносаралық қатынастардағы рөлі көрсетіліді. Елбасының өзі</w:t>
        <w:br/>
        <w:t>Тәуелсіздіктің атасы, Қазақстан жетістіктерінің символы деп аталды.</w:t>
        <w:br/>
        <w:t>Көпэтносты, көпконфессиялы Қазақстанда 130-дан астам этностардың тату-тәтті</w:t>
        <w:br/>
        <w:t>өмір сүруінде 1995 жылы Н.Ә.Назарбаевттың ұсынысымен құрылған Қазақстан халқы</w:t>
      </w:r>
    </w:p>
    <w:p>
      <w:r>
        <w:t>Ассамблеясының үлесі зор. Осыған орай ҚХА жүргізген істер ерекше аталды. Дәрісте</w:t>
        <w:br/>
        <w:t>ҚХА-ң Президент Н.Ә.Назарбаевтың ұсынысымен және тікелей қатысуымен</w:t>
        <w:br/>
        <w:t>дайындалып қабылданған «Қазақстанның ел бірлігі Доктринасы» талқыланып,</w:t>
        <w:br/>
        <w:t>түсіндірілді.</w:t>
        <w:br/>
        <w:t>Қазақстанда жүргізіліп отырған этносаралық қатынастар саясаты нақты деректер</w:t>
        <w:br/>
        <w:t>арқылы ашылды.</w:t>
        <w:br/>
        <w:t>Байқау барысында оқылған дәрістер, жүргізілген ашық сабақтар арнайы жинақ</w:t>
        <w:br/>
        <w:t>ретінде баспаарқылы шығарылды(5|.</w:t>
        <w:br/>
        <w:t>2011 жылы 9 қараша күні Астанадағы Тәуелсіздік сарайында «Атамекен» ЭМК</w:t>
        <w:br/>
        <w:t>Қазақстан Тәуелсіздігінің 20 жылдығына және «Атамекен .Қазақстан картасы» этно-</w:t>
        <w:br/>
        <w:t>мемориалдық кешеніне 10 жыл толуына орай ұйымдастырған «Үздік патриоттық</w:t>
        <w:br/>
        <w:t>сабақ» республикалық байқауының қорытындысын шығарып, жеңімпаздарды және</w:t>
        <w:br/>
        <w:t>қатысушыларды салтанатты түрде марапаттады.</w:t>
        <w:br/>
        <w:t>Байқаудың бас жүлдесіне Хо56 мектеп мұғалімі Омарова Салтанат 100 000</w:t>
        <w:br/>
        <w:t>теңгені өз қоржынына байлады. Этнокешен директоры п.ғ.д. Мұңалбаева Үмітхан</w:t>
        <w:br/>
        <w:t>Дәуренбековнаның арнайы сыйы Х950 мектеп мұғалімдері Бөкенова Г.А. мен Ілиясов</w:t>
        <w:br/>
        <w:t>Ш.Р. мен /964 мектептен Бекназарова Д.О., Д.М.Тұрарбековтарға жазушы</w:t>
        <w:br/>
        <w:t>Ә.Кекілбевтың өз қолы қойылған 12-томдық жинағы мен 30 000 теңге тапсырды.</w:t>
        <w:br/>
        <w:t>Қалған қатысушыларға келесі номинация бойынша: «Ұстаздық шеберлік»</w:t>
        <w:br/>
        <w:t>номинациясына Алматы қаласының Хг77 жалпы білім беретін мектебі НасыроваМ. А.,</w:t>
        <w:br/>
        <w:t>«Ауылдың көркеюі-еліміздің көркеюі» номинациясын Астана қаламыздың Хә42, Хе</w:t>
        <w:br/>
        <w:t>43,Хе 48, Уе30, Хо64, Хе 15 мектептеріне Астана қаласының тілдерді дамыту</w:t>
        <w:br/>
        <w:t>басқармасының бастығы Асанғазы Оразкүл марапаттады, «Заманауи келбеті»</w:t>
        <w:br/>
        <w:t>номинациясы Нұр-Орда қазақ-түрік кешені, «Гуманистік сабақ» номинациясына</w:t>
        <w:br/>
        <w:t>Талдықорған қаласындағы Еркін ауылыны Есжан Берліқожаұлы атындағы Хә11 орта</w:t>
        <w:br/>
        <w:t>мектебі, «Тақырыптың өзектілігі» номинациясына Талғар агробизнес және</w:t>
        <w:br/>
        <w:t>менеджмент колледжі, «Тәуелсіздіктің 20 жылдық шыңы» номинациясына Хе 59,Х 18,</w:t>
        <w:br/>
        <w:t>Хо22, Нұр-Орда, Хг56 мл, Х&gt;64, Хө37, Хо63, Хе58, Хе60, Хе54 мектептері, «Тәуелсіздіктің</w:t>
        <w:br/>
        <w:t>негізі Мемлекеттік рәміздер» номинациясын Хе49,Хе61, Хе56, Хе22, Хе64, Хе28, Хв15</w:t>
        <w:br/>
        <w:t>мектеп мұғалімдеріне, «Айналдым сенен-Атамекен-ай» номинациясын Хе62, Хе61,</w:t>
        <w:br/>
        <w:t>7929, Хо50, Хе64, Х949, Уо52, Хе29, Хо55 мектеп мұғалімдеріне Еуразия Ұлттық</w:t>
        <w:br/>
        <w:t>университетінің ф.ғ.д., профессор Искакова Күлзира марапаттады, «Тарихи</w:t>
        <w:br/>
        <w:t>тағылымы-ұрпаққа ұлағат» номинациясын Хә21, Хе28 мектеп мұғалімдеріне Тіл</w:t>
        <w:br/>
        <w:t>комитетінің «Руханият тіл орталығының» директоры Тілешов Ербол Ердембекұлы</w:t>
        <w:br/>
        <w:t>марапаттады, «Үздік инновациялы сабақ» номинациясын Хо 38,Х943, Хо52, Хо1 мектеп</w:t>
        <w:br/>
        <w:t>мұғалімдеріне «Атамекен» Қазақстан Картасы» этнокешеннің жетекші ғылыми</w:t>
        <w:br/>
        <w:t>қызметкері, мемлекеттік басқару академиясының магистрі Козыбаев Бауыржан</w:t>
        <w:br/>
        <w:t>марапаттады, «Астана Еуразия жүрегінде» номинациясын Хо56, Хе8, Хе54 және Нұр-</w:t>
        <w:br/>
        <w:t>Орда мектеп мұғалімдеріне «Алжир» қуғын-сүргін мемориалды мұражайының</w:t>
        <w:br/>
        <w:t>жетекші ғылыми қызметкері Садуақасова Сағымжан құттықтады, «Спортшылардың</w:t>
        <w:br/>
        <w:t>жеңісі-Қазақстанның мақтанышы» номинациясын /921 және Нұр-Орда мектеп</w:t>
        <w:br/>
        <w:t>мұғалімдеріне Астана қаласының Ішкі саясат басқарма бастығының орынбасары</w:t>
        <w:br/>
        <w:t>Тергенбаев Самат марапаттап құттықтады. Барлық номинаттар телевизор, ноутбук,</w:t>
        <w:br/>
        <w:t>музыкалық орталық, БҮ, магнитола және тағы басқа да бағалы сыйлықтармен</w:t>
        <w:br/>
        <w:t>марапатталды.</w:t>
        <w:br/>
        <w:t>Аталған байқау мен салтанатты марапаттау «Атамекен» Қазақстан Картасы»</w:t>
        <w:br/>
        <w:t>этнокешеннің өткізген кезекті бір) мерейтойлы шараларының бірі.Мерейтойлы</w:t>
        <w:br/>
        <w:t>2011жылы этнокешен ұжымы бұдан басқа да Тәуелсіздіктің 20 жылдығына арналған</w:t>
        <w:br/>
        <w:t>ғылыми-практикалық конференциялар,Мемлекет тарихы институты мен Л.Н.Гумилев</w:t>
        <w:br/>
        <w:t>атындағы ЕҰУ ғалымдары мен Астана қаласы оқушылары мен студент жастары</w:t>
        <w:br/>
        <w:t>арасындағы кездесулер өткізді. Аталған шаралар «Атамекен» Қазақстан Картасы»</w:t>
        <w:br/>
        <w:t>этнокешені арнайы дайындаған «Қазақстан Республикасы Тәуелсіздігіне - 20жыл»</w:t>
        <w:br/>
        <w:t>аттызалдаөткізіліптұрды.</w:t>
        <w:br/>
        <w:t>«Қазақстан Республикасы Тәуелсіздігіне - 20жыл» атты зал кешен ұжымы мен</w:t>
      </w:r>
    </w:p>
    <w:p>
      <w:r>
        <w:t>оның басшылығының көп тер төгіп, аянбай еңбек етуінің арқасында(айта кетуге</w:t>
        <w:br/>
        <w:t>немесе тасемен атанған. Жалпақ жапырақты атаманта ағашы эфир майының берекелі</w:t>
        <w:br/>
        <w:t>көзі іспетті. Беткейлерде өртше жанып «Грейг қызғалдағы» және «Қоқан</w:t>
        <w:br/>
        <w:t>маринасының» үлпілдеген талшықтары қызғылт шоқ шоғырымен көздің жауын алады.</w:t>
        <w:br/>
        <w:t>Ақсу Жабағлы қорығы палеонтологиялық аймақтарының тақта тас қабаттарында</w:t>
        <w:br/>
        <w:t>планетамыздың бағзы замандардағы мекендеушілерінің, өсімдіктердің, балықтардың,</w:t>
        <w:br/>
        <w:t>жәндіктер мен кесірткелердің тас болып қатып қалған іздері сақталған.</w:t>
        <w:br/>
        <w:t>Осы экспозиция төңірегінде ежелгі палеолит, неолит дәуіріне байланысты «Қара</w:t>
        <w:br/>
        <w:t>үңгір» тұрағы бейнеленген диорамалардан бастап тарих, археология және этнография</w:t>
        <w:br/>
        <w:t>бөлімінің «Тас дәуірі» тарауы басталады. Бөлім экспозициялары ерте, заманнан бастап</w:t>
        <w:br/>
        <w:t>бүгінге дейінгі аралықта біздің өлкеміздің территориясында қоныстанған халықтардың</w:t>
        <w:br/>
        <w:t>өмірі мен тұрмысы жайлы мәлімет береді. Бөлім экспозициясымен танысу ең алдымен</w:t>
        <w:br/>
        <w:t>облыстың археологиялық ескерткіштері, яғни алғашқы қауымдық құрылыста өмір</w:t>
        <w:br/>
        <w:t>сүрген адамның тұрған тұрағы, жүріп өткен жерлері, көне қоныстары белгіленген</w:t>
        <w:br/>
        <w:t>археологиялық картадан басталады. Палеолит дәуірі көрермен қауымның назарына</w:t>
        <w:br/>
        <w:t>Бәйдібек ауданында орналасқан Ш.Уалиханов атындағы палеолиттік тұрақпен және</w:t>
        <w:br/>
        <w:t>тастан жасалған еңбек құралдарымен ұсынылған. Экспозиция бөлімінде көрсетілген</w:t>
        <w:br/>
        <w:t>неолиттік «Қара үңгір» тұрағының археологиялық ескерткіштері көрерменді неолит</w:t>
        <w:br/>
        <w:t>дәуірімен таныстырады.Тастан жасалған еңбек құралдары, яғни таскелсаптар,</w:t>
        <w:br/>
        <w:t>балталар, қыш ыдыстар және әшекей бұйымдар мыс дәуірі жайлы мәліметтер береді.</w:t>
        <w:br/>
        <w:t>Сондай-ақ, бұл жерде Қаратау тау жоталарынан, Талас Алатауының Қасқабұлақ</w:t>
        <w:br/>
        <w:t>шатқалынан табылған тас бетіне қашалып салынған суреттер ежелгі өнердің айқын</w:t>
        <w:br/>
        <w:t>дәлелі бола алады. Экспозициядағы қойылған қыш бұйымдар мен ілінген суреттер,</w:t>
        <w:br/>
        <w:t>карта-схемалар Қазақстан территориясында орналасқан алғашқы сақ тайпаларының</w:t>
        <w:br/>
        <w:t>өмірі мен тұрмысы жайлы айқын мәліметтер береді. Орта ғасырдағы өлке тарихы</w:t>
        <w:br/>
        <w:t>алғашқы мемлекеттік бірігулер арқылы айқындалған. Олар: алғашқы феодалдық</w:t>
        <w:br/>
        <w:t>мемлекет Түрік қағанаты, Батыс түрік қағанаты, Қарахан мемлекеті,Ұлы моғолдар</w:t>
        <w:br/>
        <w:t>империясы.Орта ғасырда пайда болған Ұлы Жібек жолының бойында орналасқан</w:t>
        <w:br/>
        <w:t>ежелгі қалалар Испиджаб (Сайрам), Фараб (Отрар), Яссы (Түркістан) қалалары жайлы</w:t>
        <w:br/>
        <w:t>мәліметтер өз алдына бөлек жинақ ретінде көрсетілген. Бұл жерде қойылған әртүрлі</w:t>
        <w:br/>
        <w:t>керамикалық ыдыстар, қала сыртын қоршауға арналған кірпіштер, сондай-ақ таза</w:t>
        <w:br/>
        <w:t>күмістен жасалған теңгелер мен әшекей бұйымдар көрермен қауымның назарын еріксіз</w:t>
        <w:br/>
        <w:t>аударады. Музейге келуші қауымды ХУІ ХУІІ ғасырдағы қазақ халқының қару-</w:t>
        <w:br/>
        <w:t>жарағы мен жасағы да қызықтырады. ХУғ, бірінші ширегінде Оңтүстік батыс</w:t>
        <w:br/>
        <w:t>Қазақстанның аумағында Әбілхайыр хан бастаған «Көшпелі өзбектердің хандығы»</w:t>
        <w:br/>
        <w:t>пайда болды, хандықтың астанасы Сығанақ қаласы еді. Бірақ ХУ ғ. екінші жартысында</w:t>
        <w:br/>
        <w:t>пайда болған қазақ хандығы Сырдария жағалауларындағы, Арыс өзенінің бойындағы</w:t>
        <w:br/>
        <w:t>жерлерді басып алуға ұмтылды. Бірнеше ғасыр бойына бұл аймақ Қазақ (Жошы</w:t>
        <w:br/>
        <w:t>тұқымы) және Өзбек (Шейбан тұқымы) хандарының арасындағы күрес сахнасына</w:t>
        <w:br/>
        <w:t>айналды. ХУІғ. басындаөлке қазақ ханы Қасымның иелігінде болды, одан соң Ташкент</w:t>
        <w:br/>
        <w:t>билеушісі Баба Сұлтанның, кейінірек Бұхара билеушісі Абдаллахтың қол астына</w:t>
        <w:br/>
        <w:t>көшеді. 1597-1598 жылдары қазақтың ханы Тәуекел Абдаллахтың әскерін талқандап,</w:t>
        <w:br/>
        <w:t>Ташкент, Самарқан, Сайрам, Түркістан қалаларын басып алды. Оның тұсында бұл</w:t>
        <w:br/>
        <w:t>жерлердің барлығы қазақ хандығының құрамына ендірілді де, астана ежелгі Яссыға</w:t>
        <w:br/>
        <w:t>көшірілді. ХУ-ХУІЕғ. қазақ халқының және оның этникалық аумағының ғасырлар</w:t>
        <w:br/>
        <w:t>бойына созылған қалыптасу кезеңі аяқталды. Экспозицияның көпшілік бөлігін</w:t>
        <w:br/>
        <w:t>өлкеміздің ХУІ-ХІХ ғасырлардағы әлеуметтік-экономикалық тарихы мен мәдениеті</w:t>
        <w:br/>
        <w:t>алып жатыр. Көшпелі және жартылай көшпелі мал шаруашылығымен қатар суармалы</w:t>
        <w:br/>
        <w:t>егін шаруашылығынатән еңбек құралдары кең көлемде көрсетілген.</w:t>
        <w:br/>
        <w:t>Халқымыздың ежелден желісі үзілмей жеткен салт-дәстүрлері мен әдет-</w:t>
        <w:br/>
        <w:t>ғұрыптары, мәдениеті мен өнері - біздің адамгершілік дүниеміздегі ең қымбат</w:t>
        <w:br/>
        <w:t>ұзындығы 2219 км), Құркелес (98км), Келес (241км), Арыс (378км), Бөген (164км)</w:t>
        <w:br/>
        <w:t>өзендері және Қаратау жотасының оңтүстік баурайы жылғаларынан ағып келіп</w:t>
      </w:r>
    </w:p>
    <w:p>
      <w:r>
        <w:t>қосылатынсулар, сондай-ақ Шу өзені (1186км) құрайды. Көптеген таяз, негізінен тұзды</w:t>
        <w:br/>
        <w:t>көлдер бар. Оның ішіндегі ірілері Ақжайқын (48.2ш.м.), Ақжар (7.2ш.м.) тағы басқалар.</w:t>
        <w:br/>
        <w:t>Ауа райы өте континентальды, қысы жұмсақ әрі қысқа, жазы аптапты, ыстық, ұзаққа</w:t>
        <w:br/>
        <w:t>созылады. Орта температурасы қаңтар айында солтүстікте 12С. Ылғалдың жылдық</w:t>
        <w:br/>
        <w:t>мөлшері солтүстікте -150мм, биік таулы аудандарда 800 мм-ге дейінгімөлшерге жетеді.</w:t>
        <w:br/>
        <w:t>Сырдария өзенінде Шардара, (400 км, су көлемі 5200 млн.текше метр) Бөген өзенінде</w:t>
        <w:br/>
        <w:t>Бөген (65км, су көлемі 377 млн. текше метр), Бадам өзенінде Бадам (4,7км, су көлемі</w:t>
        <w:br/>
        <w:t>61,5млн.текше метр), Арыс өзенінде Арыс-Березовское су қоймасы салынған.</w:t>
        <w:br/>
        <w:t>Өлкеміздің флоралық кешені дәрілік қасиеті бар қызыл кітапқа енген өсімдіктермен</w:t>
        <w:br/>
        <w:t>ерекшеленді.Экспозиция сөресінде алғаш рет «Жәндіктер әлемі» атты энтомологиялық</w:t>
        <w:br/>
        <w:t>коллекциялар жинағы көрсетілген.</w:t>
        <w:br/>
        <w:t>Облысымыздың географиялық жағдайы жөнінен мәлімет алған көрермен қауым,</w:t>
        <w:br/>
        <w:t>әрі қарай географиялық таблицаға, яғни «Жер бетіндегітіршіліктің пайда болуы» және</w:t>
        <w:br/>
        <w:t>геологиялық дәуірлердегі атап айтсақ, палеозой, мезазой, кайназой кезеңдеріндегі</w:t>
        <w:br/>
        <w:t>табылған палеонтологиялық ескерткіштерге көңіл бөледі. Бұл жерде көрермен</w:t>
        <w:br/>
        <w:t>қауымның назарына облысымыздағы Қаратау, Қазығұрт тау жоталарынан, Қосқорған</w:t>
        <w:br/>
        <w:t>кешенінен табылған өте сирек кездесетін жануарлардың сүйек қаңқалары, тас болып</w:t>
        <w:br/>
        <w:t>қатып қалған ағаштардың бағандары, өсімдіктердің, балықтардың, шыбын-</w:t>
        <w:br/>
        <w:t>шіркейлердің сұлбалары көрсетілген. Табиғат бөлімінің ортасында, Оңтүстік</w:t>
        <w:br/>
        <w:t>Қазақстан облысындағы кен өндіру орындарында өндірілетін әртүрлі металдардың</w:t>
        <w:br/>
        <w:t>рудалары мен шикізаттары, яғни пайдалы қазбалары айнала орналасқан. Облыстыңжер</w:t>
        <w:br/>
        <w:t>қойнауы пайдалы қазбаларға полиметалды кадмий, висмут және басқа да темір</w:t>
        <w:br/>
        <w:t>рудаларына, қоңыр көмірге, гипске, әкке, мраморға, отқа төзімді және басқа құрылыс</w:t>
        <w:br/>
        <w:t>материалдарынаөте бай.</w:t>
        <w:br/>
        <w:t>Облысымыздың табиғи ландшафтары, өлкемізде мекендейтін әртүрлі жануарлар</w:t>
        <w:br/>
        <w:t>мен өсімдіктер әлемі бейнеленген «Тоғайлар», «Құмды шөлейтті», «Орта таулы»,</w:t>
        <w:br/>
        <w:t>«Биік таулы» аймақтарының диорамалары көрсетілген.Жазық дала бөлігінде жусан</w:t>
        <w:br/>
        <w:t>дәнді өсімдіктер өсетін сұр-қоңыр топырақты жерлер басым. Құмды жерлерде қалың</w:t>
        <w:br/>
        <w:t>сексеуіл, Сырдария мен Шу бойындағы батпақты жерлерде қамыс-қоға өседі. Тау</w:t>
        <w:br/>
        <w:t>баурайындағы таулы- сарғыш топырақтарда далалық өсімдіктер, ал жоғарырақ</w:t>
        <w:br/>
        <w:t>бөктерінде арша, жабайы алма, өрік, биік тау алқаптарында қалың көгалдар</w:t>
        <w:br/>
        <w:t>орналасқан. Облыстың Оңтүстік шығысында Ақсу-Жабағлы Мемлекеттік қорығы бар.</w:t>
        <w:br/>
        <w:t>Экспозицияда «Қоршаған ортаны қорғау» мәселесіне өте көп көңіл бөлінген. Оған,</w:t>
        <w:br/>
        <w:t>бүкіл Орта Азия және Қазақстанғааты әйгілі, 1926 жылы алғашқы құрылғантірітабиғат</w:t>
        <w:br/>
        <w:t>бұрышы - өте сирек кездесетін жер бетінен жоғалып бара жатқан жануарлар мен</w:t>
        <w:br/>
        <w:t>өсімдіктердің бай қазынасы болып табылатын «Ақсу-Жабағлы» қорығы дәлел бола</w:t>
        <w:br/>
        <w:t>алады. Батыс Тянь-Шаньның баурайына теңіз деңгейінен 1000 метрден 4280 метр</w:t>
        <w:br/>
        <w:t>биіктікке дейін орналасқан осынау бірегей таулы өңірдің табиғаты таңғажайып. Мұнда</w:t>
        <w:br/>
        <w:t>негізгі биіктік белдеулерінің бәрі өзіндік ажар-айшығымен орын алған: шөл-шөлейт</w:t>
        <w:br/>
        <w:t>далалы аймақ шалғынды белдерге ұласып, содан соң аршалы беткейлермен алмасып</w:t>
        <w:br/>
        <w:t>кете барады. Жасыл кілемдей жайқалған сай-саланың орнын ну тоғайлы арша бұталары</w:t>
        <w:br/>
        <w:t>басады. Ақ қар мен сүңгі мұзарт тұмшалаған сұрқай шыңдардың етегін алуан түсті тау</w:t>
        <w:br/>
        <w:t>гүлдері әдіптеген. Ақсу-Жабағлы қорығында өте сирек кездесетін жер бетінен жоғалып</w:t>
        <w:br/>
        <w:t>бара жатқан жануарлар арқар мен ешкі, бұғы мен елік, сілеусін мен қар қабыланы,</w:t>
        <w:br/>
        <w:t>қасқыр мен түлкі, аю мен жайра, сусар мен ақ тышқан, сондай-ақ, қорыққа жуық маңда</w:t>
        <w:br/>
        <w:t>Мензбир суыры мекендейді. Заңғар көкте күшіген мен тазқара, ақбас құмай мен</w:t>
        <w:br/>
        <w:t>бүркіттің қалықтап жүргенін көресіз. Қорықтың өсімдіктер дүниесі де әралуан. Кавказ</w:t>
        <w:br/>
        <w:t>каркасы деп аталатын кішкене ағаш өзінің керемет беріктігіне байланысты теміртас</w:t>
        <w:br/>
        <w:t>АБАТОВА Д.</w:t>
        <w:br/>
        <w:t>Актюбинский областной музей</w:t>
        <w:br/>
        <w:t>«Руханият», хранитель фонда</w:t>
        <w:br/>
        <w:t>ЭКСПОНИРОВАНИЕ И АТРИБУЦИЯ МУЗЕЙНЫХ</w:t>
        <w:br/>
        <w:t>ПРЕДМЕТОВ ПО РЕЛИГИИ ИСЛАМ</w:t>
        <w:br/>
        <w:t>овременный музей концентрированное воплошение духовных устремлений</w:t>
      </w:r>
    </w:p>
    <w:p>
      <w:r>
        <w:t>ҡультуры, ее прошлого и настояшего. 133 музейном пространстве посетитель</w:t>
        <w:br/>
        <w:t>вступает в диалогс различными эпохами, культурами, личностями. Музей играет</w:t>
        <w:br/>
        <w:t>важнуюрольв воспитаниии образовании человека.</w:t>
        <w:br/>
        <w:t>Музеи многообразны по своему профилю и являются не только хранилишем</w:t>
        <w:br/>
        <w:t>ценностей, но и ведут болыпую просветительскую работу по распространению</w:t>
        <w:br/>
        <w:t>духовных ценностей. Одним из таких музеев является музей «Руханият», деятельность</w:t>
        <w:br/>
        <w:t>которого способствует повышению культурного и духовного развития населения, а</w:t>
        <w:br/>
        <w:t>также сохранению исторической памяти, культуры и традиции. Так как подобный музей</w:t>
        <w:br/>
        <w:t>один из первых в Казахстане, представляюший мировые и традиционные религии в</w:t>
        <w:br/>
        <w:t>частности ислам, его развитие и влияние на историю, и культуру Казахстана и</w:t>
        <w:br/>
        <w:t>Актюбинской области, возникают определенные трудности в экспонировании и</w:t>
        <w:br/>
        <w:t>атрибуции предметов религиозного характера.</w:t>
        <w:br/>
        <w:t>При организации экспозиции, мы столкнулись с главной проблемой того, что для</w:t>
        <w:br/>
        <w:t>исследователей музейного экспонирования предметов по истории мировых и</w:t>
        <w:br/>
        <w:t>традиционных религии является почти полное отсутствие фундаментальных трудов,</w:t>
        <w:br/>
        <w:t>обобшаюших и анализируюих опыт развития этой сферы деятельности музеев внашей</w:t>
        <w:br/>
        <w:t>стране. Экспонирование предметов религиозного культа, как музееведческое явление,</w:t>
        <w:br/>
        <w:t>при всей своей востребованности и актуальности, остается недостаточно</w:t>
        <w:br/>
        <w:t>исследованным, требует обобшенного исистематизированного осмысления.</w:t>
        <w:br/>
        <w:t>Поскольку религия это важная часть человеческой жизни, она выполняет в</w:t>
        <w:br/>
        <w:t>обшестве ряд важных социокультурных функций, являясь при этом необходимым</w:t>
        <w:br/>
        <w:t>составным элементом обшественной жизни, в том числеи духовной ҡультуры обшества,</w:t>
        <w:br/>
        <w:t>Одной из таких функций религии является мировоззренческая, или смыслополагаюшая.</w:t>
        <w:br/>
        <w:t>В религии как форме духовного освоения мира, осушествляется мысленное</w:t>
        <w:br/>
        <w:t>преобразование мира, его организация в сознании, в ходе, которой вырабатывается</w:t>
        <w:br/>
        <w:t>определенная картина мира, нормы, ценности, идгалы и другие компоненты</w:t>
        <w:br/>
        <w:t>и внедрение новых компьютерных технологий в процесс обработки документации и</w:t>
        <w:br/>
        <w:t>работы с коллекциями. Это привело к рождению новой эпохи в экспо-дизайне, когда</w:t>
        <w:br/>
        <w:t>звук , свет и цвет становятся, своего рода, музейными экспонатами в виртуальном</w:t>
        <w:br/>
        <w:t>пространстве. В свою очередь, появление компьютерных баз данных, электронной</w:t>
        <w:br/>
        <w:t>почты иэлектронной публикации облегчает иускоряет поискинформациио "музейных</w:t>
        <w:br/>
        <w:t>ресурсах", повышает качество исследовательской работы и расширяет возможности</w:t>
        <w:br/>
        <w:t>появлениярабочих контактовс различнымиучрежденияминавысокомуровне.</w:t>
        <w:br/>
        <w:t>3. Музей будушего формируется среди разнообразия и изменчивости мировых</w:t>
        <w:br/>
        <w:t>явлений, окруженный многоликой обшечеловеческой Культурой. В современных</w:t>
        <w:br/>
        <w:t>уеловиях, когда роль отдельной личности, значимости еб участия в происходяших</w:t>
        <w:br/>
        <w:t>процессах возрастает, Музей, как думается, должен явится реализацией идеи встречи</w:t>
        <w:br/>
        <w:t>Культуры и Цивилизации через мир предметов и идей, запечатленных в них, а значит,</w:t>
        <w:br/>
        <w:t>стать верным помоцником современному человеку в деле познания себя, своего места</w:t>
        <w:br/>
        <w:t>в Культуре, познания ипризнания мира во всем его многообразии.</w:t>
        <w:br/>
        <w:t>-. Никто не может отрицать сегодня, что с развитием средств коммуникации,</w:t>
        <w:br/>
        <w:t>мы быстро движемся к образованию единого мирового обшцества.</w:t>
        <w:br/>
        <w:t>Народы, нации и государства более не могут сушествовать отдельно друг от друга...</w:t>
        <w:br/>
        <w:t>Культуратерпимости</w:t>
        <w:br/>
        <w:t>Всб.: Грачев А., Ломейко В.</w:t>
        <w:br/>
        <w:t>Встреча цивилизаций: Конфликт или Диалог?</w:t>
        <w:br/>
        <w:t>В этом смысле Музей наших дней поставлен перед задачей изучения новых путей</w:t>
        <w:br/>
        <w:t>ипоискарешенийвделепостроения Музея для Человека Будуцего.</w:t>
        <w:br/>
        <w:t>Список используемой литературы</w:t>
      </w:r>
    </w:p>
    <w:p>
      <w:r>
        <w:t>1. Волькович А.Ю. Модель музейной коммуникации в концепции зарубежных</w:t>
        <w:br/>
        <w:t>музееведов //Музейв современной культуре. - Спб, 2007. Піс.</w:t>
        <w:br/>
        <w:t>2. Гнедовский М.Б. Музейная коммуникация и музейный сценарий.</w:t>
        <w:br/>
        <w:t>//Музейи Современность.- М., 2006 (С6.науч.тр. НИИ культуры).</w:t>
        <w:br/>
        <w:t>3. Гиедовский М. Профиль музея// Советский музей. 2005. Х9 5.</w:t>
        <w:br/>
        <w:t>4. Жигульский 3. Музеи мира: Введение в музееведение. - М., 2003.</w:t>
        <w:br/>
        <w:t>199с.</w:t>
        <w:br/>
        <w:t>5. Краткий словарь музейных терминов.- М.,2004. 397с.</w:t>
        <w:br/>
        <w:t>6. Кодекс профессиональной этики. -Париж, 2007. 311 с.</w:t>
        <w:br/>
        <w:t>7. Юренева Т. Ю. Музееведение. М., 2003. Шифр 7069</w:t>
        <w:br/>
        <w:t>1 Плава«Музей как социокультурный институт».</w:t>
        <w:br/>
        <w:t>8.Л.Тришечкина // «АЛЖИР» Возврашенная память.Астана, 2008 ғ.</w:t>
        <w:br/>
        <w:t>9.Л.М.Шляхтина, Е.Н. Мастеница. Музейно-педагогическая мысль</w:t>
        <w:br/>
        <w:t>«России. Исторические очерки. Санкт-Петербург, 2006 г.</w:t>
        <w:br/>
        <w:t>10. Е.М.Грибанова, А.С.Зулкашева. Страницы трагических судеб. Алматы.</w:t>
        <w:br/>
        <w:t>«Жеты жарғы», 20022</w:t>
        <w:br/>
        <w:t>Пластик Санайл АОҚ Оңтүстік Қазақстандық филиалы, «Құрылыс материалы» ААҚ.</w:t>
        <w:br/>
        <w:t>Химия өнеркәсібі «Химфарм» ААҚ(дәрі-дәрмек препараттарын шығару). Жеңіл</w:t>
        <w:br/>
        <w:t>өнеркәсіп АФ «Восход» ААҚ(жүн және жартылай жүн маталардан тігін бұйымдары:</w:t>
        <w:br/>
        <w:t>костюмдер, пальтолар, курткаларт.б.). «Эластик» ААҚ (жоғары сапалы жіптен шұлық-</w:t>
        <w:br/>
        <w:t>ұйық бұйымдарын тоқу), «Адал» (жіп және мата).Тоқыма және тігін өнеркәсібінде</w:t>
        <w:br/>
        <w:t>Түркістан қаласының «Яссы» ААҚ, «Тұран» ЖШС., «корпорация АҚ Алтын» ЖШС,</w:t>
        <w:br/>
        <w:t>«ШТФ Түркістан» ЖШС елеуліүлес қосуда.</w:t>
        <w:br/>
        <w:t>Мұражай көрнектерінде Оңтүстік Қазақстанның білім беру, денсаулық сақтау,</w:t>
        <w:br/>
        <w:t>мәдениет және спорт салаларының қалыптасуы мен дамуы жөнінде де көрнекті түрде</w:t>
        <w:br/>
        <w:t>толық мәлімет берілген сондай ақ, көрнек залының «Тәуелсіз Қазақстан</w:t>
        <w:br/>
        <w:t>жылдарындағы Оңтүстік Қазақстан облысы» атты бөлімінде өлкеміздің 1991жылдан</w:t>
        <w:br/>
        <w:t>бастап қазіргі кезеңдегі болып өткен тарихи оқиғалар, реформа жағдайындағы облыс</w:t>
        <w:br/>
        <w:t>өнеркәсіп орындары, орта және шағын бизнестің дамуы, финанс-қаржы мекемелері,</w:t>
        <w:br/>
        <w:t>өлкенің қоғамдық саяси мәдени өміріндегі өзгерістері, Сидней олимпиядасына</w:t>
        <w:br/>
        <w:t>қатысқан шымкенттіктерт.т. басқада материалдар толық қамтылған.</w:t>
        <w:br/>
        <w:t>жыры», «Келін тойы» и другие. Театр моды. Школа музейного мастерства. Под</w:t>
        <w:br/>
        <w:t>крышей музея обрел свою творческую лабораторию и городской клуб творческой</w:t>
        <w:br/>
        <w:t>интеллигенции, в составе которого артисты, музыканты, композиторы, певцы, поэты и</w:t>
        <w:br/>
        <w:t>художники, и даже акыны - импровизаторы. Все они помогают сделать экскурсии</w:t>
        <w:br/>
        <w:t>интереснымии содержательными.</w:t>
        <w:br/>
        <w:t>Болышой популярностью у горожан пользуются «Музейные встречи: Золотой</w:t>
        <w:br/>
        <w:t>фонд», в рамках которых проходят творческие вечера, концерты, выставки с</w:t>
        <w:br/>
        <w:t>интересными людьми региона изнаменитостями сраны, такими как Галым Жайлыбай,</w:t>
        <w:br/>
        <w:t>Хамит Мамбетов, Владимир Гундарев, Ахмедья Есмуханов, Людмила Мельникова,</w:t>
        <w:br/>
        <w:t>Елена Ломоносова.</w:t>
        <w:br/>
        <w:t>Каким будет музей 21 века, зависит от нас, его сотрудников и, конечно же, от его</w:t>
        <w:br/>
        <w:t>посетителей. Все дело в том, что 21 век уже настал, а многие музеи так и продолжают</w:t>
        <w:br/>
        <w:t>культивировать внутри себя пугаюшую тишину залов, его таинственную</w:t>
      </w:r>
    </w:p>
    <w:p>
      <w:r>
        <w:t>неприступность, даже и не задумываясь о том, что однажды живой поток</w:t>
        <w:br/>
        <w:t>любознательных посетителей, которые своей активностью и стремлением все узнать,</w:t>
        <w:br/>
        <w:t>проверить и поверить, взорвет эту тихую гавань, оживив музей и вдохнув в него жизнь.</w:t>
        <w:br/>
        <w:t>Иэтобудет новая эрав музее.</w:t>
        <w:br/>
        <w:t>В начале ХХІ века обшество переживает именно такой сложный период своей</w:t>
        <w:br/>
        <w:t>истории. Происходяшая в обшестве смена формаций, ценностей и приоритетов,</w:t>
        <w:br/>
        <w:t>начавшийся процесс изменения менталитета казахстанского человекапоставили музеи</w:t>
        <w:br/>
        <w:t>в уникальное положение. Музеи, изначально по своей социальной сути, теснейшим</w:t>
        <w:br/>
        <w:t>образом связаны с обшеством, с изменениями, происходяшими в нем. И в первую</w:t>
        <w:br/>
        <w:t>очередь это связано с глобализацией, т.е. формированием процессов во всех сферах</w:t>
        <w:br/>
        <w:t>жизни обшества, в том числе и социально-культурной. Сегодня бурно развивается</w:t>
        <w:br/>
        <w:t>культура, система образования, открываются памятники, музеи, архивы. Это находит</w:t>
        <w:br/>
        <w:t>своеотражениеив вопросах изучения историинесколько с других позиций.</w:t>
        <w:br/>
        <w:t>Основные направления глобализации в социально-культурном пространстве</w:t>
        <w:br/>
        <w:t>могутбыть следуюцие:</w:t>
        <w:br/>
        <w:t>-развитие массовой культуры, в которой необходимо расширить в первую очередь</w:t>
        <w:br/>
        <w:t>ее положительные черты - доступность широких слоев населения к памятникам</w:t>
        <w:br/>
        <w:t>духовно-исторической культуры;</w:t>
        <w:br/>
        <w:t>- тенденции к обеспечению всеобшей грамотности и повышению культуры</w:t>
        <w:br/>
        <w:t>образования;</w:t>
        <w:br/>
        <w:t>- обеспечение межкультурных коммуникаций в обшепланетарном масштабе.</w:t>
        <w:br/>
        <w:t>Современный Музей, жизнь которого насышена множеством форм практической</w:t>
        <w:br/>
        <w:t>деятельности и массой теоретических разработок, а история исчисляется веками, в</w:t>
        <w:br/>
        <w:t>настояшее время имеет особые возможности для дальнейшего развития. Одной из</w:t>
        <w:br/>
        <w:t>тлавных тем для размышлений музейных специалистов является прогнозирование в</w:t>
        <w:br/>
        <w:t>области создания Музея ХХІ века: счем войдут музейные институты в новое тысячелетие,</w:t>
        <w:br/>
        <w:t>ҡаковы пути их дальнейшего развития, что должно быть изменено, исходя из имеюшегося</w:t>
        <w:br/>
        <w:t>опыта, в самом понятии Музея?</w:t>
        <w:br/>
        <w:t>История уготовила республике Казахстан особую роль соединять миры и</w:t>
        <w:br/>
        <w:t>цивилизации, давать новые импульсы для развития и прогресса, вносить в культурное и</w:t>
        <w:br/>
        <w:t>социальное развитие начало высокого уровня духовности, толерантностии открытости по</w:t>
        <w:br/>
        <w:t>отношению к другим цивилизациям и культурам. Культура во все времена спасала нашу</w:t>
        <w:br/>
        <w:t>страну, обеспечивала ее целостность и стабильность и поэтому заслуживает того, чтобы</w:t>
        <w:br/>
        <w:t>сегодияшнее государство иобшество озаботились ее поддержкойи зашитой. Приоритетом</w:t>
        <w:br/>
        <w:t>Республики Казахстан является, сохранение культурно-исторического наследия.</w:t>
        <w:br/>
        <w:t>Следуя данной политике государства, ежегодно в нашей стране открываются</w:t>
        <w:br/>
        <w:t>памятники, музейи, библиотеки, архивы. Музеи выполняют не только функции</w:t>
        <w:br/>
        <w:t>сохранности наследия, памяти, культуры, но и выполняют информационную и</w:t>
        <w:br/>
        <w:t>межкультурную функции. Экспозиции, выставки, научные форумы и конференции,</w:t>
        <w:br/>
        <w:t>просвецают народ, обогашая их новой информацией. Межкультурный обмен музея в</w:t>
        <w:br/>
        <w:t>современном мире постоянно развиваетсяи совершенствуется. Ежегоднов Казахстане</w:t>
        <w:br/>
        <w:t>проводятся выставки исскуства, науки, просвешения, истории, этнографии</w:t>
        <w:br/>
        <w:t>зарубежными представителями разных стран. Казахстан организует выставки в</w:t>
        <w:br/>
        <w:t>Европе, США, Японии, Китае и.т.д. Происходит взаимообмен информацией, и</w:t>
        <w:br/>
        <w:t>ознакомление обшества с национальной культурой каждогоэтноса.</w:t>
        <w:br/>
        <w:t>Президентом Республики Казахстан Н.А.Назарбаевым активно поддерживается</w:t>
        <w:br/>
        <w:t>политика сохранения культурных памятников, истории народов, искусства. Особое</w:t>
        <w:br/>
        <w:t>вниманиеуделяетсятрагическим страницам нашей истории.</w:t>
        <w:br/>
        <w:t>30 декабря 1996 года вышел Указ Президента Республики Казахстан «Об</w:t>
        <w:br/>
        <w:t>обьявлении 1997 года, Годом обшенационального единства и памяти жертв</w:t>
      </w:r>
    </w:p>
    <w:p>
      <w:r>
        <w:t>политических репрессий», Указ от 5 апреля 1997 года «Об установлении 31 мая Днем</w:t>
        <w:br/>
        <w:t>памятижертв политических репрессий».</w:t>
        <w:br/>
        <w:t>31 мая 2007 год это знаменательная дата в истории нашего Государства.</w:t>
        <w:br/>
        <w:t>Состоялось открытие музейно-мемориального комплекса посвяшенного памяти жертв</w:t>
        <w:br/>
        <w:t>қаласын басып алды. Сөйтіп, Қазақстанды Ресейге қосып алу процесі Ұлы жүзді толық</w:t>
        <w:br/>
        <w:t>жаулап алумен аяқталды. 1867 жылдан бастап Шымкент Сырдария облысының уездік</w:t>
        <w:br/>
        <w:t>қаласынаайналды.</w:t>
        <w:br/>
        <w:t>Экспозиция сөрелерінде көрермен назарына ХІХ ғасырдың бас кезеңіндегі</w:t>
        <w:br/>
        <w:t>Шымкент қаласының ескі көріністері мен ХІХ ғасырдың П-ші жартысындағы Ресейдің</w:t>
        <w:br/>
        <w:t>Орта Азия мен Қазақстанды жаулап алуы жөнінде мәліметтер, карталар ұсынылған.</w:t>
        <w:br/>
        <w:t>Осы экспозиция төңірегінде «Уезд басшыларының кабинеті» көрініс алған. ХТХ ғ. 60-</w:t>
        <w:br/>
        <w:t>шы жылдарынан Қазақстанды отарлаудың жаңа кезеңі қоныс аудару саясаты басталды.</w:t>
        <w:br/>
        <w:t>Ресейде басталған аграрлық дағдарыс жағдайында қазақ жерінен 28-30 млн.</w:t>
        <w:br/>
        <w:t>десятинадай жер « артық жер» болып жарияланып, орыс шаруаларына үлестіріле</w:t>
        <w:br/>
        <w:t>бастады. Олар қазақтың ең шұрайлы, құнарлы жерлеріне орналасып, дәстүрлі мал</w:t>
        <w:br/>
        <w:t>шаруашылығын күйретуге әкелді. Келімсектердің көбеюіне байланысты қазақ</w:t>
        <w:br/>
        <w:t>шаруаларының жерлері тарылды, олар шұрайлы жерлерінен айырылып, тау-тасты</w:t>
        <w:br/>
        <w:t>аралап, құнарсыз жерлерге қарай қуылды. 1875-1895 жылдары Сырдария облысында52</w:t>
        <w:br/>
        <w:t>орыс елді мекені құрылып, оның ішінде Шымент уезінде 18 орыс селолары пайда</w:t>
        <w:br/>
        <w:t>болды. Қоныс аудару демографиялық жағдайды ушықтырып, қазақтар өз тарихи ата</w:t>
        <w:br/>
        <w:t>мекеніндесаны азхалыққа айнала бастады. Отарлаушылар алдында қазақ халқын саяси</w:t>
        <w:br/>
        <w:t>жағынан ғана емес,рухани жағынан да құлдыққатүсіру міндетітұрды. Патша өкіметі өз</w:t>
        <w:br/>
        <w:t>мақсатына жету үшін орыс-қазақ мектептерін ашуды таңдап алды, өйткені халық</w:t>
        <w:br/>
        <w:t>бұқарасының идеологиясы мен мәдениетіне оқу орындары арқылы ғана ықпал етуге</w:t>
        <w:br/>
        <w:t>болатын еді.</w:t>
        <w:br/>
        <w:t>Экспозициядан Уезд орталықтарындағы, болыстық, ауылдық мектептердің</w:t>
        <w:br/>
        <w:t>ашылуы жөнінде көрнектерде қойылған фотоматериалдармен танысуға болады. Саяси</w:t>
        <w:br/>
        <w:t>Үстемдік орнатқан отарлаушылар қазақ даласын экономикалық жағынан да өзуысында</w:t>
        <w:br/>
        <w:t>ұстап тұрды. Олар өз тауарларын өткізудің рыногына айналдыру үшін сауданы</w:t>
        <w:br/>
        <w:t>дамытуға мүдделі еді. Россияның капиталистік өнеркәсібі мен Қазақстандағы</w:t>
        <w:br/>
        <w:t>ауылшаруашылық өндірісіарасындаделдал ретіндеәрекет еткен Россияның саудажәне</w:t>
        <w:br/>
        <w:t>өсімқорлық капиталы Россияның орталық губерниялары мен Қазақстан арасындағы</w:t>
        <w:br/>
        <w:t>ғанаемес, сонымен бірге өлкенің ішінде де товар айналысының өсуін шапшаңдатты.</w:t>
        <w:br/>
        <w:t>Мұражай көрермендері сол кезеңнің суреттері мен құжаттарын, сондай-ақ Россия</w:t>
        <w:br/>
        <w:t>империясының қағаз ақшаларын көре алады. Қазақ даласы ежелден қазба көздерінің</w:t>
        <w:br/>
        <w:t>орны болды. Арзан шикізат көздерін Ресейге тасудың қажеттігі Орынбор-Ташкент</w:t>
        <w:br/>
        <w:t>темір жолын салуға алып келді және өлкеміздегі өндіріс орындарының өсуіне үлкен</w:t>
        <w:br/>
        <w:t>ықпал етті.Осыдан бастап, Ресейден Оңтүстік өңіріне арзан өнеркәсіп тауарлары</w:t>
        <w:br/>
        <w:t>қаптап, бұл жақтан арзан шикізаттар кетіп жатты. 1915 жылы Бурное стансасына барып</w:t>
        <w:br/>
        <w:t>барлығы 327 шақырымдық темір жол салынып, іске қосылған еді. 1920 жылы</w:t>
        <w:br/>
        <w:t>Әулиеатадан, 1924 жылдың тамызында Луговой арқылы Пішпекке дейін жетті. Осы</w:t>
        <w:br/>
        <w:t>темір жолдың картасы, суреттері мен сол кезеңнің заттай ескерткіштері де осы залдан</w:t>
        <w:br/>
        <w:t>орын алған.</w:t>
        <w:br/>
        <w:t>Патша өкіметінің отарлау саясатының мәні мен маңызын жете түсініп, оған</w:t>
        <w:br/>
        <w:t>төзбеген қазақзиялыларының біртобы:</w:t>
        <w:br/>
        <w:t>«Көзіңді аш, оян қазақ көтер басты,</w:t>
        <w:br/>
        <w:t>Өткізбей қараңғыдабекер жасты</w:t>
        <w:br/>
        <w:t>Жеркетті, дін нашарлап, хал һарам боп,</w:t>
        <w:br/>
        <w:t>Қазағым енді жату жарамас-ты»</w:t>
        <w:br/>
        <w:t>деп, күреске шақырып, «Алаш» партиясын құрды. Осы партияның рухани</w:t>
      </w:r>
    </w:p>
    <w:p>
      <w:r>
        <w:t>көсемдері Ә.Бөкейханұлы, Ж.Аймауытов, А.Байтұрсынов, М. Дулатовтардың атқарған</w:t>
        <w:br/>
        <w:t>қызметі, «Алаш Орданың» жалпы саясаты туралы мәліметтер жұртшылық назарына</w:t>
        <w:br/>
        <w:t>ұсынылған. Патшаның қанқұйлы зұлымдығы туралы хабар қазақ даласына тез тарады.</w:t>
        <w:br/>
        <w:t>Қалалар мен селоларда жұмысшылар мен қала кедейлерінің жиналыстарында, сондай-</w:t>
        <w:br/>
        <w:t>қаракөл зауыты іске қосылды. Осы зауыттың іске қосылуына орай бағалы аң терілері</w:t>
        <w:br/>
        <w:t>Халықаралық аукционда «Қазақстандық» деген жаңа маркалы қаракөлдер орын ала</w:t>
        <w:br/>
        <w:t>бастады. 1958 жылы Шымкент цемент зауыты өзінің алғашқы өнімін шығара бастады.</w:t>
        <w:br/>
        <w:t>1958 жылы қазан айының ортасындатехникада қолданылатын этил спиртін шығаратын</w:t>
        <w:br/>
        <w:t>гидролиз зауыты Шымкентте өзінің алғашқы өнімін бере бастады. Осы жылы</w:t>
        <w:br/>
        <w:t>автомобиль жөндеу зауытының негізінде жалпы өнімі 533 мың сомдық кардан біліктері</w:t>
        <w:br/>
        <w:t>зауыты құрылды. 1960 жылдары Шымкент қаласында жоғарғы қуатты сөндіргіштер</w:t>
        <w:br/>
        <w:t>және жоғары вольтты аппараттар шығаруға мамандандырылған «Электроаппарат»</w:t>
        <w:br/>
        <w:t>зауыты, Кентау қаласында эксковатор (1968), трансформатор (1959), зауыттары іске</w:t>
        <w:br/>
        <w:t>қосылды. 1961 жылы іске қосылған Ташкент-Шымкент газ құбырларының құрылысы</w:t>
        <w:br/>
        <w:t>жалғасты. 1965 жылы Фосфор зауытының бірінші кезеңі іске қосылды. Бұл зауыт</w:t>
        <w:br/>
        <w:t>фосфор, фосфор қышқылын, триполифосфат натрий, фосфор тұздарын, мырыш</w:t>
        <w:br/>
        <w:t>фосфоридын, ал 1979 жылдан синтетикалық кір жуғыш өнімдерін шығара бастады.</w:t>
        <w:br/>
        <w:t>1976 жылы « Шымкентшина» бірлестігі өз өнімдерін бере бастады. Сондай-ақ, осы</w:t>
        <w:br/>
        <w:t>жылы тамақ өнеркәсібі кеңінен өркендеді. 1976 жылы сүт комбинатының негізінде</w:t>
        <w:br/>
        <w:t>Шымкент(1959), Кентау (1983), қалалық сүт комбинаттарын, Түркістан (1973), Ильич</w:t>
        <w:br/>
        <w:t>(1954), Сарыағаш (1981), май зауыттарын, Қарасу(1952), Георгиевка (1973), Азатлық</w:t>
        <w:br/>
        <w:t>(1963), сүтцехтарын біріктіретін Шымкент өндіріс бірлестігі құрылды.</w:t>
        <w:br/>
        <w:t>1980 жылдың басында мұнай өңдеу зауыты салынды, сол жылы Омек-Павлодар-</w:t>
        <w:br/>
        <w:t>Шымкент мұнай айдайтын жүйе іске қосылды.1985 жылы Шымкентте балық</w:t>
        <w:br/>
        <w:t>комбинаты іске қосылып, әртүрлі балық тағамдары сауда орындарына жөнелтілді.1987</w:t>
        <w:br/>
        <w:t>жылы облыста 173 өндіріс орны мен бірлестіктер 900 түрлі зат шығарып, оның 40</w:t>
        <w:br/>
        <w:t>түрлісі шет елдерге жіберілді. 1950-1980 жылдары игерілген жаңа өндіріс қуаттары,</w:t>
        <w:br/>
        <w:t>жұмыс істеп тұрған өндіріс орындарын қайта құру, техникалық жағынан қайта</w:t>
        <w:br/>
        <w:t>жабдықтау облыстың өндірген өнімдерін, тек ғана халық шаруашылығына емес, басқа</w:t>
        <w:br/>
        <w:t>да шет елдерге жөнелтуге мүмкіндіктер туғызды. Мысалы, пресс-автоматтар өндіріс</w:t>
        <w:br/>
        <w:t>бірлестігі шығаратын автоматты фрикционды престерді, горизонтальды кавочты</w:t>
        <w:br/>
        <w:t>машиналарды Қытай, Польша, Чехославакия, Венгрия, Африка елдері, Латын</w:t>
        <w:br/>
        <w:t>Америкасы шын ықыласпен сатып алады. Ал, Шымкент қорғасын зауыты шығаратын</w:t>
        <w:br/>
        <w:t>қорғасын прокаты Финляндияға, Ауғанстанға, Индияға , Еуропа елдеріне</w:t>
        <w:br/>
        <w:t>жөнелтіледі.Химфарм зауыты шығаратын Шымкент сантонині Англияға, Иранға,</w:t>
        <w:br/>
        <w:t>Вьетнамға, Кореяға, Югославияға және басқа елдерге жөнелтілуде. 1991 жылы облыста</w:t>
        <w:br/>
        <w:t>өндірістің жалпы өнім көлемі 6.385910 мың сом болды, ал халық тұтынатын тауарлар</w:t>
        <w:br/>
        <w:t>251323 мың сом, 1992 жылдың басында облыста 3 акционерлік қоғам, 18 ассоциация, 5</w:t>
        <w:br/>
        <w:t>коммерциялық фирма, 52 коммерциялық және кооперативті банктер, 26 консорциум</w:t>
        <w:br/>
        <w:t>мен концерндер жұмысістеді.</w:t>
        <w:br/>
        <w:t>Бүгінде Оңтүстік Қазақстан - елімізде қарқынды дамып отырған облыстардың</w:t>
        <w:br/>
        <w:t>бірі. Аймақтың таңдаулы кәсіпорындарының экономикалық көрсеткіштері тұрақты</w:t>
        <w:br/>
        <w:t>дамудың айғағы болып отыр.Экономиканың табысты дамуының тағы бір дәлелі ол</w:t>
        <w:br/>
        <w:t>жаңа кәсіпорындар мен жаңа жұмыс орындарының пайда болуы, бұл әсіресе мақта</w:t>
        <w:br/>
        <w:t>өңдеу саласында елеулі көріністапты. Ірі өнеркәсіптердің дамуы ұсақ және орта бизнес</w:t>
        <w:br/>
        <w:t>кәсіпорындары санының артуымен қоса іске асырылуда. Облыс кәсіпорындары</w:t>
        <w:br/>
        <w:t>Қазақстанның барлық өнеркәсіп өнімдерінің 5%-ын шығарады. Мақта мен мақта</w:t>
        <w:br/>
        <w:t>майы, экскаватор түгелдей, трансформаторлардың 98% -ы, фармацевтика өнімдерінің</w:t>
        <w:br/>
        <w:t>75%-ы оңтүстікте шығарылады.</w:t>
        <w:br/>
        <w:t>Облыс орталығы Шымкент Қазақстанның инфрақұрылымы жақсы дамыған ірі</w:t>
        <w:br/>
        <w:t>өнеркәсіпті индустриялы қаласы. Қалада 40 аса өнеркәсіп орыны бар. Мұнай химия</w:t>
        <w:br/>
        <w:t>өнеркәсібі саласындағы ірі кәсіпорындар: «Петро Казахстан Ойл Продактс»(мұнай</w:t>
        <w:br/>
        <w:t>өңдеу, бұрынғы ШНОС)ААҚ және «Интерком Шина»(шина шығару) ААҚ. Құрылыс</w:t>
        <w:br/>
        <w:t>өнеркәсібі «Шымкент-цемент»А АҚ(«портланд» маркалы), «Дыш Тиджарет ве</w:t>
      </w:r>
    </w:p>
    <w:p>
      <w:r>
        <w:t>қазыналарымыздың бірі, ал біздің мақсатымыз осыншама ұшан теңіз халық мұрасын</w:t>
        <w:br/>
        <w:t>аман сақтап, қалың көпшілікке таныстыру, болашақ ұрпаққа өнеге тұту. Осы мақсатты</w:t>
        <w:br/>
        <w:t>көздей отырып, экспозиция тарауларында тарихи көне ескерткіштерді, дәлірек</w:t>
        <w:br/>
        <w:t>айтқанда көне замандарда өмір сүрген халықтардың (сақтар, үйсіндер, түркі</w:t>
        <w:br/>
        <w:t>халықтары, қазақтар) тұрмысы, өнері, діни нанымдары, тұрмыста пайдаланған құрал</w:t>
        <w:br/>
        <w:t>жабдықтары, қарулар мен бұйымдары, көрнекті түрде көрсетілген. Оңтүстік өңірінде</w:t>
        <w:br/>
        <w:t>ХУ ХІХ ғасырларда өлкемізді мекендеген ежелгі тайпалардың мәдени жетістіктерін</w:t>
        <w:br/>
        <w:t>бойына сіңірген қазақ халқының тұрмыс-тіршілігінде, әдет-ғұрпында ерекше орын</w:t>
        <w:br/>
        <w:t>алған дәстүрлі қолөнердің жан-жақты салалары дамып, әйгілі халық шеберлері</w:t>
        <w:br/>
        <w:t>жасаған сан алуан тамаша бұйымдар осы уақытқа дейін сақталып келеді. Зал төрінде</w:t>
        <w:br/>
        <w:t>осы дәстүрлі қолөнердің биік туындысы, ата-бабаларымыздың сан мыңдаған жылдары</w:t>
        <w:br/>
        <w:t>төлбаспанасы алты қанатты киіз үйі өзінің жиһаздарымен жартылай көлемде</w:t>
        <w:br/>
        <w:t>көрсетілген. Киіз үйдің ішінен орын алған бұйымдар- асадал, адалбақан төсекағаш,</w:t>
        <w:br/>
        <w:t>кебеже бедерлі ою-өрнектермен сан алуан табиғи бояулардың үйлесімді</w:t>
        <w:br/>
        <w:t>қолданылуымен ерекшеленеді. Көшпелі заманның салт-дәстүрімен жалғасып келе</w:t>
        <w:br/>
        <w:t>жатқан қолөнердің аса бай қазынасының бірі- қазақтың ұлттық киімдері экспозицияда</w:t>
        <w:br/>
        <w:t>жергілікті жердің ерекшеліктеріне бейімделіп орындалған ер адамдардың жазғы және</w:t>
        <w:br/>
        <w:t>қысқы киім үлгілері, музейдің аса құнды жәдігерлері ХХ ғ. бас кезінде тігілген әйел</w:t>
        <w:br/>
        <w:t>адамдардың алтын, күміс жіптермен зерленген сәнді киімдері, қазір музейлер қорында</w:t>
        <w:br/>
        <w:t>сирек кездесетін өкшесі биік әйел кебісі, барқыттан тігіліп, әртүрлі жібек жіптермен</w:t>
        <w:br/>
        <w:t>зерленген әйел белдемшесі қойылған.</w:t>
        <w:br/>
        <w:t>Өте ерте заманнан келе жатқан сәндік өнердің бір түрі зергерлік өнер. Музей</w:t>
        <w:br/>
        <w:t>қорындағы зергерлік бұйымдар алуан түрлілігі жөнінен және сапасы жағынан</w:t>
        <w:br/>
        <w:t>Республикадағы ең елеулі жиынтық, мәдени мұра, мемлекеттік қазына болып отыр.</w:t>
        <w:br/>
        <w:t>Биік талғамды ата-бабаларымыздың эстетикалық сұранысына сай келген қайталанбас</w:t>
        <w:br/>
        <w:t>ерекшеліктерімен жасалған қос бауырлы бас жүзік, сырға, қапсырма, шолпы, құдағи</w:t>
        <w:br/>
        <w:t>жүзік, өңіржиек, түйме, тұмарша, айсырға, үзбелі, кісе, кемер белбеулер және т.б.</w:t>
        <w:br/>
        <w:t>әшекейлер ауқымды көлемімен, сыртын сіркелеу, алтындау, асыл тастардан көз орнату</w:t>
        <w:br/>
        <w:t>тәсілдерімен көркемделуімен асқақ әрі салтанатты көрінеді. Қолданбалы өнердің аса</w:t>
        <w:br/>
        <w:t>іскерлік пен шынайы талғамды талап ететін түрі сүйек ұқсату. Экспозицияда сүйек</w:t>
        <w:br/>
        <w:t>әшекейлермен әсем безендірілген қолсандықтар, кебежелер, ожаулар, әшекей</w:t>
        <w:br/>
        <w:t>бұйымдары орын алған.Сонымен қатар, еларасындажиі кездесетін тоқымашылық, ою-</w:t>
        <w:br/>
        <w:t>өрнек сияқты әйелдер үлесіне тиген қолөнер түрлерін ашып көрсетуге көп көңіл</w:t>
        <w:br/>
        <w:t>бөлінген. Ежелгі қазақ тарихының кіндік өлкесі Оңтүстік өңірі ертеден ұлтымыздың</w:t>
        <w:br/>
        <w:t>ерекше қасиеттері батырлық пен биліктің, шешендік пен ақындықтың дәуірлеген</w:t>
        <w:br/>
        <w:t>ортасы болған жер. ХУП- ХУІІ ғ.ғ. қазақ халқына жоңғар шапқыншылығы қисапсыз</w:t>
        <w:br/>
        <w:t>қайғы-қасырет әкелді. Қазақ және жоңғар билеушілерінің арасындағы күрес бір</w:t>
        <w:br/>
        <w:t>ғасырдан астам уақытқа созылды. Ұлттық тәуелсіздіктен айырылып қалу қаупі</w:t>
        <w:br/>
        <w:t>қазақтарды бірігуге мәжбүр етті. Қазақ жүздерінің бірігуі 1727 ж. Ордабасыда болған</w:t>
        <w:br/>
        <w:t>бүкілқазақтық құрылтайда іске асты. Үш жүздің төбе билері Төле би, Қазыбек би және</w:t>
        <w:br/>
        <w:t>Әйтеке би сияқты данышпан бабаларымыздың арқасында қазақтар бірігіп жауға қарсы</w:t>
        <w:br/>
        <w:t>шықты. Біріккен халық жасағы құрылды, оны кіші жүздің ханы Әбілхайыр (1693- 1748)</w:t>
        <w:br/>
        <w:t>басқарды. 1729-1730 жылдары басқыншыларға бірнеше мәрте күйрете соққы беріліп,</w:t>
        <w:br/>
        <w:t>кіші жүз бен орта жүз жерлерінің біраз бөліктері жаудан тазартылды. Көрермен</w:t>
        <w:br/>
        <w:t>қауымның назарына ежелгі қазақ жауынгерлерінің қару-жарақтары: садақ, айбалта,</w:t>
        <w:br/>
        <w:t>сойыл, шоқпар, дойыр, босмойын, сондай-ақ, қазақтың көне тұрмыстық бұйымдары</w:t>
        <w:br/>
        <w:t>мен ыдыс-аяқтары, бүркітпен аң-аулау құралдары мен ұлттық ойындарға байланысты</w:t>
        <w:br/>
        <w:t>заттар қойылған.Экспозиция көрнектерінің бір бөлігі дін тақырыбына байланысты</w:t>
        <w:br/>
        <w:t>жасақталған. Дін кез келген мәдени өркениеттің өзегі, қоғамның қай дәрежеде</w:t>
        <w:br/>
        <w:t>дамығандығының көрсеткіші. Қазақстанның оңтүстік аймағын мекендеген көне түркі</w:t>
        <w:br/>
        <w:t>ЧУМАКОВА 3.</w:t>
        <w:br/>
        <w:t>Директор Жезказганского</w:t>
        <w:br/>
        <w:t>историко-археологического музея.</w:t>
        <w:br/>
        <w:t>АЯ ЭРА В МУЗЕЕ</w:t>
      </w:r>
    </w:p>
    <w:p>
      <w:r>
        <w:t>ы привыкли смотреть на музеи, как на тихое местов позолотеи мраморе, где</w:t>
        <w:br/>
        <w:t>царит величественная тишина, которая временами нарушается робкими</w:t>
        <w:br/>
        <w:t>шагами одиноких посетителей, неспешно двигаюшихся по огромным</w:t>
        <w:br/>
        <w:t>пустуюцим залам, да глубоко в запасниках хранятся редчайшие экспонаты, ждушцие</w:t>
        <w:br/>
        <w:t>своего исторического момента, чтобы предстать взору любознательного потомка.</w:t>
        <w:br/>
        <w:t>Такие музеи, в силу своей фундаментальности и сложившегося стереотипа, всегда</w:t>
        <w:br/>
        <w:t>жили по расписанию и четкому графику, предписанному свыше. Сегодня все</w:t>
        <w:br/>
        <w:t>поменялось, а вближайшее время изменится до неузнаваемости. Главным принципом</w:t>
        <w:br/>
        <w:t>работы музея нового типа станет максимальная доступность и открытость. Настанет</w:t>
        <w:br/>
        <w:t>время, когда можно будет наблюдать, как работают реставраторы и как современные</w:t>
        <w:br/>
        <w:t>мастера создают предметы прикладного творчества. Когда в музее можно будет не</w:t>
        <w:br/>
        <w:t>просто получить полезную информацию, насладиться образцами великого искусства,</w:t>
        <w:br/>
        <w:t>нои представить на рассмотрение ведуцих ученых собетвенную версию исторически</w:t>
        <w:br/>
        <w:t>значимого события или легенду экспоната, найденного в результате последней</w:t>
        <w:br/>
        <w:t>раскопки. Это будет время, в котором главным героем музея станет человек, ведь, в</w:t>
        <w:br/>
        <w:t>конечном итоге, именно он формирует обшествои государствов целом. В экспозициях</w:t>
        <w:br/>
        <w:t>будут использованы мультимедийные технологии, световые, сценические эффекты и</w:t>
        <w:br/>
        <w:t>другие современные средства подачи информации. К сожалению, сегодня мы мало</w:t>
        <w:br/>
        <w:t>изучаем историю своего родного края, имена людей, предеставляюших его золотой</w:t>
        <w:br/>
        <w:t>фонд. Нередко, говоря о богатстве региона, сравнивая его с таблицей системы</w:t>
        <w:br/>
        <w:t>Менделеева, мы забываем, что дороже золотаи платины здесь люди, о которых завтра</w:t>
        <w:br/>
        <w:t>наши потомки будут по крупицам собирать материалы, не собранные нами сегодня.</w:t>
        <w:br/>
        <w:t>Вряд ли у кого вызовет сомнение тот факт, что представление о музее, как обители</w:t>
        <w:br/>
        <w:t>тишины и редкостных экспонатов, безнадежно устарело. Людям сегодня интересно</w:t>
        <w:br/>
        <w:t>услышать и рассказать в музее о самих себе, своих современниках, представителях</w:t>
        <w:br/>
        <w:t>старшего поколения. Взять, к примеру, пожилых людей, обогаценных жизненным</w:t>
        <w:br/>
        <w:t>опытом, житейской мудростью, принимавших участие в конкретных исторических</w:t>
        <w:br/>
        <w:t>событиях современности, разве сами они не являются живыми свидетелями истории,</w:t>
        <w:br/>
        <w:t>тайпаларының, кейінгі қазақ халқының басынан кешірген діни-рухани баспалдақтары</w:t>
        <w:br/>
        <w:t>мен ұрпақтар арасындағы сабақтастықты көрсету мақсатында өз заманының ұлы</w:t>
        <w:br/>
        <w:t>ойшылы, түркі халықтарының рухани бастауларының бірі болған Қожа Ахмет Яссауи</w:t>
        <w:br/>
        <w:t>мұрасын, өмірі мен шығармашылығы туралы зерттеулер, қорытындылары туралы</w:t>
        <w:br/>
        <w:t>мағлұматтар мен Қ.А.Яссауи негізін салған сопылықтың түрлілік бағыты «Иасауийа»</w:t>
        <w:br/>
        <w:t>тариаты, оныңтаралу бағыттары, сонымен қатар, осы бөлімде Оңтүстік Қазақстандағы</w:t>
        <w:br/>
        <w:t>әулиелер, олардың тарихи қалыптасу жүйесітуралы баяндалады.</w:t>
        <w:br/>
        <w:t>Өлкеміздің саз дәстүрі, оның бүгінге жеткен тарихынан сөз етсек, өзгелерден</w:t>
        <w:br/>
        <w:t>бөлек қабілет дарыған күйшілік, шешендік, жыраулық дәстүрді жалғастырған өнерпаз</w:t>
        <w:br/>
        <w:t>жандар аз болмаған. Күй өнерінде өз орындау дәстүрін, қолтаңбасын қалдырып</w:t>
        <w:br/>
        <w:t>дараланған тума таланттар қобызшы Ықылас Дүкенов, күйші Сүгір, т.т. туралы</w:t>
        <w:br/>
        <w:t>сондай-ақ ата-бабамыздан қалған сарқылмас бай мұра қазақтың ұлттық аспаптары мен</w:t>
        <w:br/>
        <w:t>қазақтыңұлттықойындарына арналған арнайы экспозиция жасақталған.</w:t>
        <w:br/>
        <w:t>2004-2006 жылдар аралығында музейдің П-ші қабатында жаңа экспозиция құру</w:t>
      </w:r>
    </w:p>
    <w:p>
      <w:r>
        <w:t>жұмысы жүргізілді. Жаңа құрылған экспозиция, негізінен Оңтүстік Қазақстан</w:t>
        <w:br/>
        <w:t>облысының тарихына байланысты ХІХ - ғасырдың екінші жартысы мен ХХІ-ғасыр</w:t>
        <w:br/>
        <w:t>Тәуелсіз - Қазақстан тарихы аралықтарын қамтиды. Жаңа экспозицияны құру</w:t>
        <w:br/>
        <w:t>барысында, оның ғылыми тұжырымдалған тақырыптық құрылымы бойынша</w:t>
        <w:br/>
        <w:t>көрнекілік кешендері жасалды. Музей көрнегінде тақырыптық- экспозициялық</w:t>
        <w:br/>
        <w:t>жоспар бойынша ғылыми іріктелген жәдігерлер, олар туралы мағлұматтар, түп</w:t>
        <w:br/>
        <w:t>нұсқалары мен көшірмелері, ғылыми қондырғылар, қосалқы құжаттар т.т. қойылған.</w:t>
        <w:br/>
        <w:t>Тақырыптықжоспарға сәйкес жаңа құрылған экспозиция негізгі4 бөлімнен тұрады, ол:</w:t>
        <w:br/>
        <w:t>1. ХІХ ғ. басы ХІХ ғ. П-ші жартысындағы Қоқан хандығының қол</w:t>
        <w:br/>
        <w:t>астындағы өлке..</w:t>
        <w:br/>
        <w:t>2.Ресей империясының құрамындағы өлке. Қазақстандағы Ресей империясының</w:t>
        <w:br/>
        <w:t>отаршылдықсаясаты.</w:t>
        <w:br/>
        <w:t>3.Тоталитарлық жүйе кезеңіндегі өлке. (ХХ ғ.басы- 1991ж)</w:t>
        <w:br/>
        <w:t>4. Тәуелсіз Қазақстан жылдарындағы Оңтүстік Қазақстан облысы. ( 1991ж.</w:t>
        <w:br/>
        <w:t>қазіргі кезең).</w:t>
        <w:br/>
        <w:t>ХІХ ғасырдың алғашқы жартысы Қазақстан үшін саяси, мемлекеттік еркіндіктен</w:t>
        <w:br/>
        <w:t>біржола айырылып, отарлық тәуелділіктің дәм-тұзын тату кезеңіне енді ХІХ ғ. І-ші</w:t>
        <w:br/>
        <w:t>жартысында жүргізілген әкімшілік реформалар, 1868 жылғы жаңа басқару жүйесі</w:t>
        <w:br/>
        <w:t>музей экспозициясында архивтерден келіп түскен Жарғы, Ережелердің көшірмелері</w:t>
        <w:br/>
        <w:t>фотоматериалдар арқылы берілген. ХУІШ ХІХғғ. тоғысында Орта Азияда Қоқан</w:t>
        <w:br/>
        <w:t>хандығы құрылды. Әлімхан (1801- 1809 жж) Қазақстанның оңтүстігіне әлденеше рет</w:t>
        <w:br/>
        <w:t>басқыншылық жорық жасап, көптеген елді мекендерді басып алды.</w:t>
        <w:br/>
        <w:t>Экспозицияның бірінші бөлімінде ХУІП ХІХ ғасырларда Орта Азияда Қоқан</w:t>
        <w:br/>
        <w:t>хандығының құрылуы жөнінде және оның, Қазақстанның оңтүстігіне бірнеше</w:t>
        <w:br/>
        <w:t>басқыншылық жорықтарын жасап, көптеген елді мекендерді, оның ішінде Шымкентті</w:t>
        <w:br/>
        <w:t>басып алуы жөнінде баяндалады. Экспозициядан орын алған «ХІХ ғасырдың бас</w:t>
        <w:br/>
        <w:t>кезеңіндегі Қазақстан» картасында Қоқан хандығының 1821, 1858 жылдардағы</w:t>
        <w:br/>
        <w:t>жорықтары бейнеленген, сондай-ақ Қоқанның соңғы ханы Құдиярдың, оның ұлдары</w:t>
        <w:br/>
        <w:t>мен туыстарының суреттері, сол кезеңнің қару-жарақтары көрсетілген. ХУІІ. соңы</w:t>
        <w:br/>
        <w:t>мен ХІХғ.басында орта жүз бен кіші жүз аймақтарының басым бөлігі Ресей</w:t>
        <w:br/>
        <w:t>империясының құрамына енгізілген болатын.1824 жылы оның құрамына Жетісу</w:t>
        <w:br/>
        <w:t>аймағы да кірді. Тек, Оңтүстік Қазақстанның аумағы ғана Қоқан хандығының қол</w:t>
        <w:br/>
        <w:t>астында болды. ХІХ ғ. екінші жартысында патша өкіметі өзінің Орта Азиядағы</w:t>
        <w:br/>
        <w:t>әрекеттерін белсенділендіре түсті. Орыс әскерлерінің шабуылы 1864 жылы басталды.</w:t>
        <w:br/>
        <w:t>Жаз бойына орыс әскерлері қоқан әскерлерін талқандап, Түркістан, Әулиеата(қазіргі</w:t>
        <w:br/>
        <w:t>Тараз) және Мерке қалаларын,1864жылы 22 қырқүйекте шабуылмен Шымкент</w:t>
        <w:br/>
        <w:t>СМАИЛОВА Ш.К.</w:t>
        <w:br/>
        <w:t>руководитель научно исследовательского отдела.</w:t>
        <w:br/>
        <w:t>«Музейно-мемориального комплекса жертв</w:t>
        <w:br/>
        <w:t>политических репрессий и</w:t>
        <w:br/>
        <w:t>тоталитаризма «АЛЖИР»</w:t>
        <w:br/>
        <w:t>ИЯ, МУЗЕЙ И МЕЖ</w:t>
        <w:br/>
        <w:t>уховное богатство любого народа в значительной мере предопределяется его</w:t>
        <w:br/>
        <w:t>способностью сохранять свою историческую память, беречь и развивать</w:t>
        <w:br/>
        <w:t>ннационально-культурные традиции, формировать подрастаюшие поколения на</w:t>
        <w:br/>
        <w:t>примере отцов. Сушественную роль в решении данной задачи играют музеи, которые</w:t>
        <w:br/>
        <w:t>собирают, сохраняют, реставрируют, классифицируют и экспонируют ценности</w:t>
        <w:br/>
        <w:t>истории и культуры. Каждый элемент музея - это оживший подлинник национального</w:t>
      </w:r>
    </w:p>
    <w:p>
      <w:r>
        <w:t>наследия, достояние отечества, его духовная ценность, обладаюшая огромным</w:t>
        <w:br/>
        <w:t>культуросозидаюшим потенциалом. Однако, для его реализации необходимо, чтобы эти</w:t>
        <w:br/>
        <w:t>ценности не оставались "вецью в себе", а были востребованы обшеством,</w:t>
        <w:br/>
        <w:t>использовались как средство удовлетворения потребности современников в</w:t>
        <w:br/>
        <w:t>осмыслении духовногомираразных эпох, в познании своей истории.</w:t>
        <w:br/>
        <w:t>Современный музей не может быть лишь кладом раритетов, он должен органично</w:t>
        <w:br/>
        <w:t>вписаться в современную культуру, принять на себя обеспечение преемственности</w:t>
        <w:br/>
        <w:t>культурно-исторического развития, нравственно-эстетическое воспитание</w:t>
        <w:br/>
        <w:t>подрастаюшего поколения, вовлечение людей в мир подлинных духовных ценностей.</w:t>
        <w:br/>
        <w:t>Каждый музей может и должен стать центром духовной жизни региона, институтом</w:t>
        <w:br/>
        <w:t>социально-культурной деятельности, опираюшейся на сконцентрированные в нем</w:t>
        <w:br/>
        <w:t>ценности истории и культуры. Однако сегодня ряд музеев мира испытывают</w:t>
        <w:br/>
        <w:t>недостаточную зашиценность со стороны государства и обшества; присушая многим</w:t>
        <w:br/>
        <w:t>музеям односторонняя ориентация на историю, научная неразработанность</w:t>
        <w:br/>
        <w:t>методологии и методики использования музейной экспозиции как средства вовлечения</w:t>
        <w:br/>
        <w:t>разных групп населенияв социально-культурную деятельность.</w:t>
        <w:br/>
        <w:t>Музеи, являясь сокровишцницей человеческой памяти, во все периоды</w:t>
        <w:br/>
        <w:t>сушествования обшества служили ему источником, пополняюшим духовные силы,</w:t>
        <w:br/>
        <w:t>сохраняюшие коллективную память, обогацаюцие и развиваюцие интеллект нации. В</w:t>
        <w:br/>
        <w:t>тревожные периоды, переживаемые обшеством, роль музеев многократно возрастала и</w:t>
        <w:br/>
        <w:t>становилась комплексной, охватывая сферу не только духовной жизни, но и</w:t>
        <w:br/>
        <w:t>сушественновлияянаэкономику исоциальную жизнь обшества.</w:t>
        <w:br/>
        <w:t>носителями исторической информации и культурного прошлого? Сотрудники нашего</w:t>
        <w:br/>
        <w:t>Жезказганского историко археологического музея, например, обратили внимание на</w:t>
        <w:br/>
        <w:t>тот факт, чтоиз 160 улицгорода Жезказгана, 118 носятименаисторических личностей</w:t>
        <w:br/>
        <w:t>и знатных людей региона, которые когда - то жили здесь, поднимали экономику,</w:t>
        <w:br/>
        <w:t>создавали материальные и культурные ценности. Мы попытались проанализировать,</w:t>
        <w:br/>
        <w:t>насколько сегодия их знает молодежь и помнят представители старшего поколения.</w:t>
        <w:br/>
        <w:t>Факты были неутешительными, и тогда мы решили восполнить этот пробел. Так</w:t>
        <w:br/>
        <w:t>родилея проект «Их имена на улицах нашего города». Главной целью которого стало</w:t>
        <w:br/>
        <w:t>увековечивание памяти и популяризация жизнии деятельности знатных людей Улытау</w:t>
        <w:br/>
        <w:t>- Жезказганского региона, а также известных деятелей Казахстана и других стран. С</w:t>
        <w:br/>
        <w:t>этой целью в музее стали проходить монографические экспозиции, посвяшценные</w:t>
        <w:br/>
        <w:t>конкретным персоналиям с представлением специальных материалов, в которых</w:t>
        <w:br/>
        <w:t>комплексными средствами музейного показа мы стремились рассказать об их жизнии</w:t>
        <w:br/>
        <w:t>деятельности. В экспозициях были представлены документы, фотографии, предметы и</w:t>
        <w:br/>
        <w:t>сувениры, рассказываюшие о том или ином человеке, раскрываюшие его вклад в</w:t>
        <w:br/>
        <w:t>развитие и становление региона. Выставки проходили с участием родственников,</w:t>
        <w:br/>
        <w:t>сослуживцев, обшественности города, молодежи и студентов, ветеранских</w:t>
        <w:br/>
        <w:t>организаций. Они широко освешцались в СМИ и, конечно же, способствовали</w:t>
        <w:br/>
        <w:t>возврашению забытых имен, а также их популяризации. Собирая материалы, мы тем</w:t>
        <w:br/>
        <w:t>самым восполняли фонды, восстанавливали историю, подготавливали научные</w:t>
        <w:br/>
        <w:t>разработки развития той или иной сферы города. Все это, безусловно, способствовало</w:t>
        <w:br/>
        <w:t>тому, что сегоднямы ходим по улицам нашего города, знаяпочему, когдаи чьим именем</w:t>
        <w:br/>
        <w:t>они названы. А ведь этотоже нашаистория.</w:t>
        <w:br/>
        <w:t>Мы живем в динамичное время, в котором величайшие события сменяют друг</w:t>
        <w:br/>
        <w:t>друга, словно мозаика в калейдоскопе. Каждый день насьшен такими</w:t>
        <w:br/>
        <w:t>знаменательными фактами, что становится эпохальным. Вы только вдумайтесь в это:</w:t>
        <w:br/>
        <w:t>новый виток истории! Позади остался миллениум. Мы вступили в 21 век, свершив</w:t>
        <w:br/>
        <w:t>многовековую мечту народао независимости Казахстана!</w:t>
        <w:br/>
        <w:t>Это такое огромное поле деятельности для музейных работников, что только</w:t>
        <w:br/>
        <w:t>успевай записывать, собирать, воспроизводитьи брать под охрану. И мы берем. Пишем</w:t>
        <w:br/>
        <w:t>изапоминаем. Внимательно вслушиваясь в слова нашего президента Н.А.Назарбаева,</w:t>
        <w:br/>
        <w:t>мы стремимся на уровне своего музея донести до народа основные постулаты лидера</w:t>
        <w:br/>
        <w:t>нации. Он говорит о вхождении Казахстана в число 50-ти конкурентоспособных стран</w:t>
      </w:r>
    </w:p>
    <w:p>
      <w:r>
        <w:t>мира. Мы разрабатываем новый проект с одноименным названием «Ускорение.</w:t>
        <w:br/>
        <w:t>Прорыв. Модернизация». В рамках которого, отталкиваясь от цифры 50, находим и</w:t>
        <w:br/>
        <w:t>предетавляем горожанам 50 предприятий, стабильно работаюших на экономику</w:t>
        <w:br/>
        <w:t>Казахстана. Причем героями данного проекта становятся не только предприятия, чей</w:t>
        <w:br/>
        <w:t>труд напрямую связан с развитием экономики, но и те, кто воспитывает и обучает</w:t>
        <w:br/>
        <w:t>современное обшество, кто дарует ему здоровье, борясь заздоровую нацию, заботится</w:t>
        <w:br/>
        <w:t>о гармонично развитой личности. Так, на данном проекте встречаются крупнейшая</w:t>
        <w:br/>
        <w:t>компания «Казахмыс», занимаюшаяся всеми циклами горнорудного производства, от</w:t>
        <w:br/>
        <w:t>добычи руды до выдачи высококачественной рафинированной меди, предприятие</w:t>
        <w:br/>
        <w:t>хлебопродуктов «Ак нан», филиалы банков Казахстана, университет, выпускаюший</w:t>
        <w:br/>
        <w:t>специалистов для Жезказганского региона, а также медицинское учреждение ПК</w:t>
        <w:br/>
        <w:t>«Каратал», бизнес леди, партия «НурОтан» и даже детский сад «Айналайн». Ведьвсе</w:t>
        <w:br/>
        <w:t>вместе они представляют организации, предприятия и учреждения, совместными</w:t>
        <w:br/>
        <w:t>усилиями которых создаетсяи новое обшество,и новыйстатуспроцветаюшей страны.</w:t>
        <w:br/>
        <w:t>Возможно, кто-то скажет, что это клубные формы работы, не имеюшие никакого</w:t>
        <w:br/>
        <w:t>отношения к музею, но это ведь как посмотреть. Мы знакомим народ с историей</w:t>
        <w:br/>
        <w:t>преуспеваюцих предприятий, говорим о его славных традициях, изучаем, а иногда и</w:t>
        <w:br/>
        <w:t>повышению культурно-образовательного уровня населения, распространению знаний</w:t>
        <w:br/>
        <w:t>о человеке и его окружении, о характере массовых репрессий, служат духовному</w:t>
        <w:br/>
        <w:t>развитию обшества. Музей уникален. Он дает посетителям символичный доступ в</w:t>
        <w:br/>
        <w:t>пространство культуры, истории, возможность личного переживания. По-сушеству,</w:t>
        <w:br/>
        <w:t>музей «является школой вецей, школой визуального, пространственного восприятия,</w:t>
        <w:br/>
        <w:t>где усваивается язык вешей, постигаются их культурные значения и факт их</w:t>
        <w:br/>
        <w:t>антропогенности, рукотворности».</w:t>
        <w:br/>
        <w:t>Ежегодно наш музей посешают около 70 тысяч человек. Целыми группами</w:t>
        <w:br/>
        <w:t>приезжают школьники, студенты,обшественные, политические деятели нашейстраны,</w:t>
        <w:br/>
        <w:t>ближнего и дальнего зарубежья, послы иностранных государств, ученые, писатели,</w:t>
        <w:br/>
        <w:t>журналисты, потомки репрессированных, возлагают цветы и оставляют записи в</w:t>
        <w:br/>
        <w:t>Книге отзыва. Испания, США, Германия, Канада, Россия, Украина, Польша, Грузия,</w:t>
        <w:br/>
        <w:t>Дания. вотгеографияэтих отзывов.</w:t>
        <w:br/>
        <w:t>Ведется и выставочная работа музея, организовываются выставки в школах,</w:t>
        <w:br/>
        <w:t>библиотеках, военных образовательных учреждениях. Проводятся семинары, лекции и</w:t>
        <w:br/>
        <w:t>экскурсии. Печатаются и издаются брошюры, статьи в газетах и журналах, выпушен</w:t>
        <w:br/>
        <w:t>журнал «АЛЖИР». Ежегодно в музеи «Алжир» выпускаются фильмы, посвяшценные</w:t>
        <w:br/>
        <w:t>массовым репрессиям, тяжелой судьбе женшин-узниц АЛЖИРА. В эпоху</w:t>
        <w:br/>
        <w:t>тлобализации, музей «АЛЖИР» старается идти в ногу со временем, расширяет</w:t>
        <w:br/>
        <w:t>технические возможности. В этом году в сентябре на сайте музея был разработан и</w:t>
        <w:br/>
        <w:t>размешен Виртуальный тур по музею «АЛЖИР», который будет обновляться, и</w:t>
        <w:br/>
        <w:t>совершенствоваться с каждым годом. Особенности Виртуального тура, в том, что</w:t>
        <w:br/>
        <w:t>сегодня обшество погружено в поток деятельности, нет времени посетить музей, а</w:t>
        <w:br/>
        <w:t>доступ в Интернет имеет сейчас почти каждый, это поможет не выходя из дома</w:t>
        <w:br/>
        <w:t>познакомится с музеем, побывать в нем виртуально, а также данная услуга позволит</w:t>
        <w:br/>
        <w:t>познакомиться с музеем, жителям отдаленных районов, городов и даже стран. И это</w:t>
        <w:br/>
        <w:t>однаиз социальных функций музея «АЛЖИР» - стать доступным длявсех!</w:t>
        <w:br/>
        <w:t>Стимулом развития музея является осушествление принципа "диалога эпох"</w:t>
        <w:br/>
        <w:t>путем проведения постоянных научных исследований, опираюшихся на наследие</w:t>
        <w:br/>
        <w:t>прошлого, а так же участие в "диалоге-интерпретации" музейного посетителя. Таким</w:t>
        <w:br/>
        <w:t>образом, постоянное изучение - интерпретация музейных коллекций, как на</w:t>
        <w:br/>
        <w:t>профессиональном уровне, так и на уровне посетителя является основным условием</w:t>
        <w:br/>
        <w:t>динамики развития музейной концепции.</w:t>
        <w:br/>
        <w:t>Следуя этому в музее «АЛЖИР» и в ряде музеев нашей Республики, для того,</w:t>
        <w:br/>
        <w:t>чтобы по-новому убедительно представить экспонаты, стараются задействовать все</w:t>
        <w:br/>
        <w:t>имеюциеся в распоряжении музеографические средства. Так, использование видео- и</w:t>
        <w:br/>
        <w:t>звукозаписи, слайдов, показа фильмов и различных интерактивных устройств</w:t>
      </w:r>
    </w:p>
    <w:p>
      <w:r>
        <w:t>позволяют посетителям "пережить определенные ошушения, увидеть собственными</w:t>
        <w:br/>
        <w:t>глазами, лучше познать самих себя, задавая себе определенные вопросы по мере</w:t>
        <w:br/>
        <w:t>соприкосновения с различными проявлениями жизни..."</w:t>
        <w:br/>
        <w:t>На основе настояшего обзора я решила определить основные тенденции</w:t>
        <w:br/>
        <w:t>деятельности Музеяи задач,стояцих перед ним:</w:t>
        <w:br/>
        <w:t>1. Динамичный образ жизни современного обшества и новые связи между</w:t>
        <w:br/>
        <w:t>архитектурным и культурным пространством привели как к изменениям в самой</w:t>
        <w:br/>
        <w:t>структуре Музея, как института Культуры, так и установлению качественно нового</w:t>
        <w:br/>
        <w:t>диалога "Музей - посетитель" на интеллектуальном и духовном уровнях. Происходит</w:t>
        <w:br/>
        <w:t>углубление ряда смысловых моментов в экспозиции за счет проведения временных</w:t>
        <w:br/>
        <w:t>выставок, которые стимулируют интерес публики к Музею и постоянное развитие</w:t>
        <w:br/>
        <w:t>его концепции;</w:t>
        <w:br/>
        <w:t>2. Смелое использование аудио-визуальных средств коммуникации в экспозиции</w:t>
        <w:br/>
        <w:t>жазаларын өтеп шықты. Карлаг тұтқындары санының 38 пайызы қайта сотталып,</w:t>
        <w:br/>
        <w:t>қосымша қамау мерзімдеріне немесе атуға кесілді.Оңтүстік Қазақстан облысы</w:t>
        <w:br/>
        <w:t>бойынша 36-сы ең жоғары жазаға кесілді.Олардың ішінде Оңтүстік Қазақстан</w:t>
        <w:br/>
        <w:t>облыстықпартия комитетінің бірінші хатшысы А.И.Досов, облыстық атқару Кеңесінің</w:t>
        <w:br/>
        <w:t>төрағасы В.И.Случак, облыстық атқару Кеңесінің жауапты хатшысы Б.С.Иржанов,</w:t>
        <w:br/>
        <w:t>облыстық партия Кеңесінің ауыл шаруашылығы бөлімінің меңгерушісі А.Ф.</w:t>
        <w:br/>
        <w:t>Грушицын т.б. болды. Қалалық, аудандық партия комитеттерінің 13 хатшысының 9-ы</w:t>
        <w:br/>
        <w:t>ату жазасына кесілген.Сондай-ақ,олардың арасында өлкемізде туып өскен, қазақ</w:t>
        <w:br/>
        <w:t>ұлтының маңдайына біткен жерлестеріміз көрнекті қоғам және мемлекет</w:t>
        <w:br/>
        <w:t>қайраткерлері Тұрар Рысқұлов, Нәзір Төреқұлов, Сұлтанбек Қожановт. б. болды.</w:t>
        <w:br/>
        <w:t>Көрнек залындағы «Облыс 1941-1945 Ұлы Отан соғысы жылдарында»атты</w:t>
        <w:br/>
        <w:t>тақырыбы жерлестеріміздің соғыстың алғашқы күнінен бастап, жеңіспен аяқталғанға</w:t>
        <w:br/>
        <w:t>дейінгі майдан мен тылдағы ерліктері туралы баяндайды. 1941жылғы 23 маусымда</w:t>
        <w:br/>
        <w:t>Шымкент қаласында өткен жалпықалалық митингіде қала еңбеккерлері қарар</w:t>
        <w:br/>
        <w:t>қабылдап, онда шымкенттіктердің өз туған жерін кеудесімен қорғап, жауды тас талқан</w:t>
        <w:br/>
        <w:t>еткенше аянбай күресетіндігі мәлімделді. Ұлы Отан соғысының барлық шебінде біздің</w:t>
        <w:br/>
        <w:t>жерлестеріміз ерлік пен батылдықтың жарқын үлгісін көрсетті. Оңтүстік</w:t>
        <w:br/>
        <w:t>Қазақстанның 52 даңқты ұлына «Кеңес Одағының Батыры» атағы берілді, 9-ы «Даңқ</w:t>
        <w:br/>
        <w:t>орденінің толық кавалері» атанды. Мыңдаған солдаттарымыз бен офицерлеріміз</w:t>
        <w:br/>
        <w:t>жауынгерлік ордендермен, медальдармен наградталды. Мұражай көрермендерінің</w:t>
        <w:br/>
        <w:t>назарына сол жылдардағы әскери комиссариатқа түрлі ұлт өкілдерінен соғысқа өз</w:t>
        <w:br/>
        <w:t>еркімен аттануға тілек білдірген өтініш қағаздардың түп нұсқалары мен көшірмелері,</w:t>
        <w:br/>
        <w:t>сондай-ақ төл құжаттары, жауынгерлердің әскери киімдері мен заттары, қару-</w:t>
        <w:br/>
        <w:t>жарақтары, ірі калибрлі пулеметтердің ұңғылары, роталық минометтердің миналары</w:t>
        <w:br/>
        <w:t>т.т, қойылған.Тылда қалғандар да барынша жанқиярлықпен еңбек етті. Оңтүстік</w:t>
        <w:br/>
        <w:t>Қазақстан облысаралық еңбек резервтері басқармасының мектептері мен</w:t>
        <w:br/>
        <w:t>училицелерінде оқушылар құрамы үш еседен астам өсті. Соғыс жылдарында 13 мың</w:t>
        <w:br/>
        <w:t>жас жұмысшы әртүрлі кәсіптерге даярланды. Олардың ішінде 2379 шахтер, 3870</w:t>
        <w:br/>
        <w:t>металлист және металлург, 5766 теміржолшы, 1315 байланысшы, 520 станок жасаушы</w:t>
        <w:br/>
        <w:t>т.б.болды.</w:t>
        <w:br/>
        <w:t>Көрнек залының келесі тақырыптары соғыстан кейінгі жылдардағы кезеңде</w:t>
        <w:br/>
        <w:t>облыс экономикасының, мәдениетінің, халыққа білім беру, денсаулық сақтау</w:t>
        <w:br/>
        <w:t>салаларының өркендеуі кеңінен көрініс алған. Ұлы Отан соғысы жеңіспен аяқталып,</w:t>
        <w:br/>
        <w:t>облыс еңбекшілері бейбіт құрылысқа көшті. Соғыс жылдарында Оңтүстік Қазақстанға</w:t>
        <w:br/>
        <w:t>көшірілген өндіріс орындары оның экономикасын көтеретін базаға айналды.</w:t>
        <w:br/>
        <w:t>Келесі көрнектерде қойылған жәдігерлер мен құжаттарды көру арқылы көрермен</w:t>
        <w:br/>
        <w:t>қауым өлкеміздегі соғыстан кейінгі жылдары түсті металл, энергетика, машина жасау,</w:t>
        <w:br/>
        <w:t>құрылыс материалдары өндірісі, сондай-ақ күрделі құрылыс жедел қарқындаөркендеп</w:t>
        <w:br/>
        <w:t>дамығанын, сонымен қатар облыста жаңа өндіріс орындары салынып, бұрынғы</w:t>
        <w:br/>
        <w:t>көптеген өндіріс орындары қайта құрылғаны жөнінде толық мәлімет ала алады. 1947</w:t>
        <w:br/>
        <w:t>жылы Шымкент қаласында Қазақстанда ол кезде бірінші болып есептелетін мақта-</w:t>
      </w:r>
    </w:p>
    <w:p>
      <w:r>
        <w:t>мата комбинатының құрылысы басталды да, 1952 жылдың аяғында алғашқы өнімін</w:t>
        <w:br/>
        <w:t>бере бастады. 1950 жылдарда Шымкент қорғасын зауытының қайта құрылысы</w:t>
        <w:br/>
        <w:t>басталды, бірақ 1946 жылдың өзінде ол қорғасын, висмут, Доре металын, прокат</w:t>
        <w:br/>
        <w:t>шығаруды, шикізаттан қорғасын алуды ұлғайтып, жоғары маркалы қорғасын</w:t>
        <w:br/>
        <w:t>шығаруды екі есе көбейткен болатын. Пресс-автомат зауыты да едәуір</w:t>
        <w:br/>
        <w:t>ұлғайтылды.1950 жылдан бастап суық және ыстық күйінде қалыптайтын пресс-</w:t>
        <w:br/>
        <w:t>автоматтар, ұсталық және шкифтік машиналар шығара бастады.Сексенінші жылдан</w:t>
        <w:br/>
        <w:t>зауыт құрамында үш өндіріс орны бар (Шымкентте, Ленгірде, Түркістанда) ұстахана-</w:t>
        <w:br/>
        <w:t>пресстерін шығаратын өндірістік бірлестікке айналды. 1955 жылы Шымкентте</w:t>
        <w:br/>
        <w:t>потеряно навсегда. Возрождение это имитация прошлого. Оно не лучше, и не хуже.</w:t>
        <w:br/>
        <w:t>Онопростодругое.</w:t>
        <w:br/>
        <w:t>С тех пор я уяснила для себя главное: о чем не подумал сегодня, завтра уже не</w:t>
        <w:br/>
        <w:t>восстановишь. Именно поэтому в нашем музее сушествует ансамбль бабушек «Ақ</w:t>
        <w:br/>
        <w:t>әжелер». Ему более 20 лет, нотолько тригода он снами. В его составе бабушки, которым</w:t>
        <w:br/>
        <w:t>от пятидесяти до восьмидесяти и более лет и совместно с которыми мы работаем над</w:t>
        <w:br/>
        <w:t>программой «Духовная сокровицница народа», направленной на сбор, запись и</w:t>
        <w:br/>
        <w:t>сохранение песенного творчества казахов 19-20 веков. Наши ажеки выступают перед</w:t>
        <w:br/>
        <w:t>населением, ведут образовательные лектории, посешают школы и детские сады,</w:t>
        <w:br/>
        <w:t>принимают участие во всех музейных проектах: «Колыбельная песня», «Проводы</w:t>
        <w:br/>
        <w:t>невесты», «Язык нации душа народа», «Крепка семья - крепка держава» и других.</w:t>
        <w:br/>
        <w:t>Можно ли назвать эти формы работы новыми музейными формами? И да. И нет. Кто-то</w:t>
        <w:br/>
        <w:t>уже сегодня осушествляет работу в формате будуего, а для кого-то и середина 21 века</w:t>
        <w:br/>
        <w:t>будет все тем же застойным периодом в работе. Так чем же все-таки «Музей ХХІ века»</w:t>
        <w:br/>
        <w:t>отличается от музея века двадцатого? Да, в обшем, всем. Появляются новые</w:t>
        <w:br/>
        <w:t>возможности, технологии, формы и новые имена. Меняется и зритель. Он больше не</w:t>
        <w:br/>
        <w:t>жаждет слепого созерцания и пугаюшей тишины. Ему одиноко и скучно одному</w:t>
        <w:br/>
        <w:t>блуждать по пустуюцимзалам, необходимы сильныеи яркие впечатления. Он жаждет</w:t>
        <w:br/>
        <w:t>потрясений от увиденного и услышанного. Бессменный директор Государственного</w:t>
        <w:br/>
        <w:t>Эрмитажа, апо совместительству председатель Союза музеев России, действительный</w:t>
        <w:br/>
        <w:t>член Академии художестви член-корреспондент РАН Михаил Пиотровский, например,</w:t>
        <w:br/>
        <w:t>считает, что он однозначно должен стать более открытым городу и миру. И это очень</w:t>
        <w:br/>
        <w:t>важно. Зачем нам пустуюшие музеи?</w:t>
        <w:br/>
        <w:t>Весьма интересную мысль высказал в своей статье «Музей как субьект</w:t>
        <w:br/>
        <w:t>культурной политики региона» заместитель директора Самарского областного</w:t>
        <w:br/>
        <w:t>художественного музея Константин Зацепин, представив свою концепцию</w:t>
        <w:br/>
        <w:t>современного музея: Музей не должен быть ни «пыльным архивом», ни центром</w:t>
        <w:br/>
        <w:t>развлечений. Хранилише искусства это не аттракцион, но и не «культурный склеп».</w:t>
        <w:br/>
        <w:t>Миссия художественного музея задавать культурную планку, быть «золотым</w:t>
        <w:br/>
        <w:t>эталоном» длягородской арт-культуры.</w:t>
        <w:br/>
        <w:t>Первая его функция обшеизвестна архивная. Отделяя «зерна» от «плевел», музей</w:t>
        <w:br/>
        <w:t>формируети сохраняет художественную коллекцию. Это его материальные активы». То</w:t>
        <w:br/>
        <w:t>есть, как говорит куратор лондонской «бегрепіітпераПегу» Ханс-Ульрих Обрист, «музей</w:t>
        <w:br/>
        <w:t>должен быть «хранилицем времени». Он формирует музейные фонды и, отбирая</w:t>
        <w:br/>
        <w:t>артефакты, возводит их в статус ценностей. Вторая музейная функция также очевидна</w:t>
        <w:br/>
        <w:t>научная. В музей постоянно поступает новый материал, требуюший изучения,</w:t>
        <w:br/>
        <w:t>атрибуции, каталогизации. Именно музейные работники собирают фактуру, которая</w:t>
        <w:br/>
        <w:t>впоследствии становится базой для любых текстов и интерпретаций. В этом смысле</w:t>
        <w:br/>
        <w:t>художественный музей выступает как место производства знания об искусстве. И еше</w:t>
        <w:br/>
        <w:t>одна функция современного музея коммуникативная. Она связана с нематериальным</w:t>
        <w:br/>
        <w:t>капиталом репутацией, связями, публичной ангажированностью. Современный музей</w:t>
        <w:br/>
        <w:t>- это точка притяжения культурного городского сообшества. Это пространство, в</w:t>
        <w:br/>
        <w:t>которое люди приходят обіцаться, делиться новыми идеями, наконец, просто</w:t>
        <w:br/>
        <w:t>чувствовать солидарность, обшность друг с другом. Это плошадка для коммуникации</w:t>
        <w:br/>
        <w:t>идей. Городу необходим музей-генератор, музей-мотор штаб по модернизации</w:t>
        <w:br/>
        <w:t>тородской жизни». Однако стать таким музеем далеко не просто. Для этого необходимо</w:t>
        <w:br/>
        <w:t>многое, и в первую очередь, умение удержать внимание посетителей. С этой целью у</w:t>
      </w:r>
    </w:p>
    <w:p>
      <w:r>
        <w:t>нас, на протяжении ряда лет, действует музейный театр студия «Аманат», который</w:t>
        <w:br/>
        <w:t>представляет театрализованные версии исторических и народных легенд. Таких как</w:t>
        <w:br/>
        <w:t>«Ожившие легенды Сарыарки: Кетбұға», «Домалақ ана», «Колыбельные песни - бесік</w:t>
        <w:br/>
        <w:t>ақ кедей шаруалардың жиындарында патшаның озбырлығына қарсы наразылық</w:t>
        <w:br/>
        <w:t>көрсетілген үн көтеріліп жатты. 1905 жылы ақпанның ортасында бүкіл Орынбор-</w:t>
        <w:br/>
        <w:t>Ташкент темір жолы бойында Түркістан, Перовск, Жосалы, Қазалы, Шалқар</w:t>
        <w:br/>
        <w:t>стансаларында жұмысшылардың өздерінің экономикалық жағдайын жақсартуды,</w:t>
        <w:br/>
        <w:t>жұмыс күнін қысқартуды талап еткен ереуілдері болып өтті. 1905 жылы жазда</w:t>
        <w:br/>
        <w:t>Сырдария облысының Шымкент және Әулиеата уездерінде толқу бұрқ ете түсті.</w:t>
        <w:br/>
        <w:t>Мұражай көрнек залында келушілердің назарына сол кезеңнен көріністер және 1910</w:t>
        <w:br/>
        <w:t>жылдың үлгісіндегі «Максим» станокты пулеметы (ұңғысының кеңдігі 7,62мм. Ату</w:t>
        <w:br/>
        <w:t>шапшаңдығы минутына 250-300 атыс) көрсетілген. Ресейде жұмысшылардың</w:t>
        <w:br/>
        <w:t>революциялық бас көтеруі 1913 жылдан одан әрі кең өріс алды. Өкімет пен</w:t>
        <w:br/>
        <w:t>еңбекшілердің арасындағы қатынастардың осындай шиеленіскен жағдайында</w:t>
        <w:br/>
        <w:t>патшаның 1916 жылғы 25 маусымдағы жарлығы шықты, онда соғыс жүріп жатқан</w:t>
        <w:br/>
        <w:t>аудандарда «қорғаныс бекіністерін» жасау үшін тылдағы жұмыстарға «бодан</w:t>
        <w:br/>
        <w:t>халықтарды» мобилизациялау көзделген еді. Оған 19-дан 43 жасқа дейінгі еркектер</w:t>
        <w:br/>
        <w:t>шақырылды. Ашу-ыза кернеген шаруалар мен жұмысшылар көтеріліске шықты.</w:t>
        <w:br/>
        <w:t>Қазақстандағы көтеріліс патшалық әкімшілік үшін де, сондай-ақ жергілікті үстем</w:t>
        <w:br/>
        <w:t>феодалдар тобы үшін де күтпеген жерден басталып кетті. Көтерілісшілер шоқпарды,</w:t>
        <w:br/>
        <w:t>қанжарды, орақ пен шалғыны, балтаны, қолдан соққан мылтықты, қылышты қолына</w:t>
        <w:br/>
        <w:t>түскеннің бәрін алып бай-шонжарлардың ауылын шапты, малдарын айдап әкетті,</w:t>
        <w:br/>
        <w:t>шақырылатындардыңтізімдерінтартыпалып, өртеді.Ең бұқаралық, еңұзаққа созылған</w:t>
        <w:br/>
        <w:t>және табанды да, ұйымдасқан көтеріліс Торғай даласында болды, оған жұрт арасында</w:t>
        <w:br/>
        <w:t>танымал халық батыры Амангелді Йманов басшылықетті.</w:t>
        <w:br/>
        <w:t>Мұражай көрнегінде көрсетілген құжаттардан қазақ халқының 1916 жылғы ұлт-</w:t>
        <w:br/>
        <w:t>азаттық көтерілісі патшалық режимнің, отарлау жүйесі дағдарысының бір көрінісі</w:t>
        <w:br/>
        <w:t>екендігі айқын байқалады және ол Ресейдегі азаттық күрестің жалпы тасқынына</w:t>
        <w:br/>
        <w:t>ұласқандығы жөнінде де осы көрнекте қойылған материалдарды көру арқылы мәлімет</w:t>
        <w:br/>
        <w:t>алуға болады.Өлкеміздің 1917-1940 жылдар аралығындағы кеңестік дәуірде жүріп</w:t>
        <w:br/>
        <w:t>өткен кезеңі экспозицияда ықшамдалып қайта құрылған. Әсіресе бұрын айтылмай</w:t>
        <w:br/>
        <w:t>келген ұжымдастыру кезіндегі тәркілеу, 1929-1931 жылдар аралығындағы Созақ</w:t>
        <w:br/>
        <w:t>көтерілісі, 1932-1933 жылдардағы ашаршылық, 1937-1938 ші қуғын-сүргін</w:t>
        <w:br/>
        <w:t>жылдарындағы өлке тарихын ашып көрсетуге ерекше назар аударылған. Оңтүстік</w:t>
        <w:br/>
        <w:t>Қазақстан облысындағы саяси-қуғын-сүргін 1937жылы өзінің шарықтаған шегіне</w:t>
        <w:br/>
        <w:t>жеткен еді.Осы жылдың маусымында-ақ, жергілікті атқару комитеті мен Кеңестік</w:t>
        <w:br/>
        <w:t>Одақтардың басшылары, ірі кәсіпорындар мен мекеме басшылары жаппай тұтқынға</w:t>
        <w:br/>
        <w:t>алынды. Бірінші болып облыстық атқару комитетінің төрағасы В.Случак, оның</w:t>
        <w:br/>
        <w:t>орынбасары К.Кулетов, облыстық жер басқармасының бастығы Ә.Бөкейханов,</w:t>
        <w:br/>
        <w:t>облыстық халыққа білім беру бөлімінің меңгерушісі Андижанов және тағы басқалары</w:t>
        <w:br/>
        <w:t>тұтқындалды.1937 жылғы 28 қырқүйекте «Казахстанская правда» газетінде «ҚК (6)П</w:t>
        <w:br/>
        <w:t>Оңтүстік Қазақстан облысының шіріген бағыты» атты мақалажарық көрді. Ол газетте «</w:t>
        <w:br/>
        <w:t>Оңтүстік Қазақстанның облыстық жетекші ұйымдарында ұзақ уақыт бойы халықтың</w:t>
        <w:br/>
        <w:t>қас жаулары жұмыс істеп келді» деп жазылды. Республика баспасөзінің мұндай</w:t>
        <w:br/>
        <w:t>жариялымынан кейін облыстағы жағдай күрт шиеленісті.Зорлық-зомбылық толқыны</w:t>
        <w:br/>
        <w:t>басталды. Осы мақсаттарды іске асыруды қамтамасыз ету үшін елде атышулы</w:t>
        <w:br/>
        <w:t>«социалистік индустриялизациялаудың» ең сорақы бейне көрінісі болған ОГПУ-</w:t>
        <w:br/>
        <w:t>НКВД-нің лагерлер жүйесі ашылды, онда КСРО-ның бүкіл аймақтарынан қуғын-</w:t>
        <w:br/>
        <w:t>сүргінге ұшырағандарды жаппай ұстады. 1930-1960 жылдары Қазақстанда осындай</w:t>
        <w:br/>
        <w:t>лагерлердің біразы пайда болды. Солардың бірі Қарағанды және Ақмола</w:t>
        <w:br/>
        <w:t>облыстарының 2095239 гектар жерін алып жатқан «Карлаг» болды. Оның иелігінде 26</w:t>
        <w:br/>
        <w:t>бөлімшеге біріктірілген 1000 лагерлік бөлімшелер орналасқан. Басты бөлімшелері-</w:t>
        <w:br/>
        <w:t>«Алжир» және «Гулаг». 1930-1957 жылдары бір миллионға дейін сотталғандар өз</w:t>
        <w:br/>
        <w:t>политических репрессий. Открытие музея было приурочено к 70-летию памяти жертв</w:t>
      </w:r>
    </w:p>
    <w:p>
      <w:r>
        <w:t>политических репрессий. Церемония проходила с участием Президента Республики</w:t>
        <w:br/>
        <w:t>КазахстанН.А. Назарбаева.</w:t>
        <w:br/>
        <w:t>Музейно-мемориальный комплекс АЛЖИР (Акмолинский лагерь жен</w:t>
        <w:br/>
        <w:t>изменниковродины) находится 35 километров юго-западнее нашей столицы. На берегу</w:t>
        <w:br/>
        <w:t>живописного берега озера Жаланаш, там, в разные годы содержалось более 20 тыс.</w:t>
        <w:br/>
        <w:t>женшин. Женшин, чья вина заключалась лишь в том, что они были просто женами,</w:t>
        <w:br/>
        <w:t>сестрами, дочерьми своих мужей, братьев, отцов.</w:t>
        <w:br/>
        <w:t>Мемориал не только дань уважения памяти отех, кто пострадал от тоталитарного</w:t>
        <w:br/>
        <w:t>режима,ноиназидание потомкам.</w:t>
        <w:br/>
        <w:t>Музеи призваны сохранять культурные ценности своей страны, дух своего</w:t>
        <w:br/>
        <w:t>народа.</w:t>
        <w:br/>
        <w:t>Главными задачами нашего музея были и остаются, исходя из требований</w:t>
        <w:br/>
        <w:t>времени:</w:t>
        <w:br/>
        <w:t>1. Научная деятельность, это в первую очередь исторические исследования,</w:t>
        <w:br/>
        <w:t>имеютцие задачей исследование музейных предметов и коллекций и комплектование</w:t>
        <w:br/>
        <w:t>музейных коллекций. Особое место среди исторических исследований занимают</w:t>
        <w:br/>
        <w:t>архивныеисследования.</w:t>
        <w:br/>
        <w:t>2. Разработка теоретических и методических основ образовательно-</w:t>
        <w:br/>
        <w:t>воспитательного процесса в музее и практическое применение их результатов в</w:t>
        <w:br/>
        <w:t>выставочно-экспозиционных, а также иных формах музейной деятельности, что</w:t>
        <w:br/>
        <w:t>является предметом музейно-педагогических исследований.</w:t>
        <w:br/>
        <w:t>3. Постоянное развитие и совершенство межкультурного обмена, и получение</w:t>
        <w:br/>
        <w:t>Международногопризнания.</w:t>
        <w:br/>
        <w:t>Одной из основных миссий музея является его образовательная деятельность,</w:t>
        <w:br/>
        <w:t>которая является важной составляюшей институционной роли музея. А отношения</w:t>
        <w:br/>
        <w:t>музея со школами всех уровней - это важное измерение его институционного</w:t>
        <w:br/>
        <w:t>контекста, требуюшего квалифицированного управления. Музеи постепенно</w:t>
        <w:br/>
        <w:t>пересматривают свою роль в качестве обшественных образовательных учреждений. В</w:t>
        <w:br/>
        <w:t>работе со школьниками музеи делают ставку на развитие представлений детей о мире,</w:t>
        <w:br/>
        <w:t>способности наблюдать, классифицироватьи генерировать информацию.</w:t>
        <w:br/>
        <w:t>Сотрдниками музея, разработаны экскурсионные тексты для учацихся разных</w:t>
        <w:br/>
        <w:t>возрастных групп «Детским взглядом на историю «АЛЖИРАа», разрабатывают и</w:t>
        <w:br/>
        <w:t>проводят ряд муззейных программ для учашихся школ: «Рассказы акварельки»,</w:t>
        <w:br/>
        <w:t>«Веселые соревнования», «Мы плывем на одном корабле Казахстан», «Праздник</w:t>
        <w:br/>
        <w:t>осени», «Новогоднее путешествие с двенадцатью месяцами», в 2012 году к 5-летию</w:t>
        <w:br/>
        <w:t>музея был проведен Республиканский конкурс среди школьникови студентов «Что вам</w:t>
        <w:br/>
        <w:t>известно о репрессиях и депортации народов бывшего СССР», «Как коснулись</w:t>
        <w:br/>
        <w:t>репрессии вашей семьи?», «Чтобы это никогда не повторилось». В конкурсе приняло</w:t>
        <w:br/>
        <w:t>свыше старебят, которыеосветили данныетемы.</w:t>
        <w:br/>
        <w:t>Так же для учашихся 9-11 классов и студентов колледжей, вузов,</w:t>
        <w:br/>
        <w:t>разрабатываютсятематические лекции.</w:t>
        <w:br/>
        <w:t>Экспозиция Музейно-мемориального комплекса «АЛЖИР» - это рассказ о</w:t>
        <w:br/>
        <w:t>массовых политических репрессиях на территории Казахстана. Но уникальность</w:t>
        <w:br/>
        <w:t>нашей страны в том, что здесь отбывали наказание или погибли не только</w:t>
        <w:br/>
        <w:t>представители коренной национальности, но и десятков других народов бывшего</w:t>
        <w:br/>
        <w:t>СССР. Поэтому «АЛЖИР» - это горькая страница нашей обшей истории, «АЛЖИР» -</w:t>
        <w:br/>
        <w:t>наша обіая память и боль. Миролюбивый и тоталитарный Казахстан первым</w:t>
        <w:br/>
        <w:t>возрастил Цветок памяти ипоказал этим пример другим народамигосударствам.</w:t>
        <w:br/>
        <w:t>Являясь научно-исследовательскими просветительским учреждением культуры,</w:t>
        <w:br/>
        <w:t>наш музей собирает, изучает и сохраняет историко-культурное наследие, содействуют</w:t>
      </w:r>
    </w:p>
    <w:p>
      <w:r>
        <w:t>воспроизводим его летопись, можно ли считать эту работу внемузейной? Разве онане</w:t>
        <w:br/>
        <w:t>должна быть разной? Сегодня нет такой сферы обучения, досуга, пропаганды,</w:t>
        <w:br/>
        <w:t>наконец, которая бы не касалась музейшиков.</w:t>
        <w:br/>
        <w:t>Это пространство глобальной культурной коммуникации. Где пробным,</w:t>
        <w:br/>
        <w:t>ансамблевым, мультимедийным экспозициям отводится далеконепоследнее место.</w:t>
        <w:br/>
        <w:t>Вопреки мнению критиков, традиционные институты развиваются не менее</w:t>
        <w:br/>
        <w:t>бурно иактивно, чемнаправление современногоискусства.</w:t>
        <w:br/>
        <w:t>Идти вперед и не бояться экспериментов таков сегодня бренд нашего музея.</w:t>
        <w:br/>
        <w:t>Вообше, все современные тенденции в культурной политике как раз способствуют</w:t>
        <w:br/>
        <w:t>тому, чтобы учреждения культуры включались в обший процесс изучения и</w:t>
        <w:br/>
        <w:t>популяризации обьективных действий и явлений обшественной жизни. Помогали , по</w:t>
        <w:br/>
        <w:t>возможности, создавали условия для этой важной совместной работы, утверждая тем</w:t>
        <w:br/>
        <w:t>самым непреложную истину: мы бережем историю страны, ив этом обшем деле мы все</w:t>
        <w:br/>
        <w:t>союзники, стремяшиеся воплотить эту самую историю в предметный мир музейных</w:t>
        <w:br/>
        <w:t>экспозиций, в которых люди должны узнавать себя, свой мир, свою эпоху. Интерес к</w:t>
        <w:br/>
        <w:t>музею необходимо прививать с детства, постоянно поддерживая и развивая. Именно с</w:t>
        <w:br/>
        <w:t>этой целью внашем музее проходит праздник «Мов первое посешение музея», который</w:t>
        <w:br/>
        <w:t>готовится как болышое торжество с участием актеров кукольного и драматического</w:t>
        <w:br/>
        <w:t>театров. Посешением зала живой природы с голосами птиц и животных, обзорным</w:t>
        <w:br/>
        <w:t>знакомством со стационарными экспозициями и миром первых игрушек своих</w:t>
        <w:br/>
        <w:t>родителей из фондов музея, а также традиционными рисунками о первом впечатлении</w:t>
        <w:br/>
        <w:t>отпосецения музея. В завершении праздника каждый участник получает специальную</w:t>
        <w:br/>
        <w:t>открытку с собственным портретом на фоне музея и слоганом «Кто бережет историю</w:t>
        <w:br/>
        <w:t>своего народа, тот бережет историю страны. Кто бережет историю страны, тот бережет</w:t>
        <w:br/>
        <w:t>мир». Вообше, по моему твердому убеждению, музей должен быть одушевленным. В</w:t>
        <w:br/>
        <w:t>нем нетолько должен жить дух великих предков, здесь постоянно должны находиться</w:t>
        <w:br/>
        <w:t>живые люди. Те, кто сегодня вершат свой ежедневный подвиг. Почетные граждане</w:t>
        <w:br/>
        <w:t>города, поселка, заслуженные деятели, знатные люди из числа ученых, историков,</w:t>
        <w:br/>
        <w:t>представителей науки и культуры, творческой интеллигенции. И пусть не мы</w:t>
        <w:br/>
        <w:t>формируем их как личности, но мы рассказываем о них, подавая тем самым пример для</w:t>
        <w:br/>
        <w:t>подражания, пополняя фонды исобирая для потомков историю сегодняшнего дня.</w:t>
        <w:br/>
        <w:t>Мне часто вспоминается одна давняя встреча в маленьком греческом селе, куда, во</w:t>
        <w:br/>
        <w:t>время круиза по странам Ближнего Востока, привезли нас для знакомства с бытом</w:t>
        <w:br/>
        <w:t>сельских жителей. В качестве главной достопримечательности нам показали одного</w:t>
        <w:br/>
        <w:t>древнего виртуоза, который исполнил для нас какое то потрясаюшее произведение на</w:t>
        <w:br/>
        <w:t>национальном смычковом инструменте. Простите мне мою память, которая за</w:t>
        <w:br/>
        <w:t>давностью лет (с тех пор прошло четыре десятилетия) не так совершенна. Зато мне</w:t>
        <w:br/>
        <w:t>хорошо запомнилось то потрясение от встречис прекрасным, которое испытал каждый</w:t>
        <w:br/>
        <w:t>из нас. Сказать по правде, ни до, ни после того ничего подобного в своей жизни я не</w:t>
        <w:br/>
        <w:t>слышала. Оказалось, что маэстро был глубоким старцем, однако, сидя дома, получал</w:t>
        <w:br/>
        <w:t>вполнеприличную зарплату</w:t>
        <w:br/>
        <w:t>Зачто?-удивились мы.</w:t>
        <w:br/>
        <w:t>Чтобы сохранить данноеискусство, какодинизредчайших жанровтворчества.</w:t>
        <w:br/>
        <w:t>Ноонведь невечен! Воскликнул кто-тоиз наших туристов! Некорректный выпад</w:t>
        <w:br/>
        <w:t>прервался повисшей тишиной. И тогда незаметно вперед вышел другой мужчина, тоже</w:t>
        <w:br/>
        <w:t>преклонного возраста, но явно моложе. Затем рядом с ним встали пожилая женцина,</w:t>
        <w:br/>
        <w:t>солидный мужчина иподросток. Мы изумленнораскрылиглаза.</w:t>
        <w:br/>
        <w:t>Это все одна семья. Каждый из них, в свое время придет на смену друг другу.</w:t>
        <w:br/>
        <w:t>Уйдем мы, уйдут они, а искусство останется в первозданном виде. Его не нужно будет</w:t>
        <w:br/>
        <w:t>заново возрождать, ведь в одну реку не войти дважды. Все, что мы не сохранили,</w:t>
      </w:r>
    </w:p>
    <w:p>
      <w:r>
        <w:t>мировоззрения, определяюшие отношение человека к миру и выступаюшцие в качестве</w:t>
        <w:br/>
        <w:t>ориентиров ирегуляторов его поведения.</w:t>
        <w:br/>
        <w:t>В настояшее время экспонаты, относяциеся к религии ислам, имеются во многих</w:t>
        <w:br/>
        <w:t>музеях Казахстана: рукописи, печатные издания Корана на арабском языке и различные</w:t>
        <w:br/>
        <w:t>предметы декоративно-прикладного искусства. Но, к сожалению, подобные музеи</w:t>
        <w:br/>
        <w:t>представляют религию ислам лишь как часть быта, истории и часто представленные</w:t>
        <w:br/>
        <w:t>предметы экспонируются обычно без учетаих религиозного содержания и назначения.</w:t>
        <w:br/>
        <w:t>При создании постоянной экспозиции мы опирались на опыт работы создания</w:t>
        <w:br/>
        <w:t>экспозиции музея исламской культуры «Куль Шариф» города Казани и Государственного</w:t>
        <w:br/>
        <w:t>музея истории религии города Санкт-Петербург. Так, например музей «Истории</w:t>
        <w:br/>
        <w:t>религии» представляет историю развития религии ислам как одной из мировых религии,</w:t>
        <w:br/>
        <w:t>при этом предметы религиозного культа экспонируются согласно их религиозному</w:t>
        <w:br/>
        <w:t>содержанию и назначению. Музей исламской культуры «Куль Шариф» города Казани</w:t>
        <w:br/>
        <w:t>напротив конфессиональный музей, вместе с тем он показывает роль Исламав истории и</w:t>
        <w:br/>
        <w:t>культуретатарского народа.</w:t>
        <w:br/>
        <w:t>Суммировав и соединив работы данных музеев, мы выработали свою концепцию и</w:t>
        <w:br/>
        <w:t>создали экспозицию, которая представляет ислам не только как религию, но и показывает</w:t>
        <w:br/>
        <w:t>его историю развития и влияние в Казахстане и Актюбинской области. В тоже время</w:t>
        <w:br/>
        <w:t>музей не является агитационным, а ведет лишь просветительскую деятельность, то есть</w:t>
        <w:br/>
        <w:t>экспозиция музея воссоздает обьективный образ ислама и тем самым способствует</w:t>
        <w:br/>
        <w:t>развитиютолерантного отношения приверженцев разных конфессий другк другу.</w:t>
        <w:br/>
        <w:t>Экспозиция музея размецена на цокольном этаже Центральной Актюбинской</w:t>
        <w:br/>
        <w:t>областной мечети «Нур Гасыр» и занимает плоцшадь в 450 кв.м. Интерьер зала украшен</w:t>
        <w:br/>
        <w:t>национальными орнаментами и оформлен в светлых тонах, в зале отсутствуют окна, что</w:t>
        <w:br/>
        <w:t>иеключает зависимость от изменений состояний погоды и соответственно перепадов</w:t>
        <w:br/>
        <w:t>освецения в экспозиции.</w:t>
        <w:br/>
        <w:t>Профиль музея ограничивает и дает условности в экспонировании предметов.</w:t>
        <w:br/>
        <w:t>Обьясняется это прежде всего строгостью религии ислам, что не позволяет вольные</w:t>
        <w:br/>
        <w:t>интерпретации и применение смелых дизайнерских решений. Вследствии этого</w:t>
        <w:br/>
        <w:t>экспозиция построена по традиционной схеме, экспонаты сгруппированы по темам и</w:t>
        <w:br/>
        <w:t>расположены в логической последовательности. Музейные предметы экспонируются в</w:t>
        <w:br/>
        <w:t>витринах с сопутсвуюшим информационным материалом. Каждой теме и разделу</w:t>
        <w:br/>
        <w:t>предпослан основной ведуший текст и информационный, что позволяет посетителю</w:t>
        <w:br/>
        <w:t>ознакомиться с темами раздела самостоятельно без экскурсовода. В информационных</w:t>
        <w:br/>
        <w:t>материалах представлены такие тексты как «Истории жизни пророка Мухаммада»,</w:t>
        <w:br/>
        <w:t>«Исламаинаука», «Исламаи искусства» и отдельно о жизни религиозных деятелях.</w:t>
        <w:br/>
        <w:t>Постоянная экспозиция музея знакомит с основами вероучения и культа ислама,</w:t>
        <w:br/>
        <w:t>зафиксированные в Коране. Подлинные предметы произведения религиозного</w:t>
        <w:br/>
        <w:t>искусства, предметы национальной культуры и казахского быта дает представление о</w:t>
        <w:br/>
        <w:t>следовании основополагаюшим принципам веры, а также позволяет показать, какое</w:t>
        <w:br/>
        <w:t>влияние оказывает нормы шариатана семейно-брачные отношения, одежду, быт.</w:t>
        <w:br/>
        <w:t>Значительное местов экспозиции отведено мусульманскому культу пяти столпам</w:t>
        <w:br/>
        <w:t>веры. Основное внимание уделено обязательной ежедневной пятикратной молитве для</w:t>
        <w:br/>
        <w:t>исполнения которой представлены все необходимые атрибуты - коврик для чтения</w:t>
        <w:br/>
        <w:t>намаза, сосуды для омовения, четки. Исполнение остальных столпов веры как зекет</w:t>
        <w:br/>
        <w:t>(милостыня), паломничество, пост в месяц Рамадан не сопровождается культовыми</w:t>
        <w:br/>
        <w:t>действиями с использованиями особых ритуальных предметов. Поэтому сведения об</w:t>
        <w:br/>
        <w:t>этих предписаниях включены винформационныеи пояснительныетексты.</w:t>
        <w:br/>
        <w:t>Отдельная тема посвяшена суфизму, в витрине которой представлены</w:t>
        <w:br/>
        <w:t>информационный материал о Ходже Ахмеде Ясави, а также книга «Мухаммадия»</w:t>
        <w:br/>
        <w:t>суфийского поэта Мухаммеда Челяби и отделано образец современной одежды суфия.</w:t>
        <w:br/>
        <w:t>Следует отметить, что музейные предметы не позволяют в полной мере показать на</w:t>
      </w:r>
    </w:p>
    <w:p>
      <w:r>
        <w:t>экспонатах историю ислама, но дает обшее представление об исламе, что позволяет</w:t>
        <w:br/>
        <w:t>донести до каждого человека пусть, то веруюшего и неверуюшего последователя той или</w:t>
        <w:br/>
        <w:t>иной конфессий смысл и высочайшие ценности одной из мировых религии ислам. Кроме</w:t>
        <w:br/>
        <w:t>подлинных предметов в экспозиции представлены некоторые вспомогательные</w:t>
        <w:br/>
        <w:t>материалы копии писем пророка Мухаммеда и его родословная храняшаяся в музее</w:t>
        <w:br/>
        <w:t>Топкапы в Стамбуле и в музее исламской культуры в Казани, шиитская Лауха</w:t>
        <w:br/>
        <w:t>выполненная полностью из серебраи украшенная бирюзой и сердоликом, атакже суры и</w:t>
        <w:br/>
        <w:t>аяты Кораны вырезанные на тонком листе дереве, посох Бекет ата выполненные</w:t>
        <w:br/>
        <w:t>местными мастерами.</w:t>
        <w:br/>
        <w:t>Эначительное место отведено казахским просветителям, таким как Аль Фараби,</w:t>
        <w:br/>
        <w:t>Абай Кунанбаев, Шакарим Кудайбергенов, внесшие значительный вклад в</w:t>
        <w:br/>
        <w:t>казахскую культуру.</w:t>
        <w:br/>
        <w:t>Особое место в экспозиции отведено истории развития ислама в Актюбинской</w:t>
        <w:br/>
        <w:t>области и религиозным деятелям ХУІІ, ХІХ и начало ХХ веков. Экспонируемые в</w:t>
        <w:br/>
        <w:t>витринах личные веши, предметы одежды, книги, рукописи показывают неразрывность</w:t>
        <w:br/>
        <w:t>духовно-культурных ценностей прошлого и настояшего, сохраняя их для</w:t>
        <w:br/>
        <w:t>будушего поколения.</w:t>
        <w:br/>
        <w:t>Созданная экспозиция музея орентирована на восприятие различных групп</w:t>
        <w:br/>
        <w:t>посетителей, то есть применяетея принцип коммуникативности. Это означаст нс</w:t>
        <w:br/>
        <w:t>уередненностьи нерасчет на определенныетруппы посетителей. Экспозиция постросна,</w:t>
        <w:br/>
        <w:t>так что каждый посетитсль может найти для себя, что-то интереснос и важнос, как</w:t>
        <w:br/>
        <w:t>ненадолго зашедший "любопытствуюший", так и специалист, серьсзно занимаюшийся</w:t>
        <w:br/>
        <w:t>проблемой изучения исламаи национальной культуры.</w:t>
        <w:br/>
        <w:t>В экспозиции религиозные просветители Актюбинской области есть недостаток</w:t>
        <w:br/>
        <w:t>фотоматериала вследетвие религиозных запретов на изображения, что в свою очередь</w:t>
        <w:br/>
        <w:t>восполняется информационным материалом. Информационные тексты, которые в</w:t>
        <w:br/>
        <w:t>пространстве занимают болышое место в экспозиции, несут такую же смысловую</w:t>
        <w:br/>
        <w:t>нагрузку, что и экспонаты. Они как бы компенсируют отсутствие самих экспонатов. Опыт</w:t>
        <w:br/>
        <w:t>работы ныне действуюшей экспозиции показал, что информационные тексты читают ине</w:t>
        <w:br/>
        <w:t>просто читают, а иногда даже возврашаются, чтобы списать. В свою очередь их</w:t>
        <w:br/>
        <w:t>содержание вызывает более пристальный интерес собственно к истории жизни</w:t>
        <w:br/>
        <w:t>определенных религиозных деятелей, что порождает массу вопросов, например, к их</w:t>
        <w:br/>
        <w:t>личным вецшам и о мерах, назначения и особенностях их применения. Таким образом,</w:t>
        <w:br/>
        <w:t>хотелось бы выделить ту болыпую роль, которая на нынешнем этапе отводится</w:t>
        <w:br/>
        <w:t>выставочной информации и формам ее подачи. Практический опыт показал, что иногда</w:t>
        <w:br/>
        <w:t>она может занять место экспонатов, сделать нагляднее творческий процесс, будить</w:t>
        <w:br/>
        <w:t>ассоциативную память и стать ередством более откровенного обшения между музеем</w:t>
        <w:br/>
        <w:t>и посетигелем.</w:t>
        <w:br/>
        <w:t>Таким образом, возникают некоторые ограничения при экспонировании музейных</w:t>
        <w:br/>
        <w:t>предметов по религии ислам, из-за отсутствия особых ритуальных предметов, так и</w:t>
        <w:br/>
        <w:t>изобразительных и фотоматериалов, что заставляет искать новые методы и творческие</w:t>
        <w:br/>
        <w:t>подходы при экспонировании предметов и внимательно подходить к выбору</w:t>
        <w:br/>
        <w:t>информационного материала и его содержанию.</w:t>
        <w:br/>
        <w:t>Как правило, к созданию концепции, а в дальнейшем экспозиции привлекаются</w:t>
        <w:br/>
        <w:t>различные специалисты, но в разработке и проектировании экспозиции по какой-либо</w:t>
        <w:br/>
        <w:t>религии необходимо привлечение специалистов со знаниями в области религиоведения,</w:t>
        <w:br/>
        <w:t>истории, теологии.</w:t>
        <w:br/>
        <w:t>Это относитея и к атрибуции предметов религиозного культа. Атрибуция</w:t>
        <w:br/>
        <w:t>выявление присуших музейному предмету признаков. Этот этап изучения исследует как</w:t>
        <w:br/>
        <w:t>физические, химические свойства предмета так и свойства, позволяюшие судить о</w:t>
        <w:br/>
        <w:t>назначениипредмета его происхождения и истории бытования.</w:t>
        <w:br/>
        <w:t>В методах и приемах практического осушествления атрибуции письменных</w:t>
      </w:r>
    </w:p>
    <w:p>
      <w:r>
        <w:t>(воспитанники знают, что это любовь к Родине) 8 человек, долг (могут определить</w:t>
        <w:br/>
        <w:t>понятие в поступках) 6 человек, честь (понимают значение) 5 человек, совесть (могут</w:t>
        <w:br/>
        <w:t>проанализировать поступки и выявить правильное значение) 6 человек ?! трудолюбие</w:t>
        <w:br/>
        <w:t>(могут определить необходимость труда) 10 человека, прилежание (понимают</w:t>
        <w:br/>
        <w:t>значение слова) 4 человека, исполнительность (старается довести начатое дело до</w:t>
        <w:br/>
        <w:t>ҡонца) 6 человек.</w:t>
        <w:br/>
        <w:t>Формирование понятий, ҡоторые не имеют физического ошушения,</w:t>
        <w:br/>
        <w:t>продолжительный и трудовмкий процесс, поэтому требует особого педагогического</w:t>
        <w:br/>
        <w:t>подхода. В своей работе учителя дефектологи добились положительных результатов,</w:t>
        <w:br/>
        <w:t>но продолжают искать более доступные, приемлемые методы и формы в учебно</w:t>
        <w:br/>
        <w:t>воспитательном процессе.</w:t>
        <w:br/>
        <w:t>Литература:</w:t>
        <w:br/>
        <w:t>1.Специальная школа. Направления и указания для занятий с детьми и подростками,</w:t>
        <w:br/>
        <w:t>имеюшими тяжелую степень умственной ограниченности. Минск. Изд-во БелАПДИ,</w:t>
        <w:br/>
        <w:t>1996.</w:t>
        <w:br/>
        <w:t>2. Проблемы и перспективы развития специального образования в Карагандинской</w:t>
        <w:br/>
        <w:t>области / сборник статей. Караганда 2011.</w:t>
        <w:br/>
        <w:t>БУКАЕВА Б.Ж.</w:t>
        <w:br/>
        <w:t>Ш. Уалиханов атындағы орта мектептің</w:t>
        <w:br/>
        <w:t>оқу-тәрбие ісінің меңгерушісі</w:t>
        <w:br/>
        <w:t>Алматы облысы</w:t>
        <w:br/>
        <w:t>ТАЛАБЫ</w:t>
        <w:br/>
        <w:t>оғамдардың даму тарихы патриотизмнің мемлекет тарапынан қажетті және</w:t>
        <w:br/>
        <w:t>пісіп жетілген өзгерістерді жүзеге асырудың басты ресурсы екендігін көрсетті.</w:t>
        <w:br/>
        <w:t>Мемлекет, партия, қоғамның белсенді бөлігі аса маңызды реформаларды жүзеге</w:t>
        <w:br/>
        <w:t>асыру кезінде сәйкесінше символиканы, құндылықтарды, идеалдарды, мақсаттар мен</w:t>
        <w:br/>
        <w:t>принциптерді, бір сөзбен айтқанда, идеологияны қалыптастырады және оларды</w:t>
        <w:br/>
        <w:t>қорғай отырып дамытады.</w:t>
        <w:br/>
        <w:t>Мұндай мәселелер қазіргі таңда тәуелсіз даму жолына енді ғана түскен</w:t>
        <w:br/>
        <w:t>мемлекеттердің көпшілігінің алдына қойылуда. Ендеше бүгінгі патриоттық идея да,</w:t>
        <w:br/>
        <w:t>патриоттықтәрбиеде қазіргізаман адамдарына, олардыңталғамдары мен мүдделеріне</w:t>
        <w:br/>
        <w:t>сай анық та түсінікті түрде болғаны жөн. Қазіргі заманғы патриоттық идеология</w:t>
        <w:br/>
        <w:t>мемлекеттің құрылу процесіндегі барлық жетістіктерді, сондай-ақ ұзақ мерзімді</w:t>
        <w:br/>
        <w:t>басымдықтар менталаптарды даназарынаалуы керек.</w:t>
        <w:br/>
        <w:t>Өз халқыңның тарихының өнегелі жақтарын білу, өз еліңнің кешегі және бүгінгі</w:t>
        <w:br/>
        <w:t>қаһармандарын мақтаныш ету, олардың ерлігіне тағзым ету, оларға сай болу</w:t>
        <w:br/>
        <w:t>патриотизмнің басты құрамдас бөлігі болып табылады. Бұл тұрғыда алғанда,</w:t>
        <w:br/>
        <w:t>республикамыздың оқу-тәрбие мекемелерінде белгілі деңгейде әр түрлі шаралар</w:t>
        <w:br/>
        <w:t>жүргізілуде. Қазақстан тарихы мектептерде, орта арнаулы және жоғары білім беру</w:t>
        <w:br/>
        <w:t>мекемелерінде оқытылуда, тарихтың жарқын беттері бұқаралық ақпарат құралдары</w:t>
        <w:br/>
        <w:t>арқылы насихатталуда, қаһармандарымыздың есімдері ұлықталып, олардың аттары</w:t>
        <w:br/>
        <w:t>елді мекендерге, көшелерге, мектептерге, түрлі мекемелерге берілуде. Алайда</w:t>
        <w:br/>
        <w:t>тарихтың ақтаңдақтарын жеткіліксіз оқып-үйрену, түрлі тарихи және ғылыми</w:t>
        <w:br/>
        <w:t>теориялардың арасындағы келіспеушіліктер мен айырмашылықтар, жастардың төл</w:t>
        <w:br/>
        <w:t>тарихына деген қызығушылығының айтарлықтай аз болуы, өзге, әсіресе батыстық</w:t>
      </w:r>
    </w:p>
    <w:p>
      <w:r>
        <w:t>идеология мен теориялардың басымдық ықпалы бұған көп кедергі жасауда. Көп ретте</w:t>
        <w:br/>
        <w:t>жастардың бұқаралық, тіпті кейде арзан мәдениетке елтіп, этномәдени, дәстүрлі,</w:t>
        <w:br/>
        <w:t>ұлттық бастаулардан алыстап кетуі, өкінішке қарай, қалыпты және кеңінен тараған</w:t>
        <w:br/>
        <w:t>үрдіске айналды. Біздің ойымызша, одан шығудың басты жолы этномәдени білім мен</w:t>
        <w:br/>
        <w:t>тәрбие беруге ерекше көңіл бөлу.</w:t>
        <w:br/>
        <w:t>КУНАНБАЕВА А.С.</w:t>
        <w:br/>
        <w:t>зам.директора по науке</w:t>
        <w:br/>
        <w:t>Акмолинского областного</w:t>
        <w:br/>
        <w:t>историко-краеведческого музея г. Кокшетау</w:t>
        <w:br/>
        <w:t>МУЗЕЙ Й НАСЛЕД</w:t>
        <w:br/>
        <w:t>овременный этап развития музейного мира характеризуется стремительным</w:t>
        <w:br/>
        <w:t>расширением спектра обьектов наследия, с которым работают музей.</w:t>
        <w:br/>
        <w:t>Пересмотр отношения к наследию, формирование понимания ценности</w:t>
        <w:br/>
        <w:t>наследия как неделимой целостности и требование сохранения этой целостности</w:t>
        <w:br/>
        <w:t>повлекли важные изменения в структуре музейного мира и появление новых музейных</w:t>
        <w:br/>
        <w:t>форм. Переход от ранее декларировавшегося использования наследия к его освоению -</w:t>
        <w:br/>
        <w:t>значимая тенденция современного соцкультурного развития.</w:t>
        <w:br/>
        <w:t>Среди сформировавшихся направлений актуализации наследия особое место</w:t>
        <w:br/>
        <w:t>занимает музеефикация. В широком смысле музеефикация означает переход к</w:t>
        <w:br/>
        <w:t>музейному использованию любого обһекта, движимого или недвижимого. Однако по</w:t>
        <w:br/>
        <w:t>отношению к движимым обьектам утвердилось понятие музейный предмет, а сам</w:t>
        <w:br/>
        <w:t>процесс их изьятия из среды бытования и перемешения в особую, искусственную</w:t>
        <w:br/>
        <w:t>ҡультурно-историческую среду, создаваемую музеем, называется комплектованием.</w:t>
        <w:br/>
        <w:t>Термин же «музеефикация» со временем его утверждение в музейной теории и</w:t>
        <w:br/>
        <w:t>практике во 2-й половине ХХ в. используют в более узком смысле применительно к</w:t>
        <w:br/>
        <w:t>недвижимым памятникам, преврацаемым в музейные обьекты непосредственно на</w:t>
        <w:br/>
        <w:t>месте бытования. Выбор формы и методов музеефикации определяется типом</w:t>
        <w:br/>
        <w:t>памятника, его историко-культурной ценностью и состоянием.</w:t>
        <w:br/>
        <w:t>Сегодня все чаше используетея «мягкая» (частичная) музеефикация, не</w:t>
        <w:br/>
        <w:t>предполагаюшая изьятие обьекта из среды бытования и допускаюшая выполнение им</w:t>
        <w:br/>
        <w:t>изначальных функций (например, музей-мавзолей Ахмета-Яссави в городе</w:t>
        <w:br/>
        <w:t>Туркестане, находяшиеся в совместном использовании музея и мусульманской</w:t>
        <w:br/>
        <w:t>обшины).</w:t>
        <w:br/>
        <w:t>Однако, в то время, как музеи много лет ведут активную деятельность по</w:t>
        <w:br/>
        <w:t>музеефикации наследия, традиционное музееведение вплоть до конца ХХ века 193</w:t>
        <w:br/>
        <w:t>провозглашено сферой своих интересов преимушественно движимые обьекты</w:t>
        <w:br/>
        <w:t>музейные предметы. И музееведение рассматривалось исследованиями, как наука о</w:t>
        <w:br/>
        <w:t>наследии в разных его формах и о взаимодействии с ним социума.</w:t>
        <w:br/>
        <w:t>«Красота идеи» первого грантового проекта Лисаковского музея читастся в сго</w:t>
        <w:br/>
        <w:t>названий - «Дети в диалоге культур» (Руководитель Жилясва Н.Е., директор музея).</w:t>
        <w:br/>
        <w:t>Проект был реализован в 2000-2001 тоду и продемонстрировал готовность музея</w:t>
        <w:br/>
        <w:t>создать для детей пространство культурного диалога.</w:t>
        <w:br/>
        <w:t>К 2000 тоду наш музей обладал этнографическими коллекциями, т.с.</w:t>
        <w:br/>
        <w:t>потенциалом предметной сросды, опытом партнерства с городским отдселом</w:t>
        <w:br/>
        <w:t>образования и достаточной квалификацисй сотрудников. В этот период одним из</w:t>
        <w:br/>
        <w:t>приоритстов неправительственной благотворительной организации Фонда Сорос-</w:t>
        <w:br/>
        <w:t>Казахстан стало удовлетворсние потребности обшсства в формировании навыков</w:t>
        <w:br/>
        <w:t>толерантного взаимодействия. Таким образом, мы смогли стать партнером для Фонда</w:t>
      </w:r>
    </w:p>
    <w:p>
      <w:r>
        <w:t>Сорос-Казахстан, получить грант и создать модель непрерывного этнокультурного</w:t>
        <w:br/>
        <w:t>образования на базс двух школ, музея и детского сада.</w:t>
        <w:br/>
        <w:t>Результатом и главной инновацисй, изменившей деятельность музея к лучшему,</w:t>
        <w:br/>
        <w:t>стало появленис образовательных программ с использованием рабочих тотрадей,</w:t>
        <w:br/>
        <w:t>которыс использовались музсем и после окончания проекта.</w:t>
        <w:br/>
        <w:t>Благодаря гранту в музос появился детский клуб, который функционируст и</w:t>
        <w:br/>
        <w:t>сегодня. В результате проекта была укреплена материально-техническая база музея:</w:t>
        <w:br/>
        <w:t>появился видсомагнитофон, видеокамера, телевизор, сканер. В ходе проекта были</w:t>
        <w:br/>
        <w:t>проведены этнопсихологические исследования, результаты которых опубликованы в</w:t>
        <w:br/>
        <w:t>сборнике материалов республиканско) научно-практической конференции</w:t>
        <w:br/>
        <w:t>«Этнопедагогический потенциал воспитания поликультурной образовательной</w:t>
        <w:br/>
        <w:t>среды» (г.Костанай, 2001). Именно члены детского клуба «Атамскен», благодаря</w:t>
        <w:br/>
        <w:t>многолетним успошным этнографическим исслодованиям, стали в 2008 тоду</w:t>
        <w:br/>
        <w:t>обладателями нового гранта и участниками проекта «Дети пишут историю»</w:t>
        <w:br/>
        <w:t>(Руководитель Буданова Ю.П., заместитель директора музея по научной работе.)</w:t>
        <w:br/>
        <w:t>Прерванная нить Бронзовая азбука</w:t>
        <w:br/>
        <w:t>незаконченнос панно</w:t>
        <w:br/>
        <w:t>Идея этого проекта заключалась в ретроспективном детском взгляде на историю</w:t>
        <w:br/>
        <w:t>немцев, спустя почти 250 лет после выхода знаменитого Манифеста Екатерины ПІ.</w:t>
        <w:br/>
        <w:t>Иселедовательская работа членов клуба «Атамекен» «Семейные историй и</w:t>
        <w:br/>
        <w:t>традиции немцев в Казахстанс» заняла І место в республиканском конкурсе по</w:t>
        <w:br/>
        <w:t>историй нсмцев в Казахстане «Колссо историй: вчера, сегодня, завтра» (В17-</w:t>
        <w:br/>
        <w:t>196</w:t>
        <w:br/>
        <w:t>БУДАНОВА Ю.</w:t>
        <w:br/>
        <w:t>заместитель директора музея по научной работе</w:t>
        <w:br/>
        <w:t>ГУ «Лисаковский музей истории и культуры</w:t>
        <w:br/>
        <w:t>Верхнего Притоболья»</w:t>
        <w:br/>
        <w:t>Управления культуры акимата</w:t>
        <w:br/>
        <w:t>Костанайской области г. Лисаковск, Казахстан</w:t>
        <w:br/>
        <w:t>АНАЛИТИЧЕСКИЙ ОБЗОР ГРАНТОВЫХ ПРОЕКТОВ</w:t>
        <w:br/>
        <w:t>ЛИСАКОВСКОГО МУЗЕЯ.</w:t>
        <w:br/>
        <w:t>АТТРАКТИВНОСТЬ ПРОЕКТНОЙ ИДЕЙ</w:t>
        <w:br/>
        <w:t>ожно выделить несколько обязательных критериев для формулирования</w:t>
        <w:br/>
        <w:t>проектной идеи:</w:t>
        <w:br/>
        <w:t>“ Идея будушего проекта должна быть продолжением деятельности музея,</w:t>
        <w:br/>
        <w:t>вытекать из его уникального потенциала и поднимать его деятельность на качественно</w:t>
        <w:br/>
        <w:t>иной уровень;</w:t>
        <w:br/>
        <w:t>“ Она должна быть аттрактивна, привлекательна, интересна не только для музея,</w:t>
        <w:br/>
        <w:t>нои для значительного количества партнеров извне, связывать музей узами</w:t>
        <w:br/>
        <w:t>сотрудничества с различными обшественными институтами и организациями;</w:t>
        <w:br/>
        <w:t>“ Проектная идея должна быть ориентирована на конкретный результат</w:t>
        <w:br/>
        <w:t>деятельности. Результат должен быть осязаем или измеряем различными видами</w:t>
        <w:br/>
        <w:t>индикаторов;</w:t>
      </w:r>
    </w:p>
    <w:p>
      <w:r>
        <w:t>«Проектной идеей должна быть вдохновлена команда единомышленников,</w:t>
        <w:br/>
        <w:t>способных реализовать ее.</w:t>
        <w:br/>
        <w:t>Если идея отвечает этим требованиям, тогда можно надеяться, что начнется</w:t>
        <w:br/>
        <w:t>процесс привлечения денежных средств для ее реализации, так называемый</w:t>
        <w:br/>
        <w:t>фандрайзинг.</w:t>
        <w:br/>
        <w:t>Фандрайзинғ (англ. Ешпдгаізіпт) процесс привлечения денежных средств и иных</w:t>
        <w:br/>
        <w:t>ресурсов организацией (преимушественно некоммерческой) с целью реализации, как</w:t>
        <w:br/>
        <w:t>определенного социального проекта, так и серии проектов, обьединенных одной обшей</w:t>
        <w:br/>
        <w:t>идеей или же «вектором движения». Средства могут поступать от частных лиц,</w:t>
        <w:br/>
        <w:t>коммерческих организаций, фондов, правительственных организаций.</w:t>
        <w:br/>
        <w:t>Организация фандрайзинга предполагает поиск потенциальных источников</w:t>
        <w:br/>
        <w:t>финансирования, обоснование потребности в средствах и увязку с интересами</w:t>
        <w:br/>
        <w:t>финансовых доноров, формирование, поддержание и развитие связей с финансовыми</w:t>
        <w:br/>
        <w:t>донорами, формирование обшественного мнения в пользу поддержки деятельности</w:t>
        <w:br/>
        <w:t>организации (1).</w:t>
        <w:br/>
        <w:t>әрі кәміл Адам дәрежесіне тезірек жетеді. Ұлттық менталитет тұнып тұрған рухани</w:t>
        <w:br/>
        <w:t>қазына. Халықтың тілі мен мәдениеті болсын, салт-дәстүрі мен наным-сенімі болсын</w:t>
        <w:br/>
        <w:t>мұның бәрі де әрбір халық үшін асыл да қымбатты рухани дүниелер. Этнопедагогика</w:t>
        <w:br/>
        <w:t>ұлттық тәрбие негізі деп білеміз. Ал ұлттық тәрбие ғаламдағы құндылықтарды бойына</w:t>
        <w:br/>
        <w:t>сіңіріп, өз құндылықтарын арттыра береді.</w:t>
        <w:br/>
        <w:t>Ұлттық патриотизмді қалыптастыруда ата-бабаларымыздың ұлағатты ойлары</w:t>
        <w:br/>
        <w:t>мен тәлімдік тәрбиесінің атқаратын орны ерекше.</w:t>
        <w:br/>
        <w:t>Мағжан Жұмабаев: «Тәрбиелеудегі мақсат - баланы тәрбиешінің дәл өзіндей</w:t>
        <w:br/>
        <w:t>қылып шығару емес, келешек өз заманына лайық қылып шығару. ...Тәрбиешінің</w:t>
        <w:br/>
        <w:t>қолданатын жолы - ұлт тәрбиесі.Ұлт тәрбиесі баяғыдан бері сыналып, көп буын</w:t>
        <w:br/>
        <w:t>қолданып келе жатқан тақтай жол болғандықтан әрбір тәрбиеші, сөз жоқ, ұлт</w:t>
        <w:br/>
        <w:t>тәрбиесімен таныс болуға тиіс. Және әрбір ұлттың баласы өз ұлтының арасында, өз</w:t>
        <w:br/>
        <w:t>ұлты үшін қызмет қылатын болғандықтан, тәрбиеші баланы сол ұлт тәрбиесімен</w:t>
        <w:br/>
        <w:t>тәрбие қылуға міндетті» дей отырып, жастарды тәрбиелегенде ұлт тәрбиесінің</w:t>
        <w:br/>
        <w:t>негізінде тәрбиелеу арқылы, ұлттық құндылықты бойына сіңіре білгенде ғана, ол</w:t>
        <w:br/>
        <w:t>рухани бай, сол заманға лайық, елі, Отаны үшін қызмет етуге дайын болып</w:t>
        <w:br/>
        <w:t>шығатынын көрсетеді. Бұл - келешек ұрпақтың патриот болып шығуы үшін,</w:t>
        <w:br/>
        <w:t>тәрбиелеудіұлттықтәрбиеден бастауымыз керектігін көрсетеді.</w:t>
        <w:br/>
        <w:t>Тек тұлға ғана өзінің Отанға деген қатынасын ішкі, қастерлі сезім ретінде</w:t>
        <w:br/>
        <w:t>пайымдауға қабілетті. Сол себепті, патриотизм де тұлғаның биік даму деңгейін</w:t>
        <w:br/>
        <w:t>сипаттайтын асамаңызды руханиигілік ретіндетүсініледі.</w:t>
        <w:br/>
        <w:t>Жас ұрпақты патриотизмге тәрбиелеу бұл тұлғаның, елдің, оның мәдениетінің</w:t>
        <w:br/>
        <w:t>бірегейлігі, әлеуметтің, халықтың әлеуметтік психологиясының ерекшеліктері</w:t>
        <w:br/>
        <w:t>толымды көрініс табатын қоғамдық өмірді ұйымдастырудың мәні мен мақсаттарын</w:t>
        <w:br/>
        <w:t>пайымдау арқылы жүйелі дамуы. Патриотизм міндетті түрде тұлғаның жоғары</w:t>
        <w:br/>
        <w:t>әлеуметтік белсенділігін көрсетеді, өйткені, оның өзі еңбекте табыстарға жету үшін,</w:t>
        <w:br/>
        <w:t>қоғамға, ел жұртқа, халыққа қызмет етуүшін биіксерпін болыптабылады.</w:t>
        <w:br/>
        <w:t>Әдебиеттер:</w:t>
        <w:br/>
        <w:t>1.С.Әбішқызы, Ж.Сарманов. «Ұлттық тәрбие құндылығы мол дүние». 2008ж.</w:t>
        <w:br/>
        <w:t>2.Алтай Тайжанов, Асылбек Түсіпқалиев, // Патриоттық тәрбие</w:t>
        <w:br/>
        <w:t>отаншылдықкепілі</w:t>
      </w:r>
    </w:p>
    <w:p>
      <w:r>
        <w:t>сушествуют музеи. Ориентации на социально-гуманитарное знание, на ценностные</w:t>
        <w:br/>
        <w:t>приоритеты, на изучение человека как сушностной составляюшей цивилизации</w:t>
        <w:br/>
        <w:t>направило музей к освоению нового содержания и форм деятельности, которые</w:t>
        <w:br/>
        <w:t>характеризуются системным подходом в представлении мира и человека.</w:t>
        <w:br/>
        <w:t>В целом, социальная роль музеев в обшестве значительно повысилась, что</w:t>
        <w:br/>
        <w:t>подтверждается увеличением количества музеев в стране, а также повышением к ним</w:t>
        <w:br/>
        <w:t>интереса со стороны обшества. Музей становится активным участникам современных</w:t>
        <w:br/>
        <w:t>культурных, национальных и политических процессов.</w:t>
        <w:br/>
        <w:t>В современном обшестве музей - это практически учреждение, способное</w:t>
        <w:br/>
        <w:t>удержать в своих стенах память, сохранить наследие. Именно музеи остаются сегодня</w:t>
        <w:br/>
        <w:t>хранилицами свидетельств национальной самобытности адекватного распоряжения</w:t>
        <w:br/>
        <w:t>этим наследием.</w:t>
        <w:br/>
        <w:t>Источники и литература:</w:t>
        <w:br/>
        <w:t>1.Странский 3. «Понимание музееведения. Музеи мира».</w:t>
        <w:br/>
        <w:t>Сборник научных трудов НИИ культуры. М.,1991.с.18-19.</w:t>
        <w:br/>
        <w:t>2.Сотникова С.И. «Музеология». М.,2004.с.114.</w:t>
        <w:br/>
        <w:t>3. Никишин М., Поляков Т. «Музеи будушего: Проблема выбора модели. Теория и</w:t>
        <w:br/>
        <w:t>практика музейного дела России на рубеже ХХ и ХХІ веков».- М.,2001. С.58-81,84-85.</w:t>
        <w:br/>
        <w:t>4. Музейные термины. Терминологические проблемы музееведения.</w:t>
        <w:br/>
        <w:t>Сборник научных трудов Ц.МР. СССР. С.78,81.</w:t>
        <w:br/>
        <w:t>МЕЛКОВА ЕЗ.</w:t>
        <w:br/>
        <w:t>"Почетный работник образования РК".</w:t>
        <w:br/>
        <w:t>ВОСПИТАТЕЛЬНАЯ РАБОТА С ДЕТЬМИ</w:t>
        <w:br/>
        <w:t>СЗАДЕРЖКОЙ ПСИХИЧЕСКОГО РАЗВИТИЯ</w:t>
        <w:br/>
        <w:t>нашей стране учебно-воспитательная работа с детьми с задержкой</w:t>
        <w:br/>
        <w:t>психического развития осушествляется в специальных дошкольных и</w:t>
        <w:br/>
        <w:t>школьных учреждениях системы образования и здравоохранения. Дети с</w:t>
        <w:br/>
        <w:t>глубоким поражением центральной нервной системы находятся в детских домах</w:t>
        <w:br/>
        <w:t>социальной зашиты, где с ними тоже ведется учебно-воспитательная работа по</w:t>
        <w:br/>
        <w:t>специальной программе.</w:t>
        <w:br/>
        <w:t>Для того, чтобы весь педагогический процесс был более эффективным,</w:t>
        <w:br/>
        <w:t>необходимо правильное комплектование специальных учреждений. Поэтому встает</w:t>
        <w:br/>
        <w:t>задача максимально точной дифференциальной диагностики, но прежде чем решать</w:t>
        <w:br/>
        <w:t>эту задачу, важно знать, каких детей следует считать детьми с задержкой</w:t>
        <w:br/>
        <w:t>психического развития, в чем своеобразие их познавательной деятельности,</w:t>
        <w:br/>
        <w:t>эмоционально-волевой сферы и поведения.</w:t>
        <w:br/>
        <w:t>Исследования ученых (Л. С. Выготский, А. Р. Лурия, К. С. Лебединская, В. И.</w:t>
        <w:br/>
        <w:t>Лубовский, М. С. Певзнер, Г. Е. Сухарева и др.) дают основания относить к</w:t>
        <w:br/>
        <w:t>умственной отсталости только те состояния, при которых отмечается стойкое,</w:t>
        <w:br/>
        <w:t>необратимое нарушение преимушественно познавательной деятельности,</w:t>
        <w:br/>
        <w:t>вызванноеорганическим повреждением коры головного мозга. Именно этипризнаки</w:t>
        <w:br/>
        <w:t>(стойкость, необратимость дефекта и его органическое происхождение) должны в</w:t>
        <w:br/>
        <w:t>первуюочередь учитываться при диагностике уметвенной отсталости.</w:t>
      </w:r>
    </w:p>
    <w:p>
      <w:r>
        <w:t>Задержка психического развития (сокр. ЗПР) нарушение нормального темпа</w:t>
        <w:br/>
        <w:t>психического развития, когда отдельные психические функции (память, внимание,</w:t>
        <w:br/>
        <w:t>мышление, эмоционально-волевая сфера) отстают в свобвм развитии от принятых</w:t>
        <w:br/>
        <w:t>психологических норм для данного возраста. ЗПР, как психолого-педагогический</w:t>
        <w:br/>
        <w:t>диагноз ставится только в дошкольном и младшем школьном возрасте, если к</w:t>
        <w:br/>
        <w:t>окончаниюэтого периода остаютея признаки недоразвития психических функций,то</w:t>
        <w:br/>
        <w:t>речь идетуже оконституциональном инфантилизме или обумственной отсталости.</w:t>
        <w:br/>
        <w:t>пособия «Бронзовой азбуки». Выбор аудитории нс был случайным. Результаты</w:t>
        <w:br/>
        <w:t>мониторинга музейной аудитории свидетсльствуют, что 25-30% экскурсий проводятся</w:t>
        <w:br/>
        <w:t>дпя младших школьников. У этой возрастной категории посститслсй ссть высокий</w:t>
        <w:br/>
        <w:t>интерсе к древности, но пока не сформирован понятийный и терминологический запас,</w:t>
        <w:br/>
        <w:t>нсобходимый для понимания основ истории жизни человека, например, в эпоху</w:t>
        <w:br/>
        <w:t>бронзы. Именно к эпохс бронзы относится самая продставительная коллекция</w:t>
        <w:br/>
        <w:t>артефактов в Лисаковском музес, что позволяст наполнить занятия максимальным</w:t>
        <w:br/>
        <w:t>количеством наглядности, оптимально сочстая показ и рассказ. Созданис</w:t>
        <w:br/>
        <w:t>методического пособия, которос позволило во время занятий в музес актуализировать</w:t>
        <w:br/>
        <w:t>такие навыки младших школьников как чтенис и письмо, вызвало положительный</w:t>
        <w:br/>
        <w:t>отклик и оценку педагогов начальной школы. Проведенис занятий по древней истории</w:t>
        <w:br/>
        <w:t>стало одним из факторов, формируюших подлинный патриотизм, ошушение</w:t>
        <w:br/>
        <w:t>сопричастности с древними предками, их культурой и историей уже с младшего</w:t>
        <w:br/>
        <w:t>школьного возраста.</w:t>
        <w:br/>
        <w:t>Ссгодня уже 18 трупп, тс. болсес 400 дстей являются участниками</w:t>
        <w:br/>
        <w:t>образовательной программы «Бронзовая азбука или путешествие в страну Андронию».</w:t>
        <w:br/>
        <w:t>Проект доказал свою социальную значимость и необходимость.</w:t>
        <w:br/>
        <w:t>Опыт работы Лисаковского музея с грантовыми просктами позволяст выделить</w:t>
        <w:br/>
        <w:t>обшис требования к оформлению грантовых заявок, которыс характерны для различных</w:t>
        <w:br/>
        <w:t>трантодателей. Схома просктной заявки обязательно должна включать в себя:</w:t>
        <w:br/>
        <w:t>“ Название проекта</w:t>
        <w:br/>
        <w:t>“ Постановку проблемы и обоснованис проскта</w:t>
        <w:br/>
        <w:t>“ Цели проскта</w:t>
        <w:br/>
        <w:t>“ Задачи проекта</w:t>
        <w:br/>
        <w:t>“ Целевую труппу</w:t>
        <w:br/>
        <w:t>“ Ожидасмыс результаты проекта</w:t>
        <w:br/>
        <w:t>“ Логистику (местонахожденис, продолжительность)</w:t>
        <w:br/>
        <w:t>“Стратегию проекта (основные мероприятия, сроки, использусмые ресурсы,</w:t>
        <w:br/>
        <w:t>факторы, способствуюшие успешной реализации проскта)</w:t>
        <w:br/>
        <w:t>“Перечень партнеров по проскту (наличис писем поддержки)</w:t>
        <w:br/>
        <w:t>«Представленисв персонала (сведения о сотрудниках, опыт работы,</w:t>
        <w:br/>
        <w:t>профессиональныс навыки, обучение, повышенис квалификации, участис в</w:t>
        <w:br/>
        <w:t>конференциях, обьем работ по проекту)</w:t>
        <w:br/>
        <w:t>“ Риски при выполнении проекта. Управление рисками. (Риски, оценка рисков,</w:t>
        <w:br/>
        <w:t>предупреждение)</w:t>
        <w:br/>
        <w:t>“ Бюджет проекта (Комментарий к бюджсету)</w:t>
        <w:br/>
        <w:t>“ Смету расходов</w:t>
      </w:r>
    </w:p>
    <w:p>
      <w:r>
        <w:t>“ Продолженис проекта</w:t>
        <w:br/>
        <w:t>Основным требованисм грантодатслей к бюджету проекта, как правило, являстся</w:t>
        <w:br/>
        <w:t>пожеланис, чтобы привлсеченныс средства составляли 50%, а лучше 30% от обшего</w:t>
        <w:br/>
        <w:t>бюджета проекта. 50% - 70% средств, несобходимых для рсализаций проекта,</w:t>
        <w:br/>
        <w:t>организаторы должны обсспечить из собственных средств или указать спонсорскис</w:t>
        <w:br/>
        <w:t>источники. Проскт должен быть снабжен рсально обоснованной и</w:t>
        <w:br/>
        <w:t>подробной смстой.</w:t>
        <w:br/>
        <w:t>Грантодатель должен быть уверен в том, что выделяет средства надежному</w:t>
        <w:br/>
        <w:t>партнеру на жизнеспособный проект, который нужен обшеству. При написаний заявки</w:t>
        <w:br/>
        <w:t>важно учитывать соотвстствис проскта целям и задачам грантодатсля.</w:t>
        <w:br/>
        <w:t>Использованныс источники,</w:t>
        <w:br/>
        <w:t>1. Нир//ғнлеіКіредіш. оғе/гікі/</w:t>
        <w:br/>
        <w:t>199</w:t>
        <w:br/>
        <w:t>АТРАУБАЕВ Б.Т.</w:t>
        <w:br/>
        <w:t>Ақтөбе облыстық «Руханият»</w:t>
        <w:br/>
        <w:t>музейінің директоры</w:t>
        <w:br/>
        <w:t>узей - адамзат еңбегімен жер бетінде жасалған материалдық, рухани</w:t>
        <w:br/>
        <w:t>игіліктердің, үлгі нұсқалардың әр алуан саласын зерттеп, жинақтаушы,</w:t>
        <w:br/>
        <w:t>сақтаушы және сол тарихи ескерткіш мұраларды бір ұрпақтан, бір ұрпаққа</w:t>
        <w:br/>
        <w:t>жеткізіп насихаттап отыратын мәдени мекеме. Ғасырлар қойнауынан бастау алатын</w:t>
        <w:br/>
        <w:t>көшпенділер мәдениетінің шежіре-тарихынан сыр шертетін мәдени құнды мұралар</w:t>
        <w:br/>
        <w:t>музейлерде сақталады.</w:t>
        <w:br/>
        <w:t>Музей ел тарихы, ұлттың көне менталитеті, дүние жүзі мәдениетінің қайнар көзі</w:t>
        <w:br/>
        <w:t>тоғысатын жер. Себебі, музей қойылымдарына орналасқан әрбір мұраның астарында сол</w:t>
        <w:br/>
        <w:t>жеке мұра тарихы ғана емес, осыған байланысты болатын кез келген халықтың жүріп</w:t>
        <w:br/>
        <w:t>өткен ізі, тарихы жатыр. Музей ғылыми-зерттеу, мәдениет - білім мекемесі, ұлттың</w:t>
        <w:br/>
        <w:t>ұлттылығын айғақтайтын ерекше мәнді мемлекеттік атрибуттардың бірі. Қазақстан</w:t>
        <w:br/>
        <w:t>Республикасының Президенті Н.Ә. Назарбаевтың: «Егемен еліміздің мәдени өмірінде</w:t>
        <w:br/>
        <w:t>музейлердің орны айрықша. Тарихымызды терең зерттеп, оның тәжірибесінен тағлым</w:t>
        <w:br/>
        <w:t>алу Қазақстанда патриотизмді қалыптастырудың, Отанның лайықты азаматтарын</w:t>
        <w:br/>
        <w:t>тәрбиелеудің басты шарттарының бірі...» деген сөздері музей қызметінің басты</w:t>
        <w:br/>
        <w:t>ұстанымы болуғатиіс.</w:t>
        <w:br/>
        <w:t>Қазақстан тәуелсіздігін алғаннан кейін музей саласы құрылымдық, саяси-</w:t>
        <w:br/>
        <w:t>идеологиялық, ұйымдық, түбегейлі өзгерістерді бастан өткерді. Музейлер көрерменге</w:t>
        <w:br/>
        <w:t>тек тәрбиелік әрекет нысаны емес, сұхбаттасушыға да айналды. Қазақстан музейлері ең</w:t>
        <w:br/>
        <w:t>алдымен, халықтың баға жетпес материалдық, рухани байлығын жинақтаушы әрі</w:t>
        <w:br/>
        <w:t>насихаттаушы, сол арқылы Қазақстан азаматтарының бойына отан сүйгіштікті,</w:t>
        <w:br/>
        <w:t>патриоттық сезімді ұялатушы ғылыми, мәдени, біліми орда болуғатиісті.</w:t>
        <w:br/>
        <w:t>Қазіргі заманда қоғамның жедел дамуы барысында музейлердің адамзат</w:t>
        <w:br/>
        <w:t>мәдениетінің елеулі ажырамас бөлігіне айналғаны баршамызға аян. Әлеуметтік -</w:t>
        <w:br/>
        <w:t>экономикалық фармация алмасқан осынау алмағайып заманда біздің қоғамда</w:t>
        <w:br/>
        <w:t>музейлердің де мақсаты мен міндеттері функциялары өзгерді. Алайда, атап көрсететін</w:t>
        <w:br/>
        <w:t>басты жайт, музейлердің қоғамдағы рольдері өзгергенімен, қандайда әлеуметтік қайта</w:t>
        <w:br/>
        <w:t>құрулар болсада, музейлердің қоры, коллекциялары, тарих және мәдениет ескерткіштері</w:t>
        <w:br/>
        <w:t>өзгерусіз күйінде қалатындығы. Қандай әлеуметтік - саяси өзгерістер болса да, музей</w:t>
        <w:br/>
        <w:t>өзінің басты міндетін орындауда: Ол мәдени мұраны сақтау болып табылады.</w:t>
      </w:r>
    </w:p>
    <w:p>
      <w:r>
        <w:t>Ұлттық тәрбие қазір елімізде орын алып отырған көптеген мәселелерді: анатілін,</w:t>
        <w:br/>
        <w:t>ататарихын, ұлттық салт-дәстүрін білмейтін жастар, тастанды жетім балалар, «қиын»</w:t>
        <w:br/>
        <w:t>балалар, қарттар үйлеріндегізжелер мен аталар, нашақорлыққа салынған жастар, тағы</w:t>
        <w:br/>
        <w:t>басқаларды бірте-бірте жоюдың және олардың алдын алып, болдырмаудың негізгі</w:t>
        <w:br/>
        <w:t>жолы. Ұлттық тәрбие алған ұрпақ дені сау, білімді, ақылды, ұлтжанды, еңбекқор,</w:t>
        <w:br/>
        <w:t>сыпайы, кішіпейіл болып өседі. Сондықтандаұлттықтәрбие ел болашағы.</w:t>
        <w:br/>
        <w:t>Қоғамның дамуына байланысты оқушыларға білім беру, оларды тәрбиелеу және</w:t>
        <w:br/>
        <w:t>дамыту міндеттері барған сайын күрделеніп бара жатыр. Басты міндеттің бірі: орта</w:t>
        <w:br/>
        <w:t>мектепті бітірген оқушы өмірге белсене араласа отырып, ғылымның шапшаң дамуына</w:t>
        <w:br/>
        <w:t>ілесуі, ашылған жаңалықтарды өздігінше оқып меңгеру, оларды өзі қызмет ететін</w:t>
        <w:br/>
        <w:t>салаларына қатыстыларын іс жүзіне асыра білуі, өмірде қолдана алуы. Сонымен қатар</w:t>
        <w:br/>
        <w:t>оқушылар мектеп қабырғасында жүріп-ақ әлемдік құрылым қалыптасуының негізгі</w:t>
        <w:br/>
        <w:t>ғылыми ұстанымдарын, ойлаудың әдіс-тәсілдерін, Отан деген сүйіспеншілік,</w:t>
        <w:br/>
        <w:t>патриотизм,танымның заңдылықтарынигеруітиіс.</w:t>
        <w:br/>
        <w:t>Қазақстан Республикасының Президенті «Қазақстанның болашағы-қоғамның</w:t>
        <w:br/>
        <w:t>идеялық бірлігінде» атты еңбегінде «Біздін тағы бір аса манызды идеялогиялық</w:t>
        <w:br/>
        <w:t>міндетіміз Қазақстандық отансүйгіштікке тәрбислеу. Әрбір азаматтың өзін-өзі айқын</w:t>
        <w:br/>
        <w:t>билеуін қалыптастыру» - деп жазды. Қазақ тарихын зерттеуші ғалым Ш. Уалиханов</w:t>
        <w:br/>
        <w:t>отансүйгіштік сезімнің қалыптасуы туралы менің патриоттық сезімім ірбіт</w:t>
        <w:br/>
        <w:t>сандығындай, мен сң алдымен, өз отбасымды, туған-туыстарымды қадірлеймін,</w:t>
        <w:br/>
        <w:t>руластарымды одан кейін халқымды қадірлеймін, - деген екен. Патриотизм - дейді Б.</w:t>
        <w:br/>
        <w:t>Момышұлы, Отанға, мемлекетке деген сүйіспеншілік, жеке адамның аман-саулығы</w:t>
        <w:br/>
        <w:t>қоғамдық, мемлекеттік қауіпсіздікке тікелей байланыстылығын сезіну, өзінің</w:t>
        <w:br/>
        <w:t>мемлекетке тәуелді скенін, мемлекетті нығайту дегеніміз жеке адамды күшейту скенін</w:t>
        <w:br/>
        <w:t>мойындау, қысқасын айтқанда, патриотизм дегеніміз мемлекет деген ұғымды оның</w:t>
        <w:br/>
        <w:t>жеке адаммен барлық жағынан өткенімен, бүгінгі күнімен жеке болашағымен қарым-</w:t>
        <w:br/>
        <w:t>қатынасын білдірсді</w:t>
        <w:br/>
        <w:t>«Отанды сүю отбасынан басталады», отансүйгіштік қасистті қалыптастыруда</w:t>
        <w:br/>
        <w:t>отбасы тәрбиесінің маңызы, «Еліңдісүйсең ерлік істейсің», «Ер жігіт ел үшін туады, сл</w:t>
        <w:br/>
        <w:t>үшін өледі», «Болат қайнауда шынығады, батыр майданда шынығады», «Ел ырыстың</w:t>
        <w:br/>
        <w:t>орманы, ер ырыстың қорғаны», «Елүмітін ер ақтар, ер атағын сл сақтар» тәрізді мақал</w:t>
        <w:br/>
        <w:t>мәтелдерден көрінеді. Одан біз ерлердің ерен ерліктері ұрпақ жалғастығын табатынын</w:t>
        <w:br/>
        <w:t>ұғынамыз.</w:t>
        <w:br/>
        <w:t>«Патриотизм» сөзі (грек тілінде раігіоіз отандас, ра! - отан, атамекен) Отанға</w:t>
        <w:br/>
        <w:t>деген сүйіспеншілікті, оған адалдықты, өз іс-әрекеттерімен оның мүдделеріне қызмет</w:t>
        <w:br/>
        <w:t>етуге ұмтылысты, сондай-ақ, туған жеріне, тұрақтаған мекеніне бауыр басушылықты</w:t>
        <w:br/>
        <w:t>білдіреді .Оның қазақшасы-жерлес, отандас дегенді білдіреді, яғни Отанын, ұлтын</w:t>
        <w:br/>
        <w:t>сүю, оны жаудан қорғау.</w:t>
        <w:br/>
        <w:t>Әрбір халықтың тарихи өмірінде қол жеткізген ең құнды дүниелері рухани және</w:t>
        <w:br/>
        <w:t>адами қасиеттері, құлықтылық (моральдық нормалар) үлгілері бар. Сондықтан да</w:t>
        <w:br/>
        <w:t>әрбір жаңа ұрпақ үшін мәнді тәрбие - ұлттық тұрғыдағы тәрбие үлгісі болып</w:t>
        <w:br/>
        <w:t>табылады. Өйткені, мұнда тәрбиенің негізін замандар бойы қалыптасып келген асыл</w:t>
        <w:br/>
        <w:t>рухани құндылықтар және биік ізеттілік пен құлықтылық тұрғысындағы ұрпақтан-</w:t>
        <w:br/>
        <w:t>ұрпаққа жалғасып жататын, адамның адамдық қасиетін нығайтып, әрі асылдандыра</w:t>
        <w:br/>
        <w:t>түсетін, халықтың даналықөмір-салтынан туындап отыратын бұлжымас ережелер мен</w:t>
        <w:br/>
        <w:t>қағидалар құрайды. Ұлттық тәрбие адам өмірінің алтын арқауы. Ұлттық тәрбие</w:t>
        <w:br/>
        <w:t>жалпыадамзаттық рухани құндылықтарды жоққа шығармайды, қайта солармен</w:t>
        <w:br/>
        <w:t>үндесіп жатады. Бұлар бір-бірін байытып, құнарландырып отырады. Ұлттық</w:t>
        <w:br/>
        <w:t>тәрбиеден тереңдеп нәр алған адам рухани бай адам. Ондай адам жалпыадамзаттық</w:t>
        <w:br/>
        <w:t>тұрғыдан мәдени және рухани құндылықтарды бойына тезірек сіңіреді, сөйтіп, толық</w:t>
        <w:br/>
        <w:t>КУЛЬШПАНОВА А.А.</w:t>
        <w:br/>
        <w:t>К.и.н.доцент</w:t>
      </w:r>
    </w:p>
    <w:p>
      <w:r>
        <w:t>КАЗАХСКАЯ ЛИТЕРАТУРА И ИСКУССТВО</w:t>
        <w:br/>
        <w:t>В ГОДЫ КУЛЬТУРНОЙ МОДЕРНИЗАЦИИ</w:t>
        <w:br/>
        <w:t>данной статье мы предлагаем новый подход в рассмотрении развития</w:t>
        <w:br/>
        <w:t>литературы и искусства Казахстана в годы культурной модернизации до</w:t>
        <w:br/>
        <w:t>периода «великого перелома», предложенного Т.Мартином, но не</w:t>
        <w:br/>
        <w:t>получившего должного внимания в отечественной исторической науке. В деле</w:t>
        <w:br/>
        <w:t>инициированной партией модернизации советского обшества третьим необходимым</w:t>
        <w:br/>
        <w:t>звеном наряду с индустриализацией и коллективизацией была культурная революция,</w:t>
        <w:br/>
        <w:t>приобшение к современным достижениям цивилизации, без чего невозможно было</w:t>
        <w:br/>
        <w:t>эффективно решать задачи экономического и социального развития. В.И. Ленин</w:t>
        <w:br/>
        <w:t>определял культурную революцию как «целый переворот, целую полосу культурного</w:t>
        <w:br/>
        <w:t>развития всей народной массы» ПІ, с.186). Она в трактовке Ленина, бесспорно,</w:t>
        <w:br/>
        <w:t>мыслилась и как процесс коренного культурного преобразования обшества, ив</w:t>
        <w:br/>
        <w:t>известной мере как отрицание старой культуры.</w:t>
        <w:br/>
        <w:t>Марксисткой подход к культуре исходил из постулата, что всякая национальная</w:t>
        <w:br/>
        <w:t>культура буржуазного обшества состоит из двух, противоположных по своему</w:t>
        <w:br/>
        <w:t>содержанию культур: пролетарской и буржуазной. Таким образом, большевики</w:t>
        <w:br/>
        <w:t>делили единую культуру на «чистую» и «нечистую», культура идеологически</w:t>
        <w:br/>
        <w:t>политизировалась и становилась инструментом для достижения властью своих</w:t>
        <w:br/>
        <w:t>политических целей. Однако В.И. Ленин понимал, что культуру нельзя было создать из</w:t>
        <w:br/>
        <w:t>ничего, на пустом месте, вне определенной национальной среды. Она должна была</w:t>
        <w:br/>
        <w:t>«явиться закономерным развитием тех запасов знания, которые человечество</w:t>
        <w:br/>
        <w:t>выработало под гнетом капиталистического обшества, помешцичьего обшества,</w:t>
        <w:br/>
        <w:t>чиновничьего обшества» (2, с.372).</w:t>
        <w:br/>
        <w:t>В начале 20-х годов наблюдалась относительная лояльность к старой буржуазной</w:t>
        <w:br/>
        <w:t>культуре и ее деятелям. Непролетарским писателям и художникам при условии, что</w:t>
        <w:br/>
        <w:t>они не были враждебны революции, разрешалось творить в качестве «попутчиков», -</w:t>
        <w:br/>
        <w:t>по знаменитому выражению Троцкого |3, с.254|, - подобно другим терпимым властью</w:t>
        <w:br/>
        <w:t>источников - аналогично работам с другими типами музейных предметов, но в то же</w:t>
        <w:br/>
        <w:t>время имеет ряд своих особенностей. Атрибуции письменных источников</w:t>
        <w:br/>
        <w:t>осушествляются методом гуманитарных, исторических наук | использование</w:t>
        <w:br/>
        <w:t>стилистического анализа, палеографии. Вне сомнения важное значение имеет</w:t>
        <w:br/>
        <w:t>использование исторических источников изнание архивных данных.</w:t>
        <w:br/>
        <w:t>Экспертиза и атрибуция письменных источников имеет свою специфику прежде</w:t>
        <w:br/>
        <w:t>всего это связанно с историей и местом бытования, выяснение авторства, место и время</w:t>
        <w:br/>
        <w:t>издания,языка и каллиграфического стиля источника.</w:t>
        <w:br/>
        <w:t>В настояцеевремя в фонде музеяпредставлены следуюшие группы материалов:</w:t>
        <w:br/>
        <w:t>-изобразительные материалы - среди них портреты казахских просветителей,</w:t>
        <w:br/>
        <w:t>религиозных деятелей Казахстана написанные маслом.</w:t>
        <w:br/>
        <w:t>-предметы декоративно-прикладного искусства по таким материалам как керамика,</w:t>
        <w:br/>
        <w:t>ҡожа, металл, текстиль.</w:t>
        <w:br/>
        <w:t>-собрание книг и рукописей. Собрание хронологически охватывает период с конца</w:t>
        <w:br/>
        <w:t>ХІХ и начало ХХ веков. Многие, из которых написаны на арабском, персидском,</w:t>
        <w:br/>
        <w:t>татарском и казахском языках (старотюркском) с использованием арабской графики. Это,</w:t>
        <w:br/>
        <w:t>прежде всего Кораны, многие из которых изданы в Казани, книги Шариат и Фикх - свод</w:t>
        <w:br/>
        <w:t>религиозно-этических и правовых предписаний ислама и вероубеждений (акыда),</w:t>
        <w:br/>
        <w:t>сочинения, касаюшиеся арабского языка и грамматики и религиозно-дидактические</w:t>
        <w:br/>
        <w:t>книги, также изданные в Казани. Некоторые из них являютея переизданиями различных</w:t>
      </w:r>
    </w:p>
    <w:p>
      <w:r>
        <w:t>трудов (сочинений) известных ученых и богословов ХІУ и ХУ веков. Как например книга</w:t>
        <w:br/>
        <w:t>турецкого суфийского поэтп Мухаммед Челяби «Мухаммадия» и ученного Эрзуруми</w:t>
        <w:br/>
        <w:t>«Магрифатнамэ» переизданные в конце ХІХ и начало ХХ веков.</w:t>
        <w:br/>
        <w:t>Как правило в рукописных книгах и рукописях часто указывается автор, место и</w:t>
        <w:br/>
        <w:t>время создания сочинения, что упроцает атрибуцию предмета. По именам авторов,</w:t>
        <w:br/>
        <w:t>составителей можно судить о религиозных деятелях нашей культуры, а по названию</w:t>
        <w:br/>
        <w:t>места и времени можно судить о центрах культуры и образования того времени.</w:t>
        <w:br/>
        <w:t>Подобные сочинения описываются по следуюшей схеме: имя автора, название, время</w:t>
        <w:br/>
        <w:t>написания, краткая характеристика, содержание и структура сочинения. Довольно часто</w:t>
        <w:br/>
        <w:t>из-за хождения по рукам, передачи из поколения в поколения и частичной утраты</w:t>
        <w:br/>
        <w:t>начальных и последних страниц создаются трудности как в определении названия, так и</w:t>
        <w:br/>
        <w:t>автора. Хотя встречаются сочинения, где имя автора, названия, место издания указаны в</w:t>
        <w:br/>
        <w:t>середине сочинения как например рукопись (представленная на фото Хе) где</w:t>
        <w:br/>
        <w:t>место....</w:t>
        <w:br/>
        <w:t>В процессе определения музейного предмета проводится сопоставление всех</w:t>
        <w:br/>
        <w:t>присуших ему признаков, он сравнивается с другими аналогичными и родственными ему</w:t>
        <w:br/>
        <w:t>предметами. В этой работе болышую помошь оказывает научная и справочная литература</w:t>
        <w:br/>
        <w:t>- монографии, альбомы, каталоги, справочники илиспециальные издания определители,</w:t>
        <w:br/>
        <w:t>но, к сожалению, в настояшее время есть недостаток подобных источников. Хотя</w:t>
        <w:br/>
        <w:t>издаются небольшие книги, брошюры, отдельно посвяшенные, определенным</w:t>
        <w:br/>
        <w:t>религиозным деятелям, но с неболыпимтиражом издания.</w:t>
        <w:br/>
        <w:t>Однако в этом направлении музеем «Руханият» уже сделаны первые шаги на</w:t>
        <w:br/>
        <w:t>имеюшимся изученном материале, ко дню жертвам репрессий были выпушены</w:t>
        <w:br/>
        <w:t>небольшие брошюре.</w:t>
        <w:br/>
        <w:t>В дальнейшем на основе результатов проделанных исследовании и научно-</w:t>
        <w:br/>
        <w:t>исследовательской работы планируется публикация различных каталогов и</w:t>
        <w:br/>
        <w:t>изданий музея.</w:t>
        <w:br/>
        <w:t>Важно напомнить, что имеюшиеся в фонде письменные источники важны для</w:t>
        <w:br/>
        <w:t>истории, языка и культуры. Все эти памятники обладают духовным свойством и</w:t>
        <w:br/>
        <w:t>представляют научную, историческуюи культурную ценность.</w:t>
        <w:br/>
        <w:t>суждений у глубоко умственно отсталых детей, для того, чтобы планировать</w:t>
        <w:br/>
        <w:t>использование разнообразных методов и приемов с целью более эффективно</w:t>
        <w:br/>
        <w:t>воздействовать наихсознание.</w:t>
        <w:br/>
        <w:t>Мы в своей работе создаем такие педагогические условия, которые будут</w:t>
        <w:br/>
        <w:t>способетвовать усвоению глубоко умственно отсталыми детьми таких понятий как:</w:t>
        <w:br/>
        <w:t>патриотизм, долг, честь, совесть,трудолюбие, прилежание, исполнительность.</w:t>
        <w:br/>
        <w:t>На начальном этапе мы изучаем особенности усвоения моральных понятий, затем</w:t>
        <w:br/>
        <w:t>мы определяем пути педагогического воздействия. Формирование нравственности, в</w:t>
        <w:br/>
        <w:t>своей работе, мы начинаем в раннем возрасте (во время воспитательских часов, на</w:t>
        <w:br/>
        <w:t>индивидуальных занятиях)ипредставляем в доступной форме.</w:t>
        <w:br/>
        <w:t>При анализе первоначальных данных мы определили, что на первом году</w:t>
        <w:br/>
        <w:t>обучения дети (12 человек) имеет представления по основным понятиям: патриотизм (с</w:t>
        <w:br/>
        <w:t>помошью педагога приходят к выводу, что это связано со страной, могут показать флаг,</w:t>
        <w:br/>
        <w:t>герб Казахстана) 1 человек, долг (с помошью педагога доводят представленную</w:t>
        <w:br/>
        <w:t>ситуацию до конца, но не понимают ее смысла) 1 человек, честь (не понимают</w:t>
        <w:br/>
        <w:t>значение) 0 человек, совесть (с помошью педагога могут проанализировать поступки)</w:t>
        <w:br/>
        <w:t>1 человек , трудолюбие (с помошью педагога могут выявить положительные стороны</w:t>
        <w:br/>
        <w:t>труда) 3 человека, прилежание (не понимают смысла слова) 2 человека,</w:t>
        <w:br/>
        <w:t>исполнительность (старается довести начатое дело до конца) І человек. Здесь мы</w:t>
        <w:br/>
        <w:t>рассматривалиобшеепредставлениео понятиях, нонеих точноеопределение.</w:t>
      </w:r>
    </w:p>
    <w:p>
      <w:r>
        <w:t>В процессеобучения наиндивидуальных и фронтальных занятиях мы формируем</w:t>
        <w:br/>
        <w:t>вышеуказанные понятия через, беседы, игры, просмотр отрывков из фильмов,</w:t>
        <w:br/>
        <w:t>мультфильмов, анализ ситуаций, инсценеровку, обрабатывание фрази высказываний, и</w:t>
        <w:br/>
        <w:t>томуподобное:</w:t>
        <w:br/>
        <w:t>- Наша Родина Казахстан.</w:t>
        <w:br/>
        <w:t>- Мыпатриотысвоей Родины.</w:t>
        <w:br/>
        <w:t>- Наш долг уважать Казахстан.</w:t>
        <w:br/>
        <w:t>- Мой долгпомогать другу всложных ситуациях.</w:t>
        <w:br/>
        <w:t>- Ягоржусь тем, чтопомогаю окружаюшим.</w:t>
        <w:br/>
        <w:t>Длялучшего усвоения понятий мы добиваемся, чтобы воспитанники приводили</w:t>
        <w:br/>
        <w:t>примеры на каждый случай, могли более глубоко проанализировать тот или</w:t>
        <w:br/>
        <w:t>иной поступок.</w:t>
        <w:br/>
        <w:t>Например:</w:t>
        <w:br/>
        <w:t>1. Коготы считаешьгероем? Почему?</w:t>
        <w:br/>
        <w:t>2. Какты думаешь, кто самый трудолюбивый человек? Почемуты так думаешь?</w:t>
        <w:br/>
        <w:t>3. Герой Великой Отечественной Войны Н. Абдиров совершил героический</w:t>
        <w:br/>
        <w:t>подвиг. Какой подвиг он совершил? Как вы думаете, зачем он это сделал? В смогли бы</w:t>
        <w:br/>
        <w:t>пойти натакой же подвиг? Почему?</w:t>
        <w:br/>
        <w:t>4. Дети ехали вавтобусе. На остановке зашла старенькая бабушка. Никто из детей</w:t>
        <w:br/>
        <w:t>неуступил ей место. Это увидел взрослый мужчинаивстал. Когда бабушка села, она его</w:t>
        <w:br/>
        <w:t>поблагодарила. Мужчинасказал ребятам: Как вам нестыдно!</w:t>
        <w:br/>
        <w:t>5. Как вы думаете, правильно ли поступили ребята? Почему? Почему мужчина</w:t>
        <w:br/>
        <w:t>уступил место старушке? Почему он пристыдил ребят? Как бы поступиливы?</w:t>
        <w:br/>
        <w:t>6. Каквы понимаете: Труд красит,а лень портит.</w:t>
        <w:br/>
        <w:t>Подлежачий камень, водане течет.</w:t>
        <w:br/>
        <w:t>7. Чтонадосделать, чтобы получитьто, чтомы хотим? Как мы будемэтоделать?</w:t>
        <w:br/>
        <w:t>8. Нашдолгпомогатьокружаюшим.</w:t>
        <w:br/>
        <w:t>Правильно ли это? Почему ты так думаешь? Какты помогаешь окружаюшим? Как</w:t>
        <w:br/>
        <w:t>ты думаешь, когда ты вырастишь, тебе будут помогать? Почему?</w:t>
        <w:br/>
        <w:t>В конце учебного года мы провели диагностику по сформировавшимся</w:t>
        <w:br/>
        <w:t>нравственным понятиях, и получили следуюшие результаты: патриотизм</w:t>
        <w:br/>
        <w:t>Расында да неше бір заман белестеріндегі қоғамдық құбылыстарды, аласапыран</w:t>
        <w:br/>
        <w:t>әлеуметтік саяси оқиғаларды, керек десеңіз күллі адамзаттың, бізді қоршаған кеңістіктің,</w:t>
        <w:br/>
        <w:t>табиғи ортаның таңғажайып өзгерістерін алақанға салғандай етіп алдына тосатын</w:t>
        <w:br/>
        <w:t>музейдегі материалдық мұралар мен қатпарлы қалың құжаттар баға жетпес рухани</w:t>
        <w:br/>
        <w:t>қазына,ұлттық байлық.</w:t>
        <w:br/>
        <w:t>Қазіргі кезде Қазақ елінің тәуелсіз мемлекет болуына байланысты мәдени</w:t>
        <w:br/>
        <w:t>мұраларға барынша назар аударылып, мемлекеттік қамқорлыққа алынуда. Ұлт</w:t>
        <w:br/>
        <w:t>мәдениетін жаңғыртып, бабалардан жеткен тарихи-мәдени мұраларды насихаттау</w:t>
        <w:br/>
        <w:t>Қазақстан музейлерінің абыройлы да өзекті мәселелерінің бірі. Ел президенті бастап</w:t>
      </w:r>
    </w:p>
    <w:p>
      <w:r>
        <w:t>отырған бұл іс өз елінің патриоты болған әрбір азаматтыңпарызы.</w:t>
        <w:br/>
        <w:t>Дербес, тәуелсіз ел болған алғашқы кезеңнен бастап бүгінгі күнге дейінгі</w:t>
        <w:br/>
        <w:t>аралықта мемлекетіміздің нығайып, үлкен саяси-экономикалық жетістіктерге жеткеніне</w:t>
        <w:br/>
        <w:t>бүкіл әлем куә.</w:t>
        <w:br/>
        <w:t>Тәуелсіздік жылдары Ақтөбе облысында тарих және музей жұмыстарына көңіл</w:t>
        <w:br/>
        <w:t>бөлініп, айтарлықтай шаралар тындырылды. Музейлер саны көбейіп, дамуда.</w:t>
        <w:br/>
        <w:t>Музей -өзінің жаратылысы жағынан ғылыми-зерттеу және мәдени-ағарту</w:t>
        <w:br/>
        <w:t>мекемесі болып табылады. Музей - туған еліміздің асыл қазынасы болғандықтан 2010</w:t>
        <w:br/>
        <w:t>жылы облыс әкімі Е.Н.Сағындықовтың қолдауымен Ақтөбе облыстық «Руханият»</w:t>
        <w:br/>
        <w:t>музейін жинақтау шаралары жүргізіле бастады. Музей ұлтаралық рухани және мәдени</w:t>
        <w:br/>
        <w:t>орталық болып табылады. «Руханият» музейінің басты мақсаты тұрғындардың мәдени-</w:t>
        <w:br/>
        <w:t>рухани дамуына имандылық тәрбие беру арқылы үлес қосу. «Руханият» музейі қазірде өз</w:t>
        <w:br/>
        <w:t>қорын толықтырып жаңа экспонаттармен жасақталуда. «Руханият» музейі мәні жағынан</w:t>
        <w:br/>
        <w:t>республикамыздағы бірден бір музей. Себебі музей Исламның, оның діни ілімінің пайда</w:t>
        <w:br/>
        <w:t>болуы туралы, исламның қасиетті кітаптарының шығуын және мән-маңызын</w:t>
        <w:br/>
        <w:t>баяндайтын материалдарды көрсетеді, ақындардың, философтардың өмірбаяндарын</w:t>
        <w:br/>
        <w:t>жәнедін туралы шығармаларын көрсетеді, материалдық және рухани мәдениеттің негізгі</w:t>
        <w:br/>
        <w:t>құндылықтары болып табылатын заттай, ауызша, деректі және басқадіни материалдарды</w:t>
        <w:br/>
        <w:t>жинайды, сақтайды және зерттейді. Музей өткен мен болашақты жалғастырушы түйін</w:t>
        <w:br/>
        <w:t>болып табылады. Білім, талғам жағынан деңгейлері әртүрлі адамдар музейлерден</w:t>
        <w:br/>
        <w:t>музейлік құнды мұралар мен тарихи ескерткіштер арқылы тәрбие мен білім алады.</w:t>
        <w:br/>
        <w:t>Биыл еліміз үшін ерекше жыл. Бабалар аңсаған ел тәуелсіздігіне 20 толады. Қазірде</w:t>
        <w:br/>
        <w:t>ел тәуелсіздігінің жиырма жылдығымен тұспа-тұс келген музейдің ашылу салтанатын</w:t>
        <w:br/>
        <w:t>өткізу шараларына дайындықүстіндеміз.</w:t>
        <w:br/>
        <w:t>Қазіргі кездегі біздің ендігі басты мақсатымыз, қаламыздың, жалпы ауданымыздың</w:t>
        <w:br/>
        <w:t>мәдениетінің бетпердесі, бұқара халықтың рухани ошағы, замана құбылыстарының</w:t>
        <w:br/>
        <w:t>айнасы іспеттес музейімізді сол қалпында сақтап қана қоймай, оны заман талабына сай</w:t>
        <w:br/>
        <w:t>жетілдіріп, көркейтіп болашаққа жеткізу болыптабылады.</w:t>
        <w:br/>
        <w:t>Құрметті әріптестер, ата-баба тарихын жинап, сақтап, кейінгі ұрпаққа жеткізудегі,</w:t>
        <w:br/>
        <w:t>абыройлы жұмыстарыңызға сәттіліктілейміз.</w:t>
        <w:br/>
        <w:t>Пайдаланған әдебиеттер:</w:t>
        <w:br/>
        <w:t>1. Қазақстан музейлері. Алматы: «Алматыкітапбаспасы» 2009</w:t>
        <w:br/>
        <w:t>2. Культура Казахстана. Алматы. «Аруна» 2010</w:t>
        <w:br/>
        <w:t>3. Ақтөбе облыстық тарихи-өлкетану музейі-өлке тарихының мекені. Ақтөбе 2009</w:t>
        <w:br/>
        <w:t>4. Музеи занимают особое место в культурной жизни страны. Поздравление</w:t>
        <w:br/>
        <w:t>Президента РК Н.А. Назарбаева работников музеев Казахстана с Международным</w:t>
        <w:br/>
        <w:t>днем музеев // Казахстанская правда. 1998. 19мая. С.1.</w:t>
        <w:br/>
        <w:t>5. Қазақстан мұражайлары: кешегісі мен бүгінгісі // Республиканский семинар-</w:t>
        <w:br/>
        <w:t>совецание работников ведомственных музеев системы МВД: сб. Тезисов и</w:t>
        <w:br/>
        <w:t>выступленийучастников семинар-совецания. Астана, 2004. 9-11 66.</w:t>
        <w:br/>
        <w:t>деятели культуры и пр. Попытки подвергнуть сомнению социалистическую теорию</w:t>
        <w:br/>
        <w:t>культуры обьявлялись противоречацими пролетарскому интернационализму,</w:t>
        <w:br/>
        <w:t>скатыванием на позиции буржуазного национализма, что автоматически переводило</w:t>
        <w:br/>
        <w:t>подобных культурных деятелей в стан «врагов социализма». Трагичной оказалась</w:t>
        <w:br/>
        <w:t>судьба многих выдаюшихся деятелей советской культуры, творчество которых хотя бы</w:t>
        <w:br/>
        <w:t>в какой-то мере не соответствовало принятым партийным клише.</w:t>
        <w:br/>
        <w:t>В области культурной политики срелди стратегических задач большевиками</w:t>
      </w:r>
    </w:p>
    <w:p>
      <w:r>
        <w:t>уделялось особое внимание развитию советской литературы и искусства, попутно</w:t>
        <w:br/>
        <w:t>решались такие задачи, как атеистическое воспитание населения, внесение в массы</w:t>
        <w:br/>
        <w:t>коммунистической идеологии, отход от традиционного образа жизни и повышение</w:t>
        <w:br/>
        <w:t>обшей культуры на основе европейских стандартов.</w:t>
        <w:br/>
        <w:t>В 20-х годах происходил процесс становления казахской литературы и искусства.</w:t>
        <w:br/>
        <w:t>Программным документом для развития литературы стало постановление ВКП(б) от 18</w:t>
        <w:br/>
        <w:t>июня 1925 г. «О политики партии в области художественной литературы» (7, с.751,в</w:t>
        <w:br/>
        <w:t>котором утверждался принцип партийности литературы, и прозвучал призыв к</w:t>
        <w:br/>
        <w:t>художникам воспевать строителей коммунизма, их созидательный труд. В середине 20-</w:t>
        <w:br/>
        <w:t>х годов разгорается дискуссия о месте и роли литературы в жизни обества и о наличии</w:t>
        <w:br/>
        <w:t>казахской «пролетарской» литературы. В ходе этой дискуссии такие поэты и писатели,</w:t>
        <w:br/>
        <w:t>как М. Жумабаев, Ж. Аймаутов, А. Байтурсынов, М. Дулатов, А. Букейханов, Ш.</w:t>
        <w:br/>
        <w:t>Кудайбердиев, К. Кеменгеров | были обвинены в отрицания принципа</w:t>
        <w:br/>
        <w:t>коммунистической партийности литературы, стремлении оторвать казахский народ от</w:t>
        <w:br/>
        <w:t>передовой коммунистической идеологии, в подпевании буржуазным, феодальным</w:t>
        <w:br/>
        <w:t>настроениям, мистицизме, национализме. Литературная деятельность этих авторов в</w:t>
        <w:br/>
        <w:t>20-е годы послужила позже поводом для обвинения их в антисоветском заговоре и</w:t>
        <w:br/>
        <w:t>репрессий в отношении их.</w:t>
        <w:br/>
        <w:t>Одновременно шла работа по установлению политического контроля над</w:t>
        <w:br/>
        <w:t>творчеством самих «пролетарских» писателей и поэтов. С этой целью в 1926 году</w:t>
        <w:br/>
        <w:t>создается Казахская ассоциация пролетарских писателей (КазАПП), имевшая свой</w:t>
        <w:br/>
        <w:t>печатный орган «Құс жолы» (8, с.212|. Солгласно решению У пленума Казахского</w:t>
        <w:br/>
        <w:t>краевого комитета ВКП(б) «О национальной художественной литературе и</w:t>
        <w:br/>
        <w:t>национальном театре» от 16 декабря 1929 г. |9, с.82-84| этот альманах стал основным</w:t>
        <w:br/>
        <w:t>орудием критики «буржуазных» и «националистических» литераторов, к которым</w:t>
        <w:br/>
        <w:t>причислялись бывшие деятели движения «Алаш». Таким образом, к началу 30-х годов в</w:t>
        <w:br/>
        <w:t>Казахстане устанавливается жесткий контроль над литературой, целый ряд жанров, тем</w:t>
        <w:br/>
        <w:t>и направлений становится запретным и дальнейшее развитие казахской литературы</w:t>
        <w:br/>
        <w:t>происходит не благодаря, а вопреки политике властей. Представителями так</w:t>
        <w:br/>
        <w:t>называемой «пролетарской» литературы являлись С. Сейфуллин, Б. Майлин, И.</w:t>
        <w:br/>
        <w:t>Жансугуров, С. Муканов, в это время появляются первые работы М. Ауэзова, Г.</w:t>
        <w:br/>
        <w:t>Мустафина, Г. Мусрепова, М. Хакимжановой.</w:t>
        <w:br/>
        <w:t>Енде более затяжным и трудным в республике было становление и формирование</w:t>
        <w:br/>
        <w:t>национального профессионального искусства. До середины 20-х годов в Казахстане</w:t>
        <w:br/>
        <w:t>сушествовали лишь любительские театральные труппы, наиболее известными из</w:t>
        <w:br/>
        <w:t>которых были семипалатинская и театр Оренбургского казахского института народного</w:t>
        <w:br/>
        <w:t>образования. На базе последнего в январе 1926 году в Кзыл-Орде был открыт первый</w:t>
        <w:br/>
        <w:t>профессиональный казахский театр, где работали М. Ауэзов, Ж. Шанин, С.</w:t>
        <w:br/>
        <w:t>Кожамкулов, К. Куанышбаев, К. Жандарбеков, 3. Атабаева и другие талантливые</w:t>
        <w:br/>
        <w:t>драматурги, режиссеры и артисты. Его возглавил Ж. Шанин. Первой пьесой,</w:t>
        <w:br/>
        <w:t>поставленной на его сцене, была «Енлик-Кебек».</w:t>
        <w:br/>
        <w:t>Музыкально-драматическое искусство начинает бурно развиваться с начала 30-х</w:t>
        <w:br/>
        <w:t>годов. Но даже в эти годы первые режиссеры, композиторы и художественные</w:t>
        <w:br/>
        <w:t>И сегодня совершенно очевидно, что научные основы музеефикации наследия</w:t>
        <w:br/>
        <w:t>должны быть включены как неотьемлемая часть в состав музееведения. Важную роль</w:t>
        <w:br/>
        <w:t>должно сыграть дополнение терминологического аппарата музееведения понятиями,</w:t>
        <w:br/>
        <w:t>раскрываюшими место в музейном мире недвижимого, нематериального и средового</w:t>
        <w:br/>
        <w:t>наследия, форм музейной деятельности, направленных на сохранение и актуализацию</w:t>
        <w:br/>
        <w:t>этих видов наследия, а также появившихся на основе по музеефикации новых типов</w:t>
        <w:br/>
        <w:t>музейных учреждений.</w:t>
        <w:br/>
        <w:t>1990 е годы принесли новые проблемы и новые подходы к охране и актуализации</w:t>
        <w:br/>
        <w:t>наследия. Музеи активно включают в сферу своих интересов целые архитектурные</w:t>
        <w:br/>
        <w:t>ансамбли, историко-культурную среду, историко-культурные ландшафты, обьекты</w:t>
        <w:br/>
        <w:t>нематериального культурного наследия.</w:t>
      </w:r>
    </w:p>
    <w:p>
      <w:r>
        <w:t>Во 2-й половине ХХ века основной формат сохранения и актуализации</w:t>
        <w:br/>
        <w:t>культурного и природного наследия в их единстве стали музеи-заповедники, дома-</w:t>
        <w:br/>
        <w:t>музей и др.</w:t>
        <w:br/>
        <w:t>Однако, уже в начале 1990 х. годов, появляются музеи, в деятельности которых</w:t>
        <w:br/>
        <w:t>главным фактором становятея не коллекции и ансамбли, а историко-культурная среда</w:t>
        <w:br/>
        <w:t>во всем его многообразии. Так возникший государственный национальный природный</w:t>
        <w:br/>
        <w:t>парк «Бурабай» не имеет в своем распоряжении недвижимых памятников и коллекции</w:t>
        <w:br/>
        <w:t>артефактов обьектом хранения и актуализации в нем выступает фауна и флора. Такие</w:t>
        <w:br/>
        <w:t>музеи были определены в музееведческой лигературе как средовые. Средовые музеи</w:t>
        <w:br/>
        <w:t>наиболее динамичная и бурно развиваюцаяся группа музеев и сегодня можно смело</w:t>
        <w:br/>
        <w:t>проигнорировать возрастание ее удельного веса в музейном мире. Средовые музеи</w:t>
        <w:br/>
        <w:t>играют особую роль в развитии туризма, предоставляя наиболее широкий спектр</w:t>
        <w:br/>
        <w:t>возможностей, как для экологии, образования, так и для рекреации, развлечения,</w:t>
        <w:br/>
        <w:t>коммуникации. Важной составляюшей средовых музеев, обьектом их научного</w:t>
        <w:br/>
        <w:t>интереса и одной из основ деятельности является нематериальное культурное</w:t>
        <w:br/>
        <w:t>наследие.</w:t>
        <w:br/>
        <w:t>Современный музей мир чрезвычайно разнообразен и многолик; активное</w:t>
        <w:br/>
        <w:t>обрашение музеев к сохранению и интерпретации среды и нематериального наследия</w:t>
        <w:br/>
        <w:t>расширило границы «музеальности» и вызвало к жизни множество переходных,</w:t>
        <w:br/>
        <w:t>промежуточных форм, совмешаюших музейные и не музейные функции и</w:t>
        <w:br/>
        <w:t>характеристики. Степень их «музеальности» может быть разнообразным, от заведений</w:t>
        <w:br/>
        <w:t>лишь самовластно присвоивших себе имя «музей», до учреждений музейного типа,</w:t>
        <w:br/>
        <w:t>представляюцихся весьма перспективными для сохранения и актуализации наследия.</w:t>
        <w:br/>
        <w:t>В последнее время «музеальность» вторгается непосредственно в городскую</w:t>
        <w:br/>
        <w:t>среду, придает иной аксиологический смысл городскому пространству и интерьерам.</w:t>
        <w:br/>
        <w:t>Появилась тенденция создавать небольшие экспозиции в самых разных учреждениях -</w:t>
        <w:br/>
        <w:t>учебных заведениях, на почтамтах, даже в магазинах.</w:t>
        <w:br/>
        <w:t>Безусловно, название « музей», иногда не отражает сути и функции учреждения,</w:t>
        <w:br/>
        <w:t>но присвоено с имиджевой целью. Например, более развитый и приближаюцийся к</w:t>
        <w:br/>
        <w:t>понятию « музейности» вариант - это музей «Милосердия и отвага» при медицинском</w:t>
        <w:br/>
        <w:t>колледже г. Кокшетау, где развернута экспозиция из подлинных предметов, встроенная</w:t>
        <w:br/>
        <w:t>в пространство зала, пронизываюшая и преобразуюшая его. Музей, посвяшенный</w:t>
        <w:br/>
        <w:t>участницам Великой отечественной войны, медицинским сестрам, обладательницам</w:t>
        <w:br/>
        <w:t>международной медали имени Флоренс Найтингейлл, был основан в 1982 году</w:t>
        <w:br/>
        <w:t>К началу нового тысячелетия музейный мир страны изменился. Причем</w:t>
        <w:br/>
        <w:t>изменения эти затронули не только внешние условия и характеристики сушествования</w:t>
        <w:br/>
        <w:t>музеев (количество музеев, появление новых типов и профильных групп), но</w:t>
        <w:br/>
        <w:t>коснулись самой сути музейной деятельности, работы по собиранию, хранению и</w:t>
        <w:br/>
        <w:t>представлению исторического и культурного наследия.</w:t>
        <w:br/>
        <w:t>Изменения роли музеев в ХХІ веке, обусловлены тем, что в целом поменялись</w:t>
        <w:br/>
        <w:t>соцкультурная и философская парадигмы, мировоззренческий контекст, в котором</w:t>
        <w:br/>
        <w:t>Особенности психики умственно отсталых исследованы достаточно полно (Л.В.</w:t>
        <w:br/>
        <w:t>Занков, В. Г. Петрова, Б. И. Пинский, С. Я. Рубинштейн, И. М. Соловьев,</w:t>
        <w:br/>
        <w:t>Ж.И.Шифилр.).</w:t>
        <w:br/>
        <w:t>Дляумственно отсталых характерно недоразвитие познавательных интересов (Н.</w:t>
        <w:br/>
        <w:t>Г Морозова), которое выражается в том, что они меньше, чем их нормальные</w:t>
        <w:br/>
        <w:t>сверстники, испытываютпотребностьв познании.</w:t>
        <w:br/>
        <w:t>Как показывают данные исследований, у уметвенно отсталых на всех этапах</w:t>
        <w:br/>
        <w:t>процесса познания имеют место элементы недоразвития, а в некоторых случаях</w:t>
        <w:br/>
        <w:t>атипичноеразвитие психических функций.</w:t>
        <w:br/>
        <w:t>В результате эти дети получают неполные, а порой искаженные представления об</w:t>
      </w:r>
    </w:p>
    <w:p>
      <w:r>
        <w:t>окружаюшем, их опыт крайне беден. Известно, что при умственном недоразвитии</w:t>
        <w:br/>
        <w:t>оказывается дефектной уже первая ступень познания - восприятие. Часто восприятие</w:t>
        <w:br/>
        <w:t>уметвенно отсталых страдает из-за снижения у них слуха, зрения, недоразвития речи,</w:t>
        <w:br/>
        <w:t>но ив тех случаях, когда анализаторы сохранны, восприятие этих детей отличается</w:t>
        <w:br/>
        <w:t>рядом особенностей, на это указываютисследования психологов(К. А. Вересотская, В.</w:t>
        <w:br/>
        <w:t>Г. Петрова, Ж. И. Шиф).</w:t>
        <w:br/>
        <w:t>Важнейшей составной частью воспитательного процесса является</w:t>
        <w:br/>
        <w:t>формирование патриотизма, который имеет огромное значение в социально-</w:t>
        <w:br/>
        <w:t>гражданском и духовно-нравственном развитии личности ученика. Только на основе</w:t>
        <w:br/>
        <w:t>чувства патриотизма укрепляется любовь к Родине. Появляется чувство</w:t>
        <w:br/>
        <w:t>ответственностиза ей могушество, честьи независимость, сохранение материальныхи</w:t>
        <w:br/>
        <w:t>духовных ценностей обшества, развивается достоинство личности.</w:t>
        <w:br/>
        <w:t>Патриотизм. это естественная привязанность к родным местам, языку,</w:t>
        <w:br/>
        <w:t>национальным традициям. Чувство патриотизма возникает под воздействием</w:t>
        <w:br/>
        <w:t>окружаюшей природы, народного иекусстваи практической деятельности человека.</w:t>
        <w:br/>
        <w:t>В специальной коррекционной педагогике и психологии выдвигается на первый</w:t>
        <w:br/>
        <w:t>план проблема эмоционального развития детей с нарушением интеллекта (школа УІ</w:t>
        <w:br/>
        <w:t>вида). Эти нарушения являются важным фактором, затрудняюшим социальную</w:t>
        <w:br/>
        <w:t>адаптацию, любое воспитание (включая и патриотическое) при умственной</w:t>
        <w:br/>
        <w:t>отсталости. Школьники ограничены в возможностях выражения переживаний и</w:t>
        <w:br/>
        <w:t>отношений социально-приемлемым способом; испытывают затруднения в понимании</w:t>
        <w:br/>
        <w:t>эмоциональных состояний других людей. Вс8 это сказывается на качестве учебно-</w:t>
        <w:br/>
        <w:t>воспитательного процесса. Следовательно, возникает необходимость в комплексном,</w:t>
        <w:br/>
        <w:t>целенаправленном, своевременном, систематическом коррекционном воздействии на</w:t>
        <w:br/>
        <w:t>эмоциональные рецепторы умственно отсталых школьников, с учетом их</w:t>
        <w:br/>
        <w:t>индивидуальных особенностей.</w:t>
        <w:br/>
        <w:t>Воспитание нравственности являетея одним из базовых направлений в</w:t>
        <w:br/>
        <w:t>коррекционной педагогике, как при воспитании, так и при обучении. В современном</w:t>
        <w:br/>
        <w:t>мире вопрос нравственности находится под пристальным вниманием педагогов. У</w:t>
        <w:br/>
        <w:t>большинства нормально развиваюшихся детей понятия о патриотизме, долге,</w:t>
        <w:br/>
        <w:t>ответственности формируются с некоторыми сложностями, что касается детей с</w:t>
        <w:br/>
        <w:t>ограниченными возможностями, то для их это процесс затягивается в более</w:t>
        <w:br/>
        <w:t>продолжительныевременные рамки.</w:t>
        <w:br/>
        <w:t>Вопрос усвоения нравственных понятий и осознания нравственных качеств</w:t>
        <w:br/>
        <w:t>личности глубоко умственно отсталыми детьми является не до конца изученными.</w:t>
        <w:br/>
        <w:t>Невозможно путем усвоения отвлеченных понятий обеспечить правильный процесс</w:t>
        <w:br/>
        <w:t>нравственного становления личности, поэтому на коррекционных индивидуальных</w:t>
        <w:br/>
        <w:t>занятиях учителя дефектологи ставят перед собой такую задачу. Воспитаннику</w:t>
        <w:br/>
        <w:t>необходимо понять конкретные поступки людей в разных ситуациях. Учитель</w:t>
        <w:br/>
        <w:t>дефектолог должен знать, какова сушность нравственных понятий, оценочных</w:t>
        <w:br/>
        <w:t>буржуазным специалистам. Что касается искусства, то партийный контроль не был</w:t>
        <w:br/>
        <w:t>всеобьемлюцим, допускалась некоторая свобода самовыражения для художников..</w:t>
        <w:br/>
        <w:t>Однако культурная политика примет новое направление в конце 20-х 30-е годы, когдав</w:t>
        <w:br/>
        <w:t>стране укрепится тоталитарная диктатура партии во главе с Йосифом Сталиным.</w:t>
        <w:br/>
        <w:t>Советская культура оказалась национализированной и идеологизированной, причем</w:t>
        <w:br/>
        <w:t>двояко. Во-первых, все области творческой деятельности получили методологическую</w:t>
        <w:br/>
        <w:t>и философскую модель развития в духе марксизма-ленинизма, во-вторых, любое</w:t>
        <w:br/>
        <w:t>творчество в каждой из этих областей подвергалось прямому партийному</w:t>
        <w:br/>
        <w:t>администрированию.</w:t>
        <w:br/>
        <w:t>В силу мультимозаичной национальной структуры населения страны</w:t>
        <w:br/>
        <w:t>социалистическая культура должна была представлять собой конгломерат различных</w:t>
        <w:br/>
        <w:t>национальных культур. Причем принципы партийности и социалистического реализма</w:t>
        <w:br/>
        <w:t>должны были стать тем «плавильным котлом», в котором бы возникала</w:t>
        <w:br/>
        <w:t>социалистическая по содержанию и национальная по форме советская культура, чему</w:t>
      </w:r>
    </w:p>
    <w:p>
      <w:r>
        <w:t>должны были способствовать единство территории СССР, единство марксистко-</w:t>
        <w:br/>
        <w:t>ленинской идеологии во главе с компартией, единство экономической жизни и</w:t>
        <w:br/>
        <w:t>гомогенная социальная структура населения. И.В. Сталин, разьясняя задачу развития</w:t>
        <w:br/>
        <w:t>национальной культуры, дал формулировку, которая станет хрестоматийной:</w:t>
        <w:br/>
        <w:t>«Пролетарская по своему содержанию, национальная по форме, - такова та</w:t>
        <w:br/>
        <w:t>обшечеловеческая культура, к которой идет социализм» (4, с.136,138)|. Сталин отвергал</w:t>
        <w:br/>
        <w:t>преемственность культур и традиций наций, отсекал прошлое народов от настояшего не</w:t>
        <w:br/>
        <w:t>только в социальной, но и в культурной сфере.</w:t>
        <w:br/>
        <w:t>В сталинской интерпретации национальная культура со всей ее самобытностью и</w:t>
        <w:br/>
        <w:t>особенностями, глубокими корнями выглядит упрошенно и, по сушеству, неверно.</w:t>
        <w:br/>
        <w:t>Такая точка зрения грозила несметными бедами всем народам СССР. Догма Сталина,</w:t>
        <w:br/>
        <w:t>зашоренная классовым эгоизмом, отметала богатейшее многовековое культурное</w:t>
        <w:br/>
        <w:t>наследие народов, признание того, что мировоззрение и культура каждого народа имеет</w:t>
        <w:br/>
        <w:t>некое надклассовое содержание. При сталинском понимании культуры отвергалась</w:t>
        <w:br/>
        <w:t>диалектическая природа формы как таковой, которая, по сушеству, является</w:t>
        <w:br/>
        <w:t>оформлением внутреннего содержания. Философское понимание формы также исходит</w:t>
        <w:br/>
        <w:t>из признания тезиса о недопустимости противопоставления, несоответствия формы и</w:t>
        <w:br/>
        <w:t>содержания. В форме национальной культуры неизбежно должны были проявляться</w:t>
        <w:br/>
        <w:t>национальные ценности, национальная психология, т.е. все то, что составляет</w:t>
        <w:br/>
        <w:t>Этничность.</w:t>
        <w:br/>
        <w:t>Как убеждены казахстанские исследователи, национальная культура это «не</w:t>
        <w:br/>
        <w:t>средство выражения верноподданнических чувств, или нечто такое, что может быть</w:t>
        <w:br/>
        <w:t>использовано ради коньюнктурных соображений. Национальная культура несет в себе</w:t>
        <w:br/>
        <w:t>подлинную эстетическую самоценность, обладает самодовлеюшей и непреходяшцей</w:t>
        <w:br/>
        <w:t>значимостью для индивида и обшества. Это шифр, код нации, ключ к ее мироошцушению</w:t>
        <w:br/>
        <w:t>и миропониманию» (5,с.1861.</w:t>
        <w:br/>
        <w:t>Именно в период тоталитарного социализма культура была взята под жесткий</w:t>
        <w:br/>
        <w:t>идеологический контроль со стороны партии, единолично узурпировавшей</w:t>
        <w:br/>
        <w:t>государственную власть в стране. Культура стала мошным средством</w:t>
        <w:br/>
        <w:t>коммунистической пропаганды. Государственная цензура отслеживала адекватность</w:t>
        <w:br/>
        <w:t>культурных творений принципам партийности и классовости. Между тем культура</w:t>
        <w:br/>
        <w:t>советского периода была многогранной, она вмешала в себя как «певцов социализма»,</w:t>
        <w:br/>
        <w:t>так и его критиков, т.е. суцествовала официально признанная культура и культура</w:t>
        <w:br/>
        <w:t>оппозиции (6, с.111. Нормой советской культурной жизни стали «полочные»</w:t>
        <w:br/>
        <w:t>художественные фильмы, недоступные широкой зрительской аудитории, не</w:t>
        <w:br/>
        <w:t>издаваемые или изьятые из тиража литературные произведения, не выездные за рубеж</w:t>
        <w:br/>
        <w:t>Образоватсльно-информационный центр в Казахстане, г.Караганда). Детский интерес</w:t>
        <w:br/>
        <w:t>к истории был поддержан Германским обшеством по техническому сотрудничеству В</w:t>
        <w:br/>
        <w:t>Ҡазахстане (Федеральнов Министерство внутренних дел Германии, Немецкос</w:t>
        <w:br/>
        <w:t>обшество по техническому сотрудничеству - СТ2).</w:t>
        <w:br/>
        <w:t>В ходе проекта «Дети пишут историю» на базс музея функционировал детский</w:t>
        <w:br/>
        <w:t>этнографический лагерь. В результате были опубликованы статьи в немецкоязычных</w:t>
        <w:br/>
        <w:t>изданиях, а также в сборниксе материалов Международной конференции в Москве.</w:t>
        <w:br/>
        <w:t>Музей обрел партнеров в лице Карагандинского обшества «Видегебурд»,</w:t>
        <w:br/>
        <w:t>Международного союза нсмецкой культуры (МСНК), пополнилась музейная</w:t>
        <w:br/>
        <w:t>коллекция немецкой этнографии.</w:t>
        <w:br/>
        <w:t>Теме изучения номецкой культуры были посвяшены многочисленныс выставки</w:t>
        <w:br/>
        <w:t>Лисаковского музея. Богатейшая коллекция предметов немецкой этнографии просто</w:t>
        <w:br/>
        <w:t>требовала достойной презентации. Такая возможность представилась, благодаря</w:t>
        <w:br/>
        <w:t>участию музся в конкурсе музойных просктов «Музси Центральной Азии»,</w:t>
        <w:br/>
        <w:t>проводимого Центром современного искусства «Дешт-и-Арт» (г.Караганда, при</w:t>
        <w:br/>
        <w:t>поддержке НГУО5 Нидерландского Института сотрудничества с развиваюшцимися</w:t>
        <w:br/>
        <w:t>странами, 2008).</w:t>
        <w:br/>
        <w:t>Новый проскт мобильной выставки получил название «Прерванная нить?...»</w:t>
      </w:r>
    </w:p>
    <w:p>
      <w:r>
        <w:t>(Автор - Жилясва Н.Е.). Нить стала символом пресемственности культурной традиций.</w:t>
        <w:br/>
        <w:t>Выставка пригласила взрослых посетителей к размышлению над вопросом:</w:t>
        <w:br/>
        <w:t>«Продолжастея ли развитие немецкой национальной культуры в Казахстане или оно</w:t>
        <w:br/>
        <w:t>было прервано из-за массового отьсзда немцев на историческую Родину?»</w:t>
        <w:br/>
        <w:t>Выставка была создана с использованием инноваций, снабжена аудиоэкскурсисй</w:t>
        <w:br/>
        <w:t>и предполагала интерактивные моменты. Часть экспонатов поместили в небольшис</w:t>
        <w:br/>
        <w:t>коробки, закрытыс прозрачной тканью, посетителям было предложено открыть</w:t>
        <w:br/>
        <w:t>крышку и заглянуть внутрь. На выставке экспонировалось незаконченнос панно с</w:t>
        <w:br/>
        <w:t>вышивкой в стиле немецких мастериц. Любой посститсль мог воспользоваться</w:t>
        <w:br/>
        <w:t>иголкой с ниткой и сделать несколько стежков, чтобы внести свой вклад в обшую</w:t>
        <w:br/>
        <w:t>картину, совсршить символическос действие, чтобы не дать прерваться нити.</w:t>
        <w:br/>
        <w:t>Выставка продемонстрировала публике значительную часть музсйной</w:t>
        <w:br/>
        <w:t>коллекции предметов немецкой этнографии. Путешествие выставки по городам и</w:t>
        <w:br/>
        <w:t>солам Казахстана стало крупным просктом, нацслонным на сохранснис</w:t>
        <w:br/>
        <w:t>материальной и духовной культуры немецкого этноса. В ходс проскта осушествлено</w:t>
        <w:br/>
        <w:t>передвижение этнографической выставки по музеям северного региона Казахстана.</w:t>
        <w:br/>
        <w:t>Началась се презентация в сентябрс 2008 тода в г. Костанай, затем выставка</w:t>
        <w:br/>
        <w:t>экспонировалась вт. Рудном, в Тарановском, Денисовском краеведческих музеях. 30</w:t>
        <w:br/>
        <w:t>июля 2009 состоялось торжественнос открытис выставки в Акмолинском областном</w:t>
        <w:br/>
        <w:t>историко-краеведческом музес (г.Кокшетау), 7 сентября 2010 тода выставка</w:t>
        <w:br/>
        <w:t>«Прерванная нить..2» открылась в Северо-Казахстанском областном историко-</w:t>
        <w:br/>
        <w:t>краеведческом музсе в т.Петропавловско. Таким образом, экспонаты Лисаковского</w:t>
        <w:br/>
        <w:t>музея стали доступны жителям Костанайской, Акмолинской. и Северо-</w:t>
        <w:br/>
        <w:t>Казахстанской областей.</w:t>
        <w:br/>
        <w:t>В 2011 тоду Лисаковский музсй стал одним из 10 музсев Центральной Азий,</w:t>
        <w:br/>
        <w:t>победившем в конкурсе мини-просктов, организованным Центром современного</w:t>
        <w:br/>
        <w:t>искусства «Дешт-и-Арт» (г.Караганда при поддержке НГУО5 Нидерландского</w:t>
        <w:br/>
        <w:t>Института сотрудничества с развиваюшимиея странами) в рамках проскта</w:t>
        <w:br/>
        <w:t>«МОБЕСМстан».</w:t>
        <w:br/>
        <w:t>Победу одержал проскт Лисаковского музея «Бронзовая азбука или Путешествие</w:t>
        <w:br/>
        <w:t>встрану Андронию» (Автор Жиляева Н.Е.). Проскт представляст собой цикл занятий</w:t>
        <w:br/>
        <w:t>по древней истории для учацихся начальных классов с использованием методического</w:t>
        <w:br/>
        <w:t>руководители вынуждены были создавать спектакли с участием артистов, певцов и</w:t>
        <w:br/>
        <w:t>музыкантов, не знавших еше приемов сценического искусства, нотной грамоты и</w:t>
        <w:br/>
        <w:t>полифонии. В 1933 году началась организация казахских театральных и музыкальных</w:t>
        <w:br/>
        <w:t>студий в Москве, Ленинграде и Алма-Ате.</w:t>
        <w:br/>
        <w:t>В 1934 году на базе музыкальной студии при Казахском драматическом театре</w:t>
        <w:br/>
        <w:t>был открыт Казахский государственный музыкальный театр, первыми постановками</w:t>
        <w:br/>
        <w:t>которого стали «Айман-Шолпан» (1934 г.) М. Ауэзова и «Шуга» Б. Майлина.</w:t>
        <w:br/>
        <w:t>Крупными событиями стали оперы Е. Брусиловского «Кыз Жибек» (1934 г.), «Ер</w:t>
        <w:br/>
        <w:t>Таргын» (1936 г.) и«Жалбыр»(1935 г.) 10, с.48|. Известными певцами становятся</w:t>
        <w:br/>
        <w:t>артисты Музыкального театра К. Байсеитов, К. Байсеитова, Ж. Омарова, К.</w:t>
        <w:br/>
        <w:t>Жандарбеков, прославилась танцовшцица Ш. Жиенкулова.</w:t>
        <w:br/>
        <w:t>Казахский обьединенный театр драмы под руководством опытного московского</w:t>
        <w:br/>
        <w:t>режиссера Н.Г. Насонова упорно трудилея над освоением системы Станиславского.</w:t>
        <w:br/>
        <w:t>Признавая болышие достижения театра, его художественную зрелость правительство</w:t>
        <w:br/>
        <w:t>республики преобразовало его в 1937 году в Казахский государственный</w:t>
        <w:br/>
        <w:t>академический театр, а целый ряд актеров получили звания народных и заслуженных</w:t>
        <w:br/>
        <w:t>артистов республики. В 1937 году в Кзыл-Орде был организован Корейский</w:t>
        <w:br/>
        <w:t>музыкально-драматический театр. В 1938 г, был создан уйгурский национальный</w:t>
        <w:br/>
        <w:t>театр (8, с.370)|. Продолжали расти областные театры, театры художественной</w:t>
        <w:br/>
        <w:t>самодеятельности.</w:t>
      </w:r>
    </w:p>
    <w:p>
      <w:r>
        <w:t>Крупные сдвиги произошли и в музыкальной культуре казахского народа. Самое</w:t>
        <w:br/>
        <w:t>распространенное и популярное у народа - музыкальное и песенное искусство казахов</w:t>
        <w:br/>
        <w:t>- с первых дней Советской власти стало обьектом заинтересованного и пристального</w:t>
        <w:br/>
        <w:t>внимания со стороны партии большевиков. В 1920 г. в аппарате Наркомпроса был</w:t>
        <w:br/>
        <w:t>создан отдел художественного творчества с секторами музыки, народной поэзии,</w:t>
        <w:br/>
        <w:t>живописи и прикладного искусства. Наркомпрос обязал все отделы народного</w:t>
        <w:br/>
        <w:t>образования «собирать сведения обо всех выдаюшихся народных певцах и певицах,</w:t>
        <w:br/>
        <w:t>игроках на домбре и других народных инструментах и сочинителях народной музыки»</w:t>
        <w:br/>
        <w:t>ІВ, с.1411. Известный ученый-этнограф А. Затаевич посвятил свою жизнь сбору и</w:t>
        <w:br/>
        <w:t>систематизации музыкальных произведений казахов. В 1925 году он опубликовал свой</w:t>
        <w:br/>
        <w:t>труд - плод многолетней работы - «1000 песен казахского народа», в 1931 году</w:t>
        <w:br/>
        <w:t>опубликовал «500 казахских песен и кюев» (1, с.821.</w:t>
        <w:br/>
        <w:t>В целях популяризации народной музыки и песенного искусства в крупных</w:t>
        <w:br/>
        <w:t>тородах стали проводиться концерты казахских исполнителей. Первый слет акынов</w:t>
        <w:br/>
        <w:t>Семиреченской области был проведен в 1919 году в городе Верном. Работа по сбору и</w:t>
        <w:br/>
        <w:t>систематизации творческого наследия народа началась сразу же после Гражданской</w:t>
        <w:br/>
        <w:t>войны. В 1921 году был образован Главный политико-просветительский комитет,</w:t>
        <w:br/>
        <w:t>музыкальный отдел которого записывал народную музыку, организовывал</w:t>
        <w:br/>
        <w:t>музыкальные коллективы и т.п.</w:t>
        <w:br/>
        <w:t>В 1925 году в Париже в составе делегации советских артистов выступил акын А.</w:t>
        <w:br/>
        <w:t>Кашаубаев, вызвав восторженные отклики французской прессы. Болышую</w:t>
        <w:br/>
        <w:t>известность получили акыны и музыканты Ж. Жабаев, К. Азербаев, И. Байзаков, Т.</w:t>
        <w:br/>
        <w:t>Амренов и др. 1934 году был создан оркестр имени Курмангазы, руководимый</w:t>
        <w:br/>
        <w:t>известным композитором А. Жубановым.</w:t>
        <w:br/>
        <w:t>В 1933 г. был организован первый в истории казахского народа домбровый</w:t>
        <w:br/>
        <w:t>ансамбль из студентов Алма-Атинского музыкально-драматического техникума. В</w:t>
        <w:br/>
        <w:t>1936 году открылась филармония имени Джамбула в составе оркестра национальных</w:t>
        <w:br/>
        <w:t>инструментов, хора, танцевального ансамбля и болышой группы солистов народных</w:t>
        <w:br/>
        <w:t>певцов и музыкантов. В мае 1936 года в Москве состоялась первая декада казахского</w:t>
        <w:br/>
        <w:t>искусства |12, с.79|. Декада впервые продемонстрировала культурный потенциал</w:t>
        <w:br/>
        <w:t>Список использованных источников:</w:t>
        <w:br/>
        <w:t>1. Чистяков О.И. Становление Российской Федерации (1917-1922). - М: МГУ,</w:t>
        <w:br/>
        <w:t>1966. - С. 32.</w:t>
        <w:br/>
        <w:t>2. Абдулатипов Р.Г.Национальный «опрос и государственное устройство России.</w:t>
        <w:br/>
        <w:t>М.:Славянский диалог, 2000. 650с.</w:t>
        <w:br/>
        <w:t>3. Краткий философский словарь. - М.: Политиздат, 1952. - С. 376.</w:t>
        <w:br/>
        <w:t>4. АПРК ф.141.Оп.1.Д.3604./.47</w:t>
        <w:br/>
        <w:t>5. Малинин Г.В., Дунаев В.Ю., Кургғанская В.Д., Нысанбаев А.Н. Теория и практика</w:t>
        <w:br/>
        <w:t>межэтнического и межкультурного взаимодействия в современном Казахстане. - Алматы:</w:t>
        <w:br/>
        <w:t>Институт философии и политологии МОН РК 2002. - 305 с. (11-12);</w:t>
        <w:br/>
        <w:t>6. Мусаев Б.А. Голод в первой половине 20-х гг. ХХ в. в Казахстане: исторический, социально-</w:t>
        <w:br/>
        <w:t>политический анализ. Дис. на соиск. уч. степени к.и.н. - Уральск, 2005. - 154 с.</w:t>
        <w:br/>
        <w:t>7. Кийкбаев Н.К. Торжество ленинской национальной политики в Казахстане. - Алма-Ата:</w:t>
        <w:br/>
        <w:t>Казахстан, 1968. - 348 с.</w:t>
        <w:br/>
        <w:t>8. Приложение к отчету Семипалатинского губериского отдела народного образования//ЦГА</w:t>
        <w:br/>
        <w:t>РК. Ф. 81. Оп. 1.Д.78.ЛЛ.1.</w:t>
      </w:r>
    </w:p>
    <w:p>
      <w:r>
        <w:t>9. Абикенов А.А. Казахская политическая мысль во второй половине ХІХ начале ХХ вв. по</w:t>
        <w:br/>
        <w:t>проблемам выбора пути обшественного развития // Вестник КазГУ. Серия историческая. -</w:t>
        <w:br/>
        <w:t>2001.- 993. - С. 229-237.</w:t>
        <w:br/>
        <w:t>10. Сулейменов Р.Б. Великий Октябрь и культурные преобразования в Казахстане. - Алма-</w:t>
        <w:br/>
        <w:t>Ата: Наука, 1987. - 88 с.</w:t>
        <w:br/>
        <w:t>11. Турсунбаев А. КПСС вдохновитель и организатор дружбы и сотрудничества народов в</w:t>
        <w:br/>
        <w:t>строительстве социализма и коммунизма. - Алма-Ата: Изд-во АН КССР, 1962. - 31 с.</w:t>
        <w:br/>
        <w:t>12. Кульбав С. Ленинская/| национальная политика и ее осушествление</w:t>
        <w:br/>
        <w:t>в Казахстане. - Алма-Ата, 1957. 218с.</w:t>
        <w:br/>
        <w:t>НУРГАЛИЕВА А.И. БЕРДЕНОВА Г.С.</w:t>
        <w:br/>
        <w:t>методист РНПЦ «Дарын» МОН РК методист РИПЦ «Дарын» МОН РК</w:t>
        <w:br/>
        <w:t>МУЗЕЙНАЯ ПЕДАГОГИКА В РАЗВИТИИ И</w:t>
        <w:br/>
        <w:t>ОСПИТАНИИ ДЕТЕЙ ДОШКОЛЬНОГО ВОЗРАСТА</w:t>
        <w:br/>
        <w:t>«Қулытура это отраженне наңнп, ее души, ума и благородства.</w:t>
        <w:br/>
        <w:t>Цивилизованный народ гордитея ходом своей истории, развитием қулытуры,</w:t>
        <w:br/>
        <w:t>Великими яюдьли, прославившими страну и өнесшими огромный вклад</w:t>
        <w:br/>
        <w:t>в золотой фонд мировых достижений мыслян, искусства.</w:t>
        <w:br/>
        <w:t>Именно посредством культуры,</w:t>
        <w:br/>
        <w:t>традиций нация становится известной».</w:t>
        <w:br/>
        <w:t>Н.А. Назарбаев</w:t>
        <w:br/>
        <w:t>узейная педагогика... сегодня это словосочетание знакомо всем, кто имеет</w:t>
        <w:br/>
        <w:t>отношение к воспитанию и образованию. Почему музейная педагогика так</w:t>
        <w:br/>
        <w:t>востребована сегодня? Одной из задач воспитательного процесса является</w:t>
        <w:br/>
        <w:t>создание такой развиваюшей среды в которой ребенок может максимально</w:t>
        <w:br/>
        <w:t>развиваться, устанавливать собственные отношения с окружаюшим миром, историей Ии</w:t>
        <w:br/>
        <w:t>ҡультурой.</w:t>
        <w:br/>
        <w:t>Услышавшему впервые термин «музейная педагогика», сразу приходят в голову</w:t>
        <w:br/>
        <w:t>ассоциации, связанные с посешением музеев, предметы искусства, экспонаты,</w:t>
        <w:br/>
        <w:t>экскурсии, одним словом, такое понятие как Культура. И это логично. А что же такое</w:t>
        <w:br/>
        <w:t>культура? Одно из составляюших ее это уважение человека к самому себе, стержень</w:t>
        <w:br/>
        <w:t>человеческой личности. Ведь у каждого человека, считаютцего себя человеком высокой</w:t>
        <w:br/>
        <w:t>культуры, развито чувство собственного достоинства, самодостаточности,</w:t>
        <w:br/>
        <w:t>самоуважения. Второе историческое сознание, применительно к малышам</w:t>
        <w:br/>
        <w:t>дошкольного возраста это чувство времени, способность ошушать прошлое и</w:t>
        <w:br/>
        <w:t>настояшее, плыть по реке времени. И третье это отношение к предметному миру и</w:t>
        <w:br/>
        <w:t>умение видеть и читать в предметах, в памятниках искусства интересные</w:t>
        <w:br/>
        <w:t>исторические документальные сведения, беречь и ценить их.</w:t>
        <w:br/>
        <w:t>АМАНГАЛИЕВА Н.Ж.</w:t>
        <w:br/>
        <w:t>Хромтау аудандық тарихи-өлкетану</w:t>
        <w:br/>
        <w:t>мұражай директоры.</w:t>
      </w:r>
    </w:p>
    <w:p>
      <w:r>
        <w:t>мекен. Әр түрлі табиғат ерекшеліктерімен өлкеміз ерте кезден -ақ адамзат өмір</w:t>
        <w:br/>
        <w:t>сүруіне қолайлы қоныс ретінде белгілі.</w:t>
        <w:br/>
        <w:t>Тарихын тереңнен тартса адамзат дамуының тас, қола дәуірлерінен тіл қататын,</w:t>
        <w:br/>
        <w:t>осы сөзімізге айғақ боларлық ескерткіш-жәдігерлері мен ел жадындағы ескі әңгімелер,</w:t>
        <w:br/>
        <w:t>шежірелеріде жетерлік.кеңес үкіметінің орнауы,аштық нәубеті,Ұлы Отан соғысы,</w:t>
        <w:br/>
        <w:t>соғыстан кейінгі шаруашылықтың қалыпқа келуі, тың игеру сиақты оқиғалардың</w:t>
        <w:br/>
        <w:t>баршасы Хромтаудың да тарихын айшықтайды.</w:t>
        <w:br/>
        <w:t>Айдарлыаша геологиялық қимасы. «Айдарлыаша» геологиялық жер қабаты</w:t>
        <w:br/>
        <w:t>көлемі 3 гектар, ені 200метр, ұзындығы 1500метр болатын жіңішке алқап, ол Хромтау</w:t>
        <w:br/>
        <w:t>ауданындағы Айдарлыаша бұлағының жағалауын алып жатыр.. Осы тәріздес жер</w:t>
        <w:br/>
        <w:t>бетіндегі өмірдің дамуы туралы ең толық мағұматтар береді. Оның өзге формалары</w:t>
        <w:br/>
        <w:t>басқа еш жерде кездеспейді.</w:t>
        <w:br/>
        <w:t>1996 жылы дүниежүзілік халықтарының Қытайда өткен халықаралық</w:t>
        <w:br/>
        <w:t>теологиялық конгрессінде Айдарлыаша қимасы карбон мен пермь дәуірлерінің</w:t>
        <w:br/>
        <w:t>сақталған теңдесі жоқ орны деп табылған. Осы конгресте Айдарлыаша қимасында</w:t>
        <w:br/>
        <w:t>халықаралақ геологиялық ескерткіш дәрежесі берілген. 350млн жылдық дәуірдің</w:t>
        <w:br/>
        <w:t>қимасы нағыз ұлттық қорық болатын табиғат сыйы.</w:t>
        <w:br/>
        <w:t>Ойсылқара-тарихи этнографиялық ескерткіші. Әулиелі Ойсылқара өңірі</w:t>
        <w:br/>
        <w:t>қазақтың кең сахарасының табиғаты көз тартарлық әсем бұрыштарының бірі.</w:t>
        <w:br/>
        <w:t>Аудан орталығы қашықтықты Хромтау қаласынан 35 км жерде орналасқан,бұл</w:t>
        <w:br/>
        <w:t>өңірде,басын Мұғалжар тауларынан алатын Көкпекті Ойсылқара атты өзендер</w:t>
        <w:br/>
        <w:t>бар.Ойсылқара мекені Қопа елді мекені тұсында. Ор өзеніне құяды.Осы өзеннің сол</w:t>
        <w:br/>
        <w:t>жақ жағалауында 100 метрдей қашықтықта биіктігі 4 метрдей биік төбе басында</w:t>
        <w:br/>
        <w:t>«Ойсылқара әулие» обасы орналасқан.</w:t>
        <w:br/>
        <w:t>Обаның бастапқы биіктігі қазіргі күйінен әлдеқайда биіктеу болған секілді. Бірақ</w:t>
        <w:br/>
        <w:t>ғасырлар бойғы табиғат құбылыстарының әсерінен обо аласарған әртүрлі пішіндегі</w:t>
        <w:br/>
        <w:t>үлкенді-кішілі тас үйіндісінен тұратын обаның қазіргі биіктігі 1 метрге,диометрі-1,5м.</w:t>
        <w:br/>
        <w:t>Облыстық тарихи-өлкетану мұражайының еңбек сіңірген мәдениет</w:t>
        <w:br/>
        <w:t>қызметкері:Р.Илиясованың,ұлттық тарихи мұраларды зерттеу мақсатында</w:t>
        <w:br/>
        <w:t>ұйымдастырылған экспедициясы өздерінің зерттеу нәтижиесіне,ел аузындағы</w:t>
        <w:br/>
        <w:t>; 4 ромтау өңірі- тарихы көне замандардан бастау алатын шежірелі өңір, қасиетті</w:t>
        <w:br/>
        <w:t>НУРБАПАНОВА Ж.Д.</w:t>
        <w:br/>
        <w:t>«Атамекен» Қазақстан Картасы»</w:t>
        <w:br/>
        <w:t>этно-мемориалдық кешені МКҚК</w:t>
        <w:br/>
        <w:t>директорының орынбасары</w:t>
        <w:br/>
        <w:t>үгіндері мұражайлар мен әлеуметтік орындардың тығыз байланысқа түсінуінің</w:t>
        <w:br/>
        <w:t>арқасында мұражайлардың білім беру қызметінің мәні арта түседі.</w:t>
        <w:br/>
        <w:t>Статистикалық мәліметтерге жүгінер болсақ, барлық әлемдегі мұражайларға</w:t>
        <w:br/>
        <w:t>келушілердің саны арта түскенін көрсетеді, бірақ мұражайтану үшін мұражай және</w:t>
        <w:br/>
        <w:t>оның аудиториясының арасындағы қарым-қатынастың сапалық жағынан мәні басым.</w:t>
        <w:br/>
        <w:t>Мұражайдың әлеуметтік кеңестікке “енуінің” және оның білім беру функцияларының</w:t>
        <w:br/>
        <w:t>кең түсуін мұражайлық педагогиканың жедел дамумен түсіндіруге болады, ол</w:t>
        <w:br/>
        <w:t>мұражайлық педагогика мен келуші арасындағы бірлесе қызмет ету мен бірлескен</w:t>
        <w:br/>
        <w:t>шығармашылықты зерттеуге ерекше көңіл бөледі.</w:t>
        <w:br/>
        <w:t>Мұражайлық-педагогиканың зерттеулер мұражай мен келушінің арасындағы</w:t>
        <w:br/>
        <w:t>өзара әсер алуды психологиялық, әлеуметтік және мәдениеттілік тұрғысынан тұтастай</w:t>
        <w:br/>
        <w:t>түсінуге бағытталады, мұражай кеңістігімен өз бетінше танысуды қарастыратын</w:t>
        <w:br/>
        <w:t>бағдарламалар мен жобалар әзірлейді, ынтасыз көрумен ғана шектелетін нысандарды</w:t>
      </w:r>
    </w:p>
    <w:p>
      <w:r>
        <w:t>орағытын өтуге бағытталған интерактивті экспозициялар мен мұражайлық-</w:t>
        <w:br/>
        <w:t>педагогикалық әдістемелерді жасайды, оларды жүзеге асыру барысында мұражайға</w:t>
        <w:br/>
        <w:t>келушілердің қозғалыс маршруттарын таңдап алуға, өзінің жеке ассоциасын түзеуге</w:t>
        <w:br/>
        <w:t>мүмкіндік туғызады.</w:t>
        <w:br/>
        <w:t>Қазіргі кезде патриоттық тәрбие, тұлғаның әлеуметтенуі мәселесі, жалпы тәрбие</w:t>
        <w:br/>
        <w:t>жүйесі өзекті мәселелердің бірі ретінде көтеріліп отыр. Дегенмен тәрбие дегенді</w:t>
        <w:br/>
        <w:t>адамның іс-әрекетінің ерекше бір саласы немесе белгілі бір ережелердің, өсиеттердің</w:t>
        <w:br/>
        <w:t>жинағы деп қана қарастыруға болмайтынын еске сала кеткен жөн. Тәрбие перманентті</w:t>
        <w:br/>
        <w:t>процесс. Өмір есігін ашқан әрбір адам мәдени ортада өмір сүреді, қоғамда азамат, жеке</w:t>
        <w:br/>
        <w:t>тұлға ретінде қалыптасады. Әрбір индивидтің белгілі бір кезеңдердің барысын</w:t>
        <w:br/>
        <w:t>әлеуметтенетіні және де тәрбие процесінің жүзеге асатыны мәлім. Педагогикалық</w:t>
        <w:br/>
        <w:t>теорияда білім мен тәрбие синтезі жүйесінің классикалық үлгілері баршылық. Мәселен,</w:t>
        <w:br/>
        <w:t>ағылшын дәстүрінде «тәрбиелі адам бұл білімді адам», сол сияқты француздарда</w:t>
        <w:br/>
        <w:t>«білімді тұлға тәрбие көрген адам» деген қағидаттар орныққан. Тарқатып айтқанда,</w:t>
        <w:br/>
        <w:t>ағылшындар тәрбиенің сипаты білімнің деңгейін анықтайды деп түйсінеді. Ал</w:t>
        <w:br/>
        <w:t>немістердің пәлсапасы басқаша, білімді тұлғаның тәрбиелі болмауы мүмкін емес, ондай</w:t>
        <w:br/>
        <w:t>адам көргенсіздік танытпайды дегенге саяды. Әр елдің мәдениеті мен менталитетіне сай</w:t>
        <w:br/>
        <w:t>әр алуан түсінік-пайымдары бары екені белгілі.</w:t>
        <w:br/>
        <w:t>ҚОЖАБЕКОВА Б.А.</w:t>
        <w:br/>
        <w:t>«Л.Н.Гумилев атындағы ЕҰУ, филология</w:t>
        <w:br/>
        <w:t>факультетінің 1 курс магистранты</w:t>
        <w:br/>
        <w:t>МҰРАЖАЙ ҚЫЗМЕТІНІҢ ДАМУЫНДАҒЫ ЖАҢА ТЕНДЕНЦИЯЛА!</w:t>
        <w:br/>
        <w:t>ұражай табиғат пен адамзат қоғамының дамуы туралы білімнің алғашқы</w:t>
        <w:br/>
        <w:t>деректемесі материалдық және рухани мәдениет ескерткіштерін табиғат</w:t>
        <w:br/>
        <w:t>коллекциялары мен тарихи нұсқаларды жинақтау, сақтау, зерттеу,</w:t>
        <w:br/>
        <w:t>жәдігерлерін халыққа көрсетіп, насихаттау қызметін атқаратын ғылыми мекен.</w:t>
        <w:br/>
        <w:t>Мұражай жәдігерлері ғылым мен өндірістің алуан түрлі салаларын қамтиды.</w:t>
        <w:br/>
        <w:t>Мұражай қызметінің дамуындағы жаңа тенденциялар мұражай саясатының</w:t>
        <w:br/>
        <w:t>жүргізілуімен байланысты байланысты болып келеді.</w:t>
        <w:br/>
        <w:t>Мұражай саясаты мұражай заңнамасын, мұражай құрылысын мұражайлардың</w:t>
        <w:br/>
        <w:t>және мұражай желісінің құрылуын, мұражайларды басқаруды ұйымдастырудың</w:t>
        <w:br/>
        <w:t>мұражай менеджменті, даярлау, қайта даярлау, мұражай қызметкерлерінің кәсіби</w:t>
        <w:br/>
        <w:t>деңгейін көтеруді, сәйкес мекемелердің құрылуын өзіне қосатын кешенді ұғым.</w:t>
        <w:br/>
        <w:t>Қазіргі кездегі әлеуметтік мәдени ахуалды талдауда, олар барлық аяда, оның</w:t>
        <w:br/>
        <w:t>ішінде мәдениет пен ғылым аясында көрініс табатын кең ауқымды және жергілікті</w:t>
        <w:br/>
        <w:t>жерлердегі өлшемдердің күрделі жағдайдағы өзара әсер етулерін жоққа шығаруға</w:t>
        <w:br/>
        <w:t>болмайды. Білімді дифференциалау және интеграциялау үрдісінің жылдам өтетіндігі</w:t>
        <w:br/>
        <w:t>сондай, бұл мәселенің маңыздылығын есепке алмайынша, білім алудың кез-келген</w:t>
        <w:br/>
        <w:t>ауқымын дамытудың философиялық, логико-әдістемелік, ғылыми тұрғыдан даму</w:t>
        <w:br/>
        <w:t>туралы айтудың өзі артық болар еді. Жаратылыстану және дәл ғылымдардың аса</w:t>
        <w:br/>
        <w:t>жылдам дамуы әлемнің ғылыми бейнесі туралы пайымдаулардың көбеюі</w:t>
        <w:br/>
        <w:t>гуманитарлық, әлеуметтік, тарихи, мәдениет зерттеу білімдері бойынша жаңа</w:t>
        <w:br/>
        <w:t>салалардың қалыптасуы, қазіргі әлемдегі техника және ақпараттың алар орнының</w:t>
        <w:br/>
        <w:t>маңыздылығы, ғылымды барлық деңгейде, тіпті әлемдік шеңберде ұйымдастырудағы</w:t>
        <w:br/>
        <w:t>әлемдік нысандардың күрделене түсуі, білімнің, түсініктердің, әдістердің, пәндердің</w:t>
        <w:br/>
        <w:t>кешенді пәнаралық салаларының қалыптасуы. Ғылыми кеңістікті айтарлықтай қайта</w:t>
        <w:br/>
        <w:t>құруға әкеліп соқты. Қалыптасудағы ғылыми пән есебіндегі мұрағаттану орны әзірге</w:t>
        <w:br/>
        <w:t>анықтала қойған жоқ. Сонда да болса, оның ғылыми білмдердегі өзіндік орны</w:t>
        <w:br/>
        <w:t>қалыптаса бастауын айтпай кетуге болмайды. Олар көп жағдайда әлемдегі мәдени</w:t>
      </w:r>
    </w:p>
    <w:p>
      <w:r>
        <w:t>Ықпалдастық үрдістері жаңа мәселелер мен әдістердің анықталуына септігін тигізді, бұл</w:t>
        <w:br/>
        <w:t>мәдени-білім беру бағдарламаларында, жобаларында өзгеріске әкелді. ХХ ғасырдың</w:t>
        <w:br/>
        <w:t>алғашқы жартысында мұражайлардың ағартушылық қызметінің теориялық</w:t>
        <w:br/>
        <w:t>мәселелерімен А. Луначарский, П. Флоренский, Ф. Шмидт, А. Бакушинский айналысқан</w:t>
        <w:br/>
        <w:t>болатын. Олар мынадай түрлерді ұсынды: өлкетану бағдарындағы мектеп мұражайлары</w:t>
        <w:br/>
        <w:t>(жұмыстан тыс көлемінде); тарих және мәдениет ескерткішімен жұмыс жасаудың</w:t>
        <w:br/>
        <w:t>әдістері өңделген мұражайлық үйірмелер.</w:t>
        <w:br/>
        <w:t>Мұражай педагогикасының ерекшелігі келушінің мұражай ортасына «сүңгуі»</w:t>
        <w:br/>
        <w:t>болып табылады, ол мұражайлық құндылықтар жәдігер, мұражайдың ерекшелік бейнесі,</w:t>
        <w:br/>
        <w:t>тарихи кезең арқылы құнды мәдени білімді қамтамасыз етеді.</w:t>
        <w:br/>
        <w:t>Әрбір құндылық әлеуметтік субьектінің мұң-мұқтажын, талап-тілегін, қажеттілігін</w:t>
        <w:br/>
        <w:t>білу негізінде және оларды сыртқы дүниедегі басқа заттармен, құбылыстармен</w:t>
        <w:br/>
        <w:t>салыстыру арқылы қалыптасады. Керісінше де солай. Бұл құндылық қатынастар әр</w:t>
        <w:br/>
        <w:t>уақытта даму, өзгеру бағыттарын, әрекеттердің алуан түрлі байланыс, қатынастарын</w:t>
        <w:br/>
        <w:t>қалыптастыруда қажеттізлемент болып есептеледі.</w:t>
        <w:br/>
        <w:t>Бұл құндылық баруда қажетті элемент болып есептеледі. Бұл құндылық бағыттары,</w:t>
        <w:br/>
        <w:t>әрекеттері, қатынастар нұсқау, ереже, салт-дәстүр, әдет-ғұрыптар, арман, мұрат, т.б.</w:t>
        <w:br/>
        <w:t>толып жатқан құбылыстар мен процестер ретінде көрінеді. Бұл аталғандар адамдардың</w:t>
        <w:br/>
        <w:t>алдын ала жасалатын іс-әрекетінің, бір-бірімен қатынас, байланысының, еңбек пен</w:t>
        <w:br/>
        <w:t>қызметінің, тәртібі мен адамгершілік қасиетінің, белсенділігі мен жауапкершілігінің, т.б.</w:t>
        <w:br/>
        <w:t>бағдарламасы болып саналады.</w:t>
        <w:br/>
        <w:t>Осыларға сәйкес қазіргі кезеңде мәдени әлеуметтануда, мұражай саласында бұрын</w:t>
        <w:br/>
        <w:t>болмаған көптеген мәдени құбылыстарды, процестерді, басқа да мәселелерді жан-жақты,</w:t>
        <w:br/>
        <w:t>кеңінен зерттелуде. Олардың басты бағыттары мыналар:</w:t>
        <w:br/>
        <w:t>Мәдениеттің материалдық саласы: еңбек мәдениетін оқып білу, зерттеу, оның</w:t>
        <w:br/>
        <w:t>ішінде тұрмыстық еңбекті, заттың ортаға қатынасы, әрбір халықтың, ұлттың мәдени</w:t>
        <w:br/>
        <w:t>тұрмыстық әдет-ғұрпы, салты; өткен уақыттағы құндылықтарды сақтау жөнінде бұқара</w:t>
        <w:br/>
        <w:t>халықтың ой-пікірін, қозғалысын ұйымдастыру, еліміздің территориясын мекендейтін</w:t>
        <w:br/>
        <w:t>халықтардың экономикалық мәдениетін оқып, біліп зерттеу, әр жынысты адамдардың</w:t>
        <w:br/>
        <w:t>өндірістегі мәдени қатынастарын, т.с.с. кеңінен зерттеу.</w:t>
        <w:br/>
        <w:t>Мәдениеттің саяси (оған құқықты мәдениетті кіргізе отырып) саласында: қоғамның</w:t>
        <w:br/>
        <w:t>барлық салалрында еңбекшілердің қоғамды, өндірісті басқаруға белсенді қатынасуын,</w:t>
        <w:br/>
        <w:t>демократияның барлық түрлерін дамыту, адамдардың алуан түрлі топтарының,</w:t>
        <w:br/>
        <w:t>жіктерінің саяси және экономикалық білімін көтеру, олардың саяси белсенділігін</w:t>
        <w:br/>
        <w:t>арттыру, т.б. (Бұл жерде мәдени әлеуметтану саяси әлеуметтанумен тығыз байланысты).</w:t>
        <w:br/>
        <w:t>Жалпы алғанда, мұражайдағы, мәдени салалардағы осы зерттеулердің басты</w:t>
        <w:br/>
        <w:t>мақсаты ол еңбекші бұқара халықтың әлеуметтік белсенділігін, олардың адамдық</w:t>
        <w:br/>
        <w:t>факторларының белсенділігін арттыру және ойлау, іс-әрекет, қызмет жасауды</w:t>
        <w:br/>
        <w:t>қалыптастыру көзделген.</w:t>
        <w:br/>
        <w:t>Әдебиеттер</w:t>
        <w:br/>
        <w:t>1. Құбаш Сағидоллаұлы // Алаш айнасы, 4 шілде, 2012 жыл,( Әлия Масалимовамен сұхбат).</w:t>
        <w:br/>
        <w:t>2. ҮД. Мұңалбаева. «Мұражай педагогикасы. Тарихы, теориясы, тәжірибесі» Астана:</w:t>
        <w:br/>
        <w:t>«Профимакс» ЖШС, 2012. 400 бет.</w:t>
        <w:br/>
        <w:t>3. Мәдениетті әлеуметтану тұрғыдан түсіну, оның қоғамдағы маңызы мен мазмұны //</w:t>
        <w:br/>
        <w:t>Ғаламтор материалдары.</w:t>
        <w:br/>
        <w:t>А какое же воспитание решает изначально эти задачи? Первая из них это</w:t>
        <w:br/>
        <w:t>эстетическое воспитание. Прежде чем исследовать, изучать предмет, нужно суметь</w:t>
        <w:br/>
        <w:t>малыша заинтересовать им, вызвать в нем чувство восхицения, стремление оценить,</w:t>
      </w:r>
    </w:p>
    <w:p>
      <w:r>
        <w:t>потрогать, задуматься о тех, кто создал его.</w:t>
        <w:br/>
        <w:t>Вторая задача -это нравственное воспитание. Все очень просто и понятно это</w:t>
        <w:br/>
        <w:t>способствование развитию в детях таких умений как умение влезть в чужую шкуру,</w:t>
        <w:br/>
        <w:t>стать на месте другого, ошутить чужую боль. Ребенок, который не умеет встать на</w:t>
        <w:br/>
        <w:t>позицию другого человека, не влезал в чужую шкуру, не «проживал» чужую жизнь,</w:t>
        <w:br/>
        <w:t>потом станет эмоционально-бесчувственным и нравственно глухим человеком.</w:t>
        <w:br/>
        <w:t>И, наконец, третья задача это духовное воспитание. Мы все знаем, что есть</w:t>
        <w:br/>
        <w:t>явления материальные и нематериальные, духовные. И очень важно зародить это в</w:t>
        <w:br/>
        <w:t>душу детям с малых лет. Когда мы видим перед собой прекрасные картины</w:t>
        <w:br/>
        <w:t>художников, другие произведения искусства, когда ошушаем чувство красоты, когда</w:t>
        <w:br/>
        <w:t>посешают нас в эти мгновения какие-то фантазии, мысли, чувство безмятежности или,</w:t>
        <w:br/>
        <w:t>наоборот, тревоги, становится понятным, что сила человеческого духа способна</w:t>
        <w:br/>
        <w:t>творить чудеса.</w:t>
        <w:br/>
        <w:t>Какое же место среди этих построений занимает музейная педагогика?</w:t>
        <w:br/>
        <w:t>В музее и за его пределами на подлинном материале можно проследить обшее и</w:t>
        <w:br/>
        <w:t>особенное в разных культурах, совершить «путешествие» по земному шару,</w:t>
        <w:br/>
        <w:t>«заглянуть» в гости к разным народам. Она поможет стать ребенку творческой</w:t>
        <w:br/>
        <w:t>личностью. Она помогает сформировать такую систему ценностей, при котором</w:t>
        <w:br/>
        <w:t>тлавным оказываютея не деньги, а человеческие, нематериальные отношения. Она</w:t>
        <w:br/>
        <w:t>помогает прожить не одну свою жизнь, а сотни других жизней. Она включает ребенка в</w:t>
        <w:br/>
        <w:t>сферу культуры. В этой сфере нет места вандализму интересно не разрушать, а</w:t>
        <w:br/>
        <w:t>созидать. Становится неинтересно писать на стенках лифтов и подьездов. Интереснее</w:t>
        <w:br/>
        <w:t>отгадывать загадки, которые все время создает жизнь.</w:t>
        <w:br/>
        <w:t>По мнению Е.Вансловой (председатель Обьединения музейных педагогов</w:t>
        <w:br/>
        <w:t>России) «она является и отраслью науки, и в то же время часть культуры». Значит, и</w:t>
        <w:br/>
        <w:t>методы ее берутся и из сферы науки, и из сферы культуры. Наук педагогики,</w:t>
        <w:br/>
        <w:t>психологии, философии, естествознания и других. Обучаюший, развиваюший,</w:t>
        <w:br/>
        <w:t>воспитываюший потенциал музейной педагогики в процессе обучения и воспитания</w:t>
        <w:br/>
        <w:t>маленького ребенка огромен и разносторен.</w:t>
        <w:br/>
        <w:t>Исхоля из вышеизложенного, можно выделить основные цели и задачи</w:t>
        <w:br/>
        <w:t>использования музейной педагогики в развитии и воспитании детей в дошкольном</w:t>
        <w:br/>
        <w:t>учреждении.</w:t>
        <w:br/>
        <w:t>Цели и задачи музейной педагогики:</w:t>
        <w:br/>
        <w:t>-реализация музейной педагогики:</w:t>
        <w:br/>
        <w:t>-обогашение предметно-развиваюшей среды:</w:t>
        <w:br/>
        <w:t>-обогашцение воспитательно-образовательного пространства новыми</w:t>
        <w:br/>
        <w:t>интерактивными формами;</w:t>
        <w:br/>
        <w:t>-формирование у дошкольников представлений о музее;</w:t>
        <w:br/>
        <w:t>-расширение кругозора;</w:t>
        <w:br/>
        <w:t>-повышение уровня интеллекта, культуры ребенка;</w:t>
        <w:br/>
        <w:t>-развитие познавательных способностей и познавательной деятельности;</w:t>
        <w:br/>
        <w:t>-формирование проектно-исследовательских умений и навыков;</w:t>
        <w:br/>
        <w:t>-формирование умения самостоятельно анализировать и систематизировать</w:t>
        <w:br/>
        <w:t>полученные знания;</w:t>
        <w:br/>
        <w:t>-развитие творческого, логического и креативного мышления;</w:t>
        <w:br/>
        <w:t>-формирование духовно-нравственных ценностей;</w:t>
      </w:r>
    </w:p>
    <w:p>
      <w:r>
        <w:t>-формирование активной жизненной позиции;</w:t>
        <w:br/>
        <w:t>-развитие коммуникативно-языковой компетенции;</w:t>
        <w:br/>
        <w:t>УТКЕЛЬБАЕВА Ж.А.</w:t>
        <w:br/>
        <w:t>«Атамекен» Қазақстан Картасы»</w:t>
        <w:br/>
        <w:t>этно-мемориалдық кешені МКҚК</w:t>
        <w:br/>
        <w:t>ғылыми қызметкері</w:t>
        <w:br/>
        <w:t>МҰРАЖАЙ ПЕДА ИКАСЫ САЛАСЫНЫҢ</w:t>
        <w:br/>
        <w:t>ТЕРМИНОЛОГИЯЛЫҚ АРАТЫ</w:t>
        <w:br/>
        <w:t>ұражайдың әлеуметтік кеңестікке “енуінің” және оның білім беру</w:t>
        <w:br/>
        <w:t>функцияларының кеңи түсуін мұражайлық педагогиканың жедел дамумен</w:t>
        <w:br/>
        <w:t>түсіндіруге болады, ол мұражайлық педагогика мен келуші арасындағы</w:t>
        <w:br/>
        <w:t>бірлесе қызмет ету мен бірлескен шығармашылықты зерттеуге ерекше көңіл бөледі.</w:t>
        <w:br/>
        <w:t>Соңғы жылдары мұражай мамандары арасында мұражай педагогикасы термині</w:t>
        <w:br/>
        <w:t>берік беки түсті, өздерін мұражай педагогтары деп атайтын мамандар қалыптаса</w:t>
        <w:br/>
        <w:t>бастады. Соған сәйкес қоғамда қалыптасқан жағдай ерекше сала мамандарын</w:t>
        <w:br/>
        <w:t>мұражайлық педагогтарды дайындау мәселесін көкейкесті етті.</w:t>
        <w:br/>
        <w:t>Мұражай терминологиясы мұражай қызметкерлері мен мұражайтанушылардың</w:t>
        <w:br/>
        <w:t>кәсіби саласында қолданылатын, мұражайтанушы ұғымдарды белгілейтін ұдайы</w:t>
        <w:br/>
        <w:t>дамушы және толықтырылатын терминдер жүйесі. Мұражайлық тәжірибеде және</w:t>
        <w:br/>
        <w:t>теориялық зерттеулерде қолданылатын, сонымен қатар мұражайтануда өзіндік</w:t>
        <w:br/>
        <w:t>мағынаға ие болған өзге ғылымдардың терминдерін қамтиды» |1, 3501. Мұражайға</w:t>
        <w:br/>
        <w:t>қатысты терминдерді топтастыру және оларға түсініктеме беру осы саланың қызметін</w:t>
        <w:br/>
        <w:t>жетілдіріп, мұражай ісін оқып үйренуге, мұражай педагогикасын дамытуға үлкен</w:t>
        <w:br/>
        <w:t>жеңілдік болары сөзсіз.</w:t>
        <w:br/>
        <w:t>Бүгінгі таңда ҚР Үкімет жанындағы Мемлекеттік терминология комиссиясының</w:t>
        <w:br/>
        <w:t>тарапынан салалық терминологияны дамытуға басты көңіл бөлінуде. Әр саладағы</w:t>
        <w:br/>
        <w:t>ғалымдармен, мамандармен жұмыс жүргізілуде. Әрине, ұлттық салалық термин жасау</w:t>
        <w:br/>
        <w:t>ұғымы барлық саладағы терминдерді қазақшалап тастау деген түсінік емес. Негізінен</w:t>
        <w:br/>
        <w:t>әлемдік тәжірибеге сүйенгеніміз дұрыс. Қазақ тілін мемлекеттік тіл ретінде</w:t>
        <w:br/>
        <w:t>орнықтырудың ең басты да маңызды жолының бірі түрлі саладағы терминологияны</w:t>
        <w:br/>
        <w:t>ана тілімізде қалыптастыру. ШЕСІ</w:t>
        <w:br/>
        <w:t>Терминология тіл саясатының іргелі саласының бірі. Қоғамда болып жатқан</w:t>
        <w:br/>
        <w:t>саяси-элеуметтік өзгерістердің қатарында тілдің демократиялануы да орын алды.</w:t>
        <w:br/>
        <w:t>Қазақ тілі сөздерінің стилистикалық тұрғыдан бейтараптануы, мағынасы ескірген</w:t>
        <w:br/>
        <w:t>көне сөздердің (архаизмдердің) жасампаздық қасиетінің күшеюі терминологиялық</w:t>
        <w:br/>
        <w:t>обусловлено тем, что дети особенно расположены к обшцению. Вопросы, которые им</w:t>
        <w:br/>
        <w:t>задаются, носят отнюдь не риторический характер, каждый из них обычно</w:t>
        <w:br/>
        <w:t>подразумевает конкретный ответ, который дети дают хором или поодиночке. Его можно</w:t>
        <w:br/>
        <w:t>оспорить, с ним можно согласиться, но главное: он стимулирует дальнейший ход</w:t>
        <w:br/>
        <w:t>беседы. Предпочтение следует отдавать не вопросам на знания (хотя они тоже</w:t>
        <w:br/>
        <w:t>необходимы), а тем, которые требуют работы воображения, обрацения к собственному</w:t>
        <w:br/>
        <w:t>жизненному опыту и, что более важно побуждает к детальному рассматриванию,</w:t>
        <w:br/>
        <w:t>наблюдению, к отгадыванию смысла и значения того, что видит ребенок.</w:t>
        <w:br/>
        <w:t>Особая проблема отбор экспонатов. Музейная среда, как правило, чрезвычайно</w:t>
      </w:r>
    </w:p>
    <w:p>
      <w:r>
        <w:t>насышена: это вызывает быстрое появление усталости, особенно у детей. Поэтому</w:t>
        <w:br/>
        <w:t>количество демонстрированных предметов следует ограничивать, действуя по</w:t>
        <w:br/>
        <w:t>принципу «лучше меньше, да лучше».</w:t>
        <w:br/>
        <w:t>Вообше методика рассматриваемой. | работы предполагает постоянную</w:t>
        <w:br/>
        <w:t>организацию аудитории. Решая такие вопросы, как на что обратить внимание, как</w:t>
        <w:br/>
        <w:t>размешцаться около стенда или витрины, в каком темпе идти, как задавать вопросы,</w:t>
        <w:br/>
        <w:t>экскурсовод, по сушеству, преследует весьма важную цель воспитание музейной</w:t>
        <w:br/>
        <w:t>ҡультуры маленького посетителя. Для того, чтобы ребенок обогатился новыми</w:t>
        <w:br/>
        <w:t>знаниями и впечатлениями, необходимо постоянное закрепление музейного материала,</w:t>
        <w:br/>
        <w:t>возврашение к уже увиденному и услышанному.</w:t>
        <w:br/>
        <w:t>Лучшей формой закрепления и осмысления, полученных в музее впечатлений и</w:t>
        <w:br/>
        <w:t>знаний, выступает творческая работа как самый естественный для детей способ</w:t>
        <w:br/>
        <w:t>освоения информации.</w:t>
        <w:br/>
        <w:t>Наилучшие результаты могут быть достигнуты только при условии активной</w:t>
        <w:br/>
        <w:t>деятельности детей. Если взрослые склонны посмотреть на веци и выслушать рассказ о</w:t>
        <w:br/>
        <w:t>них, то детское любопытство и неусидчивость выражаются в стремлении потрогать,</w:t>
        <w:br/>
        <w:t>почувствовать, подержать предметы и особенно посмотреть, как они работают.</w:t>
        <w:br/>
        <w:t>В условиях ДОУ невозможно создать экспозиции, соответствуюшие требованиям</w:t>
        <w:br/>
        <w:t>музейного дела. Поэтому такие выставки были названы «мини-музеями». Часть слова</w:t>
        <w:br/>
        <w:t>«мини» в данном случае отражает и возраст детей, для которых они предназначены, и</w:t>
        <w:br/>
        <w:t>размеры экспозиции, и определенную ограниченность тематики. Важная особенность</w:t>
        <w:br/>
        <w:t>этих элементов развиваюшей среды участие в их создании детей и родителей.</w:t>
        <w:br/>
        <w:t>Дошкольники чувствуют свою причастность, участвуя в обсуждении тематики,</w:t>
        <w:br/>
        <w:t>приносят из дома экспонаты. В настояших музеях трогать руками ничего нельзя, а вотв</w:t>
        <w:br/>
        <w:t>мини-музеях не только можно, но и нужно. Их можно посецшать каждый день, самому</w:t>
        <w:br/>
        <w:t>менять, переставлять экспонаты, брать в руки и рассматривать. В обычном музее</w:t>
        <w:br/>
        <w:t>ребенок лишь созерцатель, а здесь он соавтор, творец экспозиции. Причем не только он</w:t>
        <w:br/>
        <w:t>сам, но и его мама, папа, бабушка и дедушка. Каждый мини-музей это результат</w:t>
        <w:br/>
        <w:t>обшения, совместной работы педагога, воспитанников и их семей.</w:t>
        <w:br/>
        <w:t>Создание мини-музеев в дошкольном учреждении одно из первых источников</w:t>
        <w:br/>
        <w:t>приобшения детей к сокровицшам истории, культуры, искусства.</w:t>
        <w:br/>
        <w:t>Таким образом, на сегодняшний день невозможно представить себе образование</w:t>
        <w:br/>
        <w:t>без музейного компонента, следовательно, без грамотного учашцегося и компетентного</w:t>
        <w:br/>
        <w:t>специалиста, хорошо знаюшего специфику музейного дела, особенности</w:t>
        <w:br/>
        <w:t>социокультурной деятельности музея.</w:t>
        <w:br/>
        <w:t>204</w:t>
        <w:br/>
        <w:t>казахского народа, его природную музыкальность и богатство духовной жизни перед</w:t>
        <w:br/>
        <w:t>столичными зрителями. Почетного звания народной артистки СССР была удостоена К.</w:t>
        <w:br/>
        <w:t>Байсеитова.</w:t>
        <w:br/>
        <w:t>В 30-е годы зародилось киноискусство в республике. Первые фильмы с участием</w:t>
        <w:br/>
        <w:t>казахских актеров и на казахские темы были поставлены «Востоккино». В 1934 г.</w:t>
        <w:br/>
        <w:t>возникла Алма-Атинская студия хроникальных фильмов. В 1933-1934 гг. центральная</w:t>
        <w:br/>
        <w:t>киностудия в содружестве с казахскими актерами и писателями экранизировали</w:t>
        <w:br/>
        <w:t>романы Д. Фурманова «Мятеж» и И. Шухова «Ненависть». Вскоре на киностудии</w:t>
        <w:br/>
        <w:t>«Ленфильм» рождаются первые казахские национальные звуковые художественные</w:t>
        <w:br/>
        <w:t>фильмы «Амангельды» и «Райхан» (8, с.3711.</w:t>
        <w:br/>
        <w:t>В ходе культурной революции появилось казахское изобразительное искусство. В</w:t>
        <w:br/>
        <w:t>этот период творил замечательный казахский художник Абылхан Кастеев.В</w:t>
        <w:br/>
        <w:t>предвоенный период получили известность и другие казахские художники А.</w:t>
        <w:br/>
        <w:t>Исмаилов, Х. и К. Ходжиковы, Б. Сарсенбаев, У. Тансыкбаев. Впервые в Казахстане в</w:t>
      </w:r>
    </w:p>
    <w:p>
      <w:r>
        <w:t>1937 г. возник Союз советских художников (12, с.791.</w:t>
        <w:br/>
        <w:t>Что касается традиционной обрядности, нам стоит упомянуть о том, культурная</w:t>
        <w:br/>
        <w:t>политика тоталитарного государства была направлена на изживание традиционных</w:t>
        <w:br/>
        <w:t>праздников, обрядов из быта советских людей. Именно поэтому в 20-е годы под</w:t>
        <w:br/>
        <w:t>запретом оказались многие традиционные национальные народные праздники, такие</w:t>
        <w:br/>
        <w:t>как «Наурыз», «Ханука» и др. По мнению А.Т. Капаевой, идеологической основой этого</w:t>
        <w:br/>
        <w:t>подхода являлась официально принятая концепция «единого советского народа»,</w:t>
        <w:br/>
        <w:t>внутри которого должны быть стерты все национальные различия (6, с.29|. Добавим</w:t>
        <w:br/>
        <w:t>также и фактор необходимости формирования нового мировоззрения, основанного на</w:t>
        <w:br/>
        <w:t>коммунистической идеологии, несовместимой с этноконфессиональным</w:t>
        <w:br/>
        <w:t>традиционализмом.</w:t>
        <w:br/>
        <w:t>Таким образом, культурная революция была тесно взаимосвязана с</w:t>
        <w:br/>
        <w:t>индустриализацией, главным коньком сталинской модернизации советского обшества.</w:t>
        <w:br/>
        <w:t>От успеха культурной революции, в конечном счете, зависел и успех индустриального</w:t>
        <w:br/>
        <w:t>рывка, для осушествления которого были необходимые квалифицированные</w:t>
        <w:br/>
        <w:t>образованные кадры. Кроме того, продекларируемое равенство наций в СССР</w:t>
        <w:br/>
        <w:t>необходимо было подкрепить реальными шагами по ликвидации культурной</w:t>
        <w:br/>
        <w:t>отсталости национальных окраин. Советский режим вложил много энергии в</w:t>
        <w:br/>
        <w:t>обоснование декларации «о полном решении национального вопроса». Целевое</w:t>
        <w:br/>
        <w:t>финансирование, внедрение планового начала позволили СССР добиться высочайших</w:t>
        <w:br/>
        <w:t>успехов в повышении уровня образования. В ходе культурной революции была</w:t>
        <w:br/>
        <w:t>ликвидирована безграмотность основной массы населения, поошрялось развитие</w:t>
        <w:br/>
        <w:t>системы народного образования, культуры в профессиональных формах (музыка,</w:t>
        <w:br/>
        <w:t>театр, литература, кинематограф), а также поддерживалось развитие атрибутов</w:t>
        <w:br/>
        <w:t>национальной государственности (академии наук, профессиональные творческие</w:t>
        <w:br/>
        <w:t>союзы, средства массовой информации, издательское дело, высшая школа).</w:t>
        <w:br/>
        <w:t>В то же время 20-30-е годы - это сложный период в истории культуры Казахстана,</w:t>
        <w:br/>
        <w:t>поскольку помимо достижений в области образования и науки, а также успехов в</w:t>
        <w:br/>
        <w:t>литературе, искусстве, он имел негативные последствия. Это были годы, когда</w:t>
        <w:br/>
        <w:t>выхолашивалась национальная культура, она отрывалась от своих исторических</w:t>
        <w:br/>
        <w:t>корней, достижений мировой цивилизации. Это было время, когда волны репрессий</w:t>
        <w:br/>
        <w:t>тоталитарного режима одна за другой уничтожали многих представителей казахской</w:t>
        <w:br/>
        <w:t>интеллигенции.</w:t>
        <w:br/>
        <w:t>Мемориал “(итал. тетогца!е, лат. те -тогіа!15 естелік), тарихи оқиға немесе</w:t>
        <w:br/>
        <w:t>көрнекі тұлғаға арнап, естелік жерде орнатылатын сәулетшілік ансамбль. Мемориал</w:t>
        <w:br/>
        <w:t>әдетте сәулет өнерінің, сонымен қатар бақшалық-саябақ, кіші сәулет өнерінің түрлері</w:t>
        <w:br/>
        <w:t>мен монументті мүсін синтезі ретінде танылады; бейнелеу мен музыканы және т.б.</w:t>
        <w:br/>
        <w:t>өзіне қоса алады. Мемориал түрлері ретінде мұражайлар, жеке басқа табынушылық</w:t>
        <w:br/>
        <w:t>құрылыстар (ғиба датханалар, кіші шіркеулер) және жерлеу орындары бола алады.</w:t>
        <w:br/>
        <w:t>Мұражайлық коммуникация “ аудиторияның «заттар тілін» түсіне алуы және</w:t>
        <w:br/>
        <w:t>экспозиция құрушылардың жәдігерлер көмегімен ауызша емес кеңістіктік «пікір»</w:t>
        <w:br/>
        <w:t>жасай алу қабілеті шарт ретінде есептелетін келушілердің «шынайы заттармен»</w:t>
        <w:br/>
        <w:t>қарым-қатынас жасау үрдісі.</w:t>
        <w:br/>
        <w:t>Мұражайлық зат “(тұрмыс ортасы) мұражайлық жинаққа қосылған және ұзақ</w:t>
        <w:br/>
        <w:t>уақыт бойында сақталу қабілеті бар, әлеуметтік маңызды ақпарат тасушы, білімнің,</w:t>
        <w:br/>
        <w:t>көңіл-күйдің және т.б. дұрыс дереккөзі саналатын шынайы нақтылықтан бөлініп</w:t>
        <w:br/>
        <w:t>алынған мұражайлық мағынадағы нысан. Бұл терминнің синоним сөздеріне «жәдігер»,</w:t>
        <w:br/>
        <w:t>«сирек туындылар», «ескерткіш бұйымдар», «түпнұсқа», «ескерткіш», «құндылық»</w:t>
        <w:br/>
        <w:t>(табиғи, тарихи, мәдени) сөздері жатады.</w:t>
        <w:br/>
        <w:t>Мұражайлық жинақ “ мұражайда сақталынып отырған мұражайлық заттар,</w:t>
        <w:br/>
        <w:t>ғылыми-көмекші материалдар мен ғылыми ақпарат, қамтамасыз ету құралдарының</w:t>
        <w:br/>
        <w:t>ғылыми ұйымдастырылған жиынтығы. Жинақ құрамына мұражай қорлары (негізгі,</w:t>
        <w:br/>
        <w:t>айырбасталған, көшірмелі, ғылыми-көмекші) кітапхана және мұражай мұрағаты</w:t>
        <w:br/>
        <w:t>кіреді. Едәуір тар мағынада мұражайлық коллекциялардың жиынтығы жатады.</w:t>
      </w:r>
    </w:p>
    <w:p>
      <w:r>
        <w:t>Мұражай-мекен еәулет, ландшафтық және шаруашылық мекен кешендерінің</w:t>
        <w:br/>
        <w:t>мұражайлануының негізіне құрылған ансамбльдік не месе орта мұражайларының</w:t>
        <w:br/>
        <w:t>тобы. ХХ ғасырдың аяғында мекендердің тұтастай сол қалпында мұражайлануының</w:t>
        <w:br/>
        <w:t>үрдісі белгіленді, бұл өз кезегінде мекен-мен тарихи байланысты қоршаған ортаның</w:t>
        <w:br/>
        <w:t>қайта құруын, түрлі шаруашылық қызмет түрлерінің (ат қора, омарта, бақ және бау-</w:t>
        <w:br/>
        <w:t>бақша, шөп шабу) қайта жаңғыруын, кіші сәулет түрлерінің, қора-қопсы</w:t>
        <w:br/>
        <w:t>құрылыстарының, саябақтың қайта құрылуын көздейді. Бұл жағдай көптеген заманауи</w:t>
        <w:br/>
        <w:t>мұражай-мекендерді орта мұражайларына жатқызуға және олардың ішінде едәуір</w:t>
        <w:br/>
        <w:t>құнды саналатындарын мұражай-қорық мәртебесіне тағайындау мүмкіндігін береді.</w:t>
        <w:br/>
        <w:t>Қазіргі заман мұражай-мекен мемориалды мұражайлардың көбі тарих, ғылым,</w:t>
        <w:br/>
        <w:t>мәдениеттің көрнекті қайраткерлерінің шығармашылығы мен өміріне бағышталған.</w:t>
        <w:br/>
        <w:t>Мұражайтану мұражайлардың пайда болуын, оның әлеуметтік қызметін, мұра-</w:t>
        <w:br/>
        <w:t>жай ісінің теория мен әдістеме сұрақ тарын зерттеуші ғылыми тәртіп.</w:t>
        <w:br/>
        <w:t>Мұражай ісі “ жарақтау, есепке алу, сақтау, зерттеу және тарихи-мәдени мұраның</w:t>
        <w:br/>
        <w:t>қол данылуы мен осы үрдістерді ойластыруды қосатын қоғамдық қызмет түрі.</w:t>
        <w:br/>
        <w:t>Мұражай саясаты %“ мұражай заңнамасын, мұражай құрылысын</w:t>
        <w:br/>
        <w:t>мұражайлардың және мұражай желісінің құрылуын, мұражайларды басқаруды ұйым</w:t>
        <w:br/>
        <w:t>дастырудың мұражай менеджменті, даярлау, қайта даярлау, мұражай</w:t>
        <w:br/>
        <w:t>қызметкерлерінің кәсіби деңгейін көтеруді, сәйкес мекемелердің құрылуын өзіне</w:t>
        <w:br/>
        <w:t>қосатын кешенді ұғым.</w:t>
        <w:br/>
        <w:t>Мұражай тәжірибесі % ғылыми-қор, ғылыми-ағартушылық, рекреациялық,</w:t>
        <w:br/>
        <w:t>экспозициялық, баспа қызметі, сонымен қатар мұражай көлемінде мұражай қызмет</w:t>
        <w:br/>
        <w:t>керлерімен жүзеге асырылатын тәжірибелік қызмет.</w:t>
        <w:br/>
        <w:t>Музеография “мұражайлардың, олардың жинақтары мен коллекцияларының</w:t>
        <w:br/>
        <w:t>анықтамаларда, тізімдерде, жол көрсеткіштерде суреттелуі. Шетелдік әдебиетте</w:t>
        <w:br/>
        <w:t>мұражайтану мұражай теориясына қарағанда, музеография ұғымына мұражайлық</w:t>
        <w:br/>
        <w:t>тәжірибені жатқызады.</w:t>
        <w:br/>
        <w:t>Мұражайлық тәжірибе “ тұлғаның көз қарастары мен қасиеттерінің,</w:t>
        <w:br/>
        <w:t>құндылықтары ның, адамгершілік және инабаттылық ережелерінің қалыптасуы үшін</w:t>
        <w:br/>
        <w:t>ШОЙБЕКОВА А.С.</w:t>
        <w:br/>
        <w:t>Гуманитарлық ғылымдар магистрі,</w:t>
        <w:br/>
        <w:t>Гуманитарлы-экономикалық колледжінің оқытушысы,</w:t>
        <w:br/>
        <w:t>Ө.А. Жолдасбеков атындағы Экономика және құқық</w:t>
        <w:br/>
        <w:t>академиясының аға оқытушысы</w:t>
        <w:br/>
        <w:t>СЫР АЖАЙЫ</w:t>
        <w:br/>
        <w:t>ұражай, музей, (грек тілінде пшвейолп муза сарайы) тарихи-ғылыми дерек</w:t>
        <w:br/>
        <w:t>ретіндегі ескерткіштерді, өнер туындыларын, мәдени құндылықтарды, т.б.</w:t>
        <w:br/>
        <w:t>мұраларды сақтап, жинақтап, ғылыми-танымдық қызмет атқаратын мекеме.</w:t>
        <w:br/>
        <w:t>Мұражай заттық және рухани құндылықтарды танытуда, ғылыми тұрғыда</w:t>
        <w:br/>
        <w:t>зерттеп, оның нәтижелерін насихаттауда, осы негізде тәлім-тәрбие беруде маңызды рөл</w:t>
        <w:br/>
        <w:t>атқарады. Мұражай ғылымның, білімнің, мәдениеттің қалыптасуына ықпал ететін</w:t>
        <w:br/>
        <w:t>ғылыми мекеме ретінде өскелең ұрпақтың тәрбиесіне, тарихи сананың қалыптасуына</w:t>
        <w:br/>
        <w:t>ықпал етеді.</w:t>
        <w:br/>
        <w:t>Мұражай алғашында бағалы бұйымдар мен заттар, мәдени жәдігерлерді</w:t>
        <w:br/>
        <w:t>сақтайтын қазыналық қор ретінде қалыптасты. Әрбір мемлекетте мұражай түрліше</w:t>
        <w:br/>
        <w:t>дамыды, өзіндік ерекшелігі мен тарихы қалыптасты. Ал, Қазақстанда мұражайлар</w:t>
        <w:br/>
        <w:t>тарихы ХІХ ғасырдан басталады. Статистикалық деректерге көз жүгіртсек,</w:t>
        <w:br/>
        <w:t>Қазақстанда 1913 жылы 3, 1927 жылы 6, 1937 жылы 19, 1939 жылы 25, 1970 жылы 29</w:t>
        <w:br/>
        <w:t>мұражай болса, қазіргі таңда мұражайлардың саны 154-ке жетті. Осы мұражайлардың</w:t>
      </w:r>
    </w:p>
    <w:p>
      <w:r>
        <w:t>әрбірінің қызметі қоғамдық институт ретінде әлеуметтік қоғамдық-экономикалық</w:t>
        <w:br/>
        <w:t>жағдайға сай жүргізілуде. Сонымен қатар, мұражайлар негізгі бағыты тұрғысынан</w:t>
        <w:br/>
        <w:t>бірнеше топтарға бөлінеді: тарихи мұражай (жалпы тарих, археологиялық,</w:t>
        <w:br/>
        <w:t>антропологиялық, этнографиялық, нумисматикалық, т.б.), көркемөнер мұражайы</w:t>
        <w:br/>
        <w:t>(көркемөнер, мүсін, қолөнер, қолданбалы өнер, театр, музыка кино, т.б. мұражай),</w:t>
        <w:br/>
        <w:t>"жаратылыстану мұражайы" (биологиялық, зоологиялық, геологиялық, минералдық,</w:t>
        <w:br/>
        <w:t>палеонтологиялық, т.б), техникалық мұражайлар (авиация, автокөлік, кеме жасау, тау-</w:t>
        <w:br/>
        <w:t>кен ісі, өнеркәсіп, өндіріс өнімдері, т.б.), "кешенді мұражайлар" (тарих, шаруашылық,</w:t>
        <w:br/>
        <w:t>жаратылыстану, т.б. бағыттарды біріктіріп, жұмыс істейтін кең профильді өлкетану</w:t>
        <w:br/>
        <w:t>мұражайлары), мемориалдық мұражайлар (мемлекетке, өнерге, әдебиетке ғылымға</w:t>
        <w:br/>
        <w:t>еңбегі сіңген белгілі адамдардың жеке өнері мен қызметіне арналған мұражайлар),</w:t>
        <w:br/>
        <w:t>сонымен қатар аспан астындағы этно-мемориалдық мұражай. ХХ ғасыр бойына</w:t>
        <w:br/>
        <w:t>мұражайдың жаңа түрі ашық аспан астындағы мұражайлар кең тарады және</w:t>
        <w:br/>
        <w:t>көпшіліктің ықыласына бөленді. Осыған байланысты мұражайтану ісінде жаңа бағыт</w:t>
        <w:br/>
        <w:t>скансенология пайда болды.</w:t>
        <w:br/>
        <w:t>нақты жеткізу мақсатымен құрылған зат. Мұражай зат тарының (нысанды) жүзеге</w:t>
        <w:br/>
        <w:t>асырылуына көшірме, қайта жасалған өнім, үлгілер, макеттер, муляждар, көшірме</w:t>
        <w:br/>
        <w:t>бедер, голограммалар, ғылыми қайта жаңғырту жатады. Мұражай заттарын (нысан)</w:t>
        <w:br/>
        <w:t>пайдалану, оның түпнұсқасын сақтауға, қоршаған ортаның қолайсыз әсерлерінен</w:t>
        <w:br/>
        <w:t>олимпиада ойындары жөніндегі комитет мұражайы олимпиада алауының тарихы</w:t>
        <w:br/>
        <w:t>лондондағы құрылыс көрмесі Көркемдік галереясы қорғауға, оған қол жетуізу</w:t>
        <w:br/>
        <w:t>мүмкіндігі болмағанда немесе қиын болған жағдай ол туралы түсініктеме алуға</w:t>
        <w:br/>
        <w:t>мүмкіндік береді. Ғылыми-көмекші мағлұматтар тобына жататын мұражай зат</w:t>
        <w:br/>
        <w:t>тарының көшірмесі ерекше жағдайларда мұра жайлық заттар қатарына жатқызылуы</w:t>
        <w:br/>
        <w:t>мүмкін (уақыт өткен сайын түп нұсқаның жоғалуына немесе оған қол жетпеген</w:t>
        <w:br/>
        <w:t>жағдайларда).</w:t>
        <w:br/>
        <w:t>Қала мұражай - тарихи құрылысы сақталған және тұтас организм, көрсетілімнің</w:t>
        <w:br/>
        <w:t>негізгі нысаны саналатын тарихи қала. Қала-мұражайды мұражайландыру және</w:t>
        <w:br/>
        <w:t>мәдени туризмге бағытталудың жоғарғы деңгейі ерекшелейді.</w:t>
        <w:br/>
        <w:t>Кешенді мұражайлар - екі немесе одан да көп бағдарлы топ сипаттамаларын</w:t>
        <w:br/>
        <w:t>біріктіретін мұражайлар тобы. Кешенді мұражайлар коллекциялары мемлекеттің</w:t>
        <w:br/>
        <w:t>немесе аймақтың мәдени және табиғи мұрасын едәуір толық және тұтас көрсете алады.</w:t>
        <w:br/>
        <w:t>Кешенді мұражайлардың маңызды бөлігін саны жағынан басым болып отырған</w:t>
        <w:br/>
        <w:t>өлкетану мұражайлары құ-райды. Қазіргі заманғы мұражай ісінде бірқатар</w:t>
        <w:br/>
        <w:t>мұражайлар құрылымының күрделену және көп салалы түрге өзгеру үрдісі</w:t>
        <w:br/>
        <w:t>жалғастырылуда (экомұражайлар, ансамбльдік мұражайлар, орта мұражайлар).</w:t>
        <w:br/>
        <w:t>Мұражай қорларының жасақтауы - мұражай қызметінің негізгі бағыттарының</w:t>
        <w:br/>
        <w:t>бірі, мұражайда мұражайлық зат мәртебесіне ие болатын мұражайлық мағынадағы</w:t>
        <w:br/>
        <w:t>заттардың анықталу және жинау үрдісі. Мұражай қорларының жасақталуы мұражай</w:t>
        <w:br/>
        <w:t>мақсаты мен мұражай жасақталуының ғылыми тұжырымдамасына сәйкес мақсатты</w:t>
        <w:br/>
        <w:t>түрде жүзеге асырылады. Мұражайдың негізгі әлеуметтік қызметін жүзеге асырады</w:t>
        <w:br/>
        <w:t>табиғат пен қоғамда өтіп жатқан құбылыстар мен үрдістерді құжаттау.</w:t>
        <w:br/>
        <w:t>Консервация (лат. сопвегуа(іо сақтау), қоршаған ортаның қолайсыз әсерлерінен</w:t>
        <w:br/>
        <w:t>ұзақ мерзімді қорғаныс құру және физикалық жай-күйін тұ-рақтандыру арқылы</w:t>
        <w:br/>
        <w:t>тарихи-мәдени және табиғи нысандардың ұзақ сақ-талуын қамтамасыз ететін шаралар</w:t>
        <w:br/>
        <w:t>кешені. Консервация қайта өңдеудің бірден-бір маңызды кезеңі, сонымен қоса қайта</w:t>
        <w:br/>
        <w:t>өңдеу әдістерінің едәуір қатаң және сақтаушы тәсілдерінің бірі.</w:t>
        <w:br/>
        <w:t>Мұражай белсенділігі - мұражай кеңістігінің жетік қамтылуы үшін жеке</w:t>
        <w:br/>
        <w:t>тәжірибен: игеру мақсатында мұражай аудиториясының мұражайлық</w:t>
        <w:br/>
        <w:t>коммуникациялық үрдіске белсенді араласуын көздейтін технология. Ерекше белсенді</w:t>
        <w:br/>
        <w:t>ортана құру арқылы жүзеге асырылады. Мәдени білім беру қызметінің түрлерінде</w:t>
        <w:br/>
        <w:t>(белсенді сабақ, театрландырылған экскурсия, рөлдік ойындар), сонымен қатар</w:t>
        <w:br/>
        <w:t>жолдама мағлұматтарды жетілдіруде қолданылады (белсенділік беттері,</w:t>
        <w:br/>
        <w:t>шығармашылық тапсырмалар, белсенді жолсеріктер). Балалар және ересектер</w:t>
      </w:r>
    </w:p>
    <w:p>
      <w:r>
        <w:t>аудиториясымен байланыс барысында мұражай қызметінде маңыздылығы өсе түседі.</w:t>
        <w:br/>
        <w:t>Мәдени туризм - белсенді демалыс түрі, рухани қажеттіліктерді қанағаттандыру,</w:t>
        <w:br/>
        <w:t>сонымен қоса аймақтың, мемлекеттің мәдени мұрасы мен табиғатына қатыстыру</w:t>
        <w:br/>
        <w:t>мақсатындағы саяхат. Физикалық қуатын қалпына келтіру және денін сауықтыру мен</w:t>
        <w:br/>
        <w:t>тұлғаның рухани байытылуын үйлестіруге мүмкіндік беретін бос уақытты өткізу</w:t>
        <w:br/>
        <w:t>тәсілдерінің бірі. Мұражай мәдени туризмнің нысаны ретінде (дербес мақсат, саяхатқа</w:t>
        <w:br/>
        <w:t>қатысудың басты түрткісі немесе туристік бағыттың негізгі құраушылары тарихи- 217</w:t>
        <w:br/>
        <w:t>мәдени және табиғи шынжы-рының бір түйіні) және туристік бағдарламаларды</w:t>
        <w:br/>
        <w:t>жетілдіру мен іске асырудың бастаушысы субьектісі бола алады. Мәдени туризм халық</w:t>
        <w:br/>
        <w:t>арасында және шетелде мұражайдың және оның коммуникациялық мүм-кіндіктерінің</w:t>
        <w:br/>
        <w:t>дамуының факторы ретінде қызмет ете алады.</w:t>
        <w:br/>
        <w:t>мұражайлық құралдар көмегімен жол ашар ұрпақтың әлеуметтік мәдени және тарихи</w:t>
        <w:br/>
        <w:t>тәжірибелерінің мақсатты жеткізілу үрдісі.</w:t>
        <w:br/>
        <w:t>Мұражайлық білім беру “ мұражай көлемінде және мұражай құралдары көме-</w:t>
        <w:br/>
        <w:t>гімен қабілеттер мен дағдының, ғылыми білімдердің игерілуі мен жетілдіруінің, бұл</w:t>
        <w:br/>
        <w:t>негізде ауқымды ой өрісі мен ғылыми дүниетанымның қалыптасуына бағытталған</w:t>
        <w:br/>
        <w:t>адамның мақсатты танымдық әре-кетінің үрдісі мен нәтижесі.</w:t>
        <w:br/>
        <w:t>Мұражайлық оқыту “ мұражай келушілері мен мұражай аудиториясына</w:t>
        <w:br/>
        <w:t>қабілеттер мен дағдыны, ғылыми білімдер жүйесін жеткізудің мұражайлық орта</w:t>
        <w:br/>
        <w:t>жағдайында арнайы ұйымдастырылған екі жақты педагогикалық үрдіс.</w:t>
        <w:br/>
        <w:t>Мұражайлық-педагогикалық қызмет “ жол ашар ұрпақпен жинақталған</w:t>
        <w:br/>
        <w:t>мәдениет пен тәжірибені жеткізуге, сонымен қатар келушілердің тұлғалық өсуіне</w:t>
        <w:br/>
        <w:t>жағдай жасауға бағытталған мұражай қызметінің ерекше түрі.</w:t>
        <w:br/>
        <w:t>Мұражайлық-педагогикалық үрдіс “дамытушы және білім беру мәселелерінің</w:t>
        <w:br/>
        <w:t>шешілуіне бағытталған мұражай қызметкерлері мен мұражай аудиториясының арнайы</w:t>
        <w:br/>
        <w:t>ұйымдастырылған, мақсатты әрекеттесуі.</w:t>
        <w:br/>
        <w:t>Мұражайлық мәдениет “ адаммен мұражайдың заттық ақпаратын қабылдауға</w:t>
        <w:br/>
        <w:t>даярлық деңгейі (мұражай тілінің ерекшелігі мен түп нұсқа құндылығын түсіну), сонымен</w:t>
        <w:br/>
        <w:t>қатар шынайы өмірде мұражайлық мағынадағы заттарды бағалай алу қабілеті мен</w:t>
        <w:br/>
        <w:t>тарихты құрметтеуден көрініс табатын мұражайдың өмір шындығына қарым-қатынасы.</w:t>
        <w:br/>
        <w:t>Мұражай желісі “ белгілі территорияда қызмет етуші мақсатты ұйым-</w:t>
        <w:br/>
        <w:t>дастырылатын мұражайлар жиынтығы немесе нақты мұражай топтарының (белгілі</w:t>
        <w:br/>
        <w:t>бағдар, түрдегі) жиынтығы. ХХ ғасыр көлемінде мұражайлық желінің</w:t>
        <w:br/>
        <w:t>ұйымдастырушылық түрі мемлекет ішінде мұражайлардың біркелкі орналасу, мәдени</w:t>
        <w:br/>
        <w:t>қорлардың ұтымды пайдалану мақсатында қалыптасқан. Мұражай желісінің</w:t>
        <w:br/>
        <w:t>қалыптасу саясаты мен ұйымдасу түрі ұлттық мәдени және табиғи мұраны сақтау және</w:t>
        <w:br/>
        <w:t>ұсыну ісінде мемлекеттің мәдени саясат бағыттарының бірі саналады.</w:t>
        <w:br/>
        <w:t>ы терминологиялық сөздіктер арнайы бір ғылым саласына қатысты терминдерді</w:t>
        <w:br/>
        <w:t>барынша жинақтап, қамтып беруге тырысатын анықтағыш қызметін атқарады.</w:t>
        <w:br/>
        <w:t>Сондықтан да оның жүгі ауыр болуы, әрі терминологиялық сөздікті шығару барысында</w:t>
        <w:br/>
        <w:t>мамандардан үлкен сапа, сол сапаның жоғары деңгейде болуын қамтамасыз ете</w:t>
        <w:br/>
        <w:t>алатындай жауапкершілік талап етілуі тиіс» |2:75| деген сөз әлі де өзектілігін жойған</w:t>
        <w:br/>
        <w:t>жоқ. Демек ғылымның ұғымдық-терминологиялық аппаратының қалпы оған қатысты</w:t>
        <w:br/>
        <w:t>теорияның даму деңгейін айқындайды. Ұғымдарды қолдану теориялық модельдерді</w:t>
        <w:br/>
        <w:t>зерделеудің және құрудың, зерттеу пәнін белгілеудің, ол туралы дәйекті тұжырымдама</w:t>
        <w:br/>
        <w:t>жасаудың міндетті шарты.</w:t>
        <w:br/>
        <w:t>Әдебиеттер</w:t>
        <w:br/>
        <w:t>1.ҮД. Мұңалбаева. «Мұражай педагогикасы. Тарихы, теориясы, тәжірибесі» Астана:</w:t>
        <w:br/>
        <w:t>«Профимакс» ЖШС, 2012. 400 бет.</w:t>
      </w:r>
    </w:p>
    <w:p>
      <w:r>
        <w:t>2. Әбдірәсілов Е. Қазақ тіл білімі терминдерінің жайы // Салалық терминология: бүгіні</w:t>
        <w:br/>
        <w:t>мен болашағы: Республикалық ғылыми-практикалық семинардың материалдары.</w:t>
        <w:br/>
        <w:t>Астана, 2003.</w:t>
        <w:br/>
        <w:t>3. Сүлеева Г.С. Халықаралық терминдердің салалық терминологияға қабылдануы мен</w:t>
        <w:br/>
        <w:t>қолданысы (мәдениет және өнер терминологиясы негізінде) Астана, 2007</w:t>
        <w:br/>
        <w:t>4. Б.Х. Галиева. Педагогика ғылымының кейбір терминологиялық мәселелері (идеалға</w:t>
        <w:br/>
        <w:t>сәйкестік қағидасы тұрғысынан) // ПМУ Хабаршысы 721, 2010 42бет.</w:t>
        <w:br/>
        <w:t>лексиканың жаңа қарқынымен игерілуі терминдердің жалпы қолданысқа көшуі,</w:t>
        <w:br/>
        <w:t>бұрыннан бар сөздердің жаңа мағынада қолданылуы сияқты көптеген жаңалықтар</w:t>
        <w:br/>
        <w:t>тілдің демократиялануынан хабардар етсе керек.</w:t>
        <w:br/>
        <w:t>Сан алуан ғылым салалары өзіндік ерекшеліктеріне қарай жүйелі ұғымдардан</w:t>
        <w:br/>
        <w:t>тұрады. Ұғымдардың атауға ие болуы, белгілі бір термин ретінде қалыптасуы</w:t>
        <w:br/>
        <w:t>терминдену заңдылықтары арқылы жүзеге асырылады. Түрлі лексемалардың</w:t>
        <w:br/>
        <w:t>семантикалық өрісте қолданылуы сияқты, терминдер де терминологиялық өрісте пайда</w:t>
        <w:br/>
        <w:t>болып, оның ішкі заңдылықтарына бағынады.</w:t>
        <w:br/>
        <w:t>Бүгінгі тақырыбымызды негізге ала отырып, мұражай саласындағы термин қоры</w:t>
        <w:br/>
        <w:t>жайлы сөз еткелі отырмыз.</w:t>
        <w:br/>
        <w:t>«Мұражай тілі бір жағынан шынайы тіл құралдарының, екінші жағынан</w:t>
        <w:br/>
        <w:t>мұражайлық коммуникация құралдарының қолданылуымен үрдістің ұқсастылығына</w:t>
        <w:br/>
        <w:t>негізделген метафора. Мұражай тілінің мәнерлілігі түрлі белгілік жүйелер және</w:t>
        <w:br/>
        <w:t>мәдениетпен жетілдірілген (коллекциялар, тарихи рәміздер, көркемөнер,</w:t>
        <w:br/>
        <w:t>жаратылыстану тілі, технологиялар және т.б.) және мұражайдың әлеуметтік қызметі</w:t>
        <w:br/>
        <w:t>мен мұражайлық түсіндірілуді жүзеге асыру үшін қажетті өзге де тетіктер арқылы</w:t>
        <w:br/>
        <w:t>жетілдіреді. Осындай түсініктеме мұражай жиыны тіл тезаурусына (сөздігіне)</w:t>
        <w:br/>
        <w:t>ұқсатылады, ал көрмеге қою ережелері мағыналарды құрауға мүмкіндік беретін кодқа</w:t>
        <w:br/>
        <w:t>ұқсатылады. Сөйлем құрамындағы сөз сияқты жеке мұражайлық зат басқа</w:t>
        <w:br/>
        <w:t>жәдігерлердің қатарында немесе коллекциялар бірлігі арасында мағынаға ие болады, ал</w:t>
        <w:br/>
        <w:t>мұражайлық экспозиция мәтін белгілеріне ие болады. Шынайы тілдегідей мұражай</w:t>
        <w:br/>
        <w:t>тілінде де коммуникация екі ұдай әрекеттің нәтижесінде жүзеге асырылады селекция</w:t>
        <w:br/>
        <w:t>және комбинация, бұл орада белгілік иерархия қолданылмайды, ал белгі мағынасы</w:t>
        <w:br/>
        <w:t>басқа белгілердің бірізділігіндегі орнына байланысты.П, 357)</w:t>
        <w:br/>
        <w:t>Ғылымға осындай салалық өзгерістер енгенде, көптеген жаңа атаулар, соны</w:t>
        <w:br/>
        <w:t>ұғымдар пайда болып, соған байланысты тілдегі бұрыннан бар сөздердің мағыналары</w:t>
        <w:br/>
        <w:t>көбейеді немесе мүлдем жаңа сөздер, терминдер туады. Осындай жолмен туындайтын,</w:t>
        <w:br/>
        <w:t>халық тұрмысына өзгерістер болған сайын жетілдіріп отыруды қажетсінетін</w:t>
        <w:br/>
        <w:t>терминология саласының бірі мұражай терминдері. 2012 жылы жарық көрген Ү.Д.</w:t>
        <w:br/>
        <w:t>Мұңалбаеваның «Мұражай педагогикасы. Тарихы, теориясы, тәжірибесі» атты</w:t>
        <w:br/>
        <w:t>еңбегінде мұражайға қатысты атауларға толық түсініктер беріліп өткен.</w:t>
        <w:br/>
        <w:t>Мұражай аудиториясы - мұражайдың әсерлік күші бағытталған адамдар</w:t>
        <w:br/>
        <w:t>қауымдастығы. Өзіне тән әлеуметтік-демографиялық өлшемдерге сәйкес сипатталады</w:t>
        <w:br/>
        <w:t>(жынысы, жасы, білімі, тұратын мекен-жайы). Мұражай аудиториясы шынайы және</w:t>
        <w:br/>
        <w:t>ықтималды, тұрақты және тұрақсыз, дәстүрлі және жаңа (мүмкіндіктері шектеулілер,</w:t>
        <w:br/>
        <w:t>босқындар, жұмыссыздар, мұражайға енжар қараушы жастар) болып бөлінеді.</w:t>
        <w:br/>
        <w:t>Мұражай аудиториясының бөлшектеп сегментациялануы, түрлі санаттағы келу</w:t>
        <w:br/>
        <w:t>шілердің ерекшеліктерін есептеу, оның кеңеюіне бағытталу мұражайдың мәдени-білім</w:t>
        <w:br/>
        <w:t>беру қызметінің сапалы көрсеткіштерінің қайнар көзі саналады. Мұражай аудиториясы</w:t>
        <w:br/>
        <w:t>мұражайлық әлеуметтенудің және мұражай психологиясының зерттеу нысаны</w:t>
        <w:br/>
        <w:t>саналады.</w:t>
        <w:br/>
        <w:t>Мұражай жағдайындағы тәрбие жұмысы - тұлғаның дүниетанымы мен ой-</w:t>
        <w:br/>
        <w:t>өрісін дамытатын, білім беру ақпаратының негізінде жүзеге асыры латын, мұражай</w:t>
      </w:r>
    </w:p>
    <w:p>
      <w:r>
        <w:t>келушілерінің адамгершілік сезімі мен қасиеттерінің тәр-биеленуіне бағытталған</w:t>
        <w:br/>
        <w:t>мұражай-педагогикалық үрдіс жағдайында мұражай педагогтарының арнайы</w:t>
        <w:br/>
        <w:t>ұйымдастырылған қызметі. Тәрбиелік тұлғаның әлеуметтік қарым-қатынастарының</w:t>
        <w:br/>
        <w:t>бүкіл жиын тығын айқындайтын, құндылық әлемінің тұрақты жүйесі түрінде</w:t>
        <w:br/>
        <w:t>Ұсынылған тәрбие нәтижесі.</w:t>
        <w:br/>
        <w:t>Мұражай заттарының (нысанды) көшірмесі - жүзеге асыру мақсаттары үшін</w:t>
        <w:br/>
        <w:t>маңызды мұражай затының негізгі сипаттамасы мен сыртқы кейпін мүмкіндігінше</w:t>
        <w:br/>
        <w:t>айтылған деректерге және әр дәуірдегі жерлеу кешендерінің ерекшелігіне</w:t>
        <w:br/>
        <w:t>сүйеніп,Ойсылқара обасын ҮІ ғасырға жатқызды.</w:t>
        <w:br/>
        <w:t>2005 жылы 14 шілдеде «Мәдени мұра» бағдарламасы аясында, Ойсылқара әулие</w:t>
        <w:br/>
        <w:t>басына белгі орнатылып,ескерткіш құлыптас қойылды. Оба айналасындағы таптаурын</w:t>
        <w:br/>
        <w:t>болған жалғыз аяқ жол-дертіге шипа іздеген халықтың ертеден-ақ киелі орынға</w:t>
        <w:br/>
        <w:t>айналдырғанын дәлдей түседі.</w:t>
        <w:br/>
        <w:t>Көмбетас. Хромтау ауданының Кеңой елді мекенінен 5 км-дей жерде табиғаттың</w:t>
        <w:br/>
        <w:t>таңғажайып ескерткіші-Көмбетас табиғи ескерткіші орналасқан. «Көмбетас» деп аты</w:t>
        <w:br/>
        <w:t>айтып тұрғандай оны жазық далада байқау қиын. Үңгір орналасқан тұстағы сыңсыған</w:t>
        <w:br/>
        <w:t>өсімдіктермен көмкерілген өзен жарқабағында тұрып, «Көмбетас» үңгірінің дәл</w:t>
        <w:br/>
        <w:t>төбесінде тұрғанын да байқамайсың. Тек айналма жол арқылы өзен аңғарына түскенде</w:t>
        <w:br/>
        <w:t>ғана биіктігі 3-4 метр,узындығы 6-7 метрге жуық, қолмен қалағандай үңгір қабырғасын</w:t>
        <w:br/>
        <w:t>көре аласыз,көресіз де табиғат шеберлігіне таңдана бас шайқайсыз.</w:t>
        <w:br/>
        <w:t>Жергілікті халықтың айтуынша үнгірдің өзенге қарсы бетінде аузы болған.Бірақ</w:t>
        <w:br/>
        <w:t>жылма жылғы өзен суларының тасуынан өзен аңғары құлап,бүгінде үңгір аузы су</w:t>
        <w:br/>
        <w:t>астында қалған.Уақытында тол торыған ұрыға да,елім деп етігімен су кешкен батырға</w:t>
        <w:br/>
        <w:t>да мекен болғанын байқау қиын емес.</w:t>
        <w:br/>
        <w:t>Қазіргі уақытта Көмбетастың батысында жоғарғы жағында бір адам сиардай ғана</w:t>
        <w:br/>
        <w:t>аузы бар.Қараған адамға биік жар қабақтарымен әдемі жартастары үлкен әсер</w:t>
        <w:br/>
        <w:t>қалдыратын бұл жер табиғи қорықта сұранып- ақ тұр.</w:t>
        <w:br/>
        <w:t>Азбартас. Хромтау ауданының Қопа селосынан Оңтүстікке қарай 50 км жерде</w:t>
        <w:br/>
        <w:t>Азбартас табиғи ескерткіші бар. Азбартасқа барар жолда жер бедері шоқылы болып</w:t>
        <w:br/>
        <w:t>келеді.Жолында көптеген бұлақ көздері кездеседі. Бұлақ табанындағы қызыл тасқа</w:t>
        <w:br/>
        <w:t>байланысты «Қызылбұлақ» суының мөлдірлігіне орай «Күмісбұлақ»ал</w:t>
        <w:br/>
        <w:t>«Қыдырмабұлақ» бұлақтың әрі қарай тарамдалып кететіндігінен осылай аталған.</w:t>
        <w:br/>
        <w:t>Жер астынан қайнап шығып жатқан бұлақтар әсерінен,топ-топ өскен аққайыңдар</w:t>
        <w:br/>
        <w:t>көздің жауын алса.тау жықпылдарындағы дәрілік өсімдіктерден көз сүрінеді.</w:t>
        <w:br/>
        <w:t>Осындай табиғат аясындалабиғаттың сыйы-Азбартас табиғи ескерткіші</w:t>
        <w:br/>
        <w:t>орналасқан.</w:t>
        <w:br/>
        <w:t>Азбартастың тереңдігі 12-13метр.еніЗ-4 метрге дейін,ал ұзындығы 100 метрден</w:t>
        <w:br/>
        <w:t>асады.Геолог ғаламдардың Азбартас үнгірін таудан аққан судың әсерінен болған деген</w:t>
        <w:br/>
        <w:t>болжам айтады..Азбартастың батыс жақ беті қол арамен қиғандай теп-тегіс.Осы беттен</w:t>
        <w:br/>
        <w:t>түрлі-түсті тас қабаттарын санап шығуға болады.</w:t>
        <w:br/>
        <w:t>Көмбетас</w:t>
        <w:br/>
        <w:t>Мұражайлардың кеңістіктегі белсенділігі институционалдық тар шеңберге</w:t>
        <w:br/>
        <w:t>бағынбайды, әлеуметтік экспансиямен бірігіп кетеді де «ашық мұражай» феноменінде</w:t>
        <w:br/>
        <w:t>айқын көрініс табады. Олардың қызметі жинақтау, зерттеу, қорларды консервациялау</w:t>
        <w:br/>
        <w:t>және оларды көпшілікке көрсету шеңберінен шығып кеткен тәжірибе жүзіндегі</w:t>
      </w:r>
    </w:p>
    <w:p>
      <w:r>
        <w:t>мұражайлық мекемелердің пайда болуы, дәстүрлі мұражайларды жаңарту жолдарын</w:t>
        <w:br/>
        <w:t>іздеуден ғана емес, сондай-ақ, «мәдени мұра» түсінігінің күрделене түсуі және оның</w:t>
        <w:br/>
        <w:t>уақытының ұзаруына бұрындары оларға байланысты қолданылмаған салалар мен</w:t>
        <w:br/>
        <w:t>тарихи кезеңдерге тарауынан келіп шығады. Осыған орай, қазіргі заманғы</w:t>
        <w:br/>
        <w:t>мұражайтануда мұражайға қаланы, аймақты, тұтас елді дамытудың маңызды ресурсы</w:t>
        <w:br/>
        <w:t>ретіндегі мәдени мұра ретінде қарау кең тараған.</w:t>
        <w:br/>
        <w:t>Еліміздің жүрегі Астана қаласында орналасқан «Атамекен» Қазақстан Картасы»</w:t>
        <w:br/>
        <w:t>этно-мемориалдық кешені 1,7 га жерді алып жатыр. Кешен Қазақстанның байлығын,</w:t>
        <w:br/>
        <w:t>тарихи жәдігерлерін, мәдени ескерткіштерін, мемлекеттің тыныс-тіршілігін әлемге</w:t>
        <w:br/>
        <w:t>паш етіп, жас ұрпақты отаншылдық рухта тәрбиелеу мақсатында Қазақстан</w:t>
        <w:br/>
        <w:t>Республикасының Президенті Н.Ә.Назарбаевтың бастамасымен 2001 жылдың 8</w:t>
        <w:br/>
        <w:t>қыркүйегінде әлеуметтік-мәдени саласындағы маңызды орталықтардың бірі ретінде</w:t>
        <w:br/>
        <w:t>ашылған болатын. «Атамекен» Қазақстан Картасы» этно-мемориалдық кешенінің</w:t>
        <w:br/>
        <w:t>негізгі бағыттары мұражайлық мұраларды (жәдігерлерді) жинау, есепке алу, сақтау,</w:t>
        <w:br/>
        <w:t>қорларды жүйелеу, қайта қалпына келтіру (рестоврация), консервациялау, зерттеу</w:t>
        <w:br/>
        <w:t>нәтижелерін ақпарат жүйелерінде тарату, мұражайдың кадрлық жүйесін жетілдіру.</w:t>
        <w:br/>
        <w:t>Кешен жұмыстарын ұйымдастыру түрлеріне: көрмелер, экспозициялар ұйымдастыру,</w:t>
        <w:br/>
        <w:t>тақырыптық дәрістер, ғылыми-практикалық конференциялар өткізу, мұражайлық</w:t>
        <w:br/>
        <w:t>басылымдар шығару, т.б. жатады. Мысалы, Қазақстандық мұражайларда кейінгі</w:t>
        <w:br/>
        <w:t>жылдары 20 мыңнан астам көрмелер мен дәрістер өткізілді.</w:t>
        <w:br/>
        <w:t>Кешен ХХІ ғасырға сай мұражайлардың бірі. Қоғам мен мәдениетте болып жатқан</w:t>
        <w:br/>
        <w:t>түбегейлі өзгерістерді көрсету арқылы, мұражай қазіргі кезде айтарлықтай өзгерістерді</w:t>
        <w:br/>
        <w:t>бастарынан өткеруде. “Өзгеріске ұшырап жатқан әлемдегі мұражайлар” қазіргі кездегі</w:t>
        <w:br/>
        <w:t>шындықтың көрінісі болып табылады. Шындығына келгенде мұражай қызметінің</w:t>
        <w:br/>
        <w:t>қазіргі таңда әлеуметтік-мәдени маңызы арта түсуде, мұражайлардың мәдени</w:t>
        <w:br/>
        <w:t>мұраларды сақтау әрі оларды көпшілікке түсіндірудегі, әлеуметтік бейімделу мен</w:t>
        <w:br/>
        <w:t>мәдени біртектілендірудің күрделі үрдісіндегі, білім алу, бос уақытты</w:t>
        <w:br/>
        <w:t>ұйымдастырудағы рөлі арта түсуде. Қазіргі заманғы мұражайлар білім, коммуникация,</w:t>
        <w:br/>
        <w:t>мәдени ақпараттар алумен қатар шығармашылық иновациялардың орталығына</w:t>
        <w:br/>
        <w:t>айналуда.</w:t>
        <w:br/>
        <w:t>Қазіргі заманғы әлеуметтік-мәдени ахуалдар мұражайлардың өзіндік жол</w:t>
        <w:br/>
        <w:t>іздеулерін, жаңа білімдерге ұмытуларын, жаңа ойлар, рухани құндылықтарды</w:t>
        <w:br/>
        <w:t>пайдалануға итермелейді. Қоғамдық сананың қол жеткізген деңгейін есепке алатын</w:t>
        <w:br/>
        <w:t>институттан мұражай сол сапаны алға бастыратын мәдениет көрінісіне айналады.</w:t>
        <w:br/>
        <w:t>Соңғы кездерге дейін мұражай экспозицияларының сапасы мұражайға қойылған</w:t>
        <w:br/>
        <w:t>заттар мен коллекцияларында көрсетілген дәстүрлі ғылыми үлгілерге сәйкестігіне орай</w:t>
        <w:br/>
        <w:t>белгіленетін, ол қазір мұражайлар құндылықтарды жаңа тұрғыдан қарап, мұражайда</w:t>
        <w:br/>
        <w:t>қойылған заттарға ерекше көзқарас қалыптастырады, жасалып жатқан экспозициялар</w:t>
        <w:br/>
        <w:t>мен көрмелер, мәдени-білім беру жобалары ғылыми тұрғыдан зерттеу нәтижесін</w:t>
        <w:br/>
        <w:t>көрсетсе, сонымен қатар жеке тұлғалардың шығармашылық ізенулеріне жол ашады.</w:t>
        <w:br/>
        <w:t>Бұл көп жағдайларда мұражайлық қатынасты “декларация” және “монолог” саласынан</w:t>
        <w:br/>
        <w:t>“диалог” немесе “полилог” саласына ауыстыратын қазіргі заманғы мәдениет және</w:t>
        <w:br/>
        <w:t>мәдениетаралық қатынастардың әсерінен іске асырылды. Мұражайда жинақтанған</w:t>
        <w:br/>
        <w:t>ақпаратты түсінірудің алуан түрлілігі, біржақты түсіндіруге қарағанда асқан маңызға ие</w:t>
        <w:br/>
        <w:t>болды, ал ол өз кезегінде мұражай-педагогикалық белсенділікті арттыра түсті және</w:t>
        <w:br/>
        <w:t>мұражайлық жобалаудың рөлін күшейтті. Заман ағымынан қалмаймаған этно-</w:t>
        <w:br/>
        <w:t>мемориалдық кешен 3 бейнелі фильмімен елордамыздың тарихын барынша айқын,</w:t>
        <w:br/>
        <w:t>әрбір оқушы, студентке және республика тұрғындарына түсінікті жеткізе білетін</w:t>
        <w:br/>
        <w:t>ерекше әдіс еді. Осылай, мұражайда жинақтанған ақпаратты түсінірудің алуан түрлілігі</w:t>
        <w:br/>
        <w:t>мұражай көрермендерін қызықтырады.</w:t>
        <w:br/>
        <w:t>Бүгінде кешен қызметкерлері әлемдік дамыған, крсативтік, жаңа бағыттта жұмыс</w:t>
        <w:br/>
        <w:t>істейтін мұражайлардың қызметімен танысып, ерекше тұстарын қамтып, аса қажет</w:t>
        <w:br/>
        <w:t>тәжірибелеріне жүгінуде. Заманына сай мұражайды күннен-күнге дамытуда. Себебі,</w:t>
        <w:br/>
        <w:t>«Атамекен» Қазақстан Картасы» этно-мемориалдық кешені халқымыздың рухани</w:t>
      </w:r>
    </w:p>
    <w:p>
      <w:r>
        <w:t>асыл қазыналарын жинақтап, тарихымыздың өткені мен бүгінін жалғап отырған</w:t>
        <w:br/>
        <w:t>еліміздегі ғылыми-зерттеу, насихаттау жөніндегі мәдени орталықтарының бірі.</w:t>
        <w:br/>
        <w:t>Қазақстанның «Атамекен» танымды-көркемдік кешені мемлекеттің тарихымен,</w:t>
        <w:br/>
        <w:t>онда тұратын халықтардың мәдениетімен таныстырады. Сәнді таулар, қыраттар,</w:t>
        <w:br/>
        <w:t>қырлар, ормандар, көлдер, ірі қалалардың нышандық белгілері осы мәдени</w:t>
        <w:br/>
        <w:t>орталықтың өзіндік ансамблін құрайды. “Атамекен” Қазақстан Картасының” ерекше</w:t>
        <w:br/>
        <w:t>бөлігі - Каспий теңізі. Картада 14 облыс және 2 қала - Астана және Алматы орналасқан.</w:t>
        <w:br/>
        <w:t>Сонымен бірге, мұражай заттық және рухани құндылықтарды танытуда, ғылыми</w:t>
        <w:br/>
        <w:t>тұрғыда зерттеп, оның нәтижелерін насихаттауда, осы негізде тәлім-тәрбие беруде</w:t>
        <w:br/>
        <w:t>маңызды рөл атқарады. Ол әлеуметтік маңызды құндылықты қалыптастыру және</w:t>
        <w:br/>
        <w:t>дамытуды қарастырады. Тарих, мәдениет, саясат, ғылым айналасында елдің</w:t>
        <w:br/>
        <w:t>жетістіктерін көрсеткен уақиғалар өнегелік идеялардың сапасын сақтаған. Сонымен</w:t>
        <w:br/>
        <w:t>қатар, мұражай ғылымның, білімнің, мәдениеттің қалыптасуына ықпал ететін ғылыми</w:t>
        <w:br/>
        <w:t>мекеме ретінде өскелең ұрпақтың тәрбиесіне, тарихи сананың қалыптасуына ықпал</w:t>
        <w:br/>
        <w:t>етеді. Осы мақсатты көздей отырып, өскелең ұрпақтың бойына рұх, жүрегіне</w:t>
        <w:br/>
        <w:t>«отансүйгіштік» сезімді қалыптастыру мақсатында «Атамекен патриоттары» клубы</w:t>
        <w:br/>
        <w:t>жұмыс істеп жатыр. Астана қаласының барлық мектептерінің оқушылары осы клубтың</w:t>
        <w:br/>
        <w:t>мүшелері.</w:t>
        <w:br/>
        <w:t>Мұражай оқушылардың азаматтық-патриоттық сапасын қалыптастыруға,</w:t>
        <w:br/>
        <w:t>ойлауларын және тәрбиелеу танымдықтары мен қаблеттерін кеңейтуге, оқушылардың</w:t>
        <w:br/>
        <w:t>зерттеу қызметтері мен іздену практикасын меңгеруге қосымша білім құралы арқылы</w:t>
        <w:br/>
        <w:t>білім үрдісін жетілдіру мақсатында қызмет етеді. Кешеннің аса қадірлі қонағы</w:t>
        <w:br/>
        <w:t>Елбасымызға да экскурсияны жүргізетін еліміздің жас буындары, яғни осы клубтың</w:t>
        <w:br/>
        <w:t>патриоттары. Ғылым, білім, өнер жалпы тарих пен мәдениеттің тоғысқан жеріне</w:t>
        <w:br/>
        <w:t>айналған «Атамекен» Қазақстан Картасы» ұрпақ тәрбиесіне жете мән береді. Себебі,</w:t>
        <w:br/>
        <w:t>ұлы өркениет иесі болған қазақ халқының болмыс-бітімін, асыл мұраларын, ұмыт</w:t>
        <w:br/>
        <w:t>болған тарихын қазіргі ұрпақтың жадында жаңғыртатын, санасына сіңіретін, сонымен</w:t>
        <w:br/>
        <w:t>қатар, ел тарихын барша әлемге паш ететін, шетелден келген қонақтарды өзінің</w:t>
        <w:br/>
        <w:t>әсемдігі мен жүйелілігі арқылы таңқалдыратын кешен.</w:t>
        <w:br/>
        <w:t>Өткен тарихымызды танып білмей, болашағымызға бастар жолды айқындау</w:t>
        <w:br/>
        <w:t>мүмкін емес. Ал өткен тарихымызды бірден-бір баян ететін орын - «Атамекен»</w:t>
        <w:br/>
        <w:t>Қазақстан Картасы». Анығын айтсақ, мұражайды теория емес, практика деп</w:t>
        <w:br/>
        <w:t>қарауымыз қажет. Өмірдің сол күйіндегі жанды бір кесек бейнесі өз өлкесінің өткені</w:t>
        <w:br/>
        <w:t>мен бүгінгісін көзімен көріп, қолымен ұстаған әрбір мұражай қонақтары ертеңге</w:t>
        <w:br/>
        <w:t>ұмтылатыны анық. Жеріміздің байлығына тамсанары да анық.</w:t>
        <w:br/>
        <w:t>Қоғам мен мәдениетте болып жатқан түбегейлі өзгерістерді көрсету арқылы,</w:t>
        <w:br/>
        <w:t>мұражайлар қазіргі кезде айтарлықтай өзгерістерді бастарынан өткеруде. “Өзгеріске</w:t>
        <w:br/>
        <w:t>ұшырап жатқан әлемдегі мұражайлар” қазіргі кездегі шындықтың көрінісі болып</w:t>
        <w:br/>
        <w:t>табылады.</w:t>
        <w:br/>
        <w:t>Шындығына келгенде мұражай қызметінің қазіргі таңда элеуметтік-мәдени</w:t>
        <w:br/>
        <w:t>маңызы арта түсуде, мұражайлардың мәдени мұраларды сақтау әрі оларды көпшілікке</w:t>
        <w:br/>
        <w:t>түсіндірудегі, әлеуметтік бейімделу мен мәдени біртектілендірудің күрделі үрдісіндегі,</w:t>
        <w:br/>
        <w:t>білім алу, бос уақытты ұйымдастырудағы рөлі арта түсуде. Қазіргі заманғы мұражайлар</w:t>
        <w:br/>
        <w:t>білім, коммуникация) мәдени ақпараттар алумен қатар шығармашылық</w:t>
        <w:br/>
        <w:t>иновациялардың орталығына айналуда.</w:t>
        <w:br/>
        <w:t>208</w:t>
        <w:br/>
        <w:t>-развитие социальной компетенции.</w:t>
        <w:br/>
        <w:t>Технология музейной педагогики, как и любая другая, требует системного метода</w:t>
        <w:br/>
        <w:t>ее введения в образовательное пространство учреждения.</w:t>
        <w:br/>
        <w:t>Музейная педагогика дает возможность:</w:t>
      </w:r>
    </w:p>
    <w:p>
      <w:r>
        <w:t>-осушествлять нетрадиционный подход к образованию, основанный на интересе</w:t>
        <w:br/>
        <w:t>детей к исследовательской, поисковой деятельности; сочетать эмоциональные и</w:t>
        <w:br/>
        <w:t>интеллектуальные способы воздействия на детей;</w:t>
        <w:br/>
        <w:t>- раскрывать значимость и практический смысл изучаемого материала;</w:t>
        <w:br/>
        <w:t>- попробовать собственные силы и самореализоваться каждому ребенку в</w:t>
        <w:br/>
        <w:t>соответствии со своими склонностями и интересами, выявить свою неповторимую</w:t>
        <w:br/>
        <w:t>индивидуальность;</w:t>
        <w:br/>
        <w:t>-обьяснять учебный материал на простых и наглядных примерах;</w:t>
        <w:br/>
        <w:t>-организовать интересные нетрадиционные формы организованных учебной и</w:t>
        <w:br/>
        <w:t>совместной с педагогом деятельности детей;</w:t>
        <w:br/>
        <w:t>-формировать самосознание, становление активной жизненной позиции, умения</w:t>
        <w:br/>
        <w:t>уепешно адаптироваться в окружаюшем мире.</w:t>
        <w:br/>
        <w:t>Музейная педагогика, изначально решая педагогические задачи по обучению и</w:t>
        <w:br/>
        <w:t>воспитанию детей, параллельно трансформирует их в психологические, когда ребенок</w:t>
        <w:br/>
        <w:t>включается В совместно-взрослую деятельность по решению поставленной</w:t>
        <w:br/>
        <w:t>проблемной ситуации или задачи и принимает ее уже внутренне. У дошкольника</w:t>
        <w:br/>
        <w:t>зарождается интерес, и это находит свое отражение в его мыслях, предполагаемых</w:t>
        <w:br/>
        <w:t>действиях, что положительно влияет на его эмоциональную психологическую сферу.</w:t>
        <w:br/>
        <w:t>Все, что интересно ребенку, приобретает для него ценность. В итоге у ребенка</w:t>
        <w:br/>
        <w:t>повышается мотивация к обучению, уровень и качество приобретаемых знаний и</w:t>
        <w:br/>
        <w:t>умений.</w:t>
        <w:br/>
        <w:t>Музейная педагогика молодая отрасль педагогической науки, тесно связанная с</w:t>
        <w:br/>
        <w:t>такими дисциплинами как: музееведение, искусствоведение, история, краеведение и</w:t>
        <w:br/>
        <w:t>др. Хотя в зарубежных странах и России она зародилась более 100 лет назад, сам термин,</w:t>
        <w:br/>
        <w:t>«Музейная педагогика» начал употребляться в нашей стране только в 70-е годы.</w:t>
        <w:br/>
        <w:t>В настояшее время для развития музейного дела характерно сушественное</w:t>
        <w:br/>
        <w:t>повышение значения его образовательной функции. Активно ведется поиск новых</w:t>
        <w:br/>
        <w:t>форм работы с детьми и педагогами.</w:t>
        <w:br/>
        <w:t>Уже в самом раннем возрасте дети начинают интересоваться предметным миром.</w:t>
        <w:br/>
        <w:t>Познание осушествляетеся| путем накопления чувственных впечатлений от</w:t>
        <w:br/>
        <w:t>окружаюцих ребенка вешей. Радость познания и удовольствия от рассматривания</w:t>
        <w:br/>
        <w:t>явления сходные и одновременныеғ. Музей же способен обогатить ребенка</w:t>
        <w:br/>
        <w:t>впечатлениями от подчас совершенно новых, незнакомых предметов, которые он</w:t>
        <w:br/>
        <w:t>никогда не встречал, да и не мог ветретить в доступной ему действительности. Это</w:t>
        <w:br/>
        <w:t>необычайно расширяет кругозор, представлениями о мире, поэтому современные</w:t>
        <w:br/>
        <w:t>родители стремятея к более раннему приобшению детей к музею.</w:t>
        <w:br/>
        <w:t>Сушественной особенностью детского восприятия является то, что дети лучше</w:t>
        <w:br/>
        <w:t>уеваивают материал через осязание. Необходимым этапом развития интеллекта</w:t>
        <w:br/>
        <w:t>ребенка выступает манипулирование предметами, так как осязание дополияет и</w:t>
        <w:br/>
        <w:t>обогашает зрительную информацию. Музейная информация может быть активно</w:t>
        <w:br/>
        <w:t>освоена и другими способами, например, в процессе игровой деятельности. Игра в</w:t>
        <w:br/>
        <w:t>жизни дошкольников ведушцая форма познания. Именно в ней они лучше</w:t>
        <w:br/>
        <w:t>сосредотачиваются и больше запоминают, развивают способность мысленного</w:t>
        <w:br/>
        <w:t>манипулирования с предметами: пробуждается творческове начало, развивается</w:t>
        <w:br/>
        <w:t>воображение. В экскурсионной работе с детьми весьма эффективен вопросно-</w:t>
        <w:br/>
        <w:t>ответный метод. Поскольку всякая экскурсия представляет собой специфический вид</w:t>
        <w:br/>
        <w:t>обшения, то с дошкольниками она предполагает постоянный, открытый диалог. Это</w:t>
        <w:br/>
        <w:t>«Әлеуметтену» ұғымы «тәрбие» ұғымынан кеңірек. Тәрбие индивидке қажетті</w:t>
        <w:br/>
        <w:t>қасиеттерді игертуге бағытталған ықпалдар жүйесі, әлеуметтену индивидтің мәдениетті</w:t>
        <w:br/>
        <w:t>игертуі және қоғамның тең құқылы мүшесі болуы үшін спонтанды ықпалы болып</w:t>
      </w:r>
    </w:p>
    <w:p>
      <w:r>
        <w:t>табылады.</w:t>
        <w:br/>
        <w:t>Тұлға дамуы іс-әрекетте жүзеге асады. Ойын іс-әрекеті әлеуметтенудің жоғарғы</w:t>
        <w:br/>
        <w:t>деңгейін және дүниетанымның қалыптасуын қажет етпесе де, оқу-өндірістік іс-әрекетте</w:t>
        <w:br/>
        <w:t>әлеуметтік фактордың рөлінің өсуі, ал шығармашылық іс-әрекетте толыққанды</w:t>
        <w:br/>
        <w:t>дүниетанымның қалыптасуы жүзеге асады.</w:t>
        <w:br/>
        <w:t>Бұл жерде балалар мен жастарды тәрбиелеу ісі тек мектеп мұғалімдері мен</w:t>
        <w:br/>
        <w:t>гуманитарлық сала мамандарына жүктелген міндет емес екенін айтқан жөн. Әрқайсымыз</w:t>
        <w:br/>
        <w:t>өз саламызда тәрбиеші рөлін атқаруымыз керек. Ал адамға патриоттық тәрбие ана сүтімен</w:t>
        <w:br/>
        <w:t>дариды, толеранттылық, заңды құрметтеу, әлеуметтік келісім бала кезден сүйекке сіңетін</w:t>
        <w:br/>
        <w:t>асыл қасиеттер. Оған қоса моральдық, рухани құндылықтар отбасынан, мектептен, одан</w:t>
        <w:br/>
        <w:t>кейін жоғары оқу орнынан, өмір сүрген ортасынан, әлеуметтік институттар арқылы</w:t>
        <w:br/>
        <w:t>қалыптасады. Қоғамның дамуы жас ұрпақтың меңгерген білімі мен қалыптасқан іскерлік</w:t>
        <w:br/>
        <w:t>дәрежесіне байланысты. Яғни оқушылардың дүниетанымы, зердесі, адамгершілік мінез-</w:t>
        <w:br/>
        <w:t>құлқы, дарындылардың қабілетін дамыту үшін, алдымен олардың өзіндік ерекшеліктерін</w:t>
        <w:br/>
        <w:t>танып білуіміз керек және сапалық қасиеттері заман талабына сай дамып қалыптасуы</w:t>
        <w:br/>
        <w:t>қажет.</w:t>
        <w:br/>
        <w:t>Әлеуметтену әлеуметтік өмірге еңгізетін процесс. Тұлғаны әлеуметтендіруге де</w:t>
        <w:br/>
        <w:t>феномен ретінде әр кезде түрлі ғалымдар, психологтар, әлеуметтанушылар, философтар</w:t>
        <w:br/>
        <w:t>мен педагогтер де мән берген: А.Г.Асмолов, Л.С.Выготский, И.С.Кон, А.В.Мудрик,</w:t>
        <w:br/>
        <w:t>И.П.Подласный, В.Мардахаев, ал Отандық ғалымдарымыз Ы.Алтынсарин, А.Құнанбаев,</w:t>
        <w:br/>
        <w:t>А.Байтұрсынов, Қ.Қожахметова, М.Демеуова және т.б.</w:t>
        <w:br/>
        <w:t>Қазіргі кезде тұлғаны қалыптастырудағы өзекті аспектінің бірі ол әлеуметтік және</w:t>
        <w:br/>
        <w:t>психологиялық ғылым аймақтарының негізгі зерттеу мәселелерінің бірі тұлғаның</w:t>
        <w:br/>
        <w:t>әлеуметтік-психологиялық мүмкіндіктері болып табылады.</w:t>
        <w:br/>
        <w:t>Әлеуметтену қарым-қатынас пен іс-әрекетте жүзеге асатын әлеуметтік тәжірибені</w:t>
        <w:br/>
        <w:t>белсенді қайта жаңғырту мен игеру процесі мен нәтижесі. Әр түрлі сөздіктерде</w:t>
        <w:br/>
        <w:t>әлеуметтену былай айқындалады:</w:t>
        <w:br/>
        <w:t>- адамның қоғамның әлеуметтік нормасы мен мәдени құндылықтарын игеру</w:t>
        <w:br/>
        <w:t>процесі;</w:t>
        <w:br/>
        <w:t>- индивидтің әлеуметтік-мәдени тәжірибені игеру және дамыту процесі;</w:t>
        <w:br/>
        <w:t>- қоғам, әлеуметтік қауымдастық, топқа сәйкес құндылық, норма, мінез-құлық</w:t>
        <w:br/>
        <w:t>үлгілерін игеруі, тұлғаның қалыптасу процесі.</w:t>
        <w:br/>
        <w:t>- адамның әлеуметтік практикаға енуі, әлеуметтік қасиеттерді, қоғамдық тәжірибені</w:t>
        <w:br/>
        <w:t>игеруі.</w:t>
        <w:br/>
        <w:t>Тұлға дамуы іс-әрекетте жүзеге асады. Ойын іс-әрекеті әлеуметтенудің жоғарғы</w:t>
        <w:br/>
        <w:t>деңгейін және дүниетанымның қалыптасуын қажет етпесе де, оқу-өндірістік іс-әрекетте</w:t>
        <w:br/>
        <w:t>әлеуметтік фактордың рөлінің өсуі, ал шығармашылық іс-әрекетте толыққанды</w:t>
        <w:br/>
        <w:t>дүниетанымның қалыптасуы жүзеге асады.</w:t>
        <w:br/>
        <w:t>Қоғам мен мәдениетте болып жатқан түбегейлі өзгерістерді көрсету арқылы,</w:t>
        <w:br/>
        <w:t>мұражайлар қазіргі кезде айтарлықтай өзгерістерді бастарынан өткеруде. “Өзгеріске</w:t>
        <w:br/>
        <w:t>ұшырап жатқан әлемдегі мұражайлар” қазіргі кездегі шындықтың көрінісі болып</w:t>
        <w:br/>
        <w:t>табылады. Шындығына келгенде мұражай қызметінің қазіргі таңда әлеуметтік-мәдени</w:t>
        <w:br/>
        <w:t>маңызы арта түсуде, мұражайлардың мәдени мұраларды сақтау әрі оларды көпшілікке</w:t>
        <w:br/>
        <w:t>түсіндірудегі, әлеуметтік бейімделу мен мәдени біртектілендірудің күрделі үрдісіндегі,</w:t>
        <w:br/>
        <w:t>білім алу, бос уақытты ұйымдастырудағы рөлі арта түсуде. Қазіргі заманғы мұражайлар</w:t>
        <w:br/>
        <w:t>білім, коммуникация, мәдени ақпараттар алумен қатар шығармашылық иновациялардың</w:t>
        <w:br/>
        <w:t>орталығына айналуда.</w:t>
        <w:br/>
        <w:t>Қазіргі кезде мәдени-білім беру қызметі бірінші кезекте балалармен және</w:t>
        <w:br/>
        <w:t>жасөспірімдермен жұмыс жасаудың мұражайлық қызметтің жетекші бағыты.</w:t>
        <w:br/>
        <w:t>Мұражайларда балалық және ересек аудиторияға бағытталған нысаналы бағдарламалар</w:t>
        <w:br/>
        <w:t>жетілдірілуде, жаңа құрылыммен білім беру бөлімдері, балалар орталығы құрылуда,</w:t>
        <w:br/>
        <w:t>балалар мен отбасына арналған экспозициялар мен көрмелер ұйымдастырылуда.</w:t>
      </w:r>
    </w:p>
    <w:p>
      <w:r>
        <w:t>үрдістерді, олардың қозғалыстары арта түсуіне, және жан-жақты аса кең, әлемнің</w:t>
        <w:br/>
        <w:t>көпполярлы антиномияларынан бас тартуына орай, мәдениеттердегі алуан түрлілік,</w:t>
        <w:br/>
        <w:t>көпқұрамдық және бірегейлік мәселелері қайыра қараумен айналысатын әлеуметтік</w:t>
        <w:br/>
        <w:t>және гуманитарлық ғылымдарда көрініс табатын күрделі рефлексияға тәуелді болып</w:t>
        <w:br/>
        <w:t>келеді. Мұражайтану қалыптасып кел жатқан әлеуметтік-гуманитарлық пән ретінде</w:t>
        <w:br/>
        <w:t>біртіндеп «шекаралық» парадигмаға ене түсуде, яғни мәдениеттің феномендерін</w:t>
        <w:br/>
        <w:t>теориялық-интеллектуалдық тұрғыдан талдай отырып, мәдени-тарихи сараптаудан</w:t>
        <w:br/>
        <w:t>өткізудің плюралистік тәсілін көрсетеді.</w:t>
        <w:br/>
        <w:t>Қазіргі заманғы әлеуметтік-мәдени ахуалдар мұражайлардың өзіндік жол</w:t>
        <w:br/>
        <w:t>іздеулерін, жаңа білімдерге ұмытуларын, жаңа ойлар, рухани құндылықтарды</w:t>
        <w:br/>
        <w:t>пайдалануға итермелейді. Қоғамдық сананың қол жеткізген деңгейін есепке алатын</w:t>
        <w:br/>
        <w:t>институттан мұражай сол сапаны алға бастыратын мәдениет көрінісіне айналады.</w:t>
        <w:br/>
        <w:t>Соңғы кездерге дейін мұражай экспозицияларының сапасы мұражайға қойылған заттар</w:t>
        <w:br/>
        <w:t>мен коллекцияларында көрсетілген дәстүрлі ғылыми үлгілерге сәйкестігіне орай</w:t>
        <w:br/>
        <w:t>белгіленетін, ол қазір мұражайлар құндылықтарды жаңа тұрғыдан қарап, мұражайда</w:t>
        <w:br/>
        <w:t>қойылған заттарға ерекше көзқарас қалыптастырады, жасалып жатқан экспозициялар</w:t>
        <w:br/>
        <w:t>мен көрмелер, мәдени-білім беру жобалары ғылыми тұрғыдан зерттеу нәтижесін</w:t>
        <w:br/>
        <w:t>көрсетсе, сонымен қатар жеке тұлғалардың шығармашылық ізенулеріне жол ашады.</w:t>
        <w:br/>
        <w:t>Бұл көп жағдайларда мұражайлық қатынасты “декларация” және “монолог” саласынан</w:t>
        <w:br/>
        <w:t>“диалог” немесе “полилог” саласына ауыстыратын қазіргі заманғы мәдениет және</w:t>
        <w:br/>
        <w:t>мәдениетаралық қатынастардың әсерінен іске асырылды. Мұражайда жинақтанған</w:t>
        <w:br/>
        <w:t>ақпаратты түсінірудің алуан түрлілігі, біржақты түсіндіруге қарағанда асқан маңызға</w:t>
        <w:br/>
        <w:t>ие болды, ал ол өз кезегінде мұражай-педагогикалық белсенділікті арттыра түсті және</w:t>
        <w:br/>
        <w:t>мұражайлық жобалаудың рөлін күшейтті.</w:t>
        <w:br/>
        <w:t>Осылармен қатар түрлі, оның ішінде виртуалдық мұражайлардың пайда болуы,</w:t>
        <w:br/>
        <w:t>сондай-ақ мұражай қызметіндегі жаңа бағыттар мен нысандардың дамуы көп</w:t>
        <w:br/>
        <w:t>жағдайларда ешбір жанарсыз, мұражай қызметінің тереңде жатқан бірлігі мен олардың</w:t>
        <w:br/>
        <w:t>түрлі деңгейдегі байланыстарын ескерусіз жүзеге асырылуда. Практиканың теориядан</w:t>
        <w:br/>
        <w:t>озып кетуі белгілі бір деңгейге дейін ғана қалыпты жағдай болып саналуы мүмкін.</w:t>
        <w:br/>
        <w:t>Қазіргі заманғы мұражайтану ісі мұражайлық қажеттіліктің жалпы пайда болуы</w:t>
        <w:br/>
        <w:t>мен оның дамуының заңдылықтарын, әрі мұражайдың қоғам және мәдениеттегі жаңа</w:t>
        <w:br/>
        <w:t>ролін түсінуі қажет. Бұл бір жағынан алғанда мұражайтанудың дербес пән болып</w:t>
        <w:br/>
        <w:t>қалыптасуына, екіншіден қалыптасқан нақтылы практикалық міндеттерден</w:t>
        <w:br/>
        <w:t>туындайды. Қазіргі заманғы мұражайлардың тұғырнамасын жасаған кезде мұражайға</w:t>
        <w:br/>
        <w:t>айналып отырған нысанның тарихи немесе мәдени маңыздылығын ғана ескеру</w:t>
        <w:br/>
        <w:t>жеткілксіз болып табылады. Мұражай қажеттілігінің әлеуметтік және мәдени-тарихи</w:t>
        <w:br/>
        <w:t>заңдылықтарын, сондай-ақ мұражайдың әлеуметтік-мәдени феномені ретінде жұмыс</w:t>
        <w:br/>
        <w:t>істеу негіздерін түсіну қажет.</w:t>
        <w:br/>
        <w:t>Осыған байланысты ғылым пен практиканың векторларын анықтайтын мұражай</w:t>
        <w:br/>
        <w:t>ісін дамытудың жетекші тенденцияларына тоқталмақпыз. ХХ ғасыр бойына</w:t>
        <w:br/>
        <w:t>мұражайдың жаңа түрі ашық аспан астындағы мұражайлар кең тарады және</w:t>
        <w:br/>
        <w:t>көпшіліктің ықыласына бөленді. Осыған байланысты мұражайтану ісінде жаңа бағыт</w:t>
        <w:br/>
        <w:t>скансенология пайда болды. Мұражайлардың кеңістіктегі белсенділігі</w:t>
        <w:br/>
        <w:t>институционалдық тар шеңберге бағынбайды, әлеуметтік экспансиямен бірігіп кетеді</w:t>
        <w:br/>
        <w:t>де «ашық мұражай» феноменінде айқын көрініс табады. Олардың қызметі жинақтау,</w:t>
        <w:br/>
        <w:t>зерттеу, қорларды консервациялау және оларды көпшілікке көрсету шеңберінен шығып</w:t>
        <w:br/>
        <w:t>кеткен тәжірибе жүзіндегі мұражайлық мекемелердің пайда болуы, дәстүрлі</w:t>
        <w:br/>
        <w:t>мұражайларды жаңарту жолдарын іздеуден ғана емес, сондай-ақ, «мәдени мұра»</w:t>
        <w:br/>
        <w:t>түсінігінің күрделене түсуі және оның уақытының ұзаруына бұрындары оларға</w:t>
        <w:br/>
        <w:t>байланысты қолданылмаған салалар мен тарихи кезеңдерге тарауынан келіп шығады.</w:t>
      </w:r>
    </w:p>
    <w:p>
      <w:r>
        <w:t>243</w:t>
        <w:br/>
        <w:t>Комитет</w:t>
        <w:br/>
        <w:t>Фегиопальный темати</w:t>
        <w:br/>
        <w:t>ЮНЕСКО/ИКОМ и Экч«</w:t>
        <w:br/>
        <w:t>«Управление музе а.“ Зазработка политики</w:t>
        <w:br/>
        <w:t>ОТЗЫВЫ</w:t>
        <w:br/>
        <w:t>О проведении 1-4 ноября 2012 года</w:t>
        <w:br/>
        <w:t>в Астане региональног</w:t>
        <w:br/>
        <w:t>Отренинга ЮНЕСКО/ИКОМ</w:t>
        <w:br/>
        <w:t>«Упровление музеем: розработка политики и</w:t>
        <w:br/>
        <w:t>практическое регулирование»</w:t>
        <w:br/>
        <w:t>(пилотный проект ЮНЕСКО и</w:t>
        <w:br/>
        <w:t>Межгосударственного фонда гуманитарного</w:t>
        <w:br/>
        <w:t>сотрудничества государств - участников СНГ</w:t>
        <w:br/>
        <w:t>(МФГС) «Управление музеем ХХІ век»).</w:t>
        <w:br/>
        <w:t>"</w:t>
        <w:br/>
        <w:t>ш</w:t>
        <w:br/>
        <w:t>%:</w:t>
        <w:br/>
        <w:t>-</w:t>
        <w:br/>
        <w:t>-</w:t>
        <w:br/>
        <w:t>КӨЗІ</w:t>
        <w:br/>
        <w:t>Тһе ИМЕЗСОЛҒІ</w:t>
        <w:br/>
        <w:t>“Киппіпд тием</w:t>
      </w:r>
    </w:p>
    <w:p>
      <w:r>
        <w:t>Хотелось бы отметить интересную и познавательную культурную программу</w:t>
        <w:br/>
        <w:t>мероприятия. С удовольствием вспоминаю, как взявшись за руки, все участники</w:t>
        <w:br/>
        <w:t>тренинга разместились за круглым столом и скандировали слова «Мир», «Музей»,</w:t>
        <w:br/>
        <w:t>«Жизнь» во Дворце мира и согласия, как в числе первых в республике посетили выставку,</w:t>
        <w:br/>
        <w:t>посвяшенную знаменитой голливудской актрисе и княгине Монако Грейс Келли и др.</w:t>
        <w:br/>
        <w:t>Особенно сильное впечатление на меня произвела поездка в Музейно-</w:t>
        <w:br/>
        <w:t>мемориальный комплекс жертв политических репрессий тоталитаризма «АЛЖИР». Это -</w:t>
        <w:br/>
        <w:t>Акмолинский лагерь жен изменников Родины, затмеваюший слезами, шемяший душу,</w:t>
        <w:br/>
        <w:t>хватаюшұий за горло, рвуший сердце! Я думаю, навсегда в моей памяти останется сильная</w:t>
        <w:br/>
        <w:t>драматургия показа, продуманность и выразительность всех составляюших комплекса:</w:t>
        <w:br/>
        <w:t>монумент «Арка скорби», скульптурные композиции «Отчаяние и бессилие», «Борьба и</w:t>
        <w:br/>
        <w:t>надежда», «Цветок жизни», Стена памяти, сама экспозиция, показанный</w:t>
        <w:br/>
        <w:t>документальный фильм. Вместе с Оразымбетовой Б.К. мы стали непосредственными</w:t>
        <w:br/>
        <w:t>свидетелями уникального события московский эксперт Селезнева Е.Л. нашла имя своей</w:t>
        <w:br/>
        <w:t>«потерянной войной» родственницы, выгравированное на Стене памяти «АЛЖИРА».</w:t>
        <w:br/>
        <w:t>Сколько искалеченных судеб, оборванных жизней, неродившихся детей...</w:t>
        <w:br/>
        <w:t>Невольно начинаешь думать о том, как прекрасна жизнь сегодня. Мы живем в</w:t>
        <w:br/>
        <w:t>Казахстане, где с успехом проходят международные тренинги, конференции в новой</w:t>
        <w:br/>
        <w:t>замечательной ее столице Астане, рядом со мной на тренинге - красивые, полные сил и</w:t>
        <w:br/>
        <w:t>энергии люди, которые любят свое дело и хотят, чтобы все вокруг тоже любили музей!</w:t>
        <w:br/>
        <w:t>Я благодарна судьбе, что могу быть вместе с Вами!</w:t>
        <w:br/>
        <w:t>Тажибаева Тамара Лашкаровна</w:t>
        <w:br/>
        <w:t>директор музея</w:t>
        <w:br/>
        <w:t>Казахского национального университета</w:t>
        <w:br/>
        <w:t>имени аль-Фараби, к.б.н., профессор</w:t>
        <w:br/>
        <w:t>ОТЗЫВ ОТРЕНИНГЕ</w:t>
        <w:br/>
        <w:t>С 1 по 4 ноября 2012 года, в г. Астана, при поддержке ЮНЕСКО/ИКОМ и МГФС,</w:t>
        <w:br/>
        <w:t>состоялся очередной Региональный тематический тренинг ЮНЕСКО/ИКОМ и</w:t>
        <w:br/>
        <w:t>экспертная встреча музейных специалистов государств участников СНГ на тему:</w:t>
        <w:br/>
        <w:t>«Управление музеем: Разработка политики и практическое регулирование». В рамках</w:t>
        <w:br/>
        <w:t>тренинга обсуждали следуюшие вопросы:</w:t>
        <w:br/>
        <w:t>” Проблемы научного проектирования музейной деятельности;</w:t>
        <w:br/>
        <w:t>4” Стратегическое планирование и проектный менеджмент современного музея;</w:t>
        <w:br/>
        <w:t>4” Опыт практического взаимодействия музеев, образовательных учреждении и органов</w:t>
        <w:br/>
        <w:t>власти;</w:t>
        <w:br/>
        <w:t>4” Роль музеев в сохранении материального и нематериального культурного наследия:</w:t>
        <w:br/>
        <w:t>проблемы и перспективы;</w:t>
        <w:br/>
        <w:t>&gt;” Применение инновационных технологий: Музей ХХІ века.</w:t>
        <w:br/>
        <w:t>Региональный тренинг, прошедший в г.Астана, произвел на меня огромное впечатление.</w:t>
      </w:r>
    </w:p>
    <w:p>
      <w:r>
        <w:t>Проведение регионального тренинга дал возможность его участникам приобрести новые</w:t>
        <w:br/>
        <w:t>знания, обсудить тенденции развития музейного дела на современном этапе. В нем</w:t>
        <w:br/>
        <w:t>приняли участие специалисты высокой квалификации из разных стран СНГ имеюшие</w:t>
        <w:br/>
        <w:t>многолетний научный опыт. Благодаря этому мы получили практический опыт, который</w:t>
        <w:br/>
        <w:t>послужит хорошей базой для дальнейшей работы нашего музея. Хотелось бы особо</w:t>
        <w:br/>
        <w:t>подчеркнуть тренинги (практические задания) проведенные после каждой лекции,</w:t>
        <w:br/>
        <w:t>ҡоторые помогли закрепить на практике полученный опыт. Ключевую роль в успешном</w:t>
        <w:br/>
        <w:t>проведении мероприятия сыграли высококвалифицированные сотрудники во главе с</w:t>
        <w:br/>
        <w:t>директором Этно-Мемориального комплекса «Карта Казахстана Атамекен»,</w:t>
        <w:br/>
        <w:t>председателем Казахстанской ассоциации музеев, доктором педагогических наук,</w:t>
        <w:br/>
        <w:t>профессором Муналбаевой Умитхан Дауренбековной. Ее работа с подрастаюшим</w:t>
        <w:br/>
        <w:t>поколением привела меня в восторг.</w:t>
        <w:br/>
        <w:t>Также огромное впечатление произвела насышенная программа тренинга. В рамках</w:t>
        <w:br/>
        <w:t>которого мы посетили Дворец мира и согласия, Этно-Мемориальный комплекс «Карта</w:t>
        <w:br/>
        <w:t>Казахстана Атамекен » и Музейно-мемориальный комплекс жертв политических</w:t>
        <w:br/>
        <w:t>репрессий тоталитаризма «АЛЖИР».</w:t>
        <w:br/>
        <w:t>Я считаю, что подобные тренинги просто необходимы для сотрудников музея. Так как они</w:t>
        <w:br/>
        <w:t>способствуют повышению квалификации участников, развитию культурных связей</w:t>
        <w:br/>
        <w:t>между странами, обмену опытом и рождению новых творческих идей.</w:t>
        <w:br/>
        <w:t>Ескара Шамшия Какимовна</w:t>
        <w:br/>
        <w:t>Заведуюшая историко-краеведческим музеем п.Бурабай</w:t>
        <w:br/>
        <w:t>В) Икемді құрылымдар принципі,</w:t>
        <w:br/>
        <w:t>Г) Мұражай қызметкердерінің шығармашылық еңбекетерін бағалай алу принципі.</w:t>
        <w:br/>
        <w:t>Д) Мұражай штатының ашықтық принципі.</w:t>
        <w:br/>
        <w:t>ГІП. Бутиков былай деген маркетингтің негізгі обьектісі болып: тауар өнімі мен</w:t>
        <w:br/>
        <w:t>продукцияның шығару бәсекелетігі, оның шығарушыдан тұтынушыға жетуі, жаңа</w:t>
        <w:br/>
        <w:t>тауар шығару және қосымша қызмет көрсету болып табылады. Жаңа маркетингтің</w:t>
        <w:br/>
        <w:t>негізгі және ерекше стратегиясы, мұражайдың қолда бар қызметін ары қарай жетілдіру,</w:t>
        <w:br/>
        <w:t>яғни тұтынушыларға сол қызметтерді дамыған түрде жеткізу. Заманға сай мұражай</w:t>
        <w:br/>
        <w:t>маркетингі макро және микросегмент стратегиясына негізделуі тиіс. Егер</w:t>
        <w:br/>
        <w:t>макросегменция мұражай аудиториясын географиялық, психологиялық, биологиялық,</w:t>
        <w:br/>
        <w:t>демографиялық принциптарға бөлсе, ал микросегменция оның субмәдени дәрежеге</w:t>
        <w:br/>
        <w:t>бөледі мектептік, спорттық, қалалық және т.б</w:t>
        <w:br/>
        <w:t>Қоғам мен мәдениетте болып жатқан түбегейлі өзгерістерді көрсету арқылы,</w:t>
        <w:br/>
        <w:t>мұражайлар қазіргі кезде айтарлықтай өзгерістерді бастарынан өткеруде. “Өзгеріске</w:t>
        <w:br/>
        <w:t>ұшырап жатқан әлемдегі мұражайлар” қазіргі кездегі шындықтың көрінісі болып</w:t>
      </w:r>
    </w:p>
    <w:p>
      <w:r>
        <w:t>табылады. Шындығына келгенде мұражай қызметінің қазіргі таңда әлеуметтік-мәдени</w:t>
        <w:br/>
        <w:t>маңызы арта түсуде, мұражайлардың мәдени мұраларды сақтау әрі оларды көпшілікке</w:t>
        <w:br/>
        <w:t>түсіндірудегі, әлеуметтік бейімделу мен мәдени біртектілендірудің күрделі үрдісіндегі,</w:t>
        <w:br/>
        <w:t>білім алу, бос уақытты ұйымдастырудағы рөлі арта түсуде. Қазіргі заманғы мұражайлар</w:t>
        <w:br/>
        <w:t>білім, коммуникация), мәдени ақпараттар алумен қатар шығармашылық</w:t>
        <w:br/>
        <w:t>иновациялардың орталығына айналуда.</w:t>
        <w:br/>
        <w:t>Әдебиеттер:</w:t>
        <w:br/>
        <w:t>1. ҮД. Мұңалбаева. «Мұражай педагогикасы. Тарихы, теориясы, тәжірибесі»</w:t>
        <w:br/>
        <w:t>Астана: «Профимакс» ЖШС, 2012. 400 бет.</w:t>
        <w:br/>
        <w:t>2. ГІП. Бутиков . Музей России: поиски, исследования, опыт работы :</w:t>
        <w:br/>
        <w:t>Сборник научных трудов, Том 2</w:t>
        <w:br/>
        <w:t>3. Егеубаева Ә. // Әзірет Сұлтан Мемлекеттік тарихи-мәдени</w:t>
        <w:br/>
        <w:t>қорық-мұражайының ресми сайты.</w:t>
        <w:br/>
        <w:t>Дорогие друзья!</w:t>
        <w:br/>
        <w:t>Жезказганский историко археологический музей отмечает высокий уровень и</w:t>
        <w:br/>
        <w:t>профессиональное мастерство организаторов Регионального тематического тренинга</w:t>
        <w:br/>
        <w:t>ЮНЕСКО ИКОМ «Управление музеем 21 век». Разработанная программа</w:t>
        <w:br/>
        <w:t>тренинга всесторонне охватывала важнейшие вопросы музейной работы, в том числе</w:t>
        <w:br/>
        <w:t>проблемы научного проектирования музейной деятельности, управления музейными</w:t>
        <w:br/>
        <w:t>проектами, музейные выставки, менеджмент, туристские потоки, международное</w:t>
        <w:br/>
        <w:t>сотрудничество, материальное и нематериальное наследие, музей и власть,</w:t>
        <w:br/>
        <w:t>инновационное развитие музея, юридические. и нормативные документы.</w:t>
        <w:br/>
        <w:t>Знакомство с темами проходило в форме презентаций, дискуссий, обсуждений,</w:t>
        <w:br/>
        <w:t>экскурсий, а также специальных тренингов в малых группах и представляло собой живое</w:t>
        <w:br/>
        <w:t>обшение, а также заинтересованный разговор коллег. Хочется отметить умелую и</w:t>
        <w:br/>
        <w:t>грамотную работу Муналбаевой Умитхан Дауренбековны, ее профессионализм, умение</w:t>
        <w:br/>
        <w:t>сплотить единомышленников, активное участие во всех процессах работы тренинга,</w:t>
        <w:br/>
        <w:t>корректность, стремление преодолеть психологические барьеры. Только наметанным</w:t>
        <w:br/>
        <w:t>тлазом можно было заметить, каких усилий стоило организаторам решение всех вопросов,</w:t>
        <w:br/>
        <w:t>от питания до встречи и проводов гостей. Раздача методической литературы, специальных</w:t>
        <w:br/>
        <w:t>дисков с презентацией проектов и проведением тренинга, официальные мероприятия,</w:t>
        <w:br/>
        <w:t>место проведения занятий, участие гостей из стран СНГ, музейных и информационных</w:t>
        <w:br/>
        <w:t>партнеров, координаторов проекта все происходило на очень высоком уровне. Не могу</w:t>
        <w:br/>
        <w:t>умолчать и о блестяших выступлениях, подготовленных Сташкевич Аллой Борисовной,</w:t>
        <w:br/>
        <w:t>Айтмухамбетовой Бахытжамал Ахметгалиевной, Оразымбетовой Бахытхан Камаловной,</w:t>
        <w:br/>
        <w:t>Андреевой Галиной БорисовнойЛуняевым Евгение Викторовичем. Хочется сказать всем</w:t>
        <w:br/>
        <w:t>огромное спасибо, и пожелать болыпих творческих успехов. Надеюсь, что этно -</w:t>
        <w:br/>
        <w:t>мемориальный комплекс «Карта Казахстана «Атамекен» станет настояшим</w:t>
        <w:br/>
        <w:t>обьединяюшим центром музеев всего Казахстана, ведь для этого у них есть все</w:t>
        <w:br/>
        <w:t>основания!</w:t>
        <w:br/>
        <w:t>Суважением - директор Жезказганского</w:t>
        <w:br/>
        <w:t>историко археологического музея - Зинаида Чумакова.</w:t>
        <w:br/>
        <w:t>Заведуюшая отделом фондов данного музея Ибраева Разия.</w:t>
        <w:br/>
        <w:t>230</w:t>
        <w:br/>
        <w:t>Уважаемые көлллеги!</w:t>
      </w:r>
    </w:p>
    <w:p>
      <w:r>
        <w:t>Позвольте выразить глубокое удовлетворение успешным проведением 1-4 ноября</w:t>
        <w:br/>
        <w:t>с. в Астане регионального тематического тренинга ЮНЕСКО/ИКОМ и МФГС</w:t>
        <w:br/>
        <w:t>«Управление музеем: Разработка политики и практическое регулирование», который</w:t>
        <w:br/>
        <w:t>состоялся на базе Этно-мемориального комплекса «Карта Казахстана «Атамекен».</w:t>
        <w:br/>
        <w:t>Хотели бы отметить безупречную организацию тренинга, и Ваш личный вклад в</w:t>
        <w:br/>
        <w:t>проведение мероприятия на высоком организационном уровне, четкую работу коллектива</w:t>
        <w:br/>
        <w:t>комплекса, руководителей и сотрудников музеев-партнеров.</w:t>
        <w:br/>
        <w:t>Программа тренинга была насышенной, велись продуктивные дискуссии по</w:t>
        <w:br/>
        <w:t>актуальнейшим вопросам музейного управления, Члены Президиума ИКОМ России</w:t>
        <w:br/>
        <w:t>вместе с участниками тренинга посетили Музей Первого Президента Республики</w:t>
        <w:br/>
        <w:t>Казахстан, Дворец Независимости, Музейно-мемориальный комплекс «АЛЖИР»,</w:t>
        <w:br/>
        <w:t>Государственный музей золота и драгоценных металлов, Мастерское владение культурой</w:t>
        <w:br/>
        <w:t>обіцения с аудиторией, всеми аспектами профессии в сфере популяризации музейного</w:t>
        <w:br/>
        <w:t>дела и культурного наследия показала Бахытхан Камаловна Оразымбетова, по заслугам</w:t>
        <w:br/>
        <w:t>отмеченная специальной премией по итогам тренинга.</w:t>
        <w:br/>
        <w:t>В числе важнейших практических результатов тренинга воссоздание</w:t>
        <w:br/>
        <w:t>Национального комитета ИКОМ Республики Казахстан. ИКОМ России направил</w:t>
        <w:br/>
        <w:t>соответствуюшее письмо Министру культуры и информации Республики Казахстан</w:t>
        <w:br/>
        <w:t>Дархан Камзабековичу Мынбаю, Информируя об успехах и итогах тренинга, ИКОМ</w:t>
        <w:br/>
        <w:t>России подчеркнул необходимость оказания вновь воссозданному ИКОМ Казахстана</w:t>
        <w:br/>
        <w:t>поддержки по формированию делегации и участию в крупнейшем мировом форуме</w:t>
        <w:br/>
        <w:t>музейных профессионалов Генеральной конференции ИКОМ, которая состоится летом</w:t>
        <w:br/>
        <w:t>2013 в Бразилии. Учитывая динамичный рост музейной сферы и столичной</w:t>
        <w:br/>
        <w:t>инфраструктуры Республики, в письме на руководство культурой Республики было</w:t>
        <w:br/>
        <w:t>отмечено, что имеются шансы на выдвижение кандидатуры Казахстана как места</w:t>
        <w:br/>
        <w:t>проведения Генеральной конференции ИКОМ в 2019/2022 г.</w:t>
        <w:br/>
        <w:t>В.И. Толстой</w:t>
        <w:br/>
        <w:t>Президент ИКОМ России,</w:t>
        <w:br/>
        <w:t>Советник Президента Российской Федерации по культуре и искусству,</w:t>
        <w:br/>
        <w:t>Секретарь совета по культуре при Президенте Российской Федерацин.</w:t>
        <w:br/>
        <w:t>лың</w:t>
        <w:br/>
        <w:t>ТІ</w:t>
        <w:br/>
        <w:t>!</w:t>
        <w:br/>
        <w:t>РЕКОМЕНДУЕМ:</w:t>
        <w:br/>
        <w:t>Признать нсобходимым дальнейшес продолжение проведения национальных и</w:t>
        <w:br/>
        <w:t>Региональных тематических трснингов ЮНЕСКО/ИКОМ в рамках проскта ЮНЕСКО и</w:t>
        <w:br/>
        <w:t>МФГС региональных и национальных тренингов ЮНЕСКО/ИКОМ для профессиональ-</w:t>
        <w:br/>
        <w:t>ной подготовки музейных работников, как отвсчаюшего совроменным формам взаимодс-</w:t>
        <w:br/>
        <w:t>Йствия профессионалов и способствуюшего продуктивному обмену мнсниями и</w:t>
        <w:br/>
        <w:t>музейными технологиями.</w:t>
        <w:br/>
        <w:t>Использовать публикации ЮНЕСКО/ИКОМ серии «Управление музсем - ХХІ</w:t>
        <w:br/>
        <w:t>век» как основу для разработки и проведения профессиональных тренингов музейных</w:t>
        <w:br/>
        <w:t>специалистов, а также обеспечить их перевод на национальные языки для широкого</w:t>
        <w:br/>
        <w:t>распространения среди музейных сотрудников.</w:t>
        <w:br/>
        <w:t>Разработать мсханизм зарубежных стажировок музойных специалистов как</w:t>
        <w:br/>
        <w:t>форму профессионального сотрудничества между СНГ, Европсйским Союзом и организа-</w:t>
        <w:br/>
        <w:t>циями Азиатско-Тихооксанского региона, с целью продвижения совмсстных музсйных</w:t>
        <w:br/>
        <w:t>просктов и развития музейного сотрудничества в области исследования и обмена</w:t>
        <w:br/>
        <w:t>информацией о музойных предметах и музейных коллекциях.</w:t>
      </w:r>
    </w:p>
    <w:p>
      <w:r>
        <w:t>Обеспечить осушсствленис в музсйном пространстве междисциплинарных</w:t>
        <w:br/>
        <w:t>образовательных программ для освосния новых информационных технологий, формиро-</w:t>
        <w:br/>
        <w:t>вания сильного кадрового состава, обновления выставочного оборудования, освосния</w:t>
        <w:br/>
        <w:t>новых выставочных технологий и применения их на базс музоя, новых форм диалога</w:t>
        <w:br/>
        <w:t>музея иобшсства, трансформации образа музея из провинциальногов прогрессивный.</w:t>
        <w:br/>
        <w:t>Организовать тематический тренинг на тему «Университетский музей как новос</w:t>
        <w:br/>
        <w:t>образовательное пространство высшего учебного заведения» для привлечения внимания</w:t>
        <w:br/>
        <w:t>к деятельности ведомственных музсев, спецификс их работы, а также развития идей</w:t>
        <w:br/>
        <w:t>классической музейной педагогики на новом уровне современных интерактивных и</w:t>
        <w:br/>
        <w:t>инновационных образовательных технологий.</w:t>
        <w:br/>
        <w:t>Регулярно привлскать вузовских специалистов и признанных экспертов в сферс</w:t>
        <w:br/>
        <w:t>музейного дела для проведения авторских семинаров, мастер-классов и тренингов в</w:t>
        <w:br/>
        <w:t>режимеон-лайн конференций и семинаров.</w:t>
        <w:br/>
        <w:t>Признать цслссообразным создание на рсгиональном уровне специальной</w:t>
        <w:br/>
        <w:t>музсйной образовательной программы для музейных специалистов из стран СНГ.</w:t>
        <w:br/>
        <w:t>Подчеркнуть нсобходимость развития практического взаимодействия музсев,</w:t>
        <w:br/>
        <w:t>образовательных учреждений и органов власти, в тч. средетвами информационных</w:t>
        <w:br/>
        <w:t>технологи!</w:t>
        <w:br/>
        <w:t>Участники тренинга отметили активную роль Этно-мемориального комплекса.</w:t>
        <w:br/>
        <w:t>«Карта Казахстана «Атамекен» вустановлении дружественных культурных связей музсев</w:t>
        <w:br/>
        <w:t>Казахстана с музсями стран СНГ, в развитии теории и практики музейного дела и</w:t>
        <w:br/>
        <w:t>музейной педагогикив Казахстанс.</w:t>
        <w:br/>
        <w:t>“Участники также выразили признательность ЮНЕСКО и МФГС за поддержку и</w:t>
        <w:br/>
        <w:t>реализацию долговрсменных просктов, направленных на поддержку музейной сферы в</w:t>
        <w:br/>
        <w:t>странах СНГ.</w:t>
        <w:br/>
        <w:t>ОТЗЫВ ОТРЕНИНГЕ</w:t>
        <w:br/>
        <w:t>Для Лисаковского музея участие в тренинге стало очень полезным. Особенно</w:t>
        <w:br/>
        <w:t>ценными были рекомендация эксперта Казахстанской туристской ассоциации,</w:t>
        <w:br/>
        <w:t>руководителя секции экскурсоводов и гидов-переводчиков, эксперта мега-проекта</w:t>
        <w:br/>
        <w:t>«Западная Европа Западный Китай» Оразымбетовой Бахытхан Камаловны по созданию</w:t>
        <w:br/>
        <w:t>технологических карт экскурсий. Глубокое знание истории, мировой культуры Б.К.</w:t>
        <w:br/>
        <w:t>Оразымбетовой | восхитило всех участников тренинга. Интерес вызвал опыт</w:t>
        <w:br/>
        <w:t>организация профориентационных экскурсий на различные предприятия,</w:t>
        <w:br/>
        <w:t>представленный руководигелем экскурсионного центра «Про мир» (г.Санкт-Петербург)</w:t>
        <w:br/>
        <w:t>Евгением Луняевым.</w:t>
        <w:br/>
        <w:t>В ходе обшения с коллегами Лисаковский музей получил приглашение от</w:t>
        <w:br/>
        <w:t>областного историко-краеведческого музея Южно-Казахстанской области побывать в</w:t>
        <w:br/>
        <w:t>Шымкенте с передвижной выставкой, возможно, в будушем в Лисаковском музее</w:t>
        <w:br/>
        <w:t>состоится выставка ювелирных украшений художника-ювелира Болата Атраубаева</w:t>
        <w:br/>
        <w:t>(г.Актобе). Важным для деятельности Лисаковского музея стала информация Аллы</w:t>
        <w:br/>
        <w:t>Борисовны Сташкевич, председателя Белорусского комитета Международного Совета</w:t>
        <w:br/>
        <w:t>Музеев ИКОМ о международных стандартах научного описания музейных предметов.</w:t>
        <w:br/>
        <w:t>В результате тренинга появились новые контакты, идеи. Во время работы в малых</w:t>
        <w:br/>
        <w:t>группах особенно интересно было работать под руководством Селезневой Екатерины</w:t>
        <w:br/>
        <w:t>Леонидовны, Заслуженного работника культуры, куратора международных музейных</w:t>
        <w:br/>
        <w:t>проектов и семинаров, вице-президента ИКОМ России, руководителя международных</w:t>
        <w:br/>
        <w:t>проектов дирекции выставок ГБУК г.Москвы «МВО Манеж». Запоминаюцимся стало</w:t>
        <w:br/>
        <w:t>знакомство с Зинаидой Супьяновной Чумаковой, директором Жезказганского историко-</w:t>
        <w:br/>
        <w:t>археологического музея, неординарной личностью поэтессой, писательницей,</w:t>
      </w:r>
    </w:p>
    <w:p>
      <w:r>
        <w:t>Заслуженным работником культуры РК.</w:t>
        <w:br/>
        <w:t>Огромное значения для пополнения опыта музейной работы имело посешение</w:t>
        <w:br/>
        <w:t>музейно-мемориального комплекса жертв политических репрессий и тоталитаризма</w:t>
        <w:br/>
        <w:t>«АЛЖИР», открытого 31 мая 2007 года по инициативе Президента РК Н.А.Назарбаева, в</w:t>
        <w:br/>
        <w:t>ауле Акмол Целиноградского района Акмолинской области, на месте прежней 26 точки</w:t>
        <w:br/>
        <w:t>трудпоселения Акмолинского лагеря жен изменников Родины.</w:t>
        <w:br/>
        <w:t>Большой удачей считаю возможность увидеть выставку «Эпоха Грэйс Келли,</w:t>
        <w:br/>
        <w:t>Принцессы Монако», которая экспонировалась во время проведения тренинга в Астане</w:t>
        <w:br/>
        <w:t>во Дворце мира и согласия, в рамках программы официального визита в Казахстан Князя</w:t>
        <w:br/>
        <w:t>Монако Альбера П.</w:t>
        <w:br/>
        <w:t>Хотелось бы выразить признательность директору этномемориального комплекса</w:t>
        <w:br/>
        <w:t>«Карта Казахстана «Атамекен» Умитхан Дауренбековне Муналбаевой и сотрудникам</w:t>
        <w:br/>
        <w:t>комплекса за высокий уровень организации мероприятия.</w:t>
        <w:br/>
        <w:t>ЖЮ.Буданова,</w:t>
        <w:br/>
        <w:t>заместитель директора .Лисаковского музея</w:t>
        <w:br/>
        <w:t>по научной работе</w:t>
        <w:br/>
        <w:t>ОТЗЫВ</w:t>
        <w:br/>
        <w:t>Региональный тематический тренинг ЮНЕСКО/ИКОМ для музейных специалистов</w:t>
        <w:br/>
        <w:t>тосударств участников СНГ</w:t>
        <w:br/>
        <w:t>«Управление музеем: Разработка политики и практическое регулирование»</w:t>
        <w:br/>
        <w:t>1-4 ноября 2012 г. Астана, Казахстан.</w:t>
        <w:br/>
        <w:t>Тренинг, состоявшийся в Астане, столице Республики Казахстан, был</w:t>
        <w:br/>
        <w:t>организован в рамках совместного проекта ЮНЕСКО и Межгосударственного фонда</w:t>
        <w:br/>
        <w:t>туманитарного сотрудничества «Управление музеем ХХІ век: Тематические</w:t>
        <w:br/>
        <w:t>региональные тренинги ЮНЕСКО/ИКОМ и встречи экспертов стран СНГ по развитию</w:t>
        <w:br/>
        <w:t>потенциала в сфере музейного менеджмента». Организаторами данного мероприятия</w:t>
        <w:br/>
        <w:t>были Бюро ЮНЕСКО в Алматы и Ташкенте и «Этно-мемориальный комплекс «Карта</w:t>
        <w:br/>
        <w:t>Казахстана «Атамекен», в сотрудничестве с Бюро ЮНЕСКО в Москве, при</w:t>
        <w:br/>
        <w:t>консультативном содействии Министерства культуры и информации РК, в</w:t>
        <w:br/>
        <w:t>сотрудничестве с Казахстанской ассоциацией музеев.</w:t>
        <w:br/>
        <w:t>В организаторском плане экспертная встреча, проведенная на базе этно-</w:t>
        <w:br/>
        <w:t>мемориального комплекса «Карта Казахстана «Атамекен» в Астане, прошла на самом</w:t>
        <w:br/>
        <w:t>высоком уровне. В этом контексте необходимо отметить роль администрации комплекса</w:t>
        <w:br/>
        <w:t>«Атамекен», особенно его неутомимого директора Муналбаева Умитхан</w:t>
        <w:br/>
        <w:t>Дауринбековна, стараниями которой региональный тренинг ЮНЕСКО/ИКОМ стал</w:t>
        <w:br/>
        <w:t>обшенациональным тренингом музейных работников Республики Казахстан. Имея в</w:t>
        <w:br/>
        <w:t>виду, что тренинг предусматривал участие в качестве тренеров и экспертов крупнейших</w:t>
        <w:br/>
        <w:t>специалистов в области музейного менеджмента и музейной педагогики,</w:t>
        <w:br/>
        <w:t>администрация комплекса «Атамекен» пригласила для работы и представителей всех</w:t>
        <w:br/>
        <w:t>музеев республики. Фактически, зарекомендовав себя в качестве национального</w:t>
        <w:br/>
        <w:t>методического центра по повышению квалификации работников музейной сферы.</w:t>
        <w:br/>
        <w:t>Плодотворность и результаты совместного обшения всех участников тренинга</w:t>
        <w:br/>
        <w:t>стали очевидными в ходе дискуссий и практических заданий, исходяцих из программы</w:t>
        <w:br/>
        <w:t>обсуждаемых вопросов. Как участник тренинга от Республики Молдова хочу отметить,</w:t>
        <w:br/>
        <w:t>что я был приятно удивлен тем, что в республике Казахстан есть так много «фанатиков»</w:t>
        <w:br/>
        <w:t>музейного ремесла и много хорошо подготовленных специалистов среди молодых. Для</w:t>
        <w:br/>
        <w:t>себя лично, в ходе работы тренинга я «выудил» много деталей и получил хорошую</w:t>
        <w:br/>
        <w:t>теоретическую основу того, что приходилось делать подсознательно на практике. В</w:t>
        <w:br/>
        <w:t>остальном, приходится немного сожалеть, что не успел пройти практические занятия</w:t>
        <w:br/>
        <w:t>посетить как можно больше музеев, таких, которые открываются в новой столице и</w:t>
        <w:br/>
        <w:t>соответствуют современным стандартам требований к учреждениям культурно-</w:t>
      </w:r>
    </w:p>
    <w:p>
      <w:r>
        <w:t>просветительского профиля. Но, это дело будуших встреч.</w:t>
        <w:br/>
        <w:t>Суважением,</w:t>
        <w:br/>
        <w:t>Александр Левинский.</w:t>
        <w:br/>
        <w:t>Осыған орай, қазіргі заманғы мұражайтануда мұражайға қаланы, аймақты, тұтас елді</w:t>
        <w:br/>
        <w:t>дамытудың маңызды ресурсы ретіндегі мәдени мұра ретінде қарау кең тараған. Тұтас</w:t>
        <w:br/>
        <w:t>аймақтағы мұражайлардың жиынтығы дәстүрлі түрде мұражайлар желісі ретінде</w:t>
        <w:br/>
        <w:t>белгіленетін, жеке мұражай бірлік болып саналады. Соңғы кездері мұражай саласы</w:t>
        <w:br/>
        <w:t>дейтін жаңа термин кең етек жайды. Оның пайда болуын зерттеушілер мұражай</w:t>
        <w:br/>
        <w:t>кеңістігінде мұражаймен байланысты (оқу орындары, зерттеу, талдау, ақпараттық,</w:t>
        <w:br/>
        <w:t>консалтингтік, үйлестіру орталықтарының, қоғамдық ұйымдардың, қорлар мен</w:t>
        <w:br/>
        <w:t>басқалардың) ұйымдардың жарыққа шығуларымен түсіндіріледі.</w:t>
        <w:br/>
        <w:t>Қазіргі мұражайлар қызметінің ең маңызды өлшемдерінің бірі| мұражай</w:t>
        <w:br/>
        <w:t>айналасындағы және мұражай ішіндегі құрылымдарды қалыптастыру болып</w:t>
        <w:br/>
        <w:t>табылады. Мұражайлар ішінде және олармен бірлесе отырып, қалалар мен аймақтарда</w:t>
        <w:br/>
        <w:t>мұражайлық педагогиканың орталықтары, дәстүрлі мәдениет орталықтары, қоғамдық</w:t>
        <w:br/>
        <w:t>өмірдің орталықтары, клубтар, қоғамдар құрылуда. Мұражай мен әлеуметтік өзара іс-</w:t>
        <w:br/>
        <w:t>әрекеттердегі өзгерістер мұражайларды басқару жөніндегі функциялардың бір бөлігін</w:t>
        <w:br/>
        <w:t>түрлі қауымдастықтарға, қорларға, қоғамдық және жеке ұйымдарға беруде көрініс</w:t>
        <w:br/>
        <w:t>табады. Түрлі елдерде, оның ішінде, Ресейде де, олардың дамуына ықпал ету</w:t>
        <w:br/>
        <w:t>мақсатында мұражайлар достарының клубтары мен қоғамдары құрылуда. Меценаттық,</w:t>
        <w:br/>
        <w:t>демеушілік біртіндеп нақтылы нысанға ие бола бастауда; бүгіндері әлемдік тәжірибеде</w:t>
        <w:br/>
        <w:t>кең тараған және ХІХ ғасырдың аяғы мен ХХ ғасырдың басында Ресейде де белгілі бола</w:t>
        <w:br/>
        <w:t>бастаған мұражай достарының клубтары немесе қоғамдары құрылады, олар тек қана</w:t>
        <w:br/>
        <w:t>қаржылық қолдау көрсетіп қоймайды.</w:t>
        <w:br/>
        <w:t>Қазіргі кезде мұражай мекемесінің алдында тұрған бір қиыншылық, ол</w:t>
        <w:br/>
        <w:t>концепцияға ұйымдастырушылық және экономикалық жүйеге арнайы модернизация</w:t>
        <w:br/>
        <w:t>саласына ену. Бұл мазмұнның негізі мұражай жұмысын басқару және ұйымдастыру</w:t>
        <w:br/>
        <w:t>үшін қазіргі замани жолдар іздестіру бұл ұғым арнайы әдебиетте «мұражай</w:t>
        <w:br/>
        <w:t>менеджменті» деп аталады, сол сияқты мұражай мекемесімен қосымша қаражаттық</w:t>
        <w:br/>
        <w:t>меңгере алушылық, мұражай экономикасы жақсы дамыған елдерде «музей маркетингі»</w:t>
        <w:br/>
        <w:t>деген атауға ие болды. Осы терминдерді Қазақстан Республикасы да аса кең мағынада</w:t>
        <w:br/>
        <w:t>қолданып жүр.</w:t>
        <w:br/>
        <w:t>Мұражайдың тарихи даму концепциясының ұйымдастыруша-басқарушылық</w:t>
        <w:br/>
        <w:t>және базарлық аспектілерінің дамуы неден құралған? Немесе басқаша айтқада</w:t>
        <w:br/>
        <w:t>маркетинг және менеджмент концепциясы қандай болу керек?</w:t>
        <w:br/>
        <w:t>Концепция көптеген тапсырмалар негізінен және тапсырмаларды шешу</w:t>
        <w:br/>
        <w:t>әдістерінен құрылуы мүмкін.</w:t>
        <w:br/>
        <w:t>Осы концепция келесідей тапсырмалардан құрылады:</w:t>
        <w:br/>
        <w:t>1. Мұражай қызметінде негізінен роционалды қаражатты, интеллектуалды және</w:t>
        <w:br/>
        <w:t>де тағы басқа ресурстарды тиімді жағынан қолдану.</w:t>
        <w:br/>
        <w:t>2. Мұражай қызметіне деген сұранысты көтеру.</w:t>
        <w:br/>
        <w:t>3. Мұражайды қаражаттандыру көлемін көтеру:</w:t>
        <w:br/>
        <w:t>А) мемлекеттің альтернативті есебенін;</w:t>
        <w:br/>
        <w:t>Б) мемлекеттік емесқаражаттандыру, белгілі бір проектілер т.б есебінен</w:t>
      </w:r>
    </w:p>
    <w:p>
      <w:r>
        <w:t>С) халыққа, мекемелерге және т.б қызмет көрсету арқылы.</w:t>
        <w:br/>
        <w:t>4.Ақпараттық қызмет көрсету, мұражайдың бағалы саяси мәдениетін</w:t>
        <w:br/>
        <w:t>қалыптастыру.</w:t>
        <w:br/>
        <w:t>5.Жалпы мұражайды замани талаптарға сай базамен қамтамасыз ету.</w:t>
        <w:br/>
        <w:t>Айтылған тапсырмаларға сүйене отырып осы тапсырмаларды заман талабына сай</w:t>
        <w:br/>
        <w:t>шешу мысалдары келесідей болмақ:</w:t>
        <w:br/>
        <w:t>АА) Ұйымдастырушылық мекеме құыррылымының мекеме құрылымына сәйкес</w:t>
        <w:br/>
        <w:t>келу принципі.</w:t>
        <w:br/>
        <w:t>Б) Бағдарламаның нәтижесіне байланысты қаражаттандыру принципі.</w:t>
        <w:br/>
        <w:t>ТОО «РиМісіе»</w:t>
        <w:br/>
        <w:t>г.Алматы, пр. Достык 85</w:t>
        <w:br/>
        <w:t>Тел.(727) 272 03 88,291 5524</w:t>
        <w:br/>
        <w:t>тейгіоп.Кс2</w:t>
        <w:br/>
        <w:t>245</w:t>
        <w:br/>
        <w:t>!</w:t>
        <w:br/>
        <w:t>1</w:t>
        <w:br/>
        <w:t>!</w:t>
        <w:br/>
        <w:t>1</w:t>
        <w:br/>
        <w:t>!</w:t>
        <w:br/>
        <w:t>!</w:t>
        <w:br/>
        <w:t>Пилотный проект ЮӨНЕСКО/МФГС</w:t>
        <w:br/>
        <w:t>«Управление музеем - ХХІ век». Тематические Региональные тренинги</w:t>
        <w:br/>
        <w:t>ЮНЕСКО/ИКОМ и встречи экспертов стран СНГ по развитию потенциала в</w:t>
        <w:br/>
        <w:t>сфере музейного менеджмента (2012-2014)</w:t>
        <w:br/>
        <w:t>РЕКОМЕНДАЦИИ</w:t>
        <w:br/>
        <w:t>по итогам</w:t>
      </w:r>
    </w:p>
    <w:p>
      <w:r>
        <w:t>Регионального тематического тренинига ӨНЕСКО/ИКОМ</w:t>
        <w:br/>
        <w:t>для музейных специалистов государств - участников СНГ</w:t>
        <w:br/>
        <w:t>«Упарвление музеем: разработка политики и практическое регулирование»</w:t>
        <w:br/>
        <w:t>01-04 ноября 2012 г., г.Астана, Казахстан</w:t>
        <w:br/>
        <w:t>Рекомендаций основываются на мнениях и осуждениях участников Регионального</w:t>
        <w:br/>
        <w:t>тематического тренинга ЮНЕСКО/ИКОМ «Упарвленис музсем: разработка политики и</w:t>
        <w:br/>
        <w:t>практическос регулированис», выраженных в ходе дискуссий и в отвстах на различныс</w:t>
        <w:br/>
        <w:t>анксты, и охватывают широкий спектр вопросов по развитию музейного дела в странах</w:t>
        <w:br/>
        <w:t>СНГ.</w:t>
        <w:br/>
        <w:t>Программа тренинга в Астанс включала участис крупнейших специалистов В</w:t>
        <w:br/>
        <w:t>области музейного менеджмента и музейной педагогики в качестве тренеров и экспертов,</w:t>
        <w:br/>
        <w:t>а также участис болсс 70 представителей музсйной сферы целевых стран проекта:</w:t>
        <w:br/>
        <w:t>Азербайджана, Армении, Боларуси, Казахстана, Кыргызстана, Республики Молдова,</w:t>
        <w:br/>
        <w:t>Российской Федерации, Таджикистана, Узбекистанаи Украйны.</w:t>
        <w:br/>
        <w:t>В свете соврсменных тенденций развития культурных связей между странами и</w:t>
        <w:br/>
        <w:t>народами, поддерживасмых международными и межправительствеонными организация-</w:t>
        <w:br/>
        <w:t>ми, актуализирустся особая роль музеов и музейных комплексов для изучения, сохранс-</w:t>
        <w:br/>
        <w:t>нияи популяризаций национальных культурных ценностей.</w:t>
        <w:br/>
        <w:t>В этой связи особая роль и ответственность отводитея людям, работаюшим в</w:t>
        <w:br/>
        <w:t>музейной сфере, которые призваны свосй профсссией и обшественным долгом, быть</w:t>
        <w:br/>
        <w:t>сопричастными к мировому духовномуи культурному наследию.</w:t>
        <w:br/>
        <w:t>Отмечая важнос значение и высокую результативность проекта ЮНЕСКО/МФГС</w:t>
        <w:br/>
        <w:t>«Управленис музесм- ХХІ век» (2011-2014) для повышения квалификации специалистов</w:t>
        <w:br/>
        <w:t>в области музейного дела в странах СНГ, применения на практике высоких профессио-</w:t>
        <w:br/>
        <w:t>нальных стандартов организации иуправления музсем, правил и норм музейной этики;</w:t>
        <w:br/>
        <w:t>Руководствуясь основными нормативными документами Ии Конвенциями</w:t>
        <w:br/>
        <w:t>ЮНЕСКО: Конвенция о мерах, направленных на запрсшценис и предупрежденис незакон-</w:t>
        <w:br/>
        <w:t>ного ввоза, вывоза и передачи права собственности на культурнысе ценности (1970 г.),</w:t>
        <w:br/>
        <w:t>Конвенция об охране всемирного культурного и природного наследия (1972 г.), Конвен-</w:t>
        <w:br/>
        <w:t>ция об охране нсматериального культурного наследия (2003 г.). Конвенция об охранс и</w:t>
        <w:br/>
        <w:t>поошрении разнообразия форм культурного самовыражения (2005 г.)и Кодекса музейной</w:t>
        <w:br/>
        <w:t>этикиИКОМ;</w:t>
        <w:br/>
        <w:t>Сознавая нсобходимость совершенствования систомы профессионального</w:t>
        <w:br/>
        <w:t>образования музейных специалистов в целом и содержания образовательных программ</w:t>
        <w:br/>
        <w:t>подготовки музсеведов и музсологов - в частности, на основе междисциплинарного</w:t>
        <w:br/>
        <w:t>подходас использованием современных достиженийтуманитарных и естественных наук;</w:t>
        <w:br/>
        <w:t>СУУчитывая новыс возможности, открываюшисся в сфере образования и культуры,</w:t>
        <w:br/>
        <w:t>для изучения, охраны и популяризации национального культурного наследия в связи с</w:t>
        <w:br/>
        <w:t>расширенисм зоны межкультурной коммуникации за счет привлечения в музейную сферу</w:t>
        <w:br/>
        <w:t>профильных специалистов (инженеров, программистов, экономистов, менеджеров,</w:t>
        <w:br/>
        <w:t>педагогов, филологов, культурологов, историков, регионоведов и т.д.);</w:t>
        <w:br/>
        <w:t>Понимая нсобходимость развития и совершенствования системы партнерских</w:t>
        <w:br/>
        <w:t>отношений между музеями на пространстве СНГ, в том числе в деле обеспечения</w:t>
        <w:br/>
        <w:t>широкого доступа к музейным собраниями формирования положительного имиджа музея</w:t>
        <w:br/>
        <w:t>всовременной социальной среде;</w:t>
        <w:br/>
        <w:t>ОТЗЫВ О ТРЕНИНГЕ</w:t>
        <w:br/>
        <w:t>«Мозг хорошо устроенный стоит больше,</w:t>
        <w:br/>
        <w:t>чем мозг хорошо наполненный»</w:t>
        <w:br/>
        <w:t>М. Монтень</w:t>
      </w:r>
    </w:p>
    <w:p>
      <w:r>
        <w:t>Высказывание Монтеня может быть послесловием к недавно прошедшему в г.</w:t>
        <w:br/>
        <w:t>Астана ( 1-4 ноября 2012г.) знаменательному событию в жизни музейного сообшества</w:t>
        <w:br/>
        <w:t>Казахстана и всего постсоветского пространства - региональному тематическому</w:t>
        <w:br/>
        <w:t>тренингу ЮНЕСКО/ИКОМИ и экспертной встречи музейных специалистов государств</w:t>
        <w:br/>
        <w:t>участников СНГ «Управление музеем: Разработка политики и практическое</w:t>
        <w:br/>
        <w:t>регулирование». Вы спросите почему? Потому, что все мы, сертифицированные</w:t>
        <w:br/>
        <w:t>участники данного тренинга, а нас почти 100 человек, стали умнее и опытней, духовно</w:t>
        <w:br/>
        <w:t>богаче и творчески активнее! Мы расширили свой профессиональный кругозор и круг</w:t>
        <w:br/>
        <w:t>друзей, изучили лучшие музейные практики, видели, слышали и обшались с лучшими в</w:t>
        <w:br/>
        <w:t>профессии! Мы стали мудрее, профессиональнее, мы сможем сделать больше, лучше и</w:t>
        <w:br/>
        <w:t>быть нужнее в своих музеях, мы сможем теперь научить других. Именно, этот принцип</w:t>
        <w:br/>
        <w:t>ЮНЕСКО о «четырех столпах образования» - УМЕНИЕ ДЕЛАТЬ, УМЕНИЕ УЧИТЬСЯ,</w:t>
        <w:br/>
        <w:t>УМЕНИЕ ЖИТЬ, УМЕНИЕ ЖИТЬ ВМЕСТЕ В СОВРЕМЕННОМ МИРЕ,</w:t>
        <w:br/>
        <w:t>прослеживался в каждом рабочем дне нашего тренинга.</w:t>
        <w:br/>
        <w:t>Прекрасно сконструированная программа мероприятия, содержательные лекции,</w:t>
        <w:br/>
        <w:t>интересные практические занятия и ролевые игры стали результатом вдохновенной</w:t>
        <w:br/>
        <w:t>работы очень профессиональной команды, состояшей из координаторов данного</w:t>
        <w:br/>
        <w:t>проекта, организаторов тренинга, тренеров - экспертов и, конечно же, нас-</w:t>
        <w:br/>
        <w:t>многочисленных учеников участников тренинга. Блистательными были наши</w:t>
        <w:br/>
        <w:t>зарубежные лекторы тренеры: Морева Любава Михайловна, Сташкевич Алла</w:t>
        <w:br/>
        <w:t>Борисовна, Андреева Галина Борисовна, Селезнева Екатерина Леонидовна, Луняев</w:t>
        <w:br/>
        <w:t>Евгений Викторович. Красивая грамотная речь, логически связанное, последовательное,</w:t>
        <w:br/>
        <w:t>четкое изложение материала отличало их выступления. Эмоционально ярко, чувственно</w:t>
        <w:br/>
        <w:t>завораживаюше звучала лекция эксперта Казахстанской туристской ассоциации</w:t>
        <w:br/>
        <w:t>Оразымбетовой Бахытжан Камаловны, интересным, дорогим всем казахстанцам , был</w:t>
        <w:br/>
        <w:t>рассказ директора ГУ «Мемориальный музей академика К.И.Сатпаева»</w:t>
        <w:br/>
        <w:t>Айтмухамбетовой Бахытжамал Ахметгалиевны. Наиболее близкой мне по проблематике,</w:t>
        <w:br/>
        <w:t>как представителю высшей школы, была презентация Бортко Татьяны Георгиевны</w:t>
        <w:br/>
        <w:t>«Музейная коммуникация как средство социализации личности», где автор точно и</w:t>
        <w:br/>
        <w:t>Убедительно рассказала о методах, формах и средствах музейной коммуникации,</w:t>
        <w:br/>
        <w:t>организации педагогического влияния музейной среды на посетителей. Прекрасным</w:t>
        <w:br/>
        <w:t>было практическое задание, когда взрослые люди, вооружившись листами ватмана,</w:t>
        <w:br/>
        <w:t>фломастерами, с величайшим удовольствием графически моделировали процесс</w:t>
        <w:br/>
        <w:t>социализации личности в музее. Мы, как дети, радовались «сердцам», вырезанным из</w:t>
        <w:br/>
        <w:t>бумаги различных цветов, ведь по обьяснению лектора выбранный цвет предмета</w:t>
        <w:br/>
        <w:t>характеризовал наше с Вами душевное состояние, настрой.</w:t>
        <w:br/>
        <w:t>Отдельные слова благодарности и уважительного восхицения заслуживает</w:t>
        <w:br/>
        <w:t>деятельность организаторов данного тренинга - директора Муналбаевой Умитхан</w:t>
        <w:br/>
        <w:t>Дауренбековны и сотрудников Этно-Мемориального комплекса «Карта Казахстана</w:t>
        <w:br/>
        <w:t>«Атамекен». Дружная, творческая, « с огонь-ком» работа этого удивительного</w:t>
        <w:br/>
        <w:t>коллектива, неутомимая энергия, высокая квалификация и доброжелательность его</w:t>
        <w:br/>
        <w:t>руководителя, сами по себе, уже могут быть МОДЕЛЬЮ умелой организации и</w:t>
        <w:br/>
        <w:t>управления музеем. Примечательно, что во время выступления Муналбаевой У.Д.</w:t>
        <w:br/>
        <w:t>состоялась презентация ее новой книги учебного пособия «Музейная педагогика.</w:t>
        <w:br/>
        <w:t>История, теория, практика», а примером практического внедрения принципов музейной</w:t>
        <w:br/>
        <w:t>педагогики в жизнь стали откровения ребят гидов «Атамекена» о первых шагах своей</w:t>
        <w:br/>
        <w:t>музейной работы.</w:t>
        <w:br/>
        <w:t>Региональный</w:t>
        <w:br/>
        <w:t>ЮНЕСКО/ИКОУ</w:t>
        <w:br/>
        <w:t>музеем: Разр</w:t>
        <w:br/>
        <w:t>01-04</w:t>
        <w:br/>
        <w:t>247</w:t>
      </w:r>
    </w:p>
    <w:p>
      <w:r>
        <w:t>МАЗМҰНЫ / СОДЕРЖАНИЕ</w:t>
        <w:br/>
        <w:t>КІРІСІТЕ СӨЗ / ПРИВЕТСТВИЯ</w:t>
        <w:br/>
        <w:t>Кіріспе сөз. И.Н.Тасмағамбетов. -3</w:t>
        <w:br/>
        <w:t>Кіріспе сөз. А.Ғ.Балаева.... -.4</w:t>
        <w:br/>
        <w:t>Кіріспе сөз. ҚР Мәдепиет жәпе ақпарат мипистрлігі.... &gt;</w:t>
        <w:br/>
        <w:t>Кіріспе сөз. Б.Алтаев... -6</w:t>
        <w:br/>
        <w:t>Кіріспе сөз. А.Е.Утегепова 9</w:t>
        <w:br/>
        <w:t>Кіріспе сөз. Ю.М.Пешков. 1</w:t>
        <w:br/>
        <w:t>Кіріспе сөз. Л.Морева.. 43</w:t>
        <w:br/>
        <w:t>САРАПШЫЛАРДЫҢ СӨЗІ / ВЫСТУПЛЕНИЯ ЭКСПТЕРТОВ</w:t>
        <w:br/>
        <w:t>Е.В.Луняев Опыт практического взаимодействия музеев, образователыпых учреждений и</w:t>
        <w:br/>
        <w:t>оргапов власти в прострапстве Сапкт-Петербуртга.... жаб</w:t>
        <w:br/>
        <w:t>Е.Л.Селезнева Соотпошепия/отпошепия между пематериалыпим, материалытым паследием и</w:t>
        <w:br/>
        <w:t>властьо.... 28</w:t>
        <w:br/>
        <w:t>У.Д.Муналбаева Разработка политики и практическое регулировапие музейпой</w:t>
        <w:br/>
        <w:t>деятельпости.... Е2</w:t>
        <w:br/>
        <w:t>М.Дейнега Совремешшме методы управления в сфере музейпого дела.. 41</w:t>
        <w:br/>
        <w:t>А.Й.Тургунбаев Нациопалыпый историко-археологический музейпый ҡомплекс Сулаймап-</w:t>
        <w:br/>
        <w:t>(ее)</w:t>
        <w:br/>
        <w:t>Ш.Ш.Даминов, О.С.Берлиев Из истории Сурхандарьипского ҡраеведческого музея.</w:t>
        <w:br/>
        <w:t>З.Джобиров Хисорское тородише</w:t>
        <w:br/>
        <w:t>А.Ахундова Перспективы развития азербайджапских музеев....</w:t>
        <w:br/>
        <w:t>Т.Тагиева Возрождепие ҡовровых традиций Азербайджапа в рамках междупародпого</w:t>
        <w:br/>
        <w:t>сотрудпичества...</w:t>
        <w:br/>
        <w:t>Т.Г.Бортко Музей ХХІ века: парадигмы</w:t>
        <w:br/>
        <w:t>Б.А.Айтмухамбетова Проблемы паучпого проектировапие музей</w:t>
        <w:br/>
        <w:t>деятельпости....</w:t>
        <w:br/>
        <w:t>Т.Л.Тажибаева Совремепшый музей и устойчивое развитие...</w:t>
        <w:br/>
        <w:t>Қ.Қ.Шалғынбаева, А.А.Сампов Қазіргі қоғамдағы ұлтаралық қарым-қатынасты</w:t>
        <w:br/>
        <w:t>ерекшеліктері... 482!</w:t>
        <w:br/>
        <w:t>У.М.Аблигапбарова О | содержапии в казахском папиопальшом орпамептальпом</w:t>
        <w:br/>
        <w:t>искусстве.... 287</w:t>
        <w:br/>
        <w:t>Ә.Ж.Қайырбеков Мұражайдағы құпды мұра сағат... а491</w:t>
        <w:br/>
        <w:t>М.Н.Сыдыков От паучпых исследовапий к создапию музея под откритим</w:t>
        <w:br/>
        <w:t>пебом.. 94</w:t>
        <w:br/>
        <w:t>С.Қ.Мұхамбетов Өлкеміздіп мәдепи мұрасы. 05</w:t>
        <w:br/>
        <w:t>Т.Р.Лузянина Музен, цептры совреметшого искусства, талереи. Некоторые проблемы,</w:t>
        <w:br/>
        <w:t>перспективы, реалии сегодияшпето дия...</w:t>
        <w:br/>
        <w:t>А.С.Суслов Философия ҡомпьотеризапин....</w:t>
        <w:br/>
        <w:t>Ҡ.Ш.Баймаханова Исследовапия средпевекового Тараза по шумизматическим</w:t>
        <w:br/>
        <w:t>поиск пово)</w:t>
        <w:br/>
        <w:t>материалам....</w:t>
        <w:br/>
        <w:t>Е.К.Шалкенов Музейпо-образовательіме проекты в деятельпости северо-казахстапского</w:t>
        <w:br/>
        <w:t>областиого историко-краеведческого музея. -.120</w:t>
        <w:br/>
        <w:t>Қ.Х.Жакып А.Байтұрсыпұлыпыңц жұбайы Бәдрисафаға ескерткіш белгі</w:t>
        <w:br/>
        <w:t>қойылды.. 24125</w:t>
        <w:br/>
        <w:t>М.Козьмина Управлепие.| музеем: экспозициоппо-выставочпая деятельпость и</w:t>
        <w:br/>
        <w:t>ипформациоштие техпологии в музейпом деле..</w:t>
      </w:r>
    </w:p>
    <w:p>
      <w:r>
        <w:t>Ж.С.Бертаев Қазақстап суретшілеріпіп шығармалары Алматы қаласы тарихи муз</w:t>
        <w:br/>
        <w:t>экспозициясында.</w:t>
        <w:br/>
        <w:t>С.Ашимбекова Нематериальпое культурпое паследие в музеях</w:t>
        <w:br/>
        <w:t>Т.Дюсенбаева Мұражай - ұлттық құпдылықтар мекет</w:t>
        <w:br/>
        <w:t>Т.Аршабеков Музейлердіп ғылым-зерттеу әдістері, жүйесі жәпе опып жі</w:t>
        <w:br/>
        <w:t>Ш.К.Ескара Храпиетльпица памяти....</w:t>
        <w:br/>
        <w:t>Н.А.Мухамбеталина Помпить. Зпать. Передать...</w:t>
        <w:br/>
        <w:t>Е.Б.Мертенов Өпер жәпе өмір...</w:t>
        <w:br/>
        <w:t>Ү.Д.Мұңалбаева, Қ.Қ.Искакова «Атамекеп» Қазақстап картасы» этпо-мемориалдық</w:t>
        <w:br/>
        <w:t>кешіпіп жастарды патриоттыққа тәрбиелеудегі рөлі. 153</w:t>
        <w:br/>
        <w:t>Т.Аренова Мұражай - тарихи құндылықтар ордасы.. 24159</w:t>
        <w:br/>
        <w:t>З.Чумакова Новая эра в музее... 2170</w:t>
        <w:br/>
        <w:t>Ш.К.Смайлова Музеология, музеи и межкультурший обмеп. 4175</w:t>
        <w:br/>
        <w:t>Д.Абатова Экспоприовапие и атрибуция музейших предметов по религии ислам........180</w:t>
        <w:br/>
        <w:t>Б.Ж.Букаева Патриоттық тәрбие - замапа талабы. -184</w:t>
        <w:br/>
        <w:t>Е.В.Мелкова Воспитательпая работа с детьми с задержкой психического развития....187</w:t>
        <w:br/>
        <w:t>Б.Т.Атыраубаев Музей - ел қазыпасы... 191</w:t>
        <w:br/>
        <w:t>А.С.Құнанбаева Музей и паследие... 193</w:t>
        <w:br/>
        <w:t>ЖОЛІ.Буданова Апалитических обзор траптовых проектов Лисаковского музея.</w:t>
        <w:br/>
        <w:t>Аттрактивпость проектпой идемн.... 54196</w:t>
        <w:br/>
        <w:t>А.А.Кулышанова Казахская литература. и/ искусство в тоды/ культурпой</w:t>
        <w:br/>
        <w:t>200</w:t>
        <w:br/>
        <w:t>А.И.Нургалиева, ТГ.С.Берденова Музейпая педагогика в развитии и воспитапии детей</w:t>
        <w:br/>
        <w:t>модерпизации.</w:t>
        <w:br/>
        <w:t>дошкольпого возраста. 206</w:t>
        <w:br/>
        <w:t>Н.Ж.Амангалиева Өлкедегі тарихи-табиғи ескерткіштер. 210</w:t>
        <w:br/>
        <w:t>Ж.Д.Нұрбапанова Тұлғапыц әлеуметтену процесіндегі мұражайдып рөлі.. «29;</w:t>
        <w:br/>
        <w:t>Ж.А.Уткельбавва Мұражай педагогикасы саласыпып термипологиялық</w:t>
        <w:br/>
        <w:t>аппараты. -.</w:t>
        <w:br/>
        <w:t>А.С.Шойбекова ХХ ғасыр мұражайы...</w:t>
        <w:br/>
        <w:t>Б.А.Қожабекова Мұражай қызметішіп дамуыпдағы жаца тепдепциялар...</w:t>
        <w:br/>
        <w:t>ҚОРЫТЫНДЫ / ИТОГОВЫЙ ДОКУМЕНТ.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
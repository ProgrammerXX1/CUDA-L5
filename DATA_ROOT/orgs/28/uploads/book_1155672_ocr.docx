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АКАДЕМИЯ НАУК ҚАЗАХСКОЙ ССР</w:t>
        <w:br/>
        <w:t>Материалы к биобиблиографии Ученых Казахстана</w:t>
        <w:br/>
        <w:t>МУХТАР</w:t>
        <w:br/>
        <w:t>ОМАРХАНОВИЧ</w:t>
        <w:br/>
        <w:t>АУЭӨЗОВ</w:t>
        <w:br/>
        <w:t>ИЗДАТЕЛЬСТВО «НАУКА» КАЗАХСКОЙ ССР</w:t>
        <w:br/>
        <w:t>ААМА-АТА.1984</w:t>
        <w:br/>
        <w:t>ҚАЗАҚ ССР ҒЫЛЫМ АКАДЕМИЯСЫ</w:t>
        <w:br/>
        <w:t>Қазақстан ғалымдарының биобиблиографиясына материалд:</w:t>
        <w:br/>
        <w:t>МҰХТАР</w:t>
        <w:br/>
        <w:t>ОМАРХАНҰЛЫ</w:t>
        <w:br/>
        <w:t>ӘУЕЗОВ</w:t>
        <w:br/>
        <w:t>ҚАЗАҚ ССР-інің ҒЫЛЫМ» БАСПАСЫ</w:t>
        <w:br/>
        <w:t>АЛМАТЫ.1984</w:t>
        <w:br/>
        <w:t>Бас редактор</w:t>
        <w:br/>
        <w:t>Қазақ ССР Ғылым академиясының академигі</w:t>
        <w:br/>
        <w:t>: 3. А. Ахметов</w:t>
        <w:br/>
        <w:t>Жауапты редакторлар:</w:t>
        <w:br/>
        <w:t>Қазақ ССР Ғылым академиясының академигі Ж. М, Әбділдин,</w:t>
        <w:br/>
        <w:t>тарих ғылымдарының докторы МЛ. М, Әуезова</w:t>
        <w:br/>
        <w:t>Құрастырушылар:</w:t>
        <w:br/>
        <w:t>7. Әкімов, Р, Досымбекова, Ш. Н. Көлбағва, Д. Н. Қазбекова,</w:t>
        <w:br/>
        <w:t>Ш. Құрышжанова</w:t>
        <w:br/>
        <w:t>------</w:t>
        <w:br/>
        <w:t>Главный редактор</w:t>
        <w:br/>
        <w:t>академик Академии наук Қазахской ССР</w:t>
        <w:br/>
        <w:t>З. А. Ахметов</w:t>
        <w:br/>
        <w:t>Ответственные редакторы:</w:t>
        <w:br/>
        <w:t>академик Академии наук Қазахской ССР Ж. М. Абдильдин,</w:t>
        <w:br/>
        <w:t>доктор исторических наук ЛЯ. М. Ауэзова</w:t>
        <w:br/>
        <w:t>Составители:.</w:t>
        <w:br/>
        <w:t>Т. Акимов, Р. Досымбекова, Ш. Н. Қульбагва,</w:t>
        <w:br/>
        <w:t>Д.Н. Қазбекова, Ш. Қурышжанова</w:t>
        <w:br/>
        <w:t>(уИздательства «Наука» Қазахской ССР, 1984</w:t>
      </w:r>
    </w:p>
    <w:p>
      <w:r>
        <w:t>ОҚЫРМАНДАР ЕСІНЕ</w:t>
        <w:br/>
        <w:t>Қазақстан ғалымдарының биобиблиографиялары сериясының</w:t>
        <w:br/>
        <w:t>жалғасы болып табылатын бұл көрсеткіні совет әдебиетінің класенгі,</w:t>
        <w:br/>
        <w:t>Қазақ ССР Ғылым академиясының академигі, Лениндік және Мем-</w:t>
        <w:br/>
        <w:t>лекеттік сыйлықтардың лауреаты Мұхтар Омарханұлы Әуезовке ар-</w:t>
        <w:br/>
        <w:t>налған.</w:t>
        <w:br/>
        <w:t>Биобиблиографияға ғалымның өмірі мен творчестволық еңбегін</w:t>
        <w:br/>
        <w:t>сипаттайтын мәліметтер, оның өз еңбектері және ол туралы "жазыл-</w:t>
        <w:br/>
        <w:t>ған әдебиет енгізілді.</w:t>
        <w:br/>
        <w:t>Көрсеткіш материалдары хронологиялық тәртіппен орналасқан.</w:t>
        <w:br/>
        <w:t>Әрбір жыл көлемінде әуелі қазақша, одан кейін орысша, одан әрі</w:t>
        <w:br/>
        <w:t>басқа тілдерде басылып шыққан материалдар алфавит тәртібімен</w:t>
        <w:br/>
        <w:t>орналастырылды.</w:t>
        <w:br/>
        <w:t>Кітапша соңындағы еңбектердің алфавиттік және есім көрсет-</w:t>
        <w:br/>
        <w:t>кіштеріне еніп отырған материал мен есім атауларының тұсындағы</w:t>
        <w:br/>
        <w:t>цифрлар олардың хронологиялық көрсеткішінің тұсындағы рет тәр-</w:t>
        <w:br/>
        <w:t>тібін білдіреді.</w:t>
        <w:br/>
        <w:t>АКАДЕМИЯ НАУК</w:t>
        <w:br/>
        <w:t>КАЗАХСКОЙ СОР:</w:t>
        <w:br/>
        <w:t>Мухтар</w:t>
        <w:br/>
        <w:t>Омарханович</w:t>
        <w:br/>
        <w:t>АУӘЗОВ</w:t>
        <w:br/>
        <w:t>К ЧИТАТЕЛЯМ</w:t>
        <w:br/>
        <w:t>Предлагаемый указатель-- продолжение серин биобиблногра-</w:t>
        <w:br/>
        <w:t>фий ученых Қазахстана -- посвяшен классику советской литературы,</w:t>
        <w:br/>
        <w:t>академику Академии наук Қазахской ССР, лаурғату Ленинской и Го-</w:t>
        <w:br/>
        <w:t>сударственной премий Мухтару Омархановичу Ауэзову.</w:t>
        <w:br/>
        <w:t>Биобиблиография включает материалы, характеризуюіие жизнь</w:t>
        <w:br/>
        <w:t>и деятельность ученого, его публикации и литературу 0 нем.</w:t>
        <w:br/>
        <w:t>Материал в указателе расположен в хронологическом порядке,</w:t>
        <w:br/>
        <w:t>а в пределах каждого года--по алфавиту: сначала идут работы,</w:t>
        <w:br/>
        <w:t>опубликованные на казахском языке, затем на русском и далес-- на</w:t>
        <w:br/>
        <w:t>других языках. :</w:t>
        <w:br/>
        <w:t>В алфавитном указателе трудов и яменном указателе соавторов</w:t>
        <w:br/>
        <w:t>ссылки даются на порядковые номера работ, помешенных в хроноло-</w:t>
        <w:br/>
        <w:t>гическом указателе трудов.</w:t>
      </w:r>
    </w:p>
    <w:p>
      <w:r>
        <w:t>ОСНОВНЫЕ ДАТЫ ЖИЗНИ И ДЕЯТЕЛЬНОСТИ</w:t>
        <w:br/>
        <w:t>АҚАДЕМИКА АКАДЕМИИ НАУҚ ҚАЗАХСҚОЯ ССР</w:t>
        <w:br/>
        <w:t>МУХТАРА ОМАРХАНОВИЧА АУЭЗОВА</w:t>
        <w:br/>
        <w:t>Мухтар Омарханович Ауэзов родился 28 сентября 1897 г. в се-</w:t>
        <w:br/>
        <w:t>ле Қаскабулак Абасвского района Семипалатинской области.</w:t>
        <w:br/>
        <w:t>1908 г. Учился в медресе в ғ. Семипалатинске.</w:t>
        <w:br/>
        <w:t>1909--1914 гг. Учеба в Семипалатинском пятиклассном русском</w:t>
        <w:br/>
        <w:t>тородском училише.</w:t>
        <w:br/>
        <w:t>1915-1019 гг. Учеба в Учительской семинарии в г. Семипала-</w:t>
        <w:br/>
        <w:t>тинске. : !</w:t>
        <w:br/>
        <w:t>19817 т. Начало литсратурной деятельности, написана трагедия</w:t>
        <w:br/>
        <w:t>«Энлик--Қебек».</w:t>
        <w:br/>
        <w:t>1919-1920 гг. Заместитель председателя Семипалатинского туб-</w:t>
        <w:br/>
        <w:t>исполкома, затем председатель Семипалатинского губисполкома.</w:t>
        <w:br/>
        <w:t>1921 г. Работал в аппарате ҚирЦИКа в Оренбурге.</w:t>
        <w:br/>
        <w:t>1922 г. Студент САГУ в Ташконте. Вышли в свет произведения</w:t>
        <w:br/>
        <w:t>«Энлик--Кебек», «Сиротская доля».</w:t>
        <w:br/>
        <w:t>1923--1928 гг. Студент Ленинградского государственного уни-</w:t>
        <w:br/>
        <w:t>верситета. В 1925 г. преподавал в Семипалатинском педагогическом</w:t>
        <w:br/>
        <w:t>техникуме.</w:t>
        <w:br/>
        <w:t>-- Вышли в свет книги «Байбише-токал», «Қарагоз», «История</w:t>
        <w:br/>
        <w:t>казахской литературы», «Лихая година».</w:t>
        <w:br/>
        <w:t>1928 г. Аспирант восточнога факультета САГУ.</w:t>
        <w:br/>
        <w:t>1928--1930 гг. Преподаватель казахской литературы в.Қазах-</w:t>
        <w:br/>
        <w:t>ском.-институте народного -просвецения и Лесном техникуме в</w:t>
        <w:br/>
        <w:t>г. Ташкенте.</w:t>
        <w:br/>
        <w:t>19032 г, Начало педагогической деятельности в ҚазПИ им. Абая.</w:t>
        <w:br/>
        <w:t>1032--1938 гг. Заведуюший литературной частью Қазахского</w:t>
        <w:br/>
        <w:t>академического театра драмы в г. Алма-Ате.</w:t>
        <w:br/>
        <w:t>1934--1961 тг. Преподавательская деятельность в ҚазГУ</w:t>
        <w:br/>
        <w:t>им. С, М, Қирова.</w:t>
        <w:br/>
        <w:t>9</w:t>
        <w:br/>
        <w:t>|</w:t>
        <w:br/>
        <w:t>ҚАЗАҚ ССР ҒЫЛЫМ АҚАДЕМИЯСЫНЫҢ АҚАДЕМИГІ</w:t>
        <w:br/>
        <w:t>М. О. ӘУЕЗОВТІҢ ӨМІРІ МЕН ҚЫЗМЕТІНІҢ</w:t>
        <w:br/>
        <w:t>НЕГІЗГІ КЕЗЕҢДЕРІ</w:t>
        <w:br/>
        <w:t>Мұхтар Омарханұлы Әуезов 1807 жылы 28 сентябрьде Семей</w:t>
        <w:br/>
        <w:t>облысы Абай ауданының Қасқабұлақ ауылында туған.</w:t>
      </w:r>
    </w:p>
    <w:p>
      <w:r>
        <w:t>1908 ж. Семей қаласындағы медіреседе оқыды.</w:t>
        <w:br/>
        <w:t>2219009--1914 жж. Семейдегі қалалық бес кластық орыс мектебін-</w:t>
        <w:br/>
        <w:t>Де оқыды.</w:t>
        <w:br/>
        <w:t>1015--1910 жж. Семей қаласындағы оқытушылар семинария-</w:t>
        <w:br/>
        <w:t>сында оқыды.</w:t>
        <w:br/>
        <w:t>1917 ж. Әдеби творчествосының бастамасы «Еңлік--Қебек» тра-</w:t>
        <w:br/>
        <w:t>гедиясы жазылған.</w:t>
        <w:br/>
        <w:t>1919--1920 жж. Семей губерниялық атқару комитеті председа-</w:t>
        <w:br/>
        <w:t>телінің орынбасары, кейін Семей губерниялық атқару комитетінің</w:t>
        <w:br/>
        <w:t>председателі болып қызмет атқарды.</w:t>
        <w:br/>
        <w:t>1921 ж. Орынборда ҚирЦИКҚ аппаратында қызмет атқарған.</w:t>
        <w:br/>
        <w:t>1992 ж, Ташкентте САГУ-дің студенті. «Еңлік--Қебек», «Қор-</w:t>
        <w:br/>
        <w:t>ғансыздардың күні» атты шығармалары жарыққа шықты.</w:t>
        <w:br/>
        <w:t>1923--1928 жж. Ленинград Мемлекеттік университетінің сту-</w:t>
        <w:br/>
        <w:t>денті. 1995 ж. Семей педагогикалық техникумында сабақ берген.</w:t>
        <w:br/>
        <w:t>-- Шыққан кітаптары «Бәйбіше-тоқал», «Қаракөз», «Қазақ әде-</w:t>
        <w:br/>
        <w:t>биетінің тарихы», «Қилы заман».</w:t>
        <w:br/>
        <w:t>1928 ж. САГУ-дің шығыс факультетінің аспиранты.</w:t>
        <w:br/>
        <w:t>1998--1930 жж. Қазақтың Халық ағарту институты мен Таш-</w:t>
        <w:br/>
        <w:t>кент Орман техникумында қазақ әдебиетінен дәріс берді.</w:t>
        <w:br/>
        <w:t>1932 ж. Қазақтың Абай атындағы Педагогикалық институтында</w:t>
        <w:br/>
        <w:t>оқытушылық қызметі басталды.</w:t>
        <w:br/>
        <w:t>1932--1938 жж. Алматы қаласында Қазақ академиялық драма</w:t>
        <w:br/>
        <w:t>театрының әдеби бөлімі меңгерушісі.</w:t>
        <w:br/>
        <w:t>1934--1961 жж. С. М. Қиров атындағы Қазақтың мемлекеттік</w:t>
        <w:br/>
        <w:t>университетінің оқытушысы.</w:t>
        <w:br/>
        <w:t>“7</w:t>
        <w:br/>
        <w:t>1942 г. Вышла в свет первая книга романа «Абай».</w:t>
        <w:br/>
        <w:t>1943 г. Старший научный сотрудннк Института языка, литера-</w:t>
        <w:br/>
        <w:t>туры и неторни ҚазФАН СССР.</w:t>
        <w:br/>
        <w:t>1945 г. Награжден орденом Трудового Красного Знамени.</w:t>
        <w:br/>
        <w:t>1946 г. Присуждена ученая степень докторя филологических ңа-</w:t>
        <w:br/>
        <w:t>уқ, утвержден в эвании профессора, избран действительным членом</w:t>
        <w:br/>
        <w:t>(академиком) Академии наук Қазахской ССР.</w:t>
        <w:br/>
        <w:t>1946 г. Заведуюіций сектором истории казахской литературы</w:t>
        <w:br/>
        <w:t>Института языка и лнтературы АН ҚазССР.</w:t>
        <w:br/>
        <w:t>1949 г. Прнсуждена Государственная премия СССР І степени</w:t>
        <w:br/>
        <w:t>за роман «Абай».</w:t>
        <w:br/>
        <w:t>1953--1954 гг. Профессор филологического факультета Москов-</w:t>
        <w:br/>
        <w:t>ского государственного университета им. Ломоносова на кафедре</w:t>
      </w:r>
    </w:p>
    <w:p>
      <w:r>
        <w:t>литератур народов СССР.</w:t>
        <w:br/>
        <w:t>1955 г, Депутат Верховного Совета Қазахской ССР ІУ сөозыва.</w:t>
        <w:br/>
        <w:t>1955 г. Первая пооздка в Индию в составе делегации деятелей</w:t>
        <w:br/>
        <w:t>культуры СССР.</w:t>
        <w:br/>
        <w:t>1055 т. Участник Четвертого сьезда писателей ГДР в Берлине.</w:t>
        <w:br/>
        <w:t>1956 г. Поездка в ЧССР в составе делегации деятелей куль-</w:t>
        <w:br/>
        <w:t>Туры.</w:t>
        <w:br/>
        <w:t>ур 1956 г. Награжден орденом Трудового Қрасного Знамени.</w:t>
        <w:br/>
        <w:t>1957 г, Награжден орденом Ленина.</w:t>
        <w:br/>
        <w:t>-- Присуждено звание «Заслуженный деятель науки Қазах-</w:t>
        <w:br/>
        <w:t>ской ССР».</w:t>
        <w:br/>
        <w:t>-- Поездда в Японию в составе советской делегаций на</w:t>
        <w:br/>
        <w:t>ПІ Международную конференцию против атомной и водородной</w:t>
        <w:br/>
        <w:t>бомб.</w:t>
        <w:br/>
        <w:t>1957--1961 гг. Заведуюіций отделом устного народного твор-</w:t>
        <w:br/>
        <w:t>чества Института языка и литературы АН ҚазССР.</w:t>
        <w:br/>
        <w:t>1959 г. Депутат Верховного Совета Қазахской СОР У созыва.</w:t>
        <w:br/>
        <w:t>1959 г. Прнсуждсна Ленинская премия за эпопею «Путь Абая».</w:t>
        <w:br/>
        <w:t>1960 г. Поездка в Соединенные Штаты Америки в составе де-</w:t>
        <w:br/>
        <w:t>легации советеких писателей. )</w:t>
        <w:br/>
        <w:t>1061 г. Вторая поездка в Индию на ПІ Междунарддный кон-</w:t>
        <w:br/>
        <w:t>кресс в зашиту мира. .</w:t>
        <w:br/>
        <w:t>1961 г. 27 июня кончина Мухтара Омархановича Ауэзбва.</w:t>
        <w:br/>
        <w:t>ҚРАТҚИЙ ӨЧЕРҚ НАУЧНОЙ:</w:t>
        <w:br/>
        <w:t>И ОБШЕСТВЕННОЙ ДЕЯТЕЛЬНОСТИ АҚАДЕМИҚА</w:t>
        <w:br/>
        <w:t>АҚАДЕМИИ НАУҚ ҚАЗАХСҚОЙ ССР</w:t>
        <w:br/>
        <w:t>) М. О. АУЭЗОВА</w:t>
        <w:br/>
        <w:t>Мухтар Омарханович Ауэзов -- выдаюшийся советский писа-</w:t>
        <w:br/>
        <w:t>тель, лауреат Ленинской и Государственкой премий, академик Ака-</w:t>
        <w:br/>
        <w:t>демии наук Қазахской ССР, доктор филологических наук, профес-</w:t>
        <w:br/>
        <w:t>сор, заслуженный деятель науки Қазахской ССР-- родился 98 сен-</w:t>
        <w:br/>
        <w:t>тября 1897 г. в Чингизской волости Семипалатинского уезда Вв семье</w:t>
        <w:br/>
        <w:t>кочевника-середняка. Первым учителем Мухтара Омархановича был</w:t>
        <w:br/>
        <w:t>его дед Ауэз, познакомивший ннука с тонкостями арабской грамо-</w:t>
        <w:br/>
        <w:t>ты. В 1906 г. дядя М. О, Ауэзова Қасымбек унозит его в г. Семи-</w:t>
        <w:br/>
        <w:t>палатинек, где обучает племянника русской грамоте, и позднее- ойре-</w:t>
        <w:br/>
        <w:t>деляет в пятикласеное русское городесков училишце. По окончании</w:t>
        <w:br/>
        <w:t>училиша М. О. Ауэзов поступает в Семипалатинскую учительскую</w:t>
        <w:br/>
        <w:t>семинарию, :</w:t>
        <w:br/>
        <w:t>В 1017 т. им была написана пьеса «Енлик-Қебек» -- так начал-</w:t>
        <w:br/>
        <w:t>ся творческий путь писателя. Эта пьеса сразу же была поставлена</w:t>
        <w:br/>
        <w:t>актерами-любителями на родине Абая И “тепло принята аульными</w:t>
        <w:br/>
        <w:t>зрителями. С. 1918 т., продолжая учебу в семинарии, М.О. Ауэзов</w:t>
        <w:br/>
        <w:t>выступает в периодической печати г. Семипалатинска с цервными</w:t>
        <w:br/>
        <w:t>статьями, в основном -на педагогические, просветительские темы.</w:t>
      </w:r>
    </w:p>
    <w:p>
      <w:r>
        <w:t>В 1918--1919 тг. М. Ауэзовым были написаны пьесы «Ель-ағасы»</w:t>
        <w:br/>
        <w:t>(Попечитель народа) и «Байбише-токал» (Жены-соперницы), ру-</w:t>
        <w:br/>
        <w:t>копнсные списки которых сразу получили широкое распрострянение;</w:t>
        <w:br/>
        <w:t>они вошли в активный репертуар молодежных драмкружков Қазах-</w:t>
        <w:br/>
        <w:t>стаңа того времени.</w:t>
        <w:br/>
        <w:t>С установлением в декабре 1919 т. Советской власти в Запад-</w:t>
        <w:br/>
        <w:t>ной Сибири М. О. Ауэзов принял активное участие в обшцественно-</w:t>
        <w:br/>
        <w:t>политической жизни города; .он был назначен заведуюшим инород-</w:t>
        <w:br/>
        <w:t>ческим отделом. Семипалатинского губислолкома, позже-- его пред-</w:t>
        <w:br/>
        <w:t>седателем. ;</w:t>
        <w:br/>
        <w:t>В 1922 .г..М: О. Ауэзов постулает в Срелнеазиатский: тосудар-</w:t>
        <w:br/>
        <w:t>2--196 17</w:t>
        <w:br/>
        <w:t>1942 ж. «Абай» романының бірінші кітабы жарыққа шықты.</w:t>
        <w:br/>
        <w:t>1943 ж. СССР Ғылым академиясы Қазақ филиалының Тіл, әде-</w:t>
        <w:br/>
        <w:t>биет және тарих институты әдебиет секторының аға ғылыми қыз-</w:t>
        <w:br/>
        <w:t>меткері болып істеді.</w:t>
        <w:br/>
        <w:t>1945 ж. Еңбек Қызыл Ту орденімен паградталды.</w:t>
        <w:br/>
        <w:t>1946 ж. Профессор атағы берілді, филология ғылымдарының</w:t>
        <w:br/>
        <w:t>докторы ғылымн дәрежесіне ие болды. Қазақ СОР Ғылым акаде-</w:t>
        <w:br/>
        <w:t>миясының толық мүшесі (академигі) болып сайланды.</w:t>
        <w:br/>
        <w:t>-- Қазақ СОР Ғылым академиясының Тіл, әдебиет және тарих</w:t>
        <w:br/>
        <w:t>институты қазақ әдебиеті тарихы секторыныц меңгерушісі.</w:t>
        <w:br/>
        <w:t>1049 ж. «Абай» романы үшін СССР Мемлекеттік сыйлығы (бі-</w:t>
        <w:br/>
        <w:t>рінші дәрежелі) берілді.</w:t>
        <w:br/>
        <w:t>1953-1924 жж. Ломоносов атындағы Москва Мемлекеттік уни-</w:t>
        <w:br/>
        <w:t>верситеті филология факультетінің СССР халықтары әдебиеті ка-</w:t>
        <w:br/>
        <w:t>федрасы бойынша профессоры.</w:t>
        <w:br/>
        <w:t>1955 ж. ІУ шақырылған Қазақ ССР Жоғарғы Советінің депу-</w:t>
        <w:br/>
        <w:t>таты. ) :</w:t>
        <w:br/>
        <w:t>1955 ж. СССР мәдениет қайраткерлері делегациясы құрамында</w:t>
        <w:br/>
        <w:t>Үндістанға бірінші сапары. :</w:t>
        <w:br/>
        <w:t>-- Берлинде ГДР жазушыларының төртінші сьезіне қатысты.</w:t>
        <w:br/>
        <w:t>1956 ж. Мәдениет қайраткерлері делегациясы құрамында ЧССР-</w:t>
        <w:br/>
        <w:t>де болды.</w:t>
        <w:br/>
        <w:t>2 ---Еңбек Қызыл Ту орденімен наградталды.</w:t>
        <w:br/>
        <w:t>“1957 ж. Ленин орденімен наградталды.</w:t>
        <w:br/>
        <w:t>-- «Қазақ ССР-інің еңбек сіңірген ғылым қайраткері» атағы</w:t>
        <w:br/>
        <w:t>берілді.</w:t>
        <w:br/>
        <w:t>1957 ж. Совет делегациясы құрамында Жапонияда өткен атом</w:t>
        <w:br/>
        <w:t>және сутегі бомбаларына қарсы ПП Халықаралық конференцияға</w:t>
        <w:br/>
        <w:t>қатысты.</w:t>
        <w:br/>
        <w:t>1057--1951 жж. Қазақ ССР Ғылым академиясының Тіл және</w:t>
        <w:br/>
        <w:t>әдебиет институты халық ауыз әдебиеті бөлімінің меңгерушісі.</w:t>
      </w:r>
    </w:p>
    <w:p>
      <w:r>
        <w:t>1959 ж. У шақырылған Қазақ ССР Жоғарғы Советінің депу--</w:t>
        <w:br/>
        <w:t>таты.</w:t>
        <w:br/>
        <w:t>-- «Абай жолы» эпопеясы үшін Лениндік сыйлық берілді.</w:t>
        <w:br/>
        <w:t>1960 ж. Совет жазушылары делегациясы құрамында Америка</w:t>
        <w:br/>
        <w:t>"Құрама Штаттарында болды. . ) :</w:t>
        <w:br/>
        <w:t>1961 ж. Үндістанға екініші сапары. ІІІ Халықаралық бейбітші-</w:t>
        <w:br/>
        <w:t>лік қорғау копнгресіне- қатысты.</w:t>
        <w:br/>
        <w:t>1961 ж. 27 июньде Мұхтар Омарханұлы Әуезов- дүние салды.</w:t>
        <w:br/>
        <w:t>ля Советского комитета солидарности стран Азин и Афрнки, предсе-</w:t>
        <w:br/>
        <w:t>дателем Қазахского отделения советско-нндийского обшества друж-</w:t>
        <w:br/>
        <w:t>бы и культурных связей. В составе делегаций деятелей ҡультуры</w:t>
        <w:br/>
        <w:t>СССР М. О. Ауэзов совершил несколько поезддк в зарубежные стра-</w:t>
        <w:br/>
        <w:t>ны, где выступал Пропагандистом советской культуры, поборником</w:t>
        <w:br/>
        <w:t>дружбы между народамн, укрепления дела мира во всем мире.</w:t>
        <w:br/>
        <w:t>В 1955 г. в составе делегацин деятелей культуры он посетил Индню.</w:t>
        <w:br/>
        <w:t>М. О. Ауэзов был участинком ІІ Международной конференция по</w:t>
        <w:br/>
        <w:t>запрецению атомной и водородной бомб в Токио (авг. 1957), уча-</w:t>
        <w:br/>
        <w:t>стником ПІ Международного конгресса в зашиту мира в Дели (март</w:t>
        <w:br/>
        <w:t>1961 г.), участником ГУ сьезда писателей ГДР (декабрь 1955 г.), в</w:t>
        <w:br/>
        <w:t>1960 г. в составе делегацни советеких писателей посетил США. Боль-</w:t>
        <w:br/>
        <w:t>шой интерес представляют «Очерки Инңдин» и «Американские очер-</w:t>
        <w:br/>
        <w:t>ки», написанные им под впечатлением посешения этих стран. Боль-</w:t>
        <w:br/>
        <w:t>шую обшественно-политическую значимость имеют и многие другие</w:t>
        <w:br/>
        <w:t>публицистические статьи, выступления М. О. Ауэзова, составляюшие</w:t>
        <w:br/>
        <w:t>важную часть его литературного наследия.</w:t>
        <w:br/>
        <w:t>М, О. Ауэзов награжден орденом Ленина, двумя өрденами Тру-</w:t>
        <w:br/>
        <w:t>дового Красноғо Знамени, орденом «Знак почета», медалью «За тру-</w:t>
        <w:br/>
        <w:t>довую доблесть» в период Великой Отечественной войны, Почетными</w:t>
        <w:br/>
        <w:t>грамотами Верховного Совета Қазахской ССР, Указом Президяума</w:t>
        <w:br/>
        <w:t>Верховного Совета ҚазССР в связи с 60-летнем М. О. Ауэзову было</w:t>
        <w:br/>
        <w:t>присуждено звание «Заслуженный деятель науки Қазахсқой ССР».</w:t>
        <w:br/>
        <w:t>Доктор исторических наук .1. М. АУЭЗОВА</w:t>
        <w:br/>
        <w:t>ҚАЗАҚ ССР ҒЫЛЫМ АКАДЕМИЯСЫНЫҢ</w:t>
        <w:br/>
        <w:t>АҚАДЕМШИГІ М. О. ӘУЕЗОВТІҢ ҒЫЛЫМИ ЖӘНЕ</w:t>
        <w:br/>
        <w:t>ҚОҒАМДЫҚ ҚЫЗМЕТІ ЖАЙЛЫ ҚЫСҚАША ОЧЕРК</w:t>
        <w:br/>
        <w:t>Көрнекті совет жазушысы, Лениндік және Мемлекеттік сыйлық-</w:t>
        <w:br/>
        <w:t>тардың лауреаты, Қазақ ССР Ғылым академиясының академнгі,</w:t>
        <w:br/>
        <w:t>филология ғылымдарының докторы, профессор, Қазақ ССР-інің ең-</w:t>
        <w:br/>
        <w:t>бек сіңірген ғылым қайраткері Мұхтар: Омарханұлы Әуезов 1897</w:t>
        <w:br/>
        <w:t>жылы 28 сентябрьде Семей уезі Шыңғыс болысында көшпенді орта</w:t>
        <w:br/>
        <w:t>шаруа семьясында туған. Жас баланың алғаш арабша сауатын аш-</w:t>
        <w:br/>
        <w:t>қан атасы Әуез еді. 1906 жылы ағасы Қасымбек Семейге алып ке-</w:t>
        <w:br/>
        <w:t>леді де, әуелі өзі орысша үйретіп, бес ҡластық қалалық училишеге</w:t>
        <w:br/>
        <w:t>орналастырады. Оны бітіргеннен кейін М, О. Әуезов Семейдің мұ-</w:t>
        <w:br/>
        <w:t>ғалімдер даярлайтын семинариясына оқуға түседі.</w:t>
      </w:r>
    </w:p>
    <w:p>
      <w:r>
        <w:t>Жазушының творчестволық жолы 1917 жылдан басталған. Сол</w:t>
        <w:br/>
        <w:t>жылы жазылған тұңғыш пьесасы «Еңлік--Қебек» ауыл жастарының</w:t>
        <w:br/>
        <w:t>күшімен Абай елі жайлауында киіз үйде қойылып, ғұмырында сахна</w:t>
        <w:br/>
        <w:t>өнерін қызықтап көрмеген қыр қазақтарын қуанышқа кенелткен</w:t>
        <w:br/>
        <w:t>еді. М. Әуезов 1918 жылдан бастап, семинария қабырғасында жүр-</w:t>
        <w:br/>
        <w:t>ген кезіпде-ақ пегізінен жалпы мәдепиет, педагогика, ағартушылық</w:t>
        <w:br/>
        <w:t>тақырыптарында өзінің тырнақалды мақалаларымен мерзімді бас-</w:t>
        <w:br/>
        <w:t>пасөзге белсене қатысады. 1918-1919 жылдары жазылған «Ел аға-</w:t>
        <w:br/>
        <w:t>сы», «Бәйбіше-тоқал» пьесалары ел арасына қолжазба күйінде та-</w:t>
        <w:br/>
        <w:t>рап, Қазақстанда революцияның алғашқы жылдарында жастар</w:t>
        <w:br/>
        <w:t>драма үйірмелерінің репертуарларынан кең орын алған.</w:t>
        <w:br/>
        <w:t>1919 жылдың декабрінде Батыс Сібірде Совет өкіметі біржо-</w:t>
        <w:br/>
        <w:t>ла орнаған кезінен бастап, мұғалімдер даярлайтын семинарияның</w:t>
        <w:br/>
        <w:t>әлі соңғы класында оқып жүрген шағында-ақ М. О. Әуезов қоғам-</w:t>
        <w:br/>
        <w:t>дық-саяси өмірге белсене араласады. Семей туберниялық атқару</w:t>
        <w:br/>
        <w:t>комитетінің бөлім меңгерушісі, кейін председателі қызметтерін ат-</w:t>
        <w:br/>
        <w:t>қарады.</w:t>
        <w:br/>
        <w:t>1999 жылы үзіліп қалған оқуын жалғастыру мақсатымен Таш-</w:t>
        <w:br/>
        <w:t>кенттегі Орта Азия мемлекеттік университетіне түсіп, ол 1023 жыл-</w:t>
        <w:br/>
        <w:t>ен</w:t>
        <w:br/>
        <w:t>нің жанрлық сипатын жан-жақты зерттеудің айқын үлгілері балып</w:t>
        <w:br/>
        <w:t>табылады.</w:t>
        <w:br/>
        <w:t>М. О. Әуезов әсіресе қырғыз эпосы «Манасты» тану, зерттеу,</w:t>
        <w:br/>
        <w:t>текстін, нұсқалық варианттарын жинақтау, қалпына келтіру, ғылы-</w:t>
        <w:br/>
        <w:t>ми саралау бағыттарында орасан зор қызмет атқарды. Оның «Қыр-</w:t>
        <w:br/>
        <w:t>ғыздың ерлік. эпосы «Манас» дейтін іргелі еңбегі туысқан қырғыз</w:t>
        <w:br/>
        <w:t>фольклорын зерттеу игілігіне қосылған мейлінше маңызды үлес</w:t>
        <w:br/>
        <w:t>болды. ) )</w:t>
        <w:br/>
        <w:t>М. Әуезовтің қазақ әдебиеті тарихы мәселелерін зерттеу сала-</w:t>
        <w:br/>
        <w:t>сындағы ролі тіпті ерекше. Орта мектептер мен жоғары оқу орын-</w:t>
        <w:br/>
        <w:t>дары үшін қазақ әдебиеті оқулықтарын жасау мақсатындағы алғаш-</w:t>
        <w:br/>
        <w:t>қы еңбектерінің өзі-ақ жемісті ізденістердің іргетасын қалады. Бұл</w:t>
        <w:br/>
        <w:t>салада тұңғыш рет ғылыми тұрғыда жазба және ауыз әдебиетінің</w:t>
        <w:br/>
        <w:t>негізгі жанрлары, зерттеу жұмысының хронологиялық аумағы, ақын,</w:t>
        <w:br/>
        <w:t>жыраулар өрісі, талдау нысанасы, қазақ әдебиеттану ғылымының</w:t>
        <w:br/>
        <w:t>негізгі даму бағыттары айқындалды.</w:t>
        <w:br/>
        <w:t>Қырқыншы-елуінші жылдары алғашқы монографиялық зерттеу-</w:t>
        <w:br/>
        <w:t>лер мен революцияға дейінгі әдебнет тарихы жайлы жинақтаушы</w:t>
        <w:br/>
        <w:t>салмақты еңбектердің жарық көруі қазақ әдебиеттану ғылымының</w:t>
        <w:br/>
        <w:t>бұдан былайғы даму өрісінің тиянақ-тұғырын белгілеп берді. Осы</w:t>
        <w:br/>
        <w:t>жылдарғы М. Әуезов зерттеулері бұл деңгейді бұрынғыдан да баян-</w:t>
        <w:br/>
        <w:t>ды жаңа белестерге көтерді. Олардың ішінде әсіресе мына еңбектер-</w:t>
        <w:br/>
        <w:t>дің мәні зор: «Қазақ әдебиеті тарихын тану проблемалары», «Орыс</w:t>
        <w:br/>
        <w:t>реализмі мен революцияға дейнгі қазақ әдебиеті дәстүрлері»,</w:t>
        <w:br/>
        <w:t>«Фф. И. Достоевский мен ШІ. Уәлиханов», т. б.</w:t>
        <w:br/>
        <w:t>М, О. Әуезов редакциясымен, әрі авторларының бірі ретінде ті-</w:t>
        <w:br/>
        <w:t>келей өзі араласуымен қазақ тілінде алты кітаптан түратын «Қазақ</w:t>
        <w:br/>
        <w:t>әдебиеті тарихыныц» алғашқы қос томы жарыққа шыққан. Ол</w:t>
        <w:br/>
        <w:t>орыс тілінде жарияланған «Қазақ совет әдебиеті тарихының очерк-</w:t>
        <w:br/>
        <w:t>тері» (1958, 1960) сияқты талай басылымдардың редакторы, автор-</w:t>
        <w:br/>
        <w:t>ларының бірі болды.</w:t>
      </w:r>
    </w:p>
    <w:p>
      <w:r>
        <w:t>М, О. Әуезов қазақ әдебиеттану ғылымының жаңа бір тармағы</w:t>
        <w:br/>
        <w:t>абайтану саласының негізін қалаушы. Отыз жылдан астам уақытын</w:t>
        <w:br/>
        <w:t>ол ақын өмірбаянын, әдеби мұрасын зерттеу, жинақтау, талдау, әр-</w:t>
        <w:br/>
        <w:t>қилы қолжазбалар көшірмесі бойынша текстологиялық жұмыстар</w:t>
        <w:br/>
        <w:t>мен жеке шығармалардың канондық нұсқаларын жасақтау ісіне ар-</w:t>
        <w:br/>
        <w:t>наған. Тынымсыз осы еңбектің нәтижесі 1933 жылы жарық көрген</w:t>
        <w:br/>
        <w:t>Абай шығармаларының бір томдығы еді (Абай Құнанбаев. Толық</w:t>
        <w:br/>
        <w:t>жинақ, Қызылорда, 1933), Бұл-- М. Әуезов жазған, түсініктемеле-</w:t>
        <w:br/>
        <w:t>рін де өзі дайындап, жалпы редакциясын жүргізген ұлы ақынның</w:t>
        <w:br/>
        <w:t>тұңғыш ғылыми өмірбаяны. 1939--1940 жылдары М. Әуезов редак-</w:t>
        <w:br/>
        <w:t>14</w:t>
        <w:br/>
        <w:t>М, О. Әуезов туысқан халықтар әдебиетінің тамаша білгірі, әрі</w:t>
        <w:br/>
        <w:t>насихатшысы болды. Оның СССР халықтары әдебиетінің өзара бай-</w:t>
        <w:br/>
        <w:t>ланысын, бірін-бірі байыту нроблемаларын саралайтын еңбектері</w:t>
        <w:br/>
        <w:t>қазіргі әдеби процестің осы саладағы зерттеушілері үшін бірден-бір</w:t>
        <w:br/>
        <w:t>үлгі балып табылады. Бұл жұмыстардыц ішінде әсіресе мына бір</w:t>
        <w:br/>
        <w:t>теориялық еңбектері кеңінен танымал: «Социалистік ұлттар эдебие-</w:t>
        <w:br/>
        <w:t>тінің даму ерекшеліктері» (С. Фетисовпен бірігіп жазған), «СССР</w:t>
        <w:br/>
        <w:t>халықтары әдебиетінің дамуы»; Орта Азия мен Қазақстан халықта-</w:t>
        <w:br/>
        <w:t>ры әдебиетінің дамуына А. Пушкин, Т. Шевченко, Ш. Руставели,</w:t>
        <w:br/>
        <w:t>Ә. Науай, М. Горький, т. 6. творчестволарының маңызы туралы ма-</w:t>
        <w:br/>
        <w:t>қалалар.</w:t>
        <w:br/>
        <w:t>М. О. Әуезов біздің еліміздің көрнекті қоғам қайраткері, төр-</w:t>
        <w:br/>
        <w:t>тінші және бесінші шақырылған Қазақ ССР Жоғарғы Советінің де-</w:t>
        <w:br/>
        <w:t>путаты, Бейбітшілік қорғаудың Советтік комитеті мен Лениндік және</w:t>
        <w:br/>
        <w:t>Мемлекеттік сыйлықтар .беру комитетінің мүшесі, СССР Жазушылар</w:t>
        <w:br/>
        <w:t>одағы Басқармасының, Қазақстан Жазушылар одағы Президиумы-</w:t>
        <w:br/>
        <w:t>ның мүшесі, Азия-Африка елдерімен ынтымақтық Советтік комитеті.</w:t>
        <w:br/>
        <w:t>председателінің орынбасары, Үнді-совет достығы және мәдени байла-</w:t>
        <w:br/>
        <w:t>ныс қоғамы қазақстандық бөлімінің председателі болды. СССР мәде:</w:t>
        <w:br/>
        <w:t>ниет қайраткерлері делегацияларының құрамында М. Әуезов талай рет</w:t>
        <w:br/>
        <w:t>шетелдерге сапар шегіп, совет мәдениетінің, халықтар арасындағы</w:t>
        <w:br/>
        <w:t>достық пен жер жүзінде бейбітшілікті нығайту мүддесінің жалын-</w:t>
        <w:br/>
        <w:t>ды насихатшысы ретінде де қыруар еңбек сіңірді. 1958 жылы ол</w:t>
        <w:br/>
        <w:t>мәдениет қайраткерлері делегациясы құрамында Индияға барды.</w:t>
        <w:br/>
        <w:t>Токиода өткен атом, сутегі бомбаларына тыйым салу жөніндегі</w:t>
        <w:br/>
        <w:t>ПІ Халықаралық конференцияға (1957, август), Делиде өткен ІП</w:t>
        <w:br/>
        <w:t>Халықаралық бейбітшілік қорғау конгресіне (1961, март), ГДР жа-</w:t>
        <w:br/>
        <w:t>зушыларының ІУ сьезіне (1955, декабрь) қатысты, 1960 жылы со-</w:t>
        <w:br/>
        <w:t>вет жазушылары делегациясы құрамында Америка Құрама ШТтат-</w:t>
        <w:br/>
        <w:t>тарында болып қайтты. Осы елдерге барған сапарлар әсерімен жа-</w:t>
        <w:br/>
        <w:t>зылған «Индия очерктері» мен «Америка әсерлері» айрықша назар</w:t>
        <w:br/>
        <w:t>аудартады. Қаламгердің әдеби мұрасының маңызды бір саласы бо-</w:t>
        <w:br/>
        <w:t>лып табылатын өзге көптеген публицистикалық мақалалары мен</w:t>
        <w:br/>
        <w:t>сөздерінің де қоғамдық-саяси мәні мейлінше зор.</w:t>
        <w:br/>
        <w:t>М. О. Әуезов Ленин орденімен, екі рет Еңбек Қызыл Ту және</w:t>
        <w:br/>
        <w:t>«Құрмет Белгісі» орденімен, Ұлы Отан соғысы кезіндегі еңбектегі</w:t>
        <w:br/>
        <w:t>ерлігі үшін медалімен, Қазақ СОР Жоғарғы Советінің Құрмет гра-</w:t>
        <w:br/>
        <w:t>моталарымен наградталған. Қазақ ССР Жоғарғы Советінің Указы-</w:t>
        <w:br/>
        <w:t>мен М, О, Әуезовке 60 жасқа толуына байланысты Қазақ ССР-інің</w:t>
        <w:br/>
        <w:t>еңбек сіңірген ғылым қайраткері атағы берілген.</w:t>
        <w:br/>
        <w:t>Тарих ғылымдарының докторы</w:t>
        <w:br/>
        <w:t>1. М. ӘУЕЗОВА</w:t>
        <w:br/>
        <w:t>16</w:t>
      </w:r>
    </w:p>
    <w:p>
      <w:r>
        <w:t>циясымен Абай Құнанбаев шығармаларының бұрынғыдан да толық-</w:t>
        <w:br/>
        <w:t>тырылған қос томдығы жарияланды. Мұхтар Әуезов жазған ғылыми</w:t>
        <w:br/>
        <w:t>өмірбаян -- ақын елінен жинаған, қорытқан ұзақ іздену жұмысы-</w:t>
        <w:br/>
        <w:t>ның нәтижесінде көптеген тың деректермен, детальдармен же-</w:t>
        <w:br/>
        <w:t>тілдіріліп, әдеби, архив материалдарына негізделген, сол кездегі Абай</w:t>
        <w:br/>
        <w:t>өмірбаянының мейлінше кемел нұсқасы болып табылады. Абай шы-</w:t>
        <w:br/>
        <w:t>ғармаларының орыс тіліндегі тұңғыш басылымының да (Абай. Ли-</w:t>
        <w:br/>
        <w:t>рикалар мен поэмалар. М., 1940) жалпы редакциясын М. Әуезов бас-</w:t>
        <w:br/>
        <w:t>қарып, ақын өмірі мен творчествосы туралы алғысөз жазған.</w:t>
        <w:br/>
        <w:t>М. Әуезовтің монографиялық еңбегі «Абай (Ибраһим): Құнан-</w:t>
        <w:br/>
        <w:t>байұлы (1845--1904)» мен қазақ, орыс тілінде Абай творчествосына</w:t>
        <w:br/>
        <w:t>ариалған көптеген мақалалары кейінірек біріктіріліп, ғалымның</w:t>
        <w:br/>
        <w:t>«Абай Құнанбаев» дейтін мақалалар мен зерттеулер кітабына енгі-</w:t>
        <w:br/>
        <w:t>зілді (Алматы, 1967).</w:t>
        <w:br/>
        <w:t>Абай Құнанбаев өмірі мен творчествосын және басқа қазақ әде-</w:t>
        <w:br/>
        <w:t>биеттану ғылымының маңызды проблемалары жайлы осы зерттеу-</w:t>
        <w:br/>
        <w:t>дер негізінде Мұхтар Әуезов көрнекті совет жазушысы бола отырып</w:t>
        <w:br/>
        <w:t>өз халқының мәдениет тарихына тек ұлы суреткер ретінде ғана</w:t>
        <w:br/>
        <w:t>емес, филолог ғалым ретінде де зор үлес қосқанын айрықша “атай</w:t>
        <w:br/>
        <w:t>айтуға болады. Оның творчестволық, тұлғалық ерекшелігі, міне, дәл</w:t>
        <w:br/>
        <w:t>осы бірін-бірі байытып, жан-жақты дайындаған ғалымдық, суреткер-</w:t>
        <w:br/>
        <w:t>лік еңбектің бірегей бауырластығында. Шығыстанушы белгілі совет</w:t>
        <w:br/>
        <w:t>ғалымы И, С. Брагинский М. Әуезов туралы мақаласын «Ғалым-</w:t>
        <w:br/>
        <w:t>ақын» деп атаған. Ол «Абайды зерттеп түсінудің ғылыми-зерттеуші-</w:t>
        <w:br/>
        <w:t>лік, көркемдік әдісі дәл осылай астасып жатыр, Әуезовтің Абайға</w:t>
        <w:br/>
        <w:t>барар таным жолы осылай қалыптасқан. Зерттеу еңбегінің шынар</w:t>
        <w:br/>
        <w:t>шыңы дау жоқ -- Абай туралы эпоцея болып табылады. Нақ осын-</w:t>
        <w:br/>
        <w:t>да ғана бәрінен де ғылым мен поэзия жарасымы басым көрінеді»</w:t>
        <w:br/>
        <w:t>(Мұхтар Әуезов замандастар естелігінде. Алматы, 1972, 934-6.),--</w:t>
        <w:br/>
        <w:t>деп жазған. :</w:t>
        <w:br/>
        <w:t>М. О. Әуезов зерттеуші ретінде революцияға дейінгі қазақ әде-</w:t>
        <w:br/>
        <w:t>биеті тарихы проблемалары шеңберімен шектеліп қалған жоқ. Бү-</w:t>
        <w:br/>
        <w:t>гінгі қазақ әдебиеті қашан да ой-толғаныстарының түп қазығы бол-</w:t>
        <w:br/>
        <w:t>ды, ол қазақ әдеби-көркем сыныпың даму-өрісіне де салмақты үлес</w:t>
        <w:br/>
        <w:t>қосты. Әсіресе оның алғашында одақтық, республикалық баспасөз-</w:t>
        <w:br/>
        <w:t>де жарияланып, кейін жеке жинақтарына («Әр жылдар ойлары»,</w:t>
        <w:br/>
        <w:t>1959, 1961), жазушының қазақ, орыс тілдерінде жарық көріп жат-</w:t>
        <w:br/>
        <w:t>қан Шығармалар жинағының кейбір томдарына енген «Қазіргі қа-</w:t>
        <w:br/>
        <w:t>зақ әдебиетіндегі дәстүр мен жаңашылдық туралы», «Октябрь өрке-</w:t>
        <w:br/>
        <w:t>ні», «Қазіргі роман және оның геройы», «Жетіжылдық эпосы жай-</w:t>
        <w:br/>
        <w:t>лы толғаңыс», т. б. мақалаларының мәні зор.</w:t>
        <w:br/>
        <w:t>15</w:t>
        <w:br/>
        <w:t>ҚАЗАҚ ССР ҒЫЛЫМ АҚАДЕМИЯСЫНЫҢ АҚАДЕМИГІ</w:t>
        <w:br/>
        <w:t>М. 0. ӘУЕЗОВТІҢ ӨМІРІ МЕН ЕҢБЕКТЕРІ ТУРАЛЫ ӘДЕБИЕТ</w:t>
        <w:br/>
        <w:t>ЛИТЕРАТУРА 0 ЖИЗНИ И ТРУДАХ АҚАДЕМИҚА</w:t>
        <w:br/>
        <w:t>АҚАДЕМИИ НАУҚ ҚАЗАХСКОЙ ССР М.О. АУЭЗОВА</w:t>
        <w:br/>
        <w:t>«Абай жолы» сан тілде. -- Семей таңы, 1967, 28 сент.</w:t>
        <w:br/>
        <w:t>«Абай» романы француз тілінде-- Соц. Қазақстан, 1960, 4 сент.</w:t>
        <w:br/>
        <w:t>Әл-Хамиси. Жарық жұлдыз. -- Қазақ әдебиеті, 1977, 30 сент.”</w:t>
      </w:r>
    </w:p>
    <w:p>
      <w:r>
        <w:t>Абдуллин Х. Жақсыдан шарапат: |М, Әуезовтің ұйғыр совет</w:t>
        <w:br/>
        <w:t>әдебиетінің дамуына әсері). -- Қазақ әдебиеті, 1977, 23 сент. /</w:t>
        <w:br/>
        <w:t>Абдуллин Х. Өлмес өмірге. -- Қызыл ту, 1961, 2 июль.</w:t>
        <w:br/>
        <w:t>Адамбаев Б. Ұмытылмас ұстаз.-- Соц. Қазақстан, 1967,</w:t>
        <w:br/>
        <w:t>30 ноябрь; Жезқазған туы, 1977, 16 сент.; Семей таңы, 1966, 28 сент.</w:t>
        <w:br/>
        <w:t>Адамбаев Б, Үлкен жүрекке құйылған нұр.-- Қазақ-әдебиеті,</w:t>
        <w:br/>
        <w:t>1957, 4 окт. ) )</w:t>
        <w:br/>
        <w:t>Айбек. Әдебиет мерекесі. -- Қазақ әдебиеті, 1957, 28 сент.</w:t>
        <w:br/>
        <w:t>Айтбаев Е. Миллионер жазушы.-- Лениншіл жас, 1957,</w:t>
        <w:br/>
        <w:t>99 сент. :</w:t>
        <w:br/>
        <w:t>Айтматов Ш. Әуезов әлемді шарлап кетті. -- Лениншіл жас,</w:t>
        <w:br/>
        <w:t>1977; 93 сент.</w:t>
        <w:br/>
        <w:t>Айтматов Ш. Әуезов туралы сөз.-- Қазақ тілі мен әдебиеті,</w:t>
        <w:br/>
        <w:t>1978, Хо 9, 6-10 б.; Қазақ әдебиеті, 1977, 30 сент.</w:t>
        <w:br/>
        <w:t>Айтматов Ш. Халқымыздың мерейі. -- Соц. Қазақстан, 1977,</w:t>
        <w:br/>
        <w:t>93 сент.</w:t>
        <w:br/>
        <w:t>Айтов. Сом алтын.-- Қазақ әдебиеті, 1977, 98 сент.</w:t>
        <w:br/>
        <w:t>Ақбергенова Қ. Қамқор көңіл. -- Семей таңы, 1967, 98 сент.</w:t>
        <w:br/>
        <w:t>Ақмұрзин С. Өскелең мәдениетіміздің өрені.-- Октябрь туы.</w:t>
        <w:br/>
        <w:t>1957, 28 сент.</w:t>
        <w:br/>
        <w:t>АқшолақовТ., Айманов ІШ, Қазақ әдебиетінің тарланы. --</w:t>
        <w:br/>
        <w:t>Қазақстан мектебі, 1967, Хе 11, 49-59 б.</w:t>
        <w:br/>
        <w:t>Ақшолақов Т. Махаббатсыз дүние бос...-- Қазақ әдебиеті,</w:t>
        <w:br/>
        <w:t>195,42 авг.</w:t>
        <w:br/>
        <w:t>кшолақов Т. «Сән табылар, ән табылмас».-- лдыз, 1977,</w:t>
        <w:br/>
        <w:t>% 9 189--199 6. р Жұшқыз; іні</w:t>
        <w:br/>
        <w:t>23.</w:t>
        <w:br/>
        <w:t>дың күзінде Ленинград университетінің тарих-филология факуль-</w:t>
        <w:br/>
        <w:t>тетіне ауысады. 1928 жылы Ленинград унмверейтетін бітірі-</w:t>
        <w:br/>
        <w:t>сімен М. О. Әуезов Ташкентке қайтып келіп, 1929 жылы САГУ-</w:t>
        <w:br/>
        <w:t>дің тюркология кафедрасы бойынша шығыс факультеті аспиранту-</w:t>
        <w:br/>
        <w:t>расына қабылданады. Жиырмасыншы жылдардың өзінде жазушы</w:t>
        <w:br/>
        <w:t>Семей, Орынбор, Ташкент, Қызылорда журналдары мен баспалары</w:t>
        <w:br/>
        <w:t>арқылы әңгіме-повестерін жарыққа шығара бастайды. 1926 жылы</w:t>
        <w:br/>
        <w:t>оның «Еңлік--Қебек» пьесасымен Қызылорда қаласында қазақтың</w:t>
        <w:br/>
        <w:t>тұңғыш профессионалдық театры шымылдығын ашты.</w:t>
        <w:br/>
        <w:t>Оқу мен әдеби-творчестволық қызметті үштастыра отырып,</w:t>
        <w:br/>
        <w:t>жиырмасыншы жылдардан бастап, М. О. Әуезов қазақ әдебиетінің</w:t>
        <w:br/>
        <w:t>тарихын, фольклорын жүйелі зерттеу мәселесімен үзбей шұғылдан-</w:t>
        <w:br/>
        <w:t>ған. Қазақ әдебиетінің классигі Абай Құнанбаевтың өмірі мен твор-</w:t>
        <w:br/>
        <w:t>чествосы жайлы байсалды пікірлер қорытқан.</w:t>
      </w:r>
    </w:p>
    <w:p>
      <w:r>
        <w:t>1939--1038 жылдар аралығында Мұхтар Әуезов Алматы қала-</w:t>
        <w:br/>
        <w:t>сында Қазақ академиялық драма театрының әдеби бөлімі меңге-</w:t>
        <w:br/>
        <w:t>рушісі болып қызмет істейді. Театрдың жетекші авторларының бі-</w:t>
        <w:br/>
        <w:t>рі ретінде ол өзініп төл пьесаларымен ғана емес (отызыншы жыл-</w:t>
        <w:br/>
        <w:t>дары «Түнгі сарын», «Тас түлек», «Шекарада» пьесалары мен «Ай-</w:t>
        <w:br/>
        <w:t>ман--Шолпан» музыкалық комедиясы, т. б. қойылған), орыс, ше-</w:t>
        <w:br/>
        <w:t>тел, советтік классика үлгілерін де аударып, қазақ сахна өнерін ба-</w:t>
        <w:br/>
        <w:t>йытуға айрықша еңбек сіңірді (В. Шекспирдің «Отелло», Н. Го-</w:t>
        <w:br/>
        <w:t>гольдің «Ревизор», Қ. Треневтің «Любовь Яровая», Н. Погодиннің</w:t>
        <w:br/>
        <w:t>«Ақсүйектер» драмалары, т. б.). 1939 жылы Л. Соболевпен бірігіп</w:t>
        <w:br/>
        <w:t>жазған «Абай» трагедиясы кейін М. Әуезовтің он төрт жылдан ас-</w:t>
        <w:br/>
        <w:t>там уақыт бойғы тынымсыз творчестволық еңбегінің қорытындысы</w:t>
        <w:br/>
        <w:t>«Абай жолы» эпопеясына барар жолдағы шешуші баспалдақ болды.</w:t>
        <w:br/>
        <w:t>Эпопеяның алғашқы қос кітабы «Абай» романдары (1942-</w:t>
        <w:br/>
        <w:t>1947) 1949 жылы СССР Мемлекеттік сыйлығымен бағаланды да, ал</w:t>
        <w:br/>
        <w:t>кейінгі қос томы «Абай жолы» 1952--1956 жылдары жазылып бітіп,</w:t>
        <w:br/>
        <w:t>жалпы «Абай жолы» эпопеясына 1959 жылы Лепиндік сыйлық бе-</w:t>
        <w:br/>
        <w:t>рілді. Бұл эпопеясын бітірісімен М. О. Әуезов бүгінгі заман тақыры-</w:t>
        <w:br/>
        <w:t>бына біржола ойысып, жаңа эпопеясының бірінші кітабын «Әскен</w:t>
        <w:br/>
        <w:t>өркенді» жазып шықты (1958--1961).</w:t>
        <w:br/>
        <w:t>Творчестволық еңбекті М. Әуезов әрдайым ғылыми-Педагогтік</w:t>
        <w:br/>
        <w:t>қызметпен тығыз ұштастыра білді. 1998-1920 жылдары қазақтың</w:t>
        <w:br/>
        <w:t>Халық ағарту институты мен Ташкент Орман техникумында қазақ</w:t>
        <w:br/>
        <w:t>әдебиетінен дәріс берді. 1932 жылдан бастап Абай атындағы мемле-</w:t>
        <w:br/>
        <w:t>кеттік педагогикалық институтта қазақ фольклоры курсы бойынша</w:t>
        <w:br/>
        <w:t>лекция оқып, аспиранттар даярлау ісіне жетекшілік етті. 1924 жыл-</w:t>
        <w:br/>
        <w:t>-дан өмірінің ақтық сәтіне дейін М. Әуезов С. М. Қиров атындағы</w:t>
        <w:br/>
        <w:t>12</w:t>
        <w:br/>
        <w:t>Қазақ мемлекеттік университетінің қазақ әдебиеті кафедрабында жұ-</w:t>
        <w:br/>
        <w:t>мыс істеді, қазақ фольклоры мен қазақ әдебиеті тарихы, Орта Азия</w:t>
        <w:br/>
        <w:t>республикалары әдебиеттерінің тарихы бойынша лекциялар оқып,</w:t>
        <w:br/>
        <w:t>арнаулы курстар жүргізді. Оның ішінде әсіресе Абайтану курсы</w:t>
        <w:br/>
        <w:t>бойынша окыған лекциялары қазақ совет әдебиеттану ғылымының</w:t>
        <w:br/>
        <w:t>бүтіндей жаңа бір бағытын негіздеп берді.</w:t>
        <w:br/>
        <w:t>М. Әуезов қазақ орта мектептері мен жоғары оқу орындары</w:t>
        <w:br/>
        <w:t>үшін әдеби оқу құралдарын (программа, әдеби хрестоматия) жасау</w:t>
        <w:br/>
        <w:t>ісіне де белсене қатысты. Бұл игілікті еңбектің бастамасы Д. Исқа-</w:t>
        <w:br/>
        <w:t>қозпен бірігіп дайындаған, 1929 жылы Қызылорда қаласында бағы-</w:t>
        <w:br/>
        <w:t>лып шыққан қазақ балаларына лайықталған орыс әліппесі еді. Сол</w:t>
        <w:br/>
        <w:t>жылы 1-баспалдақ-бастауыш мектептердің қазақ шәкірттері үшін</w:t>
        <w:br/>
        <w:t>орыс тілінен оқуға арналған «Жаңа ауыл» қос кітабы да Қызылор-</w:t>
        <w:br/>
        <w:t>дада жарық көрді. Ал 1927 жылы «Қазақ әдебиетінің тарихы» жа-</w:t>
        <w:br/>
        <w:t>рияланған.</w:t>
        <w:br/>
        <w:t>М. О. Әуезов қазақ әдебиеттану ғылымы саласында жас ғылы-</w:t>
        <w:br/>
        <w:t>ми кадрларды даярлау бағытында да ғылыми-методикалық қыруар</w:t>
        <w:br/>
        <w:t>істер тындырды. Аспииранттарға ғылыми жетекшілік жасап, доктор-</w:t>
        <w:br/>
        <w:t>лық, кандидаттық диссертациялар қорғау жұмыстарында ресми оппо-:</w:t>
        <w:br/>
        <w:t>нент ретінде де елеулі еңбек сіңірді.</w:t>
        <w:br/>
        <w:t>Жоғары оқу орындарындағы педагогтік жумысымен қатар</w:t>
        <w:br/>
        <w:t>М, О. Әуезов 1943 жылдың январынан бастап СССР Ғылым ақаде-</w:t>
        <w:br/>
        <w:t>миясы Қазақ филиалының Тіл, әдебиет және тарих институты әде"</w:t>
        <w:br/>
        <w:t>биет секторының аға ғылыми қызметкері болып істейді. 1946 жыл-</w:t>
        <w:br/>
        <w:t>дан қазақ әдебиеті тарихы секторының меңгерушісі, ал 19597 жылы</w:t>
        <w:br/>
        <w:t>Қазақ ССР Ғылым академиясы Тіл және әдебиет институтының ха-</w:t>
      </w:r>
    </w:p>
    <w:p>
      <w:r>
        <w:t>лық ауыз әдебиеті бөлімінің меңгерушісі. болып тағайындалады.</w:t>
        <w:br/>
        <w:t>1946 жылы оған профессор ғылыми атағы мен филология ғылымда-</w:t>
        <w:br/>
        <w:t>рының докторы ғылыми дәрежесі берілді. 1946 жылдары М. О. Әуе-</w:t>
        <w:br/>
        <w:t>зав Қазақ ССР Ғылым академиясының толық мүшесі және Прези-</w:t>
        <w:br/>
        <w:t>диум мүшесі болып сайланды. 1953--1954 жылдары М. О, Әуезов</w:t>
        <w:br/>
        <w:t>СССР халықтары әдебиеті кафедрасы бойынша М. В. Ломоносов</w:t>
        <w:br/>
        <w:t>атындағы Москва мемлекеттік университеті филология факультеті-</w:t>
        <w:br/>
        <w:t>нің профессоры болды.</w:t>
        <w:br/>
        <w:t>М. О. Әуезовтің ғылыми еңбектері қазақ әдебиеттану ғылымы-</w:t>
        <w:br/>
        <w:t>ның фольклор, революцияға дейінгі әдебиет тарихы, совет әдебиеті</w:t>
        <w:br/>
        <w:t>сияқты негізгі-негізгі салаларын қамтып жатыр. Фольклор жайлы</w:t>
        <w:br/>
        <w:t>зерттеулерінің ішінде айрықша кең танылғандары: «Эпос және қазақ</w:t>
        <w:br/>
        <w:t>халқының фольклоры» (Л. Соболевпен бірігіп жазған), «Қазақ эпо-</w:t>
        <w:br/>
        <w:t>сы және революцияға дейінгі фольклор», «Ертегілер», «Қозы Қөр-</w:t>
        <w:br/>
        <w:t>пеш-- Баян сұлу», «Айтыс», т. 6. Бұл еңбектер халық ауыз әдебиеті-</w:t>
        <w:br/>
        <w:t>Із</w:t>
        <w:br/>
        <w:t>захского фольклорда, Ястдарин казахской литературы, йсторфин литерй»</w:t>
        <w:br/>
        <w:t>тур среднеазиатскнх республик, вел ряд епецкурсов, в том числе по</w:t>
        <w:br/>
        <w:t>абаеведению.</w:t>
        <w:br/>
        <w:t>М. Ауэзов принимал активное участне в. работе над иэдінием</w:t>
        <w:br/>
        <w:t>пособий по Литературе (программы, литературные хрестоматия) для</w:t>
        <w:br/>
        <w:t>казахских средних школ и высших учебных заведений, Началась эта</w:t>
        <w:br/>
        <w:t>работа с создания русского букваря для казахских детей (совместно</w:t>
        <w:br/>
        <w:t>с Д. Исхаковым), изданного в Қзыл-Орде в 1999 г., 2-х книг- «Новый</w:t>
        <w:br/>
        <w:t>аул» для зтения по русскому языку для казахских детей школ І сту-</w:t>
        <w:br/>
        <w:t>пенн (Қзыл-Орда, 1929), «Истории казахской литературы» (1997).</w:t>
        <w:br/>
        <w:t>М. О. Ауэзов проводил большую научно-методическую работу</w:t>
        <w:br/>
        <w:t>по подготовке специалистов в области казахского литературоведения,</w:t>
        <w:br/>
        <w:t>он был научным руководителем аспирантов, оппонентом при зашите</w:t>
        <w:br/>
        <w:t>докторских и кандндатских диссертаций.</w:t>
        <w:br/>
        <w:t>Отдавая много сил педагогической работе в высших “учебных</w:t>
        <w:br/>
        <w:t>заведениях, М. О. Ауэзов активно заннмалея и научной деятелв-</w:t>
        <w:br/>
        <w:t>ностью: с января 1943-г. он работал старшим научным сотрудником</w:t>
        <w:br/>
        <w:t>сектора литературы Института языка, литературы и истории Қазах-</w:t>
        <w:br/>
        <w:t>ского филнала Академии наук СССР (ҚазФАНа). В 1946 т. он ста-</w:t>
        <w:br/>
        <w:t>новитея заведуюшим сектором истории казахской литературы, а с</w:t>
        <w:br/>
        <w:t>1957 г.-- заведуюшим отделом устного народного творчества Инсти»</w:t>
        <w:br/>
        <w:t>тута языка и литературы АН ҚазССР, В 1946 г. ему была присуж-</w:t>
        <w:br/>
        <w:t>депа ученая степень доктора филологических наук и присвоено зва-</w:t>
        <w:br/>
        <w:t>ние профессора за большие научные заслуги, В 1946 г. М. О. Ауэзов</w:t>
        <w:br/>
        <w:t>избирается действительным членом и членом Президиума Академий</w:t>
        <w:br/>
        <w:t>наук Қазахской ССР, а в 1953г, М. О. Ауэзов -- профессором</w:t>
        <w:br/>
        <w:t>филологического факультета Московского государственного универ-</w:t>
        <w:br/>
        <w:t>ситета им, М. В. Ломоносова (кафедра литератур народов СССР).</w:t>
        <w:br/>
        <w:t>Научные труды.М. О. Ауэзова посвяшены важнейшим проблемам</w:t>
        <w:br/>
        <w:t>(многие из которых и поныне не потеряли своего значения) таких</w:t>
        <w:br/>
        <w:t>отраслей казахского литературоведения, как фольклор, история доре-</w:t>
        <w:br/>
        <w:t>золюцнонной и советской литературы. Среди его трудов по фоль</w:t>
        <w:br/>
        <w:t>клору нанболее известны следуюшцие исследования: «Эпос и фольклор</w:t>
        <w:br/>
        <w:t>казахского народа» (в соавторстве с Л. Соболевым), «Қазахский</w:t>
        <w:br/>
        <w:t>эпос и дореволюциоиный фольклор», «Сказки», «Қозы-Қорпеш и</w:t>
        <w:br/>
        <w:t>Баян Сулу», «Айтыс» и другие, представлякицие сабай абразцы ис-</w:t>
        <w:br/>
        <w:t>следований важнейших жанров устного народного творчества.</w:t>
      </w:r>
    </w:p>
    <w:p>
      <w:r>
        <w:t>Важную роль сыграли рабөты ученого в изучении киргизекого</w:t>
        <w:br/>
        <w:t>эйөса «Манас», создании сводного варианта его текетов, их научной</w:t>
        <w:br/>
        <w:t>публикации, Его исследование «Қиргизский героический эпос .,,Ма-</w:t>
        <w:br/>
        <w:t>нас“» является серьезным вкладом в киргизскую фольклористиву,</w:t>
        <w:br/>
        <w:t>19</w:t>
        <w:br/>
        <w:t>ственный университет (САТУ) в т. Ташкенте, а осенью 1923 г, пере</w:t>
        <w:br/>
        <w:t>водител в Ленинградекий государственный университет на историко</w:t>
        <w:br/>
        <w:t>филологический факультет. После окончания его в 1928 г, он пере</w:t>
        <w:br/>
        <w:t>езжает в т. Ташкент, где в 1929 г. поступает в аспираңтуру восточ.</w:t>
        <w:br/>
        <w:t>ного факультета САГУ на кафедру тюркологиня. В 20-х гг</w:t>
        <w:br/>
        <w:t>М. О. Ауэзов публикует свои рассказы и повести. В 1926 т. его</w:t>
        <w:br/>
        <w:t>льесой «Енлик--Қебек» был открыт в г. Қзыл-Орде первый қазах-</w:t>
        <w:br/>
        <w:t>ский профессиональный театр.</w:t>
        <w:br/>
        <w:t>Одновременно с учебой и литературно-творческой деятель-</w:t>
        <w:br/>
        <w:t>ностью, начиная с 90-х тг., М. О. Ауэзов занимается систематическим</w:t>
        <w:br/>
        <w:t>изученнем историн казахской литературы, фольклора, а таюже жиз-</w:t>
        <w:br/>
        <w:t>ни и творчества классика казахской литературы Абая Кунанбаева.</w:t>
        <w:br/>
        <w:t>С 1982 по 1938 г. М. О. Ауэзов работал заведуютцим литера-</w:t>
        <w:br/>
        <w:t>турной чаетью Қазахского академического театра драмы в ғ. Алма-</w:t>
        <w:br/>
        <w:t>Ате. Он был одним из ведуших авторов театра: в 30-х гг. были по-</w:t>
        <w:br/>
        <w:t>ставлены его пьесы «Зариницы», «Тас-тулек» («Қаменное оперение»),</w:t>
        <w:br/>
        <w:t>«На границе», музыкальная комедия «Айман--Шолпан» и др. Он</w:t>
        <w:br/>
        <w:t>обогатил қазахекое театральное искусство переводами произведений</w:t>
        <w:br/>
        <w:t>русской, зарубежной и советской классики («Ревизор» Н. Гоголя,</w:t>
        <w:br/>
        <w:t>«Аристократы» Н. Погодина, «Любовь Яровая» Қ. Тренева, «Отел-</w:t>
        <w:br/>
        <w:t>ло» В. Шекспира и др.). В 1939 г. М. Ауэзовым совместно е.Л. Со-</w:t>
        <w:br/>
        <w:t>болевым была написана трагедия «Абай», сыгравшая важную роль</w:t>
        <w:br/>
        <w:t>в осмыслении образа великого поэта, личность которого во всей глу-</w:t>
        <w:br/>
        <w:t>бине предстала в эпопев «Путь Абая». Этому произведению</w:t>
        <w:br/>
        <w:t>М. О. Ауэзов посвятил более 14 лет напряженного творческого</w:t>
        <w:br/>
        <w:t>труда.</w:t>
        <w:br/>
        <w:t>Первая книга эпопен -- роман «Абай» в двух томах (1942--</w:t>
        <w:br/>
        <w:t>1947 гг.) была отмечена Государственной премней СССР в 1949 г.,</w:t>
        <w:br/>
        <w:t>вторая книга «Путь Абая», также в двух томах, была написана в</w:t>
        <w:br/>
        <w:t>1952--1956 гт, Данная эпопея удостоена Ленинской премни в 1959 г,</w:t>
        <w:br/>
        <w:t>Завершив работу над эпопеей, М. О. Ауэзов приступил к созданию</w:t>
        <w:br/>
        <w:t>романа на. современную тему. «Племя Младое» -- первая книга низ</w:t>
        <w:br/>
        <w:t>задуманной им эпопен (1958-1961 гг.).</w:t>
        <w:br/>
        <w:t>Литературную деятельность М. О., Ауэзов творчески сочетал с</w:t>
        <w:br/>
        <w:t>научно-педагогическай. С 1928 по 1930 т. он преподавал казахскую</w:t>
        <w:br/>
        <w:t>дитературу в Қазахском институте народного просвешения и .Лес-</w:t>
        <w:br/>
        <w:t>ном техникуме в г. Ташкенте, с 1992 т.-- казахский фольклор в Го-</w:t>
        <w:br/>
        <w:t>сударственном педагогическом институте им. Абая и руководил под-</w:t>
        <w:br/>
        <w:t>готовкой аспирантов. С 1934 г. и до конца своей жизни М. О. Ауз-</w:t>
        <w:br/>
        <w:t>зов работал на кафедре казахской литературы в Қазахсқом</w:t>
        <w:br/>
        <w:t>государственном университете им. С. М. Қирова, где читал курсы ка- !</w:t>
        <w:br/>
        <w:t>18</w:t>
        <w:br/>
        <w:t>: Научные интересы М. О. Ауэзова были связаны и с Проблемдмй</w:t>
        <w:br/>
        <w:t>петорин казахской литературы, начало нзучению которой положила</w:t>
        <w:br/>
        <w:t>его работа по созданию учебников казахской лптературы для сред-</w:t>
        <w:br/>
        <w:t>них и высших учебных заведений, Им вперные были определены ос-</w:t>
      </w:r>
    </w:p>
    <w:p>
      <w:r>
        <w:t>“новные жанры письменной и усткой литературы, хронологические рам-</w:t>
        <w:br/>
        <w:t>“қи исследований, очерчен круг акынов, поэтов, произведения которых</w:t>
        <w:br/>
        <w:t>“необходимо было изучать, выявлены основные направления развития</w:t>
        <w:br/>
        <w:t>казахской литературоведческой науки.</w:t>
        <w:br/>
        <w:t>: Появление в 40--50-х гг. первых монографических исследований</w:t>
        <w:br/>
        <w:t>н обобшаюших трудов казахских литературоведов по историн доре-</w:t>
        <w:br/>
        <w:t>волюционной литературы создало аснову для дальнейшеғо развития</w:t>
        <w:br/>
        <w:t>казахского литературоведения. Этому способствовали исследования</w:t>
        <w:br/>
        <w:t>М. Ауэзова тех времен. Среди них нанболее значительными являют-</w:t>
        <w:br/>
        <w:t>ся «Проблемы изучения история казахской.литературы», «Традиция</w:t>
        <w:br/>
        <w:t>русского реализяма и казахская доренолюционная литература»,</w:t>
        <w:br/>
        <w:t>жФ. И. Достоевский и Ч. Валиханов» и др.</w:t>
        <w:br/>
        <w:t>2 Под редакцией М. О. Ауэзова и при его участин как автора</w:t>
        <w:br/>
        <w:t>вышли первые два тома «Истории казахской литературы» на казах-</w:t>
        <w:br/>
        <w:t>«ком языке, он был одним из авторов и редакторов «Очерков исто-</w:t>
        <w:br/>
        <w:t>рин казахской советской литературы» па русском языке (1958 и</w:t>
        <w:br/>
        <w:t>1960 гг.) и целого ряда других изданий.</w:t>
        <w:br/>
        <w:t>М. О. Ауэзов является основоположником новой отрасли хазах-</w:t>
        <w:br/>
        <w:t>ской литературоведческой науки -- абаеведения. Свыше тридцати лет</w:t>
        <w:br/>
        <w:t>посвятил он изучению биографин поэта, его литературного наследия,</w:t>
        <w:br/>
        <w:t>Текстологической работе над разными рукописными списками его</w:t>
        <w:br/>
        <w:t>стихов, созданню канонического текста еғо произведений, Результа-</w:t>
        <w:br/>
        <w:t>том этих трудов явилось издание в 1932 г. однотомника произведе-</w:t>
        <w:br/>
        <w:t>ний Абая (Қунанбяев А. Толык жинак. Қзыл-Орда, 1923), содер-</w:t>
        <w:br/>
        <w:t>жашего первую научную биографию поэта, комментарин, написанные</w:t>
        <w:br/>
        <w:t>М, Ауэзовым. Им же была проведена обіая редакция книги.</w:t>
        <w:br/>
        <w:t>В 1939--1940 гг. было оеушествлено полное издание пронзведений</w:t>
        <w:br/>
        <w:t>Абая Қунанбаева в двух томах под редакцией М. О. Ауэзова. Напи-</w:t>
        <w:br/>
        <w:t>санная им научная биография поэта являлась нанболее полной для</w:t>
        <w:br/>
        <w:t>тоғо времени. В ней были приведены многие ранее нензвестные фак-</w:t>
        <w:br/>
        <w:t>ты-- результат /|долгой | собирателькой | работы, проведенной</w:t>
        <w:br/>
        <w:t>М, О; Ауэзовым на родине поэта, изучения архивных и литературных</w:t>
        <w:br/>
        <w:t>источников. Первая публикация произведений Абая па русеком язы-</w:t>
        <w:br/>
        <w:t>ке (Абай. Лирнка и поэмы.: М.) 1940) также была осушествлена</w:t>
        <w:br/>
        <w:t>Под редакцией М. О. Ауэзова; предисловне 0 жизни и творчестве</w:t>
        <w:br/>
        <w:t>поэта написана им же. 1. )</w:t>
        <w:br/>
        <w:t>Монографическов исследование М. Ауөзова «Абай (Ибрагим)</w:t>
        <w:br/>
        <w:t>20</w:t>
        <w:br/>
        <w:t>Қунапбаев: (1845--1904)», большое холичество статей на казахском-</w:t>
        <w:br/>
        <w:t>и русском языках, посвяшенных творчеству Абая, были позже обь-</w:t>
        <w:br/>
        <w:t>единены в книге статей и исследований М. О. Ауззова «Абай Қунан--</w:t>
        <w:br/>
        <w:t>баев» (Алма-Ата, 1967), 2080 .</w:t>
        <w:br/>
        <w:t>М. О. Ауэзов внес большой вклад в историю культуры своего яя-.</w:t>
        <w:br/>
        <w:t>рода ме:-только как великий художник, но и. как ученый-филолог..</w:t>
        <w:br/>
        <w:t>Своеобразие его как творческой личности заключалось В тоМ, ЧТО В.</w:t>
        <w:br/>
        <w:t>нем были слиты воедино ученый и художник. Свою статью 0</w:t>
        <w:br/>
        <w:t>М, Ауэзове известный советский востоковед И. С. Брагинский на-</w:t>
        <w:br/>
        <w:t>звал «Ученый-поэт». Он отметил, что именно «так переплетались</w:t>
        <w:br/>
        <w:t>научно-неследовательский и художественный методы изучения Абая;-</w:t>
        <w:br/>
        <w:t>таков был путь Ауэзова к Абаюо, ҡ познанню его. Вершинай исследо-:</w:t>
        <w:br/>
        <w:t>вания, бесспорно, является эпопея об Абае. Именно в ней больше.</w:t>
        <w:br/>
        <w:t>всего и проявилась гармония науки и поэзия» (Мухтар Ауэзов в вос-</w:t>
        <w:br/>
        <w:t>поминаниях современников. Алма-Ата, 1972, с. 234).</w:t>
        <w:br/>
        <w:t>М. О, Ауэзов как исследователь не ограничивался кругом про-</w:t>
      </w:r>
    </w:p>
    <w:p>
      <w:r>
        <w:t>блем дореволюционцой исторни казахской литературы. Современная.</w:t>
        <w:br/>
        <w:t>казахская литература всегда была в центре его внимания, он внес</w:t>
        <w:br/>
        <w:t>значительный вклад в развитие казахской литературно-художествен--</w:t>
        <w:br/>
        <w:t>ной критики. В связи с этим- следует отметить его статьн «О тради-.</w:t>
        <w:br/>
        <w:t>ционном и новаторском в современной казахской литературе», «Рож-</w:t>
        <w:br/>
        <w:t>денная революцией», «Современный роман и его герой», «Размышле-</w:t>
        <w:br/>
        <w:t>ние 06 эпосе семилетки», которые впоследетвии были изданы в</w:t>
        <w:br/>
        <w:t>отдельных сборниках («Мысли разных лет», 1959, 1961), соответству-</w:t>
        <w:br/>
        <w:t>юших томах собраний сочинений писателя на казахском и русском</w:t>
        <w:br/>
        <w:t>языках.</w:t>
        <w:br/>
        <w:t>М. О. Ауэзов был знатоком братеких литератур. Его труды, по-</w:t>
        <w:br/>
        <w:t>свяшенные изучению проблем взаймосвязи и взанмообогашцения ли-</w:t>
        <w:br/>
        <w:t>тератур народов СССР, являются основополагаюіими для исследо-</w:t>
        <w:br/>
        <w:t>вателей этой области современного литературного процесса. Среди</w:t>
        <w:br/>
        <w:t>них нанболее известны следуюшие теоретические работы: «Особен-</w:t>
        <w:br/>
        <w:t>ности развнтия литератур социалистических наций» (в соавторстве с</w:t>
        <w:br/>
        <w:t>М. Фетисовым), «Развитие литератур народов СССР», статьи о</w:t>
        <w:br/>
        <w:t>влиянин творчества А, Пушкина, Т. Шевченко, Ш. Руставели, А. На-</w:t>
        <w:br/>
        <w:t>вон, М, Горького на развитие литератур народов Средней Азин и Қа-</w:t>
        <w:br/>
        <w:t>захстана.</w:t>
        <w:br/>
        <w:t>М, О. Ауэзов был видным обшественным деятелем нашей стра-</w:t>
        <w:br/>
        <w:t>пы, Он избиралея депутатом Верховного Совета Қазахской ССР ІУ</w:t>
        <w:br/>
        <w:t>и У созывов, был члепом Советского ҡомитета зашиты мира, Қоми-</w:t>
        <w:br/>
        <w:t>тета по Ленинским и Государотвенным премиям, членом правления</w:t>
        <w:br/>
        <w:t>Союза писателей СССР и Қазахской ССР, заместителем председате-</w:t>
        <w:br/>
        <w:t>21</w:t>
        <w:br/>
        <w:t>әркен» романы және қазіргі проза|.-- Жұлдыз, 1968, М% 11, 141--</w:t>
        <w:br/>
        <w:t>147 6.</w:t>
        <w:br/>
        <w:t>Әдібаев Х. Образдарға дараланған уақыт.-- Қазақстан жа-</w:t>
        <w:br/>
        <w:t>ңалықтары, 1966, 9 10, 11--17 6.</w:t>
        <w:br/>
        <w:t>Әзиев ӘӘ. Жарқын бейне.- Орталық Қазақстан, 1967,</w:t>
        <w:br/>
        <w:t>15 ноябрь.</w:t>
        <w:br/>
        <w:t>Әзмағанбетов С. Мұқаңның Қарауылға келуі. - Орталық</w:t>
        <w:br/>
        <w:t>Қазақстан, 1977, 9 сент.</w:t>
        <w:br/>
        <w:t>Әзірбаев Қ. Мұхтарға. -- Қазақстан мұғалімі, 1977, 23 сент.</w:t>
        <w:br/>
        <w:t>Әйтімов З., Уахатов Б. Мәденнетіміздің маржаны. - Тың</w:t>
        <w:br/>
        <w:t>өлкесі, 1963, 7 дек.</w:t>
        <w:br/>
        <w:t>Әкімов Т. Қазақ әдебиетінің қалтқысыз досы: М. Әуезов және</w:t>
        <w:br/>
        <w:t>Л. Соболев. -- Лениншіл жас, 1978, 17 авг.</w:t>
        <w:br/>
        <w:t>ӘкімовТ. М, Әуезовтің жазбалары жайында. -- Жұлдыз, 1977,</w:t>
        <w:br/>
        <w:t>259, 208--212 6. “зей</w:t>
        <w:br/>
        <w:t>Әкімов Т. Мұхтар мұрасы. -- Қазақ әдебиеті, 1976, 30 июль.</w:t>
        <w:br/>
        <w:t>Әкімов Т. Өмірден алымы қайтпаған.-- Қазақ әдебиеті, 1977,</w:t>
        <w:br/>
        <w:t>3 июнь. !</w:t>
        <w:br/>
        <w:t>Әлемге әйгілі ардагер. -- Орталық Қазақстан, 1967, 7 дек.</w:t>
        <w:br/>
        <w:t>Әлин И. Қасқабұлақ: Ұлылық. -- Семей таңы, 10977, 95 оқт.</w:t>
        <w:br/>
        <w:t>Әлин И. Мұхтар туралы естеліктер: |«Біздің Мұхтар» атты</w:t>
        <w:br/>
        <w:t>жинаққа пікір|.-- Семей таңы, 1977, 1 март.</w:t>
        <w:br/>
        <w:t>Әлин ИИ. Ол қоғамшыл еді.-- Кітапта: Біздің Мұхтар. Алматы,</w:t>
        <w:br/>
        <w:t>1976, 374-976 6.</w:t>
        <w:br/>
        <w:t>Әлин И. Талант тұлғасы.-- Қазақ әдебиеті, 1977, 10 июнь.</w:t>
        <w:br/>
        <w:t>Әлісеков С. Іздейді сені, -- Онтүстік Қазақстан, 1967, 13 дек.</w:t>
        <w:br/>
        <w:t>Әлімбаев М. Алыстан шалынады асқар биік.-- Қазақ әде-</w:t>
        <w:br/>
        <w:t>биеті, 1957, 98 сент.</w:t>
        <w:br/>
        <w:t>Әлімбаев М. Жүректі жарып шыққан ойлар.-- Лениншіл</w:t>
      </w:r>
    </w:p>
    <w:p>
      <w:r>
        <w:t>жас, 1967, 7 дек.</w:t>
        <w:br/>
        <w:t>Әлімбаева Ғ. Ұлағатты ұстаз.-- Қоммунизм туы, 1977,</w:t>
        <w:br/>
        <w:t>98 сент.</w:t>
        <w:br/>
        <w:t>Әлімжанов Ә, Дарын даналығы.-- Жұлдыз, 1977, 7% 9,</w:t>
        <w:br/>
        <w:t>28-И 6. .</w:t>
        <w:br/>
        <w:t>Әлімжанов Ә. Ұстаз ұлағаты.-- Қазақ әдебиеті, 1977,</w:t>
        <w:br/>
        <w:t>93 сент.</w:t>
        <w:br/>
        <w:t>Әлімжанов Ә. Шұғылалы шақ: Бас мақала. -- Қазақ әдебие-</w:t>
        <w:br/>
        <w:t>ті, 1977, 30 дек.</w:t>
        <w:br/>
        <w:t>Әлімжанов Ә. Табиғат және тағдырлар.-- Қазақ әдебиеті,</w:t>
        <w:br/>
        <w:t>1977, 99 июль. |</w:t>
        <w:br/>
        <w:t>ӘлімқұловТ. Достар лебізі. -- Қазақ әдебиеті, 1959, 19 июль. |</w:t>
        <w:br/>
        <w:t>26.</w:t>
        <w:br/>
        <w:t>) Ақыпжанов М, Ақылшы яға, ботаз, -- (Ленин туы, 1967,</w:t>
        <w:br/>
        <w:t>0 дек.</w:t>
        <w:br/>
        <w:t>Алимова М. Жүрек жүрекке тілдеседі. -- Узбекистон мада-</w:t>
        <w:br/>
        <w:t>нияты, 1977, 15 апр. ГӨзбек тілінде).</w:t>
        <w:br/>
        <w:t>Алтынбаев Қ. Аралдағы ақ қайың. Поэма то лғау. -- Семей</w:t>
        <w:br/>
        <w:t>таңы, 1977, 15 июль.</w:t>
        <w:br/>
        <w:t>Алтынбеков М, Ұлы дәуірдің ұлы суреткері. -- Оңтүстік Қа-</w:t>
        <w:br/>
        <w:t>зақстан, 1967, 8 дек.</w:t>
        <w:br/>
        <w:t>Амандосов Т. Ақылшы яға еді.-- Лениншіл жас,” 1967,</w:t>
        <w:br/>
        <w:t>19 авг.</w:t>
        <w:br/>
        <w:t>Амандосов Т. Ұлы достықтың тарихи тамырлары: ІМ. Әуе-</w:t>
        <w:br/>
        <w:t>зовтің «Абай» және «Абай жолы» романындағы халықтар достығы</w:t>
        <w:br/>
        <w:t>мәселесіне). -- Соц. құрылыс, 1956, 27 ноябрь.</w:t>
        <w:br/>
        <w:t>Аманжолов Д. Аға есімін ардақтаймыз.-- Семей таңы, 1977,</w:t>
        <w:br/>
        <w:t>924 сент:</w:t>
        <w:br/>
        <w:t>Аманжолов Қ. Мұхтар аға.-- Оңтүстік Қазақстан, 1967,</w:t>
        <w:br/>
        <w:t>13 дек. Ленин туы, 1967, 98 сент. !</w:t>
        <w:br/>
        <w:t>Аманжолов Қ, Аблайханов Т. Мұхтар аға.-- Соц. Қа-</w:t>
        <w:br/>
        <w:t>зақстан, 1977, 23 сент.; Лениншіл жас, 1977, 28 сент. Ленин туы,</w:t>
        <w:br/>
        <w:t>1967, 28 сент.; Оңтүстік Қазақстан, 1967, 13 дек. . :</w:t>
        <w:br/>
        <w:t>АновН. Абай жыршысы.-- Октябрь туы, 1977, 28 сент.</w:t>
        <w:br/>
        <w:t>АновН. Естен кетпес қамқорлық. -. Қазақ әдебиеті, 1957,</w:t>
        <w:br/>
        <w:t>98 сент.</w:t>
        <w:br/>
        <w:t>Анов Н. Қөптен көп қарыздармын, -- Қазақ әдебиеті, 1977,</w:t>
        <w:br/>
        <w:t>93 сент.</w:t>
        <w:br/>
        <w:t>-Антокольский П., Симонов Қ. Тойға шашу.-- Жұлдыз,</w:t>
        <w:br/>
        <w:t>19077, Х% 9, 23, 24 6.</w:t>
        <w:br/>
        <w:t>Арагон Л.М, Әуезовтің француз тілінде шыққан «Абайдың</w:t>
        <w:br/>
        <w:t>жас шағы» романына алғы сөз. -- Қазақ әдебиеті, 1967, 6 окт.</w:t>
        <w:br/>
        <w:t>“Арагон Л. Шетелдік достық сөзінен. -- Қазақ әдебиеті, 1957,</w:t>
        <w:br/>
        <w:t>98 сент.</w:t>
      </w:r>
    </w:p>
    <w:p>
      <w:r>
        <w:t>Асқаров О. Ұлы ойшыл.-- Қазақ әдебиеті, 1977, 23 сент.</w:t>
        <w:br/>
        <w:t>Атағы Кең әлемге кетті тарап. -- Лониншіл жас, 1967, 7 дек.</w:t>
        <w:br/>
        <w:t>Аужанова Ү. Асқақ дарын несі, -- Қызыл ту, 10977, 94 сент.</w:t>
        <w:br/>
        <w:t>Аханов Қ. Ғылым мен өкер мүддесі: |М, Әуезовтің «Абай</w:t>
        <w:br/>
        <w:t>жолы» эпопеясының зерттелу болашағы туралы|.-- Соц. Қазақстан,</w:t>
        <w:br/>
        <w:t>1977, 9 сент.</w:t>
        <w:br/>
        <w:t>Ахметов 8. Әдебиетіміздің асқар тауы.-- Жұлдыз, 1977, Ха 8.</w:t>
        <w:br/>
        <w:t>203--208 6.</w:t>
        <w:br/>
        <w:t>93 сент.</w:t>
        <w:br/>
        <w:t>24</w:t>
        <w:br/>
        <w:t>Ахметов 3. Заманымыздың Ұлы суреткері. -- Еңбек туы, 1977,.</w:t>
        <w:br/>
        <w:t>С. меттен Ата тыды</w:t>
        <w:br/>
        <w:t>Ахметов Э. Қазақ әдебиетінің қлассигі.-- Жезқазған туы,-</w:t>
        <w:br/>
        <w:t>1077, 23 сент.; Қоммунизм жолы, 1977, 92 сент.; Қоммунизм нұры,.</w:t>
        <w:br/>
        <w:t>1977, 20 окт.; Қоммунизм таңы, 1977, 22 сент; Қоммунизм туы, 1977,</w:t>
        <w:br/>
        <w:t>93 сент.) Коммунистік еңбек, 1977, 27 сент; Қоммуниетік жол, 1977,</w:t>
        <w:br/>
        <w:t>99 сент.; Қөкшетау правдасы, 1977, 93 сент.; Қызыл ту, 1977, 93 сент.; 2</w:t>
        <w:br/>
        <w:t>Ленин жолы, 1977, 28 сент.; Левин туы, 1977, 23 сент.; Орал өңірі,</w:t>
        <w:br/>
        <w:t>1977, 93 сент.) Орталық Қазақстан, 1977, 93 сент.; Торғай таңы, 1977,</w:t>
        <w:br/>
        <w:t>93 сент.</w:t>
        <w:br/>
        <w:t>Ахметов 3, Дүйсенбаев Ы. Мұхтар Әуезовтің Абай ту-</w:t>
        <w:br/>
        <w:t>ралы романдары.-- Қазақстан коммунисі, 1956, Хо 11, 58--69 6.</w:t>
        <w:br/>
        <w:t>Ахметов 3. Ұлы мұраның зерттелуі.-- Жұлдыз, 1979, Хе 4,</w:t>
        <w:br/>
        <w:t>193--197 б.</w:t>
        <w:br/>
        <w:t>Ахметов С. Мұхтар Әуезовтің (аңдарша жөніндегі мүрасы.-</w:t>
        <w:br/>
        <w:t>Қазақстан мектебі, 1974, Х9 7, 75--77</w:t>
        <w:br/>
        <w:t>Ахметов Ш, Асыл сөз асыл ТД. -- Жетісу, 1977, 20 сент.</w:t>
        <w:br/>
        <w:t>Ахметов Ш. Ғұлама ғалым және балалар әдебиеті.- Еңбек.</w:t>
        <w:br/>
        <w:t>туы, 1977, 29 сент.</w:t>
        <w:br/>
        <w:t>Ахтанов Т.М. Әуезовтің «Абай жолы» романдары тура--</w:t>
        <w:br/>
        <w:t>лы.-- Әдебиет және искусство, 1953, Хо 10, 112-120 6.</w:t>
        <w:br/>
        <w:t>Аязбаев Т. Кемеңгер жанның келбеті: Г«Біздің Мұхтар» атты</w:t>
        <w:br/>
        <w:t>жинаққа оқырман пікірі). -- Октябрь туы, 1977, 5 май.</w:t>
        <w:br/>
        <w:t>Әбдікеримова Н. Асыл азамат - Оңтүстік Қазақстан, 1967,.</w:t>
        <w:br/>
        <w:t>15 дек.</w:t>
        <w:br/>
        <w:t>Әбдірашев Ж. Тарих заңы.-- Жұлдыз, 1977, 8 9, 30 6.</w:t>
        <w:br/>
        <w:t>Әбдіхалықов Ж. Ұрпақ өресі: ГМ. Әуезовтің «Өскен өркен»</w:t>
        <w:br/>
        <w:t>деген кітабына пікір|.-- Қоммунизм нұры, 1977, 23 сент.;-- Семей</w:t>
        <w:br/>
        <w:t>таңы, 1977, 93 сент. )</w:t>
        <w:br/>
        <w:t>Әбілев Ғ. Әсерлі естелік. -- Қоммунизм таңы, 1977, 93 сент.</w:t>
      </w:r>
    </w:p>
    <w:p>
      <w:r>
        <w:t>Әбілев Д. Отырсыз төрімізде. -- Соц, Қазақстан, 1977, 28 сент.</w:t>
        <w:br/>
        <w:t>Әбілев Д. Өлмейтін өмір. -- Оңтүстік Қазақстан, 1967, 19 дек.</w:t>
        <w:br/>
        <w:t>- Әбілев Д. Тұлға.-- Білім және еңбек, 1976, Хе 7, 18-21 6.;</w:t>
        <w:br/>
        <w:t>Х5 8, 16--18 6.</w:t>
        <w:br/>
        <w:t>Әбішев Ә. Ортақ қуаныш. - Соц. Қазақстан, 1949, 99 апр.</w:t>
        <w:br/>
        <w:t>Әбішев Ә. Өшпес тұлға.-- Орталық Қазақстан, 1977, 93 сент.</w:t>
        <w:br/>
        <w:t>Әліблеж Х. Алыптың тұлғасы: Мұхтар Әуезовті қайта оқы-”</w:t>
        <w:br/>
        <w:t>ғанда.-- Жұлдыз, 1977, Х% 6, 9201.-218 б.</w:t>
        <w:br/>
        <w:t>Әдібаев Х.М. Әуезовтің романдары және қазіргі қазақ рома-</w:t>
        <w:br/>
        <w:t>ны.-- Кітапта: Х. Әдібаев. Уақыт және суреткер. Алматы, 1967,</w:t>
        <w:br/>
        <w:t>153--226 6.</w:t>
        <w:br/>
        <w:t>Әдібаев Х. Қол жеткенге көз салсаң: ІМ, Әуезовтің «Өскен</w:t>
        <w:br/>
        <w:t>Е %.</w:t>
        <w:br/>
        <w:t>Әліпбаев Қ. Бақытты екен.-- Семей таны, 1977, 99 сент.</w:t>
        <w:br/>
        <w:t>Әуезов А. Әсердің әсері бар. -- Қызыл ту, 1967, 24 ноябрь.</w:t>
        <w:br/>
        <w:t>Әуезов әсері туралы: |Б. Қербабаен, Б. Урманче, ІН. Айтматов-</w:t>
        <w:br/>
        <w:t>тардың пікір. -- Қазақ әдебиеті, 1967, 8 дек. )</w:t>
        <w:br/>
        <w:t>Әуезов есімі. -- Қазақ әдебиеті, 1967; ІБ дек.</w:t>
        <w:br/>
        <w:t>Я Әуезов Мұрат. Өнердің өнегесі. - Жұлдыз, 1975, % 92, 91--</w:t>
        <w:br/>
        <w:t>215 6.</w:t>
        <w:br/>
        <w:t>Әуезов Мұхтар. Өмірі. - Кітапта: Әдебиет хрестоматиясы: Орта</w:t>
        <w:br/>
        <w:t>және орталау мектептің 5 класы үшін. Алматы, 1938, 99--100 6.</w:t>
        <w:br/>
        <w:t>Әуезов Мұхтар Омарханұлы.-- Кітапта: Қазақ совет энциклопе-</w:t>
        <w:br/>
        <w:t>диясы. Алматы, 2-т., 1973, 54-57 б.</w:t>
        <w:br/>
        <w:t>Әуезов: Мұхтар туралы.-- Кітапта: Дүйсенов М. Қазақ драматур-</w:t>
        <w:br/>
        <w:t>гиясының жанр, стиль мәселесі. Алматы, 1977, 42--199 6,</w:t>
        <w:br/>
        <w:t>Әуезова В. Н. Алғашқы жылдар.-- Кітапта; Біздің Мұхтар.</w:t>
        <w:br/>
        <w:t>Алматы, 1976, 377-381 6.</w:t>
        <w:br/>
        <w:t>Әуезова. В. Н. Оқу, іздену жылдары. -- Қазақ әдебиеті, 1967,</w:t>
        <w:br/>
        <w:t>8 дек.</w:t>
        <w:br/>
        <w:t>Әуезова Л. М. «Абай жолы» эпопеясындағы тарихи дерек-</w:t>
        <w:br/>
        <w:t>тер.-- Жұлдыз, 1974, Х% 9, 189-198 б.</w:t>
        <w:br/>
        <w:t>Әуезова Л. М. Алғы сөз орнына.-- Қітапта: Біздің Мұхтар.</w:t>
        <w:br/>
        <w:t>Алматы, 1976, 5--7 6.</w:t>
        <w:br/>
        <w:t>Әуезова Л.М. М. О, Әуезов творчествосындағы Қазақстан</w:t>
        <w:br/>
        <w:t>тарихының проблемалары: Жоғары оқу орындарының студенттері-</w:t>
        <w:br/>
        <w:t>не көмекші құрал. -- Алматы: Мектеп, 1977.-272 6. )</w:t>
        <w:br/>
        <w:t>Әуезова Л.М. Хаттар, хаттар..-- Қазақ әдебиеті, 1967,</w:t>
        <w:br/>
        <w:t>8 дек.</w:t>
      </w:r>
    </w:p>
    <w:p>
      <w:r>
        <w:t>Әуезова Ф. А. Қамқоршы еді.-- Жезқазған туы, 1977, 23 сент.</w:t>
        <w:br/>
        <w:t>Әукебаев Е, Ұстазға. -- Лениншіл жас, 1957, 98 сент.</w:t>
        <w:br/>
        <w:t>Әукебаев М, Мақтанышым. -- Қоммунизм туы, 1977, 5 июль.</w:t>
        <w:br/>
        <w:t>Бадыров Қ. Актерлердің ақылшысы еді.-- Жетісу, 1967,</w:t>
        <w:br/>
        <w:t>9 дек.</w:t>
        <w:br/>
        <w:t>Бадыров Қ. Ұмытылмас кездесулер.-- Жұлдыз, 1977, Х% 9,</w:t>
        <w:br/>
        <w:t>176-178 6.</w:t>
        <w:br/>
        <w:t>Базарбаев М. М. Әуезовтің шығармаларының он екі том-</w:t>
        <w:br/>
        <w:t>ДЫҒЫ. -- Қазақ әдебиеті, 1966, 93 дек. ” )</w:t>
        <w:br/>
        <w:t>Базарбаев М, Дүйсенбаев Ы. Мұхтар Омарханұлы</w:t>
        <w:br/>
        <w:t>Әуезов.-- Жетісу, 1967, 8 дек.; Қоммунизм жолы; 1967, 8 дек.; Қөк-</w:t>
        <w:br/>
        <w:t>шетау правдасы, 1967, 5 дек.; Қызыл ту, 1967, 7 дек.; Ленин тун,</w:t>
        <w:br/>
        <w:t>1967, 30 дек.; Оңтүстік Қазақстан, 1967, 9 дек.</w:t>
        <w:br/>
        <w:t>Базарбаев М, Ой мұхиты.-- Соц, Қазақстан, 1967, 9 дек.</w:t>
        <w:br/>
        <w:t>Базарбаев Т. Манабаев А. Мұхтарым.-- Семей таңы,</w:t>
        <w:br/>
        <w:t>1977, 24 сент, )</w:t>
        <w:br/>
        <w:t>27</w:t>
        <w:br/>
        <w:t>Баймұратов О. Мұхаңа.-- Октябрь туы, 1957, 28 сент.</w:t>
        <w:br/>
        <w:t>Байсейітов Қ. Мәңгілік. - Орталық Қазақстан, 1967, 7-дек.</w:t>
        <w:br/>
        <w:t>Байсейітов Қ. Ұмытылмас кездесулер. -- Жұлдыз, 1977, Х% 9,</w:t>
        <w:br/>
        <w:t>174-176 6.</w:t>
        <w:br/>
        <w:t>Байтанаев Ә. Халықтың бостандық күрестер дастаны. -Же-</w:t>
        <w:br/>
        <w:t>тісу, 1977, 23 сент.</w:t>
        <w:br/>
        <w:t>Байұлы Н. Білімдіден шыққан сөз.-- Торғай таңы, 1977,</w:t>
        <w:br/>
        <w:t>99 сент.</w:t>
        <w:br/>
        <w:t>Байұлы Н. Мерзімді басылымдарды ақтарғанда: |М. Әуезов-</w:t>
        <w:br/>
        <w:t>тің газет-журналдарда басылған мақалалары “туралы. -- Торғай та-</w:t>
        <w:br/>
        <w:t>ңы, 1977, 15 сент.</w:t>
        <w:br/>
        <w:t>Байырбеков Ұ. Аталы сөз айтқан.-- Семей таңы, 1977,</w:t>
        <w:br/>
        <w:t>24 сент.</w:t>
        <w:br/>
        <w:t>Бақтыбаев Т. Сяясы мол бәйтерек: М. Әуезовтің «Өскен</w:t>
        <w:br/>
        <w:t>өркен» кітабы туралы пікір.-- Коммунизм пұры, 1977, 28 сент.</w:t>
        <w:br/>
        <w:t>Барияұлы М. М. Әуезов-- Абай шығармаларының -тексто-</w:t>
        <w:br/>
        <w:t>логы. -- Қазақстан мұғалімі, 1977, 23 сент.</w:t>
        <w:br/>
        <w:t>Батырбаев Р. Ұлы Мұхтар.-- Ленин.жолы, 1977, 6 дек.</w:t>
        <w:br/>
        <w:t>Баязиев Қ. Ұстаз, жазушы-ғалым.-- Ленин туы, 1957, 28 сент. |</w:t>
        <w:br/>
        <w:t>Байішев С. Дарынды ғалым.-- Қазақ әдебиеті, 1957, 4 окт.</w:t>
        <w:br/>
        <w:t>Бәйішева Л, Оның бейнесі жарқырай береді. -- Орталық Қа-</w:t>
      </w:r>
    </w:p>
    <w:p>
      <w:r>
        <w:t>зақстан, 1977, 99 сент. ;</w:t>
        <w:br/>
        <w:t>1977,.</w:t>
        <w:br/>
        <w:t>Бәрменбаева Н.. Мұхтар аға.-- Жезқазған туы,</w:t>
        <w:br/>
        <w:t>28 сент.</w:t>
        <w:br/>
        <w:t>Бегалин С. Тебіренсе ой теңізі.-- Қазақ әдебиеті, 1977,</w:t>
        <w:br/>
        <w:t>93 сент. )</w:t>
        <w:br/>
        <w:t>Бегалин С. Ұлы өмірдің кей сәттері. -- Жұлдыз, 1977, Хе 9,</w:t>
        <w:br/>
        <w:t>150-157 б.</w:t>
        <w:br/>
        <w:t>Бегалин С. Ұмытылмас сол сәттер.-- Жетісу, 1977, 92 сент.</w:t>
        <w:br/>
        <w:t>Бейсебеков Ж. Әуезов және әдебиет.-- Октябрь. туым, 1877, :</w:t>
        <w:br/>
        <w:t>92 сент.</w:t>
        <w:br/>
        <w:t>Бейсенбаев М. «Абай жолындағы» өмір шындығы.-- Қом-</w:t>
        <w:br/>
        <w:t>мунизм таңы, 1977, 97 сент.: Ленин туы, 1977, 4 анг.</w:t>
        <w:br/>
        <w:t>Бейсенбаев М. Абай мен Ыбырайдың әдеби байланысы. --</w:t>
        <w:br/>
        <w:t>Семей таны, 1977, 30 июнь. : .</w:t>
        <w:br/>
        <w:t>Бейсенбаев М. Абайтану ғылымының негізін салушы.--</w:t>
        <w:br/>
        <w:t>Еңбек туы, 1977, 9 анг; Қоммунизм жолы, 1977, 90 май; Қоммуниям”</w:t>
        <w:br/>
        <w:t>таңы, 1977, 6-сент; Қоммунизм туы, 1977, 18 март; Қоммунистік</w:t>
        <w:br/>
        <w:t>жол, 1977, 8 апр.; Ленин жолы, 1977, 16 авг); Оңтүстік Қазақстан,</w:t>
        <w:br/>
        <w:t>1977, 99 сент.</w:t>
        <w:br/>
        <w:t>Бейсенбаев І. Шығыс әдебиетінің зерделі зерттеушісі. -</w:t>
        <w:br/>
        <w:t>Қазақстан коммунисі, 1977, Хе 9, 80--99 б.</w:t>
        <w:br/>
        <w:t>98:</w:t>
        <w:br/>
        <w:t>Біралбова 3. Тіл теңізінде. -- Қоммунйзм жолы, 1967, 97 сент.</w:t>
        <w:br/>
        <w:t>Қоммунизм жолы, 1977, 98 сент.</w:t>
        <w:br/>
        <w:t>Вынту В. Революция және. Мұхтар Әуезовтің өмірбаяны.--</w:t>
        <w:br/>
        <w:t>Қазақ әдебиеті, 1958, 24 янв.</w:t>
        <w:br/>
        <w:t>Вьялицина Н. Халық мақтанышы. --.Лепин туы, 1977,</w:t>
        <w:br/>
        <w:t>Ә Сәйт.</w:t>
        <w:br/>
        <w:t>Гончар О. Ортақ мақтаныш. -- Қазақ әдебиеті, 10977,</w:t>
        <w:br/>
        <w:t>93 сент.</w:t>
        <w:br/>
        <w:t>Ғабдуллин М, «Абай» романы -- совет әдебиетінің зор та-</w:t>
        <w:br/>
        <w:t>бысы.-- ҚазССР Ғылым акад. Хабаршысы, 1949, Хз 5, 14-25: 6.; |</w:t>
        <w:br/>
        <w:t>Әдебиет және искусство, 1949, Х 7, 76-84 6.</w:t>
        <w:br/>
        <w:t>Ғабдуллин М. Мұхтар Әуезовке хат.-- Қазақ әдебиеті, 1955,!</w:t>
        <w:br/>
        <w:t>98 сент. (</w:t>
        <w:br/>
        <w:t>Ғамзатов Р. Мұхтар аға.-- Жұлдыз, 1977, Х% 9, 24, 95 6;-</w:t>
        <w:br/>
        <w:t>Торғай таңы, 1977, 924 сент.</w:t>
        <w:br/>
        <w:t>Ғұсманова Ж. «Абай жолындағы» халықтар достығы.--</w:t>
        <w:br/>
        <w:t>Қоммунистік жол, 1977, 923 сент. )</w:t>
      </w:r>
    </w:p>
    <w:p>
      <w:r>
        <w:t>Даронян С. Ой мен сөз зергері. -- Соц. Қазақстан, 1970, 20--</w:t>
        <w:br/>
        <w:t>21 нонь.</w:t>
        <w:br/>
        <w:t>Дербісалиев Ә. Абай және араб оқушылары.-- Қазақ тілі!</w:t>
        <w:br/>
        <w:t>мен әдебиеті, 1978, Хо 9, 40-46 6.</w:t>
        <w:br/>
        <w:t>Дербісалин Ә. Әдебиет ғылымының үлкен табысы: М, Әуе-</w:t>
        <w:br/>
        <w:t>зовтің «Әр жылдар ойлары» атты мақалалар, зерттеулер жинағы</w:t>
        <w:br/>
        <w:t>туралы.-- Қазақ әдебиеті, 1959, 25 дек. !</w:t>
        <w:br/>
        <w:t>Дербісалин Ә. Әуезов және әдебиет ғылымы.-- Соц. Қазақ- )</w:t>
        <w:br/>
        <w:t>стан, 1977, 97 авг. )</w:t>
        <w:br/>
        <w:t>Дербісалин Ә. Уақыт және суреткер. -- Қазақстан мұғалімі,</w:t>
        <w:br/>
        <w:t>1962, 95 окт. )</w:t>
        <w:br/>
        <w:t>Досмағамбетов М. Бөлек еді бітісі. -- Қаммунизм таңы, |</w:t>
        <w:br/>
        <w:t>1977, 93 сент.</w:t>
        <w:br/>
        <w:t>Дүйсембаев Ә. Алдымда жүрші жарқылдап,-- Лениншіл:</w:t>
        <w:br/>
        <w:t>жас, 1957, 28 сент. |</w:t>
        <w:br/>
        <w:t>з Дүйсенбаев Ы. Алғы сөз. -- Кітапта: Әуезов М. Уақыт жә-</w:t>
        <w:br/>
        <w:t>не әдебиет. Алматы, 1962, 3--10 б.</w:t>
        <w:br/>
        <w:t>Дүйсенбаев Ы. Аса көрнекті әдебиетші ғалым.-- Қазақстан</w:t>
        <w:br/>
        <w:t>коммунисі, 1967, Уә 9, 68-79 6. |</w:t>
        <w:br/>
        <w:t>2 Дүйсенбаев Ы. Асыл адам.-- Жалын, 1969, М9 3, 130-</w:t>
        <w:br/>
        <w:t>144 б.</w:t>
        <w:br/>
        <w:t>Дүйсенбаев Ы. Ғасырлардың сыры бар: М. Әуезов шығар-</w:t>
        <w:br/>
        <w:t>малары бес томдығының орыс тілінде шығуына орай.-- Жұлдыз,</w:t>
        <w:br/>
        <w:t>1976, Хе 1, 196-201 6. ) ЕИ</w:t>
        <w:br/>
        <w:t>30</w:t>
        <w:br/>
        <w:t>Бейсенова Ғ. Шырқау биікке шыққан йдам.-- Жұлдыз; 1967,</w:t>
        <w:br/>
        <w:t>м 8, 119--182. 6.; Қызыл ту, 1967, 22 ноябрь.</w:t>
        <w:br/>
        <w:t>Бейіс құлов Т. Ұстаздан ұлағат.-- Қазақ әдебиеті, 1977,</w:t>
        <w:br/>
        <w:t>19 авг. 2-с</w:t>
        <w:br/>
        <w:t>Бекбаев.А. Қырандар ұшқан -ұя.-- Семей таңы, 1977,</w:t>
        <w:br/>
        <w:t>1 ноябрь.</w:t>
        <w:br/>
        <w:t>Бексұлтанов Қ, Жұмағалиев Қ. Даладай дарқан да-</w:t>
        <w:br/>
        <w:t>насың.-- Қазақ әдебнеті, 1977, 23 сент.</w:t>
        <w:br/>
        <w:t>Бектұрғанов Е. «Абай жолы» эпопеясындағы саң есімді тұ-</w:t>
        <w:br/>
        <w:t>рақты тіркестер. -- Қітапта: Қазақ тілі мен әдебиет мәселелері, Аепи-</w:t>
        <w:br/>
        <w:t>ранттар мен ізденушілер мақалаларының жинағы, 4-шШығ, Алматы,</w:t>
        <w:br/>
        <w:t>1966, 91-105 6</w:t>
        <w:br/>
        <w:t>Бектұрғ ановЕ. «Абай жолы» эпопеясындағы сан есімді тұ-</w:t>
        <w:br/>
        <w:t>рақты тіркестер жайында. -- Қітапта: Қазақ тілі және әдебиет мә-</w:t>
        <w:br/>
        <w:t>селелері. құепиранттар мен ізденушілер мақалалары). Алматы, 1965,</w:t>
        <w:br/>
        <w:t>92--107 6</w:t>
        <w:br/>
        <w:t>Бекхожин Қ. Өнеге.-- Қазақ әдебиеті, 1077, 99 сент.</w:t>
        <w:br/>
        <w:t>Бекхожин Қ. Ұстаз іздеріне.-- Жетісу, 1977, 23 сент.</w:t>
        <w:br/>
        <w:t>Бердібаев Р, Әуезов және ауыз әдебиеті.-- Жетісу, 1977,</w:t>
        <w:br/>
        <w:t>93 сент.</w:t>
      </w:r>
    </w:p>
    <w:p>
      <w:r>
        <w:t>БердібаевР. МИдея және композиция туралы.- Кітапта: Қа-</w:t>
        <w:br/>
        <w:t>зақ филологиясының мәселелері. Алматы, 1964, 149-155 6.</w:t>
        <w:br/>
        <w:t>Бердібаев Р. М. Әуезов және шығыс әдебиеті.-- Жұлдыз,</w:t>
        <w:br/>
        <w:t>1977, Ә% 9, 203--907 6.</w:t>
        <w:br/>
        <w:t>Бе рдібаев Р. Октябрь және. қазақ совет әдебиеті. -- Онтүс-</w:t>
        <w:br/>
        <w:t>тік Қазақстан, 1086, 7--9 окт.</w:t>
        <w:br/>
        <w:t>Бердібаев Р. Үлкен проза жолы.-- Жетісу, 1967, 94 сент.</w:t>
        <w:br/>
        <w:t>Бержерон РР. Мұхтар Әуезов -- ақын. -- Жұлдыз, 1977, 9% 9</w:t>
        <w:br/>
        <w:t>32-6. е :</w:t>
        <w:br/>
        <w:t>Бижанов Е. Асыл тұлға еді. шы жолы, 1977,</w:t>
        <w:br/>
        <w:t>98 сент.</w:t>
        <w:br/>
        <w:t>Болатов Ж. М, Әуезовтің «Абай жолы» романында халық</w:t>
        <w:br/>
        <w:t>тілің пайдалануы.-- Кітапта: Қазақ тілінің тарихы туралы зерттеу-</w:t>
        <w:br/>
        <w:t>лер. Алматы, 1965, 216--937 6.</w:t>
        <w:br/>
        <w:t>Борт О. Ортақ есім.-- Қазақ әдебиеті, 1977, 95 ноябрь,</w:t>
        <w:br/>
        <w:t>Боханов Д. Шығыс жұлдызы, -- Қызыл ту, 1967, 92 дек.</w:t>
        <w:br/>
        <w:t>Бөжеев М, Мұхтар Әуезов: Библиографиялық көрсеткіш. -</w:t>
        <w:br/>
        <w:t>Алматы: |Мектеп, 1966.--74 6. (ҚазССР Ғылым академиясының</w:t>
        <w:br/>
        <w:t>М. о. Әуезов атындағы Әдебнет және өнер институты).</w:t>
        <w:br/>
        <w:t>Біздің Мұхтар: “І|М. О. Әуезов туралы” естеліктер|.-- Алматы:</w:t>
        <w:br/>
        <w:t>Жазушы, 1976, -- 431 6. ша )</w:t>
        <w:br/>
        <w:t>29</w:t>
        <w:br/>
        <w:t>Қозыбаев М, Кемел келісім. - боң. Қазақбтан, 1077, 98 сент.</w:t>
        <w:br/>
        <w:t>Қозыбаев М, Ұлы жазушы Амангелді туралы. -- Торғай таңы,</w:t>
        <w:br/>
        <w:t>1077, 13 сент.</w:t>
        <w:br/>
        <w:t>Қуандықов Қ. М. Әуезов және қазақ театры. &lt;- Жұлдыз,</w:t>
        <w:br/>
        <w:t>1962, Хе 7, 132-6.</w:t>
        <w:br/>
        <w:t>қ ұдайбергенов к. Шоқан, Мұ%тар және «Манас».-- Қазақ</w:t>
        <w:br/>
        <w:t>әдебиеті, 1967, 13 янв.</w:t>
        <w:br/>
        <w:t>Құдышев О. Үш кездесу. - Қызыл ту, 1961, 30 июнь,</w:t>
        <w:br/>
        <w:t>Құдышева Ж. Мұқаңа.-- Қазақстан мұға лімі, 1957, 1 окт.</w:t>
        <w:br/>
        <w:t>Құндақбавв Б, Әуезов және қазақ театр өнері.-- Жұлдыз,</w:t>
        <w:br/>
        <w:t>1977, Хе 9, 182-188 б. !</w:t>
        <w:br/>
        <w:t>Қыдыров Ж. Қино туралы баллада.-- Орталық Қазақстан,</w:t>
        <w:br/>
        <w:t>1967, 7 дек.</w:t>
        <w:br/>
        <w:t>Қыдыров Ж. Қөркем сөз шеберіне, -- Октябрь туы, 1957,</w:t>
        <w:br/>
        <w:t>28 сент.</w:t>
        <w:br/>
        <w:t>Ламашев Ә. Құдіретті талапт. -- Торғай таңы, 1977, 24 сент.</w:t>
        <w:br/>
        <w:t>Лизунова Е. Әуезов және әдебиеттер туыстығы.-- Соц. Қа-</w:t>
        <w:br/>
        <w:t>зақстан, 1977, 16 сент.; Жетісу, 1977, 98 сейт., Қоммунистік жол,</w:t>
        <w:br/>
        <w:t>1977, 20 сент.; Коммунистік ту, 1977, 23 сент; ҚөкшеТау правдасы,</w:t>
        <w:br/>
        <w:t>1977, 22 сент.; Оңтүстік Қазақстан, 1977, 17 сент; Торғай таңы, 1977,</w:t>
        <w:br/>
        <w:t>17 сент. )</w:t>
        <w:br/>
        <w:t>Дизунова Е. М, Әуезов және әлем әдебиеті.-- Жұлдыз, 1977,</w:t>
        <w:br/>
        <w:t>Х% 9, 196--209 б.</w:t>
        <w:br/>
        <w:t>) Лизунова Е. Мұхтар Әуезов және әдебиеттер байланысы.--</w:t>
        <w:br/>
        <w:t>Кітапта: Уақыт жӛне қаламгер. Әдеби сын. 5-кітап. Алматы, 1977,</w:t>
        <w:br/>
        <w:t>103--1106.</w:t>
        <w:br/>
        <w:t>Лизунова Е. Мұхтар Әуезов Манас жерінде.-- Қазақ әде-</w:t>
        <w:br/>
        <w:t>биеті, 1970, 16 окт.</w:t>
        <w:br/>
        <w:t>Марғұлан Ә. Жадымда қалған жақсы күндер.-- Жұлдыз,</w:t>
      </w:r>
    </w:p>
    <w:p>
      <w:r>
        <w:t>1977, 29% 9, 149--149 6. )</w:t>
        <w:br/>
        <w:t>Машақов Сб. Есімі өшпес жүректен. -- Қызыл ту, 1961, 2 нюль..</w:t>
        <w:br/>
        <w:t>Мәмбетов І. Маяктай шақырады ол талаптыны: |М. Әуезов-</w:t>
        <w:br/>
        <w:t>ке арналған өлең|.-- Шаһ әдебиеті, 1957, 28 сент.</w:t>
        <w:br/>
        <w:t>Мәуленов С. Мұхтар асуы. -- Жұлдыз, 1977, Хе 9,-27, 28 6.</w:t>
        <w:br/>
        <w:t>Медетбеков Т. Таусылмас сенің тойларың.-- Комму нистік</w:t>
        <w:br/>
        <w:t>жол, 1977, 93 сент.</w:t>
        <w:br/>
        <w:t>Мейірбеков Қ. Ұлы жүрек.-- Оңтүстік Қазақстан, 1977,</w:t>
        <w:br/>
        <w:t>93 сеңт.</w:t>
        <w:br/>
        <w:t>Мекебаев А. Дала перзенті. -- Ленин жолы; 1967, 10 дек.</w:t>
        <w:br/>
        <w:t>ы! Мертешева Ш, Әдебиет ардагері, - Қоммунизм нұры, 1977,</w:t>
        <w:br/>
        <w:t>окт,</w:t>
        <w:br/>
        <w:t>85</w:t>
        <w:br/>
        <w:t>ғы.-- Алматы: Қазбас., 1959. -- 267 6. Текст қазақ және орыс ті-</w:t>
        <w:br/>
        <w:t>лінде. !</w:t>
        <w:br/>
        <w:t>М. О. Әуезовті мәңгі есте қалдыру туралы. -- Соц. Қазақстан,</w:t>
        <w:br/>
        <w:t>1961, 18 окт.; Қазақ әдебиеті, 1961, 28 июль.</w:t>
        <w:br/>
        <w:t>Мұхтар Әуезов.-- Кітапта: Қирабаев С., Қаратаев М., Нұрта-</w:t>
        <w:br/>
        <w:t>зин Т. Қазақ совет әдебиеті. Алматы, 1968, 306--347 6</w:t>
        <w:br/>
        <w:t>Мұхтар Әуезов. Ұсынылатын әдебиеттер көрсеткіші. -- Алматы:</w:t>
        <w:br/>
        <w:t>Қазақстан, 1968. -- 100 6.</w:t>
        <w:br/>
        <w:t>Мүсірепов Ғ. Біздің ұлы жазушымыз.-- Ленин туы, 1977,</w:t>
        <w:br/>
        <w:t>992 сент.; Семей таңы, 1977, 23 сент.; Соц. Қазақстан, 1977, 93 сент.</w:t>
        <w:br/>
        <w:t>Мүсірепов Ғ, Жармағамбетов Қ. Мұхтар Әуезов.--</w:t>
        <w:br/>
        <w:t>Кітапта: Қазақ совет әдебиеті тарихының очеркі. Алматы, 1949,</w:t>
        <w:br/>
        <w:t>1492--159 6.</w:t>
        <w:br/>
        <w:t>Мырзалиев Қ. Дарынды педагог:-- Қоммунизм таңы, 1957,</w:t>
        <w:br/>
        <w:t>98 сент.</w:t>
        <w:br/>
        <w:t>Мырзалиев Қ. Жүрегінде халқының.-- Соц. Қазақстан, 1977,</w:t>
        <w:br/>
        <w:t>93 сент.</w:t>
        <w:br/>
        <w:t>Мырзахметбв М, Абай шығармаларының текстолоғы.-- Қа-</w:t>
        <w:br/>
        <w:t>зақстан мұғалімі, 1977, 9 сент.</w:t>
        <w:br/>
        <w:t>Мырзахметов М, Ақын мұрасының зерттелуі.-- Соц. Қа-</w:t>
        <w:br/>
        <w:t>зақстан, 1971, 26 май.</w:t>
        <w:br/>
        <w:t>Мырзахметов М. Асыл мұра. Қітап сөресінде. - Соц. Қа-</w:t>
        <w:br/>
        <w:t>зақстан, 1978, 18 апр.</w:t>
        <w:br/>
        <w:t>Мырзахметов М. «Білекке білек».-- Қазақ әдебиеті, 1977,</w:t>
        <w:br/>
        <w:t>95 ноябрь.</w:t>
        <w:br/>
        <w:t>Мырзахметов М. Мұхтар Әуезов Абайдың шығысқа қаты-</w:t>
        <w:br/>
        <w:t>сы жайлы.-- Қазақстан мектебі, 1977, Хе 9, 90--94 6</w:t>
        <w:br/>
        <w:t>Мырзахметов М. Мұхтар Әуезовтің аспиранттық өмірінен</w:t>
        <w:br/>
        <w:t>деректер. -- Қазақстан мұғалімі, 1977, 14 окт.</w:t>
        <w:br/>
        <w:t>ырзахметов М. Ұлы ақынның биографы. -- Қоммунизм</w:t>
        <w:br/>
        <w:t>нұры, 1977, 22 сент.</w:t>
      </w:r>
    </w:p>
    <w:p>
      <w:r>
        <w:t>Н. В. Гогольдің еңбектері қазақ тілінде, -- Соц. Қазақстан, 1939,</w:t>
        <w:br/>
        <w:t>80 март.</w:t>
        <w:br/>
        <w:t>Наурызбаев Б. КҚенеулі талант, кемел суреткер.-- Қазақ-</w:t>
        <w:br/>
        <w:t>стан мектебі, 1977, Хе 9, 84--90 6.</w:t>
        <w:br/>
        <w:t>Никитин С. Адал жүректі ақжарқын азамат. -- Семей таңы,</w:t>
        <w:br/>
        <w:t>1977, 24 сент.</w:t>
        <w:br/>
        <w:t>Нұрғалиев Р. Диалог шындығы: |М, Әуезов және қазақ</w:t>
        <w:br/>
        <w:t>драматургиясының мәселелері). -- Соц. Қазақстан, 1966, 11 май.</w:t>
        <w:br/>
        <w:t>Нұрғалиев Р. М. Әуезовтің творчествосы мен қоғамдық</w:t>
        <w:br/>
        <w:t>қызметінің алғашқы кезеңі: |1917--19221.-- Кітапта: Қазақ тілі мен</w:t>
        <w:br/>
        <w:t>37</w:t>
        <w:br/>
        <w:t>морфологиялық құрылысы жайында. -- ҚазССР Ғылым якад. Хабар&lt;</w:t>
        <w:br/>
        <w:t>лары. Тіл, әдебиет сериясы, 1976, Хз 3, 56-6.</w:t>
        <w:br/>
        <w:t>Зенюк Ю. Андре Стиль қазақ өмірінің энциклопедиясы тура-</w:t>
        <w:br/>
        <w:t>лы.-- Лениншіл жас, 1961, 10 окт.</w:t>
        <w:br/>
        <w:t>«Зонтаг» газеті, Берлин, 1957, -- Жұлдыз, 1977, /% 9, 83-6.</w:t>
        <w:br/>
        <w:t>Зоря Е. Украинадан сәлем.-- Мәдениет және тұрмыс, 1966,</w:t>
        <w:br/>
        <w:t>8% 1, 3-6.</w:t>
        <w:br/>
        <w:t>Ибрагим Е. Отандас үні.-- Қәкшетау правдасы, 1957, 28 сент.</w:t>
        <w:br/>
        <w:t>Ибраев М. Туған жердегі тай. -- Семей таңы, 1977, 2 сент.</w:t>
        <w:br/>
        <w:t>Исаев М, Дарың несі.- Ленин жолы, 1977, 98 сент.</w:t>
        <w:br/>
        <w:t>Исмайылов Е, «Абай» және роман туралы.-- Кітапта:</w:t>
        <w:br/>
        <w:t>Исмайылов Е. Сын мен шығарма. Алматы, 1960, 297--327 6.; - Май-</w:t>
        <w:br/>
        <w:t>дап, 1945, Хе 2, 88--94 б.</w:t>
        <w:br/>
        <w:t>Исмайылов Е. Әуезовтің әдебиет тарихы жөніндегі жаңа кі-</w:t>
        <w:br/>
        <w:t>табы: («Әр жылдар ойлары»). -- Соц. Қазақстан, 1960, 31 янв.</w:t>
        <w:br/>
        <w:t>Исмайылов Е. Көрнекті ғалым.-- Лениншіл жас, 1957,</w:t>
        <w:br/>
        <w:t>98 септ.</w:t>
        <w:br/>
        <w:t>Исмайылов Е. Юбилейдегі сөз.-- Лениншіл жас, 1987,</w:t>
        <w:br/>
        <w:t>98 сент.</w:t>
        <w:br/>
        <w:t>Қапутикян С, Қазақстанда.-- Жұлдыз, 1977, Х% 9, 25-6.</w:t>
        <w:br/>
        <w:t>Қәкішев Т, Асылдың сынығы.-- Лениншіл жас, 1971, 20,</w:t>
        <w:br/>
        <w:t>21 май. і : !</w:t>
        <w:br/>
        <w:t>Кәкішев Т. Парасат. -- Қазақ әдебиеті, 1977, 80 сент.</w:t>
        <w:br/>
        <w:t>КәриевН. Ғалым Зерттеуші, -- Қоммунизм нұры, 1977, 29 сент.</w:t>
        <w:br/>
        <w:t>Кәрімбаев С. Сурет алдындағы ой.-- Оңтүстік Қазақстан,</w:t>
        <w:br/>
        <w:t>1077, 298 сент.</w:t>
        <w:br/>
        <w:t>Қедрина 3. ІМ. Әуезовтің туғанына 70 жыл толуына арнал-</w:t>
      </w:r>
    </w:p>
    <w:p>
      <w:r>
        <w:t>ған Қазақстан Жазушылар одағы басқармасының мерекелік плену-</w:t>
        <w:br/>
        <w:t>мында сәйлеген сөзі|.-- Қазақ әдебиеті, 1967, 15 дек.</w:t>
        <w:br/>
        <w:t>Кекилов А. Мұхтар Әуезовке ескерткіш. -- Қазақ әдебиеті,</w:t>
        <w:br/>
        <w:t>1068, 21 май.</w:t>
        <w:br/>
        <w:t>Кепжебаев Б. Ақыл-ойдың кені. -- Қазақ тілі мен әдебие-</w:t>
        <w:br/>
        <w:t>ті, 1978, Х% 9, 19-24 б.</w:t>
        <w:br/>
        <w:t>Кенжебаев Б, Бүркеншек аттар сыры: |М. Әуезовтің псевдо-</w:t>
        <w:br/>
        <w:t>нимдері туралы|.-- Қазақ әдебиеті, 1965, 19 авг.</w:t>
        <w:br/>
        <w:t>Кеңесбаев І. Абай туралы эпопея.-- Соц. Қазақстан, 1959,</w:t>
        <w:br/>
        <w:t>238 апр.; Қызыл ту, 1959, 25 апр.</w:t>
        <w:br/>
        <w:t>Қурелла А. Бұл-- керемет. -- Соц. Қазақстан; 1977, 93 сент.</w:t>
        <w:br/>
        <w:t>2 Күмісбаев Ә. Мұхтар Әуезов және шығыс поэзиясы.-- Бі-</w:t>
        <w:br/>
        <w:t>лім және еңбек, 1977, Ха 9, 24, 25 б.</w:t>
        <w:br/>
        <w:t>Қабдолов 3. Ғұлама «Профессор Әуезов өте шешен лектор</w:t>
        <w:br/>
        <w:t>3-196 Ер)</w:t>
        <w:br/>
        <w:t>болған деседі: Осы туралы не айтар едіңіз?» -- Соц. Қазақстан,</w:t>
        <w:br/>
        <w:t>1967, 8 дек. )</w:t>
        <w:br/>
        <w:t>Қабдолов З. Халқымыздың мерейі мен мақтанышы. -- Қазақ-</w:t>
        <w:br/>
        <w:t>стан коммунисі, 1977, Хе 9, 74--79 6.; Қазақ тілі мен әдебиеті, 1978,</w:t>
        <w:br/>
        <w:t>289, 10--18 6. !</w:t>
        <w:br/>
        <w:t>1977,|</w:t>
        <w:br/>
        <w:t>Қажыбаев Т. Ол--сапта. -- Қөкшетау правдасы,</w:t>
        <w:br/>
        <w:t>93 сент.</w:t>
        <w:br/>
        <w:t>Қазақ ССР Жоғарғы Советі Президиумының Указы: М. О. Әуе-</w:t>
        <w:br/>
        <w:t>зов жолдасқа Қазақ ССР-інің еңбек сіңірген ғылым қайраткері</w:t>
        <w:br/>
        <w:t>деген құрметті атақ беру туралы.-- Соц. Қазақстан, 1967, 98 сент.;</w:t>
        <w:br/>
        <w:t>Қазақ әдебиеті, 1957, 28 сент.</w:t>
        <w:br/>
        <w:t>Қазыбаев С. Дарқан дарын.-- Қоммунистік еңбек, 1977,</w:t>
        <w:br/>
        <w:t>28 сент.</w:t>
        <w:br/>
        <w:t>Қайырғалиев М, Бақытты бір сәт.-- Орал өңірі, 1977,</w:t>
        <w:br/>
        <w:t>30 сент.</w:t>
        <w:br/>
        <w:t>Қаламгердің қанатты сөздері. - Семей таңы, 1977, 24 сент.</w:t>
        <w:br/>
        <w:t>Қамаров А. «Абай жолы» романындағы конфликт мәселесі, -5 |</w:t>
        <w:br/>
        <w:t>Филология және әдеби байланыс мәселесі. Жинақ, Хе 818, СамГУ-- !</w:t>
        <w:br/>
        <w:t>Самарқанд, 1977, 65--77 6.; (Тәжік тілінде).</w:t>
        <w:br/>
        <w:t>Қаракөзова Ж. Аударма және шеберлік. -- Жалын, 1977,</w:t>
        <w:br/>
        <w:t>Х% 8, 150--152 6.</w:t>
        <w:br/>
        <w:t>4 арақұловИ. Естен кетпес күндер. -- Қазақ әдебиеті, 1977,</w:t>
        <w:br/>
        <w:t>90 май. )</w:t>
        <w:br/>
        <w:t>ый Қарамендин С. Ақындар өлкесі. -- Орталық Қазақстан, 1977,</w:t>
      </w:r>
    </w:p>
    <w:p>
      <w:r>
        <w:t>сент,</w:t>
        <w:br/>
        <w:t>Қаратаев М, Қазақ әдебиетінің класенгі.-- Алматы: 1977. --</w:t>
        <w:br/>
        <w:t>99 6. (ҚазССР «Білім» қоғамы).</w:t>
        <w:br/>
        <w:t>Қаратаев М, М. Әуезов.-- Алматы: Жазушы, 1967.-- 195 6</w:t>
        <w:br/>
        <w:t>Қаратаев М. М. Әуезовтің алтын сандығы.-- Кітапта: Қара-</w:t>
        <w:br/>
        <w:t>таев М. Әдебиет және эстетика. Алматы, 1970, 178--196 6.</w:t>
        <w:br/>
        <w:t>Қарашин Ө, Жазушы ағаға.-- Октябрь туы, 1957, 98 сент.</w:t>
        <w:br/>
        <w:t>Қасымбеков С. М. Әуезов-- Абайды зерттеуші. -- Қітапта:</w:t>
        <w:br/>
        <w:t>Қазақ тілі және әдебиет мәселелері. Алматы, 1968, 3--21 б.</w:t>
        <w:br/>
        <w:t>Қасымбеков С. М. Әуезовтің зерттеуінде Пушкин мен Абай</w:t>
        <w:br/>
        <w:t>байланысы.-- Кітапта: Қазақ тілі және әдебиет мәселелері, 6-шыв.</w:t>
        <w:br/>
        <w:t>Алматы, 1969, 224--295 б.; ҚазССР Ғылым акад. Хабарлары. Қоғам-</w:t>
        <w:br/>
        <w:t>дық ғылымдар сериясы, 1969, Х5 6, 60--67 6.</w:t>
        <w:br/>
        <w:t>Қожакеев Т. Есте қалған бір елес.-- Жетісу, 1977, 18 сент.</w:t>
        <w:br/>
        <w:t>Қожамқұлов С. Іні де болса, аға еді.- Қазақстан мұғалімі,</w:t>
        <w:br/>
        <w:t>1977, 23 сент,</w:t>
        <w:br/>
        <w:t>94</w:t>
        <w:br/>
        <w:t>Жанғалйев Т. Алдымнан Алатау боп көрінеді. -- Семей 14»</w:t>
        <w:br/>
        <w:t>ды, 1977, 94 ноябрь.</w:t>
        <w:br/>
        <w:t>--. Жанпейісов Е. Абай Құнанбаев пен Мұхтар Әуезовтің ті-</w:t>
        <w:br/>
        <w:t>ліндегі стильдік кейбір ортақ өрнектері. -- ҚазССР Ғылым акад. Ха-</w:t>
        <w:br/>
        <w:t>барлары. Фил. және өнертапу ғылым сериясы, 1962, Хе 11, 38--40 б.</w:t>
        <w:br/>
        <w:t>Жанпейісов Е. Абай мен М. Әуезов тіліндегі ортақ өрнектер.</w:t>
        <w:br/>
        <w:t>-- Жұлдыз, 1964, Хе 9, 142--148 6.</w:t>
        <w:br/>
        <w:t>Жаппейісов Е. М, Әуезовтің «Абай жолы» эпопеясының</w:t>
        <w:br/>
        <w:t>тілі: |Тарихн-этимологиялық байқаулар, материалдар). -- Алматы,</w:t>
        <w:br/>
        <w:t>Ғылым, 1976.-- 166 6.</w:t>
        <w:br/>
        <w:t>Жанпейісов Е. Мұхтар Әуезовтің қазақ әдеби тілін дамы-</w:t>
        <w:br/>
        <w:t>тудағы үлгісі.-- ҚазССР Ғылым акад. Хабарлары. Тіл, әдебиет се-</w:t>
        <w:br/>
        <w:t>риясы, 1977, Хе 3,33-426. ”</w:t>
        <w:br/>
        <w:t>Жарасынды достық жайында. -- Жұлдыз, 1977, Хе 9, 213, 214 6.</w:t>
        <w:br/>
        <w:t>Жармағамбетов Қ. Алып тұлға.-- Жұлдыз, 1961, Х%7,</w:t>
        <w:br/>
        <w:t>155--158 6.</w:t>
        <w:br/>
        <w:t>2 Жармағамедов М, Жазушы және айтыс өнері. -- Жетісу,</w:t>
        <w:br/>
        <w:t>1977, 8 сент.</w:t>
        <w:br/>
        <w:t>) Жароков 7. Қалам шеберіне. -- Қазақ әдебиеті, 1957, 28 сент.</w:t>
        <w:br/>
        <w:t>Жәмішев Ә. Асылзада.-- Қазақ әдебиеті, 1977, 93 сент.</w:t>
        <w:br/>
        <w:t>Жиделин Т, Көркем сөздің алыбы. М, Әуезовке арналған</w:t>
      </w:r>
    </w:p>
    <w:p>
      <w:r>
        <w:t>өлең.-- Қоммунистік еңбек, 1977, 28 сент.</w:t>
        <w:br/>
        <w:t>Жиенбаев С. Мұхаңмен сырласу: |М. Әуезовке арналған</w:t>
        <w:br/>
        <w:t>өлең|.-- Жетісу, 1977, 93 сент.</w:t>
        <w:br/>
        <w:t>Жолдасбеков Ө. Мұхтар Әуезовке құрмет (С. М. Қиров</w:t>
        <w:br/>
        <w:t>атындағы университетте жыл сайын Әуезов сабақтары атты 24 дек.</w:t>
        <w:br/>
        <w:t>күні өткізілетін кеш жайында|.-- Қазақ тілі мен әдебиеті, 1978, Х 9,</w:t>
        <w:br/>
        <w:t>6.</w:t>
        <w:br/>
        <w:t>Жұмаханов Ж. Абай мен Мұхтар.-- Қазақ әдебиеті, 1970,</w:t>
        <w:br/>
        <w:t>16 окт. :</w:t>
        <w:br/>
        <w:t>Жұртбаев Т. Шыңғыстау шежірелері. -- Қазақ әдебиеті. 1977,</w:t>
        <w:br/>
        <w:t>230 сент.</w:t>
        <w:br/>
        <w:t>Жылқайдарұлы М. Сүйер ұлың болса, сен сүй..-- Семей</w:t>
        <w:br/>
        <w:t>таңы, 1967, 12 сент.</w:t>
        <w:br/>
        <w:t>Заманымыздың ұлы жазушысы.-- Оңтүстік Қазақстан, 1967,</w:t>
        <w:br/>
        <w:t>13 дек.</w:t>
        <w:br/>
        <w:t>Закидов В. Мұхтар ағаны ардақтап.-- Узбекистон маданияты,</w:t>
        <w:br/>
        <w:t>1977, 13 сент.: ТӨзбек тілінде). :</w:t>
        <w:br/>
        <w:t>Зәһир Разия Саджад. Жалғыз. сөз.-- Қазақ әдебиеті,</w:t>
        <w:br/>
        <w:t>1965, 25 июнь.</w:t>
        <w:br/>
        <w:t>Зекенова А. М. О, Әуезов пьесаларындағы есім . сөздердің</w:t>
        <w:br/>
        <w:t>89</w:t>
        <w:br/>
        <w:t>ның негізін салушы.-- Қазақ тілі мен әдебиеті, 9 -шығ., 1978, 34-</w:t>
        <w:br/>
        <w:t>49 6.</w:t>
        <w:br/>
        <w:t>Ордалиев С. Трагедия жанрының туа бастауы.-- Кітапта:</w:t>
        <w:br/>
        <w:t>Ордалиев С. Қазақ драматургиясының очеркі. Алматы, 1964,</w:t>
        <w:br/>
        <w:t>109--147 6.</w:t>
        <w:br/>
        <w:t>Орманов Ғ. Жазушы-ғалым. -- Қазақ әдебиеті, 1955, 18- февр.</w:t>
        <w:br/>
        <w:t>Орманов Ғ. Сапар сыры.-- Қазақ әдебиеті, 1977, 93 сент.</w:t>
        <w:br/>
        <w:t>Оспанов С. Құй құдіреті.-- Қазақстан мұғалімі, 1977,</w:t>
        <w:br/>
        <w:t>92 июль.</w:t>
        <w:br/>
        <w:t>Өмірзақова М. Халық жолы.-- Қоммунизм жолы, 1977,</w:t>
        <w:br/>
        <w:t>98 сент.</w:t>
        <w:br/>
        <w:t>Өсу жолдарымыз. 1917--1977 жылдардағы қазақ совет эдебие-</w:t>
        <w:br/>
        <w:t>ті.-- Жұлдыз, 1977, Х% 5, 220-924 6.; Хо 6, 219--222 6. Х&gt;7, 221-</w:t>
        <w:br/>
        <w:t>993 б.; Х% 8, 220--224 б.; Хо9, 220--224 б.</w:t>
        <w:br/>
        <w:t>Попов Е. Естен кетпес кездесулер. -- Қазақстан мұғалімі, 1967,</w:t>
        <w:br/>
        <w:t>80 ноябрь.</w:t>
        <w:br/>
        <w:t>Рахымжанов Ә. Жазушы-қайраткер.-- Іле газеті, 1957,</w:t>
        <w:br/>
        <w:t>28 сент. і</w:t>
        <w:br/>
        <w:t>Садықова А. Ұстаз өнегесі.-- Қоммунистік еңбек, 1977,</w:t>
      </w:r>
    </w:p>
    <w:p>
      <w:r>
        <w:t>28 сент. й</w:t>
        <w:br/>
        <w:t>Садырбаев С. Жас әдебиетшілер бірлестігі. -- Қазақ универ-</w:t>
        <w:br/>
        <w:t>ситеті, 1967, 4 нюль.</w:t>
        <w:br/>
        <w:t>Садырбаев С. Ұлы ұстаз.-- Жұлдыз, 1967, Хе 8, 193-126 6.;</w:t>
        <w:br/>
        <w:t>Қазақ университеті, 1966, 24 дек.</w:t>
        <w:br/>
        <w:t>Сапарбаев Ы. Өсиет.- Оңтүстік Қазақстан, 1977,. 93 сент.</w:t>
        <w:br/>
        <w:t>Сариев Ш. Дана.-- Қазақ әдебиеті, 1977, 25 ноябрь.</w:t>
        <w:br/>
        <w:t>Сатыбалдиев Ә. Әуезовтің тұңғыш аудармасы.-- Қазақ әде-</w:t>
        <w:br/>
        <w:t>биеті, 1964, 26 июль. . ;</w:t>
        <w:br/>
        <w:t>Сауытбеков С. Сөз зергері. -- Ленин туы; 1967, 27 дек.</w:t>
        <w:br/>
        <w:t>Сахариев Б. Аға жазушы, ардагер ұста% -- Халық мұғалімі,</w:t>
        <w:br/>
        <w:t>1957, 259, 54--56 б. )</w:t>
        <w:br/>
        <w:t>Сахариев Б. М: О. Әуезовтің қоғамдық қызметі.-- Қазақ</w:t>
        <w:br/>
        <w:t>университеті, 1967, 4 июль. .</w:t>
        <w:br/>
        <w:t>Сахариев Б. Ол қоғам қайраткері де еді.-- Сош. Қазақстан,</w:t>
        <w:br/>
        <w:t>1967, 9 дек. 3 )</w:t>
        <w:br/>
        <w:t>Сахариев Б. Отыз тілде.-- Жетісу, 1967, 97 сент. і</w:t>
        <w:br/>
        <w:t>Сахарғев Б. Өмірі өнеге, өнері мұра.-- Қітанта: Сахариев Б.</w:t>
        <w:br/>
        <w:t>Уақыт тыныен, |Әдеби-сын мақалалар). Алматы, 1965, 44--01 6. -</w:t>
        <w:br/>
        <w:t>Сәдібаен Б. Екінші Абай.-- Қөммунизм жолы, 1927, 98 сент.</w:t>
        <w:br/>
        <w:t>Сәкиев Ш. Қамқоршы ұстаз.-- Еңбек туы, 1977, 23 сент.</w:t>
        <w:br/>
        <w:t>59</w:t>
        <w:br/>
        <w:t>Мирза Тұрсын-:заде. Шұғылалы ФТалан?т.-- Қазақ әдебие-</w:t>
        <w:br/>
        <w:t>ті, 1977, 93 сент. ;</w:t>
        <w:br/>
        <w:t>Молдағалиев Т. Ағамен сырласу.-- Жұлдыз, 1977, Хе 9,</w:t>
        <w:br/>
        <w:t>28--30 б.; Орталық Қазақстан, 1977, 23 сент.</w:t>
        <w:br/>
        <w:t>МолдағалиевТ. Іні сөзі.---Қоммунизм таңы, 1957, 98 сент.</w:t>
        <w:br/>
        <w:t>Молдаханов Ә. Қаламгер ерлігі. -- Қоммунизм жолы, 1977,</w:t>
        <w:br/>
        <w:t>98 сент.</w:t>
        <w:br/>
        <w:t>Молдаханов Ә. Мұхтар Әуезов.-- Кітапта: Қазақ фоль-</w:t>
        <w:br/>
        <w:t>клористикасы. Алматы, 1972, 165--181 б.</w:t>
        <w:br/>
        <w:t>Молдаханов Ә. Фольклорист-ғалым.-- Қазақ тілі мен әде-</w:t>
        <w:br/>
        <w:t>биет мәселелері, Алматы, 1965, 245--257 б.</w:t>
        <w:br/>
        <w:t>Момышұлы В. Сегіз қырлы саңлақ.-- Қазақ әдебиеті, 1977,</w:t>
        <w:br/>
        <w:t>93 сент.</w:t>
        <w:br/>
        <w:t>Мұқаметжанов Қ. Мағыналы өмір. -- Мәдениет және тұр-</w:t>
        <w:br/>
        <w:t>мыс, 1977, Х9 9, 8-10 6.</w:t>
        <w:br/>
        <w:t>Мұсабаев Ғ. Қазақ әдеби тілін дамытқан эпопея.-- Кітапта:</w:t>
      </w:r>
    </w:p>
    <w:p>
      <w:r>
        <w:t>Қазақтың тұңғыш эпопеясы. Алматы, 1957, 199-170 6.</w:t>
        <w:br/>
        <w:t>Мұсаханов Ә. Жазушы тойына.-- Ленин туы, 1957, 28 сент,</w:t>
        <w:br/>
        <w:t>Мұстай Қәрім айтқан сөз.-- Қазақ әдебиеті, 1977, 92 сент.</w:t>
        <w:br/>
        <w:t>Мұхамедханов Н. «Манас» --ұлы жазушы зерттеуінде. -</w:t>
        <w:br/>
        <w:t>Қазақ әдебиеті, 1977, 16 сент.</w:t>
        <w:br/>
        <w:t>Мұхамедов Ә. Дәуір туын көтерген ұстаз.-- Ташкент хақи-</w:t>
        <w:br/>
        <w:t>қати, 1977, 28 сент.</w:t>
        <w:br/>
        <w:t>Мұхамедханов Қ. Ұлы жазушы, ойшыл ғалым, ардагер</w:t>
        <w:br/>
        <w:t>азамат: Тарихи-өмірбаяндық очерк: ІМ, Әуезов|.-- Семей таңы,</w:t>
        <w:br/>
        <w:t>1977, 91-93 сент.</w:t>
        <w:br/>
        <w:t>М. Әуезов өмірінің кезеңдері. |1897--19601.-- Жұлдыз, 1977,</w:t>
        <w:br/>
        <w:t>Х59, 219 6.</w:t>
        <w:br/>
        <w:t>М, Әуезов туралы оқырмандар пікірі. -- Қазақстан мұғалімі,</w:t>
        <w:br/>
        <w:t>1977, 23 сент.; Қоммунизм туы, 10977, 28 сент.</w:t>
        <w:br/>
        <w:t>М, Әуезов шығармаларының шет тілдерде жариялануы жөпін-</w:t>
        <w:br/>
        <w:t>дегі кейбір деректер. -- Жұлдыз, 1977, Хе 9, 218-6.</w:t>
        <w:br/>
        <w:t>М. Әуезовтің әдеби-меморналдық музейі. -- Алматы: ҚазССР Ғы-</w:t>
        <w:br/>
        <w:t>лым акад, бас., 1964. - 6 6.</w:t>
        <w:br/>
        <w:t>М. Әуезовтің туған күндеріне байланысты құттықтаулар.--</w:t>
        <w:br/>
        <w:t>Ленин жолы, 1977, 28 септ.; Қоммунизм нұры, 1977, 23 сент.</w:t>
        <w:br/>
        <w:t>М, О. Әуезов творчествосы бойынша библиографиялық көрсет-</w:t>
        <w:br/>
        <w:t>кіш. 1-т., Алматы: Ғылым, 1972.--958 6, Тексті қазақ және орыс</w:t>
        <w:br/>
        <w:t>тілінде.</w:t>
        <w:br/>
        <w:t>М. О. Әуезовке. Алпыс жылдығына арналған мақалалар жина-</w:t>
        <w:br/>
        <w:t>86</w:t>
        <w:br/>
        <w:t>әдебиет мәселелері. Аспиранттар мен ізденушілер жинағы. Алматы,</w:t>
        <w:br/>
        <w:t>1966, 4-шығуы, 77--90 6.</w:t>
        <w:br/>
        <w:t>Нұрғалиев Р. Трагедия табиғаты: ІМ. Әуезов трагедияла-</w:t>
        <w:br/>
        <w:t>ры туралы зерттеу|.-- Алматы: 1968.-- 174 6.</w:t>
        <w:br/>
        <w:t>НұрғалневР, Ынтымақ игілігі. -- Жұлдыз, 1967, Х% 9, 129--</w:t>
        <w:br/>
        <w:t>181 6.</w:t>
        <w:br/>
        <w:t>с Нұрқатов А. Абай және оның дәуірі эпопеяда. -- Кітапта:</w:t>
        <w:br/>
        <w:t>Қазақтың тұңғыш эпопеясы. Алматы, 1957, 33-57 6.</w:t>
        <w:br/>
        <w:t>Нұрқатов А, Жылдар-ойлар: |«Әр жылдар ойлары» тура-</w:t>
        <w:br/>
        <w:t>лыһ.-- Жұлдыз, 1960, 8 3, 141-187 6.</w:t>
        <w:br/>
        <w:t>Нұрқатов А, Мұхтар Әуезов. Монографиялық очерк.-- Ал-</w:t>
        <w:br/>
        <w:t>маты: Қазмемкөркемадеббас., 1957.--</w:t>
        <w:br/>
        <w:t>НұрқатовА, Мұхтар Әуезов творчествосы: Мақалалар.-- Ал-</w:t>
        <w:br/>
        <w:t>маты: Жазушы, 1965. -- 399 6.</w:t>
        <w:br/>
        <w:t>Нұрқатов А. Мұхтар Әуезовтің творчествосы: |Қазақ орта</w:t>
      </w:r>
    </w:p>
    <w:p>
      <w:r>
        <w:t>мектептерінің әдебиет мұғалімдері үшін матернал|.-- Алматы: 1956.</w:t>
        <w:br/>
        <w:t>-- 80 6.</w:t>
        <w:br/>
        <w:t>Нұртазин Т. Ардақты аға.-- Лениншіл жас, 1967, 12,</w:t>
        <w:br/>
        <w:t>18 нюль.</w:t>
        <w:br/>
        <w:t>Нұршайықов Ә. Қуаныш көбейе бергей...-- Қазақ әдебиеті,</w:t>
        <w:br/>
        <w:t>1977, 30 дек.</w:t>
        <w:br/>
        <w:t>Нұршайықов Ә.- Ұмытылмас бейне.-- Орталық Қазақстан,</w:t>
        <w:br/>
        <w:t>1977, 14, 15 янв.</w:t>
        <w:br/>
        <w:t>Нүсіпбеков А, «Қилы заман» туған жердің хикаясы.-- Ле-</w:t>
        <w:br/>
        <w:t>ннншіл жас, 1977, 18 февр.</w:t>
        <w:br/>
        <w:t>Нығманов Қ. Жарқ етіп келіп өмірге.-- Қызыл ту, 1961,</w:t>
        <w:br/>
        <w:t>4 ноль.</w:t>
        <w:br/>
        <w:t>Нілібаев Ә. Сапар саздары.-- Семей таңы, 1977, 16 июль.</w:t>
        <w:br/>
        <w:t>Омаров Ә. Ұмытылмас ұлы жан.-- Жұлдыз, 1967, Хе 5, 135--</w:t>
        <w:br/>
        <w:t>149 6.; Семей правдасы, 1967, 16-18 июль.</w:t>
        <w:br/>
        <w:t>Омаров І. Халықтық эпопея.-- Қітапта: Омаров І, Әдебиет</w:t>
        <w:br/>
        <w:t>жайлы ойлар. Алматы, 1961, 49--78 6.</w:t>
        <w:br/>
        <w:t>Оңдасынов Н. Үлкен ұстаз.-- Орталық Қазақстан, 1977,</w:t>
        <w:br/>
        <w:t>6 сент.</w:t>
        <w:br/>
        <w:t>Оразақын А. Ұлы ойшыл.-- Қазақетан мұғалімі, 197,</w:t>
        <w:br/>
        <w:t>93 сент. )</w:t>
        <w:br/>
        <w:t>г Оразалин Қ. Алғашқы кездесулер. -- Семей таңы, 1977, 3, 6,</w:t>
        <w:br/>
        <w:t>сент. )</w:t>
        <w:br/>
        <w:t>9 Оразов Н. Жазушы музейінде. -- Қоммунизм “нұры, 1977,</w:t>
        <w:br/>
        <w:t>Ӛ сент. : )</w:t>
        <w:br/>
        <w:t>Ордалиев С. Мұхтар Әуезов-- қазақ совет драматургиясы-</w:t>
        <w:br/>
        <w:t>98</w:t>
        <w:br/>
        <w:t>Ашпимав Б. А, Худәжник, Мыслитель, ғумайиб%, пламенныі</w:t>
        <w:br/>
        <w:t>патриот.-- Казахст. правда, 1977, 24 сент.</w:t>
        <w:br/>
        <w:t>Бадыров Қ. Гармония чунстн.-- Веч. Алма-Ата, 1968</w:t>
        <w:br/>
        <w:t>27 июня.</w:t>
        <w:br/>
        <w:t>Базарова Г, Национальная эпопея.-- Путь Ленина, 1977.</w:t>
        <w:br/>
        <w:t>98 сент.</w:t>
        <w:br/>
        <w:t>Байжанов М, Он любил высоту.-- Южный Қазахстан, 1977.</w:t>
        <w:br/>
        <w:t>17 сен.</w:t>
        <w:br/>
        <w:t>Байсақалов Б. Писатель, драматург, ученый.-- Қазахст</w:t>
        <w:br/>
        <w:t>правда, 1957, 28 сент.</w:t>
        <w:br/>
        <w:t>Бекежанов Х. Лекция, выставки.-- Ленинское знамя, 1977,</w:t>
        <w:br/>
        <w:t>98 сент.</w:t>
        <w:br/>
        <w:t>Бержерон Р, Мухтар Ауэзов-- казахский пнсатель --В кн.</w:t>
        <w:br/>
        <w:t>Қазахскай литература в оценке зарубежной критики. Алма-Ата,</w:t>
      </w:r>
    </w:p>
    <w:p>
      <w:r>
        <w:t>1971, с, 195--197; Юманите, 1959, 11 нюня |На фр. яз.1.</w:t>
        <w:br/>
        <w:t>Борис М. Қиннға для размышілений.--В кн. Қазахская</w:t>
        <w:br/>
        <w:t>литература в оценке зарубежной критики. Алма-Ата, 1971,</w:t>
        <w:br/>
        <w:t>с. 198--129.</w:t>
        <w:br/>
        <w:t>Борт О. Меридианами дружбы: (О переноде произведений</w:t>
        <w:br/>
        <w:t>М. Ауэзова на иностранные языки).-- Иртыш, 1977, 24 сент.</w:t>
        <w:br/>
        <w:t>Брагин А. О Мухтаре Ауэзөве.--В кн: Он же. У истока</w:t>
        <w:br/>
        <w:t>реки. Алма-Ата, 1964. с. 215--230.</w:t>
        <w:br/>
        <w:t>р" Брагин А, Раскаты над степью.-- Қазахст. правда, 1077,</w:t>
        <w:br/>
        <w:t>авг.</w:t>
        <w:br/>
        <w:t>Брагин А. Своими книгамп жив.-- Қазахст. правда, 1977,</w:t>
        <w:br/>
        <w:t>93 сент.</w:t>
        <w:br/>
        <w:t>Брагинский И. С, Ленинский принцип интернационализма в</w:t>
        <w:br/>
        <w:t>советских литературах народов Средней Азин.-- Народы Азии н</w:t>
        <w:br/>
        <w:t>Африки, 1973, Хе 2, с. 67--78.</w:t>
        <w:br/>
        <w:t>Брагинский И. С. Ученый-позт.-- Народы Азии н Африки,</w:t>
        <w:br/>
        <w:t>1961, Х% 6, с. 232-940.</w:t>
        <w:br/>
        <w:t>Буренков М, Шестой день: (О лекциях М. Ауэзова в МГУ),</w:t>
        <w:br/>
        <w:t>-- Известия, 1958, 18 дек.</w:t>
        <w:br/>
        <w:t>Валерьянников В. Память.-- Ленинсков знамя, 1967,</w:t>
        <w:br/>
        <w:t>97 сент.</w:t>
        <w:br/>
        <w:t>Васева А, Очерки о целине: (Рец. на кннгу М, Ауэзова %Таж</w:t>
        <w:br/>
        <w:t>рождался «Туркестан»).-- Ленинский путь, 1958, 98 авг.</w:t>
        <w:br/>
        <w:t>Верность главной линин.-- Ленинская смена, 1977, 93 сент.</w:t>
        <w:br/>
        <w:t>Всеволодов В. Писатель-академик: (Очерк).-- Веч. Мосқ-</w:t>
        <w:br/>
        <w:t>ва, 1958, 10 дек.</w:t>
        <w:br/>
        <w:t>ВынтуВ. Революция и биография Мухтара Ауэзова.-- В кн.:</w:t>
        <w:br/>
        <w:t>4в</w:t>
        <w:br/>
        <w:t>Сәрсенбаев О. Тұңғыш жинақтар, алғашқы әсерлер.-- Қа-</w:t>
        <w:br/>
        <w:t>зақ әдебиеті, 1977, 16 дек.</w:t>
        <w:br/>
        <w:t>Сәрсенбаев 7. Жоадымда.-- Семей правдасы, 196І,</w:t>
        <w:br/>
        <w:t>4 июль.</w:t>
        <w:br/>
        <w:t>Сатбаев Қ. Мұхтар Әуезов туралы сөз.-- Жезқазған туы,</w:t>
        <w:br/>
        <w:t>1977, 93 сент.</w:t>
        <w:br/>
        <w:t>ІСәтбаев Қ, ИД Мұхтар Әуезовті есте қалдыру туралы: ГҚа-</w:t>
        <w:br/>
        <w:t>зақ ССР Ғылым академиясының алға қойған міндеттері жайлы|.--</w:t>
        <w:br/>
        <w:t>Қазақ әдебиеті, 1961, 19 окт.</w:t>
        <w:br/>
        <w:t>Сәтбаев Қ. Үлкен талант иесі.-- Қазақ әдебиеті, 1907, 928 сент.</w:t>
        <w:br/>
        <w:t>Сәтбаев Қ. Халық болмысының шежіресі. - Соц. Қазақстан,</w:t>
        <w:br/>
        <w:t>1977, 23 сент. .</w:t>
      </w:r>
    </w:p>
    <w:p>
      <w:r>
        <w:t>Сәтбаева Ш, Әлем таныған әдебиет.-- Жұлдыз, 1967, Хе 10,</w:t>
        <w:br/>
        <w:t>180, 181 6.</w:t>
        <w:br/>
        <w:t>Сәуірбаев Б. Екінші Абай. -- Қоммунизм жолы, 1977, 28 сент,</w:t>
        <w:br/>
        <w:t>Сейданов Қ. Әдебиетші ғалым. -- Узбекистон маданияти, 1977,</w:t>
        <w:br/>
        <w:t>18 сент.</w:t>
        <w:br/>
        <w:t>Сейданов Қ, Жазушының сөнбес даңқы. - Совет Узбекисто-</w:t>
        <w:br/>
        <w:t>ни, 1977, 16 сент.</w:t>
        <w:br/>
        <w:t>Сейданов Қ. Орта Азия әдебиеті және Мұхтар Әуезов. -- Жа-</w:t>
        <w:br/>
        <w:t>лын, Х9 В, 194--188 б.; Тошкент хақиқати, 1977, 98 сент.</w:t>
        <w:br/>
        <w:t>Сейданов Қ. Терең тамыр. -- Қазақ әдебиеті, 1977, 25 ноябрь.</w:t>
        <w:br/>
        <w:t>Сейілжанова Ғ. Мұхтар яғаға.-- Лениншіл жас, 1957,</w:t>
        <w:br/>
        <w:t>928 сент.</w:t>
        <w:br/>
        <w:t>Серғалиев М. М, Әуезовтің әдеби-сын еңбектеріндегі лекси-</w:t>
        <w:br/>
        <w:t>калық-синонимдер.-- Қазақ тілі мен әдебиеті, 1978, Хе 9, 50--55 6.</w:t>
        <w:br/>
        <w:t>І Серғалиев М. Лұғатты ұстаз.-- Қазақстан мұғалімі, 1977,</w:t>
        <w:br/>
        <w:t>сент.</w:t>
        <w:br/>
        <w:t>Серғалиев-“М. Сөз сарасы табылар іздегенге. -- Жұлдыз,</w:t>
        <w:br/>
        <w:t>1978, Х%7, 200--205 6.</w:t>
        <w:br/>
        <w:t>Қ Сильченко М. С. Дарынды ұстаз.-- Соц. Қазақстан, 1967,</w:t>
        <w:br/>
        <w:t>дек.</w:t>
        <w:br/>
        <w:t>Снегин Д. Ұлы еңбектер. -- Қазақ әдебиеті, 1961, 7 нюль.</w:t>
        <w:br/>
        <w:t>Соболев Л. |М. Әуезовтің туғанына 70 жыл толуына арнал-</w:t>
        <w:br/>
        <w:t>ғап Қазақстан Жазушылар одағы басқармасының мерекелік плену-</w:t>
        <w:br/>
        <w:t>мында сөйлеген сөзі.|. -- Соц. Қазақстан, 1967, 9 дек.; Қазақ әдебие-</w:t>
        <w:br/>
        <w:t>ті, 1967, 15 дек.</w:t>
        <w:br/>
        <w:t>Сафронов А. Қырандар. -- Жұлдыз, 10977, Хе 9, 25-6.</w:t>
        <w:br/>
        <w:t>Стакбеков С. Мұҡтарға.-- Семей таңы, 1977, 21 окт.</w:t>
        <w:br/>
        <w:t>Стиль А. Поэзия сазына толы.-- Соц. Қазақстан, 1977, 99 сент.</w:t>
        <w:br/>
        <w:t>ССР Одағының Министрлер Советінің әдебиет және искусство</w:t>
        <w:br/>
        <w:t>40</w:t>
        <w:br/>
        <w:t>Дүйсенбаев Ы. Қилы заман туралы.-- Жұлдыз, 1927, Х% 5,</w:t>
        <w:br/>
        <w:t>181-215 6..</w:t>
        <w:br/>
        <w:t>219 Да йсенбдев Ы. Мұхтар Әуезов. -- Алматы: Ғылым, 1974.--</w:t>
        <w:br/>
        <w:t>Дүйсенбаев Ы. Н.В, Гогольдің шиғарналары қазақ тілін-</w:t>
        <w:br/>
        <w:t>де.-- ҚазССР Ғылым акад. Хабаршысы, 1952, Хе 3, 10-16 б.</w:t>
        <w:br/>
        <w:t>д үйсенбаев Ы. Нұрлы жүрек. - Жұлдыз, 1966, % 6, 192--</w:t>
        <w:br/>
        <w:t>137 6</w:t>
        <w:br/>
        <w:t>Дүя йсенов М, Ұстаз туралы бір естелік. -- Жалын, 1971, Хе 4</w:t>
        <w:br/>
        <w:t>92--97 6.</w:t>
      </w:r>
    </w:p>
    <w:p>
      <w:r>
        <w:t>Еділбаев Ж. Дүйсеков Ғ, Мұхтар аға. кейдңтүатік Қа-</w:t>
        <w:br/>
        <w:t>зақстан, 1967, 17 дек.</w:t>
        <w:br/>
        <w:t>Елеуғожин Б, Өнер-білім ордасы.-- Семей таңы, 1977,</w:t>
        <w:br/>
        <w:t>97 окт.</w:t>
        <w:br/>
        <w:t>Ерғалиев Х. Әуезовпен әңгіме. -- Октябрь туы, 1977, 23 сент;</w:t>
        <w:br/>
        <w:t>Жұлдыз, 1972, У% 9, 3-б</w:t>
        <w:br/>
        <w:t>Ерғалиев х Достықтың жалынды үні.- Соц. Қазақстан,</w:t>
        <w:br/>
        <w:t>1949, 17 апр.</w:t>
        <w:br/>
        <w:t>Е рғалиев Х. Лұғатты мектеп. -- Соң, Қазақстан, 1967, 3 дек.</w:t>
        <w:br/>
        <w:t>Ерғалиев Х. Талант туралы жыр.-- Қазақ әдебиеті, 1987,</w:t>
        <w:br/>
        <w:t>98 сент.</w:t>
        <w:br/>
        <w:t>Ерғалиев Ә. Ұмытылмас мәңгіге. -- Семей таңы, 1967,</w:t>
        <w:br/>
        <w:t>97 сент.</w:t>
        <w:br/>
        <w:t>Ерімбетов Д. Асыл азамат.-- Онтүстік Қазақстан, 1967,</w:t>
        <w:br/>
        <w:t>15 дек.</w:t>
        <w:br/>
        <w:t>Есенәлиев М. Алыс елдің әгсерлері.-- Жұлдыз, 1977, Х2 8,”</w:t>
        <w:br/>
        <w:t>165--188 6.</w:t>
        <w:br/>
        <w:t>Есенбеков Ж. М, Әуезов және қазақ театры.-- Қоммунис-</w:t>
        <w:br/>
        <w:t>тік еңбек, 1977, 28 сент,</w:t>
        <w:br/>
        <w:t>Ехвалхужаев Е., Сапаров М. Әдебиетіміздің үлкен До-</w:t>
        <w:br/>
        <w:t>сы.-- Совет Узбекистони, 1977, 28 сент.</w:t>
        <w:br/>
        <w:t>Жазушы Мұхтар Омарханұлы Әуезовті Ленин орденімен наград-</w:t>
        <w:br/>
        <w:t>тау туралы: СССР Жоғарғы Советі Президиумының Указы. -- Соц.</w:t>
        <w:br/>
        <w:t>Қазақстан, 1957, 98 сент; Сталиндік жол, 1987, 28 сент.; Қөкше-</w:t>
        <w:br/>
        <w:t>тау правдасы, 1957, 98 сент.</w:t>
        <w:br/>
        <w:t>Жазушы өмірінің кейбір сәттері.-- Соц. Қазақстан, 1967, 9 дек.</w:t>
        <w:br/>
        <w:t>Жайлауов Ө. Мұқаңа хат.-- Сталиндік жол, 1957, 98 сеңт.</w:t>
        <w:br/>
        <w:t>Жақыпов А, Ұлы ұстаз.-- Жұлдыз, 1971, Х% 6, 137--141 б.</w:t>
        <w:br/>
        <w:t>Жақыпов Е. Арна басы,-- Қазақ әдебиеті, 1977, 25 ноябрв.</w:t>
        <w:br/>
        <w:t>Жақыпов Е, Қөш басы. -- Семей таңы, 1967, 11 авг.</w:t>
        <w:br/>
        <w:t>ЖандарбековнҚ. Гогольдің қанжардай өткір, алтындай асыл</w:t>
        <w:br/>
        <w:t>сөзін жеткізе білу керек.-- Соц. Қазақстан, 1996, 24 окт.</w:t>
        <w:br/>
        <w:t>81</w:t>
        <w:br/>
        <w:t>саласындағы 1049 жылғы үздік еңбектері үшін Сталиндік сыйлықтар</w:t>
        <w:br/>
        <w:t>“беру туралы. -- Соц. Қазақстан, 1949, 12 апр.</w:t>
        <w:br/>
        <w:t>Суреткер, ойшыл, гуманист, жалынды патриот. -- Қазақ әдебие-</w:t>
        <w:br/>
        <w:t>ті, 1977, 30 сент.; Лениншіл жас, 1977, 94 сент; Соц. Қазақстан,</w:t>
        <w:br/>
        <w:t>1977, 94 сент., Еңбек туы, 1077, 924 сент. Жезқазған туы, 1977,</w:t>
        <w:br/>
        <w:t>2-94 сент. Жетісу, 1977, 24 сент, Коммунизм жолы, 1977, 24 сент;</w:t>
        <w:br/>
        <w:t>Қоммунизм нұры, 1977, 24 сент.; Қоммунизм туы, 1977, 24 сент;</w:t>
      </w:r>
    </w:p>
    <w:p>
      <w:r>
        <w:t>Коммунистік еңбек, 1977, 24 сент.; Коммунистік жолы, 1977, 24 сент.,</w:t>
        <w:br/>
        <w:t>Көкшетау правдасы, 1977, 93 сент.; Қызыл ту, 1977, 24 сент.; Ленин</w:t>
        <w:br/>
        <w:t>:-жолы, 1977, 94 сент.; Ленин туы, 1977, 94 севт. Оңтүстік Қазақк-</w:t>
        <w:br/>
        <w:t>стан, 1977, 94 сент, Октябрь туы, 1977, 24 септ.; Орал өңірі, 1977,</w:t>
        <w:br/>
        <w:t>924 сент. Семей таңы, 1977, 24 сент.; Торғай таңы, 1977, 94 сент.</w:t>
        <w:br/>
        <w:t>Сүйіншәлиев Х. Әдебиетіміздің ойлы зерттелуі, жаңа биігі.</w:t>
        <w:br/>
        <w:t>-- Лениншіл жас, 1960, 3 февр.</w:t>
        <w:br/>
        <w:t>Сүйіншәлиев Х, Ғылыми мәні зор еңбек: («Қазақ әдебиеті-</w:t>
        <w:br/>
        <w:t>нің тарихы» туралы|.-- Қазақ әдебиеті, 1960, 2 дек.</w:t>
        <w:br/>
        <w:t>Сүйіншәлиев Х,. Зерттеуші ғалым.-- Оңтүстік Қазақстан,</w:t>
        <w:br/>
        <w:t>1967, 10 дек.</w:t>
        <w:br/>
        <w:t>Сүйіншәлиев Х. Терең толғау туындылары.-- Қазақ тілі</w:t>
        <w:br/>
        <w:t>мен әдебиеті, 1978, Хо 9, 24--34 6.</w:t>
        <w:br/>
        <w:t>Сұлтанбеков М, Қөркем аударманың білгірі, -- Семей таңы,</w:t>
        <w:br/>
        <w:t>1977, 94 сент. і</w:t>
        <w:br/>
        <w:t>Сұлтанов Т. Мұхтар Әуезов және өзбек әдебиеті. -- Қазақ</w:t>
        <w:br/>
        <w:t>әдебиеті, 1965, 2 апр.</w:t>
        <w:br/>
        <w:t>Сыздықов Ж. Біздің Мұхаң.-- Қазақ әдебиеті, 1967, 8 дек.</w:t>
        <w:br/>
        <w:t>Сыздықон Қ. Әуезов журналист те еді.-- Қазақ әдебиеті,</w:t>
        <w:br/>
        <w:t>1071, 25 июнь. ;</w:t>
        <w:br/>
        <w:t>Сыздықов Қ. М. О. Әуезовтің қоғамдық-әлеуметтік көзқа-</w:t>
        <w:br/>
        <w:t>расының қалыптасуы.-- ҚазССР Ғылым акад, Хабарлары. Қоғам-</w:t>
        <w:br/>
        <w:t>дық ғылымдар сер., 1967, Х&gt; 2, 59--65 6.</w:t>
        <w:br/>
        <w:t>Сыздықов Қ. Жазушы және поман: |М. Әуезов роман жан-</w:t>
        <w:br/>
        <w:t>ры туралы(.-- Қазақстан мектебі, 1969, Х» 4, 75--78 6.</w:t>
        <w:br/>
        <w:t>Сыздықов Қ. Мұхтар Әуезов -- әдебиет сыншысы. -- Алма-</w:t>
        <w:br/>
        <w:t>ты: Ғылым; 1973.-- 143 б. )</w:t>
        <w:br/>
        <w:t>Сыздықов Қ, Мұхтар Әуезовтің творчестволық өмір жолы. --</w:t>
        <w:br/>
        <w:t>Қазақстан мектебі, 1966, У» 12, 70-73 6. )</w:t>
        <w:br/>
        <w:t>Сыздықов Қ. Мұхаң творчествосындағы азаматтық үн.--</w:t>
        <w:br/>
        <w:t>Оңтүстік Қазакстан, 1977, 98 сент.</w:t>
        <w:br/>
        <w:t>Сіздердің тұңғыш қазақ авторыңыз.-- Қазақ &gt; әдебиеті, 1969, .</w:t>
        <w:br/>
        <w:t>97 март. . ;</w:t>
        <w:br/>
        <w:t>41</w:t>
        <w:br/>
        <w:t>Қазахакая литература з бңенке зарубежной критики. Алма-Ата, 1971,</w:t>
        <w:br/>
        <w:t>с. 138-149; Га шаба 4е Шшесги. Бізіоеішші дезрге ІШегаішга. Виси-</w:t>
        <w:br/>
        <w:t>гезіі, 1958, ГНа рум. яз.).</w:t>
        <w:br/>
        <w:t>Высокая награда: (О награжденини М, О, Ауэзова орденом</w:t>
        <w:br/>
        <w:t>Ленина). -- Қомс. правда, 1957, 28 сент.</w:t>
        <w:br/>
        <w:t>Габдиров И. Образы коммунистов в казахской советской</w:t>
        <w:br/>
        <w:t>литературе: (О романе «Племя младов» н др.).--Парт. жизнь</w:t>
        <w:br/>
        <w:t>Қазахстана, 1964, Хе 9, с, 67.</w:t>
      </w:r>
    </w:p>
    <w:p>
      <w:r>
        <w:t>Гамзатов Р, Мухтар-аға.-- Иртыш, 1977, 94 сент., Ленин-</w:t>
        <w:br/>
        <w:t>екий путь, 1977, 923 сент.</w:t>
        <w:br/>
        <w:t>Гассель И., Мухтар Ауэзов. «Абай».--В кн.: Қазахская ли-</w:t>
        <w:br/>
        <w:t>тература в оценке зарубежной критики. Алма-Ата, 1971, с. 130-131;</w:t>
        <w:br/>
        <w:t>ІРЕшгоре, 1960, 7% 379--380. ГНа фр. яз.</w:t>
        <w:br/>
        <w:t>Гатти А. Я приношу Ваш салем от Абая.--В кн. Қазахская</w:t>
        <w:br/>
        <w:t>литература в оценке зарубежной критики. Алма-Ата, 1971, с. 197--</w:t>
        <w:br/>
        <w:t>198; Певец народа. Алма-Ата, 1977, с. 25--26; Ге ІеЙгев ігапсаізе5,</w:t>
        <w:br/>
        <w:t>1959, 2% 767. |На фр. яз.1.</w:t>
        <w:br/>
        <w:t>Говорят зарубежные друзья (А. Қурелла, А, Стиль, Б. Матип,</w:t>
        <w:br/>
        <w:t>Қ. Инуроудкова, Т. Г. Монореску).-- Қазахст. правда, 1977,</w:t>
        <w:br/>
        <w:t>93 сент.</w:t>
        <w:br/>
        <w:t>Говорят поэты и прозанки планеты.-- Б. Матнп, И. Вольдан-</w:t>
        <w:br/>
        <w:t>фель, Қ. Федин, Ф. Соукуп, Э. Мюллер.-- Ленинский путь, 1977,</w:t>
        <w:br/>
        <w:t>23 сент.</w:t>
        <w:br/>
        <w:t>Гончар О. Полпред советской литературы. -- Қазахст. правда,</w:t>
        <w:br/>
        <w:t>1087, 30 ноября.</w:t>
        <w:br/>
        <w:t>Горбатов Б, О некоторых проблемах роста казахской совет-</w:t>
        <w:br/>
        <w:t>ской литературы.-- Лит, газета, 1948, 18 дек.</w:t>
        <w:br/>
        <w:t>Гордость и слава казахской литературы. - Қазахст. правда,</w:t>
        <w:br/>
        <w:t>1967, 8 дек.; Знамя труда, 1967, 18 дек.</w:t>
        <w:br/>
        <w:t>Гордость казахской литературы. -- Лит. газета, 1967, 13 дек.</w:t>
        <w:br/>
        <w:t>Гришаев В. На юбилее Мухтара Ауэзова.-- Знамя труда,</w:t>
        <w:br/>
        <w:t>1967, 13 дек. і</w:t>
        <w:br/>
        <w:t>Деев А. Некоторые вопросы перевода прозы.-- Лит. газета,</w:t>
        <w:br/>
        <w:t>1951, 29 ноября.</w:t>
        <w:br/>
        <w:t>Деятели литературы о М, О. Ауэзове;-- Изв. АН ҚазССР, Сер.</w:t>
        <w:br/>
        <w:t>филол. и искусствов., 1961, 8 3, с. 87, 88,</w:t>
        <w:br/>
        <w:t>Джансугуров И. О казахской литературе.-- Қазахст. прав-</w:t>
        <w:br/>
        <w:t>да, 1934, 19 июня.</w:t>
        <w:br/>
        <w:t>Джубанов А.Х. Жубанов Е, Х. Статистика лексико-мор-</w:t>
        <w:br/>
        <w:t>фологических форм прилагательных в романе М. О. Ауэзова «Абай</w:t>
        <w:br/>
        <w:t>жолы» («Путь Абая»&gt;).--В кн: Қазақ тексінің статистикасы, І.</w:t>
        <w:br/>
        <w:t>47</w:t>
        <w:br/>
        <w:t>Талжанов С. Ғалым аға туралы. -- Оңтүстік Қазақстан, 1970,</w:t>
        <w:br/>
        <w:t>10 шонь.</w:t>
        <w:br/>
        <w:t>Талжанов С. Тендесі жоқ Телғара.-- Кітапта: Талжанов С.</w:t>
        <w:br/>
        <w:t>Адам туралы толғау. Алматы, 1965, 68--85 6</w:t>
        <w:br/>
        <w:t>Талипов Т, Ғалым өлсе хатта қалар.-- Коммупнам туғи,</w:t>
        <w:br/>
        <w:t>1977, 99 сент.: (Ұйғыр тілінде|.</w:t>
        <w:br/>
        <w:t>Тәжібаев Ә. Алтын құндақ.-- Жұлдыз, 1969, М 4, 136--</w:t>
        <w:br/>
        <w:t>156 6.</w:t>
      </w:r>
    </w:p>
    <w:p>
      <w:r>
        <w:t>Тәжібаев Ә. Есею жолында: М, Әуезов туралы естелік. --</w:t>
        <w:br/>
        <w:t>Кітапта: Тәжібаев Ә. ЙЕЫғұдЯд; ойлар: Естеліктер мен толғаныстар.</w:t>
        <w:br/>
        <w:t>Алматы, 1976, 39--191 6</w:t>
        <w:br/>
        <w:t>Тихонов Н. С. Дана. дарын. -- Қазақ әдебиеті, 1977, 23 сент.</w:t>
        <w:br/>
        <w:t>Тоқмағамбетов А. Ашылған алтын сандық Мұхаң маған.</w:t>
        <w:br/>
        <w:t>-- Қазақ эдебиеті, 1957, 28 сент.</w:t>
        <w:br/>
        <w:t>Тоқмағамбетов А. Құдіретті тұлға. -- Ленин жолы, 1967,</w:t>
        <w:br/>
        <w:t>10 дек.</w:t>
        <w:br/>
        <w:t>Төреханов Ж. Заманымыздың класенгі.-- Оңтүстік Қазақ-</w:t>
        <w:br/>
        <w:t>стан. 1977, 15 сент.</w:t>
        <w:br/>
        <w:t>Тұңғышбаев Қ. Оның бейнесі жадымызда. -- Орталық Қа-</w:t>
        <w:br/>
        <w:t>зақстан, 1977, 17 сент.</w:t>
        <w:br/>
        <w:t>Тұрсы нЗа да. Есімдесің, Мұхтар аға! -- Қазақ әдебиеті, 1969,</w:t>
        <w:br/>
        <w:t>11 окт.; Лениншіл жас, 1969, 11 окт,</w:t>
        <w:br/>
        <w:t>Тұрсын-Зада. Шұғылалы талант.-- Қазақ әдебиеті, 1977,</w:t>
        <w:br/>
        <w:t>923 сент.</w:t>
        <w:br/>
        <w:t>Тұрсынов Е. Ағаның сыйлығы. Оңтүстік Қазақстан, 1977,</w:t>
        <w:br/>
        <w:t>22 сент.</w:t>
        <w:br/>
        <w:t>Тіл білімі жайлы семинар.-- Қазак әдебиеті, 1970, 22 май.</w:t>
        <w:br/>
        <w:t>Тілеужанов 3. Мұхтарға. -- Қазақ әдебиеті, 1967, 19 май;</w:t>
        <w:br/>
        <w:t>Қоммунизм жолы, 1967, 9 дек.; Педагоғ, 1967, 28 окт.</w:t>
        <w:br/>
        <w:t>Тілеужанов М, Кемеңгер суреткердің әдебиетіміздегі дәетүр-</w:t>
        <w:br/>
        <w:t>лері: ГМ. Әуезовтің ғылыми, әдеби еңбектері туралы).-- Орал өңі-</w:t>
        <w:br/>
        <w:t>рі, 1977, 21 сент.</w:t>
        <w:br/>
        <w:t>Тілешева С. Ұстаз мұрасының бір қыры.-- Қазақстан мұға-</w:t>
        <w:br/>
        <w:t>лімі, 1977, 93 сент.</w:t>
        <w:br/>
        <w:t>Уахатов Б. «Абай жолы» романының көркемдік ерекшелігі</w:t>
        <w:br/>
        <w:t>жайында. - ҚазССР Ғылым акад. Хабарлары. Филология және өнер-</w:t>
        <w:br/>
        <w:t>тану сер., 1960, 1(14) шығ., 66--75 б.</w:t>
        <w:br/>
        <w:t>Уахатов Б. Жүрекке жүрек жалғасып.-- Қызыл ту, 1977,</w:t>
        <w:br/>
        <w:t>28 сент.</w:t>
        <w:br/>
        <w:t>Уахатов Б. Қазақ фольклорының қамқоры. -- Соц. Қазақстан,</w:t>
        <w:br/>
        <w:t>25 ноябрь.</w:t>
        <w:br/>
        <w:t>42</w:t>
        <w:br/>
        <w:t>Яквалхужаев Е. Әуезов және өзбек әдебиеті.-- Қазақ әде-</w:t>
        <w:br/>
        <w:t>биеті, 1971, 1 окт.</w:t>
        <w:br/>
        <w:t>Яшен Қ. Таудай тұлға.-- Қазақ әдебиеті, 1977, 23 сент.</w:t>
        <w:br/>
        <w:t>АльХамиси А, Здесь о тебе деревья ПоМнят...-- Қазахст.</w:t>
        <w:br/>
        <w:t>правда, 1977, 25 сент.</w:t>
      </w:r>
    </w:p>
    <w:p>
      <w:r>
        <w:t>Абдрахманова Т. Юбилей великого казахского писателя.</w:t>
        <w:br/>
        <w:t>-- Изв. АН ҚазССР. Сер. обшеств. наук, 1968, Хе 1, с. 79-8і.</w:t>
        <w:br/>
        <w:t>Авагимова Л. Яркий талант.-- Туркменская некра, 1977,</w:t>
        <w:br/>
        <w:t>28 сент.</w:t>
        <w:br/>
        <w:t>Айтматов Ч. Два мастера: (М. О. Ауэзов и С. Айни).-- Лит.</w:t>
        <w:br/>
        <w:t>газета, 1968, 4 сент.</w:t>
        <w:br/>
        <w:t>Айтматон Ч. Ответь себе: (О влиянии творчества М. О. Ауз-</w:t>
        <w:br/>
        <w:t>зова на развитие литератур народов СССР).-- Правда, 1967, 5 авг,</w:t>
        <w:br/>
        <w:t>Айтматон Ч. Слово об Ауэзове.-- Сов. Қиргизия, 1977, 6 окт.</w:t>
        <w:br/>
        <w:t>Акашева С. Он умел учиться и учить: (М, О. Ауэзов -- зна-</w:t>
        <w:br/>
        <w:t>ток русской, восточной и западноенропейской культуры).-- Огни</w:t>
        <w:br/>
        <w:t>Алатау, 1977, 98 сент.</w:t>
        <w:br/>
        <w:t>Акбергенов Қ. Мухтар Ауэзов -- основоположник абаеведе-</w:t>
        <w:br/>
        <w:t>ния.-- Иртыш, 1969, 14 окт.</w:t>
        <w:br/>
        <w:t>АлимбаевМ. Сердце, отданное народу.-- Труд, 1977, 95 сент.</w:t>
        <w:br/>
        <w:t>Алимжанов А, Т. Немеркнуший талант.-- Правда, 1977,</w:t>
        <w:br/>
        <w:t>93 сент.</w:t>
        <w:br/>
        <w:t>Алимжанов А, Т. Художник, ученый, мыслитель. -- Прикас-</w:t>
        <w:br/>
        <w:t>пийская коммуна, 1977, 28 сент.</w:t>
        <w:br/>
        <w:t>Алимжанов А.Т. Сулейменов О. Мухтар-ага.-- Алма-</w:t>
        <w:br/>
        <w:t>Атинск. правда, 1962, 98 сент.</w:t>
        <w:br/>
        <w:t>Алимкулав т. Книга исследователя и художника.-- Дружба</w:t>
        <w:br/>
        <w:t>народов, 1961, в 8, с. 246-250.</w:t>
        <w:br/>
        <w:t>Климкулов Т. Мұхтар Ауэзов.-- В кн: Он же О прошлом</w:t>
        <w:br/>
        <w:t>н пастояшем. Алма-Ата, 1958, с. 82--112,</w:t>
        <w:br/>
        <w:t>Алтайский Қ. Бесемертие. -- Ленинская смена, 1961, 1 нюля.</w:t>
        <w:br/>
        <w:t>Андроников И. Человек-легенда: Из неопублик. писем к</w:t>
        <w:br/>
        <w:t>М. О. Ауэзову. -- Казахст. правда, 1967, 8 дек,</w:t>
        <w:br/>
        <w:t>Аниясимов С. Начало.-- Иртыш, 1967, 27 сент,</w:t>
        <w:br/>
        <w:t>Анов Н. Годы и встречи. - Қазахст. правда, 1967, 8 дек.; 1971,</w:t>
        <w:br/>
        <w:t>28 мая.</w:t>
        <w:br/>
        <w:t>Арагон Л. Мухтар Ауэзов и его роман.-В кн.: Қазахская ли-</w:t>
        <w:br/>
        <w:t>тература в оценке зарубежной критики, Алма-Ата, 1971, с. 192-124,</w:t>
        <w:br/>
        <w:t>Арагон Л. О советской литературе. -- Иностр. литература,</w:t>
        <w:br/>
        <w:t>1957, % 3, с. 199--215.</w:t>
        <w:br/>
        <w:t>Ау бакирова Г. Писателю, ученому, человеку.-- Иртыш,</w:t>
        <w:br/>
        <w:t>шен. із дек. )</w:t>
        <w:br/>
        <w:t>4</w:t>
        <w:br/>
        <w:t>Ауэзов М.--В кн. Литературная энциклопедия: 1999, т. 1,</w:t>
        <w:br/>
        <w:t>с. 277-278.</w:t>
      </w:r>
    </w:p>
    <w:p>
      <w:r>
        <w:t>Қолы зов М.--В кн. Малая советская энциклопедия. 1988, т. 1,</w:t>
        <w:br/>
        <w:t>с. і</w:t>
        <w:br/>
        <w:t>Ауэзов М. |Жизнь и творчество.| --В кн.: Большая советская</w:t>
        <w:br/>
        <w:t>энциклопедия. М., 1950, т. 3, с. 487--488,</w:t>
        <w:br/>
        <w:t>Ауэзов Мухтар.-В кн: Песни степей: Антология казахской</w:t>
        <w:br/>
        <w:t>литературы. М., 1940, с, 382.</w:t>
        <w:br/>
        <w:t>Ауэзова Л.М, Исторические основы эпопеи «Путь Абая».--</w:t>
        <w:br/>
        <w:t>Алма-Ата, 1969.-- 316 с.</w:t>
        <w:br/>
        <w:t>Ауэзова Л. М. Қ вопросу 0 современности исторического</w:t>
        <w:br/>
        <w:t>романа: (На примере эпопен М. О. Ауэзова «Путь Абая»). - Вестн.</w:t>
        <w:br/>
        <w:t>АН ҚазССР, 1975, Х% 8, с, АБ--БІ.</w:t>
        <w:br/>
        <w:t>Ауэзова Л.М, Литературно-меморнальный музей М, О. Ауз-</w:t>
        <w:br/>
        <w:t>зова: (в Алма-Ате).-- Вопросы литературы, 1963, Х% 10, с. 250.</w:t>
        <w:br/>
        <w:t>ар ран ова Л.М. Они дружили 380 лет.-- Простор, 1972, Хе 12,</w:t>
        <w:br/>
        <w:t>с. 81. шоэ</w:t>
        <w:br/>
        <w:t>Ауэзова Л. М. Особенности историзма эпопен М. О, Ауэзова</w:t>
        <w:br/>
        <w:t>«Путь Абая».-- Вестн, АН ҚазССР, 1975, Хе 4, с. 45--50.</w:t>
        <w:br/>
        <w:t>Ауэзова Л. М. Проблемы историн Қазахстана в творчестве</w:t>
        <w:br/>
        <w:t>М0. аафэндва, &gt;-.Мізн, АН ҚазССР. Сер. филол. 1975, 7% 2,</w:t>
        <w:br/>
        <w:t>с. 23-24.</w:t>
        <w:br/>
        <w:t>Ауэзова Л. М. Соотношение исторической правды и худо-</w:t>
        <w:br/>
        <w:t>жественного вымысла в образе Абая: (по роману-эполее М. О. Ауэ-</w:t>
        <w:br/>
        <w:t>зова «Путь Абая»). -- Вести. АН ҚазССР, 1971, Х% 8, с. 25--34.</w:t>
        <w:br/>
        <w:t>Ауэзова Л.М. Человек-легенде: Из неопублик. писем к</w:t>
        <w:br/>
        <w:t>М. О. Ауэзову. -- Қазахст. правда, 1967, 8 дек.</w:t>
        <w:br/>
        <w:t>Ауэзова Л. М. Широкий путь Абая.-- Лит. газета, 1972,</w:t>
        <w:br/>
        <w:t>29 апр.</w:t>
        <w:br/>
        <w:t>Ахметов 3, А. Классик казахской советской литературы.--</w:t>
        <w:br/>
        <w:t>Джезказганская правда, 1977, 93 сент.; Заря коммунизма, 1977,</w:t>
        <w:br/>
        <w:t>93 сент.; Знамя труда, 1977, 93 сент. Индустриальная Қараганда,</w:t>
        <w:br/>
        <w:t>1977, 93 сент; Иртыш, 1977, 93 сент.) Ленинское знамя, 1977,</w:t>
        <w:br/>
        <w:t>29 сент.; Прикаспийская коммуна, 1977, 23 сент., Путь к коммуниз-</w:t>
        <w:br/>
        <w:t>му, 1977, 93 сент. Путь Ленина, 1077, 23 сент.; Целиноградская</w:t>
        <w:br/>
        <w:t>правда, 1977, 23 сент.; Изв. АН ҚазССР. Сер. филол. 1977, % 8,</w:t>
        <w:br/>
        <w:t>с. 25--32,</w:t>
        <w:br/>
        <w:t>Ахметов 3. А, Проблемы изучения творчества Мухтара Ауэ-</w:t>
        <w:br/>
        <w:t>зова.-- Вестн. АН ҚазССР, 1977, Хе 10, с. 14-929.</w:t>
        <w:br/>
        <w:t>аамета нов Т. Мосты дружбы.-- Дружба народов, 1967, Хе 11,</w:t>
        <w:br/>
        <w:t>с. 3--5. .</w:t>
        <w:br/>
        <w:t>45</w:t>
        <w:br/>
        <w:t>Уахатов Б. «Әскен өркен»,-- Кітапта: Уахатов Б. Таланттар,</w:t>
        <w:br/>
        <w:t>туындылар. Алматы, 1969, 120--127 6.</w:t>
        <w:br/>
        <w:t>Уахатов Б. Эскизден эпопеяға.-- Кітапта: Уахатов Б. Та-</w:t>
      </w:r>
    </w:p>
    <w:p>
      <w:r>
        <w:t>данттар, туындылар. Алматы, 1969, 82--119 б.</w:t>
        <w:br/>
        <w:t>Уахатов Б. Жамбыл мен Мұхтар.-- Кітапта: Жамбыл және</w:t>
        <w:br/>
        <w:t>қазіргі халық поэзиясы. -- Алматы, 1975, 235--942 6.</w:t>
        <w:br/>
        <w:t>Уәлмев Р. Жарық жұлдыз.-- Ленин туы, 1967, 27 дек.</w:t>
        <w:br/>
        <w:t>Хакімжанова М. Мұхтар аға.-- Семей таңы, 1977, 94 сент.</w:t>
        <w:br/>
        <w:t>«Халық жыршысы». -- Қөкшетау правдасы, 1977, 29 сент.;</w:t>
        <w:br/>
        <w:t>Ленин туы, 1977, 20 сент,</w:t>
        <w:br/>
        <w:t>Хамиди Л. Теңіздей терең білімдар.-- Қазақ әдебиеті, 1977,</w:t>
        <w:br/>
        <w:t>90 сент. р</w:t>
        <w:br/>
        <w:t>Хорева Е.,, Бекслер- И. Қазақ әдебиетінің мақтанышы. -- Соц.</w:t>
        <w:br/>
        <w:t>Қазақстан, 1977, 26 ноябрь; Қазақ әдебиеті, 1977, 2 дек.; Лениншіл</w:t>
        <w:br/>
        <w:t>жас, 1977, 26 ноябрь.</w:t>
        <w:br/>
        <w:t>. Хронологиялық көрсеткіштер.-- Тарғай таңы, 1977, 24 сент.</w:t>
        <w:br/>
        <w:t>Шалабаев Б. Қазақ эпопеясы әдебиеттік сында.-- Кітапта:</w:t>
        <w:br/>
        <w:t>Социалистік реализм туы аетында. Алматы, 1960, 122--138 6.</w:t>
        <w:br/>
        <w:t>Шалабаев Б. Тіл өнерінің үздік зергері.-- Орал өңірі, 1977;</w:t>
        <w:br/>
        <w:t>20 сент.</w:t>
        <w:br/>
        <w:t>Шахметов Қ. Әдеби” байланыстар мәселесі.-- Семей таңы,</w:t>
        <w:br/>
        <w:t>1977, 11 ноябрь.</w:t>
        <w:br/>
        <w:t>Шаяхметов А. Бақыттысың. --- Қоммунизм таңы, 1977,</w:t>
        <w:br/>
        <w:t>93 сент.</w:t>
        <w:br/>
        <w:t>Шәкенов Н, Сөнбес жалын.-- Қазақ әдебиеті, 1961, 1 дек.</w:t>
        <w:br/>
        <w:t>Шәріпов Ә. Ғұлама ғалым.-- Жетісу, 1977, 23 сент.</w:t>
        <w:br/>
        <w:t>Шәріпов Ә. Қазақ сөвет әдебиетінің классигі. -- Қазақстан</w:t>
        <w:br/>
        <w:t>мұғалімі, 1977, 93 сент.</w:t>
        <w:br/>
        <w:t>Шипачев С. Ныо-Иорк. -- Жұлдыз, 1977, Хе 9, 93 6.</w:t>
        <w:br/>
        <w:t>Ыбыраев Н. Үлкен жазушы, ғұлама ғалым. -- Қөкшетау пран-</w:t>
        <w:br/>
        <w:t>дасы, 1967, 10 дек.</w:t>
        <w:br/>
        <w:t>М Ыдырысов Қ Мұхтармен сырласу.-- Қазақ әдебиеті, 1967,</w:t>
        <w:br/>
        <w:t>дек.</w:t>
        <w:br/>
        <w:t>ЫМсемағұлов Ж. Дарқан дарын далалық ой қазынасы:</w:t>
        <w:br/>
        <w:t>ІМ. Әуезов шығармаларының 19 томдық жинағы туралы).-- Қазақ</w:t>
        <w:br/>
        <w:t>әдебиеті, 1970, 17 июль. 5</w:t>
        <w:br/>
        <w:t>Ыстық лебіздер. - М. Әуезов туралы; А. Александров, Ежи Бо-</w:t>
        <w:br/>
        <w:t>ровский, Нгуен Нгах, Дооң Вон Қо, Ле Ван Гихао, Ш, Айтматов.-</w:t>
        <w:br/>
        <w:t>Қоммунизм таңы, 1977, 93 сент.; Қазақ әдебиеті, 1977, 23 сент.</w:t>
        <w:br/>
        <w:t>Якубов Қ. Ертедегі кездесу. -- Узбекистон маданияти, 1977,</w:t>
        <w:br/>
        <w:t>1% сент.; ТӨҙбек тілінде). ео ) ң</w:t>
        <w:br/>
        <w:t>43.</w:t>
      </w:r>
    </w:p>
    <w:p>
      <w:r>
        <w:t>Эпопея об Абае.- Ленинское знамя, 1909, 8 мая.</w:t>
        <w:br/>
        <w:t>Эпос казахского народа: (Мухтар Ауэзов. «Перед рассветом»,</w:t>
        <w:br/>
        <w:t>роман, изд. «Қультура и прогресс», Берлин, 1958.) --В кн. Қазах-</w:t>
        <w:br/>
        <w:t>ская литература в оценке зарубежной критики. Алма-Ата, 1971,</w:t>
        <w:br/>
        <w:t>с. 131--134; УҮоічудгів, 1958, 12 сент. |На нем. яз.|.</w:t>
        <w:br/>
        <w:t>Юбилейная сессия Академии наук ҚазССР.-- Қазахст, правда,</w:t>
        <w:br/>
        <w:t>1967, 8 дек. Ленинская смена, 1967, 9 дек.; Огни Алатау, 1967,</w:t>
        <w:br/>
        <w:t>8 дек; Южный Қазахстан, 1967, 8 дек,</w:t>
        <w:br/>
        <w:t>34. Қобыланды батыр.-- Таң, 1995, Х%» 1, 119--1292 6; 7% 2,</w:t>
        <w:br/>
        <w:t>115-118 б. 4</w:t>
        <w:br/>
        <w:t>35. «Шаншар» журналы.-- Тан, 19925, Х% 3, 119--194 6.</w:t>
        <w:br/>
        <w:t>1926</w:t>
        <w:br/>
        <w:t>36. Жалпы театр өнері мен қазақ театры.-- Еңбекші қазақ,</w:t>
        <w:br/>
        <w:t>1926, 8, 9, 15, І7- февр.</w:t>
        <w:br/>
        <w:t>1927</w:t>
        <w:br/>
        <w:t>37. Қазақ әдебиетінің. тарихы.-- Қызылорда: 1927.-- 265 6.</w:t>
        <w:br/>
        <w:t>1928</w:t>
        <w:br/>
        <w:t>38. САГУ-дың оқушылары мен оқытушылары.-- Қедей айнасы,</w:t>
        <w:br/>
        <w:t>1928-1929, Х&gt; 5, 49-6.</w:t>
        <w:br/>
        <w:t>1929</w:t>
        <w:br/>
        <w:t>39. Бөлім мақсаты, жаратылысындағы дағдылық, өлке тану ту-</w:t>
        <w:br/>
        <w:t>ралы.-- Жаца мектеп, 1929, М 192, 42-46 6.</w:t>
        <w:br/>
        <w:t>40. Новый ауыл: 92-я книга для чтения по русскому языку для</w:t>
        <w:br/>
        <w:t>казахских детей школ 1 ступени.-- Қзыл-Орда: Қазиздат, 1929.--</w:t>
        <w:br/>
        <w:t>250 с.</w:t>
        <w:br/>
        <w:t>41. Русский буүкварь для казахских детей.-- Қзыл-Орда”</w:t>
        <w:br/>
        <w:t>Қазиздат, 1929.-- 115 с. |Совместно с Д. Искаковым.)</w:t>
        <w:br/>
        <w:t>1030</w:t>
        <w:br/>
        <w:t>49. Жеткіншек. Ересек жастар мектебіне арналған оқу құрй-</w:t>
        <w:br/>
        <w:t>лы.-- Алматы: Қазбас., 1930. -- 196 6.</w:t>
        <w:br/>
        <w:t>43, Қазақ шаруа-жастар мектебіне арналған программа және</w:t>
        <w:br/>
        <w:t>түсініс хаттар.-- Қызылорда: Қазмембас, 1930.-- 165 6. ГБасқалар-</w:t>
        <w:br/>
        <w:t>мен бірге).</w:t>
        <w:br/>
        <w:t>44. Қазақстандағы ұлттар.-- Алматы: Қазбас, 1980.-- 32 6.</w:t>
        <w:br/>
        <w:t>1932</w:t>
        <w:br/>
        <w:t>45. Әуезұлы Мұхтардың хаты.-- Соц. Қазақстан, 1932, 10 июнь.</w:t>
        <w:br/>
        <w:t>46. Заявление Ауэзова.-- Қазахст. правда, 1932, 10 нюня.</w:t>
        <w:br/>
        <w:t>59</w:t>
        <w:br/>
        <w:t>ЕҢБЕКТЕРДІҢ ХРОНОЛОГИЯЛЫҚ КӨРСЕТКІШІ</w:t>
      </w:r>
    </w:p>
    <w:p>
      <w:r>
        <w:t>ХРОНОЛОГИЧЕСКИЙ УҚАЗАТЕЛЬ ТРУДОВ</w:t>
        <w:br/>
        <w:t>10817</w:t>
        <w:br/>
        <w:t>1. Адамдық негізі әйел.-- Сарыарқа, 1917, 5 сент.</w:t>
        <w:br/>
        <w:t>9. Қайсысын қолданамыз: (Орысша оқығандар мен мұсылманша</w:t>
        <w:br/>
        <w:t>оқығандардың оқу ісін жүргізуде бір ауызды болуы жайында ше-</w:t>
        <w:br/>
        <w:t>шім қажеттігі айтылады|.-- Сарыарқа, 1917, 19 окт.</w:t>
        <w:br/>
        <w:t>3. Оқудағы құрбыларыма.-- Сарыарқа, 1917, 14 сент.</w:t>
        <w:br/>
        <w:t>1918</w:t>
        <w:br/>
        <w:t>224, Ғылым: |Ғылымды прогресе жолына пайдалану қажеттігі ту-</w:t>
        <w:br/>
        <w:t>ралы).-- Абай, 1918, Х% 1, 4,5 б.; 87, 4-7 б.</w:t>
        <w:br/>
        <w:t>5. Ескеру керек: |Қазақ халқының өткендегі ауыр халін ескере</w:t>
        <w:br/>
        <w:t>отырып, жаңадан қалай ел басқаруды айтады|.-- Жас азамат, 1918,</w:t>
        <w:br/>
        <w:t>15, 25 окт.</w:t>
        <w:br/>
        <w:t>2-6. Қазақ әйелі.-- Абай, 1918, 7% 8, 6-8 6. .</w:t>
        <w:br/>
        <w:t>7. Қазақ ішіндегі партия неден? -- Абай, 1918, Х2 2, 5-6.</w:t>
        <w:br/>
        <w:t>8. Мәдениет һәм ұлт.-- Абай, 1918, ХУ» 10, 1-10 6.</w:t>
        <w:br/>
        <w:t>9. Мәдениетке қай кәсіп жуық.-- Абай, 1918, Ж% 2, 9, 10-6.</w:t>
        <w:br/>
        <w:t>10. Оқу әдісі. -- Абай, 1918, Хе 11, 3--19 б.</w:t>
        <w:br/>
        <w:t>11. Философия жайынан. -- Абай, 1918, М: 3, 6-8 6.</w:t>
        <w:br/>
        <w:t>19. Япония.-- Абай, 1018, Хе 4, 10--11 б.; Хе 5, 14-16 б.</w:t>
        <w:br/>
        <w:t>1920</w:t>
        <w:br/>
        <w:t>13. Бүгінгі зор міндет: (Ағартушылық жұмысын жақсарту мәсе-</w:t>
        <w:br/>
        <w:t>лесі жайында).-- Қазақ тілі, 1920, 31 дек.</w:t>
        <w:br/>
        <w:t>14. Қазақ оқығандарына ашық, хат. -- Қазақ тілі, 1920, 5 фев.</w:t>
        <w:br/>
        <w:t>рл 15. Қазынадан азық-түлік алу турасында.-- Қазақ тілі, 1920,</w:t>
        <w:br/>
        <w:t>дек. қЕғе 2022</w:t>
        <w:br/>
        <w:t>БТ</w:t>
        <w:br/>
        <w:t>1021</w:t>
        <w:br/>
        <w:t>16, Егінге дайындалыңдар.-- Қазақ тілі, 1921, 98 февр.</w:t>
        <w:br/>
        <w:t>17. Қазақ бөлімдері туралы.-- Қазақ тілі, 1921, 29 янв.</w:t>
        <w:br/>
        <w:t>18. Қазақ қызметкерлерінің міндеті. -- Қазақ тілі, 1921, 14 янв.</w:t>
        <w:br/>
        <w:t>19. Сот.-- Қазақ тілі, 1921, 10-19 янв. -</w:t>
        <w:br/>
        <w:t>20. О губернекой конференции мусульман. -- Степная правда,</w:t>
        <w:br/>
        <w:t>19921, 27 марта.</w:t>
        <w:br/>
        <w:t>1922</w:t>
      </w:r>
    </w:p>
    <w:p>
      <w:r>
        <w:t>21. Ардақты оқушы! Сөз басы.-- Кітапта: М. Әуезов. Еңлік -</w:t>
        <w:br/>
        <w:t>Қебек. Төрт перделі, бес суретті трагедия. Орынбор, 1922, 1, 9-6,</w:t>
        <w:br/>
        <w:t>99. Ашық хат.-- Қазақ тілі, 1922, 97 авг.</w:t>
        <w:br/>
        <w:t>23. Қазақ әдебиетінің қазіргі дәуірі.-- Шолпан, 1992, ХУ» 9, 3-6.</w:t>
        <w:br/>
        <w:t>24. Қазақтың қалам қайраткерлеріне ашық хат,-- Шолпан,</w:t>
        <w:br/>
        <w:t>19229, 5 9,3, 5--7 6.</w:t>
        <w:br/>
        <w:t>ді «Қызыл сұңқарлар» туралы.-- Шолпап, 1992, М9 2, 38,</w:t>
        <w:br/>
        <w:t>80-83 6.</w:t>
        <w:br/>
        <w:t>26. Мадиярға жауап. -- Қазақ тілі, 1922, 14 окт.</w:t>
        <w:br/>
        <w:t>27. Орынбордан телеграмма. -- Қазақ Тілі, 1922, 96 апр.</w:t>
        <w:br/>
        <w:t>928. Қ трехлетшо Қирреспублики. -- Степная правда, 1992,</w:t>
        <w:br/>
        <w:t>18 июня.</w:t>
        <w:br/>
        <w:t>1993</w:t>
        <w:br/>
        <w:t>29. Қазақ әдебиетінің қазіргі дәуірі, -- Шолпан, 19929, Хв 4, Б-б.</w:t>
        <w:br/>
        <w:t>1924</w:t>
        <w:br/>
        <w:t>80. Халық әдебиеті туралы. -- Жас қайрат, 1924, Ме 8, 4, 15--</w:t>
        <w:br/>
        <w:t>19 б. )</w:t>
        <w:br/>
        <w:t>1925</w:t>
        <w:br/>
        <w:t>81. Әдебиет ескілігін жинаушыларға. -- Қазақ тілі, 1995, 93 апр.</w:t>
        <w:br/>
        <w:t>39, «Бәрекелді» деді ме екен! (Қостанай губерниялық оқу бө-</w:t>
        <w:br/>
        <w:t>лімінің инспекторларының ауыл мектептерін тексерудегі кемшілік-</w:t>
        <w:br/>
        <w:t>тері баяндалған). -- Ауыл, 1995, 8 янв.</w:t>
        <w:br/>
        <w:t>39. Қазақша жазу-- қазақ сөздерінің кез келгенін құрастыра</w:t>
        <w:br/>
        <w:t>беру ғана емес. -- Ауыл, 1925, 10 март,</w:t>
        <w:br/>
        <w:t>58</w:t>
        <w:br/>
        <w:t>Сатпаева Ш. Қ. Предисловие.--В кн.: Қазахская литера-</w:t>
        <w:br/>
        <w:t>тура в оценке зарубежной: критикн. Алма-Ата, 1971, с. 3-16.</w:t>
        <w:br/>
        <w:t>Сафронов А. Орлы. -- Иртыш, 1977, 24 сент.</w:t>
        <w:br/>
        <w:t>Сахариев Б. Друг казахской литературы. -- Ленинская смв-</w:t>
        <w:br/>
        <w:t>на, 1968, 20 июля.</w:t>
        <w:br/>
        <w:t>Сейфуллаев А. Совесть казахской литературы.-- Қомму-</w:t>
        <w:br/>
        <w:t>пист Таджикистана, 1977, 928 сент.</w:t>
        <w:br/>
        <w:t>Сильченко М. С, М. О. Ауэзов-- ученый-педагог.-- Изв.</w:t>
        <w:br/>
        <w:t>АН ҚазССР. Сер. обшеств., 1968, Хе 2, с. 49--БІ.</w:t>
        <w:br/>
        <w:t>Сильченко М, С. Мухтар Ауэзов.-- Алма-Ата: 1967.--</w:t>
        <w:br/>
        <w:t>26 с.</w:t>
        <w:br/>
        <w:t>СильченкоМ. С. Ученый в поэзин, поэт в науке.-- Изв. АН</w:t>
        <w:br/>
        <w:t>ҚазСОР. Сер. обшеств., 1967, Хе б, с. 21-29.</w:t>
        <w:br/>
        <w:t>Сильченко М. С. Смирнова Н. С. Творческий путь</w:t>
      </w:r>
    </w:p>
    <w:p>
      <w:r>
        <w:t>М. О. Ауэзова. Алма-Ата, 1957. - 36 с.</w:t>
        <w:br/>
        <w:t>Скосырев П. 60-летие М, Ауззова.--В кн: Наследетво н</w:t>
        <w:br/>
        <w:t>понски, М., 1961, с. 157-171.</w:t>
        <w:br/>
        <w:t>Слово о Мухтаре Ауэзове. -- Сов, Белоруссия, 1978, 4 янв.</w:t>
        <w:br/>
        <w:t>Слово о таланте (Л. Соболев, Қ. Смирнов, А, Стиль, Л. Ара-</w:t>
        <w:br/>
        <w:t>гон, Н. Погодин).-- Лепинское знамя, 1977, 98 сент.</w:t>
        <w:br/>
        <w:t>Смирнова В. Путь Абая--путь народа.-- Лит. газета,</w:t>
        <w:br/>
        <w:t>1958, 16 дек; в кн: Она же. Современный портрет. М., 1964,</w:t>
        <w:br/>
        <w:t>с. 225--240.</w:t>
        <w:br/>
        <w:t>Снегин Дм. Подобно могучей чннаре... -- Ленинская смена,</w:t>
        <w:br/>
        <w:t>1977, 93 сент.</w:t>
        <w:br/>
        <w:t>Соболев Л. Духовный брат Абая.-- Лит. Россия, 1967,</w:t>
        <w:br/>
        <w:t>29 сент; В кн: Он же. Десятилетие дружбы: (Очерки и статьи о</w:t>
        <w:br/>
        <w:t>Қазахстаңе). Алма-Ата, 1971, с. 123--126.</w:t>
        <w:br/>
        <w:t>Соукуп Ф. Роман о старом Қазахстане.--В кн.: Қазахская</w:t>
        <w:br/>
        <w:t>литератууа в оценке зарубежной критикн. Алма-Ата, 1097І,</w:t>
        <w:br/>
        <w:t>с. 111--120.</w:t>
        <w:br/>
        <w:t>Султанбеков М. М, О, Ауэзов-- ученый.-- Парт. жизнь</w:t>
        <w:br/>
        <w:t>Қазахстана, 1977, Хе 9, с, 91-92.</w:t>
        <w:br/>
        <w:t>Султанов Т. Мухтар Ауэзов и узбекская литература.-- Пров-</w:t>
        <w:br/>
        <w:t>стор, 1965, Хе 4, с. 91,</w:t>
        <w:br/>
        <w:t>СурковА. Бесемерттный ақсакал.-- Лит. газета, 1977,</w:t>
        <w:br/>
        <w:t>21 сент.</w:t>
        <w:br/>
        <w:t>Сушков Ю. А. Приемы передачи фразеология прозы М. О. Ауз-</w:t>
        <w:br/>
        <w:t>зова: (На материале франц. перевода романа «Путь Абая»).- Изч,</w:t>
        <w:br/>
        <w:t>АН ҚазССР. Сер. филол., 1976, е 2, с. 99-46.</w:t>
        <w:br/>
        <w:t>54</w:t>
        <w:br/>
        <w:t>Қанпов А. Первый опыт удачен. -- Советская: степь, 1930,</w:t>
        <w:br/>
        <w:t>1 авг. )</w:t>
        <w:br/>
        <w:t>Қамбарбаева Г,М. М. О; Ауэзов как основоподожник</w:t>
        <w:br/>
        <w:t>абаеведения.-- Филол. сб. ҚазГУ, 1974, Х% 13, 14, с. 76-82. 2.</w:t>
        <w:br/>
        <w:t>Қангожин М. Скала мудрости. -- Ленинсков знамя, 1967,</w:t>
        <w:br/>
        <w:t>94: дек.</w:t>
        <w:br/>
        <w:t>Қапутихкян С.В Қазахстане.--В кн. Мон рддные. М., 1952,</w:t>
        <w:br/>
        <w:t>с. 60.</w:t>
        <w:br/>
        <w:t>Қаратаев М, Лнзунова Е., Дюсенбаев И. Мухтар</w:t>
        <w:br/>
        <w:t>Ауэзов - классик советской литературы. --В кн: Ауэзов М.</w:t>
        <w:br/>
        <w:t>Избранцов. Алма-Ата, 1967, с. 5-19,</w:t>
        <w:br/>
        <w:t>Қаратаев М. Мухтар Ауэзов: Заметки о творчестве, Алма-</w:t>
        <w:br/>
        <w:t>Ата, 1967.-- 85 с.</w:t>
        <w:br/>
        <w:t>Қаратаев М. Орлиный полет.--В кн: Қаратаев М. От</w:t>
        <w:br/>
        <w:t>домбры до книги. М., 1969, с. 918--252,</w:t>
      </w:r>
    </w:p>
    <w:p>
      <w:r>
        <w:t>Қаратаев М. Пасатель, публицист, ученый. --“Қазахст. прав-</w:t>
        <w:br/>
        <w:t>да, 1961, 29 жшоня.</w:t>
        <w:br/>
        <w:t>Қаратаев М. Слово о Мухтаре Ауэзове. --В кн.: Мастерство</w:t>
        <w:br/>
        <w:t>“перевода. М., 1963, с. 227-937.</w:t>
        <w:br/>
        <w:t>Қаратаев М. Слово об учителе.-- Қазахст. правда, 1977,</w:t>
        <w:br/>
        <w:t>29 сент.</w:t>
        <w:br/>
        <w:t>Қаратаев М. Фольклор и Мухтар Ауэзов.-- Простор, "1970,</w:t>
        <w:br/>
        <w:t>М 2, с. 93--96,</w:t>
        <w:br/>
        <w:t>Карим М. Человек-легенда: Из неопублик. писем "к М. О. Ауз-</w:t>
        <w:br/>
        <w:t>зову.-- Қазахст. правда, 1967, 8 дек.</w:t>
        <w:br/>
        <w:t>Қарпова Н. Конференция педагогов. -- Учитель Қазахстана,</w:t>
        <w:br/>
        <w:t>1977, 22 сент.</w:t>
        <w:br/>
        <w:t>ЖЕДЕМЕЙ, 3. 55 Мухтар Ауэзов.--В кн: Ауэзов М. Крутиз-</w:t>
        <w:br/>
        <w:t>на. М., 1965, с. 3-8.</w:t>
        <w:br/>
        <w:t>Кедрина З. С. Мухтар Ауэзов: |1524-496); --В кн. Дет-</w:t>
        <w:br/>
        <w:t>ская энциклопедия. М., 1968, т. 2, с. 374-837</w:t>
        <w:br/>
        <w:t>Кедрина 3. С. Мухтар Ауэзов: ритино- биографический</w:t>
        <w:br/>
        <w:t>очерк.-- М., Сов. писатель, 1951.-- 194 с. : Е</w:t>
        <w:br/>
        <w:t>Қедрина 3. С. Человек. Художник. .Гражданин.-- Қазахст.</w:t>
        <w:br/>
        <w:t>правда, 1977, 23 сент.</w:t>
        <w:br/>
        <w:t>МЫ Өй бейлов М. Школа видения мира.-- Простор, 1977, 9% 9,</w:t>
        <w:br/>
        <w:t>с. 21--24,</w:t>
        <w:br/>
        <w:t>Кенесбаев С. М. О, Ауэзов-- тюрколог. -- Изв. АН ҚазССР:</w:t>
        <w:br/>
        <w:t>Сер. обіцеств,, 1968, Хе 6, с. 9--14.</w:t>
        <w:br/>
        <w:t>Кепжебдев Б., Фетисов М.Й. М. 0. Ауэзов, -в кн:</w:t>
        <w:br/>
        <w:t>24-196 48.</w:t>
        <w:br/>
        <w:t>Конспект история казахской советской литературы. Алма-Ата, 1947,</w:t>
        <w:br/>
        <w:t>с, 50-52.</w:t>
        <w:br/>
        <w:t>Қирьянов С. Мухтар Ауэзов.-- В кн: Он же. На братской</w:t>
        <w:br/>
        <w:t>перекличке, Баку, 1969, е. 317--49.</w:t>
        <w:br/>
        <w:t>Қлассик казахской советской литературы.-- Сов. Қиргизия,</w:t>
        <w:br/>
        <w:t>1977, 98 сент.</w:t>
        <w:br/>
        <w:t>Қорнейчук А. Великий сын своего народа.-- Нуть Ленина,</w:t>
        <w:br/>
        <w:t>1967, 27 окт. !</w:t>
        <w:br/>
        <w:t>Кремпиен Г. Мухтар Ауэзөв. «С теченнем нремени».-- В кн.</w:t>
        <w:br/>
        <w:t>Қазахская литература в оценке зарубежной критихи. Алма-Ата,</w:t>
        <w:br/>
        <w:t>1971, с. 101--105.</w:t>
        <w:br/>
        <w:t>Қудреватых Л. Встречи в Японин. -- Қазахст. правда, 1977,</w:t>
        <w:br/>
        <w:t>16 сент.</w:t>
      </w:r>
    </w:p>
    <w:p>
      <w:r>
        <w:t>Қузнецов П. Величанние вместо критики.-- Правда, 1953,</w:t>
        <w:br/>
        <w:t>30 янв); Сов. Қазахстан, 1959, Хе 2, с. 3-6.</w:t>
        <w:br/>
        <w:t>Қультелеев Г. Вопросы казахскога обычного права в рома-</w:t>
        <w:br/>
        <w:t>не Мухтара Ауэзова «Абай».-- Вестя. АН ҚазССР, 1950, 4% 9,</w:t>
        <w:br/>
        <w:t>с, 99-111.</w:t>
        <w:br/>
        <w:t>Қурелла А. Судьба в сердде Азий.--В кн! Қазахская</w:t>
        <w:br/>
        <w:t>литература в оценке зарубежной критнки.-- Алма-Ата, 1971,</w:t>
        <w:br/>
        <w:t>с. 96--97.</w:t>
        <w:br/>
        <w:t>Леонидов О. На верном пути.-- Театр, 1959, У% 7, с. 29-36.</w:t>
        <w:br/>
        <w:t>Лизунова Е, Ауэзов и братство литератур.-- Ленинская</w:t>
        <w:br/>
        <w:t>смена, 1977, 17 сент.; Заря коммунизма, 1977, 22 сент. Огни Ала-</w:t>
        <w:br/>
        <w:t>тау, 1977, 16 сент), Прикаспийская қоммуна, 1977, 15 сент.; Тургай-</w:t>
        <w:br/>
        <w:t>ская новь, 1977, 17 сент.; Рудный Алтай, 1977, 23 сент.; Фройнд-</w:t>
        <w:br/>
        <w:t>шафт, 1977, 23 сент.; Целиногр. правда, 1977, 28 сент.</w:t>
        <w:br/>
        <w:t>Лизунова Е. М, Ауэзов о проблемах взанимосвязей нацио-</w:t>
        <w:br/>
        <w:t>нальных литератур.--В кн: Междунациональные связи казахской</w:t>
        <w:br/>
        <w:t>литературы. Алма-Ата, 1970, с. 104-198. Х</w:t>
        <w:br/>
        <w:t>Лизуноава Е. Интернациональпый лафос жизни и литературы.</w:t>
        <w:br/>
        <w:t>-- Простор, 1968, Хе 11, с. 106, 107.</w:t>
        <w:br/>
        <w:t>Лизунова Е. Мастерство Мухтара Ауэзова.-- Алма-Ата:</w:t>
        <w:br/>
        <w:t>1968.--286 с.</w:t>
        <w:br/>
        <w:t>Лизунова Е. Мухтар Ауэзов и взанмообогашение тіюрко-</w:t>
        <w:br/>
        <w:t>язнчнық, литератур.-- Изв. АН ҚазССР. Сер. филол., 1976, 5 4,</w:t>
        <w:br/>
        <w:t>с. 17-92.</w:t>
        <w:br/>
        <w:t>Лизунова Е. В. Мухтар Ауэзов -- классик мировой литера-</w:t>
        <w:br/>
        <w:t>туры.-- Вестн. АН ҚазСЕР, 1977, Х% 9, с. 40--50.</w:t>
        <w:br/>
        <w:t>Лизунова Е. Октябрь в творчестве писателя.-- Қазахет.</w:t>
        <w:br/>
        <w:t>правда, 1977, 21 сент,</w:t>
        <w:br/>
        <w:t>%0</w:t>
        <w:br/>
        <w:t>Суюншалиев Х. Значительный труд о казахской советской</w:t>
        <w:br/>
        <w:t>литературе.-- Алма-Атинек. правда, 1959, 93 мая.</w:t>
        <w:br/>
        <w:t>Сыздыков Қ, Идейно-творческие искания М. О. Ауэзова.--</w:t>
        <w:br/>
        <w:t>В кн: Материалы научной конференция молодых ученых Академии</w:t>
        <w:br/>
        <w:t>наук Қазахской ССР. Алма-Ата, 1968, с. 489--490.</w:t>
        <w:br/>
        <w:t>Сыздыков Қ. Литературно-крвитическое наследие М. Ауэзова.</w:t>
        <w:br/>
        <w:t>-- Простор, 1974, Хе 11, с. 94--97.</w:t>
        <w:br/>
        <w:t>Сыздыков Қ. Литературно-критическов наследие Мухтара</w:t>
        <w:br/>
        <w:t>Ауэзова. Автореф. дис...канд. филол. наук.-- Алма-Ата: 1969.</w:t>
        <w:br/>
        <w:t>--381с.</w:t>
        <w:br/>
        <w:t>Тажибаев А.На языке дружбы и взаймопонимания: (Перепи-</w:t>
        <w:br/>
        <w:t>ска М, О. Ауэзова с литературоведами ГДР).-- Ленинская смена,</w:t>
        <w:br/>
        <w:t>1977, 921 сент.</w:t>
        <w:br/>
        <w:t>Тасболатов Қ. Изученне творчества Мухтара Ауэзова в сред-</w:t>
        <w:br/>
        <w:t>ней казахской школе. Автореф. дис. ... канд. филол. наук. - Джам-</w:t>
      </w:r>
    </w:p>
    <w:p>
      <w:r>
        <w:t>бұл. 1970.-- 97 с.</w:t>
        <w:br/>
        <w:t>Тихонов Н. Могучий талант.-- Фройндшафт, 1977, 94 сент.</w:t>
        <w:br/>
        <w:t>На нем. яз.</w:t>
        <w:br/>
        <w:t>Требование времени: (О проблемах современной литературы</w:t>
        <w:br/>
        <w:t>ереднеазиатеких республик).-- Лит. газета, 1960, 22 окт.</w:t>
        <w:br/>
        <w:t>Три номера альманаха «Дружба народов»: (О статье М. Ауз-</w:t>
        <w:br/>
        <w:t>зова «Традицини русского реализма и казахская литература»).--</w:t>
        <w:br/>
        <w:t>“Лит. газета, 1949, 18 июня.</w:t>
        <w:br/>
        <w:t>Уахатов Б. Мастерство изображения характера в казахской</w:t>
        <w:br/>
        <w:t>советской прозе. Автореф. дис. .. канд. филол. наук.-- Алма-Ата,</w:t>
        <w:br/>
        <w:t>1960. -- 25 с.</w:t>
        <w:br/>
        <w:t>Уахатов Б. Народную мудрость вобравший. -- Простор,</w:t>
        <w:br/>
        <w:t>1979, Хе 12, с. 111-113.</w:t>
        <w:br/>
        <w:t>Уметалнев Т. Есть такие люди.--В кн. Весенние струны.</w:t>
        <w:br/>
        <w:t>Фрунзе, 1961, с. 49. )</w:t>
        <w:br/>
        <w:t>Фадеев А, За нысокое качество художественной литературы</w:t>
        <w:br/>
        <w:t>и принципиалытую критнку: (О романе М. Ауэзова «Абай» и др.).--</w:t>
        <w:br/>
        <w:t>Лит, газета, 1949, 10 авг.</w:t>
        <w:br/>
        <w:t>Федин Қ. Человек-легенда: Из неопублик, писем к М. Ауэзо-</w:t>
        <w:br/>
        <w:t>ву.-- Қазахст. правда, 1967, 8 дек.</w:t>
        <w:br/>
        <w:t>Художник, мыслитель, гуманист, пламенный патриот: (Қ 80-ле-</w:t>
        <w:br/>
        <w:t>тию, М, О. Ауэзова).-- Ленинская смена, 1977, 24 сент.; Учитель</w:t>
        <w:br/>
        <w:t>Қазахстана, 1977, 99 сент. (и во всех других областных ғазетах).</w:t>
        <w:br/>
        <w:t>Шарипов А, Полное академическое: (Об изДании собр. соч.</w:t>
        <w:br/>
        <w:t>М. О. Ауэзова Ин-том литературы и нскусства им. М. О. Ауэзова).--</w:t>
        <w:br/>
        <w:t>Қазахст. правда, 1977, 14 сент,</w:t>
        <w:br/>
        <w:t>77 55</w:t>
        <w:br/>
        <w:t>151, Идейнд-культурнзе паследство Абая.-- Ақмолинек. прав-</w:t>
        <w:br/>
        <w:t>да, 1940, 10 авг.</w:t>
        <w:br/>
        <w:t>159. Қазахския эпос и дореволюционный фольклор.--В кн.:</w:t>
        <w:br/>
        <w:t>Песни степей. Антология казахской литературы. М., 1940, с. 11-16.</w:t>
        <w:br/>
        <w:t>183. Қультура Қазахстана.--В кн. Қазахстан: Сб. художест-</w:t>
        <w:br/>
        <w:t>венных очерков. Алма-Ата, 1940, с. 473--487. (Совместно с Х. Бек-</w:t>
        <w:br/>
        <w:t>хожиным.)| а</w:t>
        <w:br/>
        <w:t>154. Эпос и фольклор казахского народа.-- Лит. критик, 1940,</w:t>
        <w:br/>
        <w:t>ХУҺ1, с. 169-180. ІСовместно с Л. Соболевым.|</w:t>
        <w:br/>
        <w:t>1941</w:t>
        <w:br/>
        <w:t>185. Ерлік елдің сыны.-- Соц. Қазақстан, 1941, 30 апр.</w:t>
        <w:br/>
        <w:t>156. Көркем әдебиеттегі Отан сүйгіштік.-- Сов. Қарағанды,</w:t>
        <w:br/>
        <w:t>1941, 5 июль.</w:t>
        <w:br/>
        <w:t>157. Москва берілмейтін берік қамал.-- Қазақ әдебиеті, 1941,</w:t>
        <w:br/>
        <w:t>28 окт.</w:t>
      </w:r>
    </w:p>
    <w:p>
      <w:r>
        <w:t>158. Идея патриотизма в художественной литературе. -- Соң.</w:t>
        <w:br/>
        <w:t>Қараганда, 1941, 2 июля. :</w:t>
        <w:br/>
        <w:t>159. Қазахская литература за 20 лет.--В кн.: Современная ка-</w:t>
        <w:br/>
        <w:t>захская литература. М., 1941, с. 381--398.</w:t>
        <w:br/>
        <w:t>1942</w:t>
        <w:br/>
        <w:t>160. Ақынның ауылында: |Абайдың 100 жылдығына|.-- Соң.</w:t>
        <w:br/>
        <w:t>Қазақстан, 1943, 17 окт. ?</w:t>
        <w:br/>
        <w:t>1943</w:t>
        <w:br/>
        <w:t>161. Асыл елдің алып ұлы: (Ұлы Отан соғысының ерлері</w:t>
        <w:br/>
        <w:t>В. И. Панфилов, Б. Момышұлы туралы|.-- Соц. Қазақстан, 1942,</w:t>
        <w:br/>
        <w:t>23 фенр.; Қызыл ту, 1942, 20 февр.</w:t>
        <w:br/>
        <w:t>162. Көрген, сезген жайлардан. -- Социалистік мал шаруашы-</w:t>
        <w:br/>
        <w:t>лығы, 1949, 17 авғ.</w:t>
        <w:br/>
        <w:t>1944</w:t>
        <w:br/>
        <w:t>163. И. А. Қрылов.-- Соц. Қазақстан, 1944, 91 ноябрь; -- КІ-</w:t>
        <w:br/>
        <w:t>тапта: И. А. Қрылов. Мысалдар. Алматы; 1944, 5--19 6.</w:t>
        <w:br/>
        <w:t>164. Орыс классиктері мен Абай.-- СССР Ғылым акад. Қазақ</w:t>
        <w:br/>
        <w:t>фИЛИЯШЫНЫҢ Хабарлары. Тіл. және әдебиет сериясы, 1944, Хь 1,</w:t>
        <w:br/>
        <w:t>8-15 б. 4 ЖЫ ;</w:t>
        <w:br/>
        <w:t>5--196 65</w:t>
        <w:br/>
        <w:t>109, Тарих Йутевкасын берген адам: ІЛ. И. Мирзоян туралы).-“</w:t>
        <w:br/>
        <w:t>Соц. Қазақстан, 1987, 4 дек.</w:t>
        <w:br/>
        <w:t>110. Тәжібаев және оның достары: (Жазушылар пленумында</w:t>
        <w:br/>
        <w:t>сөйлеген сөзі|.-- Лениншіл жас, 1937, 29 июль.</w:t>
        <w:br/>
        <w:t>111. Ұлы ұран -- Отан ұраны. -- Соц. Қазақстан, 1997, 21 март.</w:t>
        <w:br/>
        <w:t>119, Бесемертный поэт: |О, Шота Руставели). -- Ди. Қазах-</w:t>
        <w:br/>
        <w:t>стап, 1937, Хе 11, 12, с. 59-63.</w:t>
        <w:br/>
        <w:t>қ Н3. Жалмауыз будет раздавлен.-- Қазахст. правда, 109327,</w:t>
        <w:br/>
        <w:t>98 янв.</w:t>
        <w:br/>
        <w:t>114. «Евгений Онегин» на казахском языке.-- Қазахст. правда,</w:t>
        <w:br/>
        <w:t>1937, 5 янв.</w:t>
        <w:br/>
        <w:t>115. Золотыв ключ: (О казахском фольклоре).-- Қалзахет.</w:t>
        <w:br/>
        <w:t>правда, 1987, | мая. |Совместно е М. Воронцовым.)</w:t>
        <w:br/>
        <w:t>1938</w:t>
        <w:br/>
        <w:t>116. Ардақты Жәкс! -- Әдебиет майданы, 1938, Уә 5, 67-6,</w:t>
        <w:br/>
        <w:t>17. Әдебиет хрестоматиясы: Орта және орталау мектептердің</w:t>
        <w:br/>
        <w:t>6-класына арналған.-- Алматы: Қазмембас, 1938.-- 175 б.</w:t>
        <w:br/>
        <w:t>118. Бес мың деген белден асарда: («Соц, Қазақстан» газетінің</w:t>
        <w:br/>
        <w:t>5000-шы санына арналған мақала|.-- Соц. Қазақстан, 1936, 24 дек.</w:t>
      </w:r>
    </w:p>
    <w:p>
      <w:r>
        <w:t>119. Биылғы мақсат.-- Қазақ әдебиеті, 1938, 5 янв.</w:t>
        <w:br/>
        <w:t>190. Дінді әшкерелейтін пһеса: |А. Токмағамбетовтіп «Әзірет</w:t>
        <w:br/>
        <w:t>Сұлтан» пьесасы туралы|.-- Соц. Қазақстан, 1938, 5 май.</w:t>
        <w:br/>
        <w:t>121. Жұмбақ туралы. -- Әдебиет майданы, 1938, Ме 10, 95--98 6.</w:t>
        <w:br/>
        <w:t>199. Ұлы Отанда зор өнер.- Соц. Қазақстан, 1938, 5 дек.</w:t>
        <w:br/>
        <w:t>193. Вершина социалистической культуры.-- Қазахет. правда,</w:t>
        <w:br/>
        <w:t>1938, 18 шоня.</w:t>
        <w:br/>
        <w:t>194. Гневный голос писателей Қазахстана.-- Қазахст. правда,</w:t>
        <w:br/>
        <w:t>1938, 8 марта.</w:t>
        <w:br/>
        <w:t>195. Джамбул и народная поэзия.-- Қазахст. правда, 1948,</w:t>
        <w:br/>
        <w:t>23 мая.</w:t>
        <w:br/>
        <w:t>196. Джамбул и народные акыны.-- Лит. Қазахстан, 1938, Хе 6</w:t>
        <w:br/>
        <w:t>с. 83--92.</w:t>
        <w:br/>
        <w:t>197. Манас -- геропческая поэма киргизского народа.-- Қазахст.</w:t>
        <w:br/>
        <w:t>правда, 1938, 98 сент.</w:t>
        <w:br/>
        <w:t>198. Мудрый певец, нашедший юность свою. -- Қазахст, правда,</w:t>
        <w:br/>
        <w:t>1938, 93 дек.</w:t>
        <w:br/>
        <w:t>1939</w:t>
        <w:br/>
        <w:t>199. Абайдың идеялық мәдени ізденулері. -- Әдебиет және ис-</w:t>
        <w:br/>
        <w:t>кусетво, 1939, Хе 7, 80--85 6.</w:t>
        <w:br/>
        <w:t>63</w:t>
        <w:br/>
        <w:t>68. бовремениде сдстбянне Драма?урғий и ей задаян.- Қазйхе?,</w:t>
        <w:br/>
        <w:t>правда, 1994, 20 июня.</w:t>
        <w:br/>
        <w:t>1935</w:t>
        <w:br/>
        <w:t>69. «Ақ аю» туралы: |Сын.|-- Соп, Қазақстан, 1938, 11 нюпь.</w:t>
        <w:br/>
        <w:t>70. Баймұратұлы жолдас.-- Соц, Қазақстан, 1935, 96 окт.</w:t>
        <w:br/>
        <w:t>71. Біздің актерлеріміз. -- Қазақ әдебиеті, 1935, І май.</w:t>
        <w:br/>
        <w:t>72. Қазақстанның көркем енері. - Соц. Қазақстан, 1935, 20 окт.</w:t>
        <w:br/>
        <w:t>Қазақ әдебиеті, 1995, 94 окт.</w:t>
        <w:br/>
        <w:t>73. Қалмақаннан не тілер едік? - Әдебиет майданы, 1995, Х% 9</w:t>
        <w:br/>
        <w:t>9--10 6.; Сошп. Қазақстан, 1935, 19 сент.</w:t>
        <w:br/>
        <w:t>т 74. «СҚ.» басқармасына ашық хат.-- Соц. Қазақстан, 1995,</w:t>
        <w:br/>
        <w:t>май.</w:t>
        <w:br/>
        <w:t>75. Абай-- казахский классик.-- Лит. Қазахстан, 1925, Хв 9, с. 5.</w:t>
        <w:br/>
        <w:t>76. Искусство Қазахстана.-- Сов. искусство, 1995, 17 янв.</w:t>
        <w:br/>
        <w:t>77. Қазахский эпос-- на службу социалистической культуре.--</w:t>
        <w:br/>
        <w:t>Қазахст. правда, 1935, 5 поября.</w:t>
      </w:r>
    </w:p>
    <w:p>
      <w:r>
        <w:t>78. С двух берегов.--.Лит. Қазахстан, 1935, 1 янв.</w:t>
        <w:br/>
        <w:t>79. Ценные памятники киргизского и казахскога фольклора.-</w:t>
        <w:br/>
        <w:t>В ки: Труды Қазах. ин-та национальной культуры. Т. 1. Алма-Ата,</w:t>
        <w:br/>
        <w:t>1935, с. 126-131.</w:t>
        <w:br/>
        <w:t>1936</w:t>
        <w:br/>
        <w:t>80. Әннің сөзі. -- Қазақ әдебиеті, 1986, 1 май.</w:t>
        <w:br/>
        <w:t>81. Ең жаңа, ең жас мемлекет. -- Сош. Қазақстан, 1936, 18 июнь.</w:t>
        <w:br/>
        <w:t>89. Қазақтың халық музыкасы мен халық театры. -- Қазақ әде-</w:t>
        <w:br/>
        <w:t>биеті, 1936, 5 май.</w:t>
        <w:br/>
        <w:t>82. «Қозы Қөрпеш-- Баян сұлу» туралы.-- Кітапта: Қозы Қөр-</w:t>
        <w:br/>
        <w:t>пеш -- Баян сұлу. Алматы, 1926, 5, 6 6.</w:t>
        <w:br/>
        <w:t>84. Қош бол: ІМ. Горькийдің қайтыс болуына. -- Қазақ әде-</w:t>
        <w:br/>
        <w:t>биеті, 1936, 93 июнь.</w:t>
        <w:br/>
        <w:t>85. Қырғыз дастаны «Манас».-- Қазақ әдебиеті, 1936, 30 янв.</w:t>
        <w:br/>
        <w:t>86, М, Әуезұлының сөзі: |Әдебиеттегі формализм мен натура-</w:t>
        <w:br/>
        <w:t>лизм туралы айтыста сөйлеген). -- Қазақ әдебиеті, 1986, 5 май.</w:t>
        <w:br/>
        <w:t>87. «Оттелло» қазақтың музыка театрында ойналды.-- Сод. Қа-</w:t>
        <w:br/>
        <w:t>зақстан, 1936, 12 февр.</w:t>
        <w:br/>
        <w:t>88, Өмірі үлгі, еңбегі таудай жазушы: ГА. М. Горький тура-</w:t>
        <w:br/>
        <w:t>лы).-- Соц. Қазақстан, 1996, 94 дек.; Қазақ әдебиеті, 1936, 24 дек.</w:t>
        <w:br/>
        <w:t>89. Пушкинді қазақшаға аудару тәжірибелері -туралы. -- бо.</w:t>
        <w:br/>
        <w:t>Қазақстан, 1986, 22 янв. .</w:t>
        <w:br/>
        <w:t>61.</w:t>
        <w:br/>
        <w:t>Мухтар Ауэзбв.- В ки. Писатели Қаза%бтана. Алма-Ата, 1960,</w:t>
        <w:br/>
        <w:t>с. 41--43.</w:t>
        <w:br/>
        <w:t>. Мухтар Ауззов.--В ки. Хрестоматия литератур народов СССР.</w:t>
        <w:br/>
        <w:t>М. 1959, с. 755--757. )</w:t>
        <w:br/>
        <w:t>Мухтар Ауэзов-- класснк советской литературы: Материалы</w:t>
        <w:br/>
        <w:t>юбилейных торжеств, посвяшенных 80-летию со дня рождения</w:t>
        <w:br/>
        <w:t>М. О. Ауэзова.-- Алма-Ата: 1980.-- 144 с.</w:t>
        <w:br/>
        <w:t>Мухтар Ауэзов. Рекомендательный указатель литературы. --</w:t>
        <w:br/>
        <w:t>Алма-Ата: Қазахстан, 1968. -- 104 с.</w:t>
        <w:br/>
        <w:t>Мухтар Ауэзов: (1897--1961).--В кн. История казахекой ли-</w:t>
        <w:br/>
        <w:t>тературы: Қазахская советская литература. Т. 3. Алма-Ата, 1971,</w:t>
        <w:br/>
        <w:t>с. 442-472.</w:t>
        <w:br/>
        <w:t>Мырзабеков С. Статистико-лингвистический анализ струк-</w:t>
        <w:br/>
        <w:t>туры глагола современного казахекого языка: (по роману М. Ауз-</w:t>
        <w:br/>
        <w:t>зова «Абай жолы»): Автореф. дис. ... канд. филол. наук.-- Алма-</w:t>
        <w:br/>
        <w:t>Ата, 1973.-- 33 с.</w:t>
        <w:br/>
        <w:t>Мюллер Э. Мухтару Ауэзову--60 лет.--В кн. Қазахская</w:t>
        <w:br/>
        <w:t>литератууа в оценке зарубежной критики. Алма-Ата, 1971,</w:t>
      </w:r>
    </w:p>
    <w:p>
      <w:r>
        <w:t>с. 105-106.</w:t>
        <w:br/>
        <w:t>Насурлаева 3. Современная ҡаракалпакская проза ц</w:t>
        <w:br/>
        <w:t>М. Ауэзов.-- Сов. Қаракалпакня, 1977, 26 ноября.</w:t>
        <w:br/>
        <w:t>Никитин С. Философия ума и сердца.-- Огонек, 1967, Хе 39,</w:t>
        <w:br/>
        <w:t>с. 23.</w:t>
        <w:br/>
        <w:t>Нургалиев Р. Трагедия Мухтара Ауэзона. Автореф. дис....</w:t>
        <w:br/>
        <w:t>канд. филол. наук. -- Алма-Ата: 1967.-- 20 с.</w:t>
        <w:br/>
        <w:t>Нуркатов А. Ауэзов Мухтар Омарханович.-- В кн. Боль-</w:t>
        <w:br/>
        <w:t>шая Советская энциклопедия, т. 2. М., 1970, с. 417, 418.</w:t>
        <w:br/>
        <w:t>Нуркатов А. Ауэзов М. О.-В кн. Краткая литературпая</w:t>
        <w:br/>
        <w:t>энциклопедия, т. 1. М., 1969, с. 357, 358,</w:t>
        <w:br/>
        <w:t>Нуркатов А. Мухтар Ауэзов.х-В кн: Он жо. Очерк</w:t>
        <w:br/>
        <w:t>истории казахской советской литературы. Алма-Ата, 1960,</w:t>
        <w:br/>
        <w:t>с. 848--441.</w:t>
        <w:br/>
        <w:t>НуркатовА. Мухтар Ауэзов: - Критико-библиографический</w:t>
        <w:br/>
        <w:t>очерк.-- Алма-Ата! Қазгослитнздат, 1958.-- 191 с. Библиогр.:</w:t>
        <w:br/>
        <w:t>«Произведения М, О. Ауэзова на русском языке и литература</w:t>
        <w:br/>
        <w:t>о нем&gt;,-- Бі наз.</w:t>
        <w:br/>
        <w:t>Нуркатов А. Мухтар Ауэзов.-- М.: 1960.-- 31 с.</w:t>
        <w:br/>
        <w:t>Нурлпеисов А. Наш уучиитель.--.Лит. газета, 1977,</w:t>
        <w:br/>
        <w:t>91 сент.</w:t>
        <w:br/>
        <w:t>НусупбековА. М.О. Ауэзов в советской историография. --</w:t>
        <w:br/>
        <w:t>Изв. АН ҚазССР. Сер. обшеств., 1968, 9 3, с. 62-65.</w:t>
        <w:br/>
        <w:t>52</w:t>
        <w:br/>
        <w:t>130. Әбділда ақын. -- Соц. Қазақстан, 1939, 8 февр. )</w:t>
        <w:br/>
        <w:t>131. Геройдың мол бейнелі образы.-- Соп. Қазақстан, 1939,</w:t>
        <w:br/>
        <w:t>98 янв.</w:t>
        <w:br/>
        <w:t>182. Жақсы сынға жап пида: («Айман -- Шолпан» либреттосы</w:t>
        <w:br/>
        <w:t>туралы пікір алысу ретінде). - Соц. Қазақстан, 1999, 1 март.</w:t>
        <w:br/>
        <w:t>133. Зор бағалы сын: |Қазақстанның награда алған ақын-жазу-</w:t>
        <w:br/>
        <w:t>шылары туралы)|.-- Соң. Қазақстан, 1939, 5 февр.</w:t>
        <w:br/>
        <w:t>134. Идейно-культурное наследетво Абая.-- Қазахст. правда,</w:t>
        <w:br/>
        <w:t>1999, 93 июня.</w:t>
        <w:br/>
        <w:t>185. Идейно-культурные искання Абая.-- Литература и искус-</w:t>
        <w:br/>
        <w:t>ство Қазахстана, 1939, 9 7, с. 36-38.</w:t>
        <w:br/>
        <w:t>136. Очерки истории казахской литературы.-- Лит. Қазахстан,</w:t>
        <w:br/>
        <w:t>1939, Х&gt; 8--9, с. 91-116. |Совместно с Л. Соболевым).</w:t>
        <w:br/>
        <w:t>197. Эпос и фольклор казахского народа.-- Лит. критик, 1999,</w:t>
        <w:br/>
        <w:t>10, Ы, с. 210--293. |Совместно с Л. Собалевым.|</w:t>
        <w:br/>
        <w:t>1940</w:t>
      </w:r>
    </w:p>
    <w:p>
      <w:r>
        <w:t>138. Абай жайын зерттеушілерге. -- Екпінді, 1940, 17 толь.</w:t>
        <w:br/>
        <w:t>139. Абай юбилейі туралы. -- Қазақ әдебиеті, 1940, 5 янв.</w:t>
        <w:br/>
        <w:t>140. Абайдың ата тегі туралы.-- Кітапта: Абай Құнанбайұлы.</w:t>
        <w:br/>
        <w:t>Толық жинақ. 2-т, Алматы, 1940, 301--317 6.</w:t>
        <w:br/>
        <w:t>141. Абайдың өмірбаяны.-- Кітапта: Абай Құнанбайұлы. Толық</w:t>
        <w:br/>
        <w:t>жинақ. 9-т. Алматы, 1940, 5--55 6.</w:t>
        <w:br/>
        <w:t>142. Абайдың өмірбаянына қосымша материалдар.-- Кітапта:</w:t>
        <w:br/>
        <w:t>Абай Құнанбайұлы. Толық жинақ. 2-т. Алматы, 1940, 965--269 6.</w:t>
        <w:br/>
        <w:t>"Жаңа жылғы жаңа төл.-- Қазақ әдебиеті, 1940, 1 янв.</w:t>
        <w:br/>
        <w:t>18 144. Жәңгір жыры қазақ тілінде.-- Соц. Қазақстан, 1940,</w:t>
        <w:br/>
        <w:t>апр.</w:t>
        <w:br/>
        <w:t>Н 118. Жұмбақтар туралы.-- Қітапта: Жұмбақтар. Алматы, 1940,</w:t>
        <w:br/>
        <w:t>146. Марабай мен Мардан: Г|Ш. Құсайыновтың пьесасы тура-</w:t>
        <w:br/>
        <w:t>лы1.-- Соц. Қазақстан, 1940, 4 апр.</w:t>
        <w:br/>
        <w:t>147. Абай Құпанбаев.-- Қазахст. правда, 1940, 15 окт.</w:t>
        <w:br/>
        <w:t>148. Абай Қунанбаев: (1845--1904).-- Лит. и искусство Қазах-</w:t>
        <w:br/>
        <w:t>стана, 1940, Х% 1, с. 50--61; То же. В кн: Қунанбаев А, Лири-</w:t>
        <w:br/>
        <w:t>ка--поэмы, М., 1940, с. 11--90.</w:t>
        <w:br/>
        <w:t>149. Будем писать для детей.-- Ленинская смена, 1940, 20 янв.</w:t>
        <w:br/>
        <w:t>150. Жизнь и творчество Абая (Ибрагима) Қунанбаева.-</w:t>
        <w:br/>
        <w:t>Прииртышская правда, 1940, 6 окт.</w:t>
        <w:br/>
        <w:t>64</w:t>
        <w:br/>
        <w:t>1933</w:t>
        <w:br/>
        <w:t>47. Абайдың туысы мен өмірі.-- Кітапта: Абай Құнанбайұлы</w:t>
        <w:br/>
        <w:t>Толық жиңақ. Қызылорда, 1933, 329--385 6.</w:t>
        <w:br/>
        <w:t>48. Әуезұлының сөзі. -- Әдебиет майданы, 1933, 5 1, 63--65 6.</w:t>
        <w:br/>
        <w:t>49. Л. Н. Толстой. -- Кітапта: Жолдыбаев М., Әуезов М., Қо</w:t>
        <w:br/>
        <w:t>ңыратбаев Ә. ХІХ ғасыр мен ХХ ғасыр басындағы қазақ әдебиеті</w:t>
        <w:br/>
        <w:t>нің оқу кітабы. 7-класқа арналған. Алматы, 19933, 108--118 б.</w:t>
        <w:br/>
        <w:t>50. Мемлекеттік театрдың міндеттері туралы. -- Әдебиет май</w:t>
        <w:br/>
        <w:t>даны, 1933, Хе 2, 69--71 6. (О. Бековпен бірге).</w:t>
        <w:br/>
        <w:t>51. ХІХ ғасыр мен ХХ ғасыр басындағы қазақ әдебиетінің оқ)</w:t>
        <w:br/>
        <w:t>кітабы.-- Алматы: 1933.-- 163 6. ІМ. Жолдыбаев және Ә. Қоңы</w:t>
        <w:br/>
        <w:t>ратбаевпен бірге).</w:t>
        <w:br/>
        <w:t>52, Театр, музыка кадры: (Ойласу ретінде|.-- Соц. Қазақстан</w:t>
        <w:br/>
        <w:t>1933, 2 июнь.</w:t>
        <w:br/>
        <w:t>53, Казахская драматургия.-- Лит. газета, 1938, 5 июля.</w:t>
        <w:br/>
        <w:t>1934</w:t>
      </w:r>
    </w:p>
    <w:p>
      <w:r>
        <w:t>54. Абай ақындығының айналасы. -- Әдебиет майданы, 1994</w:t>
        <w:br/>
        <w:t>% 19, 11-21 6.;; Соц. Қазақстан, 1934, 30 дек.</w:t>
        <w:br/>
        <w:t>) 55. Драматургияның бүгінгі жайы мен алдағы міндеттері.--</w:t>
        <w:br/>
        <w:t>Қазақ әдебиеті, 1934, 7 июль.</w:t>
        <w:br/>
        <w:t>. Жақсы пьеса -- сапалы әдебиет белгісі.-- Соц. Қазақстан</w:t>
        <w:br/>
        <w:t>1984, 28 апр.</w:t>
        <w:br/>
        <w:t>57. «Қыз Жібек» қандай? -- Соц. Қазақстан, 1934, 24 ноябтрь.</w:t>
        <w:br/>
        <w:t>58. Мемлекет театрында «Астық» пьесасы.-- Қазақ әдебнеті</w:t>
        <w:br/>
        <w:t>1954, 10 янв.</w:t>
        <w:br/>
        <w:t>59. ХІХ және ХХ ғасырдағы қазақ әдебиетінің жинағы: 7-оқу</w:t>
        <w:br/>
        <w:t>жылы.-- Қызылорда: Қазбас, 1934.-- 192 6. ІМ. Жолдыбаев және</w:t>
        <w:br/>
        <w:t>Ә. Қопыратбаевпеп бірге).</w:t>
        <w:br/>
        <w:t>60. Сыннан не тілер ем? - Қазақ әдебиеті, 1934, 10 янв.</w:t>
        <w:br/>
        <w:t>61. Үзінділер.-- Соц. Қазақстан, 1934, 29 оқт.</w:t>
        <w:br/>
        <w:t>62. Беседа с Ауэзовым М. О.-- Қазахст. правда, 1994, 18 окт.</w:t>
        <w:br/>
        <w:t>63. Виднейшие памятники русского эпоса.-- Лит. Қазахстан,</w:t>
        <w:br/>
        <w:t>1984, 14 июня.</w:t>
        <w:br/>
        <w:t>64. На литературной стройке. - Лит, Қазахстан, 1934, Хе 2, с. 2.</w:t>
        <w:br/>
        <w:t>65, Над чем я работаю.-- Қазахст. правда, 1994, 8 янв.</w:t>
        <w:br/>
        <w:t>66. Ночные раскаты.-- Қазахст. правда, 1934, 98 сент.</w:t>
        <w:br/>
        <w:t>67. О наших творческих планах,-- Қазахст. правда, 1994, 8 япв.</w:t>
        <w:br/>
        <w:t>ГСовместно с др4. ) 2.</w:t>
        <w:br/>
        <w:t>60</w:t>
        <w:br/>
        <w:t>90, «Ревизордын» аудармасы туралы.-- Сой. Қазақстан, 1996,</w:t>
        <w:br/>
        <w:t>9 окт.; Қазақ әдебиеті, 1936, 9 окт.</w:t>
        <w:br/>
        <w:t>91. «Тарғын» туралы: (С. Қамаловтың пьесасы жайында)|.--</w:t>
        <w:br/>
        <w:t>Қазақ әдебиеті, 1936, 5 анг.</w:t>
        <w:br/>
        <w:t>92. Шыншыл тәкаппар ақын: |С. Сейфуллин..-- Соц. Қазақ-</w:t>
        <w:br/>
        <w:t>стан, 1936, 2 нюль.</w:t>
        <w:br/>
        <w:t>93. Выступление на траурнам митинге памяти великога худож-</w:t>
        <w:br/>
        <w:t>ника ІМ. Горького|.-- Лит. Қазахстан, 1936, 9% 3, с. 83--89.</w:t>
        <w:br/>
        <w:t>22,94, За большие художественные обобцения. -- Қазахст. прав-</w:t>
        <w:br/>
        <w:t>да, 1936, 18 апр.</w:t>
        <w:br/>
        <w:t>95. Қазахская музыка.-- Известия, 1936, 21 мая.</w:t>
        <w:br/>
        <w:t>96. Қультура возрожденной страны: (О декаде казахского некус-</w:t>
        <w:br/>
        <w:t>ства в Москве). -- Сов. нскусство, 1936, 11 мая.</w:t>
        <w:br/>
        <w:t>97. Лучший друг национальных литератур. ГА. М. Горький. --</w:t>
        <w:br/>
        <w:t>Қазахст. правда, 1936, 20 июня.</w:t>
        <w:br/>
        <w:t>98. Уважаюо и приветствую иравдивого и тордого поэта.</w:t>
      </w:r>
    </w:p>
    <w:p>
      <w:r>
        <w:t>ІО С. Сейфуллине|. - Қазахст. правда, 1936, 19 июля.</w:t>
        <w:br/>
        <w:t>1937</w:t>
        <w:br/>
        <w:t>" 99, Абайдың мәдени ізденулері. - Әдебиет майданы, 1937, /% 7,</w:t>
        <w:br/>
        <w:t>36-41 6.</w:t>
        <w:br/>
        <w:t>100. Алғашқы әсер: І|«Ер Тарғын» пьесасының қойылуы тура-</w:t>
        <w:br/>
        <w:t>лы|.- Соц. Қазақстан, 1937, 17 янв.</w:t>
        <w:br/>
        <w:t>101. Әдебиет хрестоматиясы: Орта және орталау мектептің</w:t>
        <w:br/>
        <w:t>6-класына арналған.-- Алматы: Қазмембас, 1937,-- 97 б,</w:t>
        <w:br/>
        <w:t>102. «Евгеций Онегиннің» қазақшасы туралы. -- Соц, Қазақстан,</w:t>
        <w:br/>
        <w:t>1937, 8 янв,</w:t>
        <w:br/>
        <w:t>103. Ерлік еткен коллектив: («Түнгі сарынпың» орыс сахнасын-</w:t>
        <w:br/>
        <w:t>да қойылуы туралы).-- Соц. Қазақстан, 1937, 6 март.</w:t>
        <w:br/>
        <w:t>104. Қөркем жырдың ұлы ақыны: |ПШота Руставели жайын-</w:t>
        <w:br/>
        <w:t>да|.-- Лениншіл жас, 1937, 96 дек.</w:t>
        <w:br/>
        <w:t>105. Қазақ сахнасында аударма пьесалар,-- Соц. Қазақстан,</w:t>
        <w:br/>
        <w:t>1937, 1 март.</w:t>
        <w:br/>
        <w:t>106. Мәңгі жасайтын ақын Шота Руставели. -- Қазақ әдебиеті,</w:t>
        <w:br/>
        <w:t>1987, 5 дек.</w:t>
        <w:br/>
        <w:t>5% 107. Сақтық күшейіп көрегендік артсын,-- Қазақ әдебиеті, 1927,</w:t>
        <w:br/>
        <w:t>евр. і</w:t>
        <w:br/>
        <w:t>108. Серго: қазақ жазушыларының досы. -- Қазақ әдебиеті, 1937,</w:t>
        <w:br/>
        <w:t>20 февр.</w:t>
        <w:br/>
        <w:t>62</w:t>
        <w:br/>
        <w:t>155. Литература и кино.-- Қазахст. правда, 1944, 5 марта.</w:t>
        <w:br/>
        <w:t>166. Окрыленнбе творчество. -- Известия, 1944, 21 июня.</w:t>
        <w:br/>
        <w:t>1945</w:t>
        <w:br/>
        <w:t>167. Абай ауданында.-- Қазақ елі, 1945, Хе 6, 7, 14-16 б.</w:t>
        <w:br/>
        <w:t>168. Абай елінде өткізілген мереке. -- Қазақ елі, 1945, Хе 8,</w:t>
        <w:br/>
        <w:t>4--16 6. )</w:t>
        <w:br/>
        <w:t>169. Абай еңбектерінің биік нысанасы.-- Соц. Қазақстан, 1945,</w:t>
        <w:br/>
        <w:t>18 авг.; Алтай большевигі, 1945, 96 авг.; Ленин туы, 1945, 93 авг.</w:t>
        <w:br/>
        <w:t>170. Абай -- қазақ халқының ұлы жазушысы.-- Соц, Қазақстан,</w:t>
        <w:br/>
        <w:t>1945, 16 май; Алтай большенигі, 1945, 25--%6 май; Большевиктік жол,</w:t>
        <w:br/>
        <w:t>1945, 8 июнь; Екпінді құрылыс, 1945, 17--920 июнь, Қызыл ту, 1945,</w:t>
        <w:br/>
        <w:t>27--20 май; Сталин туы, 1945, б июль.</w:t>
        <w:br/>
        <w:t>171. Абай қазақтың ұлы ақыны (|1845--1945|.-- Алматы: Қаз-</w:t>
        <w:br/>
        <w:t>мембас, 1945. -- 39 6. ГБ. Кенжебаевпен бірге).</w:t>
      </w:r>
    </w:p>
    <w:p>
      <w:r>
        <w:t>172. Абайдың еңбектері. -- Соц. құрылыс, 1945, 8 авг.</w:t>
        <w:br/>
        <w:t>. 173. Абайдың жүз жылдық мерекесі қарсаңында.-- Қызыл Ар-</w:t>
        <w:br/>
        <w:t>мия үгітшісінің блокноты, 1945, Хе 4, 98--31-б.; Қызыл Армия, 1945,</w:t>
        <w:br/>
        <w:t>97 июль.</w:t>
        <w:br/>
        <w:t>174. Ақынның өзбек өнеріндегі бейнесі: (Абай туралы|.-- Соц.</w:t>
        <w:br/>
        <w:t>Қазақстан, 1945, 5 май. В</w:t>
        <w:br/>
        <w:t>175. Орыс класснктері мен Абай. -- Большевиктік жол, 1945,</w:t>
        <w:br/>
        <w:t>17 май, 1, 2 июнь; Сталиндік жол, 1945, 19, 20, 23 июнь.</w:t>
        <w:br/>
        <w:t>176, Абай-- великий казахский поэт.-- Алма-Ата: ҚазОГИЗ,</w:t>
        <w:br/>
        <w:t>1945.-381 с. |Совместно с Б. Кенжебаевым.)</w:t>
        <w:br/>
        <w:t>177. Абай (Ибрагим) Қунанбаев (1845--1904).--В кн: Ауз-</w:t>
        <w:br/>
        <w:t>зов М. Абай. М., 1945, с. 191--3БІ.</w:t>
        <w:br/>
        <w:t>178. Абай Қунанбаев -- поэт и просветитель казахского наро-</w:t>
        <w:br/>
        <w:t>да.-- Актюбинская правда, 1945, 10 авг.; Ленинское знамя, 1945,</w:t>
        <w:br/>
        <w:t>Н июля; Прияртышская правда, 1945, 4 июля; Прикаспийская ком-</w:t>
        <w:br/>
        <w:t>муна, 1945, 10 авг., Приуральская правда, 1945, 2 июля; Семиречен-</w:t>
        <w:br/>
        <w:t>ская правда, 1945, 15 июля; Сталинский путь, 1946, 15 авг.</w:t>
        <w:br/>
        <w:t>179. Абай-- поэт и мыслитель.-- Қарагандинская коммуна, 1945,</w:t>
        <w:br/>
        <w:t>17 июля.</w:t>
        <w:br/>
        <w:t>180. Больше высокохудожественпых произведений. -- Қазахст.</w:t>
        <w:br/>
        <w:t>правда, 1945, 98 янв. :</w:t>
        <w:br/>
        <w:t>181. Великий поэт казахского народа. -- Известия, 1945, 15 авғ.</w:t>
        <w:br/>
        <w:t>182. Жизнь и творчество Абая (Ибрагима) Қунанбаева.-- В кн.</w:t>
        <w:br/>
        <w:t>Қунанбаев А, Избранное. М., 1945, с. 11--21.</w:t>
        <w:br/>
        <w:t>183. Жизнь победила.-- Лнт. газета, 1945, 5 мая.</w:t>
        <w:br/>
        <w:t>66</w:t>
        <w:br/>
        <w:t>«Статистика-лингвистикалық, Зейттау және Явтдматикаландыру:</w:t>
        <w:br/>
        <w:t>тобы еңбектерінің, 3-шығуы. Алматы, 1973, с. 231-249.</w:t>
        <w:br/>
        <w:t>Дюсенбаев И.Т., Лизунова Е. Писатель и народ.-</w:t>
        <w:br/>
        <w:t>Октябрь, 1957, 9:9, с. 210--213.</w:t>
        <w:br/>
        <w:t>Дюсенбаев И. Поисатель-ученый.-- Звезда Прияртышья</w:t>
        <w:br/>
        <w:t>1967, 10 дек.</w:t>
        <w:br/>
        <w:t>юсенбаев И. Т. Чествование писателя и академика АН</w:t>
        <w:br/>
        <w:t>ҚазССР М, О. Аузэзова.-- Вест. АН ҚазССР, 1987, Х% 10</w:t>
        <w:br/>
        <w:t>с. 105--108.</w:t>
        <w:br/>
        <w:t>Ергалиев Х.В пути.-- Қазахст. правда, 1967, 10 дек.</w:t>
        <w:br/>
        <w:t>Ермагамбетова А. С. Лингво-стилистический анализ на</w:t>
        <w:br/>
        <w:t>циональңых слов-рсалий (по роману-эпопее М. О. Ауэзова «Пут%</w:t>
        <w:br/>
        <w:t>Абая») -- Вестн, АН ҚазССР, 1971, М 8, с. 52--55.,</w:t>
        <w:br/>
        <w:t>Есбаев Қ.М. М. О. Ауэзов и некоторые вопросы. теория</w:t>
        <w:br/>
        <w:t>эстетики.-- Изв. АН ҚазССР. Сер. обшеств., 1971, Хе 1, с. 65-70.</w:t>
      </w:r>
    </w:p>
    <w:p>
      <w:r>
        <w:t>Есенберлин И. Многограниый талант.-- Лит. Россия, 1977</w:t>
        <w:br/>
        <w:t>30 сент.</w:t>
        <w:br/>
        <w:t>Жанпенсов Е.Н. Язык эпопея «Путь Абая» М. Ауэзова:</w:t>
        <w:br/>
        <w:t>(Историко-этимол. наблюдения, Мматериалы).-- Алма-Ата: Наука</w:t>
        <w:br/>
        <w:t>1976. -- 167 с.</w:t>
        <w:br/>
        <w:t>Жаныбеков Ш. Творческий подвиг писателя: 80-летие со</w:t>
        <w:br/>
        <w:t>дня рождения М. Ауэзова.-- Известия, 1977, 93 ноября.</w:t>
        <w:br/>
        <w:t>Жиренчин А. Мухтар Т ҮеЗдҚ, (Виблиографический очерк).--</w:t>
        <w:br/>
        <w:t>Алма-Ата: Қазгослитиздат, 1958.--</w:t>
        <w:br/>
        <w:t>Зарубежные писатели о Рабдан литературе. -- Московский</w:t>
        <w:br/>
        <w:t>литератор, 1959, 30 апр.</w:t>
        <w:br/>
        <w:t>Зарьян Н. Человек-легенда: Из неопублик. писем к М. О. Ауэ-</w:t>
        <w:br/>
        <w:t>зову.- Қазахет. правда, 1987, 8 дек.</w:t>
        <w:br/>
        <w:t>Зелинский Қ. Октябрь и национальные литературы.-- Лят.</w:t>
        <w:br/>
        <w:t>газета, 1966, 6 сент.</w:t>
        <w:br/>
        <w:t>Зовуший на вершины.-- Лит. Қиргизстан, 1977, ХУ» 5, с. 80--90.</w:t>
        <w:br/>
        <w:t>Илев О. Народ-труженик, народ-творец. -- Веч. Қашінев, 1972,</w:t>
        <w:br/>
        <w:t>98 сент. |На молд. яз.|.</w:t>
        <w:br/>
        <w:t>Инуроудкова Қ. Во имя дружбы.-В кн.: Қазахская лите-</w:t>
        <w:br/>
        <w:t>ратура в оценке зарубежной критики. Алма-Ата, 1971, с. 120-192.</w:t>
        <w:br/>
        <w:t>Иогансон Б. Высокая и почетная награда. -- Бакинский ра-</w:t>
        <w:br/>
        <w:t>бочий, 1959, 23 апр.</w:t>
        <w:br/>
        <w:t>Искепдеров И. Нам дорог он..-- Южный Қазахстан, 1967,</w:t>
        <w:br/>
        <w:t>22 дек.</w:t>
        <w:br/>
        <w:t>Қабдолов 3. Слово об учителе. - Прикаелийская коммуна,</w:t>
        <w:br/>
        <w:t>1977, 24 ноября. )</w:t>
        <w:br/>
        <w:t>48</w:t>
        <w:br/>
        <w:t>7184. .Накануне фасцвета. (Беседа с М. Ауэзовым.|.-- Лит. гй-</w:t>
        <w:br/>
        <w:t>зета, 1945, ЗІ марта. |</w:t>
        <w:br/>
        <w:t>21185. От домбры до оперы.-- Известия, 1945, 26 дек.</w:t>
        <w:br/>
        <w:t>186. Творчество Абая.-- Актюбинская правда, 1945, 15 авг.</w:t>
        <w:br/>
        <w:t>Ленинский путь, 1945, 15 авг.; Прикаспийекая коммуна, 1945, 15 авг.,</w:t>
        <w:br/>
        <w:t>Приморская правда, 1945, 15 авг; Принртышская иравда, 1945,</w:t>
        <w:br/>
        <w:t>15 авг; Правда Южного Қазахстана, 1945, 8 анг. Приуральская</w:t>
        <w:br/>
        <w:t>правда, 1945, 15 авг.; Сталинский путь, 1945, 30 июля.</w:t>
        <w:br/>
        <w:t>1946.</w:t>
        <w:br/>
        <w:t>187. Депутат Қуанышбайұлы: ГЕССР . халық артисі/.-- Қазақ</w:t>
        <w:br/>
        <w:t>елі, рі, Хо 19, 14-6. Өй</w:t>
        <w:br/>
        <w:t>188. Жалынды жазушы: ІС. Мұқанов|.-- Ленин жолы, 1946,</w:t>
        <w:br/>
        <w:t>1 фев.</w:t>
        <w:br/>
        <w:t>8 189. Жолы. кең жазушы: (С. Мұқанов|.-- Соц. Қазақстан,</w:t>
        <w:br/>
        <w:t>1946, 27 янв. с</w:t>
        <w:br/>
        <w:t>190. Халық. артисі: |Қ. Қуанышбаев|.-- Соц. Қазақстан, 1946,</w:t>
        <w:br/>
        <w:t>9 апр.</w:t>
      </w:r>
    </w:p>
    <w:p>
      <w:r>
        <w:t>19% Проблемы изучения истории. казахской. литературы. --</w:t>
        <w:br/>
        <w:t>В кн: Труды Первой сессия Академия наук Қазахской ССР: 1--</w:t>
        <w:br/>
        <w:t>7 июня, 1946, Алма-Ата, 1946, с. 330--334.</w:t>
        <w:br/>
        <w:t>109. Талантливый сын народа: Народный артист СССР Қ. Ку-</w:t>
        <w:br/>
        <w:t>анышшиев,| -- Сталинский путь, 1946, 1 февр.</w:t>
        <w:br/>
        <w:t>1947</w:t>
        <w:br/>
        <w:t>193. Весна и годы,-- Лит. газета, 1947, 7 ноября. )</w:t>
        <w:br/>
        <w:t>194. Письмо с Востока. -- Правда Ухранны, 1947, ноябрь. ГСов-</w:t>
        <w:br/>
        <w:t>местно с М. Ритманом-Фетисовым.|</w:t>
        <w:br/>
        <w:t>195. Совет халгларының ифтихаты: |Қ 800-летию со дия рожде-</w:t>
        <w:br/>
        <w:t>пия Низамн)|.-- Азербайжан мүзллими, 1947,26 септ. |На азерб. яз.</w:t>
        <w:br/>
        <w:t>1948</w:t>
        <w:br/>
        <w:t>196. Әлішер Науан. -- Кітапта: Әлішер Науан. Таңдамалы шы-</w:t>
        <w:br/>
        <w:t>ғармалар. Алматы, 1948; 5-17 6.</w:t>
        <w:br/>
        <w:t>197. Біздің елдің салт-сауығы.-- Қазақ елі, 1948, Хе 3, 10-12 %.</w:t>
        <w:br/>
        <w:t>2198. Ертегілер. - Қітапта: Қазақ әдебиетінің тарихы. 1-т. Фоль- ”</w:t>
        <w:br/>
        <w:t>клор. Алматы, 1948, 58--101 б.</w:t>
        <w:br/>
        <w:t>81</w:t>
        <w:br/>
        <w:t>Лизунова Е. Писатель ученый, обшественный деятель, -з</w:t>
        <w:br/>
        <w:t>Партийная жизнь Қазахстана, 1967, Хе 12, с. 69-74.</w:t>
        <w:br/>
        <w:t>Лизунова Е, ДюсенбаевИ. Мухтар Ауэзов.-- Алма-Ата;</w:t>
        <w:br/>
        <w:t>Қазгослитиздат, 1057.--71 “</w:t>
        <w:br/>
        <w:t>Ломидзе Г. Творческөе взаимодействие литературы народов</w:t>
        <w:br/>
        <w:t>СССР.-- Дружба народов, 1960, Хе 3, с. 219--228,</w:t>
        <w:br/>
        <w:t>Майореску Т. Мухтар Ауэзов: «Великой семилетке -- вели-</w:t>
        <w:br/>
        <w:t>кую лятературу».-В кн: Қазахская литература в оценке зару-</w:t>
        <w:br/>
        <w:t>бежной критики. Алма-Ата, 1971, с. 109--111.</w:t>
        <w:br/>
        <w:t>Маловичко А. Л. Учитель, человек.-- Қазахский универси-</w:t>
        <w:br/>
        <w:t>тет, 1967, 4 июля.</w:t>
        <w:br/>
        <w:t>Мамытбеков 3. Академик М, О, Ауэзов о «Манаге».--</w:t>
        <w:br/>
        <w:t>Сов. Қиргнзия, 1961; 22 февр.</w:t>
        <w:br/>
        <w:t>Мамытбеков 3. Мухтар Ауэзов-- исследователь эпоса</w:t>
        <w:br/>
        <w:t>«Манас».-- Сов. Қиргизия, 1967, 16 дек.</w:t>
        <w:br/>
        <w:t>Марченко В. Прозаик, драматург, личнасть...--- Веч, Алма-</w:t>
        <w:br/>
        <w:t>Ата, 1977, 18 авг.</w:t>
        <w:br/>
        <w:t>Мауленов С. Немеркнуший талант.-- Путь Ленина, 1967,</w:t>
        <w:br/>
        <w:t>27 сент.</w:t>
        <w:br/>
        <w:t>МихайловВ, Заслуженная награда.-- Соц, Қарағанда, 1949,</w:t>
        <w:br/>
        <w:t>19 апр.</w:t>
        <w:br/>
        <w:t>МолдаханоавА, М. О. Ауэзов как ученый фольклорист.</w:t>
        <w:br/>
        <w:t>Автореф. дис. .. канд. филол, наук. -- Алма-Ата: 1966.-- 18 с</w:t>
      </w:r>
    </w:p>
    <w:p>
      <w:r>
        <w:t>Молдаханов А, Ауэзов-фольклориет.-- Путь к коммунизму,</w:t>
        <w:br/>
        <w:t>1967, 1 дек.</w:t>
        <w:br/>
        <w:t>М, О. Ауэзову: Сб. статей к его 60-летию. -- Алма-Ата, 1959.</w:t>
        <w:br/>
        <w:t>967 с.</w:t>
        <w:br/>
        <w:t>2 Муканов С. Қазахская литература на подһеме.-- Қультура</w:t>
        <w:br/>
        <w:t>п жизнь, 1947, 10 нюля; Звезда, 1948, Хе Б, с. 116-192,</w:t>
        <w:br/>
        <w:t>Мусинав А. Қазахские ученые о киргизском эпосе «Манас».</w:t>
        <w:br/>
        <w:t>--В кн.: Междунациональные связи казахской литературы. Алма-</w:t>
        <w:br/>
        <w:t>Ата, 1979, с. 138--150.</w:t>
        <w:br/>
        <w:t>Мусинов А. Мухтар. Ауэзов и киргизекая литература.-- Фн-</w:t>
        <w:br/>
        <w:t>лологический сборник: (Статьи аспирантов ИН соискателей),-- Алма-</w:t>
        <w:br/>
        <w:t>Ата, 1967, вып. % 6--7, с. 100-104.</w:t>
        <w:br/>
        <w:t>Мухаметханов Қ. Чародей слова, ученый, педагог:-&lt;</w:t>
        <w:br/>
        <w:t>отелі, 1967, 10: дек.</w:t>
        <w:br/>
        <w:t>Мухашова 6. М. О. Ауэзов --переводчик русской советской</w:t>
        <w:br/>
        <w:t>Драматургической классики.-- Алма-Ата: Мектеп, 1977.-- 80 с.</w:t>
        <w:br/>
        <w:t>Мұхтар Ауэзов в воспоминаниях современников, -- Алма-Ата:</w:t>
        <w:br/>
        <w:t>Жазушы, іөт9 -- 895 с</w:t>
        <w:br/>
        <w:t>БІ</w:t>
        <w:br/>
        <w:t>О присуждении Ленинских премий 1959 года за наиболее вы-</w:t>
        <w:br/>
        <w:t>даюшиеся достижения в области литературы и искусства. |М. О. Ауз-</w:t>
        <w:br/>
        <w:t>зову и др.|.-- Правда, 1959, 22 апр.; Лит. газета, 1959, 23 апр.; Ли-</w:t>
        <w:br/>
        <w:t>тература ин жизнь, 1959, 22 апр.</w:t>
        <w:br/>
        <w:t>Огнев О. Издание завершено. -- Известия, 1969, 92 дек:</w:t>
        <w:br/>
        <w:t>Один из первых советских методистов русского языка в казах-</w:t>
        <w:br/>
        <w:t>ской школе.-- Русский язык в нац. школе, 1979, Х8 5, с. 39--4І.</w:t>
        <w:br/>
        <w:t>Ордалиев С. Қазахская драматургия н современность. Алма-</w:t>
        <w:br/>
        <w:t>Дта, 1964, с. 12-33.</w:t>
        <w:br/>
        <w:t>Пальгова З.Н. Творческая лаборатория Ауэзова: (О моно-</w:t>
        <w:br/>
        <w:t>графин Л. Ауэзовой «Исторические основы эпопен «Путь Абая»).--</w:t>
        <w:br/>
        <w:t>Вопр. литературы, 1970, Хе 8, с. 242--944.</w:t>
        <w:br/>
        <w:t>Памяти писателя: (Интервью с Е. Лизуновой об открытии биб-</w:t>
        <w:br/>
        <w:t>лиотеки-музея Мухтара Ауэзова в Чолпон-Ате Қиргизской ССР).--</w:t>
        <w:br/>
        <w:t>Ленинская смена, 1970, 99 окт. Огни Алатау, 1977, 93 сент.</w:t>
        <w:br/>
        <w:t>Первая казахская эпопея: Биобиблиографические сведения 0</w:t>
        <w:br/>
        <w:t>Мухтаре Ауэзове.-- Новый мир, 1957, Хе 9, с. 260, 261.</w:t>
        <w:br/>
        <w:t>Писатель, коммунист, человек.-- Приуралье, 1967, 99 сент.</w:t>
        <w:br/>
        <w:t>Полевой Б. Человек-легенда: Из неопублик. писем к</w:t>
        <w:br/>
        <w:t>М. О. Ауэзову.-- Казахст. правда, 1967, 8 дек.</w:t>
        <w:br/>
        <w:t>Рейжевский А, М. Ауэзов, Н. Погодин. -- Лит. газета, 1959,</w:t>
        <w:br/>
        <w:t>17 мая.</w:t>
      </w:r>
    </w:p>
    <w:p>
      <w:r>
        <w:t>Репин Б. И. Вопросы перевода казахской национальноспеци-</w:t>
        <w:br/>
        <w:t>фической, лексики: (По материалам перевода романа-эпопен «Путь</w:t>
        <w:br/>
        <w:t>Абая» М, Ауэзова на немецкий язык). Автореф. дис.. канд.</w:t>
        <w:br/>
        <w:t>филол. наук.-- Алма-Ата: 1970.-- 30 с.</w:t>
        <w:br/>
        <w:t>Ритман-Фетисов М. Писатель и ученый. -- Қазахст. прав-</w:t>
        <w:br/>
        <w:t>да, 1946, 5 марта.</w:t>
        <w:br/>
        <w:t>Роман-эпопею анализирует матпина: (Об неследованин учеными</w:t>
        <w:br/>
        <w:t>АН ҚазССР романа М, Ауэзова «Путь Абая» с помошыо электрон-</w:t>
        <w:br/>
        <w:t>но-вычислительной машипы).- Веч. Москва, 1969, 15 ноября; Веп.</w:t>
        <w:br/>
        <w:t>Алма-Ата, 1970, 992 июля.</w:t>
        <w:br/>
        <w:t>С веком наравне.-- Театр. 1959, Хо 5, с. 4--9.</w:t>
        <w:br/>
        <w:t>«С течением времени». ІПредисловие к изданию романа «Абай»</w:t>
        <w:br/>
        <w:t>в ГДР в 1961 т.Д.--В кн.: Қазахская. литература в оценке зарубеж-</w:t>
        <w:br/>
        <w:t>ной коитики. Алма-Ата. 1971, с. 194, 195.</w:t>
        <w:br/>
        <w:t>Садвакасов Ш. Летописец казахского народа.-- Ӛренея тру-</w:t>
        <w:br/>
        <w:t>да, 1977, 24 сент.</w:t>
        <w:br/>
        <w:t>Сатпаев Қ, И. Праздник казахской советской литературы. --</w:t>
        <w:br/>
        <w:t>Қазахст. правда, 1949, 13 апр.</w:t>
        <w:br/>
        <w:t>Сатпаева Ш. Выдаюшийся советекий писатель. -- Парт.</w:t>
        <w:br/>
        <w:t>жизнь Казахстана, 1977, Х% 9, с. 86-91.</w:t>
        <w:br/>
        <w:t>7 58</w:t>
        <w:br/>
        <w:t>199: Жамбылдың айтыстағы ӛнері, -- Қаз. ССР Ғылым акад. Ха-</w:t>
        <w:br/>
        <w:t>барлары. Әдебиет сериясы, 1948, Хе б, 5--24 6.</w:t>
        <w:br/>
        <w:t>200. Қазақ әдебиетінің тарихын жасау мәселелері.-- Әдебиет жә-</w:t>
        <w:br/>
        <w:t>не искусство, 1948, Хе 2, 72--81 6.</w:t>
        <w:br/>
        <w:t>901. Қозы Қөрпеш-- Баян сұлу.-- Кітапта: Қазақ әдебиетінің</w:t>
        <w:br/>
        <w:t>тарихы. 1-т. Фольклор. Алматы, 1948, 171--192 6.</w:t>
        <w:br/>
        <w:t>209. Қыз Жібек.-- Кітапта: Қазақ әдебиетінің тарихы. 1-т.</w:t>
        <w:br/>
        <w:t>Фольклор. Алматы, 1948, 193-206 б.</w:t>
        <w:br/>
        <w:t>2093. Өткен жыл жемістері.-- Соц, Қазақстан, 1948, 1 янв.</w:t>
        <w:br/>
        <w:t>9204. Живой Навои. -- Қазахст. правда, 1948, 15 мая.</w:t>
        <w:br/>
        <w:t>905. Любимый поэт, ТА. Навоя.| -- Правда Востока, 1948, 15 мая.</w:t>
        <w:br/>
        <w:t>206. Тяжелая утрата. (Памяти В. И. Қачалова/ -- Лит. газета,</w:t>
        <w:br/>
        <w:t>1948, 9 окт.</w:t>
        <w:br/>
        <w:t>1949</w:t>
        <w:br/>
        <w:t>207. Әбділда Тәжібаев.-- Кітапта: Қазақ әдебиеті тарихынын</w:t>
        <w:br/>
        <w:t>очерктері. Алматы, 1949, 957--961 6.</w:t>
        <w:br/>
        <w:t>208. Бағалы еңбек: |Ә. Әбішевтің «Бір семья» пьесасы тура-</w:t>
        <w:br/>
        <w:t>лы|.-- Соң. Қазақстан, 1949, 14 анг.</w:t>
        <w:br/>
        <w:t>209. Еңбегім Ұлы Отандікі.-- Соц. Қазақстан, 1949, 99 апр.</w:t>
      </w:r>
    </w:p>
    <w:p>
      <w:r>
        <w:t>910. Игілікті сапарлар: |Қазақ әдебиетінің Москвада өткен он</w:t>
        <w:br/>
        <w:t>күндігі туралы|.-- Соц. Қазақстан, 1949, 10 май; Қазақ әдебиеті,</w:t>
        <w:br/>
        <w:t>1949, 1 май.</w:t>
        <w:br/>
        <w:t>911. Қазақ халқының зор ғалымы: |Қ.-И. Сәтбаевтың 50 жасқа</w:t>
        <w:br/>
        <w:t>толуына|.-- ҚазССР Ғылым акад. Хабаршысы, 1949, ХУ 4, 18--</w:t>
        <w:br/>
        <w:t>93 б.) - Әдебиет және искусство, 1949, Хә 5, 63--68 б.</w:t>
        <w:br/>
        <w:t>212. Вдохновенный учитель (Қ 150-летию со дня рождения</w:t>
        <w:br/>
        <w:t>А. С. Пушкина). -- Қазахст. правда, 1949,6 июня.</w:t>
        <w:br/>
        <w:t>219. Вопросы создания истории казахской литературы.--В кн.</w:t>
        <w:br/>
        <w:t>Труды третьей сесспи Академин наук Қазахской ССР. Алма-Ата,</w:t>
        <w:br/>
        <w:t>1949, с, 841-352.</w:t>
        <w:br/>
        <w:t>914, Гениальные творения.-- Қультура и жизнь, 1949, 31 мая.</w:t>
        <w:br/>
        <w:t>915. За прочный демократический мир между народами против</w:t>
        <w:br/>
        <w:t>поджигателей новой войны.-- Қультура и жизнь, 1949, 10 марта.</w:t>
        <w:br/>
        <w:t>ІСовместно с др.1</w:t>
        <w:br/>
        <w:t>916. Қак создавалась эта книга.-- Қазахет. правда, 1949, 17 апр.</w:t>
        <w:br/>
        <w:t>917. На крыльях Алып каракуса.-- Қазахст. правда, 1949, І мая.</w:t>
        <w:br/>
        <w:t>218. Основа нашей жизня.-- Лит. газета, 1949, 22 янв.</w:t>
        <w:br/>
        <w:t>919. После декады: - Театр; 1949, Хе 7, с. 25--28.</w:t>
        <w:br/>
        <w:t>: 920. Пушкин и братские литературы Советекого Востока.-- Прав-</w:t>
        <w:br/>
        <w:t>да, 1949, 5 июня.</w:t>
        <w:br/>
        <w:t>58</w:t>
        <w:br/>
        <w:t>921. Самое болышое счастье. -- Лит, газета, 1949, 24 дек.</w:t>
        <w:br/>
        <w:t>929. Традицин русского реализма и казахская дореволюционная</w:t>
        <w:br/>
        <w:t>литература.-- Дружба народов, 1949, Хе 2, с. 123-199.</w:t>
        <w:br/>
        <w:t>993. Автобиографические заметки.-- Уеас Коп, 1949, Хе 10, р. 2.</w:t>
        <w:br/>
        <w:t>ІНа рум. яз.)</w:t>
        <w:br/>
        <w:t>994. Он топіфге ауапіздо 4е ша ероса. (Человек, опередивший”</w:t>
        <w:br/>
        <w:t>эпоху.1--І.Негайта 5оу., 1949, Х% 5, р. 173-174. |На испан. яз.)</w:t>
        <w:br/>
        <w:t>1950</w:t>
        <w:br/>
        <w:t>925. Кейбір ұлт жазушыларының романдары туралы.-- Әдебиет.</w:t>
        <w:br/>
        <w:t>және искусство, 1950, 9% 8, 71--79-б.</w:t>
        <w:br/>
        <w:t>926. Пушкин мен Абай. -- Соц. Қазақстан, 1950, 10 авг.</w:t>
        <w:br/>
        <w:t>9227. Ыбырай Алтынсарин-- қазақ мәдениетінің зор қайратке-</w:t>
        <w:br/>
        <w:t>Һ.-- Соц. Қазақстан, 1950, 11 апр. .</w:t>
        <w:br/>
        <w:t>998. Автобиография.--В кн: Ауэзов М. Абай. М., 1950,</w:t>
        <w:br/>
        <w:t>с. 3-7. н</w:t>
        <w:br/>
        <w:t>929. Закон, по которому все мы равны.-- Лит. газета, 1950,</w:t>
        <w:br/>
        <w:t>4 марта. М</w:t>
      </w:r>
    </w:p>
    <w:p>
      <w:r>
        <w:t>930. Заметки о романе. -- Лит. газета, 1950, 5 окт.</w:t>
        <w:br/>
        <w:t>931. Мысли избирателя.-- Правда, 1950, 14 марта.</w:t>
        <w:br/>
        <w:t>939. Путь гигантов.-- Лит. газета, 1950, 22 февр.</w:t>
        <w:br/>
        <w:t>293. Традиция русского реализма и казахская дореволюционная</w:t>
        <w:br/>
        <w:t>литература. -- Ученые записки ҚазГУ, т. 13. Язык и литература, 1950,</w:t>
        <w:br/>
        <w:t>вып. 5, с. 9-21. :</w:t>
        <w:br/>
        <w:t>1951</w:t>
        <w:br/>
        <w:t>934. Абай мұрасы жайында.-- ҚазССР Ғылым акад. Хабаршы-</w:t>
        <w:br/>
        <w:t>сы, 1951, Хв 2, 1927--137 б.</w:t>
        <w:br/>
        <w:t>935. Бейбітшілік әлем тілі.-- Әдебиет және искусство, 1951,</w:t>
        <w:br/>
        <w:t>Хе 10, 27--99 б.</w:t>
        <w:br/>
        <w:t>986. Жолдас Сталин еңбегіне сәйкес қазақ әдебиет тілінің</w:t>
        <w:br/>
        <w:t>мәселелері. - ҚазССР Ғылым акад. Хабаршысы, 1951, 9 3; 92--</w:t>
        <w:br/>
        <w:t>146 :</w:t>
        <w:br/>
        <w:t>227 987. Қазақ әдебиет тілінің кейбір. мәселелері жайында. - Қомму-</w:t>
        <w:br/>
        <w:t>инст, 1951, Х8 3, 20--29 6. ) :</w:t>
        <w:br/>
        <w:t>238. Қазақтың әдеби тілі туралы.-- Әдебиет және искусство,</w:t>
        <w:br/>
        <w:t>1951, М% 4, 59-70 6. зе</w:t>
        <w:br/>
        <w:t>Б қүш Сөз басы.-- Кітапта: Қырғыз жырлары. Алматы, 1951,.</w:t>
        <w:br/>
        <w:t>тароосо 69:</w:t>
        <w:br/>
        <w:t>596. Главная тема-- народ! ГИз переписки С. Злобина и М. Ауз-</w:t>
        <w:br/>
        <w:t>зова.| -- Дружба народов, 1969, Хе 6, с. 285, 286.</w:t>
        <w:br/>
        <w:t>1970</w:t>
        <w:br/>
        <w:t>597. Абай Құнанбаев: (1845--1904).--В кн. Абай. Избранное,</w:t>
        <w:br/>
        <w:t>М., 1970, с. 5-28.</w:t>
        <w:br/>
        <w:t>1971</w:t>
        <w:br/>
        <w:t>528. Слово о великом поэте: |Высказывания М. Ауэзова, Л. Лео-</w:t>
        <w:br/>
        <w:t>нова, /Л. Соболева и других об Абае).-- Қазахет. правда, 1971,</w:t>
        <w:br/>
        <w:t>98 мая.</w:t>
        <w:br/>
        <w:t>599. Эпос и фольклор казахского народа. --В кн: Соболев Л.</w:t>
        <w:br/>
        <w:t>Десятилетия дружбы: (Очерки и статьи о Қазахстане). Алма-Ата,</w:t>
        <w:br/>
        <w:t>1971, с. 190-182. )</w:t>
        <w:br/>
        <w:t>530. Абай Құнанбаев (1845--1904): Предисловие. --Вв кн.: Абай</w:t>
        <w:br/>
        <w:t>Қунанбаев. Избранные стияя н поэмы. М., 1971, с. 5-97. (На</w:t>
        <w:br/>
        <w:t>араб. яз.1</w:t>
        <w:br/>
        <w:t>1972</w:t>
        <w:br/>
        <w:t>521.Қ трехлетию Қирреспублики.-- Простор, 1979, Әв 2,</w:t>
      </w:r>
    </w:p>
    <w:p>
      <w:r>
        <w:t>с. 70--ТІ.</w:t>
        <w:br/>
        <w:t>582. Письмо М. Ауэзова к 3. С. Қедриной.-- Простор, 1972,</w:t>
        <w:br/>
        <w:t>Хо 12, с. 81-83. .</w:t>
        <w:br/>
        <w:t>1978</w:t>
        <w:br/>
        <w:t>533--584. Көркем котормонун кээ бир теориялық мәселелери:</w:t>
        <w:br/>
        <w:t>Қырғызстан жазуучуларынын көркем котормо боюнча кеңешнемесіне</w:t>
        <w:br/>
        <w:t>карата, -- Қырғызстан мадаңияты, 1978, 1 март. |На кирг. яз.).</w:t>
        <w:br/>
        <w:t>1975</w:t>
        <w:br/>
        <w:t>535, Литературно-критические и публицистические статьи 1936--</w:t>
        <w:br/>
        <w:t>1961 тодов.-- Собрание сочинений в 5 томах, 1975, т.</w:t>
        <w:br/>
        <w:t>1976</w:t>
        <w:br/>
        <w:t>596. ГВступительная статья. --В хн: Қунанбаев А. Стихи.</w:t>
        <w:br/>
        <w:t>Алма-Ата, 1976, с. 5-7.</w:t>
        <w:br/>
        <w:t>ЕЕ;</w:t>
        <w:br/>
        <w:t>1977</w:t>
        <w:br/>
        <w:t>537. Ақын елінде: |Абай жолы» эпопеясының жазуда жиналған</w:t>
        <w:br/>
        <w:t>жол жазба очеркі|. -- Мәдениет және тұрмыс, 1977, Хе 6, 12--15 6.</w:t>
        <w:br/>
        <w:t>598. Білгенге маржан: |Мұқаңның нақыл сөздері). -- Оңтүстік</w:t>
        <w:br/>
        <w:t>Қазақстан, 1977, 23 сент. -</w:t>
        <w:br/>
        <w:t>539. Ғибрат сөз: ГӘдебиетке жаңа келген жас қаламгерлерге). --</w:t>
        <w:br/>
        <w:t>Қазақ әдебиеті, 1977, 9 сент.</w:t>
        <w:br/>
        <w:t>540, Жастарға айтар бірер сөз.-- Алматы: Жалын, 1977,-- 34 6.</w:t>
        <w:br/>
        <w:t>541. Туған топырақтағы соңғы толғау.-- Білім және еңбек,</w:t>
        <w:br/>
        <w:t>1977, Х% 9, 26-6.</w:t>
        <w:br/>
        <w:t>549. Ленинская дружба народов.-- Қазахст. правда, 1977,</w:t>
        <w:br/>
        <w:t>99 сент.</w:t>
        <w:br/>
        <w:t>543. Слово к молодым.-- Ленинская смена, 1977, 93 сент.</w:t>
        <w:br/>
        <w:t>544, М. Әуезовни хатириләш. -- Қоммунизм туғн, 1977, 97 сент.</w:t>
        <w:br/>
        <w:t>ІНа уйгурек. яз.1.</w:t>
        <w:br/>
        <w:t>545. «Қөксерек» һекайиси кондах Йезилған? -- Қоммунизм туғи,</w:t>
        <w:br/>
        <w:t>1977, 24 сент. |На уйгурек. яз.1.</w:t>
        <w:br/>
        <w:t>546. Из моей жизни.-- Фройндшафт, 1977, 24 сент. |На нем. яз.|</w:t>
        <w:br/>
        <w:t>547. После поездкі к невесте.-- Фройндшафт, 1977, 94 сент.</w:t>
        <w:br/>
        <w:t>На нем. яз.).</w:t>
        <w:br/>
        <w:t>1978</w:t>
        <w:br/>
        <w:t>548. Адамдық негізі-- әйел.-- Мәдениет және тұрмыс, 1978,</w:t>
        <w:br/>
        <w:t>2% 3,4,5 6.</w:t>
        <w:br/>
        <w:t>549. Далекое-- близков: (О казахских народных пьесах в</w:t>
        <w:br/>
        <w:t>драматических театрах). --Огни Алатау, 1978, 5 апр.</w:t>
      </w:r>
    </w:p>
    <w:p>
      <w:r>
        <w:t>415. Современный роман. и его герой.--/Лит. газета, 1961,</w:t>
        <w:br/>
        <w:t>20 мая.</w:t>
        <w:br/>
        <w:t>476. УіепКӛгвздів, ІеШаів сИуеКв. |ППростой великий человек: Т. Г.</w:t>
        <w:br/>
        <w:t>Шевченко) -- Рай Үашпаіле, 1961, ПІ шагіа. |Совместно с др.). (На</w:t>
        <w:br/>
        <w:t>латв, яз.|.</w:t>
        <w:br/>
        <w:t>477. ГУашеш 4 «Аһді» үн раг Іші-теше. (Автор «Абая» рассказы-</w:t>
        <w:br/>
        <w:t>вает о себе) -- Осиугев еі Оріпіопв. Мозсоп, 1961,5 8, п. 6-8. |На</w:t>
        <w:br/>
        <w:t>франц. яз.</w:t>
        <w:br/>
        <w:t>1962</w:t>
        <w:br/>
        <w:t>478. Алтындай асыл болашақты ұрпақ бар. -- Қоммунизм таңы,</w:t>
        <w:br/>
        <w:t>1962, 98 сент.</w:t>
        <w:br/>
        <w:t>В 479. Әдебиеттер байланысы Туралы.-- Қазақ әдебиеті, 1962,</w:t>
        <w:br/>
        <w:t>15 март.</w:t>
        <w:br/>
        <w:t>480. Предисловие.--В кн: Қаракулов И. У индийских дру-</w:t>
        <w:br/>
        <w:t>зей, Алма-Ата, 1969, с. 7. )</w:t>
        <w:br/>
        <w:t>481. Пусть крепнут крылья для полета.-- Лит. газета, 1962,</w:t>
        <w:br/>
        <w:t>20 ноября. :</w:t>
        <w:br/>
        <w:t>482. Доорубуздун жирчысы бололу: ГЖаш жазуучулордың ке-</w:t>
        <w:br/>
        <w:t>ңесшесине қарата|.-- Ленинчил жаш, 1969, 16 дек. |На кирг, яз.|</w:t>
        <w:br/>
        <w:t>483. Қантотингиз камол топсин парвозга. |Піусть крылья ваше-</w:t>
        <w:br/>
        <w:t>го творчества взлетают ввысь: Қ всесоюз. совецанию молодых писа-</w:t>
        <w:br/>
        <w:t>телей.| -- Узбекистон маданияти, 1969, 98 ноябрь. ІНа у36. яз.)</w:t>
        <w:br/>
        <w:t>1963</w:t>
        <w:br/>
        <w:t>484. О традиционном и новаторском в казахской советской ли-</w:t>
        <w:br/>
        <w:t>тературе.--В кн: Труды Двадцать пятого Международного кон-</w:t>
        <w:br/>
        <w:t>гресса востоковедов (Москва, 9--16 августа 1960 г.). Т. 3. Заседа-</w:t>
        <w:br/>
        <w:t>ния секций Х, ХІ, ХІІІ, М., 1963, с. 234-240.</w:t>
        <w:br/>
        <w:t>485. Шоқан туралы сценарийден әсер.-- Лениншіл жас, 1963,</w:t>
        <w:br/>
        <w:t>30 ноябрь.</w:t>
        <w:br/>
        <w:t>486. Предисловие.--В кн: Алимжанов А. Қараван идет к</w:t>
        <w:br/>
        <w:t>солнцу. Алма-Ата, 1963, с. 3-6.</w:t>
        <w:br/>
        <w:t>487. һе топап шойегпе еі зоп һегов. |Современный роман и его</w:t>
        <w:br/>
        <w:t>гедой.| -- Оейугев еі оріпіопв, 1963, М 12, р. 127--134. |На франц,</w:t>
        <w:br/>
        <w:t>яз. ы ;</w:t>
        <w:br/>
        <w:t>1964</w:t>
        <w:br/>
        <w:t>488. Айтыс өлеңдері. «« Кітапта: Айтыс. 1-7. Алматы, 1964,</w:t>
        <w:br/>
        <w:t>24-52 6.</w:t>
        <w:br/>
        <w:t>82</w:t>
        <w:br/>
        <w:t>1967</w:t>
        <w:br/>
        <w:t>506. Абай Құнанбаев. Мақалалар мен зейттеулер.-- Алматы:</w:t>
      </w:r>
    </w:p>
    <w:p>
      <w:r>
        <w:t>Ғылым, 1967.-- 392 б. )</w:t>
        <w:br/>
        <w:t>507. Бүгінгі зор міндет. -- Қоммунизм жолы, 1967, 27 сент.; Қа-</w:t>
        <w:br/>
        <w:t>зақстан мүғалімі, 1967, 98 сент.</w:t>
        <w:br/>
        <w:t>508. Біз бір жанбыз, бір денеміз. -- Совхоз туы, 1967, 6 шонь.</w:t>
        <w:br/>
        <w:t>509. «Евгений Онегиннің» қазақшасы туралы. -- Лениншіл жас,</w:t>
        <w:br/>
        <w:t>1967, 11 апр.</w:t>
        <w:br/>
        <w:t>510. Жүрек алғысы. -- Соц, Қазақстан, 1967, 8 дек.</w:t>
        <w:br/>
        <w:t>511. Қөрген, сезген жайлардан.-- Савхоз туы, 1967, 18 июль.</w:t>
        <w:br/>
        <w:t>519. Менің өмірбаяным.-- Кітапта: Әуезов М. Шығармалар,</w:t>
        <w:br/>
        <w:t>19 томдық. 1-т. Алматы, 1967, 921--?6 б.</w:t>
        <w:br/>
        <w:t>Б18. Менің туған өлкем.-- Қазақ одебиеті, 1967, 5 ноябрь.</w:t>
        <w:br/>
        <w:t>514, Мұқаңа қойылған төрт сұрақ.-- Лениншіл жас, 1967,</w:t>
        <w:br/>
        <w:t>14 дек.</w:t>
        <w:br/>
        <w:t>515. Мұса молда.-- Оңтүстік Қазақстан, 1967, 13 дек.</w:t>
        <w:br/>
        <w:t>516. «Шаншар» журлалы. -- Лениншіл жас, 1967, 11 февр.</w:t>
        <w:br/>
        <w:t>222 Б17. Из неопубликованного: |Высказывания о художественном</w:t>
        <w:br/>
        <w:t>переноде)|.-- Қазахст. правда, 1967, 16 апр. .</w:t>
        <w:br/>
        <w:t>Б18. Мы смотрим вперед. -- Қазахст. правда, 1967, 7 ноября.</w:t>
        <w:br/>
        <w:t>1968</w:t>
        <w:br/>
        <w:t>519. Айман - Шолпан.--В кн.: История казахской литературы:</w:t>
        <w:br/>
        <w:t>Т. 1. Қазахский фольклор. Алма-Ата, 1968, с. 285-286.</w:t>
        <w:br/>
        <w:t>520.. Қозы Қөрпеш -- Баян сұлу.--В ки.: История казахской ли-</w:t>
        <w:br/>
        <w:t>тературы: Т. 1. Қазахский фольклор, Алма-Ата, 1968, с. 274--278.</w:t>
        <w:br/>
        <w:t>“521. О переводе романа «Дворянское гнездо».-- Простор, 1968,</w:t>
        <w:br/>
        <w:t>ХЕП, с. 104-105.</w:t>
        <w:br/>
        <w:t>522. Слово 06 учителе: (Қ 100-летию А. М. Горького).-- Қазахст.</w:t>
        <w:br/>
        <w:t>правда, 1968, 98 марта. .</w:t>
        <w:br/>
        <w:t>523. Мы смотрим вперед.-- Советакан Айастан, 1968, 1 окт.</w:t>
        <w:br/>
        <w:t>ІНа арм. яз.</w:t>
        <w:br/>
        <w:t>“1869</w:t>
        <w:br/>
        <w:t>524. Шығармалар. 12 томдық. 11-т. Мақалалар, зерттеулер.-</w:t>
        <w:br/>
        <w:t>Алматы: Жазушы, 1969, --- 480 6.</w:t>
        <w:br/>
        <w:t>525. Шығармалар. 12 томдық, 12-т. Мақалалар, зерттеулер.--</w:t>
        <w:br/>
        <w:t>Алматы: Жазушы, 1969. -- 533 6.</w:t>
        <w:br/>
        <w:t>84</w:t>
        <w:br/>
        <w:t>әшезу “ееңтеттеталеде</w:t>
        <w:br/>
        <w:t>терт”:</w:t>
        <w:br/>
        <w:t>961. Х/гНейв (ізсивв Жһеіғ хог. (Писатель о своем творчестве.|. -</w:t>
      </w:r>
    </w:p>
    <w:p>
      <w:r>
        <w:t>боуіеР Шегайшге, 1952, М 192, р. 148-149. |На англ. яз.</w:t>
        <w:br/>
        <w:t>- 9692. 1,06 евсгіюгев гов паМап. ПШисатель рассказындет 1. - --</w:t>
        <w:br/>
        <w:t>ІМегайцта 5оуіНсЕ, 1952, М 12, р. 156-158. (На испан. яз.</w:t>
        <w:br/>
        <w:t>963. 5сігіНелейеЙег Пһег інг 5еһаНел, ППисатель о своем твбрче-</w:t>
        <w:br/>
        <w:t>стве|- бозмлтейіНегайш, 1959, М 12, 169--171. |На нем. яз.1.</w:t>
        <w:br/>
        <w:t>264. Рівагге о вуігі іхчагс2овсі, ППисатель о своем творчестве.!.-</w:t>
        <w:br/>
        <w:t>ІШегайшға гадліеска, 1952, М 192, 151--152, (На польеск. яз.</w:t>
        <w:br/>
        <w:t>9265. Бе «сгіудіпб уон6 рагіепі... Писатель рассказывает.|--</w:t>
        <w:br/>
        <w:t>ІШМШіегайше боуіЕНд ие, 1952, М 12, р. 153-154. ІНа фр. яз.1. 3</w:t>
        <w:br/>
        <w:t>1953</w:t>
        <w:br/>
        <w:t>966. Драматургия заңы туралы кейбір ойлар. ә Әдебйет және</w:t>
        <w:br/>
        <w:t>искусство, 1953, Хе 19, 102--108 6.</w:t>
        <w:br/>
        <w:t>267. Вся наша культура за мир. - Октябрһ, 1952, кы п,</w:t>
        <w:br/>
        <w:t>с. 184-186.</w:t>
        <w:br/>
        <w:t>268. ГВыстулленне в прениях на ху пленуме Тіравления Союза:</w:t>
        <w:br/>
        <w:t>советских писателей СССВ).-- Лвт. газета, 1953, 24 “окт.</w:t>
        <w:br/>
        <w:t>| 269. Заметки о теория советской драмы. -- ит. газета, 1959;</w:t>
        <w:br/>
        <w:t>дек. Ы</w:t>
        <w:br/>
        <w:t>1954</w:t>
        <w:br/>
        <w:t>970. Абай Құнанбаев творчествосын зерттеудің маңызды мәселе-</w:t>
        <w:br/>
        <w:t>пері. -- Қазақстан мұғалімі, 1954, 1 июль.</w:t>
        <w:br/>
        <w:t>971. Абайдың халықтығы Мен “реализмі туралы. -- Коммунизм</w:t>
        <w:br/>
        <w:t>таныу, Із 5 сент.</w:t>
        <w:br/>
        <w:t>2. Жазушы Мұхтар Әуезов жолдаспен әңгіме. --Созеттік Қа-</w:t>
        <w:br/>
        <w:t>ШЕ--а 1954, 5 сент.</w:t>
        <w:br/>
        <w:t>273. Жүрекпен туысқандар. -- Соц. Қазақстан, 1952, 17 янв.</w:t>
        <w:br/>
        <w:t>274. Көркем әдебиеттің тілі туралы. к- Соң: Қазақстан, 1954;</w:t>
        <w:br/>
        <w:t>24 «фев.</w:t>
        <w:br/>
        <w:t>275. Қазақ халқынын ұлы ақыны. -- Кітапта: Абай Құнанбаев,</w:t>
        <w:br/>
        <w:t>Толық -жинақ. 2-т. Алматы, 1954, 1--15 б.; Әдебиет және мекусство,</w:t>
        <w:br/>
        <w:t>1954, &gt; 9, 3--10 6.</w:t>
        <w:br/>
        <w:t>976. Реалистік драма жолында. -- Әдебиет және какусетурі, 1954,</w:t>
        <w:br/>
        <w:t>11, 76-99.</w:t>
        <w:br/>
        <w:t>977. Больше бумаги ДЛЯ ҚНИҒ, ә- Дат. тазета, 1954, 98 сент.- (сов-</w:t>
        <w:br/>
        <w:t>местно с ар1.0- ) : )</w:t>
        <w:br/>
        <w:t>71.</w:t>
        <w:br/>
        <w:t>978. В великой семье народов: (Қ 900-летию воссоединения</w:t>
        <w:br/>
        <w:t>Украяны с Россией).-- Пионерская правда, 1954, 91 мая.</w:t>
        <w:br/>
        <w:t>979..Великий поэт казахского народа Абай ҚКунанбаев.-- М.,</w:t>
        <w:br/>
        <w:t>1954,-24 с. : )</w:t>
      </w:r>
    </w:p>
    <w:p>
      <w:r>
        <w:t>980. Великий сын народа: (Абай). -- Сов. Қазахстан, 1954, кн. 10,</w:t>
        <w:br/>
        <w:t>с. 119--1293.</w:t>
        <w:br/>
        <w:t>9281. Жизпь и творчество Абая.--В кн. Жизнь и творчество</w:t>
        <w:br/>
        <w:t>Абая. Алма-Ата, 1954, с. 5--29; Новый мир, 1954, 9% 7, с. 283--245.</w:t>
        <w:br/>
        <w:t>282. На пути к реалистической драме.-- Сов. Қазахстан, 1954,</w:t>
        <w:br/>
        <w:t>Х511, с. 97-106. |</w:t>
        <w:br/>
        <w:t>283. Народность и реялизм Абая.-- Лит. газета, 1954, 7 сент.</w:t>
        <w:br/>
        <w:t>9284, Наше обшге дело.-- Лит. газета, 1954, 14 дек.</w:t>
        <w:br/>
        <w:t>9285. ОБА. П. Чехове. |Заметка из цикла «Наши беседы о вели-</w:t>
        <w:br/>
        <w:t>ком друге»1|.-- Сов. культура, 1954, 1Б июля.</w:t>
        <w:br/>
        <w:t>986. Обшее дело советских литераторов.-- Правда, 1954, 2 алг;</w:t>
        <w:br/>
        <w:t>То же.--В кн. В братском единстве: Некоторые вопросы развития</w:t>
        <w:br/>
        <w:t>литератур народов СССР. М., 1954, с. 61-66.</w:t>
        <w:br/>
        <w:t>9287. Первомай 1954 года. -- Лит. газета, 1954, 1 мая. ГСовместно</w:t>
        <w:br/>
        <w:t>сар4</w:t>
        <w:br/>
        <w:t>» əн. Путь Абая: (Ответ: писателя на письмо косогорских метал-</w:t>
        <w:br/>
        <w:t>дургов «Чего мы” ждем от наших писателей», опубликованное в «Ли-</w:t>
        <w:br/>
        <w:t>тературной газете» 10 анг., 1954 г.| -- Лит. газета, 1954, 13 ноября;</w:t>
        <w:br/>
        <w:t>ят. Тула, 1954, кн. 9,с. 1.</w:t>
        <w:br/>
        <w:t>9289. Родной брат: (Қ 300-летию воссоединения Укранины с Рос-</w:t>
        <w:br/>
        <w:t>сией).-- Дружба народов, 1954, Х% 2, с. 987, 288. |</w:t>
        <w:br/>
        <w:t>290. Труд во имя счастья людей.-- Лит. газета, 1954, 1 мая.</w:t>
        <w:br/>
        <w:t>9201. Художественные переводы литератур народов СССР.-</w:t>
        <w:br/>
        <w:t>Лит. газета, 1954, 23 дек. (Совмество с П.Г, Антокольским и</w:t>
        <w:br/>
        <w:t>М. Ф. Рыльским 1</w:t>
        <w:br/>
        <w:t>292. Газох халгынын бөйук шапри. |Абай ҚунанбаевД -- Ком-</w:t>
        <w:br/>
        <w:t>мунист, 1954, 5 сент. |На азерб. яз.| ,</w:t>
        <w:br/>
        <w:t>293. Жолун кутту болсун. ІВ добрый путь. О Ч. Айтматоне/Д --</w:t>
        <w:br/>
        <w:t>Лениншил жаш, 1954, 2 ноябрь. |На кирг, яз.</w:t>
        <w:br/>
        <w:t>204. Сердечний привіт: (Қ 900-летию воссоединения Украины</w:t>
        <w:br/>
        <w:t>с Россией).-- Лит. газета, 1954, 1 сіння. (На укр. яз.</w:t>
        <w:br/>
        <w:t>295.:БВ5ВЮ5 (ашіш дай. ІНегайштав Н/ТКойшті. -- ГХудожественные</w:t>
        <w:br/>
        <w:t>переводы литератур народов ССОР|--ІЛІ ип МаБві8, 1954, 96 дес.,</w:t>
        <w:br/>
        <w:t>Мг. 52, р. 7. (Совместно с П. Г. Антокольским ия М. Ф. Рыльским.)</w:t>
        <w:br/>
        <w:t>На латып. яз1</w:t>
        <w:br/>
        <w:t>296. Аса)айв Пацбізіішпав іг теа!ііпав. |Народность и реализм</w:t>
        <w:br/>
        <w:t>Абая1-- Регра1е, 1954, Х8 9, р. 125-127. (На лит. яз.</w:t>
        <w:br/>
        <w:t>72</w:t>
        <w:br/>
        <w:t>өнтыі</w:t>
        <w:br/>
        <w:t>М. 0. ӘУЕЗОВТІҢ РЕДАКЦИЯСЫМЕН,</w:t>
        <w:br/>
        <w:t>ЖИНАУЫМЕН ШЫҚҚАН ЕҢБЕКТЕР</w:t>
      </w:r>
    </w:p>
    <w:p>
      <w:r>
        <w:t>ТЕКСТЫ, СОБРАННЫЕ М. О. АУЭЗОВЫМ,</w:t>
        <w:br/>
        <w:t>И ТРУДЫ, ИЗДАННЫЕ ПОД ЕГО РЕДАКЦИЕЙ</w:t>
        <w:br/>
        <w:t>550. Абай (Ибраһим) Құнанбайұлы: Аудармалар мен қара сөз-</w:t>
        <w:br/>
        <w:t>дер / Ред. басқарған Әуезов М.-- Алматы: Қазхеркемәдебиетбас,</w:t>
        <w:br/>
        <w:t>1940. -- 320 6.</w:t>
        <w:br/>
        <w:t>551--559. Абай (Ибраһим) Құнанбаев: Шығармаларының толық</w:t>
        <w:br/>
        <w:t>жинағы/Ред. басқарған Әуезов М,-- Алматы: Қазмембірбас, 1945.--</w:t>
        <w:br/>
        <w:t>553. Абай (Ибраһим) Құнанбаев: ШығармМаларының толық: жи-</w:t>
        <w:br/>
        <w:t>ңағы | Ред. басқарған Әуезов М.-- Алматы: Қазмембас, 1949.--</w:t>
        <w:br/>
        <w:t>01 6.</w:t>
        <w:br/>
        <w:t>554. Абай (Ибраһим) Құнанбайұлы: Шығармалары. Өлеңдер,</w:t>
        <w:br/>
        <w:t>поэмалар / Ред. басқарған.Әуезов М.-- Алматы: 1939.-288 6.</w:t>
        <w:br/>
        <w:t>555. Абай Құнанбаев / |Жинаушы Әуезов М.І.-- Алматы: Қаз-</w:t>
        <w:br/>
        <w:t>бас, 1933. - 410 6.</w:t>
        <w:br/>
        <w:t>556. Абай Құнанбайұлы: Таңдамалы өлеңдері / Жинағандар</w:t>
        <w:br/>
        <w:t>Жаманқұлұлы мен Әуезұлы. - Алматы; Қазкөркемәдебиетбас, 1934.</w:t>
        <w:br/>
        <w:t>--92 6. :</w:t>
        <w:br/>
        <w:t>Б57. Абайдың басылмаған сөздері / Жинаушы Әуезов М.-- Таң,</w:t>
        <w:br/>
        <w:t>1995, Х% 1, 76, 77 б.</w:t>
        <w:br/>
        <w:t>Б58. Абайдың кейбір. өсиет сөздері / Жинаушы Әуезов М.--</w:t>
        <w:br/>
        <w:t>Таң, 1995, Хе 1, 77--85 6. - )</w:t>
        <w:br/>
        <w:t>559, Абылай орыспен соғысамын дегенде Бұқар жыраудың</w:t>
        <w:br/>
        <w:t>ЕЙТкан бір толғауы / Жинаушы Әуезов М.-- Таң, 1925, Хғ 4, 96--</w:t>
        <w:br/>
        <w:t>6.</w:t>
        <w:br/>
        <w:t>560. Айтаңсықтың қоштасқаны; Ақан айтуындағы «Қозы Көр- )</w:t>
        <w:br/>
        <w:t>пеш-- Баяннан» / Жинаушы Әуезов М. -- Таң, 1925, У% 2, 70-72 6.</w:t>
        <w:br/>
        <w:t>97</w:t>
        <w:br/>
        <w:t>561. Алпамыс батыр / Ред. басқ. М. О. Әуезов, Н. С. Смирнова.-</w:t>
        <w:br/>
        <w:t>Алматы: ҚазССР Ғылымакадбас, 1961.-- 586 б.</w:t>
        <w:br/>
        <w:t>562. Әдеби мұра жәпе опы зерттеу: Қазақ әдебиетінің негізгі</w:t>
        <w:br/>
        <w:t>проблемаларына арналған ғылымни-теор. конфер. материалдары.</w:t>
        <w:br/>
        <w:t>Алматы, 1959, 15--19 июнь // Редколл. Әуезов М., т. б.-- Алматы:</w:t>
        <w:br/>
        <w:t>Ғылым акадбас. 1961. - 376 6. .</w:t>
        <w:br/>
        <w:t>563. Әлішер Науан. Таңдамалы шығармалар / Жалпы ред. бас.</w:t>
        <w:br/>
        <w:t>Әуезов М.-- Алматы: Қазмембас. 1948.-- 292 б.</w:t>
        <w:br/>
        <w:t>564. Бұқар жыраудың Керейге айтқан сөзі. Көкбай ақсақалдан</w:t>
        <w:br/>
        <w:t>(Жинаушы Әуезов МД.-- Таң, 1925, Хе 1, 96, 97 6.</w:t>
        <w:br/>
        <w:t>565. Бұқар жырау сөздері. Көкбай ақсақал айтуынша. |Жинау-</w:t>
        <w:br/>
        <w:t>шы Әуезов М..-- Тан, 1995, Хе 1, 89, 90.</w:t>
        <w:br/>
        <w:t>566. Жаман бақсының сарыны. Көкбай, Тұраш ӨҚҰР Шин ШЕ</w:t>
        <w:br/>
        <w:t>айтуынша / Жинаушы Әуезов М.-- Таң, 1995, Х2 1, 90, 91 6.</w:t>
      </w:r>
    </w:p>
    <w:p>
      <w:r>
        <w:t>567. Жаман сарт сарыны / Жинаушы Әуезов М.--Таң, 1925,</w:t>
        <w:br/>
        <w:t>Хо 2, 78--79 6.</w:t>
        <w:br/>
        <w:t>568. Жамбыл Жабаев. Шығармалар / Ред. басқарғандар: Әуе-</w:t>
        <w:br/>
        <w:t>зов М., т. б. Алматы: Қазмемкөркемәдебиетбас, 1957.-- 748 б.</w:t>
        <w:br/>
        <w:t>569. Жәңгір. (Қалмақ халқының ұлы эпосы) / Ред. басқарган</w:t>
        <w:br/>
        <w:t>Әуезов М, -- Алматы: Қазмемкөркемәдебиетбас, 1940. -- 196 6.</w:t>
        <w:br/>
        <w:t>570. И. А. Қрылов. Мысалдар / Жинаған және редакциялаған</w:t>
        <w:br/>
        <w:t>Әуезов М.-- Алматы: Қазмембірбас, 1944.-- 142 6.</w:t>
        <w:br/>
        <w:t>571. Қазақ әдебиетінің Шарлы Жалпы ред. басқарған. Әуе-</w:t>
        <w:br/>
        <w:t>зов М.-- Алматы: Ғылым, 1960,-- 737 б</w:t>
        <w:br/>
        <w:t>579. Қазақ әдебиетінің тарихы: Бірінші том. Фольклор / Ред. бас-</w:t>
        <w:br/>
        <w:t>көрі Әуезов М,-- Алматы: Ғылымакадбас, 1948.-- 439 6</w:t>
        <w:br/>
        <w:t>573. Қазақ ССР тарихы. 9-кітап. Социализм рлеЖТ/ АЙ басҡар.</w:t>
        <w:br/>
        <w:t>Әуезов М. О., т. 6.-- Алматы: ҚазССР Ғылымакадбас, 1961, -- 779 6.</w:t>
        <w:br/>
        <w:t>Б74, Қазақ ССР тарихы / Ред. коллегия. Әуезов М. О., т. 6.-</w:t>
        <w:br/>
        <w:t>Алматы: Қазмембас, 1957, - 640 6.</w:t>
        <w:br/>
        <w:t>575. Қамбар батыр / Бел. басқарғандар: Әуезов М., т, 6.-- Алма-</w:t>
        <w:br/>
        <w:t>ты: Ғылымакадбас, 1957.-- 119 б.</w:t>
        <w:br/>
        <w:t>576. Қамбар батыр / Ред. басқарғандар: Әуезов М,, т. 6.-- Ал-</w:t>
        <w:br/>
        <w:t>маты: Ғылымакадбас, 1959. -- 427 б.</w:t>
        <w:br/>
        <w:t>577. Қазақ совет әдебиеті тарихының очеркі / Редколл.: Әуе-</w:t>
        <w:br/>
        <w:t>зов М. О., Мұқанов С. М. т. б.-- Алматы: ҚазССР Ғылымакадбас.</w:t>
        <w:br/>
        <w:t>1958.--519 6.</w:t>
        <w:br/>
        <w:t>578. Қозы Көрпеш -- Баян сүДР/ Жинаушы Әуезов М.-- Алма-</w:t>
        <w:br/>
        <w:t>ты: Қазкөркемәдеббас. 1936.- 75 б.</w:t>
        <w:br/>
        <w:t>579. Күдеріқожаның Қарқаралы тауымен қоштасқаны / Жұинау-</w:t>
        <w:br/>
        <w:t>шы Әуезов М.-- Таң, 1995, Хе 4, 99-109 6,</w:t>
        <w:br/>
        <w:t>88-</w:t>
        <w:br/>
        <w:t>1980</w:t>
        <w:br/>
        <w:t>492. 2. Айтыс. -- Кітапта: Қазақ әдебиетінің тарихы. іт. Алматы,</w:t>
        <w:br/>
        <w:t>1960, 671--714 6. )</w:t>
        <w:br/>
        <w:t>493. Америка әсерлері. - Соц. Қазақстан, 1960, 24 апр:</w:t>
        <w:br/>
        <w:t>424. Әкел достық қолыңды, бауырларым! -- Қазақ Әдебиеті, 1960,</w:t>
        <w:br/>
        <w:t>21 окт,</w:t>
        <w:br/>
        <w:t>425. Дәстүр меп жаңашылдық жайында.-- Қазақ әдебиеті, 1960,</w:t>
        <w:br/>
        <w:t>98 авг.</w:t>
        <w:br/>
        <w:t>426. Ертегілер. -- Кітапта: Қазақ әдебиетініпд тарихы. 1-т. Ал-</w:t>
        <w:br/>
        <w:t>маты, 1960, 216-283 6.</w:t>
        <w:br/>
        <w:t>497. Жамбылдың айтыстағы өнері. -- Кітапта: Қазақ әдебиетінің |</w:t>
        <w:br/>
        <w:t>тарихы. 1-т. Алматы, 1960, 216-283 б.</w:t>
      </w:r>
    </w:p>
    <w:p>
      <w:r>
        <w:t>428. Жүрек қазынасы.-- Қазақ әдебисті, 1960, 1 яйв.</w:t>
        <w:br/>
        <w:t>Я 499. Жыл келгендей жаңалық сезінеміз.-- Лениншіл жас, 1960,</w:t>
        <w:br/>
        <w:t>28 дек.</w:t>
        <w:br/>
        <w:t>430. Заман шарты: (Қосмос дәуірінде ғылым мен эдебиеттің,</w:t>
        <w:br/>
        <w:t>поэманың, өнердің маңызы туралы ойлар). -- Қазақ әдебиеті, 1960,</w:t>
        <w:br/>
        <w:t>98 окт.</w:t>
        <w:br/>
        <w:t>431. Қайта туған халықтың әдебиеті. -- Кітапта: Советтік Қазақ»</w:t>
        <w:br/>
        <w:t>стан ғылымы. 1990--1960. Алматы, 1960, 818--633 6.</w:t>
        <w:br/>
        <w:t>499. Орыс әдебиетінің шырқау биігі: |А, П. Чехов туралы|.--</w:t>
        <w:br/>
        <w:t>Қазақ Әдебиеті, 1960, 929 янв.</w:t>
        <w:br/>
        <w:t>433. Ынтымақ. (Өзбек әдебиетінің жетістіктері, Халықтар дос-</w:t>
        <w:br/>
        <w:t>тығы туралы|.-- Қазақ әдебиеті. 1960, 23 сент. /</w:t>
        <w:br/>
        <w:t>434. Автобиография.--В кн: Ауэзов М. Путь Абая. Т. 2,</w:t>
        <w:br/>
        <w:t>“Алма-Ата, 1960, с. 838-843.</w:t>
        <w:br/>
        <w:t>435. В интересах мира: (|Открытое письмо|.-- Литература й ”</w:t>
        <w:br/>
        <w:t>жизнь, 1960, 18 мая. |Совместно с др.|.</w:t>
        <w:br/>
        <w:t>436. Выступленне на обсужденив” пронзведений узбекских писа-</w:t>
        <w:br/>
        <w:t>телей в дни декады узбекской литературы и искусства в Москве. -</w:t>
        <w:br/>
        <w:t>В ки.: Школа мастерства, Ташкент, 1960, с..57--62. 3</w:t>
        <w:br/>
        <w:t>437. Выступление (на межреспубликанском совешанин по вопро-</w:t>
        <w:br/>
        <w:t>сам перевода литературы с русского на языки народов Средней Азии,</w:t>
        <w:br/>
        <w:t>Қазахстана и Азербайджана в Алма-Ате, 16--І8 января 1958 г.).--</w:t>
        <w:br/>
        <w:t>В кн.: Материалы регионального совешания по переводу, литературы</w:t>
        <w:br/>
        <w:t>с русского на языки народов Средней Азим, Қазахстана н Азербайд-</w:t>
        <w:br/>
        <w:t>жана |15--18 янв. 1958 г.|. Алма-Ата, 1960, с. 351--365.</w:t>
        <w:br/>
        <w:t>438. Выступление на Ташкентской конференции. --В кино Таш:</w:t>
        <w:br/>
        <w:t>кентская конференция писателей стран Азни и Африки. Ташкент,</w:t>
        <w:br/>
        <w:t>1960, с. 122-126. )</w:t>
        <w:br/>
        <w:t>і 19</w:t>
        <w:br/>
        <w:t>836. Художественныв переводы .Литератур народов СССР.--</w:t>
        <w:br/>
        <w:t>В жн.: Второй Всесоюзный Сьезд советских писателей: Стенограф.</w:t>
        <w:br/>
        <w:t>“ өтчет. М., 1956, &gt; с. 253--267. (Совместно с /П. Антокольским ни</w:t>
        <w:br/>
        <w:t>М. Рыльским1</w:t>
        <w:br/>
        <w:t>837. Ф. И. Достоевский и Чокан Валиханов.-- Дружба народов,</w:t>
        <w:br/>
        <w:t>1956, Хе 3, с. 154-155.</w:t>
        <w:br/>
        <w:t>1957</w:t>
        <w:br/>
        <w:t>838. Абайдың өмірбаяны.-- Кітапта: Абай Құнанбаев. ІШығар-</w:t>
        <w:br/>
        <w:t>малар. Толық жинақ. 9-т. Алматы, 1957, 6--66 6.</w:t>
        <w:br/>
        <w:t>339. Ана тілі әдебиетін сүйіңдер.-- Қазақстан мұғалімі, 1957,</w:t>
        <w:br/>
        <w:t>98 март. ,</w:t>
        <w:br/>
        <w:t>340. Дара ақындық творчествосының туып, дами бастауы. -- Кі-</w:t>
        <w:br/>
        <w:t>тапта: Қазақ СОР тарихы. 1-т, Алматы, 1957, 378--389 6. )</w:t>
      </w:r>
    </w:p>
    <w:p>
      <w:r>
        <w:t>841. Көркем аударманың кейбір теориялық мәселелері.-- Кітап-</w:t>
        <w:br/>
        <w:t>та: Көркем аударманың кейбір мәселелері, Алматы, 1957, 3--12 б.</w:t>
        <w:br/>
        <w:t>349. Қазақ ертегілері. -- Кітапта: Қазақ сертегілері. 1-т. Алма-</w:t>
        <w:br/>
        <w:t>ты, 1957, 7--36 б. ГЕ. Ысмайыловпен бірге). .</w:t>
        <w:br/>
        <w:t>343. Қазақ лингвистикасының негізін қалаушы: ” |Құдайберген</w:t>
        <w:br/>
        <w:t>Жұбанов. - Қазақстан мұғалімі, 1957, 5 дек.</w:t>
        <w:br/>
        <w:t>344. Қазақтың ауыз әдебиеті.-- Кітапта: Қазақ (ССР тарихы.</w:t>
        <w:br/>
        <w:t>1-т. Алматы, 1957, 218-232 6.</w:t>
        <w:br/>
        <w:t>345. Мәлік Ғабдуллинге жауап хат.-- Кітапта: Қазақ әдебиеті-</w:t>
        <w:br/>
        <w:t>нің кейбір мәселелері. Алматы, 1957, 59--71 б.</w:t>
        <w:br/>
        <w:t>345. Октябрь өркені.-- Қазақ әдебиеті, 1957, 15 ноябрь.</w:t>
        <w:br/>
        <w:t>347. Өнер алғысы: |Әдебиеттер достығы жайлы|.---Қазақ әде-</w:t>
        <w:br/>
        <w:t>биеті, 1957, 7 ноябрь. )</w:t>
        <w:br/>
        <w:t>348. СССР халықтары әдебиетінің өркендеуі.-- Кітапта: Қазақ</w:t>
        <w:br/>
        <w:t>совет әдебиетінің очеркі. Алматы, 1957, 3-45 б.</w:t>
        <w:br/>
        <w:t>:349. Ұлы ақын ағартушы.-- Абай Құнанбаев, -- Кітапта: Қазақ</w:t>
        <w:br/>
        <w:t>СЕР тарихы. 1-т. Алматы; 1957, 484-499 б.</w:t>
        <w:br/>
        <w:t>350. Үмітті ұрпаққа -- игі тілек: |Қазақстан ЛКСМ Орталық</w:t>
        <w:br/>
        <w:t>Комитетінің Ү/пленумыңда сөйлеген сөзі). -- Лениншіл жас, 1957,</w:t>
        <w:br/>
        <w:t>ЫН дек.“ ! үз :</w:t>
        <w:br/>
        <w:t>351. Ірі оқымысты: |Қ. Жұбанов туралы). -- Қазақ әдебиеті,</w:t>
        <w:br/>
        <w:t>1957, 5 дек. ; ) !</w:t>
        <w:br/>
        <w:t>359. Благородный сплав.-- Известия, 1957, 6 ноября.</w:t>
        <w:br/>
        <w:t>353. ГВысказывания: о независимости Индин|.-- Новое зремя,</w:t>
        <w:br/>
        <w:t>1967, Хе 39, с. 16. :</w:t>
        <w:br/>
        <w:t>954. Высказывание 9 свонх творческих планах.-- Культура и</w:t>
        <w:br/>
        <w:t>жизнь, 1957, Ху 1,&lt;: 19. 2" амы</w:t>
        <w:br/>
        <w:t>75</w:t>
        <w:br/>
        <w:t>489. Әлішер Науан.-- Кітапта: Орта Азия Мен Қазақстанның</w:t>
        <w:br/>
        <w:t>ұлы ғалымдары. Алматы, 1964, 284-945 6.</w:t>
        <w:br/>
        <w:t>490. Қазақстан мемлекет театры. --- Жұлдыз, 1964, 2% 1, 117--</w:t>
        <w:br/>
        <w:t>126 6. ;</w:t>
        <w:br/>
        <w:t>491. Шындықтың өр тұлғалы ақыны. -- Тың өлкесі, 1964, 3 июль,</w:t>
        <w:br/>
        <w:t>492. Шыншыл тәкаппар ақын: (С. Сейфуллия). - Жұлдыз, 1964,</w:t>
        <w:br/>
        <w:t>38 5, 36, 37 б.</w:t>
        <w:br/>
        <w:t>493. Брат наш, друг наш:. |О Т. Г. Шевченко)|. --В кн. Брат</w:t>
        <w:br/>
        <w:t>наш, друг наш. Алма- Ата, 1964, с. 7--9.</w:t>
        <w:br/>
        <w:t>940 традицнонном н новаторском в казахской советской ли-</w:t>
        <w:br/>
        <w:t>тературе. -- В кн: Қазахский государственный университет</w:t>
      </w:r>
    </w:p>
    <w:p>
      <w:r>
        <w:t>ши, ен м. Қирова к сорокалетию феспублики. Алма-Ата, 1964,</w:t>
        <w:br/>
        <w:t>с. 67-</w:t>
        <w:br/>
        <w:t>495, Писатель-революдионер: (С. Сейфуллин.| -- Лит. газета,</w:t>
        <w:br/>
        <w:t>1964, 23 мая.</w:t>
        <w:br/>
        <w:t>496. Поэт, борец, коммунист: |С. Сейфуллин) -- Индустриаль-</w:t>
        <w:br/>
        <w:t>ная Қараганда, 1964, 29 мая.</w:t>
        <w:br/>
        <w:t>497. Манас және манасчи: ІМ. Ауэзов жана башкалар). -</w:t>
        <w:br/>
        <w:t>Ала-тоо, 1964, Х» 11, 8 6. |На карг. яз.1 )</w:t>
        <w:br/>
        <w:t>498. ТгайШоп ипФ4 Менегегішп, -- болісііеганшт. 1964, % 1,</w:t>
        <w:br/>
        <w:t>8, 7--15. Традиция и новаторство. |На нем. яз.1.</w:t>
        <w:br/>
        <w:t>-</w:t>
        <w:br/>
        <w:t>1965</w:t>
        <w:br/>
        <w:t>499. Айтыс өлеңдері. -- Кітапта: Айтыс. 2-т, Алмалы, 1965,</w:t>
        <w:br/>
        <w:t>9--50 6.</w:t>
        <w:br/>
        <w:t>500. Руку дружбы, братья! |Речь на Первой советской Конфе-</w:t>
        <w:br/>
        <w:t>ренция солндарности народов Азин я Африки 19 окт. 1960 т. вт. Ду-</w:t>
        <w:br/>
        <w:t>“шанбе|.-- Қазахет. правда, 1965, 6 ноября.</w:t>
        <w:br/>
        <w:t>1986</w:t>
        <w:br/>
        <w:t>501. Адамдық негізі -- әйел. -- Лениншіл жас, 1966, 8 июнь.</w:t>
        <w:br/>
        <w:t>5092. Иса мен Әміре. -- Қазақ әдебиеті, 1966, 1 янв.</w:t>
        <w:br/>
        <w:t>503. Ол маған жүрегі жалындай лаулаған адам бол көрінді:</w:t>
        <w:br/>
        <w:t>Мұса Жалил туралы). --- Қазақ әдебиеті, 1966, 18-февр.</w:t>
        <w:br/>
        <w:t>504, Совет ақындарының айтысы. --Кітапла: Айтыс. 4-7.</w:t>
        <w:br/>
        <w:t>Алматы, 1966, 10-94 6.</w:t>
        <w:br/>
        <w:t>505. Манасчылар. -- Ленинчил жаш, 1956, 11, 138, 16 сент;</w:t>
        <w:br/>
        <w:t>83</w:t>
        <w:br/>
        <w:t>онан</w:t>
        <w:br/>
        <w:t>1955</w:t>
        <w:br/>
        <w:t>9297. «Абай» романының жазылуы жайынан; -- Әдебиет және</w:t>
        <w:br/>
        <w:t>нскусства, 1955, Ке 3, 93--104 б. )</w:t>
        <w:br/>
        <w:t>998. Алдағы жылға асқын тілек. - Қазақ әдебиеті, 1955, 81 дек.</w:t>
        <w:br/>
        <w:t>999. Байсалды зерттеу қажет.-- Қазақ әдебиеті, 1955, 24 июнь.</w:t>
        <w:br/>
        <w:t>300. Көркем аударманың кейбір теориялық Мәселелері.-- Қа-</w:t>
        <w:br/>
        <w:t>зақ әдебиеті, 1955, 7 окт.</w:t>
        <w:br/>
        <w:t>301. Қасиетті парыз.-- Қазақ әдебиеті, 1955, 80 апр.</w:t>
        <w:br/>
        <w:t>3802 Мәлік Ғабдуллинге жауап хат.-- Қазақ әдебиеті, 1955,</w:t>
        <w:br/>
        <w:t>НІ. ноябрь.</w:t>
      </w:r>
    </w:p>
    <w:p>
      <w:r>
        <w:t>803. Мәңгілік кепілі: |Лениндік ілім туралы.|.-- Қазақ әдебиеті,</w:t>
        <w:br/>
        <w:t>1955, 92 апр. )</w:t>
        <w:br/>
        <w:t>804. Сәт сапарға дос ниет: |«Қазақ әдебиеті» газетінің қайта</w:t>
        <w:br/>
        <w:t>шығуына байланысты). -- Қазақ әдебиеті, 1954, 14 янв., 3 апр.</w:t>
        <w:br/>
        <w:t>305. Сөз-- кітап достың жөнінде.-- Қазақ әдебиеті, 1955,</w:t>
        <w:br/>
        <w:t>1 июль. !</w:t>
        <w:br/>
        <w:t>806. Доклад на П сьезде пнсателей.--В кн.: Мастерство пере-.</w:t>
        <w:br/>
        <w:t>воды. М, 1955, с. 94. ІГСовместно с П. Антокольским и М. Рыль-</w:t>
        <w:br/>
        <w:t>ским. :</w:t>
        <w:br/>
        <w:t>807. Всегіа с нами: (О Ленине.) -- Сов. литература, 1955,</w:t>
        <w:br/>
        <w:t>99 апр.</w:t>
        <w:br/>
        <w:t>308. ГВысказывание 0 творческих замыслах)|.-- Лит. газета,</w:t>
        <w:br/>
        <w:t>1955, 1 янв.</w:t>
        <w:br/>
        <w:t>809. Выше знамя пролетарского интернационализма.-- Лит. та-</w:t>
        <w:br/>
        <w:t>зета, 1955, 1 мая.</w:t>
        <w:br/>
        <w:t>310. Молодость древней- земли. -- Қазахст. правда, 1955, 10 мая.</w:t>
        <w:br/>
        <w:t>311. Народность Ии реализм Абая.-- Учен. записки ҚазГУ, 155;</w:t>
        <w:br/>
        <w:t>т. 19, с. 1--б.</w:t>
        <w:br/>
        <w:t>912. Новая весна Қазахстана. --Правда, ІеІр; 80 апр.</w:t>
        <w:br/>
        <w:t>813. Свяшенный долг.-- Лит. газета, 1955, І мая.</w:t>
        <w:br/>
        <w:t>314. Событие мЕрового зназения.-- Лит. Ша 1955, 31 дек.</w:t>
        <w:br/>
        <w:t>315. Художественные переводы литератүр народвв СССР.--</w:t>
        <w:br/>
        <w:t>В кн.: Вопросы художественного перевода. М., 1955, с. 5-44; Друж-</w:t>
        <w:br/>
        <w:t>ба народов, 1955, У 2, с. 161--176. ТСовместіо с. Г. Антокӛль-</w:t>
        <w:br/>
        <w:t>скнм и М. Ф; Рыльским.|</w:t>
        <w:br/>
        <w:t>316. Біографінна довідка. (|Автобиография|-- В кн: Ауэ-</w:t>
        <w:br/>
        <w:t>зов М, Шлях Абай. Қиев, 1955, кн. 1, с. 349--950. |На укр. яз.</w:t>
        <w:br/>
        <w:t>817. Көркем котормоун проблемалары жонундэ. (О проблемах</w:t>
        <w:br/>
        <w:t>художественного перенада &gt; боз, . Қырғызстан, | 1955, Ж 19, 7--</w:t>
        <w:br/>
        <w:t>82 6. (На кирг. яз.) )</w:t>
        <w:br/>
        <w:t>78.</w:t>
        <w:br/>
        <w:t>580. Қыз Жібек / Под ред. М. О. Ауэзова и Н. С. Смирновой. -</w:t>
        <w:br/>
        <w:t>Алма-Ата: ҚазССР Ғылымакадбас, 1969. - 896 с.</w:t>
        <w:br/>
        <w:t>581. Сыбан Ақтайлақ би. Қөкбей ақсақал айтуыпша / Жинау-</w:t>
        <w:br/>
        <w:t>шы Әуезов М.-- Таң, 1925, Хе 2, 72, 78 6.</w:t>
        <w:br/>
        <w:t>582. Сыбан Сабырбай ақынның төреге айтқан сөзі / Жинаушы</w:t>
        <w:br/>
        <w:t>Әуезов М.--Таң, 1995, Ме 1, 75, 76 б.</w:t>
        <w:br/>
        <w:t>583. Ысмайылов Е. Әдебиет теориясының мәселелері. Пед. ин-</w:t>
        <w:br/>
        <w:t>ституттың оқушылары мен орта мектептің мұғалімдеріне арналған</w:t>
        <w:br/>
        <w:t>оқу құралы / Ред. басқарған Әуезов М.-- Алматы: Қазмембірбас,</w:t>
        <w:br/>
        <w:t>1940.-262 6.</w:t>
      </w:r>
    </w:p>
    <w:p>
      <w:r>
        <w:t>й 240. Автобиография.--В кн: Ауэзов М, Абай. Свердловск,</w:t>
        <w:br/>
        <w:t>1951, с. 3--</w:t>
        <w:br/>
        <w:t>2 941. В дружной семье социалнетических наций. -- Қазахет. прав-</w:t>
        <w:br/>
        <w:t>да, 1951, 1 февр.</w:t>
        <w:br/>
        <w:t>2. Вопросы казахского литературного языка в свете труда</w:t>
        <w:br/>
        <w:t>И. В. Сталина по языкознанию.-- Дружба народов, 1951, 2% 6</w:t>
        <w:br/>
        <w:t>с. 158--171; Вестник АН -ҚазССР, 1951, 9% 3, с. 92-114. )</w:t>
        <w:br/>
        <w:t>й 943. Маяк коммунизма на Востоке. - Қазахст. правда, 1951,</w:t>
        <w:br/>
        <w:t>18 авг.</w:t>
        <w:br/>
        <w:t>944: Некоторые вопросы развития казахского литературного</w:t>
        <w:br/>
        <w:t>языка.-- Лит. газета, 1951, 4 окт.</w:t>
        <w:br/>
        <w:t>945. Под знаменем мира и дружбы. -- Правда, 1951, 5 сент.</w:t>
        <w:br/>
        <w:t>946. Творческие планы писателей. -- Лнт. газета, 1051, 29 дек.</w:t>
        <w:br/>
        <w:t>947. Веітасһіппреп Пһег беп Кошап. ПРазмышление над рома-</w:t>
        <w:br/>
        <w:t>ном.) - бөзіейНегаішт, 1951, ХУ» 1, 178--186. |На нем. яз.)</w:t>
        <w:br/>
        <w:t>948. ?гоглуатап пай розлевсіз! ІРазмышление над ромалом. -</w:t>
        <w:br/>
        <w:t>І.Шегашға 2айбтіеска, 1951, ХЬ11, 151-157. |На польек. яз..</w:t>
        <w:br/>
        <w:t>949. Месііле өтей тотапі, ІМысли о романе| -- ІШегНа вопе,</w:t>
        <w:br/>
        <w:t>1951, Х%3, в. 63-70. ГІНа албан. яз.1.</w:t>
        <w:br/>
        <w:t>0. Мо!4ев оп 1һе похе!5. |Заметки о романах!| -- бөліей 1Шега-</w:t>
        <w:br/>
        <w:t>ішге, 1951, Х81, р. 164--170. На англ, яз.)</w:t>
        <w:br/>
        <w:t>"9851. Мөйев вөрғе 1а похе1й, ІЗаметки о романе| -- І.Негаішға .5о-</w:t>
        <w:br/>
        <w:t>уіміса, 1951, Хе11, р. 169--17І. І|На испан. яз.11.</w:t>
        <w:br/>
        <w:t>952. КеЙехіолв вшг 1е тотап. (Размышление о романе),-ІШе-</w:t>
        <w:br/>
        <w:t>гаішге боуіеіідие, 1951, Хе1,р. 165--172, ГНа фран. яз.</w:t>
        <w:br/>
        <w:t>1952</w:t>
        <w:br/>
        <w:t>253. «Дворян ұясы» романының аудармасы туралы. - Әдебиет</w:t>
        <w:br/>
        <w:t>және искусство, 1952, Хе 4, 7--10 6.</w:t>
        <w:br/>
        <w:t>954. Өнер өрінде: ГЕ. Мұстафиннің творчествосы “жайында).--</w:t>
        <w:br/>
        <w:t>Әдебиет және искусство, 1952, Хе 12, 95-103 б.</w:t>
        <w:br/>
        <w:t>255. Творчестволық өсу. --Совз. Қарағанды, 1952, 24 дек.</w:t>
        <w:br/>
        <w:t>856. Қанал народной славы: (ПВолго- Донской -- Лит. газета,</w:t>
        <w:br/>
        <w:t>1952, 26 июля.</w:t>
        <w:br/>
        <w:t>957: Народ чтит память великого поэта. -- Сов. Қазахстан, 1952,</w:t>
        <w:br/>
        <w:t>Х8 10, с. 115--118.</w:t>
        <w:br/>
        <w:t>258. Непреходяшее 8 минувшем. -- Известия, 1952, 3 янв.</w:t>
        <w:br/>
        <w:t>тра ұбалынасты советской жизни.-- Новое время, 1952, Хе 45,</w:t>
        <w:br/>
        <w:t>5, ,те--- В</w:t>
        <w:br/>
        <w:t>260. Творческий рост. -- ит. газета, 1952, 16 дек.</w:t>
        <w:br/>
        <w:t>70.</w:t>
        <w:br/>
        <w:t>40%. Ғолос в зліШйту. пакнетінекоіо Ноэта: |Ф. А. Фанза.|-- Из-</w:t>
        <w:br/>
        <w:t>вестия, 1959, 5 февр. |Совместно с др.) )</w:t>
        <w:br/>
        <w:t>402. Дискуссия окончена -- работа продолжагтся... |Выступление</w:t>
        <w:br/>
        <w:t>“по- поводу романа П.:Қадыри «Три корня»|:-- Лит. газета, 1959,</w:t>
        <w:br/>
        <w:t>24 февр. .</w:t>
        <w:br/>
        <w:t>403. Живая легенда. -- Правда, “950, 8 ноября.</w:t>
        <w:br/>
        <w:t>: 404, Зоны ужаса: (О разгуле расизма). -- Лит. газета, 1959,</w:t>
        <w:br/>
        <w:t>9 июня.</w:t>
        <w:br/>
        <w:t>405. Моя работа над романами об Абае.-- Вопр. аптературы,</w:t>
      </w:r>
    </w:p>
    <w:p>
      <w:r>
        <w:t>1959, Х» 6, с. 93-10.</w:t>
        <w:br/>
        <w:t>406. Мыслн фазиых лет. -- Алма-Ата: Қазгосиздат, 1959. -- 555 с.</w:t>
        <w:br/>
        <w:t>407. На живой национальной почве, -- Литература и жизнь, 1959,</w:t>
        <w:br/>
        <w:t>9 сент.</w:t>
        <w:br/>
        <w:t>408. Народный «Бұстан».-- Қультура ни жизнь 1959, М» 2,</w:t>
        <w:br/>
        <w:t>с. 33--26.</w:t>
        <w:br/>
        <w:t>409. Наша ответственность. -- Лит. газета, 1959, 22 авт.; Ленин-</w:t>
        <w:br/>
        <w:t>ская смена, 1959, 26 авг.</w:t>
        <w:br/>
        <w:t>410. О родном Қазахстане.-- Труд, 1959, 12 ноября.</w:t>
        <w:br/>
        <w:t>411. Особенности развития литератур сөциалистических наций. -</w:t>
        <w:br/>
        <w:t>Қӛммуниет, 1959, Хе 12, с. 69--80. |Совместно с.М., Ритман-Фетисо-</w:t>
        <w:br/>
        <w:t>вым.|</w:t>
        <w:br/>
        <w:t>419, Позор палачам Южного Вьетнама .-- Лит. газета, 1959,</w:t>
        <w:br/>
        <w:t>98 февр.</w:t>
        <w:br/>
        <w:t>418. Радость творчества. - Сов. Союз, 1959, Ме 1, с. 13.</w:t>
        <w:br/>
        <w:t>414. Размышления 06 эпосе семилетки,--.Лит. газета, 1959,</w:t>
        <w:br/>
        <w:t>18. мая.</w:t>
        <w:br/>
        <w:t>415. Родина, народ, партия. -- Знамя, 1959, Хе 1, с. 4-5.</w:t>
        <w:br/>
        <w:t>416. 60-летие академнка Қаныша Имантаевнча Сатпаева.- Вестн,</w:t>
        <w:br/>
        <w:t>АН ҚазССР, 1959, % 4, е. 58-61. ГСовместно с др.)</w:t>
        <w:br/>
        <w:t>417. МаплвбагВз, гаһзіюі готапив рат АВа|и. |Моя работа над</w:t>
        <w:br/>
        <w:t>романамн об Абае.|.-- Қаговз, 1959, Х% 12, 195-181. |На латв. яз.1.</w:t>
        <w:br/>
        <w:t>418. Қаібаз та Іггішазіп гөтшапе Аһдаізі. («АВді» |а «Аһді ісе»).</w:t>
        <w:br/>
        <w:t>(Как я пнсал роман об Абае.|-- Іоотіпе, 1959, пт. П, КК. 1720-1731.</w:t>
        <w:br/>
        <w:t>ІНа эст. яз.1. )</w:t>
        <w:br/>
        <w:t>419, Меіе Бігізпдивіе уепдіпв. (Братство наших литературі.--</w:t>
        <w:br/>
        <w:t>Калуа Най, 1959, 14-паі. (На зст. яз.|.</w:t>
        <w:br/>
        <w:t>490. Мшіаг Апевоу сиепій,.. 2 Мухтар Ауэзов рассказывает.|. --</w:t>
        <w:br/>
        <w:t>ІШегайіпта боуіеіса, 1959, Х 5, р. 159--154. ГНа испан. яз.)|.</w:t>
        <w:br/>
        <w:t>421. Магейші Зерісапо! -- о ІШегаіпга шагейіа. |Величественным</w:t>
        <w:br/>
        <w:t>задачам семилетнего плана -- большую литературу. І- Соп!епірога-</w:t>
        <w:br/>
        <w:t>па, 1959, 8-таш. |На рум. яз.</w:t>
        <w:br/>
        <w:t>78</w:t>
        <w:br/>
        <w:t>878. Наши твофческие Яамиолы.-- Йит, газета, 1958, 1 янв.</w:t>
        <w:br/>
        <w:t>379. Неукротимая воля.-- Лит, газета, 1958, 28 окт.</w:t>
        <w:br/>
        <w:t>380. Новые горизонты. -- Лит. газета, 1958, 9 окт.</w:t>
        <w:br/>
        <w:t>381. Поэзия казахского народа.--В кн. Антология казахской</w:t>
        <w:br/>
        <w:t>поэзии. М., 1958, с. 3--11. |Совместно с Т. Алимкуловым.| --В кн.:</w:t>
        <w:br/>
        <w:t>АлимкуловТ, О прошлом и настояшем. Алма-Ата, 1958, с. 3-56.</w:t>
        <w:br/>
        <w:t>882. Предисловие.--В кн: Поэты Азии и Африки. Алма-Ата,</w:t>
        <w:br/>
        <w:t>1958, с. 387.</w:t>
      </w:r>
    </w:p>
    <w:p>
      <w:r>
        <w:t>383. Путь добрый: |О творчестве Ч. Айтматова.| -- Лит. газета,</w:t>
        <w:br/>
        <w:t>1958, 23 окт. Е</w:t>
        <w:br/>
        <w:t>884. Развитие литератур народов СОСР.--В кн. Очерки исто-</w:t>
        <w:br/>
        <w:t>рий казахской литературы. Алма-Ата, 1958, с. 457--468,</w:t>
        <w:br/>
        <w:t>385. Размышления 06 эпосе семилетки: (О Ташкентекой қонфе-</w:t>
        <w:br/>
        <w:t>ренции писателей стран Азни и Африки.| -- Лит. газета, 1958, 18 мая,</w:t>
        <w:br/>
        <w:t>886. Рожденная революция: (О современной казахской литера-</w:t>
        <w:br/>
        <w:t>туре).-- Дружба народов, 1958, Хе 11,-с. 19--26.</w:t>
        <w:br/>
        <w:t>987. Тәзе горизонтлар.-- Сов. әдебияты. 1958, Хе 10, 11,12 б. Но-</w:t>
        <w:br/>
        <w:t>вые горизонты. |На татар. яз.</w:t>
        <w:br/>
        <w:t>388. Қитоб-- хақиқат дастлик Йлуи.-- Тошкент хақиқати, 1958,</w:t>
        <w:br/>
        <w:t>7 окт.; Қизлил Узбекистон, 1958, 7 окт. ГҚнига -- дорога к.настояшей</w:t>
        <w:br/>
        <w:t>дружбе) (На узб. яз.|</w:t>
        <w:br/>
        <w:t>1959</w:t>
        <w:br/>
        <w:t>389. Әдебиеттеріміздің туысқандығы.-- Қазақ әдебиеті, 1959,</w:t>
        <w:br/>
        <w:t>15 май.</w:t>
        <w:br/>
        <w:t>390. Әлемнің ұлы азаматы: (В.И. Ленин|.-- Қазақ әдебиеті,</w:t>
        <w:br/>
        <w:t>1950, 5 май.</w:t>
        <w:br/>
        <w:t>891. Әр жылдар ойлары.-- Алматы: : Қазмемкөркемәдеббас,</w:t>
        <w:br/>
        <w:t>1959.-555 б. :</w:t>
        <w:br/>
        <w:t>392. Бұл күлкіге дән ырзамыз.-- Қазақ әдебиеті, 1959, 12 июнь.</w:t>
        <w:br/>
        <w:t>308. Біздің. жауапкершілігіміз. -- Қазақ әдебиеті, 1950, 28 авғ.</w:t>
        <w:br/>
        <w:t>394. (Қазақтың халық жұмбақтары туралы кіріспе мақала).--</w:t>
        <w:br/>
        <w:t>Кітапта: Қазақтың халық жұмбақтары. Алматы, 1959, 3--12 б.</w:t>
        <w:br/>
        <w:t>395. Қуаныш та, шабыт та берген сапар. -- Қазақ әдебиеті, 1959,</w:t>
        <w:br/>
        <w:t>29 окт.</w:t>
        <w:br/>
        <w:t>396. Өнерге өнеге. -- Қазақ әдебиеті, 1959, 1 янв.</w:t>
        <w:br/>
        <w:t>397. Партия туралы ойлар. -- Қазақ әдебиеті, 1959, 80 янв.</w:t>
        <w:br/>
        <w:t>398. Сын болашаққа мегзесін.--.Қазақ әдебиеті, 1959, 30 окт.</w:t>
        <w:br/>
        <w:t>399. Автобиография.--В кн.: Советские писатели: Автобиогра-</w:t>
        <w:br/>
        <w:t>фия, т. 1, М., 1959, с. 95-100.</w:t>
        <w:br/>
        <w:t>400. Братство наших литератур.-- Правда, 1959, 8 мая.</w:t>
        <w:br/>
        <w:t>47</w:t>
        <w:br/>
        <w:t>Ӛ18. Тарчимахон бдели адабиети халңхом СССР. (Художест-</w:t>
        <w:br/>
        <w:t>венные переноцы литератур народов СССР.) -- Шарки сурк, 1955,</w:t>
        <w:br/>
        <w:t>с: 349--Хе7, .10%2-127-6. ГСовместно с П.Г. Антокольским и</w:t>
        <w:br/>
        <w:t>М. Ф. Рылыҡимя4 На тадж. яз.</w:t>
        <w:br/>
        <w:t>319. Міявауіепіһав. райот(і таКвіпіекі Ойға Копргева тегоа Да</w:t>
        <w:br/>
        <w:t>раг А. 5шкоуа геГегаін «Редот(і ІНегаһшгав віауоКН6 Пп 024еушті» Ші</w:t>
      </w:r>
    </w:p>
    <w:p>
      <w:r>
        <w:t>М, Апеуоха, В. КішіКоуа КоғеГегаНетп, ГРезолюция второго Всесоюз-</w:t>
        <w:br/>
        <w:t>ного сьезда советскнх писателей по доқладу А. А. Суркова «О састоя-</w:t>
        <w:br/>
        <w:t>нин и задачах советской литературы» и содокладам М. Ауэзова</w:t>
        <w:br/>
        <w:t>дрІ-- ШЕ ил Маквіз, 1955, 16 |апу., Қагор5, 1955, Мг. 2, 3--5, І рр.</w:t>
        <w:br/>
        <w:t>ІНа латыш. яз.</w:t>
        <w:br/>
        <w:t>1956</w:t>
        <w:br/>
        <w:t>320. Ауыр қаза: ТА. Фадеевтің қайтыс болуына|.-- Қазақ әде-</w:t>
        <w:br/>
        <w:t>биті, 1956, 18 май. &gt;</w:t>
        <w:br/>
        <w:t>321. Әлемнің ұлы азаматы: ІВ. И. Ленин туралы). -- Қазақ әде-</w:t>
        <w:br/>
        <w:t>беті, 1956, 20 апр.</w:t>
        <w:br/>
        <w:t>892. Дүниежүзілік маңызы бар мәселе.-- Қазақ әдебиеті, 1956,,</w:t>
        <w:br/>
        <w:t>6 янв.</w:t>
        <w:br/>
        <w:t>923. Ертегілер. -- Әдебиет және искусство, 1956, Х% 2, 90-</w:t>
        <w:br/>
        <w:t>109 6.; Хв 3, 110--190 6.</w:t>
        <w:br/>
        <w:t>324, ГҚазақстан жазушыларының ПІ сьезінде сөйлеген сөзі|.--</w:t>
        <w:br/>
        <w:t>Кітапта: Қазақстан жазушыларының ШІ сьезі. Алматы, 1956, 3-5 б.</w:t>
        <w:br/>
        <w:t>395. Майдағы ойлар.-- Соң. Қазақстан, 1956, 1 май.</w:t>
        <w:br/>
        <w:t>925. Миллиард. -- Қазақстан әйелдері, 1956, Х% 10, 1--3 б.</w:t>
        <w:br/>
        <w:t>327. Отаршылдық -- масқарашылық. -.Қазақ әдебиеті, 1956,</w:t>
        <w:br/>
        <w:t>17 февр. і</w:t>
        <w:br/>
        <w:t>328. Өмір мен шыгарма.-- Қазақ әдебиеті, 1956, 927 апр.</w:t>
        <w:br/>
        <w:t>329. Реалистік драма жолында.-- Кітапта: Қазақстан жазушы-</w:t>
        <w:br/>
        <w:t>ларының ПІ сьезі. Алматы, 1956, 56-89 6.</w:t>
        <w:br/>
        <w:t>830. Без главных проблем. ГВыстулление на пленуме піравления</w:t>
        <w:br/>
        <w:t>союза писателей Қазахстана.| -- Лит. газета,.1956, 27 дек.</w:t>
        <w:br/>
        <w:t>ӚЗІ. Высокое призвание: |О Қазахской советской литературе.)</w:t>
        <w:br/>
        <w:t>- Лит. газета, 1956, 28 янв. Қ</w:t>
        <w:br/>
        <w:t>832. Қолониализму позор.-- Лнт. газета, 1956, 7 ноября; Ого-</w:t>
        <w:br/>
        <w:t>нек, 1956, % 8, с. 5,8 і</w:t>
        <w:br/>
        <w:t>Ӛ33. Наши творческие замыслы.-- Лнят. тазета, 1956, -5 янв.</w:t>
        <w:br/>
        <w:t>834. О значенин русского языка для нашего народа. -- Учит. га-</w:t>
        <w:br/>
        <w:t>зета, 1956, 9 мая.</w:t>
        <w:br/>
        <w:t>935. Пілечом к плечу.-- Сов. Россия, 1956, 12 окт. &gt;.</w:t>
        <w:br/>
        <w:t>74</w:t>
        <w:br/>
        <w:t>22 439. Мы хотим слышать и Баш гөлде: (Открытов письмо сӨзет-</w:t>
        <w:br/>
        <w:t>ских писателей американским писателям).-- Лит. газета, 1960,</w:t>
        <w:br/>
        <w:t>17 мая, |Совместно с др.1. )</w:t>
        <w:br/>
        <w:t>440. На пороге шестидесятого.-- Современный Восток, 1960,</w:t>
        <w:br/>
        <w:t>Х81,с.2--3.</w:t>
        <w:br/>
        <w:t>441, О традиционном и новатореком в казахской советской ли-</w:t>
      </w:r>
    </w:p>
    <w:p>
      <w:r>
        <w:t>тературе.- М.: Иізд-во Восточн. лит-ры, 1960,--9 с.</w:t>
        <w:br/>
        <w:t>442. Особенности развития литератур социалистических наций. -</w:t>
        <w:br/>
        <w:t>В ки.: Вопросы казахской советской литературы. Т. 2. Алма-Ата,</w:t>
        <w:br/>
        <w:t>1960, с. 3--19. |Совместно с М. Ритман-Фетисовым.|</w:t>
        <w:br/>
        <w:t>443. Развитие литератур народов СССР.--В кн. Очерк исто-</w:t>
        <w:br/>
        <w:t>рин казахской советской литературы. М., 1960, с. 349-366.</w:t>
        <w:br/>
        <w:t>444. Речь на открытин памятника Абаю Қунанбаеву.-- Қазахст.</w:t>
        <w:br/>
        <w:t>правда, 1960, 13 ноября.</w:t>
        <w:br/>
        <w:t>445. Светлая вершина русской литературы.--В кн.: Литератур-</w:t>
        <w:br/>
        <w:t>ное наследство Чехова. Т. 68. М., 1960, с. 11-129,</w:t>
        <w:br/>
        <w:t>446. Служу одному делу. -- Учитель Қазахстана, 1960, 9 алг.</w:t>
        <w:br/>
        <w:t>447. Требование времени.-- Лит. газета, 1960, 29 окт,</w:t>
        <w:br/>
        <w:t>448. Человек мира: (О В. И. Ленине.| -- Қазахст. правда, 1960,</w:t>
        <w:br/>
        <w:t>99 апр.; Знамя, 1960, Хе 4, с. 4-5. :</w:t>
        <w:br/>
        <w:t>449. Это смелее любой мечты.-- Пранда, 1960, 18 мая.</w:t>
        <w:br/>
        <w:t>450. Абай хақидаги романларнинг устида олиб борган ишим:</w:t>
        <w:br/>
        <w:t>ІМоя работа над романами 06 Абае.|| -- Шарк юлдузи, 1960, Хе 9,</w:t>
        <w:br/>
        <w:t>133-141 6. |На уз0. яз.</w:t>
        <w:br/>
        <w:t>451. Биродолар. |Друзья: Қ декаде казахской литературы в Уз-</w:t>
        <w:br/>
        <w:t>бекистане|.-- Узбекистон маданияти, 1960, 1 окт.</w:t>
        <w:br/>
        <w:t>452. Бирлик: |Әдебиеттер байланысы туралы|.-- Совет. Қара-</w:t>
        <w:br/>
        <w:t>қалпақстаны, 1960, 13 окт. ГНа каракалпакс. яз.)</w:t>
        <w:br/>
        <w:t>453. Мев вртіВап агігдей әгі іше Ваіні АШ Пайа үевіШе атегік</w:t>
        <w:br/>
        <w:t>таквіп. |Мы хотим слышать и ваш голос! Открытде письмо американ-</w:t>
        <w:br/>
        <w:t>ским писателям,-ІЛІ ип МаКв1а, 1960, 21 шаша. (Совместно с др.)</w:t>
        <w:br/>
        <w:t>ІНа латыш. яз.1. )</w:t>
        <w:br/>
        <w:t>454. ГИнтервыо с М, Ауэзовым и др. -- байшдаау Беуісеу, (15А,</w:t>
        <w:br/>
        <w:t>1960, Магеһ, 12, р. 4-12. І|На чешск. яз.).</w:t>
        <w:br/>
        <w:t>455. Оп ігайШоп апа іппоуаНоп іп ҚатаКкһ боуісі ІШегашге. |О</w:t>
        <w:br/>
        <w:t>традициях и новаторстае в казахской советской литературе. -- Мов-</w:t>
        <w:br/>
        <w:t>созу, Өгіетіа | 1Ң. ри1. һойзе, 1960, р. 16. ІНа англ. язД.</w:t>
        <w:br/>
        <w:t>456. бохіеі еріс віпгеге. |Советские сказители эпосаД. -- АЙапйс,</w:t>
        <w:br/>
        <w:t>1)5А, 1960, іппе, р. 122--193. |На англ. яз).</w:t>
        <w:br/>
        <w:t>457. 1/ашешт 4«АВгі» үп раг Іші-шете, МошсіЧат Аоце2оу, ргіх</w:t>
        <w:br/>
        <w:t>Шепіпе 1959, ГАвтор «Абая» рассказывает о себе. М, Ауэзов, Ленин-</w:t>
        <w:br/>
        <w:t>80</w:t>
        <w:br/>
        <w:t>26-198</w:t>
        <w:br/>
        <w:t>ская премия 1959) -- МӛшчеПев йев”ТеҢгез |50у18ідшев (ВгихеПев),</w:t>
        <w:br/>
        <w:t>1960, Х 3, р. 17-21. ГНа франц. яз.</w:t>
        <w:br/>
        <w:t>458, Әе вейгімет- уап «Араі» 4оог 2еі0 .егеев. Автор 0 сәоем</w:t>
        <w:br/>
        <w:t>творчестве | - боуісі-ІеҢег--кшпйбе, 1960, М 1, 4іг. 8--14. |На гол-</w:t>
      </w:r>
    </w:p>
    <w:p>
      <w:r>
        <w:t>ланд, яз.).</w:t>
        <w:br/>
        <w:t>1961</w:t>
        <w:br/>
        <w:t>:459. Абай Ибраһим Құнанбайұлы. 1845--1904.-- Қітапта: Ка»</w:t>
        <w:br/>
        <w:t>зақ әдебиетінің тарихы. 2-т., 1-кітап. Алматы, 1961, 832-466 6.</w:t>
        <w:br/>
        <w:t>460. Ақылбай Құнанбаев. 1861--1904,-- Кітапта: Қазақ әдебие-</w:t>
        <w:br/>
        <w:t>тінің тарихы. 2-т., 1-кітап. Алматы, 1961, 477--489 б.</w:t>
        <w:br/>
        <w:t>461. Алғы сөз.-- Кітапта: Абай Құнанбаев, 1-т. Алматы, 1961,</w:t>
        <w:br/>
        <w:t>5, 6 6.</w:t>
        <w:br/>
        <w:t>462. Алғы сөз.-- Кітапта: Манас. Қырғыз халқының батырлық</w:t>
        <w:br/>
        <w:t>эпосы. 1-т., Алматы, 1961, 25-6.</w:t>
        <w:br/>
        <w:t>468. Алғы сөз.-- Кітапта: Рүстем дастан. Әбілқасым Фердауси.</w:t>
        <w:br/>
        <w:t>«Шахнамасының» ізімен жырланған халық ақыны Т. Ізшлеуон.</w:t>
        <w:br/>
        <w:t>Алматы, 1961 3-7 6</w:t>
        <w:br/>
        <w:t>464. Қазіргі роман және оның геройы. -- Қазақ әдебиеті, 196%</w:t>
        <w:br/>
        <w:t>26 май.</w:t>
        <w:br/>
        <w:t>465. Қорытынды сөз: |1959 ж. ҚазССР Ғылым акад, әдебиет-</w:t>
        <w:br/>
        <w:t>тану ғылымына арналған конференцияда сөйлеген сөзі|.-- Кітапта:</w:t>
        <w:br/>
        <w:t>Әдеби мұра және оны зерттеу. Алматы, 1961, 347--365 б,</w:t>
        <w:br/>
        <w:t>466. Мағауия Құнанбаев (1870-1940). &lt;&lt;. Кітапта: Қазақ әде-</w:t>
        <w:br/>
        <w:t>бнетінің тарихы. 2-т., 1-кітап. Алматы, 1961, 485--492 6.</w:t>
        <w:br/>
        <w:t>467. Өрлеу егіз-- қатар болсын: |М. Қаратаев туралы)|.-- Қа-</w:t>
        <w:br/>
        <w:t>зақ әдебиеті, 1961, 90 янв.</w:t>
        <w:br/>
        <w:t>468. Туысымыз, досымыз біздің: |Тарас Шевченко). -- Қазақ</w:t>
        <w:br/>
        <w:t>әдебиеті, 1961, 10 март.</w:t>
        <w:br/>
        <w:t>469. Тың ойлары.-- Қазақ әдебиеті, 1961, 3 март,</w:t>
        <w:br/>
        <w:t>470. Доброе начало: |О творчестве А, Алимжанова | --Ленин-</w:t>
        <w:br/>
        <w:t>ская смена, 1961, 9 апр.</w:t>
        <w:br/>
        <w:t>471. Мысли разных лет: По литературным тропам.-- Алма-</w:t>
        <w:br/>
        <w:t>Ата: Қазлитиздат, 1961.-544 с. .</w:t>
        <w:br/>
        <w:t>472. ГПиеьма). П. Қузнецову, М. Базарбаеву, Е. Исманлову,</w:t>
        <w:br/>
        <w:t>Е. 2 ІЗ ЗуншБаЙ, Т. Ахтанову, 3 : Шашкину. -- Простор, 1961, Хғ:9,</w:t>
        <w:br/>
        <w:t>с. 99-</w:t>
        <w:br/>
        <w:t>473. Слово к друзьям: |О яадачах деятелей культуры и искус-</w:t>
        <w:br/>
        <w:t>ства.| -- Сов. культура, 1961, 24 июня. Сбвместно с др.</w:t>
        <w:br/>
        <w:t>474. Современники о своем геров.- Лит. газета, 1961, 13 апр.</w:t>
        <w:br/>
        <w:t>81</w:t>
        <w:br/>
        <w:t>355. Жизнь н сочинения.--В кн.: Некоторые вопросы казахской</w:t>
        <w:br/>
        <w:t>литературы: Сб. критических статей. Алма-Ата, 1957, с. 50-58.</w:t>
        <w:br/>
        <w:t>356. Из истории казахской литературы.-- Вестник АН ҚазССР,</w:t>
        <w:br/>
        <w:t>1087, Ма 11, с. 41--45. ГСовместно с Е. В. Лизуновой.)</w:t>
      </w:r>
    </w:p>
    <w:p>
      <w:r>
        <w:t>857. Истоки творческой силы.-- Лнт. газета, 1957, 7 сент.</w:t>
        <w:br/>
        <w:t>358. Любите родной язык, родную литературу. -- Учитель Қазах-</w:t>
        <w:br/>
        <w:t>стана, 1957, 28 марта. .</w:t>
        <w:br/>
        <w:t>359. Наш советский путь развития, -- Лит. газета, 1957, 12 дек.</w:t>
        <w:br/>
        <w:t>360. Новогодняя анкета: (О творческих замыслах/ -- Лит. газе-</w:t>
        <w:br/>
        <w:t>та, 1957, 5 янв.</w:t>
        <w:br/>
        <w:t>361. О развитии литературы народов Средней Азии и Қазахста-</w:t>
        <w:br/>
        <w:t>на в эпоху социализма.- Сов. востоковедение, 1957, Ме Б, с. 121-128.</w:t>
        <w:br/>
        <w:t>362, О революцин и народе.-- Советский Союз, 1957, Хғ 11,</w:t>
        <w:br/>
        <w:t>с. 29, .</w:t>
        <w:br/>
        <w:t>Жы Писатсли рассказынают.-- Қультура и жизнь, 1957, Хе 1,</w:t>
        <w:br/>
        <w:t>с. 12-13. ,</w:t>
        <w:br/>
        <w:t>364. По поводу новой книги Д. Икрами: («Признаю себя винов-</w:t>
        <w:br/>
        <w:t>ным»Д -- Қоммунист Таджикистана, 1957, 94 апр.</w:t>
        <w:br/>
        <w:t>365. Свет зари неугасимой: (О развитии культуры Қазахской</w:t>
        <w:br/>
        <w:t>ССР за 40 лет.) -- Соз. Қазахстан, 1957, кн. 1, с. 6-59.</w:t>
        <w:br/>
        <w:t>366. Традиции русского реализма и казахская дореволюционная</w:t>
        <w:br/>
        <w:t>литература.--В кн.: Сб, статей о казахской литературе. Алма-Ата,</w:t>
        <w:br/>
        <w:t>1957, с. 388.</w:t>
        <w:br/>
        <w:t>1958</w:t>
        <w:br/>
        <w:t>367. Ардақты оқушы: Алғысөз.-- Кітапта: Азия, Африка ақын-</w:t>
        <w:br/>
        <w:t>дары. Алматы, 1968, 3-5 6.</w:t>
        <w:br/>
        <w:t>йі 368. Индия очерктері. - Алматы: Қазмемкеркемәдеббас, 1958.-</w:t>
        <w:br/>
        <w:t>130 6.</w:t>
        <w:br/>
        <w:t>369. Мүшәйра. ГҮнді халқының ақындары айтысының үлгісі</w:t>
        <w:br/>
        <w:t>жайында).-- Қазақ әдебиеті, 1958, 3 окт.</w:t>
        <w:br/>
        <w:t>870. Оянған халықтар үні. -- Жұлдыз, 1958, Хе 9, 14-15 6.</w:t>
        <w:br/>
        <w:t>371. Ташкент конференциясы.-- Қазақ әдебиеті, 1958, 10 оят.</w:t>
        <w:br/>
        <w:t>872. Үзілмес достық өреніміз: |Қазақ әдебиеті мен өнерінің</w:t>
        <w:br/>
        <w:t>Москвадағы онкүндігі|.-- Соц.- Қазақстан, 1958, 192 дек.</w:t>
        <w:br/>
        <w:t>873. Халықтық «Бустан».-- Қазақ әдебиеті, 1958, 12 дек.</w:t>
        <w:br/>
        <w:t>874. В цветушем саду.-- Правда, 1958, 19 дек.</w:t>
        <w:br/>
        <w:t>875. Великий поэт казахского народа.--В кн.: ҚунанбаевА,</w:t>
        <w:br/>
        <w:t>Избранное. Алма-Ата, 1958, с. 5--97.</w:t>
        <w:br/>
        <w:t>376. Заряд вдахновения.-- Лит. газета, 1958, 93 дек.</w:t>
        <w:br/>
        <w:t>377. Қ звездам.-- Қазахст, правда, 1958, 1 янв,</w:t>
        <w:br/>
        <w:t>76</w:t>
        <w:br/>
        <w:t>БІРЛЕСІП ЖАЗҒАН АВТОРЛАРДЫҢ ЕСІМДЕР</w:t>
      </w:r>
    </w:p>
    <w:p>
      <w:r>
        <w:t>КӨРСЕТКІШІ</w:t>
        <w:br/>
        <w:t>ИМЕННОЙ УҚАЗАТЕЛЬ СОАВТОРОВ</w:t>
        <w:br/>
        <w:t>Алимкулов Т. Ӛ81</w:t>
        <w:br/>
        <w:t>Антокольский П. Г. 221, 295, 806, 815, 818, 887</w:t>
        <w:br/>
        <w:t>Беков О, 50</w:t>
        <w:br/>
        <w:t>Бекхожин Х. 193</w:t>
        <w:br/>
        <w:t>Воронцов М. 15</w:t>
        <w:br/>
        <w:t>: Жолдыбаев М. 49, 50, 59</w:t>
        <w:br/>
        <w:t>Искаков Д. 41</w:t>
        <w:br/>
        <w:t>Кенжебаев Б. 771, 176</w:t>
        <w:br/>
        <w:t>Қоңыратбаев Ә. 49, 51, 59</w:t>
        <w:br/>
        <w:t>Лизунова Е. В, 356</w:t>
        <w:br/>
        <w:t>Ритман-Фетисов М, 194, 411, 442</w:t>
        <w:br/>
        <w:t>Рыльский М, Ф. 291, 295, 306, 815, 218</w:t>
        <w:br/>
        <w:t>Соболев Л. 136, 137, 184 ,</w:t>
        <w:br/>
        <w:t>Ысмайлов Е. 942</w:t>
        <w:br/>
        <w:t>МУХТАР ОМАРХАНОВИЧ АУЭЗОВ</w:t>
        <w:br/>
        <w:t>Матердалы к биобиблиографии ученых Қазахстана</w:t>
        <w:br/>
        <w:t>Редакторы Г. М. Ким; С. М. Айтмухамбетова</w:t>
        <w:br/>
        <w:t>Худож. редактор Н. Ф. Чурсин</w:t>
        <w:br/>
        <w:t>Техн. редактор Е. М. Гахметова</w:t>
        <w:br/>
        <w:t>Корректоры О. Д. Дой, С. О. Каймулдина</w:t>
        <w:br/>
        <w:t>Сдано в набор 17.08.84, Подписано в печать 98.10.84. УГ1629</w:t>
        <w:br/>
        <w:t>Формат бумаги 70Х108//. Бум. тип. Хе 1. Литературная!</w:t>
        <w:br/>
        <w:t>гарнитура. Высокая печать. Усл. п. л. 4,8. Усл. и кр.-отт, 44</w:t>
        <w:br/>
        <w:t>Уч.-изд. л. 5 (вклейка). Тираж 500. Заказ 196. Цена 95 коп:</w:t>
        <w:br/>
        <w:t>Издательство «Наука» Қазахской СОР.</w:t>
        <w:br/>
        <w:t>480100, г. Алма-Ата, Пушкина, 1111138.</w:t>
        <w:br/>
        <w:t>Типография издательства «Наука» Қазахской ССР, .” !</w:t>
        <w:br/>
        <w:t>480021, г. Алма-Ата, Шевченко, 28. ТІ</w:t>
        <w:br/>
        <w:t>4</w:t>
        <w:br/>
        <w:t>М. О. ӘУЕЗОВТІҢ ҒЫЛЫМИ БАСҚАРУЫМЕН ҚОРҒАЛҒАН</w:t>
        <w:br/>
        <w:t>ҚАНДИДАТТЫҚ ДИССЕРТАЦИЯЛАР</w:t>
        <w:br/>
        <w:t>ҚАНДИДАТСКИЕ ДИССЕРТАҢИИЙ,</w:t>
        <w:br/>
        <w:t>ВЫПОЛНЕННЫЕ ПОД НАУЧНЫМ РУКОВОДСТВОМ</w:t>
        <w:br/>
        <w:t>М. О. АУЭЗОВА</w:t>
        <w:br/>
        <w:t>Абдрахманова Т. Ілияс Жансүгіровтің дЕарлкенн.. Алматы,</w:t>
        <w:br/>
        <w:t>1964.</w:t>
        <w:br/>
        <w:t>Адамбаев Б. Қазақтың дәстүрлі шешендік өнері және е Сырым</w:t>
        <w:br/>
        <w:t>атымен байланысты сөздер. Алматы, 1962.</w:t>
      </w:r>
    </w:p>
    <w:p>
      <w:r>
        <w:t>Дүйсенов М, Г. Қазақ совет лирикасы (1917--1929). Алма-</w:t>
        <w:br/>
        <w:t>ты, 1955.</w:t>
        <w:br/>
        <w:t>Ордалиев С. Послевоенная казахская советская драматургия</w:t>
        <w:br/>
        <w:t>(1945---195Б гг.). Алма-Ата, 1956.</w:t>
        <w:br/>
        <w:t>Сармурзина М, Ғ. Ғабиден Мұстафиннің творчествосында</w:t>
        <w:br/>
        <w:t>социалистік реализм әдісі. Алматы, 1950.</w:t>
        <w:br/>
        <w:t>Уахатов Б. Қазақ совет прозасындағы мінезді сипаттаудың</w:t>
        <w:br/>
        <w:t>шеберлігі. Алматы, 1960.</w:t>
        <w:br/>
        <w:t>Дюсепбаев И. Т. Социально-бытовой эпос казахскаго на-</w:t>
        <w:br/>
        <w:t>рода: (очерк). Алма-Ата, 1955.</w:t>
        <w:br/>
        <w:t>Маловичко А.Л. Историко-биографическая пьеса в казах-</w:t>
        <w:br/>
        <w:t>ской советекой драматургии «Абай». Алма-Ата, 1952.</w:t>
        <w:br/>
        <w:t>Мамытбеков 3. Ч. Творчество Алыкула Осмонова ин его</w:t>
        <w:br/>
        <w:t>переводы из русской поэзии. Алма-Ата, 1963.</w:t>
        <w:br/>
        <w:t>СулейменовР. Б. Қультурное строительство в Қазахстане в</w:t>
        <w:br/>
        <w:t>годы второй и третьей пятилеток: (1993--1940). Алма-Ата, 1961.</w:t>
        <w:br/>
        <w:t>Ташкент конференциясы 971</w:t>
        <w:br/>
        <w:t>Тәжібаев және оның достары 110</w:t>
        <w:br/>
        <w:t>Творчестволық өсу 255</w:t>
        <w:br/>
        <w:t>Театр, музыка кадры 52</w:t>
        <w:br/>
        <w:t>Туған топырақтағы соңғы толғау 841</w:t>
        <w:br/>
        <w:t>Туысымыз, досымыз біздің 46/7</w:t>
        <w:br/>
        <w:t>Тың ойлары 469</w:t>
        <w:br/>
        <w:t>Ұлы ақын ағартушы -- Абай Құнанбаев 349</w:t>
        <w:br/>
        <w:t>Ұлы Отанда зор өнер 122</w:t>
        <w:br/>
        <w:t>Ұлы ұран - Отан ұраны 111</w:t>
        <w:br/>
        <w:t>Үзілмес достық өрепіміз 572</w:t>
        <w:br/>
        <w:t>Үзінділер 61 :</w:t>
        <w:br/>
        <w:t>Үмітті ұрпаққа - игі тілек 390</w:t>
        <w:br/>
        <w:t>Ірі оқымысты 351</w:t>
        <w:br/>
        <w:t>Халық артисі 190</w:t>
        <w:br/>
        <w:t>Халық әдебиеті туралы 90</w:t>
        <w:br/>
        <w:t>Халықтық «Бустан» 972</w:t>
        <w:br/>
        <w:t>Философия жайынан /1/</w:t>
        <w:br/>
        <w:t>«Шаншар» журналы 95, 516</w:t>
        <w:br/>
        <w:t>Шоқан туралы сценарийден әсер 485</w:t>
        <w:br/>
        <w:t>Шығармалар, 12 томдық, 11-том 524</w:t>
        <w:br/>
        <w:t>Шығармалар, 12 томдық, 19-том 525</w:t>
        <w:br/>
        <w:t>Шындықтың өр тұлғалы ақыны 491</w:t>
        <w:br/>
        <w:t>Шыншыл тәкаппар ақын 92, 492</w:t>
        <w:br/>
        <w:t>Ыбырай Алтынсарин - қазақ мәдениетінің зор қайраткері 227</w:t>
      </w:r>
    </w:p>
    <w:p>
      <w:r>
        <w:t>Ынтымақ 433</w:t>
        <w:br/>
        <w:t>Япония 12”</w:t>
        <w:br/>
        <w:t>Абай -- великий казахский поэт 176</w:t>
        <w:br/>
        <w:t>Абай (Ибрагим) Қунанбаев 777</w:t>
        <w:br/>
        <w:t>Абай - казахский классик 72</w:t>
        <w:br/>
        <w:t>Абай Қунанбаев -- Поэт и просветитедь казахского народа 178</w:t>
        <w:br/>
        <w:t>7--196 6-2. 97.</w:t>
        <w:br/>
        <w:t>ЕҢБЕКТЕРДІҢ АЛФАБИТТІК КӨРСЕТКІШІ</w:t>
        <w:br/>
        <w:t>АЛФАВИТНЫЙ УҚАЗАТЕЛЬ ТРУДОВ</w:t>
        <w:br/>
        <w:t>Абай ақындығының айналасы 94</w:t>
        <w:br/>
        <w:t>Абай ауданында 167</w:t>
        <w:br/>
        <w:t>Абай елінде өткізілген мереке 168</w:t>
        <w:br/>
        <w:t>Абай еңбектерінің биік пысанасы 169</w:t>
        <w:br/>
        <w:t>Абай жайын зерттеушілерге 798</w:t>
        <w:br/>
        <w:t>Абай-- қазақ халқының ұлы жыршысы 170</w:t>
        <w:br/>
        <w:t>Абай -- қазақтың ұлы ақыны 171</w:t>
        <w:br/>
        <w:t>Абай Құнанбаев 147, 148, 458, 506, 527, 581</w:t>
        <w:br/>
        <w:t>Абай Құнанбаев творчествосын зерттеудің маңызды мәселелері 270</w:t>
        <w:br/>
        <w:t>Абай мұрасы жайында 294</w:t>
        <w:br/>
        <w:t>«Абай» романының жазылуы жайынан 297</w:t>
        <w:br/>
        <w:t>Абай юбилейі туралы 199</w:t>
        <w:br/>
        <w:t>Абайдың ата тегі туралы 140</w:t>
        <w:br/>
        <w:t>Абайдың еңбектері /72</w:t>
        <w:br/>
        <w:t>Абайдың жүз жылдық мерекесі қарсаңында 173</w:t>
        <w:br/>
        <w:t>Абайдың идеялық мәдени ізденістері 129</w:t>
        <w:br/>
        <w:t>Абайдың мәдени ізденулері 99</w:t>
        <w:br/>
        <w:t>Абайдың өмірбаяны 141, 838</w:t>
        <w:br/>
        <w:t>Абайдың өмірбаянына қосымша материалдар 142</w:t>
        <w:br/>
        <w:t>Абайдың туысы мен өмірі 47</w:t>
        <w:br/>
        <w:t>Абайдың халықтығы мен реализмі туралы 271</w:t>
        <w:br/>
        <w:t>Автобиография 228</w:t>
        <w:br/>
        <w:t>Адамдық негізі -- әйел 4, 501, 948</w:t>
        <w:br/>
        <w:t>Айман--Шолпан 819</w:t>
        <w:br/>
        <w:t>Айтыс 422</w:t>
        <w:br/>
        <w:t>Айтыс өлеңдері 488, 499</w:t>
        <w:br/>
        <w:t>«Ақ аю» туралы 69</w:t>
      </w:r>
    </w:p>
    <w:p>
      <w:r>
        <w:t>Ақылбай Құнанбаев 460</w:t>
        <w:br/>
        <w:t>Ақын елінде 297</w:t>
        <w:br/>
        <w:t>”</w:t>
        <w:br/>
        <w:t>МАЗМҰНЫ</w:t>
        <w:br/>
        <w:t>Оқырмандар есіне” , 5</w:t>
        <w:br/>
        <w:t>Қазақ ССР Ғылым академиясының академигі м.о. Әуезовтің</w:t>
        <w:br/>
        <w:t>өмірі мен қызметінің негізгі кезеңдері 7</w:t>
        <w:br/>
        <w:t>Қазақ ССР Ғылым академиясының академигі М. 0. Әуезовтің :</w:t>
        <w:br/>
        <w:t>ғылыми және қоғамдық қызметі жайлы қысқаша очевк . 11</w:t>
        <w:br/>
        <w:t>Қазақ ССР Ғылым академиясының академигі М. О. Әуезов-</w:t>
        <w:br/>
        <w:t>тің өмірі мен еңбектері туралы әдебиет 4 5 ы 2093</w:t>
        <w:br/>
        <w:t>Еңбектердің хронологиялық көрсеткіші . ) 56</w:t>
        <w:br/>
        <w:t>М. О. Әуезовтің редакциясымен, жинауымен шыққан еңбектер 86</w:t>
        <w:br/>
        <w:t>Еңбектердің алфавиттік көрсеткіші н а г 2 90</w:t>
        <w:br/>
        <w:t>Бірлесіп жазған авторлардың есімдер көрсеткіші 22.00.014М4</w:t>
        <w:br/>
        <w:t>СОДЕРЖАНИЕ</w:t>
        <w:br/>
        <w:t>Қ читателям . .</w:t>
        <w:br/>
        <w:t>Основные даты жизни н деятельности академика Академии</w:t>
        <w:br/>
        <w:t>наук Қазахской ССР М. О. Ауэзова г</w:t>
        <w:br/>
        <w:t>Қраткий очерк научной и обшественной деятельности акаде-</w:t>
        <w:br/>
        <w:t>мика Академин наук Қазахской ССР М. О, Ауэзова</w:t>
        <w:br/>
        <w:t>Литература о жизни и трудах академика Академии наук Қа-</w:t>
        <w:br/>
        <w:t>захской СОР М, О. Ауэзова % Р р . . .</w:t>
        <w:br/>
        <w:t>Хронологический указатель трудов .Ойф а а в</w:t>
        <w:br/>
        <w:t>Тексты, собранные М. Ауэзовым, и труды, изданные под его</w:t>
        <w:br/>
        <w:t>редакцией</w:t>
        <w:br/>
        <w:t>Қандидатские диссертацин, выполненные под Научным руше-</w:t>
        <w:br/>
        <w:t>водством М. О. Ауэзова . . . . ; %</w:t>
        <w:br/>
        <w:t>Алфавитный указатель трудов . % г р ” 4 В</w:t>
        <w:br/>
        <w:t>Именной указатель соавторов қ ж . . . . ,</w:t>
        <w:br/>
        <w:t>Шашылы ае. 1</w:t>
        <w:br/>
        <w:t>Қазақша жйзу-- қазақ сөздерінің кез келгенін құрастыра беру Ғана</w:t>
        <w:br/>
        <w:t>емес Ӛ9</w:t>
        <w:br/>
        <w:t>Қазынадан азық-түлік алу турасында /5</w:t>
        <w:br/>
        <w:t>Қазіргі роман және оның теройы 464</w:t>
      </w:r>
    </w:p>
    <w:p>
      <w:r>
        <w:t>Қайсысын қолданамыз 2</w:t>
        <w:br/>
        <w:t>Қайта туған халықтың әдебиеті 431</w:t>
        <w:br/>
        <w:t>Қалмақаннан не тілер едік 79</w:t>
        <w:br/>
        <w:t>Қасиетті парыз 80/</w:t>
        <w:br/>
        <w:t>Қобыланды батыр 34</w:t>
        <w:br/>
        <w:t>Қозы Көрпеш -- Баян сұлу 82, 201</w:t>
        <w:br/>
        <w:t>Қорытынды сөз 465</w:t>
        <w:br/>
        <w:t>Қош бол 84</w:t>
        <w:br/>
        <w:t>Қуаныш та, шабыт та берген сапар 998</w:t>
        <w:br/>
        <w:t>Қыз Жібек 57, 202</w:t>
        <w:br/>
        <w:t>«Қызыл сұңқарлар» туралы 25</w:t>
        <w:br/>
        <w:t>Қырғыз дастаны «Манас» 85</w:t>
        <w:br/>
        <w:t>Мағауия Құнанбаев 466</w:t>
        <w:br/>
        <w:t>Мадиярға жауап 26</w:t>
        <w:br/>
        <w:t>Майдағы ойлар 325</w:t>
        <w:br/>
        <w:t>Манас және манасчи 496</w:t>
        <w:br/>
        <w:t>". Манасчылар 505</w:t>
        <w:br/>
        <w:t>Марабай мен Мардан 146</w:t>
        <w:br/>
        <w:t>Мәдениет һәм ұлт 8</w:t>
        <w:br/>
        <w:t>Мәдениетке қай кәсіп жуық 9</w:t>
        <w:br/>
        <w:t>Мәлік Ғабдуллинге жауап хат 902, 845</w:t>
        <w:br/>
        <w:t>Мәңгі жасайтын ақын Шота Руставели 106</w:t>
        <w:br/>
        <w:t>Мәңгілік кепілі 303</w:t>
        <w:br/>
        <w:t>Мемлекет театрында «Астық» пьесасы 58</w:t>
        <w:br/>
        <w:t>Мемлекеттік театрдың міндеттері туралы 850</w:t>
        <w:br/>
        <w:t>Менің өмірбаяным 512</w:t>
        <w:br/>
        <w:t>Менің туған өлкем 518</w:t>
        <w:br/>
        <w:t>Миллиард 326</w:t>
        <w:br/>
        <w:t>Москва берілмейтін берік қамал 157</w:t>
        <w:br/>
        <w:t>Мұқаңа қойылған төрт сұрақ 814</w:t>
        <w:br/>
        <w:t>Мұса молда 515</w:t>
        <w:br/>
        <w:t>М. Әуезұлының сөзі 81</w:t>
        <w:br/>
        <w:t>Мүшәйра 396</w:t>
        <w:br/>
        <w:t>Октябрь өркені 346</w:t>
        <w:br/>
        <w:t>Оқу әдісі 10</w:t>
        <w:br/>
        <w:t>95</w:t>
        <w:br/>
        <w:t>&lt;Ақынның ауылында 160</w:t>
        <w:br/>
        <w:t>Ақынның өзбек өнеріндегі бейнесі 174</w:t>
        <w:br/>
        <w:t>Алғашқы әсер 100</w:t>
        <w:br/>
        <w:t>Алғы сөз 461, 462</w:t>
        <w:br/>
        <w:t>Алдағы жылға асқын тілек 298</w:t>
      </w:r>
    </w:p>
    <w:p>
      <w:r>
        <w:t>Алтындай асыл болашақты ұрпақ бар 478</w:t>
        <w:br/>
        <w:t>Америка әсерлері 423</w:t>
        <w:br/>
        <w:t>Ана тіл әдебиетін сүйіңдер- 339</w:t>
        <w:br/>
        <w:t>Ардақты, Жәке! 116</w:t>
        <w:br/>
        <w:t>Арлақты оқушы! Алғы сөз 367</w:t>
        <w:br/>
        <w:t>Ардақты оқушы! Сөз басы 21</w:t>
        <w:br/>
        <w:t>Асыл елдің алып ұлы 161</w:t>
        <w:br/>
        <w:t>Ашық хат 22</w:t>
        <w:br/>
        <w:t>Ауыр қаза 920</w:t>
        <w:br/>
        <w:t>Әбділда ақын 130</w:t>
        <w:br/>
        <w:t>Әбділда Тәжібаев 207</w:t>
        <w:br/>
        <w:t>Әдебиет ескілігін жинаушыларға 81</w:t>
        <w:br/>
        <w:t>Әдебиет хрестоматиясы 101,117”</w:t>
        <w:br/>
        <w:t>Әдебиеттер байланысы туралы 479</w:t>
        <w:br/>
        <w:t>Әдебиеттеріміздің туысқандығы 389</w:t>
        <w:br/>
        <w:t>Әкел достық қолынды, бауырларым! 424</w:t>
        <w:br/>
        <w:t>Әлемнің ұлы азаматы 927,</w:t>
        <w:br/>
        <w:t>Әлішер Науан 196, 489</w:t>
        <w:br/>
        <w:t>Әннің сөзі 80</w:t>
        <w:br/>
        <w:t>Әр жылдар ойлары 99)</w:t>
        <w:br/>
        <w:t>Әуезұлы Мұхтардың хаты 45</w:t>
        <w:br/>
        <w:t>Әуезұлының сөзі 48</w:t>
        <w:br/>
        <w:t>Бағалы еңбек 208</w:t>
        <w:br/>
        <w:t>Баймұратұлы жолдас 70</w:t>
        <w:br/>
        <w:t>Байсалды зерттеу қажет 299</w:t>
        <w:br/>
        <w:t>«Бәрекелді» деді мекен! 92</w:t>
        <w:br/>
        <w:t>Бейбітшілік әлем тілі 235</w:t>
        <w:br/>
        <w:t>Бес мың деген белден асарда 118</w:t>
        <w:br/>
        <w:t>Биылғы мақсат 119</w:t>
        <w:br/>
        <w:t>Бөлім мақсаты, жаратылыстағы дағдылық, өлке тану туралы 39</w:t>
        <w:br/>
        <w:t>Бүгінгі зор міндет 1/9, 505</w:t>
        <w:br/>
        <w:t>Бұл күлкіге дән ырзамыз 992</w:t>
        <w:br/>
        <w:t>Біз бір жанбыз, бір денеміз 806</w:t>
        <w:br/>
        <w:t>Біздің актерлеріміз 71</w:t>
        <w:br/>
        <w:t>92</w:t>
        <w:br/>
        <w:t>Коуа ге!егаш «Радопі Шегаіштав 6ійуоКП8 ип и2беушпі» ып</w:t>
        <w:br/>
        <w:t>М. Ацегоуа 219</w:t>
      </w:r>
    </w:p>
    <w:p>
      <w:r>
        <w:t>Мапвдйагһө, гаквіюі тотапив раг Аһаін 417</w:t>
        <w:br/>
        <w:t>Мев етіһат дгігдей аг |иви Әаібі АЖСаҒа уебіШе ате гаквіп 458</w:t>
        <w:br/>
        <w:t>Ю5Қ5 1зшін дай Шегаіштав іШКо)шпі 295</w:t>
        <w:br/>
        <w:t>Аса|аив Пан4ізішпав іг геаһізшпав 296</w:t>
        <w:br/>
        <w:t>Қаійав ша Кігішіабіп гопапе АВаібі 418</w:t>
        <w:br/>
        <w:t>Веігәсһіппбел йВег 4сп Кошап 247</w:t>
        <w:br/>
        <w:t>бсһгіНепзіеПег йВег ілг ЗеһаНеп 268</w:t>
        <w:br/>
        <w:t>?тозматап пай рохчлевсіа 248</w:t>
        <w:br/>
        <w:t>Різаг2е о вжоісі іуогс2овсі 264</w:t>
        <w:br/>
        <w:t>баішгізу Кеміеуг, 1/5А 454</w:t>
        <w:br/>
        <w:t>Магені берісапо! -- о ІШегаішга шагеата 42/</w:t>
        <w:br/>
        <w:t>Меріте өтей готапИ 249</w:t>
        <w:br/>
        <w:t>Х/гегв Фісиз5 ІМеіг хжогК 26</w:t>
        <w:br/>
        <w:t>Мойев оп Іһе поуеі5 250</w:t>
        <w:br/>
        <w:t>Оп ігай оп апа іппоуайоп Қатакһ боуім Шегаінге 455</w:t>
        <w:br/>
        <w:t>бөуіеі еріс віпбегз 456</w:t>
        <w:br/>
        <w:t>ІУашісшг Ф«АВдаі» үй раг Іші-тете 457</w:t>
        <w:br/>
        <w:t>Гев есгіугіпв убиз раМепі 265</w:t>
        <w:br/>
        <w:t>БеШПехіопв вшг 1е топап 222</w:t>
        <w:br/>
        <w:t>І.08 езсгііогев пов паҺһап 262</w:t>
        <w:br/>
        <w:t>МайЙаг Апевоу спиепіа.,. 420</w:t>
        <w:br/>
        <w:t>“Мотев зоһге 1а похе!а 251</w:t>
        <w:br/>
        <w:t>Ве всігйуег уал «АБаі» Фоог ?віо Оегееп 458</w:t>
        <w:br/>
        <w:t>Біздің жауӛпкершілігіміз 399</w:t>
        <w:br/>
        <w:t>Білгенге маржан</w:t>
        <w:br/>
        <w:t>Ғибрат сөз 599</w:t>
        <w:br/>
        <w:t>Геройдың мол бейнелі образы 131</w:t>
        <w:br/>
        <w:t>Ғылым 4</w:t>
        <w:br/>
        <w:t>Дара ақындық творчествосының туып, дами бастауы 340</w:t>
        <w:br/>
        <w:t>Дәстүр мен жаңашылдық жайында 428</w:t>
        <w:br/>
        <w:t>«Дворян ұясы» романының аудармасы. туралы 282</w:t>
        <w:br/>
        <w:t>Депутат Қуанышбайұлы 187</w:t>
        <w:br/>
        <w:t>Драматургия заңы туралы кейбір ойлар 266</w:t>
        <w:br/>
        <w:t>Драматургияның бүгінгі жайы мең алдағы міндеттері 59</w:t>
        <w:br/>
        <w:t>Дүниежүзілік маңызы бар мәселе 922</w:t>
        <w:br/>
        <w:t>Дінді әшкерелейтін пьеса 120</w:t>
      </w:r>
    </w:p>
    <w:p>
      <w:r>
        <w:t>«Евгений Онегиннің» қазақшасы туралы 102, 509</w:t>
        <w:br/>
        <w:t>Егінге дайындалыңдар 16</w:t>
        <w:br/>
        <w:t>Ең дана-- ең жас мемлекет 81</w:t>
        <w:br/>
        <w:t>Еңбегім -- Ұлы Отандікі -- 209</w:t>
        <w:br/>
        <w:t>Ерлік елдің сыны 158</w:t>
        <w:br/>
        <w:t>Ерлік еткен коллектив 109</w:t>
        <w:br/>
        <w:t>Ертегілер 198, 823, 426</w:t>
        <w:br/>
        <w:t>Ескеру керек 8</w:t>
        <w:br/>
        <w:t>Жазушы Мұхтар Әуезов жолдаспен әңгіме 272</w:t>
        <w:br/>
        <w:t>Жақсы пьеса -- сапалы әдебиет белгісі 26</w:t>
        <w:br/>
        <w:t>Жақсы сынға жан пида 192</w:t>
        <w:br/>
        <w:t>Жалпы театр өнері мен қазақ театры 96</w:t>
        <w:br/>
        <w:t>Жалынды жазушы 188</w:t>
        <w:br/>
        <w:t>Жамбылдың айтыстағы өнері 199, 427</w:t>
        <w:br/>
        <w:t>Жана жылғы жаңа төл 149</w:t>
        <w:br/>
        <w:t>Жастарға айтар бірер сөз 541</w:t>
        <w:br/>
        <w:t>Жәңгір жыры қазақ тілінде 144</w:t>
        <w:br/>
        <w:t>Жеткіншек. Ересек жастар мектебіне арналған оқу құралы 42</w:t>
        <w:br/>
        <w:t>Жолдас бталаннің еңбегіне сәйкес қазақ әдебиет: тілінің мәселеле-</w:t>
        <w:br/>
        <w:t>рі 236 :</w:t>
        <w:br/>
        <w:t>Жолы кең жазушы 189</w:t>
        <w:br/>
        <w:t>Жұмбақ туралы 121, 145”</w:t>
        <w:br/>
        <w:t>Жүрек алғысы 510 ;</w:t>
        <w:br/>
        <w:t>Жүгек қазынасы 428 ) .</w:t>
        <w:br/>
        <w:t>93</w:t>
        <w:br/>
        <w:t>Высокое призвание 821</w:t>
        <w:br/>
        <w:t>В цветушем саду 974</w:t>
        <w:br/>
        <w:t>Выше знамя пролетарского интернационализма 909</w:t>
        <w:br/>
        <w:t>Гениальнме творения 21/4</w:t>
        <w:br/>
        <w:t>Главная тема -- народ 526 )</w:t>
        <w:br/>
        <w:t>Гневный голос писателей Қазахстана 124</w:t>
        <w:br/>
        <w:t>Голос в зашиту пакистанского поэта 401</w:t>
        <w:br/>
        <w:t>Далекое-- близкое 549</w:t>
        <w:br/>
        <w:t>Джамбул и народная поэзия 125</w:t>
      </w:r>
    </w:p>
    <w:p>
      <w:r>
        <w:t>Джамбул и народные акыны 126</w:t>
        <w:br/>
        <w:t>Дискуссия окончена -- работа продолжается 402</w:t>
        <w:br/>
        <w:t>Доброе начало 470</w:t>
        <w:br/>
        <w:t>Доклад на ПІ сьезде писателей 906</w:t>
        <w:br/>
        <w:t>«Евгений Онегин» па казахском языке 114</w:t>
        <w:br/>
        <w:t>Жалмауыз будет раздавлен 113</w:t>
        <w:br/>
        <w:t>Живая легенда 408</w:t>
        <w:br/>
        <w:t>Жоазнь и сочинения 995</w:t>
        <w:br/>
        <w:t>Жизнв победила 189</w:t>
        <w:br/>
        <w:t>Живой Навои 204</w:t>
        <w:br/>
        <w:t>Жизнь и творчество Абая 281</w:t>
        <w:br/>
        <w:t>Жизнь и творчество Абая (Ибрагима) Қунанбаева 150, 182</w:t>
        <w:br/>
        <w:t>За большие художественные обобшения 94 ;</w:t>
        <w:br/>
        <w:t>За прочный демократический мир между народами против поджига-”</w:t>
        <w:br/>
        <w:t>телей войны 215</w:t>
        <w:br/>
        <w:t>Закон, по которому все мы равны 229</w:t>
        <w:br/>
        <w:t>Заметки о романе 230</w:t>
        <w:br/>
        <w:t>Заряд вдохновения 976</w:t>
        <w:br/>
        <w:t>Заметки о теории советской драмы 269</w:t>
        <w:br/>
        <w:t>Заявление Ауэзова 46</w:t>
        <w:br/>
        <w:t>Золотые ключи 119</w:t>
        <w:br/>
        <w:t>Зоны ужаса 404</w:t>
        <w:br/>
        <w:t>И. А. Қрылов 1/63</w:t>
        <w:br/>
        <w:t>Идейно-культурное наследетво Абая 194, 151</w:t>
        <w:br/>
        <w:t>Идейно-культурные искания 195</w:t>
        <w:br/>
        <w:t>Идея патриотизма в художественной литературе 158</w:t>
        <w:br/>
        <w:t>Из истории казахской литературы 856</w:t>
        <w:br/>
        <w:t>99</w:t>
        <w:br/>
        <w:t>Жүрекпен туысқандар 2/2 )</w:t>
        <w:br/>
        <w:t>“Жыл келгендей жаңалық сеземіз 420</w:t>
        <w:br/>
        <w:t>Заман шарты 480</w:t>
        <w:br/>
        <w:t>Зор бағалы сын 799</w:t>
        <w:br/>
        <w:t>Игілікті сапарлар 210</w:t>
        <w:br/>
        <w:t>Индия очерктері 808</w:t>
      </w:r>
    </w:p>
    <w:p>
      <w:r>
        <w:t>Иса мең Әміре 502</w:t>
        <w:br/>
        <w:t>Кейбір ұлт жазушыларының романдары туралы 225</w:t>
        <w:br/>
        <w:t>Көрген, сезген жайлардан 162, 840</w:t>
        <w:br/>
        <w:t>Қөркем аударманың кейбір теориялық мәселелері 800, 341</w:t>
        <w:br/>
        <w:t>Көркем әдебиеттегі Отан сүйгіштік 156</w:t>
        <w:br/>
        <w:t>Көркем әдебиеттің тілі туралы 274</w:t>
        <w:br/>
        <w:t>Қөркем жырдың ұлы ақыны 104</w:t>
        <w:br/>
        <w:t>Қазақстап жазушыларының ПІ сьезінде сөйлеген сөзі 324</w:t>
        <w:br/>
        <w:t>Қазақстан мемлекет театры 490</w:t>
        <w:br/>
        <w:t>Қазақстандағы ұлттар 44</w:t>
        <w:br/>
        <w:t>Қазақстанның көркемөнері 72</w:t>
        <w:br/>
        <w:t>Қазақ әдебиет тілінің кейбір мәселелері жайында 297</w:t>
        <w:br/>
        <w:t>Қазақ әдебиетінің қазіргі дәуірі 23, 29</w:t>
        <w:br/>
        <w:t>Қазақ әдебиетінің тарихы 97</w:t>
        <w:br/>
        <w:t>Қазақ әдебиетінің тарихын жасау мәселелері 200</w:t>
        <w:br/>
        <w:t>Қазақ әйелі 6</w:t>
        <w:br/>
        <w:t>Қазақ бөлімдері туралы 17</w:t>
        <w:br/>
        <w:t>Қазақ ертегілері 342</w:t>
        <w:br/>
        <w:t>Қазақ қызметкерлерінің міндеті /8</w:t>
        <w:br/>
        <w:t>Қазақ лингвистикасының пегізін қалаушы 448”</w:t>
        <w:br/>
        <w:t>Қазақ оқығандарына ашық хат 14</w:t>
        <w:br/>
        <w:t>Қазақ сахнасында аударма пьесалар 105</w:t>
        <w:br/>
        <w:t>Қазақ халқының зор ғалымы 211</w:t>
        <w:br/>
        <w:t>Қазақ халқының ұлы ақыны 275</w:t>
        <w:br/>
        <w:t>Қазақ ішіндегі партия неден 7</w:t>
        <w:br/>
        <w:t>Қазақ шаруа жастар мектебіне арналған оқу құралы -43</w:t>
        <w:br/>
        <w:t>Қазақтың ауыз әдебиеті 844</w:t>
        <w:br/>
        <w:t>Қазақтың әдеби тілі туралы 238 3</w:t>
        <w:br/>
        <w:t>Қазақтың қалам қайраткерлеріне ашық хат 94 2,</w:t>
        <w:br/>
        <w:t>Қазақтың халық жұмбақтары туралы кіріспе мақала 394</w:t>
        <w:br/>
        <w:t>Қазақтың халық музыкасы мен халық театры 82</w:t>
        <w:br/>
        <w:t>94</w:t>
        <w:br/>
        <w:t>Из моей жизни 946</w:t>
        <w:br/>
        <w:t>Из неопубликованного 5/7</w:t>
        <w:br/>
        <w:t>Искусство Қазахстана 76</w:t>
        <w:br/>
        <w:t>Истоки творческой силы 957</w:t>
      </w:r>
    </w:p>
    <w:p>
      <w:r>
        <w:t>Қ звездам 977</w:t>
        <w:br/>
        <w:t>Қ трехлетию Қирреспублики 28, 531</w:t>
        <w:br/>
        <w:t>Қазахская драматургия 4 2-3</w:t>
        <w:br/>
        <w:t>Қазахская литература за 90 лет 159</w:t>
        <w:br/>
        <w:t>Қазахская музыка 95</w:t>
        <w:br/>
        <w:t>Қазахскнй эпос и дореволюционный фольклор /52</w:t>
        <w:br/>
        <w:t>Қазахский эпос-- на службу социалистической культуре 77</w:t>
        <w:br/>
        <w:t>Қак создавалась эта книга 216</w:t>
        <w:br/>
        <w:t>Қанал народной славы 206</w:t>
        <w:br/>
        <w:t>Қозы Қорпеш-- Баян сулу 920</w:t>
        <w:br/>
        <w:t>Қолониализму -- позор 392</w:t>
        <w:br/>
        <w:t>Қультура возрожденной страны 96</w:t>
        <w:br/>
        <w:t>Қультура Қазахстана 153</w:t>
        <w:br/>
        <w:t>Л.Н. Толстой 49</w:t>
        <w:br/>
        <w:t>Ленинская дружба народов 942</w:t>
        <w:br/>
        <w:t>Литература и кино /69</w:t>
        <w:br/>
        <w:t>Мк ерер критические и публицистические статья 1936-1961 го-</w:t>
        <w:br/>
        <w:t>дов 5</w:t>
        <w:br/>
        <w:t>Лучший друг национальных литератур 97</w:t>
        <w:br/>
        <w:t>Любимый поэт 205</w:t>
        <w:br/>
        <w:t>Любите родной язык, родную литературу 958</w:t>
        <w:br/>
        <w:t>Манас-- героическая поэма киргизского народа 127</w:t>
        <w:br/>
        <w:t>Маяк коммунизма на востоке 243</w:t>
        <w:br/>
        <w:t>Молодость древней земли 910</w:t>
        <w:br/>
        <w:t>Моя работа над романами о6 Абаев 405</w:t>
        <w:br/>
        <w:t>Мудрый певец, нашедший юность свою 128</w:t>
        <w:br/>
        <w:t>Мы смотрим вперед 218</w:t>
        <w:br/>
        <w:t>Мы хотим слышать и ваш голос 499</w:t>
        <w:br/>
        <w:t>На живой национальной почве 407</w:t>
        <w:br/>
        <w:t>На литературной стройке 64</w:t>
        <w:br/>
        <w:t>На пороге шестидесятого 440</w:t>
        <w:br/>
        <w:t>На пути к реалистической ШрЯНЕ 5 282</w:t>
        <w:br/>
        <w:t>Над чем я работаю 69</w:t>
        <w:br/>
        <w:t>100</w:t>
      </w:r>
    </w:p>
    <w:p>
      <w:r>
        <w:t>Современное состояние драматургии н ее задачи 68</w:t>
        <w:br/>
        <w:t>Современный роман и его герой 475</w:t>
        <w:br/>
        <w:t>Талантливый сын народа 792</w:t>
        <w:br/>
        <w:t>Творческие планы писателей 246</w:t>
        <w:br/>
        <w:t>Творческий рост 260</w:t>
        <w:br/>
        <w:t>“Творчество Абая 186</w:t>
        <w:br/>
        <w:t>“Традиции русского реализма и казахская дореволюционная литера-</w:t>
        <w:br/>
        <w:t>тура 222, 288, 366 :</w:t>
        <w:br/>
        <w:t>“Гребование времени 447</w:t>
        <w:br/>
        <w:t>Труд во имя счастья людей 290</w:t>
        <w:br/>
        <w:t>“Тяжелая утрата 206</w:t>
        <w:br/>
        <w:t>Уважаю и приветствую правдивого и гордого поэта 98</w:t>
        <w:br/>
        <w:t>Ф. И. Достоевский и Чокан Валиханов 997</w:t>
        <w:br/>
        <w:t>Художественные переводы литератур народов СССР 291, 315, 336</w:t>
        <w:br/>
        <w:t>Менные памятники киргизского и казахского фольклора 79</w:t>
        <w:br/>
        <w:t>Человек мира 448</w:t>
        <w:br/>
        <w:t>60-летне академика Қаныша Имантаевича Сатпаева 416</w:t>
        <w:br/>
        <w:t>Эпос и фольклор казахского народа 197, 154, 529</w:t>
        <w:br/>
        <w:t>Это смелее любой мечты 449</w:t>
        <w:br/>
        <w:t>Тәзе горизонтлар 887 |на татар. яз.|</w:t>
        <w:br/>
        <w:t>Бирлик. |Әдебиеттер байланысы туралы| 452 |на ҡаракалпакс. яз.)</w:t>
        <w:br/>
        <w:t>Жолуң куттуу болсун-- 293 на кирг. яз.)</w:t>
        <w:br/>
        <w:t>Көркем котормоун проблемалары жонундә-- 917 |на кирг. яз.1</w:t>
        <w:br/>
        <w:t>Абай ЕЯКИЯБгЕ романларнинг устида олиб борган ишим 490 (на</w:t>
        <w:br/>
        <w:t>У3б. яз.</w:t>
        <w:br/>
        <w:t>Биродолар 451 (на узб. яз1</w:t>
        <w:br/>
        <w:t>Қитоб-- хақиқат дустлик йлуя 988 (на узб. яз.</w:t>
        <w:br/>
        <w:t>Тарчимахон бдели адабиети халнхом СССР 818 (на тадж. яз.</w:t>
        <w:br/>
        <w:t>Газох халгынын бөйук шапри 292 (на азер. яз.</w:t>
        <w:br/>
        <w:t>Совет халгларының нифтихаты 195 (на азерб. яз.|</w:t>
        <w:br/>
        <w:t>Біюграфінна довідка 216 (на укр. яз.|</w:t>
        <w:br/>
        <w:t>Сердечний привіт 294 (на укр. яз. 4 )</w:t>
        <w:br/>
        <w:t>Уізвбауіспіһаз радботі гаКвіпіеки Оіға Қопртеза геуошсіа раг А. 5ш-</w:t>
        <w:br/>
        <w:t>108</w:t>
      </w:r>
    </w:p>
    <w:p>
      <w:r>
        <w:t>Оқудағы құрбыларымыз 9 2.</w:t>
        <w:br/>
        <w:t>Ол маған жүрегі жалындай лаулаған адам боп көрінді 209</w:t>
        <w:br/>
        <w:t>ХІХ ғасыр мен ХХ ғасыр басындағы қазақ әдебиетінің оқу кітабы 3/7</w:t>
        <w:br/>
        <w:t>ХІХ және ХХ ғасырдағы қазақ әдебиетінің жинағы 99</w:t>
        <w:br/>
        <w:t>Орынбордан телеграмма 27</w:t>
        <w:br/>
        <w:t>Орыс әдебиетінің шырқау биігі 432</w:t>
        <w:br/>
        <w:t>Орыс классиктері мен Абай 164, 178</w:t>
        <w:br/>
        <w:t>Отаршылдық-масқарашылық 927</w:t>
        <w:br/>
        <w:t>«Отелло» қазақтың музыка театрында ойналды 87</w:t>
        <w:br/>
        <w:t>Оянғап халықтар үш 8270</w:t>
        <w:br/>
        <w:t>Өмір мен шығарма 328</w:t>
        <w:br/>
        <w:t>Өмірі үлгі, еңбегі таудай жазушы 88</w:t>
        <w:br/>
        <w:t>Өнер алғысы 842</w:t>
        <w:br/>
        <w:t>Өнер өрінде 204</w:t>
        <w:br/>
        <w:t>Әнерге өнеге 396</w:t>
        <w:br/>
        <w:t>Әрлеу егіз -- қатар болсын 467</w:t>
        <w:br/>
        <w:t>Өткен жыл жемістері 208</w:t>
        <w:br/>
        <w:t>Партия туралы ойлар 897</w:t>
        <w:br/>
        <w:t>Пушкин мен Абай 226</w:t>
        <w:br/>
        <w:t>Пушкинді қазақшаға аудару тәжірибелері туралы 89</w:t>
        <w:br/>
        <w:t>Реалистік драма жолында 2/76, 529</w:t>
        <w:br/>
        <w:t>«Ревизордың» аудармасы туралы 90 .</w:t>
        <w:br/>
        <w:t>«СҚ» -- басқармасына ашық хат 74</w:t>
        <w:br/>
        <w:t>САГУ-дың оқушылары мен оқытушылары 88</w:t>
        <w:br/>
        <w:t>Сәт сапарға дос ниет 204</w:t>
        <w:br/>
        <w:t>Серго -- қазақ жазушыларының досы 108</w:t>
        <w:br/>
        <w:t>Совет ақындарының айтысы 804</w:t>
        <w:br/>
        <w:t>Сөз басы 299</w:t>
        <w:br/>
        <w:t>Сөз -- кітап достың жөнінде 905</w:t>
        <w:br/>
        <w:t>Сот 19</w:t>
        <w:br/>
        <w:t>СССР халықтары әдебиетішің өркендеуі 848</w:t>
        <w:br/>
        <w:t>Сын болашаққа мегзесін 898</w:t>
        <w:br/>
        <w:t>Сыннан не тілер ем? 60</w:t>
        <w:br/>
        <w:t>«Тарғын» туралы 291</w:t>
        <w:br/>
        <w:t>Тарих путевкасын берген адам 109</w:t>
        <w:br/>
        <w:t>5</w:t>
      </w:r>
    </w:p>
    <w:p>
      <w:r>
        <w:t>Письма П. Қузнецову, М. Базарбаеву 472</w:t>
        <w:br/>
        <w:t>Письмо с Востдка 194</w:t>
        <w:br/>
        <w:t>Плечом к плечу 337</w:t>
        <w:br/>
        <w:t>По поводу новой книги Д. Икрами 464</w:t>
        <w:br/>
        <w:t>Под знаменем мира и дружбы 245</w:t>
        <w:br/>
        <w:t>Позор палачам Южного Вьетнама! 412</w:t>
        <w:br/>
        <w:t>После декады 219</w:t>
        <w:br/>
        <w:t>После поездки к невесте 547</w:t>
        <w:br/>
        <w:t>Поэзия казахского народа 9381</w:t>
        <w:br/>
        <w:t>Поэт, боред, коммунист 496</w:t>
        <w:br/>
        <w:t>Предисловне 882, 480, 486</w:t>
        <w:br/>
        <w:t>Проблемы изучения истории казахской литературы 191</w:t>
        <w:br/>
        <w:t>Пусть крепнут крылья для полета 481</w:t>
        <w:br/>
        <w:t>Путь Абая 288 .</w:t>
        <w:br/>
        <w:t>Путь гигантов 292</w:t>
        <w:br/>
        <w:t>Путь добрый: |О творчестве Ч. Айтматова| 988</w:t>
        <w:br/>
        <w:t>Пушкин и братские литературы советского востока 220</w:t>
        <w:br/>
        <w:t>Радость творчества 4/9</w:t>
        <w:br/>
        <w:t>Развитие литератур народов СССР 384, 449</w:t>
        <w:br/>
        <w:t>Размышления 06 эпосе семилетки 885, 414</w:t>
        <w:br/>
        <w:t>Реальность советской жизни 259</w:t>
        <w:br/>
        <w:t>Речь на открытии памятника Абаю Қунанбаеву 444</w:t>
        <w:br/>
        <w:t>Родина, народ, партия 415</w:t>
        <w:br/>
        <w:t>Родной брат 289</w:t>
        <w:br/>
        <w:t>Рожденная революцией 986</w:t>
        <w:br/>
        <w:t>Руку дружбы, братья! 500</w:t>
        <w:br/>
        <w:t>Русский букварь для казахских детей 41</w:t>
        <w:br/>
        <w:t>С двух берегов 78</w:t>
        <w:br/>
        <w:t>Самое болышое счастье 221</w:t>
        <w:br/>
        <w:t>Свет зари неугасимой 965</w:t>
        <w:br/>
        <w:t>Светлая вершина русской литературы 445</w:t>
        <w:br/>
        <w:t>Свяшенный долг 218</w:t>
        <w:br/>
        <w:t>Слово о великом поэте 528</w:t>
        <w:br/>
        <w:t>Слово к друзьям 478</w:t>
        <w:br/>
        <w:t>Слово к молодым 543</w:t>
        <w:br/>
        <w:t>Слово об учнтеле 529</w:t>
      </w:r>
    </w:p>
    <w:p>
      <w:r>
        <w:t>Служим одному делу 446</w:t>
        <w:br/>
        <w:t>Событие мирового эначения 814</w:t>
        <w:br/>
        <w:t>Современники о своем герое 474</w:t>
        <w:br/>
        <w:t>102</w:t>
        <w:br/>
        <w:t>Накануне расцвета 184</w:t>
        <w:br/>
        <w:t>Народ чтит память великого поэта 257</w:t>
        <w:br/>
        <w:t>Народность и реализм Абая 983, 311</w:t>
        <w:br/>
        <w:t>Народный «Бустан» 408</w:t>
        <w:br/>
        <w:t>Наш советский путь развития 9529</w:t>
        <w:br/>
        <w:t>Наша ответственность 409</w:t>
        <w:br/>
        <w:t>Наше обшее дело 284</w:t>
        <w:br/>
        <w:t>Наши творческие замыслы. 988, 878</w:t>
        <w:br/>
        <w:t>Некоторые вопросы развития казахского литературного языка 244</w:t>
        <w:br/>
        <w:t>Непреходяшее в минувшем 258</w:t>
        <w:br/>
        <w:t>Неукротимая воля 979</w:t>
        <w:br/>
        <w:t>Новая весна Қазахстана 9312</w:t>
        <w:br/>
        <w:t>Новогодняя анкета 860</w:t>
        <w:br/>
        <w:t>Новые горизонты 980</w:t>
        <w:br/>
        <w:t>Новый ауыл: 2-я книга для-чтения по русскому языку ДЛЯ қазах-</w:t>
        <w:br/>
        <w:t>ских детей школ І ступени 40</w:t>
        <w:br/>
        <w:t>О губернаторской конференция мусульман 20</w:t>
        <w:br/>
        <w:t>О значения русского языка для нашего народа 394</w:t>
        <w:br/>
        <w:t>О наших творческих планах 6/7</w:t>
        <w:br/>
        <w:t>О переводе романа «Дворянское гнездо» 522</w:t>
        <w:br/>
        <w:t>О развитин литературы народов Средней Азия и Қазахстана в эпоху</w:t>
        <w:br/>
        <w:t>социализма 361</w:t>
        <w:br/>
        <w:t>О революции и народе 362</w:t>
        <w:br/>
        <w:t>О родном Қазахстане 410</w:t>
        <w:br/>
        <w:t>О традиционном и новаторском в казахской советской литературе</w:t>
        <w:br/>
        <w:t>441, 484</w:t>
        <w:br/>
        <w:t>(Об А П--лежоне, Заметки из цикла «Наши беседы о великом дру-</w:t>
        <w:br/>
        <w:t>ге</w:t>
        <w:br/>
        <w:t>Обіцее дело советских литераторов 286</w:t>
      </w:r>
    </w:p>
    <w:p>
      <w:r>
        <w:t>Окрыленное творчество /66</w:t>
        <w:br/>
        <w:t>Основа нашей жизни 218</w:t>
        <w:br/>
        <w:t>Особенности развития литератур социалистических. наций “411, 442</w:t>
        <w:br/>
        <w:t>От домбры до оперы 185</w:t>
        <w:br/>
        <w:t>Очерки истории казахской литературы 196</w:t>
        <w:br/>
        <w:t>Первомай 1954 года 287</w:t>
        <w:br/>
        <w:t>Писатели рассказывают 468</w:t>
        <w:br/>
        <w:t>Писатель-революционер 495</w:t>
        <w:br/>
        <w:t>Письма М. Ауэзова к 3. С. Қедриной 582</w:t>
        <w:br/>
        <w:t>101</w:t>
        <w:br/>
        <w:t>Абай-- поэт и мыслитель 179</w:t>
        <w:br/>
        <w:t>Автобиография 240, 899, 484</w:t>
        <w:br/>
        <w:t>Автобиографические заметки 229</w:t>
        <w:br/>
        <w:t>Без главных проблем 920</w:t>
        <w:br/>
        <w:t>Беседа с Ауэзовым М. О. 62</w:t>
        <w:br/>
        <w:t>Бессмертный поэт 112</w:t>
        <w:br/>
        <w:t>Благородный сплав 352</w:t>
        <w:br/>
        <w:t>Больше бумаги для книг 277</w:t>
        <w:br/>
        <w:t>Больше высокохудожественных произведений /80</w:t>
        <w:br/>
        <w:t>Брат наш, друг наш 498</w:t>
        <w:br/>
        <w:t>Братство наших литератур 400</w:t>
        <w:br/>
        <w:t>Будем писать для детей 149</w:t>
        <w:br/>
        <w:t>Вдохновенный учитель 212</w:t>
        <w:br/>
        <w:t>В великой семье народов 278</w:t>
        <w:br/>
        <w:t>В дружной семье соцналистических наций 241</w:t>
        <w:br/>
        <w:t>Великий поэт казахского народа 181, 379</w:t>
        <w:br/>
        <w:t>Великий поэт казахского народа Абай Қунанбаев 279</w:t>
        <w:br/>
        <w:t>Беликий сын народа 280</w:t>
        <w:br/>
        <w:t>Вершина социалистической культуры 128</w:t>
        <w:br/>
        <w:t>Весна и годы 193</w:t>
        <w:br/>
        <w:t>Виднейшие памятники русского эпоса 69</w:t>
        <w:br/>
        <w:t>В интересах мира 435</w:t>
        <w:br/>
        <w:t>В цветушем саду 974</w:t>
      </w:r>
    </w:p>
    <w:p>
      <w:r>
        <w:t>Всегда с нами 207</w:t>
        <w:br/>
        <w:t>Вступительная статья 896</w:t>
        <w:br/>
        <w:t>Вся наша культура за мир 267 ;</w:t>
        <w:br/>
        <w:t>Вопросы казахского литературного языка в свете трудов И. В, Ста-</w:t>
        <w:br/>
        <w:t>лина по языкознанию 242 22 і</w:t>
        <w:br/>
        <w:t>Вопросы создания истории казахской литературы 219</w:t>
        <w:br/>
        <w:t>Высказывания о независимости Индии 953</w:t>
        <w:br/>
        <w:t>Выстулление на обсуждении произведений узбекских писателей в днғ</w:t>
        <w:br/>
        <w:t>декады узбекской литературы и искусства в Москве 436</w:t>
        <w:br/>
        <w:t>Выступленне в прениях на ХІХ пленуме Правления союза советских</w:t>
        <w:br/>
        <w:t>писателей СССР 268</w:t>
        <w:br/>
        <w:t>Выступление (на межреспубликанском совешанни по переводу ли-</w:t>
        <w:br/>
        <w:t>тературы с русского на языки народов Средней Азин и Қазах-</w:t>
        <w:br/>
        <w:t>стана, Азербайджана| 487 . і</w:t>
        <w:br/>
        <w:t>Выступление на Ташкентской конференции 438</w:t>
        <w:br/>
        <w:t>Выступление на траурном митинге памяти великого художника 9%</w:t>
        <w:br/>
        <w:t>Высказывание о творческих замыслах 808</w:t>
        <w:br/>
        <w:t>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
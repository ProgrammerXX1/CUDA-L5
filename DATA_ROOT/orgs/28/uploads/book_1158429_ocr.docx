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Сейітмұхамет Тәбэрікұлы</w:t>
        <w:br/>
        <w:t>60 Жаста Дербес Зейнеткерлікке шыққан кез. 1988 ж.</w:t>
        <w:br/>
        <w:t>ТӘБӘРІК</w:t>
        <w:br/>
        <w:t>ТӘБӘРІК</w:t>
        <w:br/>
        <w:t>жалғап, қазыналы қоржынына салған өзіндік тарихи үлесі,</w:t>
        <w:br/>
        <w:t>олжасы: Тәбәрігі болар. Болашақ басы бүгіннен басталып,</w:t>
        <w:br/>
        <w:t>ұрпақтар сабақтастығы мәңгілік елдікке құлшындырсын!</w:t>
        <w:br/>
        <w:t>«Жақсылықты айт, көз жұмба көрмеген боп,</w:t>
        <w:br/>
        <w:t>Жақсылыққа қанықсын шөлдеген көп», - дейтін ізгі</w:t>
        <w:br/>
        <w:t>жүректің өлең жолдарын тілге тиек ете отырып адам баға-</w:t>
        <w:br/>
        <w:t>сын жария етуге жетелемек.</w:t>
        <w:br/>
        <w:t>Шығарушылар алқасы</w:t>
        <w:br/>
        <w:t>«...Қайран шалдар,</w:t>
        <w:br/>
        <w:t>сөзінде нұры қалды.</w:t>
        <w:br/>
        <w:t>Нұры қалды, жұмбағы</w:t>
        <w:br/>
        <w:t>сыры қалды,</w:t>
        <w:br/>
        <w:t>Сұлулықтың «тәбәрік»</w:t>
        <w:br/>
        <w:t>сыны қалды...»</w:t>
        <w:br/>
        <w:t>Сейітмұхамет Тәбәрікұлы Төртуыл тегі</w:t>
        <w:br/>
        <w:t>«Тұлға тану - үлкен ғылым.</w:t>
        <w:br/>
        <w:t>Бет- перде ғана, адам ар</w:t>
        <w:br/>
        <w:t>жағында»</w:t>
        <w:br/>
        <w:t>Виктор Пого</w:t>
        <w:br/>
        <w:t>АНДАТПА</w:t>
        <w:br/>
        <w:t>«Адам елеусіз тозаң сияқты із - түзсіз құрып кету үшін</w:t>
        <w:br/>
        <w:t>тумайды. Адам артына із қалдыру үшін жер бетінде, басқа</w:t>
        <w:br/>
        <w:t>адамдардың ақыл -- ой дүниесінде, жүрегінде із қалдыру</w:t>
        <w:br/>
        <w:t>үшін туады» В.Сухомлинский. Әрине осы тектес ой пара-</w:t>
        <w:br/>
        <w:t>сат әр азаматтың шығар биігіне құлшындырса керек қой.</w:t>
        <w:br/>
        <w:t>Адамдық мартебе - білім-білік, ой-сана деңгейіне, кісілік,</w:t>
        <w:br/>
        <w:t>әдептілік мәдениетіне, тәлімгерлік өнегесіне, ұшаң - теңіз</w:t>
        <w:br/>
        <w:t>тыңдырған еңбегіне, елге жасаган қызметіне орай өлшем-</w:t>
        <w:br/>
        <w:t>бек, бұны рухани таза, ізгі жүректі адам түсінеді. Адам-</w:t>
        <w:br/>
        <w:t>зат пен ғаламзаттың біртұтастығы сонымен қатар барлық</w:t>
      </w:r>
    </w:p>
    <w:p>
      <w:r>
        <w:t>пен жоқтықтың, жастық пен қарттықтың, уайым мен шат-</w:t>
        <w:br/>
        <w:t>тықтың, әділет пен әділетсіздіктің, жақсылық пен жаман-</w:t>
        <w:br/>
        <w:t>шылықтың қарама - қарсылығының фәни жалғанда үнемі</w:t>
        <w:br/>
        <w:t>үздіксіз толастамайтындығын мегзейді. Мұны түсіну үшін</w:t>
        <w:br/>
        <w:t>өнер біліммен мұздай қарулану арқылы орынды жігер қа-</w:t>
        <w:br/>
        <w:t>жет. Жанаша даму жаңа сана; білім, ғылым және техноло-</w:t>
        <w:br/>
        <w:t>тияның бірлігін қажет ететін дәуір есік ашты.</w:t>
        <w:br/>
        <w:t>Бұл кітап Қоғам қайраткері, Ресттубликалық дәрежедегі</w:t>
        <w:br/>
        <w:t>дербес зейнеткер, Бородулиха ауданының «Құрметті аза-</w:t>
        <w:br/>
        <w:t>маты», белгілі Алаштанушы, тарихшы, зерттеуші - галым,</w:t>
        <w:br/>
        <w:t>жазушы Сейітмұхамет Тәбәрікұлы туралы өмір жолындағы</w:t>
        <w:br/>
        <w:t>серіктес болған замандастары, зиялылырдың зерделі сөз-</w:t>
        <w:br/>
        <w:t>дері арқылы досқа, азаматка деген көңіл жиегін кеңейтер,</w:t>
        <w:br/>
        <w:t>көңіл хоштары жинақталған. Бұл кітап - ой мен пікірден</w:t>
        <w:br/>
        <w:t>түзелетін көңіл хошы арқылы адам рухының тұғырын ай-</w:t>
        <w:br/>
        <w:t>ғақтайтын ерекше туынды, ой тамызығы, тағдыр сыйы</w:t>
        <w:br/>
        <w:t>іспетті (Тәбәрік дерсіз). Елбасы «Бүгінгі заманның санасын</w:t>
        <w:br/>
        <w:t>орнықтыру - зиялы қауымнан, елді бірлікке бастаған абы-</w:t>
        <w:br/>
        <w:t>здар жалғасының қастерлі борышы» деген еді.</w:t>
        <w:br/>
        <w:t>«Тарихты тыңдау - ұлы гибрат» дейтін Сұлтан Бейбарыс</w:t>
        <w:br/>
        <w:t>бабамыздың сөзіне тоқтар болсақ ізгіліктің алтын арқауын</w:t>
        <w:br/>
        <w:t>6</w:t>
        <w:br/>
        <w:t>Сейітмұхамет Тәбәрікұлы Төртуыл тегі</w:t>
        <w:br/>
        <w:t>АҚ ЖОЛДЫ СӨЗ</w:t>
        <w:br/>
        <w:t>Мәннан Тұрғанбаев ХХ ғасырдың бас кезінде қазақ</w:t>
        <w:br/>
        <w:t>халқынын мұңын мұңдап, жоғын жоқтап, ұлт-азаттық</w:t>
        <w:br/>
        <w:t>қозғалысын жаңа да сан-салалы сатыға көтерген, елін</w:t>
        <w:br/>
        <w:t>әлемдік өркениет қатарына шығаруға бар білімін, күш-жі-</w:t>
        <w:br/>
        <w:t>герін жұмсаған ұлттық интеллигенция өкілдерінің көрнекті</w:t>
        <w:br/>
        <w:t>қайраткері.</w:t>
        <w:br/>
        <w:t>Ол жәнінде ұзақ жылдары бойы ешнәрсе жазылмай. ай-</w:t>
        <w:br/>
        <w:t>тылмай келсе де, тарихшы, әдебиетші мамандар Мәннан-</w:t>
        <w:br/>
        <w:t>ның кім екенін жақсы білетін. Өкінішке орай, кейінгі жас</w:t>
        <w:br/>
        <w:t>толқын қауым оны біле бермейтін еді, есімі ұмыт қалған</w:t>
        <w:br/>
        <w:t>жағдайға душар болды. Еліміз тәуелсіздік алғаннан бері</w:t>
        <w:br/>
        <w:t>халқына қайта оралған арыстар қатарында М.Тұрғанбаев-</w:t>
        <w:br/>
        <w:t>тың есімі аталса да, ол туралы мерзімді баспа сөзде шыққан</w:t>
        <w:br/>
        <w:t>мақалалардан басқа әзірше жеке зерттеу кітабы жоқ.</w:t>
        <w:br/>
        <w:t>Белгілі қаламгер және қоғам қайраткері Секең (Сейіт-</w:t>
        <w:br/>
        <w:t>жан Тәбәрікұлы) ағамыздың Мәннан туралы жазған кіта-</w:t>
        <w:br/>
        <w:t>бы осы олқылықтың орнын толтырар алғашқы дүние. Қол</w:t>
        <w:br/>
        <w:t>жазба да, қысқаша болса да Мәннанның өмір жолы. өскен</w:t>
        <w:br/>
        <w:t>ортасы, атқарған қызметі баяндалады. Оқырман үшін осы-</w:t>
        <w:br/>
        <w:t>ның бәрі бір жерге жинақталған тың деректермен толықты-</w:t>
        <w:br/>
        <w:t>рылған құнды кітап екінші баспадан шығып отыр.</w:t>
        <w:br/>
        <w:t>Қайдар Алдажұманов,</w:t>
        <w:br/>
        <w:t>Шоқан Уалиханов атындағы</w:t>
        <w:br/>
        <w:t>Тарих және әдебиет этнология</w:t>
        <w:br/>
        <w:t>институты директорының орындасары</w:t>
        <w:br/>
        <w:t>«Қайран Мәннан» -</w:t>
      </w:r>
    </w:p>
    <w:p>
      <w:r>
        <w:t>Алматы: Қағанат- ҒМО баспасы,</w:t>
        <w:br/>
        <w:t>2002 жыл 258 бет</w:t>
        <w:br/>
        <w:t>4</w:t>
        <w:br/>
        <w:t>ТӘБӘРІК</w:t>
        <w:br/>
        <w:t>маларына ұдайы назарын салып, жазуында олардың ұлы</w:t>
        <w:br/>
        <w:t>идеялары мен танымдарын дәріптеп отырудағы мақсаты</w:t>
        <w:br/>
        <w:t>біреу-ақ: қазақтың кейінгі жастарының көкірек көзі ашық,</w:t>
        <w:br/>
        <w:t>надан болмаса екен дегендік, және мұны айтса амалсыз-</w:t>
        <w:br/>
        <w:t>дан айтып отыр, қазіргі жанын баққан қазақта «Ұлттық</w:t>
        <w:br/>
        <w:t>намыс та, сана да жадау», сондықтан қолдан келгенше қам</w:t>
        <w:br/>
        <w:t>қылу керек. Рухани құндылықтар тасаланып, материалдық</w:t>
        <w:br/>
        <w:t>игіліктер адамның санасын өрмекшінің торындай торлап</w:t>
        <w:br/>
        <w:t>алғаны шындық. Оны да жасырмаймыз.</w:t>
        <w:br/>
        <w:t>Жанақ туралы кез келген мәлімет біз үшін қымбат. Ака-</w:t>
        <w:br/>
        <w:t>демик Рымғали Нұрғалидың жерлесі Жанақ ақынның асыл</w:t>
        <w:br/>
        <w:t>мұрасын айналып өтпегені бәрімізге белгілі.</w:t>
        <w:br/>
        <w:t>Жанақ ақынның (1770-1856) асыл мұрасын кейінгіге</w:t>
        <w:br/>
        <w:t>насихаттау әдебиетші ғалымдардың парызы. Сейітжан аға</w:t>
        <w:br/>
        <w:t>көш басында Мұхтар Әуезов (Абай мұражайындағы жаз-</w:t>
        <w:br/>
        <w:t>баларда) Хангелді Сүйіншәлиев, Қалихан Алтынбаев жэне</w:t>
        <w:br/>
        <w:t>Сәрсенбі Дәуітов тұрғанын оқырманға баяндауды орынды</w:t>
        <w:br/>
        <w:t>санайды. Автор Жанақ ақынға кітап арнаған. Зерттеулері</w:t>
        <w:br/>
        <w:t>танымы зор құнды деректерге тұнып түр. Алаштанушы ірі</w:t>
        <w:br/>
        <w:t>ғалымның бірі Тұрсын Жұртбай «Күйесің. жүрек... сүй-</w:t>
        <w:br/>
        <w:t>есің...» атты Абай мұрасын тегіс қамтитын іргелі еңбегін-</w:t>
        <w:br/>
        <w:t>де Жанақ ақынды зар заманның ірі акындары Шортанбай,</w:t>
        <w:br/>
        <w:t>Мұрат, Дулаттармен қатар қояды. Шыңғыстаудың қазына-</w:t>
        <w:br/>
        <w:t>лы жырауы, эпосты жаңа авторлық нұсқада жырлауымен</w:t>
        <w:br/>
        <w:t>ұрпаққа өлмейтін сөз қалдырган Шәкір Әбенұлы кезінде</w:t>
        <w:br/>
        <w:t>мұрағатқа Жанақ ақынның өлеңдерін тапсырған.</w:t>
        <w:br/>
        <w:t>Шәкір мен Жанақ ақынның айтысқаны да белгілі. Сон-</w:t>
        <w:br/>
        <w:t>дай-ақ, сыбаннан шыққан 17 атақты ақынмен жалғыз ай-</w:t>
        <w:br/>
        <w:t>тысқан да, қазақтағы қобызбен айтысатын соңғы жырау</w:t>
        <w:br/>
        <w:t>Жанақ болғанын Сейітмұхамет Тәбәрікұлының кітабын-</w:t>
        <w:br/>
        <w:t>дағы дерек көздерінен білеміз.</w:t>
        <w:br/>
        <w:t>«Асқар тауды бұлт басып, мұнар алып,</w:t>
        <w:br/>
        <w:t>Теріскей тебіні жоқ. бел болған кез.</w:t>
        <w:br/>
        <w:t>Ханнан - қайрат. байынан қайыр кетіп,</w:t>
        <w:br/>
        <w:t>Телмірген, теңдігі жоқ ел болған кез..», - бұл Жанақ</w:t>
        <w:br/>
        <w:t>ақынның отты жыры. Отаршылдықтың таңбасын айқын ай-</w:t>
        <w:br/>
        <w:t>туы көрінеді.</w:t>
        <w:br/>
        <w:t>Сейітмұхамет Тәбәрікұлы Жанақ ақын туралы былай</w:t>
        <w:br/>
        <w:t>жазады:</w:t>
        <w:br/>
        <w:t>19</w:t>
        <w:br/>
        <w:t>Сейітмұхамет Тәбарікұлы Төртуыл тегі</w:t>
      </w:r>
    </w:p>
    <w:p>
      <w:r>
        <w:t>АҚЫЛЫ ТЕРЕҢ АҒАЛАР</w:t>
        <w:br/>
        <w:t>ЖАЗУЛЫ ТҰРҒАН ХАТПЕН ТЕҢ</w:t>
        <w:br/>
        <w:t>Сейітжан ағамыз қуатты, ширақ, жаны жас қалпында</w:t>
        <w:br/>
        <w:t>ақсақал жасына келді. Көргені мен көкірегіне түйгені көп</w:t>
        <w:br/>
        <w:t>үлкен адам - қашан да ел қазынасы. Сейітжан ағаны мен</w:t>
        <w:br/>
        <w:t>қазыналы жан дер едім. Ол қазына-шежіре, білім, асыл сөз.</w:t>
        <w:br/>
        <w:t>Ал, шежіре, асыл сөз тек өзіңнен тараған балаларының ғана</w:t>
        <w:br/>
        <w:t>еншісіне тимей, бүкіл ел тыңдар, халық игілігіне жарар</w:t>
        <w:br/>
        <w:t>байлыққа айналса, қанеки. Меніңше, сол мұрат орындалған</w:t>
        <w:br/>
        <w:t>сыңды. Мұның куәсі қолдарыңыздағы кітап. ағамыздың</w:t>
        <w:br/>
        <w:t>ұзақ жылғы ой - толғамдарынан жинақталған «Замана ағы-</w:t>
        <w:br/>
        <w:t>сы» атты еңбегі. Әр бір ойлы шығарма отбасы көлемінен</w:t>
        <w:br/>
        <w:t>шығып, ел игілігіне айналады. Мысалы. «Қабуснаме» -</w:t>
        <w:br/>
        <w:t>Кейкаус патшаның баласы Гилан-шахқа арнап жазған кіта-</w:t>
        <w:br/>
        <w:t>бы еді гой. Ақыр соңында әлемдік дүниетанымның бір жа-</w:t>
        <w:br/>
        <w:t>уһарына айналған жоқ па?</w:t>
        <w:br/>
        <w:t>Ал. Сейітжан ағаның кітабы туралы айтар болсам, бұл</w:t>
        <w:br/>
        <w:t>- туып өскен ел. жер тарихы туралы кітап. Мұнда талай</w:t>
        <w:br/>
        <w:t>асыл жандардың келбеті. өмірлік өнегесі бар. Соның бәрін</w:t>
        <w:br/>
        <w:t>көкірегі зерделі ағаларымыз айтпағанда, кім айтады?</w:t>
        <w:br/>
        <w:t>Мұндайда менің есіме философ ақын Қадыр Мырзали-</w:t>
        <w:br/>
        <w:t>евтің:</w:t>
        <w:br/>
        <w:t>«Бабымызды күйдірген қыр аптабы,</w:t>
        <w:br/>
        <w:t>Көшіп-қонып ұрпағы тұрақтады.</w:t>
        <w:br/>
        <w:t>Біздің тарих - бұл да бір қалың тарих,</w:t>
        <w:br/>
        <w:t>Оқулығы жұп-жұқа бірақ - тағы»,</w:t>
        <w:br/>
        <w:t>- деген өлең жолдары түседі.</w:t>
        <w:br/>
        <w:t>Меніңше, «Замана ағысы» сол жұп-жұқа оқулықты то-</w:t>
        <w:br/>
        <w:t>лықтыруға септігі тиетін дүние. Көкірегі күмбірлеген аға-</w:t>
        <w:br/>
        <w:t>ларымыздың қай-қайсы да өзі білген сөзді кейінгіге мұра</w:t>
        <w:br/>
        <w:t>етіп қалдыра берсе, халқымыз рухани толыса бермек.Осы</w:t>
        <w:br/>
        <w:t>ретте қолдарыңдағы кітап көкірегі зерделі көп ағаларымы-</w:t>
        <w:br/>
        <w:t>зға ой салады деп сенемін. Бұған дейін Жанақ ақын туралы</w:t>
        <w:br/>
        <w:t>толғамды еңбек жазған автордың бұл кітабы да оқырман</w:t>
        <w:br/>
        <w:t>көңілі ұнатар олжа!</w:t>
        <w:br/>
        <w:t>Алтыпшаш Жағанова,</w:t>
        <w:br/>
        <w:t>жазушы - драматург.</w:t>
        <w:br/>
        <w:t>«Замана ағысы» - Алматы,</w:t>
        <w:br/>
        <w:t>«Өлке» баспасы, 1998ж. 3 бет</w:t>
        <w:br/>
        <w:t>|2</w:t>
        <w:br/>
        <w:t>ӘӨБ 821.512.122</w:t>
        <w:br/>
        <w:t>КБЖ 84 Қаз-7</w:t>
        <w:br/>
        <w:t>-</w:t>
        <w:br/>
        <w:t>Жинақ «АБЫРАЛЫ-ДЕГЕЛЕҢ» қоғамдық қорының</w:t>
        <w:br/>
        <w:t>қаржыландыруымен жарық көрді.</w:t>
        <w:br/>
        <w:t>Пікір жазғандар: Қазақстан Республикасы мемлекеттік</w:t>
        <w:br/>
        <w:t>сыйлықтың лауреаты, ақын Несіпбек Айтұлы.</w:t>
        <w:br/>
        <w:t>Тарих ғылымдарының докторы профессор Т.Балақаев</w:t>
      </w:r>
    </w:p>
    <w:p>
      <w:r>
        <w:t>Материалдарды құрастырушы: Талғат Сейітмұхаметов</w:t>
        <w:br/>
        <w:t>С31 Сейітмұхаметов Т.</w:t>
        <w:br/>
        <w:t>«Кітап жанақ - ТӘБӘРІК». - Семей, 2013. - 234 бет.</w:t>
        <w:br/>
        <w:t>І5ВМ 978-601-248-395-6</w:t>
        <w:br/>
        <w:t>Жинақта «Абыралы-Дегелең» қоғамдык қорының белсен-</w:t>
        <w:br/>
        <w:t>ді мүшесі, «Бабалар ерлігі - Тәуелсіздік тірегі» елдік мақсатта</w:t>
        <w:br/>
        <w:t>аянбай еңбек сіңірген қоғам қайраткері, қарт қаламгер, Боро-</w:t>
        <w:br/>
        <w:t>дулиха ауданының Құрметті азаматы, Алаштанушы-зертте-</w:t>
        <w:br/>
        <w:t>уші ғалым Сейітмұхамет Тәбәрікұлы жайлы әр жылдары жа-</w:t>
        <w:br/>
        <w:t>зылған пікірлер, мақалалар. ой толғамдар, арнау. қолтаңба т.б.</w:t>
        <w:br/>
        <w:t>лебіздер топтастырылған. Жасы 85-ке толуына орай саналы</w:t>
        <w:br/>
        <w:t>ғұмырын ұлт мүлдесі мен ел мұраты жолына арнаған кісілікті,</w:t>
        <w:br/>
        <w:t>парасатты азаматтың сан қырлы тағлымын арқау еткен жинақ.</w:t>
        <w:br/>
        <w:t>Жинақ екі бөлімнен түзілген: 1. Көңіл хошы.</w:t>
        <w:br/>
        <w:t>2.Заманауи зерде.</w:t>
        <w:br/>
        <w:t>Тәуелсіздіктің Тәбәрігі ретінде оқырманға ұсынылады.</w:t>
        <w:br/>
        <w:t>УДК 821.512.122</w:t>
        <w:br/>
        <w:t>ББК 84 Қаз-7</w:t>
        <w:br/>
        <w:t>Ө Сейітмұхаметов Т.</w:t>
        <w:br/>
        <w:t>Сейітмұхамет Тәбәріқұлы Төртуыл тегі</w:t>
        <w:br/>
        <w:t>дерін теріп, ақын өміріне байланысты жаңсақ деректердің</w:t>
        <w:br/>
        <w:t>түп тамырын қазып, анықтап, аршып, беріп отыр. Әдебиет</w:t>
        <w:br/>
        <w:t>тарихын зерттеумен арнайы айналысқан ғалым болмаса да</w:t>
        <w:br/>
        <w:t>өз ынтасымен еткен бұл еңбегіне рахметтен басқа айтары-</w:t>
        <w:br/>
        <w:t>мыз жоқ. Рас, Жанақ ақын жөнінде мерзімді баспасөздер-</w:t>
        <w:br/>
        <w:t>де белгілі ғалымдарымыз талай рет сөз қозғап, келелі-ке-</w:t>
        <w:br/>
        <w:t>лелі пікірлер айтып келеді. Сейітжан Тәбәрікұлы еңбегінің</w:t>
        <w:br/>
        <w:t>олардан өзгешелігі -- Жанақ жүріп өткен соқпақтартардың</w:t>
        <w:br/>
        <w:t>соқыр сорабын көмескі уақыт шаңының астынан іздеті та-</w:t>
        <w:br/>
        <w:t>буында жатыр. Сондай-ақ, автор ақынның шыққан тегі Қам-</w:t>
        <w:br/>
        <w:t>бар руының шежіресін де ықтияттап, осы жинаққа кіргізіп</w:t>
        <w:br/>
        <w:t>отыр. Ел тарихы үшін бұл да елеулі еңбек. Ал, сол елдің</w:t>
        <w:br/>
        <w:t>сұрапыл жылдарда бастан кешкен азап-тозабынан да Секең</w:t>
        <w:br/>
        <w:t>арқылы хабардар боламыз.</w:t>
        <w:br/>
        <w:t>Халқымыздың «жақсы да жаттық жақ «деген тамаша</w:t>
        <w:br/>
        <w:t>мәтелі Секеңді көрген сайын менің ойыма оралады да тұра-</w:t>
        <w:br/>
        <w:t>ды. Жөні де солай. Өйткені,қашанда болсын туыс, бауыр</w:t>
        <w:br/>
        <w:t>іздеп жүретін аяулы ағаның аңкылдақ көңілі маған адам-</w:t>
        <w:br/>
        <w:t>дықтың үзілмес алтын жібіндей елестейді. Секеңнің Шым-</w:t>
        <w:br/>
        <w:t>кент жерінде тұратын Еңбек Ері Рыскүл Макатова әжейді</w:t>
        <w:br/>
        <w:t>кездейсоқ кездестіріп, апалы-бауырдай туысып кетуі, ол</w:t>
        <w:br/>
        <w:t>кісі туралы қалам тербеуі, халқымыздың қайраткер қызы,</w:t>
        <w:br/>
        <w:t>жазушы Алтыншаш Жағанованы қарындас тұтуы айтып та-</w:t>
        <w:br/>
        <w:t>уысқысыз ұзақ әңгіме.</w:t>
        <w:br/>
        <w:t>Шіркін, мына қамшының сабындай қысқа ғұмырда</w:t>
        <w:br/>
        <w:t>адамды адам іздеп, сағынысып, табысып жүргенге не жет-</w:t>
        <w:br/>
        <w:t>сін! Міне, осындай ізгі ниеттің,мәңгілік мұраттың жебе-</w:t>
        <w:br/>
        <w:t>ушісіндей көрінетін менің Сейітжан ағамдай азаматтар кө-</w:t>
        <w:br/>
        <w:t>бейсе, қазақ халқы ешқашан жұтамас деп ойлаймын. Абзал</w:t>
        <w:br/>
        <w:t>ағаның кажырлы қаламынан туған кітап хақындағы тұсау-</w:t>
      </w:r>
    </w:p>
    <w:p>
      <w:r>
        <w:t>кесер тілегімді өлеңмен аяқтағым келеді:</w:t>
        <w:br/>
        <w:t>Сейітжан аға. тағдырым саған байланған,</w:t>
        <w:br/>
        <w:t>Байланып жүріп, Алатауды алты айналғам.</w:t>
        <w:br/>
        <w:t>Өзіңе тартып, өкініп өскен жәйім бар,</w:t>
        <w:br/>
        <w:t>Секіріп жүрген жан емеспін ғой тойғаннан.</w:t>
        <w:br/>
        <w:t>Тойғанға мәздік-хайуанның ғана қылығы,</w:t>
        <w:br/>
        <w:t>Құтырғандарға құдайдың ұзын құрығы.</w:t>
        <w:br/>
        <w:t>10</w:t>
        <w:br/>
        <w:t>ТӘБӘРІК</w:t>
        <w:br/>
        <w:t>ТӘУЕЛСІЗДІК ЖАРШЫСЫ</w:t>
        <w:br/>
        <w:t>Бүкіл алты алаш таныған белгілі деректі прозаның май-</w:t>
        <w:br/>
        <w:t>талманы, Бородулиханың қүрметті азаматы, алаштанушы</w:t>
        <w:br/>
        <w:t>ғалым Сейітмұхамет Тәбәрікұлы Тәуелсіздіктің арайлы 20</w:t>
        <w:br/>
        <w:t>жылдығы қарсаңында аймақ жұртшылыгын өзінің кезекті</w:t>
        <w:br/>
        <w:t>туындысымен таныс етті.</w:t>
        <w:br/>
        <w:t>Иә, ұзақ жыл Жаңа Шүлбі өңірінде басшы болған Сей-</w:t>
        <w:br/>
        <w:t>текең орыс ағайың басым қоныстанған ежелгі қазақ жерінің</w:t>
        <w:br/>
        <w:t>ұмытылған тарихын халқына қайыра қайтаруда көп еңбек</w:t>
        <w:br/>
        <w:t>етіп, білдей бір ғылыми академияның қызметін жалғыз өзі</w:t>
        <w:br/>
        <w:t>атқарган ғылыми жанқиярлығын Белағаш жұртшылығы</w:t>
        <w:br/>
        <w:t>ұмыта қойған жоқ. Елбасымыздың өзі түрткі болған «Мә-</w:t>
        <w:br/>
        <w:t>дени мұра» бағдарламасы аясында қарт қаламгер Алаштың</w:t>
        <w:br/>
        <w:t>рухани астанасы Семей қаласында зейнеткерлік жасқа</w:t>
        <w:br/>
        <w:t>шыққаннан кейін тынымсыз еңбек етіп, «Алаштың алтын</w:t>
        <w:br/>
        <w:t>көпірлері» атты жаңа еңбегін жұрт назарына ұсынды.</w:t>
        <w:br/>
        <w:t>Аталған жаңа кітап екі бөлімнен тұрады. Оның біріншісі</w:t>
        <w:br/>
        <w:t>- «Кемелдік», ал, екіншісі - «Мұраттар тоғысы» деп атала-</w:t>
        <w:br/>
        <w:t>ды. Осы кітапта белгілі ақын Несіпбек Айтұлының Сейте-</w:t>
        <w:br/>
        <w:t>кеңнің қалам қуатына қарата айтқан мына сөзі: «Жасынан</w:t>
        <w:br/>
        <w:t>өнерді мұра тұтқан.сөз қадірін терең сезінетін. эуелетіп ән</w:t>
        <w:br/>
        <w:t>шырқайтын, сегіз қырлы. бір сырлы Секең зейнеткерлікке</w:t>
        <w:br/>
        <w:t>шыққаннан кейін қарап отырмады.Орнынаң түссе ойсырап</w:t>
        <w:br/>
        <w:t>қалатын әлдекімдерше шөгіп қалмады. Қолына қалам алып,</w:t>
        <w:br/>
        <w:t>өткен өмірді оймен шарлап,қағаз бетіне түсірді.Ел ішіндегі</w:t>
        <w:br/>
        <w:t>ескі сөздерді жинады», - деп қазыналы қарттың таланты-</w:t>
        <w:br/>
        <w:t>ның қандай деңгейде екендігін анық танытып тұрғандай.</w:t>
        <w:br/>
        <w:t>Бір айрықша атап өтерлігі «Семей таңы» газетінің</w:t>
        <w:br/>
        <w:t>тұңғыш редакторы болған Алаш арысы Мәннән Тұрғанба-</w:t>
        <w:br/>
        <w:t>евтың өмір жолында елеулі орын алатын Белағаш болысы-</w:t>
        <w:br/>
        <w:t>ның Жаңа ауыл мектебінде ауыл ұстазы болып еңбек еткен-</w:t>
        <w:br/>
        <w:t>дігін бүкіл алаш жұртына таныс еткен де Сейтекең болатын.</w:t>
        <w:br/>
        <w:t>Қарымды қаламгердің ұзақ жылғы ғылыми ізденісі Белағаш</w:t>
        <w:br/>
        <w:t>даласының ақтаңдақ беттерін қайыра ашып, өз тарихымыз-</w:t>
        <w:br/>
        <w:t>ды өзімізге таныта түсті.</w:t>
        <w:br/>
        <w:t>Бәріңіз білетін боларсыздар Ә.Тәжібаевтың 1977 жылғы</w:t>
        <w:br/>
        <w:t>«Жұлдыз» журналының 12-саныңа шыққан «Есімдегілер»</w:t>
        <w:br/>
        <w:t>15</w:t>
      </w:r>
    </w:p>
    <w:p>
      <w:r>
        <w:t>Сейітмұхамет Тәбәрікұлы Төртуыл тегі</w:t>
        <w:br/>
        <w:t>АҚЖОЛТАЙ СӨЗ</w:t>
        <w:br/>
        <w:t>ЖАҚСЫДА ЖАТТЫҚ ЖОҚ</w:t>
        <w:br/>
        <w:t>Сейітжан (Сейітмұхамет) Табарікұлы сияқты жайсаң</w:t>
        <w:br/>
        <w:t>жанды,бала мінезді адаммен менің жолымды тағдыр ерте</w:t>
        <w:br/>
        <w:t>түйістірді. Ойлап қарасам, дәмдес, сыйлас, сырлас болға-</w:t>
        <w:br/>
        <w:t>нымызға отыз жылдан асып барады екен. Атқан оқтай зы-</w:t>
        <w:br/>
        <w:t>мырап бара жатқан уақыт-ай! Алғаш таныса бастағаны-</w:t>
        <w:br/>
        <w:t>мызда Секең ортан қолдай жігіт ағасы еді де. мен жүйрік</w:t>
        <w:br/>
        <w:t>аттың жалында ойнаған бозбала едім. Қазір асыл аға жет-</w:t>
        <w:br/>
        <w:t>пісті желкелеген ақсақал, мен елуге ентелеген көксақал</w:t>
        <w:br/>
        <w:t>болдым. Осынша уақыт ішінде жақын жүрген бір адамның</w:t>
        <w:br/>
        <w:t>жан дүниесінің күпия қалтарыстарына көңіл сәулесін еркін</w:t>
        <w:br/>
        <w:t>түсіріп, танып-білуге болатын шығар.</w:t>
        <w:br/>
        <w:t>1960 жылдар ішінде Секең біздің Шұбартау ауданына</w:t>
        <w:br/>
        <w:t>басшы қызметке келді. Ұмытпасам ауыл шаруашылығы</w:t>
        <w:br/>
        <w:t>басқармасының бастығының орынбасары. Кейін бұл қы-</w:t>
        <w:br/>
        <w:t>зметінен жоғарылап, аудандық партия комитетінің екінші</w:t>
        <w:br/>
        <w:t>хатшылығына дейін көтерілді.Зейнеткерлікке шығар ал-</w:t>
        <w:br/>
        <w:t>дында Жаңа-Шульба аудандық атқару комитетінің төрағасы</w:t>
        <w:br/>
        <w:t>болды. Сейітжан ағаның өзім білетін еңбек жолы осындай.</w:t>
        <w:br/>
        <w:t>Бұған дейінгі қиыншылыққа толы қилы-қилы өмір кезең-</w:t>
        <w:br/>
        <w:t>дерін баяндасам әңгіме үзаққа кететін сыңайлы.</w:t>
        <w:br/>
        <w:t>Сейітжан Тэбәрікұлының туған жері - атышулы Абыра-</w:t>
        <w:br/>
        <w:t>лы тауы. Семей полигонының кіндігі. Әкесі Тәбәрік момын,</w:t>
        <w:br/>
        <w:t>өз еңбегімен күн көрген,құдай деген адам болыпты. Ше-</w:t>
        <w:br/>
        <w:t>шесі Қадишаны көрдік. Қолынан сан дәм таттық. Бертін-</w:t>
        <w:br/>
        <w:t>де қайтыс болды.Сейітжан аға біздің әкей Тұрысбекпен</w:t>
        <w:br/>
        <w:t>түйдей құрдас. Екеуі де 1928 жылғы. Шұбартауда бірі- ба-</w:t>
        <w:br/>
        <w:t>стық, бірі- шопан болып, қатар еңбек етті. Үй-Іштерімізбен</w:t>
        <w:br/>
        <w:t>туысқандай араласып кеттіік. Марқұм Қадиша әжей бере-</w:t>
        <w:br/>
        <w:t>кенің алтын қазығы еді. Бәрімізді балапандай бауырына ба-</w:t>
        <w:br/>
        <w:t>сып, үйіріліп отырушы еді.</w:t>
        <w:br/>
        <w:t>Зады, кеңес үкіметі тұсында атқа мініп, ел басқарған-</w:t>
        <w:br/>
        <w:t>дарды екі топқа бөліп қарауға болады. Бірі-қарақан басы-</w:t>
        <w:br/>
        <w:t>ның қамын ғана ойлап, партияның атса оғы, шапса қылышы</w:t>
        <w:br/>
        <w:t>8</w:t>
        <w:br/>
        <w:t>Сейітмұхамет Тәбарікұлы Төртуыл тегі</w:t>
        <w:br/>
        <w:t>жай отырмағанын осы бір өзіндік айқын жэне өте-мөте оң</w:t>
        <w:br/>
        <w:t>көзқарасынан көруге болады. Жаратылысынан рушыл емес</w:t>
        <w:br/>
        <w:t>рухшыл жан болған соң ол осыған бекиді. тегі. Әйтпесе,</w:t>
        <w:br/>
        <w:t>қазіргі нарық жер жаһанды буындырған заманда жұрттың</w:t>
        <w:br/>
        <w:t>көбі ақшаның кұлына айналып бара жатқанын қаламгердің</w:t>
        <w:br/>
        <w:t>көзі көріп, бағып отыр.</w:t>
        <w:br/>
        <w:t>Қарлығаштың қанатымен су сепкендей. сол бір аш-</w:t>
        <w:br/>
        <w:t>көздікке қарсы шығу үшін Сейітмұхамет аға танымы мол</w:t>
        <w:br/>
        <w:t>дүниелерге ерекше пейілді. жазса бәрін түгел қамтып</w:t>
        <w:br/>
        <w:t>жазуға тырысатынын аңғарамыз.</w:t>
        <w:br/>
        <w:t>Бір қызығы, Сейітмұхамет Тәбәрікұлы өзін алашта-</w:t>
      </w:r>
    </w:p>
    <w:p>
      <w:r>
        <w:t>нушы жазушы дей келе, шығармасының соңына косақтап</w:t>
        <w:br/>
        <w:t>«төртуыл» деген рулық белгіні қоюды да ұмытпайды. Бұл</w:t>
        <w:br/>
        <w:t>Арғын, Қаракесек, Қамбар руының атауы екенін ағамыз бір</w:t>
        <w:br/>
        <w:t>кітабында түстеп жазып кетеді. Өйткені тегін білмеу. қа-</w:t>
        <w:br/>
        <w:t>зақтың ұғымында тексіздік. Әкесінің есімінің өзі қасиетті</w:t>
        <w:br/>
        <w:t>Құраннан алынған араб сөзі «Алланың сыйы» дегенді біл-</w:t>
        <w:br/>
        <w:t>діреді. Азан шақырып қойған өз есімі де ислам дінінің кұр-</w:t>
        <w:br/>
        <w:t>метіне қойылған Сейітмұхамет ағамыз бағзыдан сыр шерту-</w:t>
        <w:br/>
        <w:t>ді жаны сүйетіні рас. Қазір шежірешіл, сүйек, тек таныған</w:t>
        <w:br/>
        <w:t>мезгілдің ырғағына ағамыз солай мойын сұнғанымен, бұл</w:t>
        <w:br/>
        <w:t>бір жарасымды көрінетін жайт. Себебі, кезінде әйгілі эт-</w:t>
        <w:br/>
        <w:t>нограф жазушы, шежіренің шежіре болғанда исі қазақтың</w:t>
        <w:br/>
        <w:t>төрт көзі түгел шежіресі - «Қазақтың ауызша тарихы» атты</w:t>
        <w:br/>
        <w:t>энциклопедиялық іргелі кітаптың авторы Ақселеу Сейдім-</w:t>
        <w:br/>
        <w:t>бек маркұм да «Тарақты» деп руының атын кітабына қосып</w:t>
        <w:br/>
        <w:t>шығарғаны есімізде. Қазақтың қаны тектен аттап өткізбей-</w:t>
        <w:br/>
        <w:t>тін болса керек.</w:t>
        <w:br/>
        <w:t>Қаламгердің қаламынан шыққан кітаптары осынау тек-</w:t>
        <w:br/>
        <w:t>тілік ұғымына түгел байланысты. Ұлттың тектілігін жоғал-</w:t>
        <w:br/>
        <w:t>тпауына ол өзінше үлес қосуды мұрат тұтқан.</w:t>
        <w:br/>
        <w:t>Әлхисса, Сейітжан аға «Жан тазалығын сақтаған ха-</w:t>
        <w:br/>
        <w:t>лық қана ізгілікті қоғам құра алады деп оқырманға өзіндік</w:t>
        <w:br/>
        <w:t>дүниетанымын айғақтайды. Жан тазалығын халық іші-</w:t>
        <w:br/>
        <w:t>нен шыққан ерен тұлғалар сақтатады екен. Абай, Жанақ,</w:t>
        <w:br/>
        <w:t>Шәкәрім, М.Әуезов, М.Тұрғанбаев, Ғұмар Қараш сынды</w:t>
        <w:br/>
        <w:t>алаш арыстарына, арысы адамзаттың кемеңгерлері Руми,</w:t>
        <w:br/>
        <w:t>Әл-Фараби. Иассауи тәрізді данышпандарға, берісі қазіргі</w:t>
        <w:br/>
        <w:t>заманғы белгілі философ ғалым Ғарифолла Есім шығар-</w:t>
        <w:br/>
        <w:t>І8</w:t>
        <w:br/>
        <w:t>ТӘБӘРІК</w:t>
        <w:br/>
        <w:t>Қамаса сені қаскүнемдіктің қасқыры,</w:t>
        <w:br/>
        <w:t>Қайғының иті ішімде менің ұлыды.</w:t>
        <w:br/>
        <w:t>Жоғалған туыс, айырылған бауыр сенде көп,</w:t>
        <w:br/>
        <w:t>Келесің іздеп тау менен тасқа өрмелеп.</w:t>
        <w:br/>
        <w:t>Адамның,бәрін бауырыңа тартқың келеді,</w:t>
        <w:br/>
        <w:t>Қазақтың бәрін сыртқа қақпадың пенде боп.</w:t>
        <w:br/>
        <w:t>Сағынысудан тәңірім бізді жазбасын,</w:t>
        <w:br/>
        <w:t>Адамдық ардың шыңындай маған өз басың!</w:t>
        <w:br/>
        <w:t>Өзіңнен көрген үлгі мен тәлім тозбасын,</w:t>
        <w:br/>
        <w:t>Өзіңнен ерген оттарың бәрі маздасын!</w:t>
        <w:br/>
        <w:t>Бас нем Күнтай шешейдей нұрлы асылға,</w:t>
        <w:br/>
        <w:t>Асыл ағатай, бақытың бәрі қасыңда.</w:t>
        <w:br/>
        <w:t>Өткен өмірдің, кеткен есенің ізі бар,</w:t>
        <w:br/>
        <w:t>Буырыл бұлттай боз қырауланған шашыңда.</w:t>
        <w:br/>
        <w:t>Бұлдағы мирас атадан қалған балаға.</w:t>
        <w:br/>
        <w:t>Шашыңның ағы -- басыңның бағы, жан аға!</w:t>
        <w:br/>
        <w:t>Халқыннан алған алғысың болар көл-көсір,</w:t>
        <w:br/>
        <w:t>Жете алмай жатсақ алтыннан қымбат - бағаңа.</w:t>
        <w:br/>
        <w:t>Шүкірлік қылып өзіңе қосқан Аллаға,</w:t>
        <w:br/>
        <w:t>Жебеген аруақ қолдасын бізді алда да!</w:t>
      </w:r>
    </w:p>
    <w:p>
      <w:r>
        <w:t>Ақылды қария - толқыған дария сен болсаң.</w:t>
        <w:br/>
        <w:t>Бұлқынып келіп құйған бұлақпын арнаңа!</w:t>
        <w:br/>
        <w:t>Несіпбек Айтұлы.</w:t>
        <w:br/>
        <w:t>Қазақстан Жазушылар одағының мүшесі</w:t>
        <w:br/>
        <w:t>М. Мақатаев және Халықаралық</w:t>
        <w:br/>
        <w:t>Жамбыл атындағы сыйлықтарының иегері.</w:t>
        <w:br/>
        <w:t>(«Жанақ ақын «-Алматы,-1997 ж. 155- бет.)</w:t>
        <w:br/>
        <w:t>ТӘБӘРІК</w:t>
        <w:br/>
        <w:t>болган әсіре қызыл мәңгүрттер, бірі-ақырын жүріп, анық</w:t>
        <w:br/>
        <w:t>басып.партияға да, халыққа да адал қызмет еткендер. Ұлтын</w:t>
        <w:br/>
        <w:t>ұмытпағандар. Сейітжан осы екінші топқа жататын азамат.</w:t>
        <w:br/>
        <w:t>Сейітжан аға қайда еңбек еттсе де адалдықтың ақ жо-</w:t>
        <w:br/>
        <w:t>лынан айныған жоқ. Халқының хақ ортасында жүрді. Ба-</w:t>
        <w:br/>
        <w:t>стықпын деп шіренген жоқ, қаһар төгіп түнерген жоқ. Мал</w:t>
        <w:br/>
        <w:t>аралап жүргенде малшылардың бала-шағасының бірі ауы-</w:t>
        <w:br/>
        <w:t>рып қалса, ауруханаға жедел жеткізу үшін астындағы ма-</w:t>
        <w:br/>
        <w:t>шинасын түсіп бергенін талай рет естігеніміз бар. Бұл-бір</w:t>
        <w:br/>
        <w:t>қасиеті. Екінші қасиеті-өнерге құштарлығы. Халық мә-</w:t>
        <w:br/>
        <w:t>дениетіне деген үлкен қамқорлығы. Өзі еңбек еткен орта-</w:t>
        <w:br/>
        <w:t>дағы бойында талант ұшқыны бар жастардың барлығына</w:t>
        <w:br/>
        <w:t>қолынан келгенше жәрдемін аямады. 1969 жылы Алматыға</w:t>
        <w:br/>
        <w:t>оқуға аттанар алдында әлдебір шолақ бастықтар қалам ұста-</w:t>
        <w:br/>
        <w:t>уға жаралған қолыма қойшының таяғын ұстатпақ болғанда</w:t>
        <w:br/>
        <w:t>ара түскен де осы кісі болды.</w:t>
        <w:br/>
        <w:t>Зейнеткерлікке шыққаннан кейін де қарап жатпады.</w:t>
        <w:br/>
        <w:t>Бағзыбір мансапқұмарлар секілді шөгіп қалмады. Қолы-</w:t>
        <w:br/>
        <w:t>на қаламын алып, өткен өмір елестерін қағазға түсіруден</w:t>
        <w:br/>
        <w:t>Шы Ермек үшін емес маржан термек үшін еңбек</w:t>
        <w:br/>
        <w:t>і. Бойына біткен азын-аулақ талантын ұштай түсті. Әу-</w:t>
        <w:br/>
        <w:t>елетіп ән салды. әуен шығарды. Белгілі ақын, өзінің жер-</w:t>
        <w:br/>
        <w:t>лесі марқұм Нұтфолла Шәкеновтың сөзіне шығарған «Қай-</w:t>
        <w:br/>
        <w:t>нарым менің» әні республикалық баспасөзде жарияланып,</w:t>
        <w:br/>
        <w:t>елге тарады.</w:t>
        <w:br/>
        <w:t>Секеңнің қаламынан туған дүниелер Семей өңіріндегі</w:t>
        <w:br/>
        <w:t>оқырмандардың жүрегіне жол тапты. Әлдекімдерше өткен</w:t>
        <w:br/>
        <w:t>кеңестік замандағы дәуренін көксеп күрсінбеді, тәуелсіз ас-</w:t>
        <w:br/>
        <w:t>панның таза ауасымен еркін тыныстап, ел аузындағы асыл</w:t>
        <w:br/>
        <w:t>мұралардың жұрнағын іздестіруге бел шешіп кірісті. Еңбегі</w:t>
        <w:br/>
        <w:t>еш кеткен жоқ. Басқасын айтпағанда, Жанақ ақын жөнінде</w:t>
        <w:br/>
        <w:t>жинастырған дүниелері әдебиет тарихына мысқалдай болса</w:t>
        <w:br/>
        <w:t>да, қосылған құнды үлес. Бұған мына оқырман қолына ти-</w:t>
        <w:br/>
        <w:t>гелі отырған кітап куә.</w:t>
        <w:br/>
        <w:t>Жанақ әйгілі ақын. Абайдың өзі Жанаққа ден қойған.</w:t>
        <w:br/>
        <w:t>«Қозы-Көрпеш-Баян» жырының Жанақ жырлаған нұсқасы</w:t>
        <w:br/>
        <w:t>көпке белгілі. Алайда, Жанақ өлендері бізге там-тұмдап жет-</w:t>
        <w:br/>
        <w:t>кенімен, өмірінің ұзын ырғасы көміскілеу еді.Секең ел ау-</w:t>
        <w:br/>
        <w:t>зында әлі де болса сақталған Жанақтың бізге белегісіз өлең-</w:t>
        <w:br/>
        <w:t>9</w:t>
      </w:r>
    </w:p>
    <w:p>
      <w:r>
        <w:t>ТӘБӘРІК</w:t>
        <w:br/>
        <w:t>РУХАНИЯТТЫҢ ІЗДЕУШІСІ</w:t>
        <w:br/>
        <w:t>Сейітмұхамет Тәбарікұлы 1928 ж. 17 наурызда Семей</w:t>
        <w:br/>
        <w:t>губерниясы, Қарқаралы уезі, Абыралы болысының, Қой-</w:t>
        <w:br/>
        <w:t>бағар қыстауында дүниеге келген. 1946 ж Қайнар орта мек-</w:t>
        <w:br/>
        <w:t>тебін айрықша аттестатпен бітірген. 1952 ж Владивосток</w:t>
        <w:br/>
        <w:t>мемлекеттік институтын тарих ләнінің мұғалімі маман-</w:t>
        <w:br/>
        <w:t>дығы бойынша аяқтаған. 1965 ж Семей мемлекеттік зооне-</w:t>
        <w:br/>
        <w:t>теринарлық институтының «Зоотехника» факультетін «ға-</w:t>
        <w:br/>
        <w:t>лым-зоотехник» біліктілігі бойынша бітіріп шыққан. Еңбек</w:t>
        <w:br/>
        <w:t>жолы 1943 жылдан басталады.</w:t>
        <w:br/>
        <w:t>1988 жылдан бері Республикалық дәрежедегі дербес</w:t>
        <w:br/>
        <w:t>зейнеткер. Содан былайғы ғұмырын шығармашылыққа ар-</w:t>
        <w:br/>
        <w:t>нап, оншақты зерттеу еңбектерін баспадан шығарған. Атап</w:t>
        <w:br/>
        <w:t>айтсақ «Жанақ ақын», «Замана ағысы», «Мәннән Тұрғанба-</w:t>
        <w:br/>
        <w:t>ев», «Алаш арыстары» тағы да басқа кезінде жұртшылық</w:t>
        <w:br/>
        <w:t>жылы қабылдаған шығармалар. Менің бүгін сіздерге таны-</w:t>
        <w:br/>
        <w:t>стырайын деп тұрған «Алаштың алтын көпірлері» атгы тың</w:t>
        <w:br/>
        <w:t>дүниесі. Кітап «Кемелдік» және «Мұраттар тоғысы» деген</w:t>
        <w:br/>
        <w:t>екі бөлімнен түзілген. Бүл еңбек Сейітмұхамет ағаның ел</w:t>
        <w:br/>
        <w:t>тәуелсіздігінің ХХ жылдығына арнаған тартуы болмақ.</w:t>
        <w:br/>
        <w:t>Сейітмұхамет Табәрікұлы алаштанушы қаламгер,</w:t>
        <w:br/>
        <w:t>көкірегі ел мен жердің тарихы мен шежіресіне толы құр-</w:t>
        <w:br/>
        <w:t>метті ақсақал. Абыздық жасқа жеткенін Сейтмұхамет аға-</w:t>
        <w:br/>
        <w:t>мыз өзі де айтып өтеді. Сондықтан қазаққа қатысты киелі</w:t>
        <w:br/>
        <w:t>Семей топырағынан шыққан аса көрнекті әр тұлғаға бай-</w:t>
        <w:br/>
        <w:t>ланысты құжаттар мен мағлұматтарды бұл кісі назарынан</w:t>
        <w:br/>
        <w:t>тыс қалдырмайды. Сол тұлғалардың бір жоқшысы әрі шы-</w:t>
        <w:br/>
        <w:t>рақшысы болуды перзенттік, інілік, алаштық парызы санай-</w:t>
        <w:br/>
        <w:t>ды. Жазулы тұрған хатпен тең қариямыз болғаны бір бақыт</w:t>
        <w:br/>
        <w:t>екенін осындайда ұғынамыз. Ендеше, Сейітжан аға, бүгінгі</w:t>
        <w:br/>
        <w:t>мәргебеңіз құтты болсын дейміз!</w:t>
        <w:br/>
        <w:t>«Әлем елдері мәдениеттерінің бір ізге түсуі - қауіпті. Әр</w:t>
        <w:br/>
        <w:t>ұлт өз мәдениетімен ерекшеленуі ғана адамзат өркениетіне</w:t>
        <w:br/>
        <w:t>бастар игі іс боларын неге ойламасқа?! Ұлттың ментали-</w:t>
        <w:br/>
        <w:t>тет құндылықтарына қатысты қамкорлық бәсеңдемеуі ке-</w:t>
        <w:br/>
        <w:t>рек шыгар» -- Сейітмұхамет Табәрікұлы өзі жазғанындай,</w:t>
        <w:br/>
        <w:t>жан тыныштығын ойлап, зейнетке шыққанын малданып</w:t>
        <w:br/>
        <w:t>17</w:t>
        <w:br/>
        <w:t>Сейітмұхамет Тәбәрікұлы Төртуыл тегі</w:t>
        <w:br/>
        <w:t>атты естелігінде биыл туғанына 145 жыл толғандығын</w:t>
        <w:br/>
        <w:t>мұқым Орталық Азия атап өткен Шығыс Түркістаннан</w:t>
        <w:br/>
        <w:t>шыққан тұңғыш кәсіпқой палуан Қажымұқан өз аузынан</w:t>
        <w:br/>
        <w:t>естіген әңгімесіндегі «Күш атасының»әлі жете алмаған Се-</w:t>
        <w:br/>
        <w:t>мейлік алып күш иесінің Белағаштың Қуқаласынан (Уба</w:t>
        <w:br/>
        <w:t>- Форпост) шыққан Ыбырай палуан екендігін жұртқа паш</w:t>
        <w:br/>
        <w:t>етуі сияқты талай тарихи ақтаңғақтардың бетін ғылыми</w:t>
        <w:br/>
        <w:t>зерделікпен ашып беріп отыруы екінің бірінің қолынан келе</w:t>
        <w:br/>
        <w:t>бермейтін жанқиярлық, ұлттың мәдениеті мен руханиятына</w:t>
        <w:br/>
        <w:t>деген шынайы адалдықтың хас белгісі.</w:t>
        <w:br/>
        <w:t>Осындай игі де, шарапатты қасиеттің бәрі Сейтекең</w:t>
      </w:r>
    </w:p>
    <w:p>
      <w:r>
        <w:t>стилінің өзіндік айшығы болып табылады. Және авторға де-</w:t>
        <w:br/>
        <w:t>рек беруге қазақтың қара шалдарының бәрі құлықты болған</w:t>
        <w:br/>
        <w:t>жоқ. өйткені олар өле - өлгенше алашордаға деген адал-</w:t>
        <w:br/>
        <w:t>дықтарын сақтап, Кеңес үкіметінің түбінде құритындығы</w:t>
        <w:br/>
        <w:t>туралы ұлық сезімге сеніп өтті.</w:t>
        <w:br/>
        <w:t>Біз бала болсақта, үйінде ауыл кеңес бастықтары оты-</w:t>
        <w:br/>
        <w:t>рған орындықтарды шағып,төсенішті өртеген кайсар шал-</w:t>
        <w:br/>
        <w:t>дарды көріп өстік. Осындай, кеңес үкіметінде қызмет істе-</w:t>
        <w:br/>
        <w:t>ген жанның олардан нақты деректі ала білуі казір айтуға</w:t>
        <w:br/>
        <w:t>ғана оңай. Өзіне тән қайсарлықпен алаш десе жанын бер-</w:t>
        <w:br/>
        <w:t>ген қарттардан тарихи магериалдарды алуда автордың 400</w:t>
        <w:br/>
        <w:t>- ден аса блокнотты толтыруы Сейтекеңнің ғылыми жұ-</w:t>
        <w:br/>
        <w:t>мыспен зейнет жасына шыққанда айналыспай, оған дейін</w:t>
        <w:br/>
        <w:t>де тынымсыз ізденіп келе жатқандығын көрсетеді.</w:t>
        <w:br/>
        <w:t>Қазақша айтсақ, сусыз жерге дарақ өспейді, бала Сейт-</w:t>
        <w:br/>
        <w:t>мұхамет алдына ұлы мақсат қойды,оны бүкіл алаш танитын</w:t>
        <w:br/>
        <w:t>ақсақал Сейтекең жүзеге асырып отыр.</w:t>
        <w:br/>
        <w:t>Жерлестер, ортамыздан шыққан жерлес қаламгеріміздің</w:t>
        <w:br/>
        <w:t>жаңа еңбегі «Алаштың алтын көпірлерін» жылы қабыл</w:t>
        <w:br/>
        <w:t>алып, туындыгерге ұзақ ғұмыр мен шығармашылық табыс</w:t>
        <w:br/>
        <w:t>тілейік.</w:t>
        <w:br/>
        <w:t>Сөз соңында айтарым. жергілікті стадионға Сейте-</w:t>
        <w:br/>
        <w:t>кең ұзақ ғұмырын арнаған Мәннән Тұрғанбаевтың атын</w:t>
        <w:br/>
        <w:t>бергеніміз орынды болар еді, - деп осы шағын жазбамды</w:t>
        <w:br/>
        <w:t>аяқтап отырмын.</w:t>
        <w:br/>
        <w:t>Серік Әбілқасымұлы</w:t>
        <w:br/>
        <w:t>(«Аудан тынысы» /870 (147)19.08.2011 жыл)</w:t>
        <w:br/>
        <w:t>16</w:t>
        <w:br/>
        <w:t>ТӘБӘРІК</w:t>
        <w:br/>
        <w:t>СӘКЕҢ ШЕЖІРЕ</w:t>
        <w:br/>
        <w:t>-- Иә, Сәке! Жетпістің дөңіне шықсаң да, қолыңнан қала-</w:t>
        <w:br/>
        <w:t>мың түспей. көзден бұл-бұл ұшқан сонау күндерді еске алып,</w:t>
        <w:br/>
        <w:t>естелік кітаптарыңызды жазып жатыр, - деп естідім. «Жанақ</w:t>
        <w:br/>
        <w:t>ақынды», «Замана ағысын» жарыққа шығарып ұзақ жолдағы</w:t>
        <w:br/>
        <w:t>жолаушыдай бір уһ-дедіңіз де, «Шарлаған жолым жатыр жер</w:t>
        <w:br/>
        <w:t>бетінде» - деп ғұмырнамалық эссеге кірістіңіз. ХХІ-ғасырға</w:t>
        <w:br/>
        <w:t>құрқол бармайын, - деп, Ұлы Абайдын елінде болған нелер</w:t>
        <w:br/>
        <w:t>асылдың кәздері туралы баспасөз беттерінде сыр шертіп</w:t>
        <w:br/>
        <w:t>жүргеніңізді де білем. Сізді кейде Ақансері. Біржансал, --</w:t>
        <w:br/>
        <w:t>дегендей Сәкен шежіре, - дегім де келеді. Бұдан екі жарым</w:t>
        <w:br/>
        <w:t>ғасыр бұрын өмір сүрген Жанақ Сағындықұлы жайлы жеке</w:t>
        <w:br/>
        <w:t>кітап жазған казақта тек сізсіз.</w:t>
        <w:br/>
        <w:t>Елдің, жердің аманатын Елбасына да жеткізе білдіңіз.</w:t>
        <w:br/>
        <w:t>Мынау жанып тұрған жарык дүниеде атом зардабынан то-</w:t>
        <w:br/>
        <w:t>зған жер, азған адам мен жан-жануардың тағдырынада бір</w:t>
        <w:br/>
        <w:t>адамдай күйіп жүрдіңіз. Абай мен Мұхтарды, Шәкәрімді дү-</w:t>
        <w:br/>
        <w:t>нигге әкелген, сол ғасырларда ғұмыр кешкен аялы табиғат-</w:t>
        <w:br/>
        <w:t>ты қолдан құртқан, кезінде үстемдігі жүрген, қонышынан</w:t>
        <w:br/>
        <w:t>басқан оқалы түйме таққан жағалылардың да есеп айыры-</w:t>
        <w:br/>
        <w:t>сатын күндері туар. Оларды миллиондаған адамдардың да</w:t>
        <w:br/>
        <w:t>көзжасы жібере қоймас. - Иә, Сәке!</w:t>
      </w:r>
    </w:p>
    <w:p>
      <w:r>
        <w:t>Сол кездерге шыбын жанын шүберекке түйіп, елімдеп,</w:t>
        <w:br/>
        <w:t>түн ұйқысын төрт бөліп, аянбай еңбек еткен сіздің жүріп</w:t>
        <w:br/>
        <w:t>еткен соқпағыңыз Семей өңірінде бұзылмас. «...Олар да бұл</w:t>
        <w:br/>
        <w:t>Қасымды бір байқасын», -- дегендей сіздін еңбек жолыңы-</w:t>
        <w:br/>
        <w:t>зды, сіздің жазған асыл мұраларыңызды оқып өнеге алады</w:t>
        <w:br/>
        <w:t>деп ойлаймын.</w:t>
        <w:br/>
        <w:t>Кітаптың аты айтып тұрғандай «Шарлаған жолым жа-</w:t>
        <w:br/>
        <w:t>тыр жербетінде» деп бұл Шығыс Қазақстан облысының</w:t>
        <w:br/>
        <w:t>шежіресі. Сондықтан қалың оқырман қабыл алса, сізді Со-</w:t>
        <w:br/>
        <w:t>кең шежіре, - Деп атауға бел будым. Жаңа ғасырда жаңа жи-</w:t>
        <w:br/>
        <w:t>нағыңыз құтты болсын! Жасайбер. жақсы аға!</w:t>
        <w:br/>
        <w:t>Қазыхан Әшенов,</w:t>
        <w:br/>
        <w:t>Қазақстан Жазушылар Одағының мүшесі,</w:t>
        <w:br/>
        <w:t>Қазақстап Журналистер сыйлығының лауреаты,</w:t>
        <w:br/>
        <w:t>сатирик-жазушы.</w:t>
        <w:br/>
        <w:t>«Жүрегім неге тулайсың?».</w:t>
        <w:br/>
        <w:t>Алматы, Созстан, 2002 ж. 244-бет</w:t>
        <w:br/>
        <w:t>12</w:t>
        <w:br/>
        <w:t>Сейітмұхамет Тәбәрікұлы Төртуыл тегі</w:t>
        <w:br/>
        <w:t>«Ал, екінші Жанақ ақын - Жанақ Сағындықұлы. Оныда</w:t>
        <w:br/>
        <w:t>«Кіші Жанақ», «Қамбар Жанақ», «Жалбы Жанак», «Жанақ</w:t>
        <w:br/>
        <w:t>батыр» деп атағанымен бұл атаулар әртүрлі себептермен</w:t>
        <w:br/>
        <w:t>есімін дәріптей қосакталган оған деген ел махаббатынан</w:t>
        <w:br/>
        <w:t>болса керек. Жанақ Сағындықұлы «Үлкен Жанақты» білген,</w:t>
        <w:br/>
        <w:t>бәлкім өзіне де сол ақынның есімі берілуі ғажап емес».</w:t>
        <w:br/>
        <w:t>«Жанақ» сөзі - адамның бет - жүзінін томпақ тұсының</w:t>
        <w:br/>
        <w:t>атауы. «Жанақ» атауы ерте заманнан кісі есімі, ауыл-аймақ,</w:t>
        <w:br/>
        <w:t>жер-су. асу-бел, жота (табиғат) атауына да айналған тәрізді».</w:t>
        <w:br/>
        <w:t>Сөз соңында айтарым, біздер үшін, әдебиеттанушы</w:t>
        <w:br/>
        <w:t>оқытушы қауым үшін осы тәрізді шынайы зерттеу-зерде-</w:t>
        <w:br/>
        <w:t>Леулерінің құны зор екеніне тоқталар едім. Біздер мұны</w:t>
        <w:br/>
        <w:t>студенттердің санасына сіңіреміз. Олар арқылы халыққа</w:t>
        <w:br/>
        <w:t>тарайды. Ендеше. ұрпақтар сабақтастығы деген осы деп</w:t>
        <w:br/>
        <w:t>біліңіз.</w:t>
        <w:br/>
        <w:t>Қазақтықтың өзге ұлттан бөлек бітімі де біздің біртуар</w:t>
        <w:br/>
        <w:t>ақындарымыздың жыр мұрасында түр. Олардың шырақшы-</w:t>
        <w:br/>
        <w:t>сы бола білу баршамызға ізгі мұрат!</w:t>
        <w:br/>
        <w:t>Құрмайбаева Қарлығаш Солтанбекқызы</w:t>
        <w:br/>
        <w:t>Филология ғылымдарының кандидаты</w:t>
        <w:br/>
        <w:t>Семей Мемлекеттік Пединститутының доценті</w:t>
        <w:br/>
        <w:t>Семей желтоқсан 2011 жыл</w:t>
        <w:br/>
        <w:t>22</w:t>
      </w:r>
    </w:p>
    <w:p>
      <w:r>
        <w:t>ТӘБӘРІК</w:t>
        <w:br/>
        <w:t>АРҚАУ ЕТКЕН - АЛАШТАНУШЫЛАР ЕҢБЕГІ</w:t>
        <w:br/>
        <w:t>Жақсы адам жұрттан ерекшеленіп тұрады. Абыздық</w:t>
        <w:br/>
        <w:t>жасты игеріп жатқан, осы жаста өз қатарынан оза шауып,</w:t>
        <w:br/>
        <w:t>өзінен кейінгілерге өнегелік тәрбиесін беріп жүрген қари-</w:t>
        <w:br/>
        <w:t>яларлың бірі - алаштанушы ғалым, зертеуші, қоғам қай-</w:t>
        <w:br/>
        <w:t>раткері Бородулиха ауданының құрметті азаматы Сейітмұ-</w:t>
        <w:br/>
        <w:t>хамет (Сейітжан) Тәбәрікұлы. Ол оқырманына «Алаштың</w:t>
        <w:br/>
        <w:t>алтын көпірлері» атты кітабын сыйға тартты. Бұл еңбекті</w:t>
        <w:br/>
        <w:t>жазушының ХХІ ғасырда қазақ әдебиетіне қосқан үлкен</w:t>
        <w:br/>
        <w:t>үлесі деуге болады.</w:t>
        <w:br/>
        <w:t>- Бұл кітапта Сейтмұхамет Тәбарікұлы ХУ Ш-ХТХ ғасы-</w:t>
        <w:br/>
        <w:t>рлардағы қазақ ауыз әдебиетінің көрнекті өкілі, ақын Жанақ</w:t>
        <w:br/>
        <w:t>Сағындықұлының (1770-1856 ж.ж.) пародия эпиграммалық</w:t>
        <w:br/>
        <w:t>көркем туындыларына да талдау жасайды. Эпиграмма -</w:t>
        <w:br/>
        <w:t>ерекше жанр.</w:t>
        <w:br/>
        <w:t>Жалпы қазақ эпиграмма жанры ХУҮІП ғасырда Шал,</w:t>
        <w:br/>
        <w:t>Жанақ ақындардың шығармаларынан бастау алған деп</w:t>
        <w:br/>
        <w:t>топшылайды автор. Бұл орайда Жанақ ақынның «Жақсы</w:t>
        <w:br/>
        <w:t>мен жаманы. жанының жаны бірдей», «Керімбай болысқа»,</w:t>
        <w:br/>
        <w:t>«Ыбырай Жанысбаевқа». «Бәкі төреге», «Қамбар төреге»,</w:t>
        <w:br/>
        <w:t>«Рүстем төреге айтқаны» нагыз эпиграммалық туындылар.</w:t>
        <w:br/>
        <w:t>- Жазықсызға тартқыздың жазаны да.</w:t>
        <w:br/>
        <w:t>Былықтырып былғадың тазаны да.</w:t>
        <w:br/>
        <w:t>Адал тамақ өтпейді тамағынан,</w:t>
        <w:br/>
        <w:t>Ұрлық етін салмасаң қазаныңа...</w:t>
        <w:br/>
        <w:t>Ау тақсыр, елге барсам, шынымды айтам,</w:t>
        <w:br/>
        <w:t>Көз көріп, ой жорығын сынымды айтам.</w:t>
        <w:br/>
        <w:t>Жетіскен, жеткеніңді айта келіп,</w:t>
        <w:br/>
        <w:t>Балтамен шабатұғын мініңді айтам,</w:t>
        <w:br/>
        <w:t>- деп Рүстем төреге берген ақын мінездемесі Абай үнімен</w:t>
        <w:br/>
        <w:t>үндесіп жатыр емес пе.</w:t>
        <w:br/>
        <w:t>Эпиграмма жанры ХІХ ғасырда Дулат, Шернияз, Абай,</w:t>
        <w:br/>
        <w:t>Омар, Әубәкір, Нарманбет поэзияларына жалғасын тауып,</w:t>
        <w:br/>
        <w:t>ХХ ғасырдың басында қазақ поэзиясы мен проза жанрының</w:t>
        <w:br/>
        <w:t>дүлдүлдері: М.Жұмабаев, Б.Майлин, Ж.Аймауытов, С.Сей-</w:t>
        <w:br/>
        <w:t>фуллин өлең шығармаларының жолынан кездесіп оты-</w:t>
        <w:br/>
        <w:t>рады. ХХ ғасырдың ортасынан кейінгі қазақ әдебиетінің</w:t>
        <w:br/>
        <w:t>27</w:t>
        <w:br/>
        <w:t>Сейітмұхамет Тәбәрікұлы Төртуыл тегі</w:t>
        <w:br/>
        <w:t>ақындары Қ.Аманжолов, А.Тоқмағамебтов, Ш.Смаханұлы,</w:t>
        <w:br/>
        <w:t>О.Әубәкіров, І.Смайлов. Ж.Әбдіршаев, К.Әмірбеков. ХХ</w:t>
        <w:br/>
        <w:t>ғасырдың аяғына таман Әселхан, Әсия, Ерік, Қонысбай, Ба-</w:t>
        <w:br/>
        <w:t>янғали, Серік Құсанбаев сынды айтыс ақындарының да осы</w:t>
        <w:br/>
        <w:t>жанрга арнайы согып отыратынын айтқан жөн.</w:t>
        <w:br/>
        <w:t>Жалпы С ейітмұхамет Тәбәрікұлының кітабының</w:t>
      </w:r>
    </w:p>
    <w:p>
      <w:r>
        <w:t>«Алаштың алтын көпірлері» аталуының сыры неде? ХХ ға-</w:t>
        <w:br/>
        <w:t>сырдың басындағы Алаш көсемдерінің еліміздің тәуелсізді-</w:t>
        <w:br/>
        <w:t>гі үшін аяқталмаған күресін Елбасы Нұрсұлтан НАЗАРБА-</w:t>
        <w:br/>
        <w:t>ЕВ жалғастырып, халық қостап отыр.</w:t>
        <w:br/>
        <w:t>«Жақсыны ұлықтай білу, жайсыңды қызықтай білу -</w:t>
        <w:br/>
        <w:t>ақылдың ісі». Жазушы өзінің еңбегінде 20 - ғасырдың</w:t>
        <w:br/>
        <w:t>екінші жартысындағы алаштанушылар туралы сыр толғай-</w:t>
        <w:br/>
        <w:t>ды. жазған еңбектеріне баға береді. Кітапта аты аталған</w:t>
        <w:br/>
        <w:t>Кәмен Оразалин, Қасен Оралтай. Болатбек Насенов, Төкен</w:t>
        <w:br/>
        <w:t>Ибрагимов, Мұхтарбек Кәрімов, Амантай Исаұлы, Бәтташ</w:t>
        <w:br/>
        <w:t>Сыдыков, Ерлан Бәтташұлы, Қабидолла Шотанов. Мұқаш</w:t>
        <w:br/>
        <w:t>Бітімовтің қай-қайсысы болмасын «алтын көпірлік» ұрпак.</w:t>
        <w:br/>
        <w:t>Мен жазушы, эдебиет сыншысы емеспін. Бір кезде Сей-</w:t>
        <w:br/>
        <w:t>ітжан ағаның алдын көріп, дәріс алған шәкіртерінің бірімін.</w:t>
        <w:br/>
        <w:t>1960 жылдың басында Ташкент теміржол институтын тә-</w:t>
        <w:br/>
        <w:t>мамдағанмын.</w:t>
        <w:br/>
        <w:t>Зейнеткерлікте болсам да халқыма, туған еліме «Қар-</w:t>
        <w:br/>
        <w:t>лығаштың қанатымен су сепкендей» болса да деп, «Абы-</w:t>
        <w:br/>
        <w:t>ралы - Дегелең». қоғамдық қорында, Семей қалалық,</w:t>
        <w:br/>
        <w:t>Қазақстан теміржол ардагерлер ұйымында белсенділік көр-</w:t>
        <w:br/>
        <w:t>сетіп жүрген қарияның бірімін. Осы орайда Сейітжан ағаға</w:t>
        <w:br/>
        <w:t>қаламыңыз мұқалмасын. халқымыздың игілігіне қызмет</w:t>
        <w:br/>
        <w:t>жасай беріңіз дегім келеді.</w:t>
        <w:br/>
        <w:t>Мақсұт Кошжанәов</w:t>
        <w:br/>
        <w:t>7220(16649)</w:t>
        <w:br/>
        <w:t>Дидар газеті</w:t>
        <w:br/>
        <w:t>20 ақпан 2012 жыл</w:t>
        <w:br/>
        <w:t>Сейітмұхамет Тәбәрікұлы Төртуыл тегі</w:t>
        <w:br/>
        <w:t>Сулейменову, многострадальным Абыралы и Кайнару. В</w:t>
        <w:br/>
        <w:t>главе «Справедливость -- мать всех благодеяний» есть эпи-</w:t>
        <w:br/>
        <w:t>граф:</w:t>
        <w:br/>
        <w:t>«Благородный человек знает только долг, низкий чело-</w:t>
        <w:br/>
        <w:t>век знает только выгоду». В этой главе высказывает своей</w:t>
        <w:br/>
        <w:t>сокровенные мысли, рассуждает о быстротечности времени</w:t>
        <w:br/>
        <w:t>его силе и ценности. В книге прослеживается о молодежи,</w:t>
        <w:br/>
        <w:t>ес будушем. Автор с теплотой отмечает комсомолские ғоды.</w:t>
        <w:br/>
        <w:t>называет имена говарицей, с которыми подерживал дружбу</w:t>
        <w:br/>
        <w:t>долгое время. В главе «Что я говорил Пірезиденту» автор</w:t>
        <w:br/>
        <w:t>рассуждает независимость: «Она очистила мою душу, мою</w:t>
        <w:br/>
        <w:t>совесть. Независимость, дала возможность свободно мыс-</w:t>
        <w:br/>
        <w:t>лить... С приобретением независимости мы своей силой</w:t>
        <w:br/>
        <w:t>воли смогли разуметь процессы обновления, близко к серцу</w:t>
        <w:br/>
        <w:t>восприняли новую жизнь и новый порядок с его преобра-</w:t>
        <w:br/>
        <w:t>зованиями... Мы несомненно. верим. что независимость -</w:t>
        <w:br/>
        <w:t>это настояший Путь чести и достоинства». В кние «Судьба»</w:t>
        <w:br/>
        <w:t>много интересных фотографий, в которых отражаютея со-</w:t>
        <w:br/>
        <w:t>бытия давно минувших дней и более поздного периода.</w:t>
        <w:br/>
        <w:t>Творческих успехов Вам, мира, добра и активного дол-</w:t>
        <w:br/>
        <w:t>голетия.</w:t>
        <w:br/>
        <w:t>Екатерина Бөйченко</w:t>
      </w:r>
    </w:p>
    <w:p>
      <w:r>
        <w:t>Главный редактор</w:t>
        <w:br/>
        <w:t>Бородулихинской районной газеты</w:t>
        <w:br/>
        <w:t>«Нульс района»</w:t>
        <w:br/>
        <w:t>Сейітмұхамет Тәбэрікұлы Төртуыл тегі</w:t>
        <w:br/>
        <w:t>нымен, оның да түбі баянсыз болып, айдың-күннің аманын-</w:t>
        <w:br/>
        <w:t>да арманынан адасқандай күйге түседі. Ол аз болғандай,</w:t>
        <w:br/>
        <w:t>іштен шыққан шаранасынан айрылған Кәмилә құр сүлдері</w:t>
        <w:br/>
        <w:t>ғана қалып, ішқұса өмір кешеді. Кәмиләнің жүректегі асыл</w:t>
        <w:br/>
        <w:t>арманы да, аңсаған асығы да, жаны сүйген жан жары да -</w:t>
        <w:br/>
        <w:t>Мұхтар Әуезов еді. Екеуінің құмарта қаушқан. сарғая сүй-</w:t>
        <w:br/>
        <w:t>іскен ерлі-зайыпты ләззәтті күндері 1920-27 жылдар ара-</w:t>
        <w:br/>
        <w:t>лығы екен.</w:t>
        <w:br/>
        <w:t>Амал не, өмір дауылы осынау бір көрген түстей мамы-</w:t>
        <w:br/>
        <w:t>ржай шуақты да тәтті күндердің талқан-тәбірін шығарады.</w:t>
        <w:br/>
        <w:t>Содан бері 80 жылдай уақыт өтіп, талай су ағып мұхитын</w:t>
        <w:br/>
        <w:t>тауып, талай мұз еріп буға айналған бүгінгі күні. ұлы 5</w:t>
        <w:br/>
        <w:t>жазушының өз басы жария түрде емен-жарқын сыр ашпа-</w:t>
        <w:br/>
        <w:t>са да, бұған тікелей не жанама түрде сгбеп болған-ау де-</w:t>
        <w:br/>
        <w:t>ген тұпсалмен әрқилы жорамал жасауға болар (қажы әу-</w:t>
        <w:br/>
        <w:t>летінің қуғын-сүргінге ұшырауы, Мұхтардың өз басының</w:t>
        <w:br/>
        <w:t>да қысым көруі, отбасынан шалғай жүруі т.б.). Ал осы бір</w:t>
        <w:br/>
        <w:t>тұс өмірінің өкінішті кезеңі екенін жазушы ретті жерінде</w:t>
        <w:br/>
        <w:t>сездіретін де болса керек (Кәмилоның анасы Уәэсиләдан</w:t>
        <w:br/>
        <w:t>кешірім сұрауы т.0.).</w:t>
        <w:br/>
        <w:t>Міне. кейбір тіл. стиль кемшілітеріне қарамастан. «Та-</w:t>
        <w:br/>
        <w:t>уқымет» - ұлы ақынның ұрпақтарын біршама түгендеп,</w:t>
        <w:br/>
        <w:t>олардың ғұмыры, Тірішілктегі іс-әрекеттері, қуаныш-шат-</w:t>
        <w:br/>
        <w:t>тықтары. мұң-қайғылары жайлы мүмкін болған деректердің</w:t>
        <w:br/>
        <w:t>бәрін дерлік тізбектеп, тақырыпқа соңғы нүкте қойған да</w:t>
        <w:br/>
        <w:t>үлкен еңбек, автордың жаңа табысы.</w:t>
        <w:br/>
        <w:t>ілияс ИСАХАНОВ</w:t>
        <w:br/>
        <w:t>Қазақстан Республикасының</w:t>
        <w:br/>
        <w:t>құрметті жұурналисі</w:t>
        <w:br/>
        <w:t>«Семей таңы» газетінің</w:t>
        <w:br/>
        <w:t>Бас редакторының орынбасары</w:t>
        <w:br/>
        <w:t>42</w:t>
        <w:br/>
        <w:t>ТӘБӘРІК</w:t>
        <w:br/>
        <w:t>С.Тәбәрікұлы Мәннан Тұрғанбаевтың замандастары</w:t>
        <w:br/>
        <w:t>туралы ірі-ірі тұлғалардың тізімдерін береді. Олардың</w:t>
        <w:br/>
        <w:t>әрқайсысы бір-бір кітапқа тұрарлық кейіпкерлер. Мәннан</w:t>
        <w:br/>
        <w:t>бабамызды үлкен ұстаз десек артық айтқан сөз емес. Со-</w:t>
        <w:br/>
        <w:t>ның көбісінің ішінде академик Әлкей Марғұланды оқыту</w:t>
        <w:br/>
        <w:t>дегеніңіз - бұл ғаламат оқиға.</w:t>
        <w:br/>
        <w:t>Осымен қатар «Қайран, Мәннанда» жалғыз ғана жол-</w:t>
        <w:br/>
        <w:t>мен Ғабдырәсіл Смағұлов деген кісі аталады. Оның білім</w:t>
      </w:r>
    </w:p>
    <w:p>
      <w:r>
        <w:t>алуына да Мәннан Тұрғанбаев атсалысқан. Мен осы Ғаб-</w:t>
        <w:br/>
        <w:t>дырәэсілді жақсы білуші едім. Ол 1941 жылы Семейде құра-</w:t>
        <w:br/>
        <w:t>ма жем комбинатын салып, тәулігіне 400 тонна өнім беріп,</w:t>
        <w:br/>
        <w:t>Мәскеу түбіндегі қызыл атты әскерге көмек жасап, Гит-</w:t>
        <w:br/>
        <w:t>лер тәрізді жауды талқандауға үлкен үлес қосқан тұлға еді.</w:t>
        <w:br/>
        <w:t>Смағұлов аса дарынды инженер-технолог болатын. Өзі 1969</w:t>
        <w:br/>
        <w:t>жылы дүниеден өтті. Оның баласы Самат Ғабдырәсілұлы</w:t>
        <w:br/>
        <w:t>Смағұлов полковник, техника ғылымдарының кандидаты,</w:t>
        <w:br/>
        <w:t>Семей ядролық полигонының радиация қауіпсіздік бөлімін</w:t>
        <w:br/>
        <w:t>басқарды.</w:t>
        <w:br/>
        <w:t>Кітап авторы Әлімхан Ермековтың атын атайды. Осы</w:t>
        <w:br/>
        <w:t>кісіні де мен осыдан шамасы 35 жыл бұрын көрдім. Өзі қа-</w:t>
        <w:br/>
        <w:t>зақтың белді ғалымы Евгеней Букетовпен бірге Қарағанды</w:t>
        <w:br/>
        <w:t>қаласының Бейбітшілік бульварында әңгімелесіп келеді</w:t>
        <w:br/>
        <w:t>екен. Екеуіне де сәлем бердім. Әлімхан Ермеков - қазақ</w:t>
        <w:br/>
        <w:t>ішінде тұңғыш рет жоғары математика ғылымының оқу-</w:t>
        <w:br/>
        <w:t>лықтарын жазған ғалым. Өзі физика-математика ғылымда-</w:t>
        <w:br/>
        <w:t>рының докторы болған ірі тұлға. Ол кезде мен Қарағанды</w:t>
        <w:br/>
        <w:t>металлургия комбинатын жаңартуға қатысып жүрген едім,</w:t>
        <w:br/>
        <w:t>оған Семейден жібертілгенмін.</w:t>
        <w:br/>
        <w:t>Тоқсан ауыз сөздің тобықтай түйінін айтсақ, «Қайран,</w:t>
        <w:br/>
        <w:t>Мәннан» - мазмұнды кітап, одан талай рухани дүние алуға</w:t>
        <w:br/>
        <w:t>болады.</w:t>
        <w:br/>
        <w:t>Тоқтарбай ҚАЗБАЛИНОВ,</w:t>
        <w:br/>
        <w:t>журпалист</w:t>
        <w:br/>
        <w:t>Семей, «Ертіс өңірі».</w:t>
        <w:br/>
        <w:t>2002 ж.</w:t>
        <w:br/>
        <w:t>Сейітмұхамет Тәбәрікұлы Төртуыл тегі</w:t>
        <w:br/>
        <w:t>- Сен соның елін білесің бе?-- деді профессор маған.</w:t>
        <w:br/>
        <w:t>- Білгенде қандай, аға! -- дедім мен Әуелбек атамызға -</w:t>
        <w:br/>
        <w:t>Маннан «Төрт Қаракесек» аталатын елден шыққан. Руы -</w:t>
        <w:br/>
        <w:t>Қамбар. Ол төртеуі мынадай. Ең үлкені, Қаракесек атанып</w:t>
        <w:br/>
        <w:t>кеткені - Болатқожа Би. Одан кейінгісі Жалықпас атанға-</w:t>
        <w:br/>
        <w:t>ны Шыңқожа Би, үшіншісі Қамбар (дұрыс аты Қамыбар),</w:t>
        <w:br/>
        <w:t>төртіншісі Ертоғай, оны қазақ фольклорын көп білетіндігі</w:t>
        <w:br/>
        <w:t>үшін Шұбыртпалы деп те атап кеткен.</w:t>
        <w:br/>
        <w:t>- Ол қай жерлерді мекендеген? - деді профессор ағай.</w:t>
        <w:br/>
        <w:t>Мен бұл сұраққа Қаракесектер ежелден Сарыарқаның</w:t>
        <w:br/>
        <w:t>жон арқасы Дегелең тауының етектерін мекендеп, сондағы</w:t>
        <w:br/>
        <w:t>нөмірленген ауылдарда тұрғанын айттым.</w:t>
        <w:br/>
        <w:t>- Мәннан Тұрғанбаевтың ең арғы аталарын білесің бе?-</w:t>
        <w:br/>
        <w:t>деді Қоңыратбаев.</w:t>
        <w:br/>
        <w:t>- Оның ең арғы атасы Тоқтамыс ханнын заманында Ал-</w:t>
        <w:br/>
        <w:t>тын орданың қауіпсіздігінің негізін қалаған, Франция мен</w:t>
        <w:br/>
        <w:t>Мысырда (Египет) елші болған. төрт рет тайша атанған (қа-</w:t>
        <w:br/>
        <w:t>зыіргі армия генералы) Қарақожа батыр, - дедім мен іркіл-</w:t>
        <w:br/>
        <w:t>мей.</w:t>
      </w:r>
    </w:p>
    <w:p>
      <w:r>
        <w:t>- Сен бір жатып атар екенсің, осының бәрін кайдан біліп</w:t>
        <w:br/>
        <w:t>жүрсің? - деді профессор таңданып.</w:t>
        <w:br/>
        <w:t>- Мен, - дедім енді батылданып,--түріктің және орыстың</w:t>
        <w:br/>
        <w:t>ұлы тарихшысы Лев Николаевич Гумилевтан оқып, өзіне</w:t>
        <w:br/>
        <w:t>екі рет емтихан тапсырғанмын, Қарақожа батыр жөніндегі</w:t>
        <w:br/>
        <w:t>әңгімені сол Лев Николаевичтен естігенмін.</w:t>
        <w:br/>
        <w:t>- Ой дойт! - деді Қоңыратбаев осы тұста көңілденіп.</w:t>
        <w:br/>
        <w:t>- Ал, енді Маннады біледі екенсің, соның қадірін ұқсаң,</w:t>
        <w:br/>
        <w:t>Тұрғанбаевтың еңбегінен бір үзінді факті келтір, - деді про-</w:t>
        <w:br/>
        <w:t>фессор Әуелбек ағай.</w:t>
        <w:br/>
        <w:t>- Мәннан Тұрғанбаевтың зерттеуінше Алтынорда мұ-</w:t>
        <w:br/>
        <w:t>сылман дінін Өзбек ханның заманында 1329 жылы алғаш</w:t>
        <w:br/>
        <w:t>рет қабылдаған, - дедім.</w:t>
        <w:br/>
        <w:t>Осы тұста профессор:</w:t>
        <w:br/>
        <w:t>-- Мына Семейдің жас шежіресіне шайдың қаймағын мо-</w:t>
        <w:br/>
        <w:t>лынан салып құйындар, - деп бәйбішесіне бұйрықты беріп</w:t>
        <w:br/>
        <w:t>тастады.</w:t>
        <w:br/>
        <w:t>- Сен осы қазақтың Ұлы, Орта. Кіші жүздерін де білесін</w:t>
        <w:br/>
        <w:t>бе?- деді Әуелбек ата күлімсіреп.</w:t>
        <w:br/>
        <w:t>34</w:t>
        <w:br/>
        <w:t>ТӘБӘРІК</w:t>
        <w:br/>
        <w:t>ПУТЬ ЧЕСТИ И ДОСТОЙНСТВА</w:t>
        <w:br/>
        <w:t>В марте 2009 года на сессии районного маслихата наше-</w:t>
        <w:br/>
        <w:t>му земляку С. Табарикову было присвоено звание Почетно-</w:t>
        <w:br/>
        <w:t>го гражданина района.</w:t>
        <w:br/>
        <w:t>Аким района І.Б.Касымов сердечно поздравил С. Та-</w:t>
        <w:br/>
        <w:t>барикова вручил ему нагрудный знак, удостоверение и ди-</w:t>
        <w:br/>
        <w:t>плом Почетного гражданина.</w:t>
        <w:br/>
        <w:t>Сейтмухамет Табарикович родился в с Кайнар Абыра-</w:t>
        <w:br/>
        <w:t>линского района Семипалатинской области в 1928 году. тру-</w:t>
        <w:br/>
        <w:t>довую деятелность начал пионервожатым, затем учителем,</w:t>
        <w:br/>
        <w:t>инструҡтором районного отдела образования, директором</w:t>
        <w:br/>
        <w:t>школы. С 1950 по 1953 гг.-служба на Тихоокеанском флоте.</w:t>
        <w:br/>
        <w:t>После армии - комсомольская, партийная работа. В</w:t>
        <w:br/>
        <w:t>1973-ем году С.Табарикова избрали вторым секретарем Но-</w:t>
        <w:br/>
        <w:t>вошульбинского райкома партии, через пять лет - председа-</w:t>
        <w:br/>
        <w:t>телем Новошульбинского райеполкома, где он и проработал</w:t>
        <w:br/>
        <w:t>10 лет до выхода на пенсию.</w:t>
        <w:br/>
        <w:t>С.Табариков являлся депутатом областного и районного</w:t>
        <w:br/>
        <w:t>Совета депутатов трудяшихся многих созывов, награждался</w:t>
        <w:br/>
        <w:t>правительственными наградами: Орденом «Знак Почета»,</w:t>
        <w:br/>
        <w:t>медалями «За трудовую доблесть», «За трудовое отличие».</w:t>
        <w:br/>
        <w:t>Находясь на заслуженнным отдыхе, возглавил районное</w:t>
        <w:br/>
        <w:t>обшество «Қазақ тілі» и занялся литерарурной деятельно-</w:t>
        <w:br/>
        <w:t>стью. Он написал и издал более 10 книг, почти все они ху-</w:t>
        <w:br/>
        <w:t>дожественно-истарические. За этой цифрой стоит большой</w:t>
        <w:br/>
        <w:t>иследовательский и творческий труд. Недавно вышла в свет</w:t>
      </w:r>
    </w:p>
    <w:p>
      <w:r>
        <w:t>еше одна книга. Название книги «Судьба», в котрой раска-</w:t>
        <w:br/>
        <w:t>зывает о своей жизни, близких ему людях, родственниках,</w:t>
        <w:br/>
        <w:t>друзьях. земляках. сослуживцах.</w:t>
        <w:br/>
        <w:t>Через призму автобиографических событий он показы-</w:t>
        <w:br/>
        <w:t>вает развитие нашего государства. Рассуждает о роли лич-</w:t>
        <w:br/>
        <w:t>ности и истории, об истине, судьбе человека, возрастных</w:t>
        <w:br/>
        <w:t>ценностях, вопросах нравственности, о долге, патриотизме,</w:t>
        <w:br/>
        <w:t>межнациональном согласии, роли государственного языка.</w:t>
        <w:br/>
        <w:t>С. Табариков номало строк посвешает закырытию ядер-</w:t>
        <w:br/>
        <w:t>ного полигона. президенту международного движения про-</w:t>
        <w:br/>
        <w:t>тив ядерного бедстия «Неведа - Семипалатинск» Олжасу</w:t>
        <w:br/>
        <w:t>23</w:t>
        <w:br/>
        <w:t>ТӘБӘРІК</w:t>
        <w:br/>
        <w:t>ТАУҚЫМЕТ</w:t>
        <w:br/>
        <w:t>Қазақтың бұрын-сонды өткен кейбір жақсы-жайсанда-</w:t>
        <w:br/>
        <w:t>ры, оның ішінде Алаш қайраткерлері, Абай ұрпақтары</w:t>
        <w:br/>
        <w:t>жайлы Зерлі зерттеулермен танылып жүрген Сейтмұхамет</w:t>
        <w:br/>
        <w:t>(Сейітжан) Тэбәрікұлының оқырман қауымның қолына</w:t>
        <w:br/>
        <w:t>енді гана тиіп жатқан «Тауқымет» атты жаңа еңбегі ұлы</w:t>
        <w:br/>
        <w:t>Абайдың сүйікті ұлы Мағауиядан қалған ұрпақтарының</w:t>
        <w:br/>
        <w:t>үлесіне тиген өмір әткелері мен пешенесіне жазылған тағ-</w:t>
        <w:br/>
        <w:t>дыр-талайын арада өткен талай тарихтың тұңғиығынан мұ-</w:t>
        <w:br/>
        <w:t>хит түбінен маржан тергендей теріп алып. уакыт тозаңынан</w:t>
        <w:br/>
        <w:t>ерінбей-жалықпай аршып, бүгінгі ұрпактың кәдесіне жара-</w:t>
        <w:br/>
        <w:t>туға арналған. Және бұл еңбектің жарыққа шығуына себеп</w:t>
        <w:br/>
        <w:t>болған әрі оның салмағын еселей түсетін бір нәрсе - ұлы</w:t>
        <w:br/>
        <w:t>Абайдың алда келе жаткан 160 жылдығы болса керек.</w:t>
        <w:br/>
        <w:t>Айтып өткеніміздей кітап Абайұлы Мағауия балала-</w:t>
        <w:br/>
        <w:t>рының ғұмырын тәптіштеуді арқау өте отырып, Құнан-</w:t>
        <w:br/>
        <w:t>бай қажыдан қалған басқа ұрпақ өкілдерін де азды көпті</w:t>
        <w:br/>
        <w:t>қамтығанымен, ондағы басты тұлға - Кәмилә Мағауияқызы</w:t>
        <w:br/>
        <w:t>болып шыққан. Неге олай?</w:t>
        <w:br/>
        <w:t>Бұл арада ұлы акыннан тарайтын ұрпактар хақында бір</w:t>
        <w:br/>
        <w:t>ауыз сөз айта кетуге тура келеді. Жалпы алғанда, ақынның</w:t>
        <w:br/>
        <w:t>өз кіңдігінен тараған ұрпак қазіргі кезде жоқтың қасы екені</w:t>
        <w:br/>
        <w:t>белгілі болатын. Ибраһим (Абай) ұлы Ақылбайдан бары</w:t>
        <w:br/>
        <w:t>- Ишағы, Ғазеп атты екі қыз, қазір жастары келіп қалған,</w:t>
        <w:br/>
        <w:t>бала көрмеген адамдар. Басқалары саби күнінде шетінеп</w:t>
        <w:br/>
        <w:t>кеткен немесе жастай қайтыс болған делінетін де, олардың</w:t>
        <w:br/>
        <w:t>азды-көпті ғұмыры, сол аз гұмырда не істеп, не тындырды</w:t>
        <w:br/>
        <w:t>дегенге келгенде тұйыққа тіреліп, не айтарды білмейтін</w:t>
        <w:br/>
        <w:t>едік. Ендігі жерде қою тұман сейіліп, Мағауияның артын-</w:t>
        <w:br/>
        <w:t>да қалып «ат орнын тай басқан» өмірлері жайлы: бірінен</w:t>
        <w:br/>
        <w:t>- елең-алан, бірінен - азды-көпті, ал енді бірінен егжей-те-</w:t>
        <w:br/>
        <w:t>гжейлі мағлұмат алатың болдық «Тауқыметті» оқи отырып.</w:t>
        <w:br/>
        <w:t>Расында да. кітап ұлы адамнан қалған ұрпақтар туралы</w:t>
        <w:br/>
        <w:t>мәлімдей отырып, сол төңіректе әнгіме өрбіткенде айтпақ</w:t>
        <w:br/>
        <w:t>ойын бекіте түспек ниетте бұрыннан мәшһүр деректерді де</w:t>
        <w:br/>
        <w:t>қамтиды. Кітап соңында өзінің немесе басқа да авторлар-</w:t>
        <w:br/>
        <w:t>дың осы тақырыпқа қатысты бұрын жарық көрген шағын-</w:t>
        <w:br/>
        <w:t>20</w:t>
      </w:r>
    </w:p>
    <w:p>
      <w:r>
        <w:t>Сейітмұхамет Тәбарікұлы Төргуыл тегі</w:t>
        <w:br/>
        <w:t>ӨЛДІ ДЕУГЕ БОЛА МА, ОЙЛАҢДАРШЫ...</w:t>
        <w:br/>
        <w:t>Сағат таңертеңгілік тоғыздар іпамасында қаланың ор-</w:t>
        <w:br/>
        <w:t>талығындағы қаламгер үйінің есігінің алдында жиналған</w:t>
        <w:br/>
        <w:t>адамдар шоғырының қатары әсе берді.</w:t>
        <w:br/>
        <w:t>Қуаныш құтты болсын! Ұзағынан сүйіндірсін! Ас қабыл</w:t>
        <w:br/>
        <w:t>болсын!</w:t>
        <w:br/>
        <w:t>Айналайындар, сендерге аруақ риза! Желеп-жебеп жүр-</w:t>
        <w:br/>
        <w:t>сін! Самайын қырау шалган қариялар «Семей таңы» га-</w:t>
        <w:br/>
        <w:t>зетінің қызметкерлеріне жүрек жарды лебіздерін білдіріп,</w:t>
        <w:br/>
        <w:t>көтеріңкі көңіл-күймен табалдырық аттады. Шағын ұжым-</w:t>
        <w:br/>
        <w:t>ның 98 әр қызметкері өзіне тапсырылған жұмыс учаскесін-</w:t>
        <w:br/>
        <w:t>де бүгінгі мәні зор салтанатқа, үлкен Асқа жиналған қауым-</w:t>
        <w:br/>
        <w:t>ды құрметпен қарсы алуда.</w:t>
        <w:br/>
        <w:t>Иә. бұл күн -- «Семей таңы» газетінің шежіресіне енетін</w:t>
        <w:br/>
        <w:t>ерекше күн. Өлген тіріліп, өшкен шырақ жанған күн деуге</w:t>
        <w:br/>
        <w:t>де болады 1919 жылы 4 желтоқсанда тұңғыш нөмірі шыққан</w:t>
        <w:br/>
        <w:t>«Семей таңы» (бұрынғы «Қазақ тілі») газетінің бірінші ре-</w:t>
        <w:br/>
        <w:t>дакторы, сталиндік репрессия құрбаны Мәннан Тұрғанба-</w:t>
        <w:br/>
        <w:t>евты мәңгілік ел есінде қалдыру мақсатымен газет ұжымы</w:t>
        <w:br/>
        <w:t>ізгі ниетке қол созған еді. Қазақ баспасөзінің байырғы, қара-</w:t>
        <w:br/>
        <w:t>шаңырақтарының бірі «Семей таңының» үстіміздегі жылы</w:t>
        <w:br/>
        <w:t>80 жылдық мерекесі өтпек. Осы үлкен гой қарсаңында қолға</w:t>
        <w:br/>
        <w:t>алынған игілікті шараның бетке ұстары-тұңғыш редактор-</w:t>
        <w:br/>
        <w:t>дың есіміне көше берілді, іле-шала редакция қабырғасына</w:t>
        <w:br/>
        <w:t>қойылатын ескерткіш тақта дайындалды. Екі ай бұрын бас</w:t>
        <w:br/>
        <w:t>қосқан алқа мәжілісінде журналистер «Маннан Тұрғанбай-</w:t>
        <w:br/>
        <w:t>ұлының» ұрпақтарын шақырып, газет ардагерлерінің басын</w:t>
        <w:br/>
        <w:t>біріктіріп, бұрын осында істеген, бүгінде ортамызда жоқ</w:t>
        <w:br/>
        <w:t>аяулы жандардың рухына бағыштап, құран-қатым түсіріп,</w:t>
        <w:br/>
        <w:t>ас берсек» деген тоқтамға келген болатын.</w:t>
        <w:br/>
        <w:t>Қаланың Затон аймағындагы бұрынғы революция күре-</w:t>
        <w:br/>
        <w:t>скерлері көшесі бұдан былай қарай Мәннан Тұрғанбаев-</w:t>
        <w:br/>
        <w:t>тың есімімен аталады. Сәтпаев көшесімен қанаттас оқтай</w:t>
        <w:br/>
        <w:t>түзу кең көшенің басына жиналған жұртшылықтың жүздері</w:t>
        <w:br/>
        <w:t>жарқын, құшақтары гүлге толы. Асыға тосқан шақ туды. Кө-</w:t>
        <w:br/>
        <w:t>шенің басындағы үйге «Мәннан Тұрғанбаев» деген құйма</w:t>
        <w:br/>
        <w:t>жазу қағылды. Редакция ардагері Рымхан Манабаева шашу</w:t>
        <w:br/>
        <w:t>38</w:t>
        <w:br/>
        <w:t>Сейітмұхамет Тәбарікұлы Тортуыл тегі</w:t>
        <w:br/>
        <w:t>Сәкен Сейфуллин осы бөлімді. яғни барлық кітабын</w:t>
        <w:br/>
        <w:t>нақты фактілермен жазған. Ол ешқандай дау да туғызған</w:t>
        <w:br/>
        <w:t>жоқ. Жазушы атаманның өлім вағонында 47 күн ажалмен</w:t>
        <w:br/>
        <w:t>арпаласып, әрең деғенде одан қашып шықты. Оның сон-</w:t>
        <w:br/>
        <w:t>дағы «Алашордаға» деген өкпесі қара қазандай болды. Са-</w:t>
        <w:br/>
        <w:t>кен Сейфуллин 1922-1925 жылдары Қазақстанның Халық</w:t>
        <w:br/>
        <w:t>комиссарлары кеңесінің төрағасы болып сайланды. Сонда</w:t>
        <w:br/>
        <w:t>Сәкен қазақ зиялылары алашордалықтармен бірге еңбек</w:t>
      </w:r>
    </w:p>
    <w:p>
      <w:r>
        <w:t>етті. Олардың және Сейфуллиннің өзара қарым-қатынаста-</w:t>
        <w:br/>
        <w:t>ры қалай болды? Осы бір жерді күллі Қазақстан тарихшы-</w:t>
        <w:br/>
        <w:t>лары айналып өтеді. Ол Мәннан Тұрғанбаевпен қандай қа-</w:t>
        <w:br/>
        <w:t>тынаста болды? Осы бір жерін Сейітмұхамед Табарікұлы</w:t>
        <w:br/>
        <w:t>да айналып өтіп, үндемей қойды. Мен де бір архивтерді</w:t>
        <w:br/>
        <w:t>ақтарып көргенімде, қазақтың белгілі жазушылары бірін-</w:t>
        <w:br/>
        <w:t>бірі халық жауы деп жазғандарын көрдім.</w:t>
        <w:br/>
        <w:t>Осыдан жүрегім ерекше мұздап кетті. Әйтпесе ешқан-</w:t>
        <w:br/>
        <w:t>дай Берия мен Сталин ана жазушыны ұстаңдар, мына</w:t>
        <w:br/>
        <w:t>жазушыны ұстаңдар деп Қазақстанға арнайы келген жоқ</w:t>
        <w:br/>
        <w:t>қой. Ілияс Жансүгіровтың: «Жазушы болмай-ақ қойсын,</w:t>
        <w:br/>
        <w:t>етікші болсын» деп өз нәрестесімен қоштасуы да көп сұм-</w:t>
        <w:br/>
        <w:t>дықтың бетін аңғартса керек. Менің бір ұққаным, қазақтың</w:t>
        <w:br/>
        <w:t>небір игі жақсы жазушылары өзара бақталастықтан бірін-</w:t>
        <w:br/>
        <w:t>бірі өкіметке халық жауы деп ұстап беріп, бірінің-бірі көзін</w:t>
        <w:br/>
        <w:t>жойған.</w:t>
        <w:br/>
        <w:t>Бұл қазақ әдебиетінің өзіндік ілгері басып даму тарихы</w:t>
        <w:br/>
        <w:t>да, кемшін жатқанын сездіріп түр. Ашы шындықтың удай</w:t>
        <w:br/>
        <w:t>дәмі де осындай.</w:t>
        <w:br/>
        <w:t>Тарихшы. бүгінде марқұм Манаш Қозыбаев, «Алашор-</w:t>
        <w:br/>
        <w:t>да төрт мың адам мүше болды, біздің білетініміз оның 400</w:t>
        <w:br/>
        <w:t>кісісі ғана» деген фактіні дүңк еткізді. Сонда 10 процент-</w:t>
        <w:br/>
        <w:t>тік мүшелерімен оның тарихы калай жазылмақшы? Бұрын-</w:t>
        <w:br/>
        <w:t>нан келе жатқан дерек бойынша Алашорда екіге бөлін-</w:t>
        <w:br/>
        <w:t>ген. Оның Семейдегі көсемі Әлихан Бөкейханов болды да,</w:t>
        <w:br/>
        <w:t>Оралдағысын Жанша хан мен Халел Досмұхамбет басқар-</w:t>
        <w:br/>
        <w:t>ды. Бұлайша екіге бөлінудің өзіндік себебі Қазақ Автономи-</w:t>
        <w:br/>
        <w:t>ясын жариялаудың әртүрлі мерзімін ұстану болды. Семейде</w:t>
        <w:br/>
        <w:t>Алашорданың үш мың мүшесі болыпты. Және бұл аса ірі</w:t>
        <w:br/>
        <w:t>ұйым болған.</w:t>
        <w:br/>
        <w:t>356</w:t>
        <w:br/>
        <w:t>ТӘБӘРІК</w:t>
        <w:br/>
        <w:t>ҚАЙРАН, МӘННАН</w:t>
        <w:br/>
        <w:t>Сейітмұхамет Табәрікұлының «Қайран, Мәннан» атты</w:t>
        <w:br/>
        <w:t>кітабы оқырман қолына тиді. Соны оқып шығып, эжептауір</w:t>
        <w:br/>
        <w:t>ойға қалдық. Қазіргі кезде шығармаға сын жазылмайды.</w:t>
        <w:br/>
        <w:t>Оған белгілі бір мөлшердегі баға ғана беріледі. Ал жарнама</w:t>
        <w:br/>
        <w:t>дейтін мәселеге келсек, ол базарда жөнді өтпейтін тауардай</w:t>
        <w:br/>
        <w:t>десек қателеспейміз. Ал жақсы тауарға ешқандай жарнама</w:t>
        <w:br/>
        <w:t>қажет емес.</w:t>
        <w:br/>
        <w:t>Бұрын кітап атаулы рухани азық дүние дел мойындалып</w:t>
        <w:br/>
        <w:t>келсе, қазір ол кәдімгі тауарға айналды. Мазмұндысы ба-</w:t>
        <w:br/>
        <w:t>зарда тез өтеді, мазмұнсызы күресінге кетеді. Ал енді күллі</w:t>
        <w:br/>
        <w:t>қазақ халқының біртуар ұлы Мәннан Тұрғанбаевқа (1886-</w:t>
        <w:br/>
        <w:t>1937) арналған шығармашылық еңбек әрқашанда құнды</w:t>
        <w:br/>
        <w:t>деп мойындалып жүр.</w:t>
        <w:br/>
        <w:t>Менің өз басым осыдан шамасы 30 жыл бұрын Қызы-</w:t>
        <w:br/>
        <w:t>лорда қаласындағы бір үйде Әуелбек Қоңыратбаев атаулы</w:t>
        <w:br/>
        <w:t>ғалыммен дастархандас болдым. Ол осындағы Педагоги-</w:t>
        <w:br/>
        <w:t>калық институтының профессоры екен. Өз эңгімесінде</w:t>
        <w:br/>
        <w:t>сұрагандарға филология ғылымы докторы атағын 67 жа-</w:t>
        <w:br/>
        <w:t>сымда қорғадым, осы кездерде талай қиыншылықтарды да</w:t>
      </w:r>
    </w:p>
    <w:p>
      <w:r>
        <w:t>бастан кештім деп отырды.</w:t>
        <w:br/>
        <w:t>- Мұнда бейтаныс қоңақтарың кім? - деді ғалым мені</w:t>
        <w:br/>
        <w:t>нұсқап.</w:t>
        <w:br/>
        <w:t>- Бұл кісі Семей жақтікі, деді отырғандарының бірі.</w:t>
        <w:br/>
        <w:t>- Семей болсаң, онда Мәннан Тұрғанбаевті білесің бе?-</w:t>
        <w:br/>
        <w:t>деді маған Әуелбек Қоңыратбаев.</w:t>
        <w:br/>
        <w:t>- Білгенде қандай, ол біздің Семей жеріндегі «Қазақ тілі»</w:t>
        <w:br/>
        <w:t>газетінің тұңғыш редакторы, аса қадірменді адамымыз, -</w:t>
        <w:br/>
        <w:t>дедім.</w:t>
        <w:br/>
        <w:t>Осы тұста профессор мені төрге отыр деп өз қасына</w:t>
        <w:br/>
        <w:t>шакырды. Талай атақты қызметі зорлардан озып, осылайша</w:t>
        <w:br/>
        <w:t>Әуелбек атамның жанына отырдым. Ол Мәннан Тұрғанба-</w:t>
        <w:br/>
        <w:t>евты өзінің аға-інілері және өзі де өте жақсы білетіндігін</w:t>
        <w:br/>
        <w:t>әңгімеледі. Оның асқан білімділігін айта келіп, профессор</w:t>
        <w:br/>
        <w:t>Қоңыратбаев Сауд Арабиясының құранын қазақ тіліне өте</w:t>
        <w:br/>
        <w:t>тамаша аударған ғалым Мәннан Тұрғанбаев еді, өзі біздің</w:t>
        <w:br/>
        <w:t>әулетіміздің досы еді, - дегенді тұжырымдады.</w:t>
        <w:br/>
        <w:t>23</w:t>
        <w:br/>
        <w:t>ТӘБӘРІК</w:t>
        <w:br/>
        <w:t>шшарыарлаларырыраршырараааны атана асасы асылы</w:t>
        <w:br/>
        <w:t>ген ізгі мақсатқа жетелейді. Бүгін сол ізденістің нэтижесін</w:t>
        <w:br/>
        <w:t>қолымызға ұстап отырмыз. Мақсатымыз - жаңа туындыны</w:t>
        <w:br/>
        <w:t>оқырмандар қауымына таныстырыл, кітапқа сәт сапар тілеу</w:t>
        <w:br/>
        <w:t>болғандықтан, оған жіліктеп, егіжей-тегжейлі ежіктегіміз</w:t>
        <w:br/>
        <w:t>келмейді. Әрі оның қажеті де жақ сиякты.</w:t>
        <w:br/>
        <w:t>Мағауия отбасының кейінгі кезеңдегі тұрмыс тіршілі-</w:t>
        <w:br/>
        <w:t>гін көңілмен көрген, аралас-құралас болған адамдардың</w:t>
        <w:br/>
        <w:t>біразы автор кездескен кезге дейін аман-сау жүруі ең үлкен</w:t>
        <w:br/>
        <w:t>сәттілік болған. Әйтпесе, осы там-түм деректердің өзінен</w:t>
        <w:br/>
        <w:t>мақұрым қалады екенбіз. Олардың жеткізуіне қарағанда,</w:t>
        <w:br/>
        <w:t>«аға сұлтанның, бай феодалдың жұрағаты» деген жазықсыз</w:t>
        <w:br/>
        <w:t>жаладан қаншалықты жасқанғанмен, Жағыпар жаңа қо-</w:t>
        <w:br/>
        <w:t>нысында - ашамайлы ақымбет керей ішінде айтарлықтай</w:t>
        <w:br/>
        <w:t>еті тірлік көрсетіп, оқу-ағарту ісіне белсене араласқанын,</w:t>
        <w:br/>
        <w:t>елеулі еңбек сіңіріп, абырой тапқаның байқаймыз. Ал, осы,</w:t>
        <w:br/>
        <w:t>абырой-бедел тек беріле атқарған еңбегімен келді ме екен?</w:t>
        <w:br/>
        <w:t>Оқыған. орысша-қазақша сауатты, тәрбиелі-текті</w:t>
        <w:br/>
        <w:t>жерден шыққаны жүріс-тұрысынан да, киім киісінен де,</w:t>
        <w:br/>
        <w:t>кісімен қарым-қатынасынан да, ән-жырға, хисса-дастанға</w:t>
        <w:br/>
        <w:t>құмарлыгынан да көрініп тұрған «мұғалімнің» өзімен бірге</w:t>
        <w:br/>
        <w:t>«Абай немересі, Магауияның ұлы» деген «ұзынқұлақ» ере</w:t>
        <w:br/>
        <w:t>келмеді ме екен?..</w:t>
        <w:br/>
        <w:t>Олай деуге себеп, Жағыпар қоныс тепкен Ақши ауылы-</w:t>
        <w:br/>
        <w:t>на (Қуқала) қарама қарсы сол жақ жағалауда -- Қызылсудың</w:t>
        <w:br/>
        <w:t>Ертіске құяр сағасында, Ертістен ары-бері өтерде айқайла-</w:t>
        <w:br/>
        <w:t>сып қайық шақырысатын жерде Көкбай ауылымен құдан-</w:t>
        <w:br/>
        <w:t>далас Құйған ауылы тұрса. одан сәл ғана төмен Байқоға,</w:t>
        <w:br/>
        <w:t>Қуқала қазақ-орыстарымен тамырлық қатынаста болған</w:t>
        <w:br/>
        <w:t>бай ауыл - Гэкежанның Әзімбайының қайынжұрты отыр.</w:t>
      </w:r>
    </w:p>
    <w:p>
      <w:r>
        <w:t>Ол аз болса, Семейдің Ерлер Қырғыз школында әкесі Маға-</w:t>
        <w:br/>
        <w:t>уиямен бірге оқыған Байғараның Солтанғазысының ауылы</w:t>
        <w:br/>
        <w:t>сол маңнан шалғай емес.</w:t>
        <w:br/>
        <w:t>Енді Кәмилә жайына ойысайық. «Менен мұңлық бар ма</w:t>
        <w:br/>
        <w:t>екен!..» дегендей, Мағауия қызы Кәмиләнің қысқа ғана ғұ-</w:t>
        <w:br/>
        <w:t>мыры - драма мен трагедия кезек астасқан аянышты ғұмыр</w:t>
        <w:br/>
        <w:t>болғаның көреміз. Әу баста-ақ қазақы әдептен аса алмай,</w:t>
        <w:br/>
        <w:t>балдай тәтті балауса шағы сұбханы сүймейтін жанның қо-</w:t>
        <w:br/>
        <w:t>сағында қор болған сахара сұлуы кейіннен біраз жылдар</w:t>
        <w:br/>
        <w:t>бойы шынайы махаббат шырынының шәрбатын татқа-</w:t>
        <w:br/>
        <w:t>31</w:t>
        <w:br/>
        <w:t>ТӘБӘРІК</w:t>
        <w:br/>
        <w:t>ЧЕЛОВЕК СОЗИДАТЕЛЬ</w:t>
        <w:br/>
        <w:t>Работая в совхозе «Красный Казахстан» Новошульбин-</w:t>
        <w:br/>
        <w:t>ского района, директором совхоза, мне представилась воз-</w:t>
        <w:br/>
        <w:t>можность работать с 1973 года с Табариковым Сейтмухамет</w:t>
        <w:br/>
        <w:t>Табариковичем, который был назначен вторым секретарем</w:t>
        <w:br/>
        <w:t>Новошульбинского райкома КПК. | секретарем в то время</w:t>
        <w:br/>
        <w:t>был Шустик Анатолий Иванович, работая вместе длитель-</w:t>
        <w:br/>
        <w:t>ное время они смогли в районе создать рабочий актив ру-</w:t>
        <w:br/>
        <w:t>ководителей, специалистов. которые полностью отдавались</w:t>
        <w:br/>
        <w:t>работе И это Позволяло выполнять планы, задания. Район</w:t>
        <w:br/>
        <w:t>считался один из лучших в области, внедрялись новые Пе-</w:t>
        <w:br/>
        <w:t>редовые технологий как в полеводстве, животноводстве и</w:t>
        <w:br/>
        <w:t>идеологической работе.</w:t>
        <w:br/>
        <w:t>Активно велась в районе работа с молодежью, школьни-</w:t>
        <w:br/>
        <w:t>ками. В каждом х- ве, школе. организовывались лагеря тру-</w:t>
        <w:br/>
        <w:t>даи огдыха, ребята, девчата помогали во всех сельскохозяй-</w:t>
        <w:br/>
        <w:t>ственных работах, Выделялась с совхоза, колхоза техника,</w:t>
        <w:br/>
        <w:t>что давала возможность заложить навыки к сельскохозяй-</w:t>
        <w:br/>
        <w:t>ственному труду. Весь богатый опыт. знания, практика Сей-</w:t>
        <w:br/>
        <w:t>тмухамет Табариковича позволила, по рекомендации Обл.</w:t>
        <w:br/>
        <w:t>ком.партии КПК. в 197% году избрать его председателем</w:t>
        <w:br/>
        <w:t>Новошульбинского райсполкома, работая председателем он</w:t>
        <w:br/>
        <w:t>внимал во все дела района. в то время район превратился в</w:t>
        <w:br/>
        <w:t>огромную строительную плошадку, в связи со строитель-</w:t>
        <w:br/>
        <w:t>ством Шульбинской ГЭС - под затопление попали 2 хозяй-</w:t>
        <w:br/>
        <w:t>ства с-з «Новошульбинский» и к-з им. Калинина, В с-зе Им.</w:t>
        <w:br/>
        <w:t>Ленина на 16 тысяч голов откорма свиней, откормочный ме-</w:t>
        <w:br/>
        <w:t>ханизированный комплекс, в КЗЕ им. Ленина - откормоч-</w:t>
        <w:br/>
        <w:t>ный комплекс КРС на 5000 голов - в этом к-ве без сменно</w:t>
        <w:br/>
        <w:t>44 тода проработал председатель к- за герой Социалисти-</w:t>
        <w:br/>
        <w:t>ческого труда Еременко Василий кроме того были построе-</w:t>
        <w:br/>
        <w:t>ны другие социальные, производственные обьекты, актив-</w:t>
        <w:br/>
        <w:t>но велось благоустройство населенных пунктов, райцентра.</w:t>
        <w:br/>
        <w:t>В 1981 тоду в районе был избран І секретарем район-</w:t>
        <w:br/>
        <w:t>ного комитета КПК Рыбченков Анатолий Викторович кото-</w:t>
        <w:br/>
        <w:t>рый имел также огромный жизненный опыт, практику, це-</w:t>
        <w:br/>
        <w:t>линник.</w:t>
        <w:br/>
        <w:t>Сейітмұхамет Тәбәрікұлы Төртуыл тегі</w:t>
      </w:r>
    </w:p>
    <w:p>
      <w:r>
        <w:t>С 1980года совместной работы район являлся 5 раз побе-</w:t>
        <w:br/>
        <w:t>дителем Союзноғо и республиканского значение ЦККПСС</w:t>
        <w:br/>
        <w:t>и Совмина. В этих перечисленных выше делах огромный</w:t>
        <w:br/>
        <w:t>вклад и Сейтмухамет Табариковича. Главной движешей</w:t>
        <w:br/>
        <w:t>силой в районе были люди, с которыми постоянно велась</w:t>
        <w:br/>
        <w:t>работа, организовывались взаимо проверка, конкурсы как</w:t>
        <w:br/>
        <w:t>внутри района, а также с соседними районами Россия. ко-</w:t>
        <w:br/>
        <w:t>торые охотно делились опытом. По итогам соревнования</w:t>
        <w:br/>
        <w:t>постоянно подводились итоги, вручались ценные подарки</w:t>
        <w:br/>
        <w:t>передовикам.</w:t>
        <w:br/>
        <w:t>В 1985 году я был переведен с совхоза в район началь-</w:t>
        <w:br/>
        <w:t>ником управления сельского хозяйства и заместителем</w:t>
        <w:br/>
        <w:t>председателя райсполкома по сел/хоз. Работая вместе, был</w:t>
        <w:br/>
        <w:t>убежден какую огромную аналитическую работу использу-</w:t>
        <w:br/>
        <w:t>ет при подготовке к выступлению на сессии, пленуме или</w:t>
        <w:br/>
        <w:t>областных совешаниях, ставились конкретные вопросы ка-</w:t>
        <w:br/>
        <w:t>саюшиеся жизни района, и добивался их решения. Готовясь</w:t>
        <w:br/>
        <w:t>ҡ празднованию 150 петия великого Абая со дня рождения,</w:t>
        <w:br/>
        <w:t>Сейтмухамет Табарикович, мне прочитал первому написан-</w:t>
        <w:br/>
        <w:t>ную им стихотворение посвеценно празднованию юбилея,</w:t>
        <w:br/>
        <w:t>с какой гордостью, радостью было посвешенно стихотво-</w:t>
        <w:br/>
        <w:t>рение. Уйдя на заслуженный отдых ему был присвоен ста-</w:t>
        <w:br/>
        <w:t>тус персонального пенсионера Республиканского значения</w:t>
        <w:br/>
        <w:t>почетного гражданина Бородулихинского района. У него</w:t>
        <w:br/>
        <w:t>болышое количество правительственных наград. грамот со-</w:t>
        <w:br/>
        <w:t>юзных и републиканских за его честный и добросовестный</w:t>
        <w:br/>
        <w:t>труд. Его любовь к истории нашего Казахстана используя</w:t>
        <w:br/>
        <w:t>свой жизненный опыт; талант помогло стать писателем и</w:t>
        <w:br/>
        <w:t>написать более десяти книг.</w:t>
        <w:br/>
        <w:t>Я горжусь Вами, что мне</w:t>
        <w:br/>
        <w:t>Пришлось с вами работать</w:t>
        <w:br/>
        <w:t>И желаю здоровья, успехов</w:t>
        <w:br/>
        <w:t>На благо родного Казахстана.</w:t>
        <w:br/>
        <w:t>Соловьев Евгений Алексеевич</w:t>
        <w:br/>
        <w:t>Персональный пенсионер обл значения,</w:t>
        <w:br/>
        <w:t>почетный гражданин Бородулихинского района.</w:t>
        <w:br/>
        <w:t>26</w:t>
        <w:br/>
        <w:t>ТӘБӘРІК</w:t>
        <w:br/>
        <w:t>- Ұлы жүзді «құрық беріп малға қой», Орта жүзді «кітап</w:t>
        <w:br/>
        <w:t>беріп дауға қой», Кіші жүзді «қылыш беріп жауға қой», -</w:t>
        <w:br/>
        <w:t>дегенімде, Қоңыратбаев шексілесі қата ұзақ күлді де:</w:t>
        <w:br/>
        <w:t>- Мұны шығарып жүрген Абылай хан (Сабалақ) ғой, -</w:t>
        <w:br/>
        <w:t>деді.</w:t>
        <w:br/>
        <w:t>Профессор маған Қызылордаға келген бетте үнемі</w:t>
        <w:br/>
        <w:t>келіп жүр деген тілек айтты. Содан бері ол жаққа барған да</w:t>
        <w:br/>
        <w:t>емеспін. профессорды да көрген жоқпын. Жол сәті түскен</w:t>
        <w:br/>
        <w:t>емес.</w:t>
        <w:br/>
        <w:t>Сейітмұхамед Тэбәрікұлының «Қайран, Мәннан» кіта-</w:t>
        <w:br/>
        <w:t>бы көптеген деректерге толы шығарма. Солай десек те,</w:t>
        <w:br/>
        <w:t>Мәннанды әлі де зерттей түсу қажеттігі аса сезіліп те тұр.</w:t>
        <w:br/>
        <w:t>Оны автор да мойындап отыр.</w:t>
      </w:r>
    </w:p>
    <w:p>
      <w:r>
        <w:t>ХХ ғасырдың басы оқиғаларға толы кезең болды. Мән-</w:t>
        <w:br/>
        <w:t>нан Тұрғанбаев өз заманына лайық қазақ халқының бола-</w:t>
        <w:br/>
        <w:t>шақ мүддесін көздеу үшін Алашордаға мүше болды. Қазір</w:t>
        <w:br/>
        <w:t>ылғи ғана «Алашорданы құлатқан қызылдар болды» дейтін</w:t>
        <w:br/>
        <w:t>біржақты пікір айтылады. Тереңірек ойлансақ. қызылдар</w:t>
        <w:br/>
        <w:t>жеңіліп, ақтар үкімет басына келсін десек, олар да Алашор-</w:t>
        <w:br/>
        <w:t>даны құлатар еді. Өйткені, алашорда өз бағытымен еш бір</w:t>
        <w:br/>
        <w:t>державаға сыймайтыны белгілі.</w:t>
        <w:br/>
        <w:t>«Алашордаға» мүше болып енбеген кісі әдебиетші Сэ-</w:t>
        <w:br/>
        <w:t>кен (Сәдуақас) Сейфуллин (1894-1938). Ол 1922 жылдан</w:t>
        <w:br/>
        <w:t>бастап «Қызыл Қазақстан» журналында өзінің басынан</w:t>
        <w:br/>
        <w:t>кешкен «Тар жол, тайғақ кешу» атты естелік шығармасын</w:t>
        <w:br/>
        <w:t>жариялап, 1927 жылы жеке кітап етіп шығарады. Кейіннен</w:t>
        <w:br/>
        <w:t>асы кітап тағы бір рет жарық көрді. Неге екені белгісіз, кей-</w:t>
        <w:br/>
        <w:t>інгі кітап ішінен «Міржақып Дулатовтың Семейге келуі»</w:t>
        <w:br/>
        <w:t>деп аталатын 18 беттен тұратын бөлім біржолата алынып</w:t>
        <w:br/>
        <w:t>тасталған да. кітап беттері жаңаша нөмірленген.</w:t>
        <w:br/>
        <w:t>Сәкеннің көзі тірі болса бұл бөлім бәлкім сақталар ма</w:t>
        <w:br/>
        <w:t>еді деп те ойлаймыз. Сол бөлімнің ішінде Міржақыпты қар-</w:t>
        <w:br/>
        <w:t>сы алушылар ішінде Мұхтар Әуезов, Мәннан Тұрғанбаев,</w:t>
        <w:br/>
        <w:t>Халел Ғаббасов, Нұрымхан Омарұлы Тұрғанбаев (бұл кісі</w:t>
        <w:br/>
        <w:t>қазақтар үшін Х916 қырғыз(қазак) мектебін ұйымдасты-</w:t>
        <w:br/>
        <w:t>рып, соның басшысы болған), Семейдің бірінші гильди-</w:t>
        <w:br/>
        <w:t>ялы көпесі Қаражан Үкібаев және тағы басқа толып жатқан</w:t>
        <w:br/>
        <w:t>есімі жұртқа кеңінен белгілі адамдар болды.</w:t>
        <w:br/>
        <w:t>25</w:t>
        <w:br/>
        <w:t>Сейітмұхамет Тәбәрікұлы Тартуыл тегі</w:t>
        <w:br/>
        <w:t>шағын жазбаларын келтіреді, олардың кейбірінде кеткен</w:t>
        <w:br/>
        <w:t>ағаттықтарды көрсетеді. Бұл - осы тақырыпты қажетсінген</w:t>
        <w:br/>
        <w:t>адам бар керегін бір жерден тапсын деген игі ниет болса ке-</w:t>
        <w:br/>
        <w:t>рек. Бірақ бәрібір осы шытырманның ішінен екі тұлға дара-</w:t>
        <w:br/>
        <w:t>ланып мен мұндалап тұрады. Олар - Мағауияның Дәмегөй</w:t>
        <w:br/>
        <w:t>атты бәйбішесінен туған ұлы Жағыпар мен Маржан атты</w:t>
        <w:br/>
        <w:t>екінші әйелінен туған қызы Кәмилә тұлғасы. Яғни, аға-</w:t>
        <w:br/>
        <w:t>лы-қарындастар.</w:t>
        <w:br/>
        <w:t>Міне, осы арада жоғарыдағы «неге олай?» деген сұрағы-</w:t>
        <w:br/>
        <w:t>мызға жауап қылаң береді.</w:t>
        <w:br/>
        <w:t>Меніңше, автордың Мағауия ұрпақтары ізімен жылдар</w:t>
        <w:br/>
        <w:t>бойы жалықпай ізденіп, ыждағатпен қалам тербеуіне мына-</w:t>
        <w:br/>
        <w:t>дай басты-басты үш себеп қозғаушы болған іспетті.</w:t>
        <w:br/>
        <w:t>Біріншіден, Мағауия - Абайдың сүйікті ұлы ғана емес,</w:t>
        <w:br/>
        <w:t>соңынан ерғен ақын шәкірттерінің ішіндегі де ең дарынды-</w:t>
        <w:br/>
        <w:t>сы. ойлысы, шоқтығы биігі болған. Мағауия, қазасы (34 жа-</w:t>
        <w:br/>
        <w:t>сында) ұлы ақынды мейлінше діңкелетіп, белін сындырып,</w:t>
        <w:br/>
        <w:t>көкірегін айырып, 40 күндік қана өмірін қалдырып кеткені</w:t>
        <w:br/>
        <w:t>сол кездің өзінде-ақ алыс-жақын ағайынға аян болған еді.</w:t>
        <w:br/>
        <w:t>Екіншіден, Мағауияның қызы Кәмилә арқылы ұлы</w:t>
        <w:br/>
        <w:t>ақынның әулеті екінші бір ұлы тұлға Мұхтар Әуезовпен</w:t>
        <w:br/>
        <w:t>жалғасады, туысады және екеуі бірін-бірі сүйіп, бір-біріне</w:t>
        <w:br/>
        <w:t>ғашықтық сезіммен, екеуі де алғашқы некелерін бұзысып</w:t>
        <w:br/>
        <w:t>барып, көрсеқызарлықсыз, жүрек қалауымен қауышады.</w:t>
      </w:r>
    </w:p>
    <w:p>
      <w:r>
        <w:t>бірін бірі тағдыр косқан жар деп біледі.</w:t>
        <w:br/>
        <w:t>Үшіншіден, тағдыр авторға ойламаған жерден ұлы</w:t>
        <w:br/>
        <w:t>Абайдың аруағы алдындағы азаматтық парызын етеу, ұлы</w:t>
        <w:br/>
        <w:t>жанның аруағына қызмет ету сыйын тартады. 1970 жыл-</w:t>
        <w:br/>
        <w:t>дардың аяғына таман Шүлбі су қоймасының табанында</w:t>
        <w:br/>
        <w:t>қалуға тиісті болған бұрынғы Ақшн (Қуқала) (Уба-Фор-</w:t>
        <w:br/>
        <w:t>пост) ауылының ескі қорымында Мағауияның бәйбішесі</w:t>
        <w:br/>
        <w:t>Дәмегөйдің. ұлы Жағыпардың. қызы Кәмиләнің мүрделері</w:t>
        <w:br/>
        <w:t>жатқанын кездейсоқ естіп. басын қоршатып қамқорлығы-</w:t>
        <w:br/>
        <w:t>на алған ол енді осы үш бейбақтың мүрдесін ата жұртына,</w:t>
        <w:br/>
        <w:t>Абай ауданындағы Ақшоқы топырағында жатқан бабалары</w:t>
        <w:br/>
        <w:t>Құнанбай қажы зиратына жеткізу қамын жасайды да, ақы-</w:t>
        <w:br/>
        <w:t>ры осы бір кесек те игі істі орындап шығады.</w:t>
        <w:br/>
        <w:t>Осы үш себеп авторды Мағауия отбасының тағдырын</w:t>
        <w:br/>
        <w:t>анықтай түсіп, тарихи ақтандақтың орнын толтырсам. де-</w:t>
        <w:br/>
        <w:t>30</w:t>
        <w:br/>
        <w:t>Сейітмұхамет Тәбәрікұлы Төртуыл тегі</w:t>
        <w:br/>
        <w:t>«1801 жылы - Еділ мен Жайықтың аралығына Бөкейхан</w:t>
        <w:br/>
        <w:t>басқарған 5 мың қазақ шаруашылықтары қоныс аударды.</w:t>
        <w:br/>
        <w:t>Міне, осы қалың көшпен бірге Сарыарқада туып, бала-</w:t>
        <w:br/>
        <w:t>лық шағында өр талап, тума дарынымен жүрт көзіне түсіп.</w:t>
        <w:br/>
        <w:t>«Ақын жігіт» атанған Жанақ Сағындықұлы да кіші жүзге,</w:t>
        <w:br/>
        <w:t>нағашы жұртына Алшынға кетеді. Нағашылары Әлімдегі</w:t>
        <w:br/>
        <w:t>алты тектінің тектілері Мәмбетәлі мен Жапақтың қолына</w:t>
        <w:br/>
        <w:t>жетіп, Алшынның Теміртауын мекен етеді.</w:t>
        <w:br/>
        <w:t>Бөкейхан Исатай батырды (1791-1838) - өз жағына тар-</w:t>
        <w:br/>
        <w:t>ту мақсатымен 1812 жылы Жайықтағы Беріш руына стар-</w:t>
        <w:br/>
        <w:t>шиналыққа тағайындады. Жанақтың бір өлеңінде «Арғын-</w:t>
        <w:br/>
        <w:t>ның бергі шеті Жетісуда.</w:t>
        <w:br/>
        <w:t>Арғы жағы Еділ - Жайық» - деуінің қисыны осында.</w:t>
        <w:br/>
        <w:t>Осы үзіндіден - ақ ескі қазақтың патриархалды тұпмы-</w:t>
        <w:br/>
        <w:t>сы, географиялық қандай аймақтарды құлаштай қамтиты-</w:t>
        <w:br/>
        <w:t>ны танылады. Үш жүздік құрылымға мадақ та осында тәріз-</w:t>
        <w:br/>
        <w:t>денеді.</w:t>
        <w:br/>
        <w:t>Жуан қамшы той бастар көсем болды.</w:t>
        <w:br/>
        <w:t>Елірмелі екі есті шешен болды.</w:t>
        <w:br/>
        <w:t>Би кетті малдылардың айтағында,</w:t>
        <w:br/>
        <w:t>Пәленді мұқатып бер десең болды.</w:t>
        <w:br/>
        <w:t>Алдыңда күткен күннің түсі суық,</w:t>
        <w:br/>
        <w:t>Бізді соған барады өмір куып.</w:t>
        <w:br/>
        <w:t>Жанақ ақынның мына өлеңінен заманының портретін</w:t>
        <w:br/>
        <w:t>дәл беруіне риза боласыз, зарзаман десе дегендей. Жанақ</w:t>
        <w:br/>
        <w:t>пен Дулат, Мұрат, Шортанбайдың қазақ халқының мұның</w:t>
        <w:br/>
        <w:t>мұңдап, ұлттық тәуелділікке көнгісі жоқ зарын жырлап ке-</w:t>
        <w:br/>
        <w:t>туін біз әлі де жүрегіміз қан жылай оқимыз.</w:t>
        <w:br/>
        <w:t>Автор Жанақ Сағындықұлының өз жырларына сүйеніп</w:t>
        <w:br/>
        <w:t>отырып сөйлейді. Ақынның кіші жүз нағашыларында 4</w:t>
        <w:br/>
        <w:t>жыл өмір сүргенінде орда төрелеріне қарсы наразылығын</w:t>
        <w:br/>
        <w:t>айтпай кетпейді. Ол Сырым Датовтың көтерілісіне қаты-</w:t>
      </w:r>
    </w:p>
    <w:p>
      <w:r>
        <w:t>сып, жасағына ерген жыршысы болғанын да Сейітмұхамет</w:t>
        <w:br/>
        <w:t>Табәрікұлының «Жанақ ақын және Сегіз Сері» атты мақа-</w:t>
        <w:br/>
        <w:t>ласынан білеміз: «1835 ж Ысық елінің батыры Қаллыбай-</w:t>
        <w:br/>
        <w:t>мен қолдасып, Исатай мен Махамбетті жақтап жүрген Жа-</w:t>
        <w:br/>
        <w:t>нақ ақын алғаш рет Кіші жүздің жерінде жас талант Сегіз</w:t>
        <w:br/>
        <w:t>Серіні ойламаган жерден кездестіреді. Төреден қуғын-сүр-</w:t>
        <w:br/>
        <w:t>гін көріп жүрген Жанақ ақын Ерман деген осы елдің белді</w:t>
        <w:br/>
        <w:t>20</w:t>
        <w:br/>
        <w:t>ТӘБӘРІК</w:t>
        <w:br/>
        <w:t>жігітінің отауында домбырамен өлең айтып отырган Сегіз</w:t>
        <w:br/>
        <w:t>Серінің үстіне келеді».</w:t>
        <w:br/>
        <w:t>Әдебиеттану ғылымы үшін тың болсын, жадты жаңғы-</w:t>
        <w:br/>
        <w:t>рту болсын мына тектес мәліметтер көптік етпеуге тиісті:</w:t>
        <w:br/>
        <w:t>«Жанақ Сағындықұлы «Мақпал Сегіз» деген дастан жазған.</w:t>
        <w:br/>
        <w:t>Онда:</w:t>
        <w:br/>
        <w:t>Алысқан Сегіз Сері жолбарыспен,</w:t>
        <w:br/>
        <w:t>Өткізіп қыршын күнін арпалыспен.</w:t>
        <w:br/>
        <w:t>Жастықтың бақшасында сайран етіп,</w:t>
        <w:br/>
        <w:t>Батырдың әуес болған көз таныспен,</w:t>
        <w:br/>
        <w:t>- деп Серінің (Сегіздің) жастық шақтың махаббат отына</w:t>
        <w:br/>
        <w:t>шарпыла жүріп ғашық болып, бірнешеленген ән шығарғаны</w:t>
        <w:br/>
        <w:t>жайлы сыр шертеді. Сегізді өзімен құрдас сұлу Мақпалға</w:t>
        <w:br/>
        <w:t>арнап «Гауһар тас». Мақпал», Ғайниға арнап «Ғайни», Ай-</w:t>
        <w:br/>
        <w:t>жамалга - «Әйкен-ай», Еңлікке - «Илигай» әндерімен Сыр</w:t>
        <w:br/>
        <w:t>бойының сұлуы Қарлығашқа арнап эндер шыгарып, той-ду-</w:t>
        <w:br/>
        <w:t>манның көркі болганының куәгері екенін білдіреді».</w:t>
        <w:br/>
        <w:t>Біздің бүған қосарымыз, автордың бұл жазғандарынан</w:t>
        <w:br/>
        <w:t>тек әдебиетке, өлеңге қатысты ғана емес, қазақтың аса бай</w:t>
        <w:br/>
        <w:t>ән мұрасына да қатысты деректерді саралау болса керек.</w:t>
        <w:br/>
        <w:t>Бұл мақалада Жанақ ақынға ғана емес, Сегіз Серіге қа-</w:t>
        <w:br/>
        <w:t>тысты мол дерек көздері, ел мен жер тарихымен астасып</w:t>
        <w:br/>
        <w:t>берілген. Жанақ ақынның Сегіз Серіге арнаған өлеңдерімен</w:t>
        <w:br/>
        <w:t>көмкерілген. Сегіз Серіні қолдан жасалған тұлға деп те дау</w:t>
        <w:br/>
        <w:t>жүргені есте, ендеше дауласып жүрген топ бұған не айтар</w:t>
        <w:br/>
        <w:t>екен деп ойлайсың.</w:t>
        <w:br/>
        <w:t>Ел кезген ақындыкпен Жанақ едім,</w:t>
        <w:br/>
        <w:t>Талайды көзбен көріп санар едім.</w:t>
        <w:br/>
        <w:t>Арғын менен Найманның жиынында,</w:t>
        <w:br/>
        <w:t>Халыққа қолғанатқа жарар едім.</w:t>
        <w:br/>
        <w:t>Жанақ ақынның бір шумақ өлеңінен байқасақ. «Халыққа</w:t>
        <w:br/>
        <w:t>қолғанатқа жарар едім» деген сөздің мәні ерекше. Ендеше</w:t>
        <w:br/>
        <w:t>Сейітмұхамет ағамыздың да дәл осы ойды ұлықтайтынын</w:t>
        <w:br/>
        <w:t>жазбай тану қиын емес. «Құдайдың бір аты - халық» - деп</w:t>
        <w:br/>
        <w:t>дүние танитын қазақ. Кеудесіне бір құдай салған зердесі</w:t>
        <w:br/>
        <w:t>ағамыздың күштілігін зерттеу еңбектері әйгілейді. Әркім</w:t>
        <w:br/>
        <w:t>жазушының шығармаларынан өз керегін алады.</w:t>
        <w:br/>
        <w:t>Автор «Жанақ ақын нешеу?» атты терең танымды мақа-</w:t>
        <w:br/>
        <w:t>ласында былай деп жазады:</w:t>
      </w:r>
    </w:p>
    <w:p>
      <w:r>
        <w:t>21</w:t>
        <w:br/>
        <w:t>Сейітмұхамет Табарікұлы Тортуыл тегі</w:t>
        <w:br/>
        <w:t>зметтестері мен өзі үлгі - әнеге тұтқан аға - бауырларына</w:t>
        <w:br/>
        <w:t>деген шынайы ақ көңілін аңғарту қиын емес.</w:t>
        <w:br/>
        <w:t>«Адам ұрпағымен мың жасайды»дегендей. өз кіндігі-</w:t>
        <w:br/>
        <w:t>нен тараған ұрпағына, немере - жиендерге арналған аталық</w:t>
        <w:br/>
        <w:t>мейірге толы өлен жолдары ешкімді де бей-жай қалдыра</w:t>
        <w:br/>
        <w:t>алмайды деп ойлаймыз. Жалпы, бұл туындыға кісілік пен</w:t>
        <w:br/>
        <w:t>кішілік. достық, сыйластық секілді адами қасиеттердің үлгі</w:t>
        <w:br/>
        <w:t>-- өнегесі өзек болған. Болашақтағы бағасын оқырман қа-</w:t>
        <w:br/>
        <w:t>уым өзі бере жатар.</w:t>
        <w:br/>
        <w:t>Ләззат Қасенқызы.</w:t>
        <w:br/>
        <w:t>«Семей таңы» газетінің тілшісі</w:t>
        <w:br/>
        <w:t>ТӘБӘРІК</w:t>
        <w:br/>
        <w:t>пасөз беттеріне жариялап отырды. С.Тәбәрікұлы қазірдің</w:t>
        <w:br/>
        <w:t>өзінде де қаламын қолынан тастамай, шығармашылық</w:t>
        <w:br/>
        <w:t>жолындағы ұлы майданын жалғастырып келеді.Осы кезге</w:t>
        <w:br/>
        <w:t>дейін мемлекет тарапынан көптеген марапаттауларда алып</w:t>
        <w:br/>
        <w:t>үлгерді, жиыны оннан астам медальдардың иегері. Сексен-</w:t>
        <w:br/>
        <w:t>нен асқан қарт қаламгерге біз болаттай берік денсаулық</w:t>
        <w:br/>
        <w:t>тілейміз. Сақа қалам сұлу туындылар тудыра берсін дегіміз</w:t>
        <w:br/>
        <w:t>келеді. Еліңіздің құрмет құшағына бөленіп, аяулы анамыз,</w:t>
        <w:br/>
        <w:t>соғыс және еңбек ардагер. - Күнтай Наурызбайқызымен</w:t>
        <w:br/>
        <w:t>бірге бұдан әрі де бақытты ғұмыр кешіңіз. Сейітмұхамет</w:t>
        <w:br/>
        <w:t>Тәбарікұлы сияқты ақсақалдарымыздың ұлағатты да. өне-</w:t>
        <w:br/>
        <w:t>гелі ғұмырнамаларын тұрақты беріп отырамыз.</w:t>
        <w:br/>
        <w:t>А.Тлеуғизин</w:t>
        <w:br/>
        <w:t>Бородулиха ауданы</w:t>
        <w:br/>
        <w:t>51</w:t>
        <w:br/>
        <w:t>Сейітмұхамет Тәбәрікұлы Төртуыл тегі</w:t>
        <w:br/>
        <w:t>жылы Алтай өлкесіне барады. Сонда мұғалім болады. 1937</w:t>
        <w:br/>
        <w:t>жылдың зобалаңына ұшырайды.</w:t>
        <w:br/>
        <w:t>Автор бұл кітапты жазуда көп ізденген. Мәннаннан</w:t>
        <w:br/>
        <w:t>қалған бай әдеби мұраларға талдау жасайды, ардагер аза-</w:t>
        <w:br/>
        <w:t>матты білетін адамдар естеліктеріне, ертеде шыққан қазақ</w:t>
        <w:br/>
        <w:t>басылымдарына, мұрағат деректеріне жүгінеді. Әсіресе,</w:t>
        <w:br/>
        <w:t>мемлекеттік қауіпсіздік комитеті мұрағатына қол жеткізіп,</w:t>
        <w:br/>
        <w:t>тергеу материалдарымен танысуы кітаптың деректік әрі</w:t>
        <w:br/>
        <w:t>көркемдік мәнін аша түскен. Мәннанның қалам қарымын</w:t>
        <w:br/>
        <w:t>байқату үшін ол жазған мақалалар мен деректі әңгімелер-</w:t>
        <w:br/>
        <w:t>ден үзінділер берілген, кейбірі толық жарияланған. Гия-</w:t>
        <w:br/>
        <w:t>нақтылық, зерттеушіге тән мұқияттылық автордың ерек-</w:t>
      </w:r>
    </w:p>
    <w:p>
      <w:r>
        <w:t>шелігі десек артық айтпаймыз. М. Тұрғанбаев жөнінде</w:t>
        <w:br/>
        <w:t>кезінде замандастарының жазғандары да назардан тыс қал-</w:t>
        <w:br/>
        <w:t>майды.</w:t>
        <w:br/>
        <w:t>Кітапты оки отыра сол бір нәубет жылдарының зоба-</w:t>
        <w:br/>
        <w:t>ланы халқымыздың рухани өрлеуіне қаншама залал, орны</w:t>
        <w:br/>
        <w:t>толмас апат әкелген, халықтың жүрегіне жара салып, қан-</w:t>
        <w:br/>
        <w:t>шама әулеттін обалына қалғанына ішің ашиды. Мәннан ұр-</w:t>
        <w:br/>
        <w:t>пақтары да қайғы-қасірет шекті, қиындық көрді. «Орнында</w:t>
        <w:br/>
        <w:t>бар оңалар» дегендей, ұрпақтары әке рухын қастерлеп, ар-</w:t>
        <w:br/>
        <w:t>дақты атын пір тұтуда. Өзі негізін қалаған «Семей таңы» га-</w:t>
        <w:br/>
        <w:t>зеті де алғашқы редакторларын жоқтаусыз қалдырмай еске</w:t>
        <w:br/>
        <w:t>алып, Семей қаласының бір көшесіне М. Тұрғанбаевтың</w:t>
        <w:br/>
        <w:t>аты берілуіне ұйтқы болды.</w:t>
        <w:br/>
        <w:t>Ал, Сейітмұхмет ақсақалдың кітабы ел үшін еңіреп өт-</w:t>
        <w:br/>
        <w:t>кен ерге деғен ескерткіштің елеулесі.</w:t>
        <w:br/>
        <w:t>Ғ. БАЙБАТЫРОВ</w:t>
        <w:br/>
        <w:t>«Дидар» газеті Ж 54, 22.06.2002ж.</w:t>
        <w:br/>
        <w:t>42</w:t>
        <w:br/>
        <w:t>Сейітмұхамет Тәбарікұлы Төргуыл тегі</w:t>
        <w:br/>
        <w:t>Абай сөзі - еркіндіктің ұраны скенін ақын шабыттанада</w:t>
        <w:br/>
        <w:t>шаттана жырлаған. Ұлылар ұрпағының тағдыры - тауқымет,</w:t>
        <w:br/>
        <w:t>мінезі - ак ниет боп ашылған роман айнасының поэтика-</w:t>
        <w:br/>
        <w:t>лық түйіні де осы өлең. Тағдырлар жазуы, баяны болған бұл</w:t>
        <w:br/>
        <w:t>кітапқа автор зор дайындықпен келіп, суреткер ретіндегі ке-</w:t>
        <w:br/>
        <w:t>мелденген, қаламгер ретінде алға ілгерленген. Жазушылық</w:t>
        <w:br/>
        <w:t>шеберлігі. ақындық төкпелігі, сазгерлік мерейі, ұстаздық</w:t>
        <w:br/>
        <w:t>келбеті сынды қасиеттері тоғысқан С.Тәбәрікұлының атал-</w:t>
        <w:br/>
        <w:t>мыш романы-абайтану, мұхтартану сынды іргелі ғылымдарға</w:t>
        <w:br/>
        <w:t>қосылған өзіндік үлесі, шығармашылық табысы.</w:t>
        <w:br/>
        <w:t>Жүрек қанымен, алаш жанымен жазған қаламгердің бұл</w:t>
        <w:br/>
        <w:t>роман-эссесі қолдан-қолға өтіп, қалың оқырманның сүйіп</w:t>
        <w:br/>
        <w:t>оқитын кітабына айналатынына сеніміміз мол. Жазушы</w:t>
        <w:br/>
        <w:t>тұлғасы «Ұл туып, ұлы жолда қызмет етсе, онан зор ұл-</w:t>
        <w:br/>
        <w:t>тқа бар ма ырыс» деп кемеңгер Мұхаң айтқан биік бағаға</w:t>
        <w:br/>
        <w:t>толығымен лайық. Алғы өмірдегі шығармашылық еңбек-</w:t>
        <w:br/>
        <w:t>теріңізде осындай асқақ мүдде нысанынан табыла берсін</w:t>
        <w:br/>
        <w:t>деген тілек білдіреміз.</w:t>
        <w:br/>
        <w:t>Айдар ҚҰДАЙБЕРГЕНОВ,</w:t>
        <w:br/>
        <w:t>М.Әуезов атындағы</w:t>
        <w:br/>
        <w:t>Семей университетінің оқытушысы.</w:t>
        <w:br/>
        <w:t>54</w:t>
        <w:br/>
        <w:t>ТӘБӘРІК</w:t>
        <w:br/>
        <w:t>65,</w:t>
        <w:br/>
        <w:t>шашты, қонақтар шоқ-шоқ гүл қойды. Мәннан ағаның тұла</w:t>
        <w:br/>
        <w:t>бойы тұңғышы Мұрат ағаның жүзіне зер салдым. Қос жана-</w:t>
        <w:br/>
        <w:t>рынан қос моншақ үзіліп түсті. Өмір қиындығын көп көрген</w:t>
        <w:br/>
        <w:t>жан қаншама өзін-өзі сабырға шақырғанымен, қуаныштан</w:t>
      </w:r>
    </w:p>
    <w:p>
      <w:r>
        <w:t>жүрегі жарылардай, қатты толқып тұр. «Жетімдікті көп</w:t>
        <w:br/>
        <w:t>көріп, пісіп қаттым» дейтін Гүлбағырам(Мәннанның қызы)</w:t>
        <w:br/>
        <w:t>апайымыздың да жанары суланып, өңі алабұртып: «Әкетай-</w:t>
        <w:br/>
        <w:t>ым, әкешім! Сен өлген жоқсың. сен біз тұрғанда, сені із-</w:t>
        <w:br/>
        <w:t>дейтін мынау ұрпақ-ізбасарларың тұрғанда мәңгі тірісің!»,</w:t>
        <w:br/>
        <w:t>- дейді дауысы дірілеп.</w:t>
        <w:br/>
        <w:t>«Ата-тайым, сені көрген жоқпын. Бірақ жан балаң-- Ота-</w:t>
        <w:br/>
        <w:t>ның арқылы атыңды құрметтен, бас иіп келдім. Аруағынмен</w:t>
        <w:br/>
        <w:t>қолдай жүр!», - дейді келіні Кенжеш. «Сен бақыттысың,</w:t>
        <w:br/>
        <w:t>ата! Өйткені арада жылдар өтсе де сені халқың ұмытқан</w:t>
        <w:br/>
        <w:t>жоқ, іздеп тапты. Сенің атыңа біз кір келтірмейміз»-, дейді</w:t>
        <w:br/>
        <w:t>немересі Бауыржан мен шөбересі Асқар. Көшенің ашылу</w:t>
        <w:br/>
        <w:t>салтанатында «Семей таңының» бас редакторы Риза Мол-</w:t>
        <w:br/>
        <w:t>дашева, Мәнанандай Алаш арысын туған халқының орта-</w:t>
        <w:br/>
        <w:t>сына қайта оралту жолында ерекше еңбек сіңіріп жүрген</w:t>
        <w:br/>
        <w:t>ардагер қарт Сейтжан Тәбаріков,Алматыдан арнайы келген</w:t>
        <w:br/>
        <w:t>Мұрат Мәннанұлы тағы басқалар құтықтау сөз сөйледі.</w:t>
        <w:br/>
        <w:t>Салтанатқа жиналған машина ілегі жайлап қозғалып,</w:t>
        <w:br/>
        <w:t>Мәнан Тұрғанбаев көшесімен жүріп өтті.</w:t>
        <w:br/>
        <w:t>Біз редакцияга оралғанымызда жұрттың қарасы тіпті</w:t>
        <w:br/>
        <w:t>молая түсіпті. Көліктен түскен Мәнан ұрпақтарын зор ілти-</w:t>
        <w:br/>
        <w:t>патпен қарсы алып, қаққа жарылып, ортадан орын берген</w:t>
        <w:br/>
        <w:t>көпшілікті көл күттірмей, салтанатты рәсім басталып кетті.</w:t>
        <w:br/>
        <w:t>Қаламгерлер үйінің қабырғасына қойылған ескерткіш тақта-</w:t>
        <w:br/>
        <w:t>ны ашу құрметі Мұрат Мананұлына, Сейтжан Табәріков пен</w:t>
        <w:br/>
        <w:t>редакция ардагерлері атынан жазушы Ғазез Сапаевқа беріл-</w:t>
        <w:br/>
        <w:t>ді. Желмен желек ойнаған лента қилып, ақ жамылғы төмен</w:t>
        <w:br/>
        <w:t>түскен сәтте. қара мырамырға қашалып жазылған Алаш</w:t>
        <w:br/>
        <w:t>арысының есімі жарық ете түсті. Ескерткіш тақтада: «Алаш</w:t>
        <w:br/>
        <w:t>қозғалысынын белсенді қайраткері, сталиндік реперс-</w:t>
        <w:br/>
        <w:t>сияның кұрбаны Мәннан Тұрғанбаев, (1886-1937). 1919</w:t>
        <w:br/>
        <w:t>жылы «Қазақ тілі» (қазіргі «Семей таңы») газетінің не-</w:t>
        <w:br/>
        <w:t>гізін қалаушы және ТҰҢҒЫШ РЕДАКТОРЫ болған» де-</w:t>
        <w:br/>
        <w:t>ген жазу бар. Ақ жаулықты аналар құлаштай шашқан шашуы</w:t>
        <w:br/>
        <w:t>29</w:t>
        <w:br/>
        <w:t>Сейітмұхамет Табәрікұлы Гөртуыл тегі</w:t>
        <w:br/>
        <w:t>эн шашуына ұласты. Қара домбыраның қос шегі Абай болып</w:t>
        <w:br/>
        <w:t>күңіреніп, Абай болып толғайды:</w:t>
        <w:br/>
        <w:t>«Кей адам дүниеге бой алдырған</w:t>
        <w:br/>
        <w:t>Бой алдырып, аяғын көп шалдырған..</w:t>
        <w:br/>
        <w:t>Өлді деуге бола ма, ойлаңдаршы,</w:t>
        <w:br/>
        <w:t>Өлмейтұғын артына сөз қалдырған»</w:t>
        <w:br/>
        <w:t>Сөз кезегі алыстан ата қонысын аңсап, ата мұрасын қа-</w:t>
        <w:br/>
        <w:t>сиеттеп келген Мәннан ұрпақтарына берілді.</w:t>
        <w:br/>
        <w:t>Ризамын тағдырыма, -- деді Мұрат Мәннанұлы, «Ха-</w:t>
        <w:br/>
        <w:t>лық жауының» баласы атанып, басымызға бұлт төнген</w:t>
        <w:br/>
        <w:t>қайғылы, қатерлі шақтарды да бастан еткіздім. Әкемді</w:t>
        <w:br/>
        <w:t>қайта тірілткен Семей халқына, қала әкімі Маркен Жақи-</w:t>
        <w:br/>
        <w:t>яұлына, әкемнің мұрасын мұқият зерттеп, жиыстырып,</w:t>
      </w:r>
    </w:p>
    <w:p>
      <w:r>
        <w:t>осы бір игілікті шараға бас-көз болған туысым Сейітжан</w:t>
        <w:br/>
        <w:t>Тәбәріковке, жас болса да жақсылықтың жаршысы, «Семей</w:t>
        <w:br/>
        <w:t>таңы» газетінің бас редакторы Риза Асанқызы мен редак-</w:t>
        <w:br/>
        <w:t>ция қызметкерлеріне шексіз ризалығымды білдіріп, мың</w:t>
        <w:br/>
        <w:t>да бір рахмет деймін! Мұнан соң қала әкімінің баспасөз</w:t>
        <w:br/>
        <w:t>хатшысы Еділ Асылбек, «Семей таңы» ардагерлері атынан</w:t>
        <w:br/>
        <w:t>Ғазез Ыбырайымов, Жастар сарайының директоры Ербол</w:t>
        <w:br/>
        <w:t>Балтабаев, Мәннан Тұрғанбаевтың қызы Гүлбағырам апай,</w:t>
        <w:br/>
        <w:t>шөбересі Әл Фараби атындағы Қазақ мемлекеттік универ-</w:t>
        <w:br/>
        <w:t>ситетінің студенті Асқар сөз сөйледі. Осыдан жұрт жүбын</w:t>
        <w:br/>
        <w:t>жазбастан Абай мұражайының асханасына бет алды. Мұнда</w:t>
        <w:br/>
        <w:t>«Семей таңының» қара шаңырағында еңбек еткен, бүгінде</w:t>
        <w:br/>
        <w:t>арамыздан алыстап, о дүниелік болған жандардың руғына</w:t>
        <w:br/>
        <w:t>багышталып, құран оқылып, қатым түсірілді. Алаш арысы-</w:t>
        <w:br/>
        <w:t>ның ұрпақтарын ортаға алған ардагерлер мен асқа шақы-</w:t>
        <w:br/>
        <w:t>рылған қонақтар өткен-- кеткен тарихтан қадау-қадау әңгіме</w:t>
        <w:br/>
        <w:t>қозғап, тыңдаушы содан сыр түйді. Бұрынғылардың жақсы</w:t>
        <w:br/>
        <w:t>ісін жалғастырып. мұрагер атанып, бүгінде халықтың, қа-</w:t>
        <w:br/>
        <w:t>лың оқырманының ойынан шығып отырған «Семей таңы»</w:t>
        <w:br/>
        <w:t>газетінің ұжымына оның іскер басшысы Риза Молдашыва-</w:t>
        <w:br/>
        <w:t>ның атына-айтылған зор алгыс пен шынайы тілектер журна-</w:t>
        <w:br/>
        <w:t>дистетер қауымының қиялына қанат байлағандай.</w:t>
        <w:br/>
        <w:t>Айтқаным Ахметбекова.</w:t>
        <w:br/>
        <w:t>«Семей таңының» арнаулы тілшісі,</w:t>
        <w:br/>
        <w:t>«Семей таңы» /44, (17454) 28 қазан, 1999 жыл.</w:t>
        <w:br/>
        <w:t>40</w:t>
        <w:br/>
        <w:t>ТӘБӘРІК</w:t>
        <w:br/>
        <w:t>Мәннанның ең үлкен ерекше қасиетінің бірі ел өмірінің</w:t>
        <w:br/>
        <w:t>өзекті мәселелерін жалпылама суреттемей басты оқиға-</w:t>
        <w:br/>
        <w:t>ларға байланыстарында болып табылады. Сейітжан Мән-</w:t>
        <w:br/>
        <w:t>нанның осы ерекшелігін жан-жақты көрсетуінде, өмірдің</w:t>
        <w:br/>
        <w:t>тұтастығын «елім!» деп сүйген азамат жолын тани білу ірі</w:t>
        <w:br/>
        <w:t>журналистік Сейітжанның табысына көз жеткізеді. Әлихан,</w:t>
        <w:br/>
        <w:t>Жүсіпбек, Ахмет, Міржақыптың аттары көбірек аталмай қа-</w:t>
        <w:br/>
        <w:t>луы Мәннанның аса қауіпті жау ретінде жаулардың торына</w:t>
        <w:br/>
        <w:t>ертерек түскенінен деп тану керек. Сейітжан бізге бұрын</w:t>
        <w:br/>
        <w:t>мәлім емес, ерлеріміздің әлі де ел көзінен тасада жатқанын</w:t>
        <w:br/>
        <w:t>Мәннанның өмірі толық дәлел бола алады. Ойратта, Ресей</w:t>
        <w:br/>
        <w:t>өңірінде болуы да Мәннанды көпке үйретеді. Мәннанның</w:t>
        <w:br/>
        <w:t>«Қазақ тілі» газетіне сіңірген еңбегін бүгінгі ұрпақ естері-</w:t>
        <w:br/>
        <w:t>нен шығармауға тиісті. Сейітжан өз еңбегінде бірталай</w:t>
        <w:br/>
        <w:t>мақалалар жариялайды. Бұл шығармаларында сол жылдар-</w:t>
        <w:br/>
        <w:t>дың өзекті мәселелерін қамтиды.</w:t>
        <w:br/>
        <w:t>Тәбәріковтың «Қайран, Мәннан» еңбегі халқымыздың</w:t>
        <w:br/>
        <w:t>тәуелсіздігі жолындағы күрескерлердің әлі де атаусыз ары-</w:t>
        <w:br/>
        <w:t>старын ашуға зор үлес қосары даусыз. Мәннанның атына</w:t>
        <w:br/>
        <w:t>беріліп жат! қан көше, мектеп, тақталардың қойылуы әлі</w:t>
        <w:br/>
        <w:t>де жеткіліксіз. Мәннан сияқты ерлеріміздің әлі де жарық</w:t>
        <w:br/>
        <w:t>дүниені көре алмай жатуына Сейітжанның «Қайран, Ман-</w:t>
        <w:br/>
        <w:t>нан» кітабы жол ашары даусыз. Сейітжандай еңбек етуші</w:t>
        <w:br/>
        <w:t>азаматтарымыз болса «Рахметтен!» басқа айтарымыз бол-</w:t>
        <w:br/>
        <w:t>майды. Сейітжанның бұл еңбегі автордың бұрынғы шыққан</w:t>
        <w:br/>
        <w:t>биігінен көп өскендігін танытады. «Қайран, Мәннан» еңбе-</w:t>
        <w:br/>
        <w:t>гі Сейітжанды ұялмай жазушылар қатарына әкеліп қосқан-</w:t>
        <w:br/>
        <w:t>дығы ақиқат! Рахмет қалқам, Сейітжан. сені бұл еңбегіңмен</w:t>
      </w:r>
    </w:p>
    <w:p>
      <w:r>
        <w:t>құттықтаймын. Көсіліп жаза бер.</w:t>
        <w:br/>
        <w:t>Кәмен Оразалин жазушы.</w:t>
        <w:br/>
        <w:t>Адай ауданы</w:t>
        <w:br/>
        <w:t>Қарауыл ауылы.</w:t>
        <w:br/>
        <w:t>ТӘБӘРІК</w:t>
        <w:br/>
        <w:t>СЕЙІТЖАННЫҢ ТАБЫСЫ</w:t>
        <w:br/>
        <w:t>Оқыдық, пікір айтамыз</w:t>
        <w:br/>
        <w:t>Сейітмұхамет (Сейітжан) Тәбәрікұлын мен көп жылдар-</w:t>
        <w:br/>
        <w:t>дан бері білемін. Ол Абай, Ақсуат, Аякөз, Шұбартау аудан-</w:t>
        <w:br/>
        <w:t>дарында жауапты қызметтер атқарғанынан таныспын. Твор-</w:t>
        <w:br/>
        <w:t>честволық қызметтеріме байланысты аты жоғарыда аталған</w:t>
        <w:br/>
        <w:t>аудандарды аралаған кездерімде ол аудандардың бір басшы-</w:t>
        <w:br/>
        <w:t>сы ретінде елді аралата жүріп, аудандар мен ел тарихынан</w:t>
        <w:br/>
        <w:t>көптеген мағлұматтар айтып таныстырды. Сейітжан маған</w:t>
        <w:br/>
        <w:t>аудандардың бір басшысы ретінде ғана емес, ел өмірінің та-</w:t>
        <w:br/>
        <w:t>рихы мен бүгінгісін жете білетін басшы ретінде танылды.</w:t>
        <w:br/>
        <w:t>Қайнар ауылында дүниеге келген Сейітжан осы ортаның</w:t>
        <w:br/>
        <w:t>аргы-бергі тарихынан білмейтіні жоқ екеніне көзім жетті.</w:t>
        <w:br/>
        <w:t>Көпке мәлім, Сейітжан туған орта қазақ халқының әде-</w:t>
        <w:br/>
        <w:t>биеті мен өнерін бойына мол сінірген атақты орта болған-</w:t>
        <w:br/>
        <w:t>дықтан да шығар, Сейітжанның айтқандарынан мен өзіме</w:t>
        <w:br/>
        <w:t>бұрыннан мәлім емес көптеген жайттарға канық болдым.</w:t>
        <w:br/>
        <w:t>Ел тарихымен байланысты деректерді жетік білетіндігі-</w:t>
        <w:br/>
        <w:t>не қайран қалмасқа болмайды. Халқкымыздың көп шоғыр-</w:t>
        <w:br/>
        <w:t>ланған ортасы болган Қарқаралы, Қызылжар, Кереку, Ақ-</w:t>
        <w:br/>
        <w:t>мола, Семей, Өскемен, Сергиополь қалалары оку мен өнер,</w:t>
        <w:br/>
        <w:t>білімге де қазақтардың басқа аудандарынан ерекше көзге</w:t>
        <w:br/>
        <w:t>түсетіні ақиқат.</w:t>
        <w:br/>
        <w:t>Әсіресе, қазақтың ұлы ақыны Абай өмір сүріп, қызмет</w:t>
        <w:br/>
        <w:t>істеген орта болғандықтан да айтылатын аңыз әңгімелер</w:t>
        <w:br/>
        <w:t>мен сл өмірінің шындығы ешбір қоспасыз тыңдаушысын</w:t>
        <w:br/>
        <w:t>таңдандырмай қоймайды.Әнші, күйшілер мен ақын - жы-</w:t>
        <w:br/>
        <w:t>рулардың шоғырлары бір- біріне жалғаса түсіп, халықтың</w:t>
        <w:br/>
        <w:t>өміріндегі елеулі езгерістерді ешбір қоспасыз баян етеді.</w:t>
        <w:br/>
        <w:t>Абайға байланысты өмір шындықтары ел өмірімен тіке-</w:t>
        <w:br/>
        <w:t>лей байланыстырылғандықтан да Сейітжанның баяндауын-</w:t>
        <w:br/>
        <w:t>да өте әсерлі шығып отырады. Өзі де тарихи әңгімелерге құ-</w:t>
        <w:br/>
        <w:t>мар балғандықтан да шығар ел өмірінің өзекті мәселелерін</w:t>
        <w:br/>
        <w:t>де бүкпесіз баяндап, тарихымыздың кейбір тың деректерді</w:t>
        <w:br/>
        <w:t>ТӘБӘРІК</w:t>
        <w:br/>
        <w:t>ТАҒЫЛЫМДЫҚ ТАНЫМДЫҚ МӘНІЗОР</w:t>
        <w:br/>
        <w:t>Тәуелсіз ел болғалы он жылдан асса да халқы үшін жа-</w:t>
        <w:br/>
        <w:t>нын шүбрекке түйіп, басын қатерге тіккен бір туар азамат-</w:t>
        <w:br/>
        <w:t>тар туралы толық біліп болдық деп айта алмаймыз. Әсіресе,</w:t>
        <w:br/>
        <w:t>Алаш қайраткерлерінің өмірі мен қызметі бүгінгі әлеумет</w:t>
        <w:br/>
        <w:t>үшін әлі де беймәлім. Сондықтан болар ғалымдар мен</w:t>
      </w:r>
    </w:p>
    <w:p>
      <w:r>
        <w:t>жазушылар. барша зиялы қауым өкілдері осы бір орны тол-</w:t>
        <w:br/>
        <w:t>май тұрған олқылықтың орнын толтыруға талпынуда. Биыл</w:t>
        <w:br/>
        <w:t>Алматыдағы «Қағанат» бапасынан жарық көрген Сейітмұ-</w:t>
        <w:br/>
        <w:t>хамет Тәбәрікұлының «Қайран Мәннан» атты кітабы осын-</w:t>
        <w:br/>
        <w:t>дай ізденістердің жемісі.</w:t>
        <w:br/>
        <w:t>Кітап автары Сейітмұхмет республикалық дәрежедегі</w:t>
        <w:br/>
        <w:t>дербес зейнеткер. кезінде 17 жыл аудан басқарған білікті</w:t>
        <w:br/>
        <w:t>де білімді, көрген-түйгені көп азамат. Елдің өткені. тарихи</w:t>
        <w:br/>
        <w:t>гұлғалар жөнінде осының алдында бірнеше кітап жазған.</w:t>
        <w:br/>
        <w:t>Ал, Секеңнің жаңа кітабына Алаш арысы Мәннан Тұрған-</w:t>
        <w:br/>
        <w:t>баевтың (1886-1937) өмірі өзек болған. Кітап кейіпкері</w:t>
        <w:br/>
        <w:t>Мәннан Тұрғанбаев - Абыралы өңірінің тумасы, бар сана-</w:t>
        <w:br/>
        <w:t>лы ғұмырын елдің елдігі үшін арнаған біртуар тұлға. Өт-</w:t>
        <w:br/>
        <w:t>кен ғасырдың басында «Қараңғы қазақ көгіне» нұр шашқан</w:t>
        <w:br/>
        <w:t>қайраткерлер тарих сахнасына жарық етіп шықса. Мәннан</w:t>
        <w:br/>
        <w:t>сол арыстардың бірегейі. Каир мен Стамбулда білім алған,</w:t>
        <w:br/>
        <w:t>қоғам қайраткері, жазушы, алғашқы журналистердің бірі,</w:t>
        <w:br/>
        <w:t>ағартушы, сан қырлы талант иесі. Ол Семейде шыққан</w:t>
        <w:br/>
        <w:t>Алашорданың «Сарыарқа» газеті редакторының орынбаса-</w:t>
        <w:br/>
        <w:t>ры. «Абай» журналын шығарушылардың бірі.1919 жылы</w:t>
        <w:br/>
        <w:t>шыққан «Қазақ тілі» газетінің тұңғыш редакторы. Ах-</w:t>
        <w:br/>
        <w:t>мет Байтұрсынов, Мұқтар Әуезов, Жүсіпбек Аймауытов,</w:t>
        <w:br/>
        <w:t>Міржақып Дулатов сынды Алаш арыстарымен қызметтес,</w:t>
        <w:br/>
        <w:t>пікірлес, достық қатнаста болған. Алашорда қозғалысына</w:t>
        <w:br/>
        <w:t>белсене катысады. Қазақ елінің тәуелсіздігі үшін күреседі.</w:t>
        <w:br/>
        <w:t>Алайда, Алаш қозғалысын кеңес өкіметі қабыл алмайды.</w:t>
        <w:br/>
        <w:t>20-шы жылдары Мәннан Тұрғанбаев білімімен, қалам қай-</w:t>
        <w:br/>
        <w:t>ратымен халқына аянбай қызмет етеді. Абзал азаматтың</w:t>
        <w:br/>
        <w:t>ізгі ниеті, ақ пейілін кеңестік жүйе елемейді. Оған күдік</w:t>
        <w:br/>
        <w:t>келтірін, қуғындайды. Біраз жыл Қарқаралы жаққа кетуге</w:t>
        <w:br/>
        <w:t>мәжбүр болады. Онда да оған тыныштық бермейді. 1932</w:t>
        <w:br/>
        <w:t>41</w:t>
        <w:br/>
        <w:t>Сейітмұхамет Тәбәрікұлы Төртуыл тегі</w:t>
        <w:br/>
        <w:t>саңында егемендігіміздің тарихи қалыптасу бастауында</w:t>
        <w:br/>
        <w:t>болған ауданымыздың Құрметті азаматы Тәуелсіздікке тар-</w:t>
        <w:br/>
        <w:t>ту ретінде «Тағдыр», «Судьба» кітаптары жарыққа шықты.</w:t>
        <w:br/>
        <w:t>Мұнда автор тек бір адамның ғана емес, елдің тағдырын</w:t>
        <w:br/>
        <w:t>кеңінен баяндаған. Тарихи тағылымы зор бұл еңбектің кей-</w:t>
        <w:br/>
        <w:t>інгі ұрпақ тәрбиесіне берері мол. Сейітмұхамет Табәрікұлы</w:t>
        <w:br/>
        <w:t>Ме12 кітапхананың көп жылдар бойы тұрақты оқырманы.</w:t>
        <w:br/>
        <w:t>Кітапханаға өзінің бірнеше еңбегін сыйға да тартты.</w:t>
        <w:br/>
        <w:t>«Жанақ ақын». «Жұрек сөйлейді», «Замана ағысы», «Та-</w:t>
        <w:br/>
        <w:t>уқымет». «Қайран Мәннан» атты кітаптары қазіргі таңда</w:t>
        <w:br/>
        <w:t>кітапханамызда өз оқырмандарын табуда. Сонымен қоса</w:t>
        <w:br/>
        <w:t>Шәкәрім атындағы Хо8 мектеп гимназиясының оқушылары</w:t>
        <w:br/>
        <w:t>Сүлейменова Фариза, Шәкәрім атындағы Семей мемлекеттік</w:t>
        <w:br/>
        <w:t>университетінің студенті Серік Туғановтың «Сейітмұхамет</w:t>
        <w:br/>
        <w:t>Тәбәрікұлына» атты арнауын оқыса, Жұманбаева Балауса</w:t>
        <w:br/>
        <w:t>жерлес ақын Несіпбек Айтовтың «Сейітжан ағаға» атты арна-</w:t>
        <w:br/>
        <w:t>уын да нақышына келтірді. Араға уақыт салып, жазушының</w:t>
        <w:br/>
        <w:t>тұңғыш шығармасы 1997 жылы жарық көрген «Жанақ ақын»</w:t>
        <w:br/>
        <w:t>атты еңбегі өзіне тән сыршылдығымен, шыншылдығымен,</w:t>
        <w:br/>
        <w:t>құндылығымен оқырмандар жүрегіне жол таба білді. Осы</w:t>
        <w:br/>
        <w:t>кешке Семей педағогикалық институтының тарих қатфед-</w:t>
        <w:br/>
        <w:t>расының оқытушысы, тарих ғылымының кандидаты Аман-</w:t>
      </w:r>
    </w:p>
    <w:p>
      <w:r>
        <w:t>тай Исин арнайы шақыртылып, жазушының «Жанақ ақын»</w:t>
        <w:br/>
        <w:t>шығармасы жөнінде студенттермен өз ой-пікірімен бөлісті.</w:t>
        <w:br/>
        <w:t>Кітапханамыздың тұрақты оқырманы Отарбаев Тоқтар-</w:t>
        <w:br/>
        <w:t>хан ағамыз Сейітмұхамет Тәбарікұлының кітапханадағы</w:t>
        <w:br/>
        <w:t>барлық кітаптарын толықтай оқып. шыққанын айтып,</w:t>
        <w:br/>
        <w:t>пікірімен бөлісіп, жазушы шығармашылығының 20 жыл то-</w:t>
        <w:br/>
        <w:t>луымен құттықтап, келешек жас ұрпақ үшін құнды еңбек-</w:t>
        <w:br/>
        <w:t>терін қажымас қайратпен. қаламы мұқалмай жаза беруіне</w:t>
        <w:br/>
        <w:t>тілектестік білдірді. Кітапхана қызметкерлерінің дайындаған</w:t>
        <w:br/>
        <w:t>жерлес жазушы шығармашылығы мен еңбек жолдары жөнін-</w:t>
        <w:br/>
        <w:t>дегі арнайы фотосуреттерімен өрнектелген слайд, бейне көр-</w:t>
        <w:br/>
        <w:t>сетілімдер көрермендер көңілінен шықты.</w:t>
        <w:br/>
        <w:t>Жазушы өз кезегінде шығармашылығы жайлы. жарық</w:t>
        <w:br/>
        <w:t>көрген кітаптары туралы әсерлі әңгіме қозғап. ой бөлісті.</w:t>
        <w:br/>
        <w:t>«Сөзі - маржан ісі-өнеғге» атты ашық көрме ұйымдасты-</w:t>
        <w:br/>
        <w:t>рылып, кеш сонында шолу өткізілді.</w:t>
        <w:br/>
        <w:t>Балауси ҚОНЫСБАЕВА,</w:t>
        <w:br/>
        <w:t>9812 кіпапхана бөлімшесінің меңгерушісі</w:t>
        <w:br/>
        <w:t>56</w:t>
        <w:br/>
        <w:t>Сейітмұхамст Тәбәрікұлы Төртуыл тегі</w:t>
        <w:br/>
        <w:t>ЖҰМБАҚ ТАҒДЫРЛАР</w:t>
        <w:br/>
        <w:t>(С.Тәбәрікұлының «Тауқымет» романы хақында)</w:t>
        <w:br/>
        <w:t>Өмірде ғана ұстаз болып қоймай, сөз өнерінің дезергері</w:t>
        <w:br/>
        <w:t>болған жан шығармашылық еңбегін жылдан-жылға еселеп.</w:t>
        <w:br/>
        <w:t>оқырмандарын өзіне тәнті ету үстінде.</w:t>
        <w:br/>
        <w:t>Сөзіміздің айғағы-жақында ғана баспа бетін көрген</w:t>
        <w:br/>
        <w:t>«Тауқымет» атты роман-эссесі. Бұл көркем еңбек жалғыз</w:t>
        <w:br/>
        <w:t>қаһарманның ғана емес, Мағауия Абайулы ұрпақтарының</w:t>
        <w:br/>
        <w:t>тар ғана бір жол тартқан қасіретті тағдырын оқиға локомо-</w:t>
        <w:br/>
        <w:t>тиві етіп алғандықтан шын мағынасындағы роман жанры-</w:t>
        <w:br/>
        <w:t>ның жүгін арқалап, барлық талабына толықтай жауап беріп</w:t>
        <w:br/>
        <w:t>тұр 2.</w:t>
        <w:br/>
        <w:t>Бүгінде жанрлық қуаты толысу үстіндегі қазақ романы-</w:t>
        <w:br/>
        <w:t>ның дамуына С.Тәбәрікұлы түр мен жаңашылдық жағынан</w:t>
        <w:br/>
        <w:t>өзіндік бояу енгізген. Автор оқиға шытырмандығы мен</w:t>
        <w:br/>
        <w:t>шығарма көлеміне емес, мазмұнына ерекше екпін түсірген.</w:t>
        <w:br/>
        <w:t>Ұлтымыздың ұлылар көшін бастаған Абай ұрпақтары тағ-</w:t>
        <w:br/>
        <w:t>дыры, әсіресе Мұхтар Әуезов махаббаты турасында қалам</w:t>
        <w:br/>
        <w:t>тербеу - кім-кімнің болмасын жүрегі дауалай бермейтін</w:t>
        <w:br/>
        <w:t>тақырып. Алаш ардақтылары турасындағы тарихи тақы-</w:t>
        <w:br/>
        <w:t>рыптарды еркін меңгере білген Сейітмүхамет Табаэрікұлы-</w:t>
        <w:br/>
        <w:t>ның осы жайлы роман жазуды нысана етіп алуы: біріншіден</w:t>
        <w:br/>
        <w:t>- биік мақсат көздеген қаламгерлік ерлігі болса, екіншіден</w:t>
        <w:br/>
        <w:t>- Абай топырағынан нәр алған азаматтык парызынан. Ро-</w:t>
        <w:br/>
        <w:t>манның қаһармандық тұлғалары -- тарих фонында тағдыр</w:t>
        <w:br/>
        <w:t>тауқыметін арқалаған Магауияның отбасы.</w:t>
        <w:br/>
        <w:t>Ұлы Абайдың туғанына 160 жылдығына арнайы шыға-</w:t>
        <w:br/>
        <w:t>рылып отырған роман-эссе «Ойрандалған ошақтар», «Зама-</w:t>
        <w:br/>
        <w:t>на көші», «Тауқымет» атты бөлімдерден құралып, асылды</w:t>
        <w:br/>
        <w:t>қорлатпау, ұлт тарихын қастерлеу сынды асқақ идеяға жұ-</w:t>
      </w:r>
    </w:p>
    <w:p>
      <w:r>
        <w:t>мылдырылған. Романның жаңалығы да сол Мағауия, ұлы</w:t>
        <w:br/>
        <w:t>Жағыпар, немересі Ишағының бұл күнгешекті жабулы қа-</w:t>
        <w:br/>
        <w:t>лып, беймәлім болып келген өмір жолдарын, өнегесін сәуле-</w:t>
        <w:br/>
        <w:t>лендірер тың деректер, естеліктер молдығында.</w:t>
        <w:br/>
        <w:t>Кітаптың «Заман көші» бөлімінде туған қаламыздың</w:t>
        <w:br/>
        <w:t>арғы-бергі тарихын суреттеген орай сөзден басталып Ораз-</w:t>
        <w:br/>
        <w:t>32</w:t>
        <w:br/>
        <w:t>ТӘБӘРІК</w:t>
        <w:br/>
        <w:t>П. Пікірлер</w:t>
        <w:br/>
        <w:t>ЖЕРЛЕС ЖАЗУШЫНЫҢ ЖАҢА ЖИНАҒЫ</w:t>
        <w:br/>
        <w:t>Семейлік жазушы, тарихшы, алаштанушы Сейітжан</w:t>
        <w:br/>
        <w:t>Тәбәріков ағамыздың «Жүрек сөйлейді» атты дәуірнама -</w:t>
        <w:br/>
        <w:t>жәдігернама жинағы оқырман қолына тиді. Екі бөлім,бір-</w:t>
        <w:br/>
        <w:t>неше тараудан тұратын шығарманың көтерген тақырыбы,өз</w:t>
        <w:br/>
        <w:t>заман тұстастары мен кейінгі жас ұрпаққа бірдей айтар ойы</w:t>
        <w:br/>
        <w:t>бар құнды еңбек.</w:t>
        <w:br/>
        <w:t>С.Табәріковтың бұдан бұрын да бірнеше еңбегі жарық</w:t>
        <w:br/>
        <w:t>көріп, әсіресе, Алаш арыстарының бірі Мәннән Тұрғанбаев</w:t>
        <w:br/>
        <w:t>жайлы жазылған «Қайран, Маннән» кітабы жұртшылықтың</w:t>
        <w:br/>
        <w:t>ілтипатына бөленгені белгілі. Және осы М.Тұрғанбаев жай-</w:t>
        <w:br/>
        <w:t>лы құнды зерттеулері, бұрын белгісіз болып келген әмір</w:t>
        <w:br/>
        <w:t>беттерінде оқырмандарға жария еткенін де көзі қарақты</w:t>
        <w:br/>
        <w:t>зиялы қауым жақсы біледі.</w:t>
        <w:br/>
        <w:t>«Жүрек сөйлейді» деген атауы айтып тұрғандай,кттапта</w:t>
        <w:br/>
        <w:t>жазушының жүрегінен Іныққан естелік хаттары. өлең жол-</w:t>
        <w:br/>
        <w:t>дары оқырман жүрегіне жетіп, жан дүниесін байыта түседі.</w:t>
        <w:br/>
        <w:t>«Тегіне тартқан тек тұрмыс» дегендей, С.Тәбәрікұлы ұшқан</w:t>
        <w:br/>
        <w:t>ұясы, ата - анасы жайлы айта келіп: «Әкем қашанда сабыр-</w:t>
        <w:br/>
        <w:t>лы, қатал, тура мінезді,өтірікке жаны қас, тақуа адам еді.</w:t>
        <w:br/>
        <w:t>«Жалғыз» деп еркелетпей, «қарғам» деп атауымен қамқор</w:t>
        <w:br/>
        <w:t>пейілін арнайтын. Ол рухшыл, халықшыл, елімшіл еді.</w:t>
        <w:br/>
        <w:t>Анамның жүзі жарқын, қолы ашық. көпшіл, көршілермен</w:t>
        <w:br/>
        <w:t>тату - тәтті, жаны жайсаң, кең пейілді дер едім» деп еске</w:t>
        <w:br/>
        <w:t>алады. Сондай - ақ, «Өмір өткен күндермен емес, ерекше</w:t>
        <w:br/>
        <w:t>есте қалған сәттермен мәнді» дейтін халқымыздың данагөй</w:t>
        <w:br/>
        <w:t>пайымына жүгіне қалам тербедім. Өзім кешкен өмірді бір-</w:t>
        <w:br/>
        <w:t>шама білгендіктен, барым мен нәрімді ұрпаққа жүрегімнен</w:t>
        <w:br/>
        <w:t>сыр аша шығармадан енші ұсындым» деп, ағынан жарыла-</w:t>
        <w:br/>
        <w:t>ды.</w:t>
        <w:br/>
        <w:t>Кітапты парақтай отыра автордың туған - туысқа деген</w:t>
        <w:br/>
        <w:t>бауырмалдығын, дос - жарандарға деген адал сезімін, қы-</w:t>
        <w:br/>
        <w:t>43</w:t>
        <w:br/>
        <w:t>ТӘБӘРІК</w:t>
        <w:br/>
        <w:t>Өмір өнегесі</w:t>
      </w:r>
    </w:p>
    <w:p>
      <w:r>
        <w:t>ҚҰНДЫ ҚАЗЫНА</w:t>
        <w:br/>
        <w:t>Орталықтандырылған кітапхана жүйесінің 912</w:t>
        <w:br/>
        <w:t>кітапхана бөлімшесінде кітапхана қызметкері Мұсатова</w:t>
        <w:br/>
        <w:t>Жібек Мұратханқызының ұйымдастыруымен ел Тауел-</w:t>
        <w:br/>
        <w:t>сіздігінің 20 жыл толуы қарсаңына орай егемен еліміздің</w:t>
        <w:br/>
        <w:t>тарихи қапыптасу бастауында болған, Семей өнірінің</w:t>
        <w:br/>
        <w:t>Құрметті азаматы, Алаш мұраларын жан-жақты зертте-</w:t>
        <w:br/>
        <w:t>уші, сексеннің сеңгірінен асып отырған республикалық</w:t>
        <w:br/>
        <w:t>дәрежедегі дербес зейнеткер Сейітмұхамет Табәрікұлы-</w:t>
        <w:br/>
        <w:t>ның шығармашылығына 20 жыл толуына орай «Өмір</w:t>
        <w:br/>
        <w:t>өнегесі» атты кездесу кеші болып өтті.</w:t>
        <w:br/>
        <w:t>Оған Евразиялық технико-гуманитарлық колледждің қа-</w:t>
        <w:br/>
        <w:t>зақ тілі мен әдебиет пәнінің ұстазы Тұрашова Жанат Әбу-</w:t>
        <w:br/>
        <w:t>ханқызы бастап әкелген 100-ші топ студенттері қатысты.</w:t>
        <w:br/>
        <w:t>Сейітмұхамет Тәбәрікұлы Семей облысы. Абыралы ауданы,</w:t>
        <w:br/>
        <w:t>Сарыапан ауылында Тәбәрік Төртуылұлы мен Қадиша Рай-</w:t>
        <w:br/>
        <w:t>қызының отбасында 1928 жылдың 17 наурызында дүниеге</w:t>
        <w:br/>
        <w:t>келген. Өмірді дарияға теңейміз, талантты данышпаңға ба-</w:t>
        <w:br/>
        <w:t>лаймыз. Кеңістік дәуірдің көзі тірі куэгері және оның оңы</w:t>
        <w:br/>
        <w:t>мен терісін. ағы мен қарасын қаламына серік еткен. алашта-</w:t>
        <w:br/>
        <w:t>нушы, деректі қазақ прозасының маңмаңгері Сейтмұхамет</w:t>
        <w:br/>
        <w:t>Табәрікұлын алысжақын қазақ елінде білмейтін жан кемде-</w:t>
        <w:br/>
        <w:t>кем. Атамыздың гұмыр бойы жинаған асыл қазынасы әзір-</w:t>
        <w:br/>
        <w:t>ше 12 кітапқа жүк болып, қалың елі қазағына тарап оты-</w:t>
        <w:br/>
        <w:t>рған жайы бар. Көңілді өсіріп. мерейді асқақтататын бір</w:t>
        <w:br/>
        <w:t>мақтаныш-аз дарынның өңірде табан аудармай 20 жылдан</w:t>
        <w:br/>
        <w:t>аса басшылық қызметтер атқарып, ауданнан республикалық</w:t>
        <w:br/>
        <w:t>дәрежедегі зейнеткерлікке шығуы және өңірдің жер-су а-</w:t>
        <w:br/>
        <w:t>тарының қайыра байырғы атауын иеленуі мен қазақ тілінің</w:t>
        <w:br/>
        <w:t>өркендеуі жолындағы бүкіл ғұмырын арнаған азаматтық</w:t>
        <w:br/>
        <w:t>өнегесі айтуға тұрарлық.</w:t>
        <w:br/>
        <w:t>Қаламгер жазушының ұлттық патриоттық қырын үнемі</w:t>
        <w:br/>
        <w:t>өскелең жас ұрпақтың жадына үздіксіз салып отыруымыз</w:t>
        <w:br/>
        <w:t>керек. Еліміздің Тәуелсіздік алғанына 20 жыл толуы қар-</w:t>
        <w:br/>
        <w:t>93</w:t>
        <w:br/>
        <w:t>ТӘБӘРІК</w:t>
        <w:br/>
        <w:t>Тәуелсіздіктің 20 шыңы</w:t>
        <w:br/>
        <w:t>АЛАШТАНУ АЛЫБЫ</w:t>
        <w:br/>
        <w:t>Алаштану ғылымында өзіндік қолтаңбасы бар, сіңір-</w:t>
        <w:br/>
        <w:t>ген еңбегін қазақ жұрты мойыьшдаған тарихтың ақтаңдақ</w:t>
        <w:br/>
        <w:t>беттерінің қойнауын ақтарып, М.Әуезов, М.Тұрғанбаев.</w:t>
        <w:br/>
        <w:t>Жанақ ақын сияқты ұлтымыздың бір туар ғұлама тұлғала-</w:t>
        <w:br/>
        <w:t>рының ғумырнамасыныш жұртка белгісіз түкпірін халқына</w:t>
        <w:br/>
        <w:t>таныта білген Бородулиханың «Құрметті азаматы», алашта-</w:t>
        <w:br/>
        <w:t>нушы ғалым, мемуарист қаламгер, кеңес және партия арда-</w:t>
        <w:br/>
        <w:t>гері, қоғам қайраткері Сейітмұхамет Тәбәрікұлының соңғы</w:t>
        <w:br/>
        <w:t>туындысы «Алаштың алтын көпірлері» кітабының тұсау</w:t>
        <w:br/>
        <w:t>кесер рәсімі «Тәуелсіздіктің 20 шыңы - 20 жұлдызды күн»</w:t>
        <w:br/>
        <w:t>аясында Семей Мемдекеттік педагогикалық институтының</w:t>
        <w:br/>
        <w:t>тарих факультетінің ұйымдастыруымен осы оку орнының</w:t>
        <w:br/>
        <w:t>салтанат залында болып өтті.</w:t>
        <w:br/>
        <w:t>Ғалым-жазушының қаламынан шықкан 12 кітабының</w:t>
      </w:r>
    </w:p>
    <w:p>
      <w:r>
        <w:t>жетеуі көп ешкім мүлде біле бермейтін Алашорда тарихы-</w:t>
        <w:br/>
        <w:t>ның кемескі беттерін тарихтың шаңына көмелген шаңынан</w:t>
        <w:br/>
        <w:t>аршып. ғылыми аиналысқа енгізуі менмін деген адамның</w:t>
        <w:br/>
        <w:t>ғана қолынан келеді. Бұл жолға тек ұлтын сүйген жүрек пен</w:t>
        <w:br/>
        <w:t>елін сүйген жан ғана жолай алады. Құр ғылыми атақ куған-</w:t>
        <w:br/>
        <w:t>дар зиялы қауым алдында қас маскарасы шығады. Атак ку-</w:t>
        <w:br/>
        <w:t>май, халкының тарихының бүтін болуын тілеген казыналы</w:t>
        <w:br/>
        <w:t>картымыздың осы бір елі асыға күткен тұсау кесеріне, Се-</w:t>
        <w:br/>
        <w:t>мей өңірінің жазушылар одағы бөлімшесінің басқармасы,</w:t>
        <w:br/>
        <w:t>ұзак жыл Семей каласындағы Абайдың Республикалық</w:t>
        <w:br/>
        <w:t>ғылыми Мұрағатын басқарған Т.Ибрагимов, филология</w:t>
        <w:br/>
        <w:t>ғылымдарының докторы А. Еспенбетов. жерлес ғалымы-</w:t>
        <w:br/>
        <w:t>мыз, аталған институттың проректоры Е.Есенжолов, тарих</w:t>
        <w:br/>
        <w:t>ғылымдарының кандидаты, М.Қозыбаев атындағы ғылыми</w:t>
        <w:br/>
        <w:t>зерттеу орталығының директоры М.Каримов, филология</w:t>
        <w:br/>
        <w:t>ғылымдарының кандидаты Қ.Құрманбаева т.б. алаштың ру-</w:t>
        <w:br/>
        <w:t>хани астанасынын зиялы қауым өкілдері катысты.</w:t>
        <w:br/>
        <w:t>Атамыздың «Тәуелсіздіктің 20 шыны -- жиырма жұлды-</w:t>
        <w:br/>
        <w:t>зды күн» аясында өткен бұл тұсаукесерде ғалым жазушы-</w:t>
        <w:br/>
        <w:t>27</w:t>
        <w:br/>
        <w:t>Сейіл мұхамет Тәбәрікұлы Төртуыл тегі</w:t>
        <w:br/>
        <w:t>ЖЕРДЕГІ ІЗДЕР ӨШПЕЙДІ...</w:t>
        <w:br/>
        <w:t>Белгілі алаштанушы-тарихшы галым. жазушы, согыс</w:t>
        <w:br/>
        <w:t>және еңбек ардагері, Республикалық дәрежедегі дербес зей-</w:t>
        <w:br/>
        <w:t>неткер Сейітмұхамет Тәбәрікұлы туралы мөлтек-сыр</w:t>
        <w:br/>
        <w:t>Бородулиха ауданы өзінің қалыптасу, даму тарихын-</w:t>
        <w:br/>
        <w:t>да қаншама Ірі тұлғаларды, қоғам қайраткерлерін дүние-</w:t>
        <w:br/>
        <w:t>ге әкелді. Олар ауданның әсіп-өрлеуіне әр қырынан үлес</w:t>
        <w:br/>
        <w:t>қосты. Олардың арасында халықаралық деңгейдегі спорт</w:t>
        <w:br/>
        <w:t>шеберлері. республикаға таны-мал өнер қайраткерлері, сон-</w:t>
        <w:br/>
        <w:t>дай-ақ осы топыракта туып-өспесе де, осы өлкеде еңбек</w:t>
        <w:br/>
        <w:t>етіп, мандай терін төккен жандар да бар. Солардың бірі -</w:t>
        <w:br/>
        <w:t>белгілі алаштанушы- тарихшы ғалым. жазушы. соғыс және</w:t>
        <w:br/>
        <w:t>еңбек ардагері, Республикалық дәрежедегі дербес зейнеткер</w:t>
        <w:br/>
        <w:t>Сейітмұхамет Тәбәрікұлы.</w:t>
        <w:br/>
        <w:t>1928 жылы 17 наурызда Семей облысы Абыралы ауда-</w:t>
        <w:br/>
        <w:t>нының Сарыапан ауылында дүниеге келген Сейітмұхамет</w:t>
        <w:br/>
        <w:t>Тәбәрікұлы Қайнар орта мектебінде білім алып, аталған</w:t>
        <w:br/>
        <w:t>мектепті 1946 жылы үздік бағамен бітіріп шығады. Оның</w:t>
        <w:br/>
        <w:t>жүрегіндегі өнерге, көркемсөз құдіретіне деген ғашықтық,</w:t>
        <w:br/>
        <w:t>атамекенге деген елжірек сезім Қазақ мемлекеттік универ-</w:t>
        <w:br/>
        <w:t>ситетінің тарих-филология факультетіне түсуіне себепші</w:t>
        <w:br/>
        <w:t>болды. Үлкен қала, жаңа кітаптар болашақ жазушыны жаңа</w:t>
        <w:br/>
        <w:t>армандарға жетеледі. Оқысам, білсем деген талап қала кіта-</w:t>
        <w:br/>
        <w:t>пханасының мол қорынан сусын тауып, болмысынан зерек</w:t>
        <w:br/>
        <w:t>жан білім мұхитынан маржан тере білді. Осы кезден бастап</w:t>
        <w:br/>
        <w:t>қалам мен ғылым С.Таәбарікұлының ажырамас серігіне ай-</w:t>
        <w:br/>
        <w:t>налды. Алайда, дәл осы түста отбасы жағдайына байла-</w:t>
        <w:br/>
        <w:t>нысты кедергілер туындап, іздемпаз жанның сырттай оқу</w:t>
        <w:br/>
        <w:t>бөліміне ауысып, елге оралуына тура келді.</w:t>
        <w:br/>
        <w:t>Елге оралысымен жүрегі - сергек. жаны - сері. көкірегі</w:t>
        <w:br/>
        <w:t>- ояу, жалынды жас жігіт қоғамдық өмірге белсене араласа-</w:t>
      </w:r>
    </w:p>
    <w:p>
      <w:r>
        <w:t>ы. Өздігімен ізденіп, білімін жетілдіру мақсатында әлем</w:t>
        <w:br/>
        <w:t>жауһарларына бас қояды. Өзінің қалыптасып келе жатқан</w:t>
        <w:br/>
        <w:t>қайраткерлік келбетімен, нақты ұстанымымен облыстық</w:t>
        <w:br/>
        <w:t>Комсомол комитетінің көзіне түсіп. 1947 жылы аталған ко-</w:t>
        <w:br/>
        <w:t>митеттің жолдамасымен Аягөз қаласындағы М 8 темір жол</w:t>
        <w:br/>
        <w:t>орта мектебіне «аға пионер жетекшісі» ретінде жіберіледі.</w:t>
        <w:br/>
        <w:t>4%</w:t>
        <w:br/>
        <w:t>Сейітмұхамет Тәбәрікұлы Төртуыл тегі</w:t>
        <w:br/>
        <w:t>айқындауда ерекше білімдарлық таныта біледі.Көпке мәлім,</w:t>
        <w:br/>
        <w:t>алашорда оқиғасы Семей өңірімен тығыз байланысты.</w:t>
        <w:br/>
        <w:t>1918 жылы алашорда үкіметі Орынбордан Семейге қо-</w:t>
        <w:br/>
        <w:t>ныс аударды. Қазіргі Семейдің Жаңасемей бөлігі Алаш қа-</w:t>
        <w:br/>
        <w:t>ласы атанып, Әлихан, Ахмет, Міржақып, Жусіпбектердің</w:t>
        <w:br/>
        <w:t>елмен байланысы Сейітжанның жазуында дәлді шындықта-</w:t>
        <w:br/>
        <w:t>рымен суреттелінеді. Тәбзрікұлының өскен ортасы Қарқа-</w:t>
        <w:br/>
        <w:t>ралы уезінің Арғын ішіндегі Қамбар-Қаракесек өңірінде</w:t>
        <w:br/>
        <w:t>туып өскендіктен, ел өмірінің ен қиын рулар арасынын тар-</w:t>
        <w:br/>
        <w:t>тыстарын көзімен көріп, көпті болжап өмір сүрген Сейіт-</w:t>
        <w:br/>
        <w:t>жан екені шындық.</w:t>
        <w:br/>
        <w:t>Мәннан Тұрғанбайұлы ел ортасында болып жаткан</w:t>
        <w:br/>
        <w:t>теңсіздіктің себептерін киян кескі тартыстың, баршылық</w:t>
        <w:br/>
        <w:t>пен жоқшылықтың болу себептерін де айқын ашып сурет-</w:t>
        <w:br/>
        <w:t>теуі де өте көрегендік танытады.</w:t>
        <w:br/>
        <w:t>Алашорда үкіметінің басты мақсатын жете түсінген</w:t>
        <w:br/>
        <w:t>Мәннән өзінің ұстайтын бағытын да айқындап көре біледі.</w:t>
        <w:br/>
        <w:t>Маннәнның ең үлкен білімдарлығы сол кезде ел өмірінің</w:t>
        <w:br/>
        <w:t>ортасынан ерекше ел қамқоры болған Әлихан, Ахмет,</w:t>
        <w:br/>
        <w:t>Жүсілбек. Мұхтар Әуезовтер ұстанған жолды дұрыс баға-</w:t>
        <w:br/>
        <w:t>лай бүгінгі тарихымыз дәлелдей береді.</w:t>
        <w:br/>
        <w:t>Тұрғанбаев көптің соңынан ешнәрсе түсінбей ере</w:t>
        <w:br/>
        <w:t>салған адам емес. Оның ел таныған қайраткерлігі де, халық</w:t>
        <w:br/>
        <w:t>жағынан айнымай күрескер болғандығында деп білеміз.</w:t>
        <w:br/>
        <w:t>Дулатов, Ғаббасов, Тұрганбаевтардың «Бияштың» некроло-</w:t>
        <w:br/>
        <w:t>гын жазу да ел ортасынан шыққан сабаздың өрісіне жет-</w:t>
        <w:br/>
        <w:t>пей арманда өмірден өткенін ашына жазуы көпті аңғартады.</w:t>
        <w:br/>
        <w:t>Мәннан - нағыз ағартушы азамат, оның осы еңбегін ха-</w:t>
        <w:br/>
        <w:t>лықтың жаулары көріп, оның ел үшін туған азамат екендігі-</w:t>
        <w:br/>
        <w:t>нен шошынады.</w:t>
        <w:br/>
        <w:t>Сейітжанның «Қайран, Мәннан» кітабы Алашорда аза-</w:t>
        <w:br/>
        <w:t>маттарының әлі ашылмай жатқан қырсырларын ашады.</w:t>
        <w:br/>
        <w:t>Мәннан тар шеңбердің маңындағы қайраткер емес, Сә-</w:t>
        <w:br/>
        <w:t>кен Сейфуллин, Сайфи Құдаш сықылды ел көсемдерінің</w:t>
        <w:br/>
        <w:t>жағында болуы да көпті аңғартады.</w:t>
        <w:br/>
        <w:t>Мәннан Тұрғанбаев өз заманының белді ағартушысы.</w:t>
        <w:br/>
        <w:t>Оның «Семей таңының» алғашқы редакторы, ұйымдасты-</w:t>
        <w:br/>
        <w:t>рушысы болуынан да көпті көре аламыз.</w:t>
        <w:br/>
        <w:t>46</w:t>
      </w:r>
    </w:p>
    <w:p>
      <w:r>
        <w:t>Сейітмұхамет Тәбәрікұлы Тортуыл тегі</w:t>
        <w:br/>
        <w:t>Бұдан кейін өмір жолы С.Табәрікұлын Аягөз ауданара-</w:t>
        <w:br/>
        <w:t>лық өндірістік ауыл шаруашылық басқармасының инспек-</w:t>
        <w:br/>
        <w:t>тор-ұйымдастырушы қызметіне алып келді.</w:t>
        <w:br/>
        <w:t>1965 жылы Шұбартау ауданы жаңадан құрылған кез-</w:t>
        <w:br/>
        <w:t>де өндірістік ауыл шаруашылық баскармасы бастығының</w:t>
        <w:br/>
        <w:t>бірінші орынбасары болып тағайындалды. Ал. 1967 жылы</w:t>
        <w:br/>
        <w:t>Шұбартау аудандық партия комитетінің екінші хатшысы</w:t>
        <w:br/>
        <w:t>қызметіне сайланды.</w:t>
        <w:br/>
        <w:t>Сейітмұхамет Тәбәрікұлының Бородулиха ауданындағы</w:t>
        <w:br/>
        <w:t>қызметтік кезеңі 1973 жылдан басталады. Осы жылы 06-</w:t>
        <w:br/>
        <w:t>лыстық партия комитеті С.Тәбәрікұлын Новошүлбі аудан-</w:t>
        <w:br/>
        <w:t>дық партия комитетінін екінші хатшылығына тағайындады.</w:t>
        <w:br/>
        <w:t>Өзін тәжрибелі, білімді басшы ретінде сан рет дәлелдеген ол</w:t>
        <w:br/>
        <w:t>өзіне жүктелген кызметтік міндеттерді абыроймен аткарды.</w:t>
        <w:br/>
        <w:t>Осы кезде оған көп жылғы адал да. қажырлы еңбегі үшін</w:t>
        <w:br/>
        <w:t>«Құрмет белгісі» ордені берілді. 1978 жылы Новошүлбі</w:t>
        <w:br/>
        <w:t>аудандық халық кеңесінің аткару комитетінің төрағалығы-</w:t>
        <w:br/>
        <w:t>на сайланды. Бұл қызметте 1988 жылға дейін ұзақ уақыт</w:t>
        <w:br/>
        <w:t>қажырлы еңбек етті.</w:t>
        <w:br/>
        <w:t>1986 жылы Қазақстан коммунистік партиясының ХУІ</w:t>
        <w:br/>
        <w:t>сьезіне делеғат болып катысты. Облыстық. аудандық халық</w:t>
        <w:br/>
        <w:t>кеңесі депутаттығына да сан мәрте сайланды.</w:t>
        <w:br/>
        <w:t>Бүкіл саналы ғұмырын ел ісіне. партиялық қызметке ар-</w:t>
        <w:br/>
        <w:t>наған С.Табәрікұлы зейнеткерлік жасқа шыққан соң да өз</w:t>
        <w:br/>
        <w:t>еңбек жолын үзбеді. 1989 жылдан 199| жылға дейін Ново-</w:t>
        <w:br/>
        <w:t>шүлбі ауданы бойынша халықаралық «Қазақ тілі» қоғамы-</w:t>
        <w:br/>
        <w:t>ның төрағасы міндетін атқарды. Осы кезде мемлекеттік тіл-</w:t>
        <w:br/>
        <w:t>дің дамуына үлкен үлес қосып, көптеген игі істердің басын</w:t>
        <w:br/>
        <w:t>қайырды.</w:t>
        <w:br/>
        <w:t>Құрметті демалысқа шыққаннан кейін Сейітмұхамет</w:t>
        <w:br/>
        <w:t>Табәрікұлы шығармашылықпен түбегейлі айналыса баста-</w:t>
        <w:br/>
        <w:t>ды. көргендерін. көкейге түйгендерін, ел аузынан жи-</w:t>
        <w:br/>
        <w:t>нап-тергендерімен өзі іздеп тапкан соңғы жаңалықтарын</w:t>
        <w:br/>
        <w:t>қағаз бетіне түсіріп, ел игілігіне үздіксіз ұсынумен болды.</w:t>
        <w:br/>
        <w:t>Зерттеуші-ғалым ретінде, жазушы ретінде өз оқырмандарын</w:t>
        <w:br/>
        <w:t>тез тапты. Осы уакыт ішінде баспадан оннан астам кітап</w:t>
        <w:br/>
        <w:t>шығарып, Абай, Мұхтар және Шәкәрім мұраларына бірне-</w:t>
        <w:br/>
        <w:t>ше зеттеу мақалалар мен тың деректер жазды. Алаш арыста-</w:t>
        <w:br/>
        <w:t>ры мен тарихи ақтандақтарга да қалам тербеп, мерзімді бас-</w:t>
        <w:br/>
        <w:t>50</w:t>
        <w:br/>
        <w:t>ТӘБӘРІК</w:t>
        <w:br/>
        <w:t>Осы кезде С.Табәрікұлы өзін жауапкершілігі мол, өз ісіне</w:t>
        <w:br/>
        <w:t>адал маман ретінде танытып, 1949 жылға дейін «Буденный»</w:t>
        <w:br/>
        <w:t>колхозындағы бастауыш мектепте, Сергиополь орта Ммек-</w:t>
        <w:br/>
        <w:t>тебінде ұстаздық етеді.</w:t>
        <w:br/>
        <w:t>Қозы мен Баянның мекені - Аягөз елінде жүріп, өзінің</w:t>
        <w:br/>
        <w:t>өмірлік серігін тауып, жанұя құрады.1949 жылы Семей об-</w:t>
        <w:br/>
        <w:t>лыстық оқу бөлімі С.Тәбәрікұлына Абыралы ауданының</w:t>
        <w:br/>
        <w:t>Қайнар орта мектебіне жолдама береді. Өзі оқып, білім алған</w:t>
      </w:r>
    </w:p>
    <w:p>
      <w:r>
        <w:t>алтын ұяға мұғалім болып оралған соң, көп ұзамай әскер қа-</w:t>
        <w:br/>
        <w:t>тарына алынып, Тынык мұхит әскери флотына жіберіледі.</w:t>
        <w:br/>
        <w:t>Білім қуған жас жігіт әскер қатарында жүрсе де, Влади-</w:t>
        <w:br/>
        <w:t>восток мемлекеттік педагогикалық институтының тарих</w:t>
        <w:br/>
        <w:t>факультетіне оқуға түседі. Отан алдындағы борышын қал-</w:t>
        <w:br/>
        <w:t>тқысыз атқара жүріп, білім алуға да үлгерген С.Табәрікұлы</w:t>
        <w:br/>
        <w:t>әскери қызметтен босаған кезде елге Владивосток институ-</w:t>
        <w:br/>
        <w:t>тының ұстаздық дипломымен оралады. Әскерден қайтып</w:t>
        <w:br/>
        <w:t>келісімен Қайнар орта мектебіндегі оқу мен тәрбиелеу ісінің</w:t>
        <w:br/>
        <w:t>ұлы үрдісіне бел шеше араласып кетеді.</w:t>
        <w:br/>
        <w:t>1054 жылы Семей облыстық Партия комитеті</w:t>
        <w:br/>
        <w:t>С.Тәбәрікұлын Абай аудандық комсомол-жастар коми-</w:t>
        <w:br/>
        <w:t>тетінің бірінші хатшылығына ұсынады. Сөйтіп, оның ұс-</w:t>
        <w:br/>
        <w:t>таздық жолы партиялық қызметке үштасады.</w:t>
        <w:br/>
        <w:t>Бұл - кеңестік идеологияның қылышынан қан тамған</w:t>
        <w:br/>
        <w:t>заман болатын. Осы кезде көптеген атқамінерлер биліктің</w:t>
        <w:br/>
        <w:t>қолшоқпарына айналып үлгерді. Алайда, елі мен жерін, өз</w:t>
        <w:br/>
        <w:t>халҡын шексіз сүйетін С.Табәрікұлы партиялық қызметте</w:t>
        <w:br/>
        <w:t>жүрсе де, халық үшін адал қызмет етті. 1956 жылы облы-</w:t>
        <w:br/>
        <w:t>стық партия комитеті оны Ақсуат аудандық партия коми-</w:t>
        <w:br/>
        <w:t>тетіне жіберді. Қай қызметте жүрсе де, қолынан қаламын</w:t>
        <w:br/>
        <w:t>тастамай, өнер мен мәдениетке ерекше қолдау көрсетіп</w:t>
        <w:br/>
        <w:t>жүретін азамат ел көңілінен шыға білді. 1961 жылға дейін</w:t>
        <w:br/>
        <w:t>ол Ақсуат аудандық партия-ұйымдастыру бөлімінің менге-</w:t>
        <w:br/>
        <w:t>рушісі, аудандық партия комитетінің хатшысы, екінші хат-</w:t>
        <w:br/>
        <w:t>шысы сияқты жауапты қызметтерде болды.</w:t>
        <w:br/>
        <w:t>1961 жылы жаны мен жүрегіне, қаламгерлік болмысына</w:t>
        <w:br/>
        <w:t>жақын қызмет - журналистікке бет бұрып, Аягөз аудандық</w:t>
        <w:br/>
        <w:t>«Алга» газетіне жұмысқа орналасты.</w:t>
        <w:br/>
        <w:t>49</w:t>
        <w:br/>
        <w:t>ТӘБӘРІК</w:t>
        <w:br/>
        <w:t>Ген .......-...-</w:t>
        <w:br/>
        <w:t>бай Сүлейменов, С.Жайлаубаев. Ғазел Жағыфарқызының</w:t>
        <w:br/>
        <w:t>әңгіме-сұхбаттары берілген тараулармен шымырлатылған.</w:t>
        <w:br/>
        <w:t>Автордың осы тұста журналистік стилі барынша мөлдіреп</w:t>
        <w:br/>
        <w:t>көрінген». Тауқымет» бөлімі - романның кульминациясы.</w:t>
        <w:br/>
        <w:t>Ұлы суреткердің, Мұхтардың өмірінің де, өнерінің де Му-</w:t>
        <w:br/>
        <w:t>засы болған Кәмила тағдыры, інкәр жүректердің аянышты</w:t>
        <w:br/>
        <w:t>махаббат баяны -шығарма өрімдерінің шоғыр түйіні.</w:t>
        <w:br/>
        <w:t>Әсіресе, Кәмиланың Мұхтарға арнаған «Сағыныш»</w:t>
        <w:br/>
        <w:t>атты өлеңін әңгіме етуде жазушының эпикалық қарымы</w:t>
        <w:br/>
        <w:t>мейлінше сәулелене түскен. Романның өзіне сөз берсек:</w:t>
        <w:br/>
        <w:t>«Кәмилә ғұмырының соңғы сәттерінде көбінше оңаша</w:t>
        <w:br/>
        <w:t>үйде жүрегі өрекпіп, дүниені тәрк еткендей елжірей езіл-</w:t>
        <w:br/>
        <w:t>ген шағында, көзінің жасын көлдетіп, сорғалаған жастың</w:t>
        <w:br/>
        <w:t>тамшы дәмін жұта-жұта кермегі жүрегін лоқсытып, әлсіз</w:t>
        <w:br/>
        <w:t>бойын күйрете. аурудың күн өткен сайын меңдетіп, абден</w:t>
        <w:br/>
        <w:t>жүдеген шарасыздық сағаттарын сабырына жеңдіре түскісі</w:t>
        <w:br/>
        <w:t>келгенмен айықпас дерт сыр бере бастаған. Шәкәрім аға-</w:t>
        <w:br/>
        <w:t>сының: «Ең жақының-кара жерудейтін сөзі есіне оралғанда,</w:t>
        <w:br/>
        <w:t>«Бүйтіп сүрген ғұмыр, кешкен күнім құрып бітсейші, деп</w:t>
        <w:br/>
        <w:t>ажал ырқына бой ұра шалдыға талықсып жатса да, аузына</w:t>
        <w:br/>
        <w:t>алдымен Алланы, одан соң, Мұхтарым! Мұхтарым» - деп</w:t>
        <w:br/>
        <w:t>күбірлейтінді жиілеткенін үй ішіндегілер еститін. (романда</w:t>
      </w:r>
    </w:p>
    <w:p>
      <w:r>
        <w:t>123 - бет). Осынау үзіндінің ар сөзін әсерлеп беруі - жазушы</w:t>
        <w:br/>
        <w:t>шеберлігінің жемісі.</w:t>
        <w:br/>
        <w:t>Секеннің ізденіс келбетін танытатын кітаптың соңғы</w:t>
        <w:br/>
        <w:t>бөлімін құраған мақалалар топтамасы шығарманың дерек-</w:t>
        <w:br/>
        <w:t>тілігіне, тарихилығына қызмет етіп, романның құндылығын</w:t>
        <w:br/>
        <w:t>асқақтатып түр. «Мұхтар Әуезовтың асығы Камила жайлы</w:t>
        <w:br/>
        <w:t>жазбалардағы ағаттық туралы», «Мұхтар сүйген бір сұлу»</w:t>
        <w:br/>
        <w:t>т.б мақалалары Секеңнің тұлғасын, - даралығын танытатын</w:t>
        <w:br/>
        <w:t>зерттеулер. Романға шешім болғандай мәйекті тұс - Сейіт-</w:t>
        <w:br/>
        <w:t>мұхаметтің «Абайым - ай-күнім» өлеңі. Секеңді ақындық</w:t>
        <w:br/>
        <w:t>әрі сазгерлік қырынан танытқан өлеңінде ұлылыққа тағзым</w:t>
        <w:br/>
        <w:t>еткен ел ұлының пафостық бояуы да канық та қою.</w:t>
        <w:br/>
        <w:t>Қалың ел, дұр сілкінді Сарыарқада,</w:t>
        <w:br/>
        <w:t>Дүние лумандатты ой мен қырда.</w:t>
        <w:br/>
        <w:t>Шарықтап шартарапты Абай үні,</w:t>
        <w:br/>
        <w:t>Паш еткен қазағымды, ерік алғанда.</w:t>
        <w:br/>
        <w:t>Сейітмұхамет Тәбарікұлы Тортуыл тегі</w:t>
        <w:br/>
        <w:t>сенбаева. қалалық ардагерлер кеңесінің төрағасы Әзімхан</w:t>
        <w:br/>
        <w:t>Садуақасұлы, ҚР білім беру ісінің үздігі Майгүл Иманақы-</w:t>
        <w:br/>
        <w:t>шова және тағы басқа жиналған зиялы қауым өз ой-пікір-</w:t>
        <w:br/>
        <w:t>лерін білдіріп, шығарманың тәрбиелік мәні мен көркемдік</w:t>
        <w:br/>
        <w:t>жағына өз көзқарастарын танытып. талдау жасады.</w:t>
        <w:br/>
        <w:t>Қаламгердің өнегелі өмірінен матерналдар электронды</w:t>
        <w:br/>
        <w:t>нұсқада көрсетіліп. шығармашылық жолынан мол мағлұмат</w:t>
        <w:br/>
        <w:t>беретін деректер мен шығармаларынан кітап көрмесі аэдеби-</w:t>
        <w:br/>
        <w:t>еттанушылар мен бірге оқытушы мұғалімдерге ұсынылды.</w:t>
        <w:br/>
        <w:t>Гүлмира Аязбаева,</w:t>
        <w:br/>
        <w:t>Кітапхананы дамыту секторының меңгерушісі</w:t>
        <w:br/>
        <w:t>«Семей таңы» Ағ9 28.02.2008 жхыл</w:t>
        <w:br/>
        <w:t>кескеноккткикеннее</w:t>
        <w:br/>
        <w:t>72</w:t>
        <w:br/>
        <w:t>Сейітмұхамет Тәбәрікұлы Тортуыл тегі</w:t>
        <w:br/>
        <w:t>Олжас Сүлейменов пен бірге қол ұстасып, иық қағысты-</w:t>
        <w:br/>
        <w:t>рып, ортаға бірге үн тастады.Елдегілерде тыныштық таппа-</w:t>
        <w:br/>
        <w:t>ды. Көп ұзамай 1990 жылдың 15-желтоқсанында ақ түйенің</w:t>
        <w:br/>
        <w:t>қарыны жарылып, «Абыралы ауданын қалпына келтіру ту-</w:t>
        <w:br/>
        <w:t>ралы» Қазақ ССР Жоғарғы кеңесінің Қаулысы шықты.</w:t>
        <w:br/>
        <w:t>С. Табәрікұлы сазгерлік қырынан да танылып жүрген</w:t>
        <w:br/>
        <w:t>жан. Ақнық ақын Қасым Аманжоловтың әлеңіне жазған</w:t>
        <w:br/>
        <w:t>«Көкшетау», Нұтфолла Шәкеновтың өлеңіне жазған «Ар-</w:t>
        <w:br/>
        <w:t>мысын. мекен - мектебім» сыяқты әндері кенінен шырқа-</w:t>
        <w:br/>
        <w:t>лып жүр. Сондай-ақ, ол кезінде Абай. Ақсуат, Аягөз аудан-</w:t>
        <w:br/>
        <w:t>дарында комсомол, партия саласыда қызмет етіп жүріп - ақ</w:t>
        <w:br/>
        <w:t>жер тарихын зерделей зерттегеннен жалыққан емес. Соның</w:t>
        <w:br/>
        <w:t>нәтижесінде оның қаламынан «Ақсай қасірет құпиясы»,</w:t>
        <w:br/>
        <w:t>«Ғасырлар жаңғырығы», Толыбай - Абылай хан сарбазы»,</w:t>
        <w:br/>
        <w:t>«Таным мен тағлым» тақылеттес көлемді зерттеу мақала-</w:t>
        <w:br/>
        <w:t>лары мен «Жанақ ақын» атты кітабі жарық көрді. Міне. елі</w:t>
      </w:r>
    </w:p>
    <w:p>
      <w:r>
        <w:t>үшін еселі еңбек сіңірген.жаным да. бағым да- халқым деп</w:t>
        <w:br/>
        <w:t>ғұмырын өткізіп келе жатқан азамат жазушы, сазгер Сейіт-</w:t>
        <w:br/>
        <w:t>жан аға.</w:t>
        <w:br/>
        <w:t>Құмар Жүніс.</w:t>
        <w:br/>
        <w:t>«Дидар» газетінің меншікті тілішісі</w:t>
        <w:br/>
        <w:t>26.03.1998 ж.</w:t>
        <w:br/>
        <w:t>64</w:t>
        <w:br/>
        <w:t>ТӘБӘРІК</w:t>
        <w:br/>
        <w:t>қатар, олардың Отандық әдебиетке, атап айтсақ, классикаға,</w:t>
        <w:br/>
        <w:t>қазіргі әдебиет пен поэзияға деген сүйіспеншілігін ояту</w:t>
        <w:br/>
        <w:t>көзделіп отыр. Біздің туымыз - тәуелсіздік, тілегіміз - бей-</w:t>
        <w:br/>
        <w:t>бітшілік, тыныштық. Ал, еліміздің тұтастығын, жеріміздің</w:t>
        <w:br/>
        <w:t>бүтіндігін, халқымыздың жарастығын аман сақтау - әрбір</w:t>
        <w:br/>
        <w:t>азаматтың борышы. Сондықтан да өскелең жас ұрпақты</w:t>
        <w:br/>
        <w:t>жоғары рухта тәрбиелеу - бүкіл коғамның басты парызы.</w:t>
        <w:br/>
        <w:t>Жанерке Бақтыбаева,</w:t>
        <w:br/>
        <w:t>ЕТҒК. ПІ курс стүденті</w:t>
        <w:br/>
        <w:t>«Семей таңы» /о 97.</w:t>
        <w:br/>
        <w:t>4-желтоқсан 2012жыл</w:t>
        <w:br/>
        <w:t>69</w:t>
        <w:br/>
        <w:t>ТӘБӘРІК</w:t>
        <w:br/>
        <w:t>УӘДЕ- ҚҰДАЙ СӨЗІ</w:t>
        <w:br/>
        <w:t>«Адамды үш түрлі сәтінде мадақтайды» деп ел арасында</w:t>
        <w:br/>
        <w:t>мэтелдей айтылып жүрген сөз бар. Олар туған күнде, де-</w:t>
        <w:br/>
        <w:t>путаттықа сайланарда және о дүниелік болғанда айтылады</w:t>
        <w:br/>
        <w:t>деседі.</w:t>
        <w:br/>
        <w:t>Республика Парламентінің депутаттығына сайлау жүр-</w:t>
        <w:br/>
        <w:t>гелі жатқан кез. Бірде Сейітмұхаметке үгіт насихат бөлім</w:t>
        <w:br/>
        <w:t>меңгеушісі Мәркен Шайжүнісов телефон шалады. Ол өзін</w:t>
        <w:br/>
        <w:t>Абыралы аулының аздаған азамағтары депутаттыққа канди-</w:t>
        <w:br/>
        <w:t>дат етіп ұсынып отырғанын білдіреді.</w:t>
        <w:br/>
        <w:t>«Ауыл сіздікі, сөзіңізді тыңдайды» дегенді айта келіп,</w:t>
        <w:br/>
        <w:t>Мәркен өзінің кандидаттығын қолдап, сенімді әкіл ретін-</w:t>
        <w:br/>
        <w:t>де Сейітжан ағадан абыралықтарға үгіт жүргізіп беруін</w:t>
        <w:br/>
        <w:t>өтінеді.Сейітжан аға бұған үлкен бастық қой деп лып етіп</w:t>
        <w:br/>
        <w:t>келісе салмайды. Әуелі М.Шайжүнісовтың сайлау алдын-</w:t>
        <w:br/>
        <w:t>дағы бағдарламасымен оқып танысады. Бірақ кандидаттың</w:t>
        <w:br/>
        <w:t>бағдарламасы оған ұнамайды. Өйтені.онда абыралықтар-</w:t>
        <w:br/>
        <w:t>дың көкейтесті мәселесі жоқ. Сейітжан аға «Қу бастан</w:t>
        <w:br/>
        <w:t>қуырдақ куырам, қара судан каймақ айырып, май үстінде</w:t>
        <w:br/>
        <w:t>қалқытам», - деген бағдарлама керек емес. Бағдарламада</w:t>
        <w:br/>
        <w:t>халқының дерті, өзінің жан жарасы -- полиғонды жапқызу,</w:t>
        <w:br/>
        <w:t>Абыралы ауданын ашу туралы сөз болса, сонда ғана Мәр-</w:t>
        <w:br/>
        <w:t>кеннің сөзін сөйлеп, сойылын соғатынын, кандидаттығын</w:t>
        <w:br/>
        <w:t>қолдап, ел алдына жүзі кызармай шыға алатынын айтады.</w:t>
        <w:br/>
        <w:t>Сөйтіп, қойарда қоймай. табандап отырып, кандидат бағдар-</w:t>
        <w:br/>
        <w:t>ламасының ортасынан ойып тұрып, абыралықтар мәселесін</w:t>
      </w:r>
    </w:p>
    <w:p>
      <w:r>
        <w:t>кіргізеді. Бұл жерде С.Тәбәріков өзіне сенді. Туған аулының</w:t>
        <w:br/>
        <w:t>халқы сөзіне иланатынын, соңынан еретінін білді. Ол елін.</w:t>
        <w:br/>
        <w:t>елі жүрегімен түсінеіседі. М.Шайжүнісовпен «Құдай сөзі</w:t>
        <w:br/>
        <w:t>уәдемен» темірдей бекісіп, аманат арқалап аулына аттана-</w:t>
        <w:br/>
        <w:t>ды. Ақбұлақ, Доғалаң, Қызылту, тағы басқа ауылды аралап,</w:t>
        <w:br/>
        <w:t>халықпен жүздеседі. Өзін қадір тұтқан халқы сөзге келмей</w:t>
        <w:br/>
        <w:t>бір кісідей куаттап шығады. М.Шайжүнісовке бірауыздан</w:t>
        <w:br/>
        <w:t>дауыс беріліп, депутатыққа сайлады. Сенімнен шығып М.</w:t>
        <w:br/>
        <w:t>Шайжүнісов биік мінберден: «Полиғон жабылсын», «Абы-</w:t>
        <w:br/>
        <w:t>ралы ашылсын» деп жар салды.</w:t>
        <w:br/>
        <w:t>63</w:t>
        <w:br/>
        <w:t>Сейітмұхамет Тәбәрікұлы Төртуыл тегі</w:t>
        <w:br/>
        <w:t>«Жанақ ақын есімін, ол шаршамай шарлаған шалғай ел-</w:t>
        <w:br/>
        <w:t>жұрттардың мәңгілік есте қалдыру ісі де ойдан олкы, назар-</w:t>
        <w:br/>
        <w:t>дан тыс қалып келеді. Бәлкім қалың қауым ол жайлы оқыт,</w:t>
        <w:br/>
        <w:t>білмей жатуы да бұған себеп шығар. Қалайда, қазақтың</w:t>
        <w:br/>
        <w:t>үш жүзіне ортақ тұлға екенін ескеріп, алдымен оның кін-</w:t>
        <w:br/>
        <w:t>дік қаны тамған Абыралы (Семей), Қарқаралы ел азамат-</w:t>
        <w:br/>
        <w:t>тары орындар парыз тұрғанын ойланар күн туды. Аруақ</w:t>
        <w:br/>
        <w:t>разы болмай, тірі көркейіп, ел көгермесін ойласақ, оларды</w:t>
        <w:br/>
        <w:t>асыл рухын қадірлеп, келешекте лайық ескерткіш қойылып,</w:t>
        <w:br/>
        <w:t>мұраларын жаңғырту қажет».</w:t>
        <w:br/>
        <w:t>Қаламгер шығармашылығына арқау болған Жанақтың</w:t>
        <w:br/>
        <w:t>кәрілік жайлы өлеңінен өмір шындығы көз алдыңа бірден</w:t>
        <w:br/>
        <w:t>келеді:</w:t>
        <w:br/>
        <w:t>Мұңдасатын таусылды тұтас тұрғым, Әзілдесер тау-</w:t>
        <w:br/>
        <w:t>сылды тату құрбым. Жан жабығып, тән тозып қартайғанда.</w:t>
        <w:br/>
        <w:t>Үйлеспей басында жүр көңіл қырдың. Және - дағы азайды</w:t>
        <w:br/>
        <w:t>кірер үйім, Үйі өртеңгір кәрілік тиді қиын. Арманым жоқ,</w:t>
        <w:br/>
        <w:t>аз емес көпті кердім, Қазақтың құрметі мен көрдім сыйын...</w:t>
        <w:br/>
        <w:t>Жанақ ақын Сағындықұлының (1770-1856) өзге де өлең-</w:t>
        <w:br/>
        <w:t>дері осы кітаптан молынан орын алыпты. Қысқасы, Сейіт-</w:t>
        <w:br/>
        <w:t>мұхамет Тәбәрікұлының ақын Жанақты жұрт жанына орал-</w:t>
        <w:br/>
        <w:t>тудағы қосқан үлесі өлшеусіз қазыналы қаламгер десек</w:t>
        <w:br/>
        <w:t>қателеспесіміз анық.</w:t>
        <w:br/>
        <w:t>Кітаптың келесі бөлімі «Мұраттар тоғысы» ұлы Абай</w:t>
        <w:br/>
        <w:t>руханиятынан бастау алып Алаш қайраткерлерінің өмірі-</w:t>
        <w:br/>
        <w:t>нен мағлұматтар беруімен ерекшеленеді. Соның ішінде</w:t>
        <w:br/>
        <w:t>«Алаштың Мәннаны» ерекше ардақталады. Бүгінгі «Семей</w:t>
        <w:br/>
        <w:t>таңы» кешегі «Қазақ» газетінің тұңғыш редакторы болған</w:t>
        <w:br/>
        <w:t>М.Тұрғанбаевтың азаматтық калыптасу кезеңі ұлт мұратын</w:t>
        <w:br/>
        <w:t>ұлықтау мақсатындағы атқарған істері автор санасында жан</w:t>
        <w:br/>
        <w:t>- жақты сұрыпталған.</w:t>
        <w:br/>
        <w:t>Тоқ етерін айтқанда, «Жанақ ақын», «Замана ағысы»,</w:t>
        <w:br/>
        <w:t>«Қайран Мәннан», «Жүрегім неге тулайсың», «Тауқымет»</w:t>
        <w:br/>
        <w:t>сияқты тарихи танымдық тағылымы мол кітаптарымен</w:t>
        <w:br/>
        <w:t>оқырман көңілінен лайықты орын алған Сейітмұхамет</w:t>
        <w:br/>
        <w:t>Табәрікұлының кезекті «Алаштың алтын көпірлері» атты</w:t>
        <w:br/>
        <w:t>кітабының да біздер үшін берері мол болары даусыз.</w:t>
        <w:br/>
        <w:t>Сатжап Кәріпдаев</w:t>
        <w:br/>
        <w:t>«Семей таңы» газетінің</w:t>
      </w:r>
    </w:p>
    <w:p>
      <w:r>
        <w:t>Бас редактарының орынбасары</w:t>
        <w:br/>
        <w:t>62</w:t>
        <w:br/>
        <w:t>Сейітмұхамет Тәбәрікұлы Төртуыл тегі</w:t>
        <w:br/>
        <w:t>мұрағаттарын жылдар бойы ақтарып. өз қаржысымен төрт</w:t>
        <w:br/>
        <w:t>томдық «Абыралы тарихын» шығарған іскер азамат Болат</w:t>
        <w:br/>
        <w:t>Нәсенов,тағы басқалар жөнінде де тебірене түседі.</w:t>
        <w:br/>
        <w:t>Саналы ғұмырында жақсылармен жанасып, өз өмірін әр</w:t>
        <w:br/>
        <w:t>қиырдағы талай жандармен ұштастырған, үнемі туыс, дос</w:t>
        <w:br/>
        <w:t>іздеп жүретін Секең көптеген басшы қызметтерде болды.</w:t>
        <w:br/>
        <w:t>Қайда, қай қызметте жүрсе де, бетегеден биік.жусаннан</w:t>
        <w:br/>
        <w:t>аласа қалпынан өзгермеді. Мансаптың буына мастанбады.</w:t>
        <w:br/>
        <w:t>Туған тілінің. өз дінінің қамқоршысы болды.Ұлтын естен</w:t>
        <w:br/>
        <w:t>шығармады. Бір жылдары Ақсуатта аупартком хатшысы</w:t>
        <w:br/>
        <w:t>болып жүргенінде қайтыс болған әкесіне құран оқытып.бет</w:t>
        <w:br/>
        <w:t>сипағаны үшін жұмыстан қудаланды. Сонда да жасымады.</w:t>
        <w:br/>
        <w:t>Қол жайып.бет сипағанын суретке түсіріп алып, газетке жа-</w:t>
        <w:br/>
        <w:t>зып, Сейітжанды коммунистік партияның қаһарына ұшы-</w:t>
        <w:br/>
        <w:t>ратқан әлгі жазғыштың осы күні қайда жүргенін бір құдай</w:t>
        <w:br/>
        <w:t>біледі.</w:t>
        <w:br/>
        <w:t>Жасынан өнерді мұрат тұтқан, сөз қадірін терең сезі-</w:t>
        <w:br/>
        <w:t>нетін, әуелетіп ән шырқайтын. сегіз қырлы. бір сырлы</w:t>
        <w:br/>
        <w:t>Секең зейнеткерлікке шыққаннан кейін қарап отырма-</w:t>
        <w:br/>
        <w:t>ды. Орнынан түссе ойсырап қалатын әлдекімдерше шөгіп</w:t>
        <w:br/>
        <w:t>қалмады. Қолына қалам алып, өткен өмірін оймен шарлап,</w:t>
        <w:br/>
        <w:t>қағаз бетіне түсірді. Ел ішіндегі ескі сөздерді жинады. Жаңа</w:t>
        <w:br/>
        <w:t>Шүлбі ауданына атқару комитетінің төрағасы болып жүр-</w:t>
        <w:br/>
        <w:t>генде, салынып жатқан су қоймасының орнындағы зират-</w:t>
        <w:br/>
        <w:t>тар көшірілгенде, сондағы Абайдың немересі, Мағауияның</w:t>
        <w:br/>
        <w:t>қызы, Мұхтар Әуезовтың жары Кәмиланың сүйегіне иелік</w:t>
        <w:br/>
        <w:t>етіп, Ақшоқыдағы Құнанбай қорына қайта жерленуіне</w:t>
        <w:br/>
        <w:t>мұрындық болғаны туралы жазды. Осы оқиғаны жазу ба-</w:t>
        <w:br/>
        <w:t>рысында Кеңес үкіметінің қуғын-сүргініне ұшыраған Абай</w:t>
        <w:br/>
        <w:t>ұрпақтарының тағдырына терең бойлай түсті. Жанақ ақын-</w:t>
        <w:br/>
        <w:t>ды зерттеп, ел аузында шашылып жүрген өлеңдерін жинап,</w:t>
        <w:br/>
        <w:t>оны жеке жинақ етіп шығарды. Сегіз Серінің ортаншы ұлы</w:t>
        <w:br/>
        <w:t>Мұсайын жазған «Ер Жиенбай мен қыз Балқия» поэмасын</w:t>
        <w:br/>
        <w:t>осында біраз жыл бұрын 85 жастағы Ахмет Жексенбаев-</w:t>
        <w:br/>
        <w:t>тың аузынан жазып алып. 1998 жылы «Өлке» баспасына</w:t>
        <w:br/>
        <w:t>шыққан «Замана ағысыэкітабында жариялады.</w:t>
        <w:br/>
        <w:t>Зерттеушілердің назарына ілінбеген, Секең тапқан бұл</w:t>
        <w:br/>
        <w:t>қиса әдебиетке қосылған үлкен олжа. Онда орыс отаршы-</w:t>
        <w:br/>
        <w:t>ларына қарсы күрескен. Ертіс бойындағы бәсентиін руынан</w:t>
        <w:br/>
        <w:t>76</w:t>
        <w:br/>
        <w:t>ТӘБӘРІК</w:t>
        <w:br/>
        <w:t>қиындығы мен құндылықтарын сезіну де тағдырлас екенбіз.</w:t>
        <w:br/>
        <w:t>Қандай қызметте болмасын адалдық пен ар - ұжданды таза</w:t>
        <w:br/>
        <w:t>ұстаныппыз. Ешкімнің ала жібін аттаған жоқпыз. Қызметті</w:t>
        <w:br/>
        <w:t>сұрап алмаппыз. Өкімет үшін, ел мүддесіне еңбек сіңірдік</w:t>
        <w:br/>
        <w:t>қой.</w:t>
      </w:r>
    </w:p>
    <w:p>
      <w:r>
        <w:t>Сейітжан Тәбаріковтей аға ұрпактың өкілі, заманда-</w:t>
        <w:br/>
        <w:t>сымды тани түсіп. өзгеше қызметтер, мактанарлык азамат</w:t>
        <w:br/>
        <w:t>екеніне тәнті болғандай әсерден ой өрбіттім. Бүгінде ел</w:t>
        <w:br/>
        <w:t>тәуелсіздігінің баянды болуына ізгілік тілек тілей жүріп,</w:t>
        <w:br/>
        <w:t>«әрбір үлкен мен кішінің мойынына жүктелетін зор жауап-</w:t>
        <w:br/>
        <w:t>кершілікті байыппен сезіну; үлес қосу, бірлік пен берекеге</w:t>
        <w:br/>
        <w:t>бастар істерде эрдайым бір сапта болу қажеттілігін естен</w:t>
        <w:br/>
        <w:t>шығармасақ екен» дейді. Секен «сегіз қырлы. бір сырлы»</w:t>
        <w:br/>
        <w:t>дейтін өлшемге сай, парасат иесі деп естуші едім.</w:t>
        <w:br/>
        <w:t>Секеңді бес баласынан он бір немере, алты шөбере сүй-</w:t>
        <w:br/>
        <w:t>ін отырған. бір әулеттің ғана емес, дүйім елдің қадірмен-</w:t>
        <w:br/>
        <w:t>ді. абыздай батагөйі дерсің. Ұлт санасын жастарға сіңіру,</w:t>
        <w:br/>
        <w:t>ұлыларын ұлықтау мақсатынан жанылмаған, халқының</w:t>
        <w:br/>
        <w:t>пәлсапасы мен даналығына құштар жан дүниесі таза жан-</w:t>
        <w:br/>
        <w:t>ды қадірлей, құрметтеу елдің де, ердің де үлесінде болғаны</w:t>
        <w:br/>
        <w:t>жөн. Жақсы адам жанымызда жүретінін ескеріп, ұлықтар-</w:t>
        <w:br/>
        <w:t>ды ұлықтай білсек ұтылмайтынымызды, әмбе, үлкенді</w:t>
        <w:br/>
        <w:t>құрметтеп дер кезінде лайықты бағалай білсек нұр үстіне</w:t>
        <w:br/>
        <w:t>нұр болмақ. Біздің ардагерлер ұйымында шоғырланған-</w:t>
        <w:br/>
        <w:t>дар кешегі ел ұстаған, іс басқарған, ысылған тәжірибе жи-</w:t>
        <w:br/>
        <w:t>нақтаған, партия мен халықтың таңдауынан өткен, елегі-</w:t>
        <w:br/>
        <w:t>нен сүзілген, жұрт сүйіспеншілігіне бөленген, алтын емес</w:t>
        <w:br/>
        <w:t>ақылға бөккен ел ағалары екеніне бүгіңгі басқару тізгінің</w:t>
        <w:br/>
        <w:t>иеленген, басында бағы, астында тағы бар, лауазымды жан-</w:t>
        <w:br/>
        <w:t>дар мен қызметкер - шенеуніктерге құлақ - қағыс жасау да</w:t>
        <w:br/>
        <w:t>артық емес тәрізді. Енжарлық пен салғырттық, қызғаныш</w:t>
        <w:br/>
        <w:t>пен Іштарлықтан іргемізді аулақ ұстасақ екен. Мұны өмір</w:t>
        <w:br/>
        <w:t>талабы деп түсінейік. Қарттар аман сау жүрші! Секенді 80</w:t>
        <w:br/>
        <w:t>жасымен құттықтаймын!</w:t>
        <w:br/>
        <w:t>Мұхтархан Батырханов</w:t>
        <w:br/>
        <w:t>Семей қалалық әкімшіліктің жанындағы</w:t>
        <w:br/>
        <w:t>ардагерлер ұйымының төрағасы.</w:t>
        <w:br/>
        <w:t>Семей қаласы Наурыз 2008 ж.</w:t>
        <w:br/>
        <w:t>67</w:t>
        <w:br/>
        <w:t>ТӘБӘРІК</w:t>
        <w:br/>
        <w:t>ЖАҚСЫЛЫҒЫ МОЛ ЖАРҚЫН ЖҮЗДЕСУ</w:t>
        <w:br/>
        <w:t>Жақында Бородулиха ауданының Мәдениет үйінде өт-</w:t>
        <w:br/>
        <w:t>кен есте қаларлықтай жарқын кездесу жайлы да осылай ай-</w:t>
        <w:br/>
        <w:t>туға болады. Кітап десе ішкен асын жерге қоятын ағайынға</w:t>
        <w:br/>
        <w:t>«Жанақ ақын», «Тауқымет», «Жүрек сөйлейді», «Қайран,</w:t>
        <w:br/>
        <w:t>Мәннан» секілді ондаған кітаптарымен аты мәлім қаламгер,</w:t>
        <w:br/>
        <w:t>Алаш қайраткерлері жайлы көптеген тарихи құнды еңбек-</w:t>
        <w:br/>
        <w:t>терді жариялап жүрген игі жақсыларымыздың бірі Сейіт-</w:t>
        <w:br/>
        <w:t>жан (Сейітмұхамет) Тәбәрікулының шығармашылығына 20</w:t>
        <w:br/>
        <w:t>жыл толуы лайықты турде аталып өтті. Ең алдымен айтар</w:t>
        <w:br/>
        <w:t>жайт. бұл кездесу кеші еліміздің тәуелсіздігінің 20 жылдық</w:t>
        <w:br/>
        <w:t>мерекесіне орайластырылған. Яғни, осынау айтулы датаға</w:t>
        <w:br/>
        <w:t>үлкен-кішінің қай-қайсы да өз үлестерін қосуы қажет. Осы</w:t>
        <w:br/>
        <w:t>ұғымды қаперіне ұялатқан қаламгер аудан жұртшылығы-</w:t>
        <w:br/>
        <w:t>на таяуда ғана жарық көрген «Судьба» кітабын ала келіпті.</w:t>
        <w:br/>
        <w:t>Ал автор үшін ғана емес, жергілікті тұрғындар үшін де бұл</w:t>
        <w:br/>
        <w:t>кітаптың мәні зор. Себебі, Сейітжан ақсақалдың «Судьба»</w:t>
        <w:br/>
        <w:t>кітабы- Бородулиха ауданының өткені мен аудан тарихында</w:t>
      </w:r>
    </w:p>
    <w:p>
      <w:r>
        <w:t>ізі қалған адамдер туралы сыр шертетін тағылымы мол құн-</w:t>
        <w:br/>
        <w:t>ды еңбек. Сонымен қатар, С.Тәбәрікұлының өзінің де Бо-</w:t>
        <w:br/>
        <w:t>родулиха ауданында 25 жыл басшылық еткен қызмет жолы</w:t>
        <w:br/>
        <w:t>сайрап жатыр. Сондықтаң да сексен жастан асса да өзін сер-</w:t>
        <w:br/>
        <w:t>гек қалпында ұстайтын қазыналы қарт үшін де бұл өңірдің</w:t>
        <w:br/>
        <w:t>өткенімен бүгіні қашанда маңызды саналады.</w:t>
        <w:br/>
        <w:t>Аудандық Мәдениет үйінде өткен «Алашқа ұраң салған</w:t>
        <w:br/>
        <w:t>азаттығым» атты кездесуге Бородулиха ауданының әкімі</w:t>
        <w:br/>
        <w:t>Талап Қасымовтың өзі де қатысып, арнайы сөз алып, жер-</w:t>
        <w:br/>
        <w:t>гілікті жұртшылық атынан зерделі қартқа жылы лебізін</w:t>
        <w:br/>
        <w:t>жеткізді. Үлкенге құрмет. кішіге ізет білдіруді парыз са-</w:t>
        <w:br/>
        <w:t>найтындықтан болса керек, аудан шежіресі іспетті «Судь-</w:t>
        <w:br/>
        <w:t>ба» кітабына ризашылығын білдіре келе С.Тәбәрікұлына</w:t>
        <w:br/>
        <w:t>ноутбук сыйға тартты. Әкім Талап Байғалиұлынан кейін де</w:t>
        <w:br/>
        <w:t>кеш иесінің еңбегін жоғары бағалайтындар аз болған жоқ.</w:t>
        <w:br/>
        <w:t>Белгілі жазушы, осы өңірдің зиялы азаматы Таулық Рымжа-</w:t>
        <w:br/>
        <w:t>нов та қаламгер шығармашылығын тілге тиек ете келіп, 26</w:t>
        <w:br/>
        <w:t>пайыз қазақ тұратын ауданда мұндай рухани-мәдени кеш-</w:t>
        <w:br/>
        <w:t>тердің жиі өткізілуінің жастарға берер мәні көп екендігін</w:t>
        <w:br/>
        <w:t>59</w:t>
        <w:br/>
        <w:t>Сейітмұхамет Тәбәрікұлы Төртуыл тегі</w:t>
        <w:br/>
        <w:t>ШІ. Мақалалар</w:t>
        <w:br/>
        <w:t>ОҚЫРМАНДАР ОРТАСЫНДА</w:t>
        <w:br/>
        <w:t>Шығыс Қазақстан облысы Бородулиха ауданының Мә-</w:t>
        <w:br/>
        <w:t>дениет үйінде облыс көлемінде жүріп жатқан «Туған жер-</w:t>
        <w:br/>
        <w:t>алтын бесігім» акциясы бойынша осы өңірдің алаштанушы</w:t>
        <w:br/>
        <w:t>жазушысы Сейітжан (Сейітмұхамет) Тәбәріковпен кездесу</w:t>
        <w:br/>
        <w:t>кеші өтті.</w:t>
        <w:br/>
        <w:t>Жазушы кеште өзінің Алаш партиясының көрнекті өкіл-</w:t>
        <w:br/>
        <w:t>дерінің бірі, қазіргі «Семей таңы» газетінің тұңғыш редак-</w:t>
        <w:br/>
        <w:t>торы, Алаш көсемдерімен бірге 1937 жылы атылып кет-</w:t>
        <w:br/>
        <w:t>кен Маәннен Тұрғанбаев туралы жазған «Қайран Маәннен»,</w:t>
        <w:br/>
        <w:t>Абайдың Мағауиядан туған немерелері Жағыпар мұғалім,</w:t>
        <w:br/>
        <w:t>Камила Мағауияқызы,олардың анасы Дәмегөй бәйбіше</w:t>
        <w:br/>
        <w:t>жайлы сыр шертетін «Тауқымет», өткен жылы жарық көр-</w:t>
        <w:br/>
        <w:t>ген «Судьбауатты кітаптары жайында әңгімелеп, Алаш</w:t>
        <w:br/>
        <w:t>азаматтарының патриоттық еңбектеріне үлкен ілтипатпен</w:t>
        <w:br/>
        <w:t>тоқталды.</w:t>
        <w:br/>
        <w:t>Аудан жұртшылығын жергілікті өнерпаздар мен Семей</w:t>
        <w:br/>
        <w:t>қаласынан арнайы келген әнші-күйшілер ән-күйге риза етті.</w:t>
        <w:br/>
        <w:t>Қарт жазушыны аудан әкімі Талап Қасымов бастаған</w:t>
        <w:br/>
        <w:t>жұртшылық үлкен құрметпен қарсы алды.</w:t>
        <w:br/>
        <w:t>Таупық Рымжанов,</w:t>
        <w:br/>
        <w:t>Қазақстан жазушылар Одағының мүшесі</w:t>
        <w:br/>
        <w:t>Бородулиха ауданы</w:t>
        <w:br/>
        <w:t>Шығыс Қазақстан облысы.</w:t>
        <w:br/>
        <w:t>«Қазақ әдебиеті» МР5</w:t>
      </w:r>
    </w:p>
    <w:p>
      <w:r>
        <w:t>4-10 ақпап, жұма 2011 жыл</w:t>
        <w:br/>
        <w:t>70</w:t>
        <w:br/>
        <w:t>Сейітмұхамет Тәбәрікұлы Төртуыл тегі</w:t>
        <w:br/>
        <w:t>ның шығармашылық ғұмырынан сыр шертетін әдеби көрме</w:t>
        <w:br/>
        <w:t>ұйымдастырып, өскелең ұрпақ ондағы қойылған экс-понат-</w:t>
        <w:br/>
        <w:t>тармен толайым таныса алды, Осы көрменің ұйымдасты-</w:t>
        <w:br/>
        <w:t>рылуына зор еңбек сіңірген атамыздың шыр етіп өмір ссі-</w:t>
        <w:br/>
        <w:t>тін ашқан Абыз Абыралы өңірінің тумасы зипа көңіл ұстаз</w:t>
        <w:br/>
        <w:t>Маржанның сіңірген еңбегі зор. Осы керме алдында СМПИ</w:t>
        <w:br/>
        <w:t>4-ші курс студенті Берікхан Исбек ғалым-қаламгер шығар-</w:t>
        <w:br/>
        <w:t>машылығы турасында көсіле сөз етті. Басқа да шығып сей-</w:t>
        <w:br/>
        <w:t>леушілер өздерінің кесімді де, келелі ойларын жұрт талқы-</w:t>
        <w:br/>
        <w:t>сына салды.</w:t>
        <w:br/>
        <w:t>«Алаштың алтын көпірлері» кітабының тұсау кесер</w:t>
        <w:br/>
        <w:t>рәсімін казақ тілі кафедрасының меңгерушісі, филоло-</w:t>
        <w:br/>
        <w:t>тия ғылымдарының кандидаты Қ. Тілеужанұлы жүргізді.</w:t>
        <w:br/>
        <w:t>Аталған тұсаукесер рәсімі арқалы ақын, жыр дүлдүлі ата-</w:t>
        <w:br/>
        <w:t>лып жүрген Дәулет Ерлан бауырымыздың қазақтың жаны</w:t>
        <w:br/>
        <w:t>қос ішекті домбырасын бебеулетіп, атамыздың шығар-</w:t>
        <w:br/>
        <w:t>машылығына арналған тюэтикалық аскақ рухты одасымен</w:t>
        <w:br/>
        <w:t>ашылды.</w:t>
        <w:br/>
        <w:t>Одан кейін Сейттмұхамет Тәбәрікұлының соңғы туын-</w:t>
        <w:br/>
        <w:t>дысы «Алаштың алтын көпірлері» кітабынына қатысты</w:t>
        <w:br/>
        <w:t>және жалпы шығармашылығына қатысты иікір айтушылар</w:t>
        <w:br/>
        <w:t>атамыздың еңбегін аса жогары бағалап, өздерінің пайымда-</w:t>
        <w:br/>
        <w:t>уларын жасады. Осы тұсаукесерде қойылған сұрақтарға</w:t>
        <w:br/>
        <w:t>оқырмандар өздерінің тұшымды жауаптарын ала алды. Тұ-</w:t>
        <w:br/>
        <w:t>сау кесер соңы М.Ескендіров басқаратын жоғарғы оқу орны</w:t>
        <w:br/>
        <w:t>студенттерінің концертіне ұласын, атамызға Тәуелсіздіктін</w:t>
        <w:br/>
        <w:t>20 жылдығына байланысты жоспарланған «Тәуелсіздіктің</w:t>
        <w:br/>
        <w:t>20 шыңы - 20 жұлдызды күнге» орай СМПИ ректорының</w:t>
        <w:br/>
        <w:t>алғыс хаты ресми жағдайда табыс етіліп, ғалым-қаламгердің</w:t>
        <w:br/>
        <w:t>талантын бағалаушылар кұшағын гүлге толтырды.</w:t>
        <w:br/>
        <w:t>М.Балабайқызы,</w:t>
        <w:br/>
        <w:t>С.Әбілқасымұлы</w:t>
        <w:br/>
        <w:t>«Аудан тынысы» газетінің тілшілері</w:t>
        <w:br/>
        <w:t>Бородулиха ауданы</w:t>
        <w:br/>
        <w:t>58</w:t>
        <w:br/>
        <w:t>ТӘБӘРІК</w:t>
        <w:br/>
        <w:t>ЕЛ АҒАСЫ</w:t>
        <w:br/>
        <w:t>Қазақта «жасы үлкен адам» деп силастық биігінде ай-</w:t>
        <w:br/>
        <w:t>тылатын бір жақсы сөз бар. Задында көп жасаған ұлағатты</w:t>
        <w:br/>
        <w:t>кісінің көп нәрсені көретіні де, білетіні де түсінікті. Ондай</w:t>
        <w:br/>
        <w:t>жандарды ақсақал, қария десе, олардың арасында «бала</w:t>
        <w:br/>
        <w:t>шал», «шала шал», «дана шал» дерлік қабілет -- пайымына</w:t>
        <w:br/>
        <w:t>қарай бөле - бөлекше бағалайтын, ерекше қадірлеп, үлкен</w:t>
      </w:r>
    </w:p>
    <w:p>
      <w:r>
        <w:t>құрметке бөлейтіндерінің болуы да заңдылық, Мұнда, ел</w:t>
        <w:br/>
        <w:t>жұртына сіңірген еңбегін, жеке өнегесін дәріптеп айтудың</w:t>
        <w:br/>
        <w:t>жөні бөлек.</w:t>
        <w:br/>
        <w:t>Міні сондай ага буын өкілдерінің бірі, бәлкім бірегейі</w:t>
        <w:br/>
        <w:t>(Семей өңірінде) жасы сексеннің сеңгіріне шыққан, жиы-</w:t>
        <w:br/>
        <w:t>рма бес жылдан астам облыстың Ақсуат, Абай, Шұбартау,</w:t>
        <w:br/>
        <w:t>Новошульбі аудандарында аудандық партия комитеттерінің</w:t>
        <w:br/>
        <w:t>екінші хатшысы, он жылдан астам Новошульбі аудандық</w:t>
        <w:br/>
        <w:t>кенесінің атқару комитетінің төрағасы болып лауазымды</w:t>
        <w:br/>
        <w:t>қызметтер атқарған, осыдан Республикалық дәрежедегі</w:t>
        <w:br/>
        <w:t>дербес зейнеткерлікке шыққан, тұмысынан ұстаздық да-</w:t>
        <w:br/>
        <w:t>рытқан жерлесіміз Сейітмұхамет (Сейітжан) Тәбәрікұлы</w:t>
        <w:br/>
        <w:t>жәйлі ой пікірімді жазуды жөн көрдім. «Бұрыңғының кісісі</w:t>
        <w:br/>
        <w:t>- бүгінгінің кішісі» демекші кісілік келбетіне разы боласың.</w:t>
        <w:br/>
        <w:t>Мен бұл кісімен таяуда ғана қалалық әкімшіліктегі арда-</w:t>
        <w:br/>
        <w:t>герлер ұйымына бөлінген 211 - ші бөлмеде емін-еркін сұқ-</w:t>
        <w:br/>
        <w:t>баттасудан кейін, оның табиғат берген сергектігімен ширақ</w:t>
        <w:br/>
        <w:t>жүріс - тұрысына, келісті тұлға -- болмысына, есте сақтау</w:t>
        <w:br/>
        <w:t>қабілетіне таңғала отырып, мол тағылымды қазыналы қа-</w:t>
        <w:br/>
        <w:t>рия екеніне илана түскенімді жасыра алмаймын. Секенді</w:t>
        <w:br/>
        <w:t>сөйлесуге өзім шақырған едім: Сіз әкімшілік жанындағы</w:t>
        <w:br/>
        <w:t>ардагерлер ұйымында тіркелуіңіз керек кой. Тізімінде жоқ-</w:t>
        <w:br/>
        <w:t>сыз дедім.</w:t>
        <w:br/>
        <w:t>Сұқбаттың өрбуіде нақ сөйлеп, пайымды деректерге</w:t>
        <w:br/>
        <w:t>сүйене дәлелдейтін әдетін аңғарттыы. Ықылас қоя, қызыға</w:t>
        <w:br/>
        <w:t>тыңдаған едім. Бұл кария сөз кадірін де, өз қадірін де білетін</w:t>
        <w:br/>
        <w:t>еЛ ағасы екенін танытты.</w:t>
        <w:br/>
        <w:t>Сейітжан өмірбаяны мен қажетті құжаттарын тапсы-</w:t>
        <w:br/>
        <w:t>ра отырып, еңбек зейнеткерлігіне өткен жылдан бергі 20</w:t>
        <w:br/>
        <w:t>жылын шығармашылыққа арнапты. Бұл да ерекше біліммен</w:t>
        <w:br/>
        <w:t>65</w:t>
        <w:br/>
        <w:t>Сейітмұхамет Тәбәрікұлы Төртуыл тегі</w:t>
        <w:br/>
        <w:t>атап өтті. Шындығына келсек, Бородулиха ауданында да-</w:t>
        <w:br/>
        <w:t>рынды жастарға дем беріп, өнерінің өрісін кеңейтуге аудан</w:t>
        <w:br/>
        <w:t>әкімі Т.Қасымовта барынша қолдау көрсетіп келе жатқанын</w:t>
        <w:br/>
        <w:t>айтқан жөн. Қазіргі күнде ауданда мәдени саланың жан-</w:t>
        <w:br/>
        <w:t>дануына Айдар Садырбаев, Серік Әлиакбар, Асқар Тіле-</w:t>
        <w:br/>
        <w:t>уғазин, Медет Демежанов секілді үлкенді - кішілі саналы</w:t>
        <w:br/>
        <w:t>жастар лайықты үлесін қосуда. Ағаға деген құрметін көр-</w:t>
        <w:br/>
        <w:t>сетпек ниетпен келген белгілі әнші Нұридден Иманбаевтың</w:t>
        <w:br/>
        <w:t>нақышына келтіре орындаған әндері де көрермен көңілін-</w:t>
        <w:br/>
        <w:t>дегі қуанышты еселей түсті. Сондай-ақ бүлдіршін балалар-</w:t>
        <w:br/>
        <w:t>дың топтаса шығып, сахнада көрсеткен өнерін де сүйсіне</w:t>
        <w:br/>
        <w:t>тамашалады.</w:t>
        <w:br/>
        <w:t>Кеін барысында Бородулиха ауданындағы Қызыл</w:t>
        <w:br/>
        <w:t>ауылындағы орта мектепке алаш қайраткері Мәннан</w:t>
        <w:br/>
        <w:t>Тұрғанбаевтың есімін беру женінде жақсы пікірлер айтыл-</w:t>
        <w:br/>
        <w:t>ды. Сейітжан Тәбәрікұлының ойындағы осынау оң ниеттің</w:t>
        <w:br/>
        <w:t>айтылуы бекер емес. Өйткені, ұлтын сүйген азамат жазық-</w:t>
        <w:br/>
        <w:t>сыз жаланың құрбаны болар алдында осынау орта мек-</w:t>
        <w:br/>
        <w:t>тепте мұғалім болған екен. Сондықтан да. ауыл мектебіне</w:t>
        <w:br/>
        <w:t>М.Тұрғанбаев есімі берілер болса, оның келешек ұрпаққа</w:t>
      </w:r>
    </w:p>
    <w:p>
      <w:r>
        <w:t>да өнеге болып қалары анық.</w:t>
        <w:br/>
        <w:t>Жақсылығы мол жарқын жүздесудің соңында қазыналы</w:t>
        <w:br/>
        <w:t>қарт қаламгер әр жылдары жарық көрген кітаптарын Боро-</w:t>
        <w:br/>
        <w:t>дулиха ауданындағы қазақ орта мектебіне зор ықыласпен</w:t>
        <w:br/>
        <w:t>табыс етті.</w:t>
        <w:br/>
        <w:t>Сәтокан Кәріпбаев</w:t>
        <w:br/>
        <w:t>«Семей таңы» газетінің тілшісі</w:t>
        <w:br/>
        <w:t>60</w:t>
        <w:br/>
        <w:t>ТӘБӘРІК</w:t>
        <w:br/>
        <w:t>ҚАЗЫНАЛЫ ҚАРТ</w:t>
        <w:br/>
        <w:t>Өмірде тағдыр табыстырған, бірге өсіп, біте қайнасқан</w:t>
        <w:br/>
        <w:t>бір адамдарың болады. Бұл күніде Семей қаласында тұра-</w:t>
        <w:br/>
        <w:t>тын кадірлі карт Сейітжан Тәбарікұлы мен үшін сондай кісі.</w:t>
        <w:br/>
        <w:t>Қысқа ғұмырда ұзақтан сыйласып келе жаткан ағаны алғаш</w:t>
        <w:br/>
        <w:t>рет 1964 жылы жаз айында, Аягоз өзені бойындағы шо-</w:t>
        <w:br/>
        <w:t>пандар тойында сыртынан көрдім. Кең маңдайлы, мығым</w:t>
        <w:br/>
        <w:t>денелі. қара торы жігіт ағасы бәйгені басқарып ат үстінде</w:t>
        <w:br/>
        <w:t>жүрді. Мен онда бәйгеге шабуға барған шабандоз бала едім.</w:t>
        <w:br/>
        <w:t>Келесі жылы Шұбартау Аягөзден бөлініп, өз алдына</w:t>
        <w:br/>
        <w:t>аудан болып құрылғанда Сейітжан ауыл шаруашылығы</w:t>
        <w:br/>
        <w:t>басқармасы бастығының орынбасары болып келді. Менің</w:t>
        <w:br/>
        <w:t>акем ол кезде қой бағатын. Мал аралап келіп-кетіп жүрді.</w:t>
        <w:br/>
        <w:t>Келе-келе әкем екеуі достасып кетті. Екі құрдас күні бүгін-</w:t>
        <w:br/>
        <w:t>ге дейін араласып тұрды. Секеңе мен де бала кезден бауыр</w:t>
        <w:br/>
        <w:t>бастым.</w:t>
        <w:br/>
        <w:t>Секеңнің анасы Қадиша ашық жүзді, әңгімешіл,</w:t>
        <w:br/>
        <w:t>дастарқаны мол, ақжарқын, көпшіл еді. Қолынан талай рет</w:t>
        <w:br/>
        <w:t>дәм таттық, әңгімесін тыңдадық. Әкесі Тәбәрік өз еңбегімен</w:t>
        <w:br/>
        <w:t>күн көрген, атбегі, сөзге шешен жан болыпты. Өмірде көр-</w:t>
        <w:br/>
        <w:t>мегені жоқ. Тәбәрік пен Қадиша 32-жылдың аштығында ба-</w:t>
        <w:br/>
        <w:t>ла-шағасын арқалап Сібірге дейін қаңғыған. Зобалаң жыл-</w:t>
        <w:br/>
        <w:t>дары талай жақын - жұрағатынан айырылған. Сейітжан сол</w:t>
        <w:br/>
        <w:t>аштық кезінде туған әпкесінен ажырап қалады.Күні бүгінге</w:t>
        <w:br/>
        <w:t>дейін сол кісіні іздейді. Жоғалған әпкесін іздеп жүріп. та-</w:t>
        <w:br/>
        <w:t>лай туыс тапты. Соның бірі шымкенттік қарт ана, Сациа-</w:t>
        <w:br/>
        <w:t>листік Еңбек Ері Рыскүл Махатова еді. Атақты мақташы,</w:t>
        <w:br/>
        <w:t>он баланың анасы, ол кісімен Сейітжан Сарыағашта де-</w:t>
        <w:br/>
        <w:t>малып жүргенде кездесті. Жоғалткан әпкесіне ұқсап, көзі-</w:t>
        <w:br/>
        <w:t>не жылы ұшырап көрінген соң сәлем берді. Аштық жылы</w:t>
        <w:br/>
        <w:t>туысын жоғалтқанын, ол кісінің соған қатты ұқсайтынын</w:t>
        <w:br/>
        <w:t>айтып.жөн сұрасты. Өкінішке қарай, әпкесі болмай шықты.</w:t>
        <w:br/>
        <w:t>Әңгімелесіп, мән-жайды ұғысқан соң, Рыскүл апай Сейіт-</w:t>
        <w:br/>
        <w:t>жанға:</w:t>
        <w:br/>
        <w:t>- Қазак не көрмеді. Ет жақынынан бөлініп, еңіреген сен</w:t>
        <w:br/>
        <w:t>гана емес.Мен де бауырымнан айырылғамын. Ендігі жерде</w:t>
        <w:br/>
        <w:t>мен -- әпке болайын, сен - бауыр бол! - деп кұшағын жаяды.</w:t>
        <w:br/>
        <w:t>ГА.</w:t>
      </w:r>
    </w:p>
    <w:p>
      <w:r>
        <w:t>ТӘБӘРІК</w:t>
        <w:br/>
        <w:t>ҰРПАҚ ҮШІН АСЫЛ ҚАЗЫНА</w:t>
        <w:br/>
        <w:t>Жақында жарыққа шыққан есімі елге белгілі қазына қарт,</w:t>
        <w:br/>
        <w:t>көкірегі зерделі қаламғер СейЙітмұхамет Тәбәрікұлының</w:t>
        <w:br/>
        <w:t>«Алаштың алтын көпірлері» атты кітабы ұлт руханиятының</w:t>
        <w:br/>
        <w:t>тагы бір қазынасын танытқандай болды. «Кемелдік» және</w:t>
        <w:br/>
        <w:t>«Мұрагтар тоғысы» деген екі бөлімнен тұратын кітаптың</w:t>
        <w:br/>
        <w:t>көтерген жүгі де ауқымды. көлемі де деңгейлес. Есесіне та-</w:t>
        <w:br/>
        <w:t>рихи тұрғыдағы тағылымы көп, білсем деген жанға берері</w:t>
        <w:br/>
        <w:t>мол еңбек десек, артык айтқандық емес. Кітаптың алғы сөзін</w:t>
        <w:br/>
        <w:t>жазған талантты ақын, Мұқағали және халықаралық Жамбыл</w:t>
        <w:br/>
        <w:t>атындағы сыйлықтардың иегері, «Алтын тамыр» журналы-</w:t>
        <w:br/>
        <w:t>ның бас редакторы Несіпбек Айтұлы айтқандай «Жасынан</w:t>
        <w:br/>
        <w:t>өнерді мұрат тұтқан, сөз қадірін терең сезінетін, әуелетіп ән</w:t>
        <w:br/>
        <w:t>шырқайтын, сегіз қырлы, бір сырлы Секең зейнеткерлікке</w:t>
        <w:br/>
        <w:t>шыққаннан кейін қарап отырмады. Орнынан түссе ойсырап</w:t>
        <w:br/>
        <w:t>қалатын әлдекімдерше шөгіп қалмады. Қолына қалам алып,</w:t>
        <w:br/>
        <w:t>қағаз бетіне түсірді. Ел ішіндегі ескі сөздерді жинады».</w:t>
        <w:br/>
        <w:t>«Ескі сөздерді жинады» демекші Сейітмұхамет</w:t>
        <w:br/>
        <w:t>Тэбэрікұлының тәуелсіздігімізді алған кезеңнен бергі жа-</w:t>
        <w:br/>
        <w:t>рыққа шығарған кітаптарының қай - қайсысы да құн-</w:t>
        <w:br/>
        <w:t>дылығын жоғалтпайтын мұралар санатында. Соның ішінде</w:t>
        <w:br/>
        <w:t>сүбелісі ақын Жанақ Сағындықұлы жайындағы зерттеу кіта-</w:t>
        <w:br/>
        <w:t>бы. Атап айтқан жөн, кітап авторы бұл тұрғыда талмай із-</w:t>
        <w:br/>
        <w:t>денді, жалықпай зерттеді. Есесіне ақын шығармашылығын</w:t>
        <w:br/>
        <w:t>зерттеушілер шатаспайтын, қайта игілігіне жаратуға мо-</w:t>
        <w:br/>
        <w:t>лынан септігін тигізетін тамаша кітапты дүниеге әкелді.</w:t>
        <w:br/>
        <w:t>Автордың өзі айтпақшы, «бұрын - соңды жазып көрген</w:t>
        <w:br/>
        <w:t>ғылыми - зерттеу шығармаларда Жанақ Сағындықұлы</w:t>
        <w:br/>
        <w:t>жайлы деректерде жаң - сақтық пен әттеген - ай дегізерлік</w:t>
        <w:br/>
        <w:t>пікірлер де ұшырасады»...</w:t>
        <w:br/>
        <w:t>Бұл жолғы оқырман қолына тиген «Алаштың алтын</w:t>
        <w:br/>
        <w:t>көпірлері» кітабының бірінші бөлімінің басым бөлігі де</w:t>
        <w:br/>
        <w:t>Жанақ ақынға арналыпты. «Жанақ Өскенбай асында»,</w:t>
        <w:br/>
        <w:t>«Абай және Жанак ақын», «Ақбаян - Жанақтың әні», тағы</w:t>
        <w:br/>
        <w:t>да баска тақырыптардың тартымдылығы мен тағылымдық</w:t>
        <w:br/>
        <w:t>маңызы ерекше. Оқырман үшін кітаптан үзінді берген де</w:t>
        <w:br/>
        <w:t>артық болмас:</w:t>
        <w:br/>
        <w:t>ТӘБӘРІК</w:t>
        <w:br/>
        <w:t>2-3...</w:t>
        <w:br/>
        <w:t>ауданының полигонға айналып, қыршынынан қиылған жер-</w:t>
        <w:br/>
        <w:t>лестерін көріп, қызғыштай шырылдап келе жатқан аға мен</w:t>
        <w:br/>
        <w:t>інінің қайраткерлігі кейінгі жастарға үлгі. Екеуі де елдің</w:t>
        <w:br/>
        <w:t>тартып отырған азабы жөнінде талай айтып та, жазып та</w:t>
        <w:br/>
        <w:t>келеді. Туған жерлері көз алдында тозаққа айналыған сол</w:t>
        <w:br/>
        <w:t>өңірдің перзенттері полигон қасіретін басқалардан гөрі қат-</w:t>
        <w:br/>
        <w:t>ты сезінетіні анық. Осыдан оншақты жыл бұрын екі ағама</w:t>
        <w:br/>
        <w:t>еріп, Абыралы ауданына барғаным бар. Сол сапарда жол</w:t>
        <w:br/>
        <w:t>бойына тоқтаған сәтте екеуінің аспанынан құс,суынан ба-</w:t>
        <w:br/>
        <w:t>лық көрінбей кеткен туған жеріне күрсіне қарап, көздеріне</w:t>
        <w:br/>
        <w:t>жас алғанына куа болдым. Жүрекке жүк түсірген сол бір</w:t>
        <w:br/>
        <w:t>сәтті соңынан өлеңге айналдырған едім:</w:t>
      </w:r>
    </w:p>
    <w:p>
      <w:r>
        <w:t>Қарапайым сонадайда түр Дегелең:</w:t>
        <w:br/>
        <w:t>-- Ойпыр-ай, сұмдық еді бұл не деген?</w:t>
        <w:br/>
        <w:t>Қасына аяқ басып бара алмайсың,</w:t>
        <w:br/>
        <w:t>Жеріңді асы емес пе түрмелеген?</w:t>
        <w:br/>
        <w:t>Байқашы, безіл кеткен құс баласы,</w:t>
        <w:br/>
        <w:t>Суында балық бар ма, түс, қарашы?!</w:t>
        <w:br/>
        <w:t>Шағанның жағасында шырқ айналып,</w:t>
        <w:br/>
        <w:t>Бойына тарамай тұр ішкен асы.</w:t>
        <w:br/>
        <w:t>Ағаның тілегімен зыр жүгіріп,</w:t>
        <w:br/>
        <w:t>Қарадым ойдым-ойдым суға үңіліп.</w:t>
        <w:br/>
        <w:t>Тұнық су телміреді тірлігі жоқ,</w:t>
        <w:br/>
        <w:t>Түңілдім түбіндегі сырды үғынып.</w:t>
        <w:br/>
        <w:t>Буып тұр бір қасірет бар тынысы,</w:t>
        <w:br/>
        <w:t>Құсы жоқ аспан қандай қорқынышты?</w:t>
        <w:br/>
        <w:t>Күрсініп көздеріне жас алды да,</w:t>
        <w:br/>
        <w:t>Екі ағам тостағанды сарқып ішті.</w:t>
        <w:br/>
        <w:t>Дегелең күйіп жеткен жана-жана,</w:t>
        <w:br/>
        <w:t>Тозақтан шыққандай бір жаңа ғана.</w:t>
        <w:br/>
        <w:t>Екі ұлы Дегелеңнің мөлтеңдейді,</w:t>
        <w:br/>
        <w:t>Тауға да, өзенге де, далаға да.</w:t>
        <w:br/>
        <w:t>АҺ ұрып, азап тартқан тау-тасына,</w:t>
        <w:br/>
        <w:t>Батып тұр ауыр салмақ арқасына.</w:t>
        <w:br/>
        <w:t>Кеткендей Дегелеңмен бірге шөгіп,</w:t>
        <w:br/>
        <w:t>Екеуі алып мені ортасына...</w:t>
        <w:br/>
        <w:t>Полигон жайлы сөз болғанда Сейітжан аға бала кезден</w:t>
        <w:br/>
        <w:t>бірге өскен досы, қазақтың аяулы азаматы, өнер білгірі,</w:t>
        <w:br/>
        <w:t>алабөтен тағдырлы Бақтажар Мекішев, белгілі ақындар</w:t>
        <w:br/>
        <w:t>Нұтфолла Шәкенов, Төлеужан Ысмайылов, Семей, Омбы</w:t>
        <w:br/>
        <w:t>ТА.</w:t>
        <w:br/>
        <w:t>Сейітмұхамет Гәбэрікұлы Төртуыл тегі</w:t>
        <w:br/>
        <w:t>АЗАМАТТЫҚ ПАТРИОТТЫҚ</w:t>
        <w:br/>
        <w:t>ТӘРБИЕ БЕРУ - УАҚЫТ ТАЛАБЫ</w:t>
        <w:br/>
        <w:t>Өскелең ұрпаққа адамзат тарихында ұрпақтан - ұрпаққа</w:t>
        <w:br/>
        <w:t>жалғасып келе жатқан патриоттық тәрбиені, отаншыл-</w:t>
        <w:br/>
        <w:t>дықты, елжандылықты дарыту - қазіргі мәселенің бірі бо-</w:t>
        <w:br/>
        <w:t>лып отыр.</w:t>
        <w:br/>
        <w:t>Сондықтан патриоттык тәрбиені дамыту бағытында ор-</w:t>
        <w:br/>
        <w:t>талық қалалық кітапхана қабырғасында көптеген келелі</w:t>
        <w:br/>
        <w:t>шаралар атқарылуда. Жас ұрпақты Отанына, еліне, жері-</w:t>
        <w:br/>
        <w:t>не деғен сүйіспеншілік арттыру мақсатында «Экономика</w:t>
        <w:br/>
        <w:t>және құқық ақпарат орталығы» бөлімінің кітапханашылары</w:t>
        <w:br/>
        <w:t>Б.Тулеутаева және Н.Дәаулетказина Еуразиялық технико-гу-</w:t>
        <w:br/>
        <w:t>манитарлық колледжінің 2-курс студенттеріне «Азаматтық</w:t>
        <w:br/>
        <w:t>патриоттық тәрбие беру - уақыт талабы» атты патриоттық</w:t>
        <w:br/>
        <w:t>сабақ өткізді. Осы іс-шараға Ұлы Отан соғысынын арда-</w:t>
        <w:br/>
        <w:t>гері, оқу - ағарту ісінің үздігі, Семей қаласының Құрмет-</w:t>
        <w:br/>
        <w:t>ті азаматы Бекбаев Асылхан Табулдинұлы. Алаштанушы,</w:t>
        <w:br/>
        <w:t>ғалым, тарихшы. зерттеуші бірнеше кітаптың авторы, ре-</w:t>
        <w:br/>
        <w:t>спубликалық дәрежедегі дербес зейнеткер, Семей қаласы-</w:t>
        <w:br/>
        <w:t>ның Құрметті азаматы,соғыс және тыл ардагері Сейітжан</w:t>
        <w:br/>
        <w:t>Тэбәэрікұлы және Ш.Уалиханов атындагы «ЖасҰлан» да-</w:t>
        <w:br/>
        <w:t>рынды ерлер лицейінде білім алып жатқан Ильясов Ералы,</w:t>
      </w:r>
    </w:p>
    <w:p>
      <w:r>
        <w:t>Ержан Арыстан, Жақсылықов Миратпен кездесу өткізді. Біз</w:t>
        <w:br/>
        <w:t>алдыңғы буынмен кездесіп, қызықты әңгіме құрып, өмір-</w:t>
        <w:br/>
        <w:t>Лік тәжірибемізді жетілдірдік. «Мен жастарға сенемін» деп</w:t>
        <w:br/>
        <w:t>өздерінің сенімдерін, болашағымыздың жарқын болатын-</w:t>
        <w:br/>
        <w:t>дығын, өмірде уақыт қымбат, уақытты бос өткізбей, білім</w:t>
        <w:br/>
        <w:t>- ғылымға ұмтылыңдар. - деп ақылдарын айтты. Жастарды</w:t>
        <w:br/>
        <w:t>қайраттандырын, өмірге деген құлшыныстарын арттырды.</w:t>
        <w:br/>
        <w:t>Патриоттық тұрғыдан ой - санамызға тәрбие нәрін</w:t>
        <w:br/>
        <w:t>сіңіре білді. Өмірден көрген қиын сәттерін, қуаныштарын</w:t>
        <w:br/>
        <w:t>біз үлкен тебіреніспен тыңдадық. Кеш қонағы Сейітжан</w:t>
        <w:br/>
        <w:t>Тәбәрікұлы кітапханаға өзінің «Алаштың алтын көпірлері»,</w:t>
        <w:br/>
        <w:t>«Тауқымет» жаңа кітаптарын сыйға тартын.кітапхана қоры</w:t>
        <w:br/>
        <w:t>тағы бірмәрте сан алуан кітаптармен толықтырылды. Жаста-</w:t>
        <w:br/>
        <w:t>рымыздың бойында Отаншылдық, өнегелік тәрбиені қа-</w:t>
        <w:br/>
        <w:t>лыптастыру, сонымен қатар жалпы қоғамды оқуга тартумен</w:t>
        <w:br/>
        <w:t>68</w:t>
        <w:br/>
        <w:t>ТӘБӘРІК</w:t>
        <w:br/>
        <w:t>ЖАҢА ТУЫНДЫ ТАНЫСТЫРЫЛДЫ</w:t>
        <w:br/>
        <w:t>Жуырда Абай атындағы кітапхананың оқырмандарға қы-</w:t>
        <w:br/>
        <w:t>змет көрсету бөлімінің жанынан құрылған «Шежіре» клубы-</w:t>
        <w:br/>
        <w:t>ның аясында жазушы зейнеткер Сейітжан Тәборікұлының</w:t>
        <w:br/>
        <w:t>«Жүрек сөйлейді» кітабының тұсаукесері өткізілді. Тұсау-</w:t>
        <w:br/>
        <w:t>кесерді жүргізген кітапхана қызметкері Зәмзәгүл Мұқанова</w:t>
        <w:br/>
        <w:t>бұл шараны ұйымдастырудағы негізгі мақсат-қала жұрт-</w:t>
        <w:br/>
        <w:t>шылығына, оқырман қауымға қаламгердің туындысын те-</w:t>
        <w:br/>
        <w:t>реңірек таныту екенін атап өтті.</w:t>
        <w:br/>
        <w:t>Өңіріміздің қоғамдық-саяси өміріне белсене арала-</w:t>
        <w:br/>
        <w:t>сып. облысымыздың ар жерінде қызмет еткен Сейітжан</w:t>
        <w:br/>
        <w:t>Тәбәрікұлы өзінің алғашқы еңбек жолын ұстаздықтан</w:t>
        <w:br/>
        <w:t>бастаған. Ол 1960 жылдан бастап Аякөз, Шұбартау, Ново-</w:t>
        <w:br/>
        <w:t>шулбі аудандарының партия комитеттерінде көп жылдар</w:t>
        <w:br/>
        <w:t>қажырлы еңбек етті. Сол еңбегінің нәтижесінде «Құрмет</w:t>
        <w:br/>
        <w:t>белгісі» орденімен және бірнеше медальдармен марапат-</w:t>
        <w:br/>
        <w:t>талған.</w:t>
        <w:br/>
        <w:t>Зейнеткерлікке шыққан жылдан бастап Сейітмұхамет</w:t>
        <w:br/>
        <w:t>Тәбарікұлы шығармашылық жұмысқа бет бұрды. Алашта-</w:t>
        <w:br/>
        <w:t>нушы, тарихшы, зерттеуші ретінде шығармалар жария-</w:t>
        <w:br/>
        <w:t>лаған Абай, Мұхтар және Шәкәрім мұраларына бірнеше</w:t>
        <w:br/>
        <w:t>мақала, тың деректер жазады. Алаш арыстары мен тарихи</w:t>
        <w:br/>
        <w:t>ақтаңдақтар жайында да зерттеу еңбектері баспасөз бет-</w:t>
        <w:br/>
        <w:t>терінде эр жылдары үзбей жарияланып келеді.</w:t>
        <w:br/>
        <w:t>Осы аралықта Сейітжан Табәрікұлы өзінің өмірден</w:t>
        <w:br/>
        <w:t>алған тағылымынан ой-түйіндер қорытындылаған «Зама-</w:t>
        <w:br/>
        <w:t>на ағысы», «Жанақ ақын», «Қайран Мәннан», «Тауқымет»,</w:t>
        <w:br/>
        <w:t>«Жүрегім неге тулайсың», «Шарлаған жолым жатыр жер</w:t>
        <w:br/>
        <w:t>бетінде» сияқты онға тарта кітаптарын оқырман қауымға</w:t>
        <w:br/>
        <w:t>ұсынды.</w:t>
        <w:br/>
        <w:t>Бүгінде қалың оқырман қолына тиіп отырған «Жүрек</w:t>
        <w:br/>
        <w:t>сөйлейді» кітабында тарих, табиғат, мәдениет, өнер, ғылым</w:t>
        <w:br/>
        <w:t>және діни таным мен тағылым өрілген кісілік лен кішілік,</w:t>
        <w:br/>
        <w:t>достық пен сыйластық сияқты адами асыл қасиеттер шығар-</w:t>
        <w:br/>
        <w:t>маға өзек болған.</w:t>
      </w:r>
    </w:p>
    <w:p>
      <w:r>
        <w:t>Қаламгердің кітабына драматург, сазгер Жұмабек Қам-</w:t>
        <w:br/>
        <w:t>баров, Қазақ ССР-нің еңбек сіңірген мұғалімі Разия Сей-</w:t>
        <w:br/>
        <w:t>71</w:t>
        <w:br/>
        <w:t>Сейітмұхамет Тәбәрікұлы Төртуыл тегі</w:t>
        <w:br/>
        <w:t>біліктілікті, жансебіл еңбекті қажетсінетіні белгілі ғойй.</w:t>
        <w:br/>
        <w:t>Бүгінде мен жетекшілік ететін ардагерлер ұйымының наза-</w:t>
        <w:br/>
        <w:t>рынан да көбіне қалтарыста қалып келгені, енді жасы 80</w:t>
        <w:br/>
        <w:t>--ге таяған «17 март 2008 ж» мезгіл қарсаңында қарт көңіл-</w:t>
        <w:br/>
        <w:t>дегі кірбінін жасырмай мәлімдеп, тілегін білдіруге, өзі де,</w:t>
        <w:br/>
        <w:t>қарсы болмаған екен.</w:t>
        <w:br/>
        <w:t>Сейітжанның өмірі күрделі, бұраланды тағдыры ғибрат-</w:t>
        <w:br/>
        <w:t>ты да көрінді. Аллаға шүкір: «Бір аштықтың бір тоқтығы</w:t>
        <w:br/>
        <w:t>бар» дегендей, кемелді кемеңгер қарт өзін бақытты сезінеді.</w:t>
        <w:br/>
        <w:t>Өртеңнен қалған жас шыбық (тал) өсіп жапырақ жайып,</w:t>
        <w:br/>
        <w:t>гүлдеу мен. тамырын тереңге бойлатқан, берік те биік бай-</w:t>
        <w:br/>
        <w:t>терекке ұқсан, қаршадайынан көргені мен көңілге түйгені</w:t>
        <w:br/>
        <w:t>мол. ұрпағына айтары, болашаққа тәлім етер жазбалары</w:t>
        <w:br/>
        <w:t>баршылық екеніне көңіл сендірді десем артық айтқаным</w:t>
        <w:br/>
        <w:t>болмас.</w:t>
        <w:br/>
        <w:t>Соғыс және еңбек ардагері, қоғам қайраткері, дербес</w:t>
        <w:br/>
        <w:t>зейнеткер Сейітжан кеңестік кезеңде туып, ғұмыр кешуі</w:t>
        <w:br/>
        <w:t>жәйлі өткен ғасыр шежіресін түзген он шақты кітаптары</w:t>
        <w:br/>
        <w:t>жарық көріп, оқырман жылы қабылдаған шығармалары да</w:t>
        <w:br/>
        <w:t>өзгеше сыр сабақтайды. Олар: «Жанақ ақын» - (1997), За-</w:t>
        <w:br/>
        <w:t>мана ағысы - (1988) және Алаш жәйлі зерделі зерттеуімен</w:t>
        <w:br/>
        <w:t>«Қайран. Мәннан» -- (2002), ұлы Абай ұрпақтары мен ке-</w:t>
        <w:br/>
        <w:t>меңгер Мұхмар Әуезовтың өміріненде тың деректі «Та-</w:t>
        <w:br/>
        <w:t>укымет» атты романдары жарық көрген. Бұлардың тұсау</w:t>
        <w:br/>
        <w:t>кесерлерінде өзім қатысып, оқығанмында. Бертіңде «Жүре-</w:t>
        <w:br/>
        <w:t>гім неге тулайсың?», «Жүрек сөйлейді» деген дәуірнама</w:t>
        <w:br/>
        <w:t>- жәдігернама кітаптары мен таңдандырып, сүйіндіргенін</w:t>
        <w:br/>
        <w:t>айтпауга болмайды. Мен жазушы емеспін, десе де, көзі</w:t>
        <w:br/>
        <w:t>ашық, көкірегі ояу зиялы қарттардың бірі ретінде, заманда-</w:t>
        <w:br/>
        <w:t>сым Сейітжанға аса ризалық сезімде болғаным рас. Бұганға</w:t>
        <w:br/>
        <w:t>дейін бұл кісіні тек сырттай танып - біліп, кейінде әр түр-</w:t>
        <w:br/>
        <w:t>лі жиында, тойда, кітаптың, тұсау кесерлері салтанатында,</w:t>
        <w:br/>
        <w:t>ас - қатым секілді сәттердегі кездесу, киелі тілеу батасын</w:t>
        <w:br/>
        <w:t>естіп, өзара анда - санда әңгімелесу болмаса, бір жерде бір-</w:t>
        <w:br/>
        <w:t>ғе қызметтес болмаған едік. Семей облысының Жеті - Се-</w:t>
        <w:br/>
        <w:t>гіз аудандарында партия жұмсауы, ұйғарымына сай басшы</w:t>
        <w:br/>
        <w:t>қызметтерге жүргенін білетінмін. Өзім де қызмет бабында</w:t>
        <w:br/>
        <w:t>көп шарлаған жанмын. Біз өз дәуіріміздің перзенттеріміз.</w:t>
        <w:br/>
        <w:t>Өмір сүрген уақытымызда бөлек қой. Демек, ол дәуірдің</w:t>
        <w:br/>
        <w:t>66</w:t>
        <w:br/>
        <w:t>Сейітмұхамет Тәбәрікұлы Төртуыл тегі</w:t>
        <w:br/>
        <w:t>Жоқ іздеген екі мұңлық осылай табысады. Секең елге</w:t>
        <w:br/>
        <w:t>оралған соң әпкем табылды деп жар салады. Рыскүл әпкесін</w:t>
        <w:br/>
        <w:t>Семейге шақырын той жасайды. Жалғыздың бәрін бауыры-</w:t>
        <w:br/>
        <w:t>на тартып,маңдайынан иіскеген асыл ана өткен жылы сек-</w:t>
      </w:r>
    </w:p>
    <w:p>
      <w:r>
        <w:t>сеннен асқан шағында дүние салды. Өле-өлгенше Сейіт-</w:t>
        <w:br/>
        <w:t>жанды бауыр тұтып кетті.</w:t>
        <w:br/>
        <w:t>Секеңмен тағдыр табыстырған екінші адам - қазақтың</w:t>
        <w:br/>
        <w:t>аяулы азаматы, белгілі қаламгер, атақты ақын Ілияс Жансү-</w:t>
        <w:br/>
        <w:t>гіровтың немере інісі Талап Сұлтанбеков. Оқу бітіргеннен</w:t>
        <w:br/>
        <w:t>кейін Талапты арнаулы орындар полигонның ошағы - Де-</w:t>
        <w:br/>
        <w:t>геленнің түбіндегі Абыралы ауданының орталығы Қайнар</w:t>
        <w:br/>
        <w:t>ауылына жолдамамен мұғалімдік қызметке жібереді. Кім</w:t>
        <w:br/>
        <w:t>білсін «халық жауының» тұқымын шалғайға әдейі шеттет-</w:t>
        <w:br/>
        <w:t>кен болар. Осы кезде Қиыр Шығыста әскерде жүріп, Влади-</w:t>
        <w:br/>
        <w:t>восток мемлекеттік пединститутын сырттай бітіріп келген</w:t>
        <w:br/>
        <w:t>Сейітжан да туған ауылы Қайнар орта мектебінде тарих</w:t>
        <w:br/>
        <w:t>пәнінен сабақ беріп жүрген.Жаңа келген жас мұғалім Та-</w:t>
        <w:br/>
        <w:t>Лаптың «халық жауы» Ілияс Жансүгіровтың туысы,ақын</w:t>
        <w:br/>
        <w:t>Дәмеш Берсүгірованың ұлы екенін білген соң көлеңкесі-</w:t>
        <w:br/>
        <w:t>нен қорықып, зэтте болып қалған жұрт үйіне жатқызуға</w:t>
        <w:br/>
        <w:t>сескенеді. Мектеп директоры жас мұғалімге жататын орын</w:t>
        <w:br/>
        <w:t>таппай қиналып тұрганда Сейітжан: «Жүр!» - деп үйіне</w:t>
        <w:br/>
        <w:t>ертіп кетеді. Көпті көрген,талай тауқымет тартқан Тәбәрік</w:t>
        <w:br/>
        <w:t>пен Қадиша бір ұлы екеу болғандай қуана қарсы алады.</w:t>
        <w:br/>
        <w:t>Міне, содан басталған достық күні бүгінге жалғасып келеді.</w:t>
        <w:br/>
        <w:t>Соңынан ұлын іздеп Абыралыға барған қазактың белгілі</w:t>
        <w:br/>
        <w:t>ақыны Дәмеш Берсүгірова сол сапардың әсерінен полигон</w:t>
        <w:br/>
        <w:t>туралы позма жазады. Өзінің Қайнарда өткен жылдарын</w:t>
        <w:br/>
        <w:t>Талап: «Қайнар шын киелі же, қасиетті ел екен. Менің фан-</w:t>
        <w:br/>
        <w:t>тас жазушы болуыма Абыралынынң тауы мен тасы себепкер</w:t>
        <w:br/>
        <w:t>болады.Тау биігі қиялымды шарықтатып, ұшар қанатымды</w:t>
        <w:br/>
        <w:t>қомдағанды. Қайнар мен үшін айтып сөзбен жеткізе алмай</w:t>
        <w:br/>
        <w:t>өміріме бетбұрыс. жаңалық ашқан мекен», - деп еске алады.</w:t>
        <w:br/>
        <w:t>Сол Қайнарда жүргенде денсаулығына радиация сәулесінен</w:t>
        <w:br/>
        <w:t>дақ түскен Талаптың көн жылдар бойы азап тартып келе</w:t>
        <w:br/>
        <w:t>жатқанын былайғы жұр біле бермейді.</w:t>
        <w:br/>
        <w:t>Өз өмірі туралы сөз қозғағанда Сейітжан ағаның ау-</w:t>
        <w:br/>
        <w:t>зынан тастамайтыны үшінші бір адамы -- Қайнар орта мек-</w:t>
        <w:br/>
        <w:t>тебінде сабақ берген шәкірті Рымғали Нұрғали. Абыралы</w:t>
        <w:br/>
        <w:t>74</w:t>
        <w:br/>
        <w:t>Сейітмұхамет Тәбәрікұлы Төртуыл тегі</w:t>
        <w:br/>
        <w:t>мұғалім мен оқушы, басшы мен жұмысшы, тіпті үй иесі</w:t>
        <w:br/>
        <w:t>мен қонақ арасындағы әдептілік қамтылған.</w:t>
        <w:br/>
        <w:t>«Өмір өткен күндермен емес,ерекше есте калған сәтгер-</w:t>
        <w:br/>
        <w:t>мен мәнді»деп қаламғер өзі жазғандай мәнді күндер көп</w:t>
        <w:br/>
        <w:t>болсын.</w:t>
        <w:br/>
        <w:t>М.Иманақыншаева,</w:t>
        <w:br/>
        <w:t>821 қазақ орта мектебінің мүгалімі,</w:t>
        <w:br/>
        <w:t>КЕ Білім беру ісінің үздігі.</w:t>
        <w:br/>
        <w:t>«Семей таңы» 2746 (17929)</w:t>
        <w:br/>
        <w:t>13- қараша 2008 жыл</w:t>
        <w:br/>
        <w:t>84</w:t>
        <w:br/>
        <w:t>Сейітмұхамет Тәбәрікұлы Төртуыл тегі</w:t>
      </w:r>
    </w:p>
    <w:p>
      <w:r>
        <w:t>дыны кең көлемде талдап өтті. Ұрпақ тәрбиесіне жауапты</w:t>
        <w:br/>
        <w:t>жан ретінде кітаптан өзіне қажетті тұстарды мол қамтыға-</w:t>
        <w:br/>
        <w:t>нын да айтты. Соғыс жылдарындағы оқушылардың жеңіске</w:t>
        <w:br/>
        <w:t>қосар үлес ретінде «әрбір бестік бағамыз бір-бір атылған оқ</w:t>
        <w:br/>
        <w:t>болсын» деген тәрізді ықыласты мақсат қоюлары бүгінгіге</w:t>
        <w:br/>
        <w:t>өнеге деген қорытынды жасады. Жиын барысында Респу-</w:t>
        <w:br/>
        <w:t>бликалық Абай қорының президенті Балташ Ерсәлімов өт-</w:t>
        <w:br/>
        <w:t>кен күндерден әңгіме қозғап, кітап авторына сыйлық ретін-</w:t>
        <w:br/>
        <w:t>де шапан жапты.</w:t>
        <w:br/>
        <w:t>«Семей таңы» газеті</w:t>
        <w:br/>
        <w:t>86</w:t>
        <w:br/>
        <w:t>ТӘБӘРІК</w:t>
        <w:br/>
        <w:t>шыққан Жиенбай батырдың ерлігі Ермакты өлтірген Сәт-</w:t>
        <w:br/>
        <w:t>бек батырды еске түсіреді.</w:t>
        <w:br/>
        <w:t>Кітаптың бисмиллаһи сызығында,</w:t>
        <w:br/>
        <w:t>Жалғанның көрдік қызык-шыжығын да.</w:t>
        <w:br/>
        <w:t>Қиссаны «Ер Жиенбай» неге айтпайын,</w:t>
        <w:br/>
        <w:t>Бас қосқан көпшіліктің қызығында.</w:t>
        <w:br/>
        <w:t>Жар болғай мұсылманға патша Құдай,</w:t>
        <w:br/>
        <w:t>Шешіліп сөйлей бермен күнде мұндай.</w:t>
        <w:br/>
        <w:t>Жамиғат, құлақ салып тыңдасаңыз,</w:t>
        <w:br/>
        <w:t>Өтіпті ерте кезде ер Жиенбай -- деп басталатын дастан-</w:t>
        <w:br/>
        <w:t>ның оқиғасы қою», тілі көркем.</w:t>
        <w:br/>
        <w:t>Санаулы жылдарда Сейітжан аға бірнеше кітап жазды.</w:t>
        <w:br/>
        <w:t>«Тауқыметэкітабында ашаршылық пен репрессия жылда-</w:t>
        <w:br/>
        <w:t>рындағы ел басынан өткен азапты қасіретті қозғаса, соңғы</w:t>
        <w:br/>
        <w:t>«Жүрек сейлейдім»кітабында өз өмірін тілге тиек ете оты-</w:t>
        <w:br/>
        <w:t>рып, заман, уақыт, тәуелсіздік және замандастары жөнінде</w:t>
        <w:br/>
        <w:t>толғанады.</w:t>
        <w:br/>
        <w:t>Өмірімен де, өнерімен де еліне үлгі, халқына қадірлі осы</w:t>
        <w:br/>
        <w:t>бір асыл ағаның алғашқы кітабына жазған алғысөзімде:</w:t>
        <w:br/>
        <w:t>«Сейітжан Тәбәрікұлы сияқты жайсаң жанды,бала мі-</w:t>
        <w:br/>
        <w:t>незді адаммен менің жолымды тағдыр ерте түйістірді...</w:t>
        <w:br/>
        <w:t>Кеңес өкіметі тұсында атқа мініп, ел басқарғандарды екі</w:t>
        <w:br/>
        <w:t>топқа бөліп қарауға болады. Бірі - қарақан басының қамын</w:t>
        <w:br/>
        <w:t>ойлап, партияның атса оғы, шапса қылышы болған қызыл</w:t>
        <w:br/>
        <w:t>мәңгүрттер, екіншісі - ақырын жүріп анық басып, парти-</w:t>
        <w:br/>
        <w:t>яға да адал, халыққа да адал қызмет еткендер. Ұлтын ұмыт-</w:t>
        <w:br/>
        <w:t>пағандар. Сейітжан осы екінші топқа жататын азамат» -</w:t>
        <w:br/>
        <w:t>деппін. Шынында да солай!</w:t>
        <w:br/>
        <w:t>Несіпбек Айтұлы ақын.</w:t>
        <w:br/>
        <w:t>5 паурыз 2008 жыл «Егемен Қазақстан»</w:t>
        <w:br/>
        <w:t>77</w:t>
        <w:br/>
        <w:t>Сейітмұхамет Табәрікұлы Төртуыл тегі</w:t>
      </w:r>
    </w:p>
    <w:p>
      <w:r>
        <w:t>Жақында қатар-қатар жерленген үш тұлганың зираты</w:t>
        <w:br/>
        <w:t>арнайы қоршауға алынып, эрқайсысының басына белгі тас</w:t>
        <w:br/>
        <w:t>қойылды. Бұл игілікті істің дер кезінде бітуіне Амантай</w:t>
        <w:br/>
        <w:t>Мұқатаев, Төлеуғазы Имантаев, Бекен Тастекеев сынды</w:t>
        <w:br/>
        <w:t>азаматтар көп еңбек сіңіргенін атап айтқан жөн.</w:t>
        <w:br/>
        <w:t>Қазір Абай ұрпақтарынан арамызда жүрген Ишағы мен</w:t>
        <w:br/>
        <w:t>Ғазел Жағыпарқыздары Алматыдан әдейілеп келіп, экелері</w:t>
        <w:br/>
        <w:t>мен әжелерінің рухына тағзым етті. Марқұмдар рухына ар-</w:t>
        <w:br/>
        <w:t>найы құран бағышталып, ас берілді. Сырт Қасқабұлақ тұ-</w:t>
        <w:br/>
        <w:t>сындағы Бас Ақшоқыға Семейден келген қонақтар ла сөз</w:t>
        <w:br/>
        <w:t>алып, ақын ұрпақтарының тағдыры жайында келелі ойла-</w:t>
        <w:br/>
        <w:t>рын айтты. Абай мұражайының директоры Төкен Ибра-</w:t>
        <w:br/>
        <w:t>гимов Шыңғыстау тарихына, Абай ұрпақтарына қатысты</w:t>
        <w:br/>
        <w:t>талай сырдың шетін шығарды. Бүл күндері елдің қадірлі</w:t>
        <w:br/>
        <w:t>қариясы, зиялысы Сейітмұхамет Тәбәрікұлы да Мұхтардың</w:t>
        <w:br/>
        <w:t>жары болған, алғашқы да аяулы махаббаты Кәмилә Мағауи-</w:t>
        <w:br/>
        <w:t>яқызының Мұхтар өмірінде қалдырған ізінің зор болғанын</w:t>
        <w:br/>
        <w:t>атап өтті.</w:t>
        <w:br/>
        <w:t>Не десек те, Құнанбай әулеті жерленген Бас Ақшоқы-</w:t>
        <w:br/>
        <w:t>да тағы бір тағзым етерлік орын ашылды. Бұл кейінгі ұр-</w:t>
        <w:br/>
        <w:t>пактардың Абайдың ғана емес, қазақ елінің өмірінде де еле-</w:t>
        <w:br/>
        <w:t>улі тұлғалар болып саналатын үш алыптың рухына деген</w:t>
        <w:br/>
        <w:t>құрмет шарасы деуге болар.</w:t>
        <w:br/>
        <w:t>Семей - Ақшоқы - Семей</w:t>
        <w:br/>
        <w:t>Сәтжан Қасымжанұлы «Ертіс өңірі»</w:t>
        <w:br/>
        <w:t>16-тамыз 2006 жыл</w:t>
        <w:br/>
        <w:t>88</w:t>
        <w:br/>
        <w:t>ТӘБӘРІК</w:t>
        <w:br/>
        <w:t>ЕСІМДЕРІ ҰМЫТЫЛМАС ҮШ ТҰЛҒА</w:t>
        <w:br/>
        <w:t>Қазақ даласының тарихи тамырын тереңге жайған үл-</w:t>
        <w:br/>
        <w:t>кен бір аймағы - Шыңғыстау өңірі. Бұл күндері исі қазақты</w:t>
        <w:br/>
        <w:t>ғана емес, дүниежүзінің барлық елін де тәнті еткен бұл</w:t>
        <w:br/>
        <w:t>Шыңғыстау Ұлы Абайдың кіндікқаны тамған туған жері.</w:t>
        <w:br/>
        <w:t>Ойалыбы Шәкәрімнің,сөз зергері Мұхтардың атамекені.</w:t>
        <w:br/>
        <w:t>Дегенмен, өткен ғасырдың алғашқы кезеңдерінде ел</w:t>
        <w:br/>
        <w:t>басына түскен зұлмат-зобалаңның бір шеті қияндағы</w:t>
        <w:br/>
        <w:t>Шыңғыстауды да шарпып, Абай елінің де тынышын кетір-</w:t>
        <w:br/>
        <w:t>гені шындық. Кеңестік Одақтың керісаясаты Құнанбай</w:t>
        <w:br/>
        <w:t>әулетінің ұрпақтарын бай тұқымы деп қудалай бастағанда</w:t>
        <w:br/>
        <w:t>заман зардабын тартуға тура келді. 1920-шы жылдардан-ақ</w:t>
        <w:br/>
        <w:t>Абай ұрпақтарының басына бұлт үйіріліп, қас жауына қар-</w:t>
        <w:br/>
        <w:t>сы көрсетер қауқар қалмай. тоз-тозы шыға бастады.Соның</w:t>
        <w:br/>
        <w:t>салдарынан әрқайсысы өз бетімен жан тыныштығын сақта-</w:t>
        <w:br/>
        <w:t>уға ұмтылып, елдің түкпір-түкпірінде пана іздемесіне амал-</w:t>
        <w:br/>
        <w:t>дары қалмады. Абайдың өз кіндігінен туған үш ұлы-Ақыл-</w:t>
        <w:br/>
        <w:t>байдың. Мағауияның, Тұрағұлдың балаларын бұдан әрі</w:t>
        <w:br/>
        <w:t>Шыңғыстауға тұрақтатпасы былай да белгілі еді.</w:t>
        <w:br/>
        <w:t>Бұл күндері зобалаң жылдарда жан-жаққа қудаланған</w:t>
        <w:br/>
        <w:t>ақын ұрпақтарының бейіті қай жерде қалғанын да көп еш-</w:t>
        <w:br/>
        <w:t>кім біле білмейтін бе еді, егер ел келешегі үшін эрдайым</w:t>
        <w:br/>
        <w:t>адал қызмет атқарып жүрген азаматтар дер кезінде атса-</w:t>
      </w:r>
    </w:p>
    <w:p>
      <w:r>
        <w:t>лыспағанда. Біз соның бір мысалын кезінде Жаңашүлбі (Но-</w:t>
        <w:br/>
        <w:t>вошульба) аудандық партия комитетінің идеология жөнін-</w:t>
        <w:br/>
        <w:t>дегі хатшысы болып тұрған кезінде үлкен іс тындырған</w:t>
        <w:br/>
        <w:t>Сейітмұхамет Тәбәрікқұлының қызметінен көреміз. Жет-</w:t>
        <w:br/>
        <w:t>пісінші жылдардың ортасына қарай ауданда ГЭС құрылысы</w:t>
        <w:br/>
        <w:t>басталғанда Абайдың үш ұрпағы жерленген зираттардың</w:t>
        <w:br/>
        <w:t>су астында қалу қаупі төнді.Бұл жерде Абайдың немересі</w:t>
        <w:br/>
        <w:t>Жағыпар Мағауияұлы, Кәмилә Магауияқызы және екеуінің</w:t>
        <w:br/>
        <w:t>анасы яғни Мағауияның бәйбішесі Дәмегөй Мүсірэліқызы</w:t>
        <w:br/>
        <w:t>жерленген болатын.Үшеуінің сүйегін қалайда Ақшоқыдағы</w:t>
        <w:br/>
        <w:t>Құнанбай әулеті жерленген үлкен қорымға апарғанды жөн</w:t>
        <w:br/>
        <w:t>көрген Сейітмұхамет ағамыз көп тер төге жүріп, мақсатын</w:t>
        <w:br/>
        <w:t>орындады да. |</w:t>
        <w:br/>
        <w:t>Сейітмұхамет Тәбәрікұлы Төртуыл тегі</w:t>
        <w:br/>
        <w:t>МАХАББАТ ЕРЛІГІ ЕКЕН!</w:t>
        <w:br/>
        <w:t>Құрметті Інім Сейітмұхамет (Сейітжан)!</w:t>
        <w:br/>
        <w:t>Сізге сәлем жолдаймын.</w:t>
        <w:br/>
        <w:t>Алдымен Секеңнің «Тауқымет» деген кітабы келді.</w:t>
        <w:br/>
        <w:t>Ұзақ жылдық еңбегіңіздің жинақтарын жібергеніңізге шын</w:t>
        <w:br/>
        <w:t>жүректен алғыс айтамын. Бұл кітап Абайұлы Мағауияның</w:t>
        <w:br/>
        <w:t>отбасы тагдыры жайында жазылған дүние екен. Басынан</w:t>
        <w:br/>
        <w:t>аяғына дейін өте тартымды оқылады. Өйткені. ұлы Абай</w:t>
        <w:br/>
        <w:t>ұрпақтарының өмір дерегі кімге де болса қызықты ғой.</w:t>
        <w:br/>
        <w:t>Абайдың ақын баласы, атақты «Медғат - Қасым» позма-</w:t>
        <w:br/>
        <w:t>сының авторы Мағауияның ұрпақтары кәнпескеге ұшырап,</w:t>
        <w:br/>
        <w:t>тоз - тоз болып, туған елден ауып кетуі жан ауыртады. Кей-</w:t>
        <w:br/>
        <w:t>ін олардың сүйегін туған жері Абай ауданына апарып, қайта</w:t>
        <w:br/>
        <w:t>жерленуі қуантады.</w:t>
        <w:br/>
        <w:t>Кітаптағы Мағауия, оның ұлы Жағыпар, қызы Кәмила,</w:t>
        <w:br/>
        <w:t>Жағыпардан туған Абай шөберелері Ишағы мен Ғазел. Кә-</w:t>
        <w:br/>
        <w:t>мила мен Мұхтар, (Әуезов) ғашықтығы туралы тараулар-</w:t>
        <w:br/>
        <w:t>ды бас алмастан оқисын. Сіздің кітаптың 107 - бетіндегі</w:t>
        <w:br/>
        <w:t>«Қазақтың Қанышы атанған Қаныш Сатпаевтың да. Мұхтар</w:t>
        <w:br/>
        <w:t>Әуезовтың да сүйген сұлуларының бірі Кәмила болуында</w:t>
        <w:br/>
        <w:t>да бір сиқырлы сыр, күпия күш әсері бардай көрінеді. Неміс</w:t>
        <w:br/>
        <w:t>халқында да Камилла есімі бар...</w:t>
        <w:br/>
        <w:t>Мұхтар мен Генрих Гейненің жүректерінің қақ төрінен</w:t>
        <w:br/>
        <w:t>өшпес орын алған гөзалдарының да есімдерінің ұқсастығы</w:t>
        <w:br/>
        <w:t>сәулелі әсерге жетелейді» -- деген абзаңты, одан кейін 109</w:t>
        <w:br/>
        <w:t>- беттегі: «Кәмила ардақты ат! Кәмила - адалдық пен айны-</w:t>
        <w:br/>
        <w:t>мас достықтың символы! Қэмила -- ұлылар асығы, лайық</w:t>
        <w:br/>
        <w:t>қосағы» деген сөйлемдерді оқығанда қатты тебіреніп әрі</w:t>
        <w:br/>
        <w:t>едәуір ойланып қалғанымды жасыра алмаймын. (Камилаға</w:t>
        <w:br/>
        <w:t>ұқсас өз жарым Халиманың есіме түскенін айтамын). Кэ-</w:t>
        <w:br/>
        <w:t>мила Мұхаңа деген ғашықтық қайғысынан өлгенге ұқсай-</w:t>
        <w:br/>
        <w:t>ды. Сөйте тұра жаны сүйген жанына байдың қызын алды</w:t>
        <w:br/>
        <w:t>деген атақ тағылмасын деп, өз махаббатын оның амандығы-</w:t>
        <w:br/>
        <w:t>на құрбан етіп, ерін еріксіз ажырасуға көндіру гажап ерлік</w:t>
        <w:br/>
        <w:t>- махаббат ерлігі екен! Түптің түбінде Кәмила мен Мұхтар</w:t>
        <w:br/>
        <w:t>92</w:t>
      </w:r>
    </w:p>
    <w:p>
      <w:r>
        <w:t>Сейітмұхамет Тәбарікұлы Төртуыл тегі</w:t>
        <w:br/>
        <w:t>АЛАШ АРЫСТАРЫНЫҢ</w:t>
        <w:br/>
        <w:t>АҚИҚАТЫН ТОЛҒАҒАН...</w:t>
        <w:br/>
        <w:t>Қазақстан Тәуелсіздігінің 20 жылдығын қарсы алғалы</w:t>
        <w:br/>
        <w:t>отырған егемен еліміз бен өскелең ұрпақ үшін ең маңызды</w:t>
        <w:br/>
        <w:t>нәрсе-кешегі тарих өткелдеріне үңілу. Тәуелсіздіктің тамыр</w:t>
        <w:br/>
        <w:t>алған тереңіңе ой жүгірту болмақ,</w:t>
        <w:br/>
        <w:t>Бүгінде егемен ел болып іргесі беки бастаған қазақ</w:t>
        <w:br/>
        <w:t>елінің шежіреге толы өткенін тТірі-тарих үлкендерімізден</w:t>
        <w:br/>
        <w:t>естіп-білмесек, оқулығы жұп-жұқа оқушы кітабынан бәрін</w:t>
        <w:br/>
        <w:t>білем деу ағаттық болар.</w:t>
        <w:br/>
        <w:t>Көкіректері жазып қойған хаттай көргені мен түйгені</w:t>
        <w:br/>
        <w:t>көп үлкендерімізге арналған болар «Қарты бар елдің қа-</w:t>
        <w:br/>
        <w:t>зынасы бар» деген халықтың дана сөзі. Қазына кеудесінен</w:t>
        <w:br/>
        <w:t>күмбірлеген шежіре мен тарих жырды толғаған, өмірлік</w:t>
        <w:br/>
        <w:t>өнегесі бар ардақты ағаларымыздың бірі-Сейітмұхамет</w:t>
        <w:br/>
        <w:t>Тәбәрікұлы. ұзақ жылғы ой-толғаулары мен заманның арқи-</w:t>
        <w:br/>
        <w:t>лы тұстарын өз өмірі емес, ел тағдырымен байланыстыра</w:t>
        <w:br/>
        <w:t>халық игілігіне жарамды ғибратты еңбек жазған Сейітжан</w:t>
        <w:br/>
        <w:t>аға жайлы айтылар әңгіме жетіп артылады.</w:t>
        <w:br/>
        <w:t>Атажұрт ата қонысы Абыралы тауының күнгейі Қой-</w:t>
        <w:br/>
        <w:t>бағар аңғарының қарсы бетіндегі Балта ауылы еді. Балта</w:t>
        <w:br/>
        <w:t>бабасынан бастап өсіп өрбіген әулеттің үлкендері аруланғаң</w:t>
        <w:br/>
        <w:t>зират маңындағы қыстаудың бүгінде тек сұлбасы ғана білі-</w:t>
        <w:br/>
        <w:t>неді. Әкесі Тәбәрік марқұм сонау бір зұлматты ашаршылық</w:t>
        <w:br/>
        <w:t>жылдары киелі ошағы-қасиетті Отанындай болған бабалар</w:t>
        <w:br/>
        <w:t>қыстауынан шарасыздықтан үдере көшкен болатын. Бірақ,</w:t>
        <w:br/>
        <w:t>кандай күн туса да топырағымды. туған жерден бұйыртса</w:t>
        <w:br/>
        <w:t>екен деген тілеуімен үмітін үзбеген.</w:t>
        <w:br/>
        <w:t>«Өмір жалғар ұрпағым болса, топырағын бұйыртар» деп</w:t>
        <w:br/>
        <w:t>күйзелткен заманның теперішін көріп жүрсе де Алладан кү-</w:t>
        <w:br/>
        <w:t>дерін үзбеді.</w:t>
        <w:br/>
        <w:t>Перзенттерінің саркытындай тірі қалған Сеитмухаметті</w:t>
        <w:br/>
        <w:t>арқалап жүріп өсірді. Осы ақ тілеуі болар Алла тілегін қа-</w:t>
        <w:br/>
        <w:t>был етіп, баласынан топырақ бұйыртты.</w:t>
        <w:br/>
        <w:t>«Қырық жыл қырғын болса да ажалды өледі» дегендей</w:t>
        <w:br/>
        <w:t>бехінетті заман белінен басып, еңсесіне ауыртпашылық</w:t>
        <w:br/>
        <w:t>түсірсе де Тәбәрік ақсақал мен Қадиша ана жақсы заманға</w:t>
        <w:br/>
        <w:t>78</w:t>
        <w:br/>
        <w:t>Сейітмұхамет Табарікұлы Төртуыл тегі</w:t>
        <w:br/>
        <w:t>сыйғызғансыз? Таңғаламын тағы да! Жанақ бабамыздың</w:t>
        <w:br/>
        <w:t>сазгерлі қасиетімен жыраулық даналығын алтынды құм-</w:t>
        <w:br/>
        <w:t>нан сүзіп алғандай аршып, жарқыратыпсыз. Бұғанға дейін-</w:t>
        <w:br/>
        <w:t>гі зерттеу еңбектерді жеріне жеткізе сұрыптап, өзіңіз пай-</w:t>
        <w:br/>
        <w:t>ымды дәлелдепсіз. Мұндай ескертпе дәлелдеріңіз көп - ақ.</w:t>
        <w:br/>
        <w:t>Құнанбайдың әкесі Өскенбайға берген асында Жанақ ақын-</w:t>
        <w:br/>
        <w:t>ның арнау толғауын толық келтіріп, оған жалғай менің де</w:t>
        <w:br/>
        <w:t>«Ертіс өңірі» газетіне шыққан өлеңімді келтіріп жіберіпсіз.</w:t>
        <w:br/>
        <w:t>Аға, көп - көп рахмет айтамын сізге. Қысқасы, мен сіздің</w:t>
        <w:br/>
        <w:t>асы кітабыңызды оқу арқылы Жанақ ақын бабамыз жөнін-</w:t>
      </w:r>
    </w:p>
    <w:p>
      <w:r>
        <w:t>де және осы ерекше дарын иесімен бірге болған, онымен</w:t>
        <w:br/>
        <w:t>айтысқан өнер иелерін, оны зерттеген ақын -- жазушылар-</w:t>
        <w:br/>
        <w:t>ды. тарихи түлғаларды да толық танып білдім. Аға, сіздің</w:t>
        <w:br/>
        <w:t>«Алаштың алтын көпірлері» деген кітабыңызды ой тоқта-</w:t>
        <w:br/>
        <w:t>тып, оқып аяқтап болып, енді қандай кітап оқысам екен?</w:t>
        <w:br/>
        <w:t>- дегенде Қайнардағы баланың үйіндегі кітап сөрелерінде</w:t>
        <w:br/>
        <w:t>сыртқы мұқабасында сіздің қалам ұстап отырған бейнеңіз</w:t>
        <w:br/>
        <w:t>бар «Жүрек сөйлейді» деген кітабыңыз қолыма түсті. Тағы</w:t>
        <w:br/>
        <w:t>да бір керемет кітап. Алғашқы жан дүние деп басталатын ой</w:t>
        <w:br/>
        <w:t>- толғауыңыз адамнын дүниеге келгенінен бастап, өмірінің</w:t>
        <w:br/>
        <w:t>із - түзсіз болмайтынын А.П.Чеховтың сөзін келтіріп баян-</w:t>
        <w:br/>
        <w:t>дайсыз. Небір ғибрат аларлық, даналық сөздерді орынды</w:t>
        <w:br/>
        <w:t>қолдана отырып баяндайсыз. Сіздің не деген керемет бауы-</w:t>
        <w:br/>
        <w:t>рмалдылық, азаматтық, адамгершілік қасиеттеріңізді танып</w:t>
        <w:br/>
        <w:t>білдім. Мәскеудегі Бактажар досыңыз бен өткізген күн-</w:t>
        <w:br/>
        <w:t>деріңіз мені қызықтырды. Бұдан кейін Бақтажар ағаның, Та-</w:t>
        <w:br/>
        <w:t>лап Сұлтанбеков мұғалімнің өмірі туралы Абыралы елінің</w:t>
        <w:br/>
        <w:t>тарихы, ондағы тұлғалы азаматтардың өмірін оқырманның</w:t>
        <w:br/>
        <w:t>көз алдына әкелесіз. Саналы ғұмырыңыз аудан, облыс, ре-</w:t>
        <w:br/>
        <w:t>спубликаға тіпті одаққа танымал небір жайсаң тұлғалар мен</w:t>
        <w:br/>
        <w:t>дәмдес, сырлас болуыныз сізді дараландыра түседі.</w:t>
        <w:br/>
        <w:t>Аға, кітаптарыңыз туралы ойымды қағазға түсірдім. Бы-</w:t>
        <w:br/>
        <w:t>лай етпеуге қақым жоқ. Шіркін, бұл кітаптарыңызды ел аза-</w:t>
        <w:br/>
        <w:t>матғары алып, оқыса ғой. Сәлеммен оқырман ініңіз.</w:t>
        <w:br/>
        <w:t>Болат Тұрысбаев - Қайнар ауылы,</w:t>
        <w:br/>
        <w:t>жерлес інісі.</w:t>
        <w:br/>
        <w:t>90</w:t>
        <w:br/>
        <w:t>ТӘБӘРІК</w:t>
        <w:br/>
        <w:t>ӨМІР ЕРЕКШЕ ЕСТЕ ҚАЛҒАН</w:t>
        <w:br/>
        <w:t>СӘТТЕРІМЕН МӘНДІ</w:t>
        <w:br/>
        <w:t>Сейітжан Гәбәрікұүлы -- бар болмысымен, жүріп тұрған</w:t>
        <w:br/>
        <w:t>әдебімен, іс-әрекет қызметімен, үлкен-кішіге деген құр-</w:t>
        <w:br/>
        <w:t>метімен қай-қайсымызға да үлгі болатын қазыналы қарт-</w:t>
        <w:br/>
        <w:t>тың бірі. Мен де әдебиетші маман ретінде қаламгердің</w:t>
        <w:br/>
        <w:t>«Жүрек сөйлейді» атты еңбегін оқып, өз пікірімді айтуды</w:t>
        <w:br/>
        <w:t>жөн көрдім.</w:t>
        <w:br/>
        <w:t>Жазушы өзі атап көрсеткендей, бұл кітап «Дәуірна-</w:t>
        <w:br/>
        <w:t>ма-жәдігернама» делінген екен. Бұл өмірбаяндық-мемуар-</w:t>
        <w:br/>
        <w:t>лык, әрі тарихи, әрі тағылымдық енбек десек артық болмас.</w:t>
        <w:br/>
        <w:t>Әр адамның өмірі халқының өмірімен тығыз байланысты.</w:t>
        <w:br/>
        <w:t>Адам-халықтың бір бөлшегі, сондықтан Сейітжан ағаның</w:t>
        <w:br/>
        <w:t>еткен өмір жолдарынан халқымыздың өмірін көреміз.</w:t>
        <w:br/>
        <w:t>Ұлы Ғ. Мүсірепов: «Мал баласын бауырында өсіреді,</w:t>
        <w:br/>
        <w:t>ағаш жапырағын ыгына карай тәгеді, адам баласы болса,</w:t>
        <w:br/>
        <w:t>қоғамның шылауында өседі емес пе?» дегені бар. Яғни,</w:t>
        <w:br/>
        <w:t>адам қоғамнан, қоғам адамнан тыс дамымаған. Қоғамда бір</w:t>
        <w:br/>
        <w:t>адамға жүктелген міндет басқа адамның міндетімен тікелей</w:t>
        <w:br/>
        <w:t>байланысты болады. Бұл-қоғамдық құбылыс. Адамдар ара-</w:t>
        <w:br/>
        <w:t>сындағы осынау күрделі өзара қатынастар кітапта адамгер-</w:t>
        <w:br/>
        <w:t>шілік, имандылық тұрғысынан суреттелген. Мысалы, кітап-</w:t>
        <w:br/>
        <w:t>тағы «Қайнар - қырандар ұясы» бөлімін алайық. Бұл бөлім</w:t>
        <w:br/>
        <w:t>Ұлы Отан соғысының ойранымен басталады. Сол кездегі</w:t>
        <w:br/>
        <w:t>6-7 кластағы балғын жастардың бала да болса халық басы-</w:t>
      </w:r>
    </w:p>
    <w:p>
      <w:r>
        <w:t>на түскен қайғыны сезінуі, олардың әп-сатте ересек тартуы,</w:t>
        <w:br/>
        <w:t>есейе қалуы аса нанымды суреттелген. Кинодан көргеніміз-</w:t>
        <w:br/>
        <w:t>дей, тарихтан оқығанымыздай, «Қара қағаздың» келуі, оган</w:t>
        <w:br/>
        <w:t>үлкендерді былай қойғанда, жас балалардың қабырғасы</w:t>
        <w:br/>
        <w:t>қайысқан күйзелісі, Отан қорғауға аттанған азаматтар,</w:t>
        <w:br/>
        <w:t>әсіресе күнде өздеріне сабақ беретін ұстаздардың майданға</w:t>
        <w:br/>
        <w:t>аттанып, бірнешеуінің опат болғаны да шынайы жеткізіл-</w:t>
        <w:br/>
        <w:t>ген.Бұл сол кездегі тек Қайнар слінің ғана емес, бүкіл Кеңес</w:t>
        <w:br/>
        <w:t>одағы адамдарының басынан кешкен қайғылы халі еді ғой.</w:t>
        <w:br/>
        <w:t>Бала да болса жүректерінде намыс. кеуделерінде кек тұта-</w:t>
        <w:br/>
        <w:t>нып, өз қолдарынан келгенше көмек бермек. Ол-жақсы</w:t>
        <w:br/>
        <w:t>оқу. Әр бестік баға бір оқ деп өздері-өздерін жігерлендіріп,</w:t>
        <w:br/>
        <w:t>8!</w:t>
        <w:br/>
        <w:t>ТӘБӘРІК</w:t>
        <w:br/>
        <w:t>ғашықтығы жайында тамаша бір пьеса жазылатын шығар</w:t>
        <w:br/>
        <w:t>деп ойлаймын.</w:t>
        <w:br/>
        <w:t>Бұл кітапты оқи отырып, өз жарымды есіме алған тағы</w:t>
        <w:br/>
        <w:t>бір себебім: кігапқа кіргізілген суреттердің ішінде Ұлы</w:t>
        <w:br/>
        <w:t>Отан соғысына қатысқан 6 әйелддің фотасы берілген екен.</w:t>
        <w:br/>
        <w:t>Бірақ сурет астына олардың аты - жөндері жазылмапты.</w:t>
        <w:br/>
        <w:t>Олар (солдан оңға қарай): Ишағы Жағыпарова, Шағила</w:t>
        <w:br/>
        <w:t>Құсанова. Роза Шамжанова, 3.Жакеева, Халима Өзбақано-</w:t>
        <w:br/>
        <w:t>ва және Орынкеш Мысырова болатын. Кітапта Ишағы ай-</w:t>
        <w:br/>
        <w:t>тқандай Жеңістің 40 жылдығында 40 сериялы видеофильм</w:t>
        <w:br/>
        <w:t>түсірілгенде фильм серияларының бірінде сөз сөйлеген осы</w:t>
        <w:br/>
        <w:t>6 әйел еді. Бұл титімдей детальды Сіздің тамаша кітабыңы-</w:t>
        <w:br/>
        <w:t>зға мін ретінде айтып отырғаным жоқ. Нақтылыққа үйрен-</w:t>
        <w:br/>
        <w:t>ген журналистік әдет бойынша айтып жатырмын.</w:t>
        <w:br/>
        <w:t>Қадірлі Секе! Сізге арналған сөзімді осымен тоқтатайын.</w:t>
        <w:br/>
        <w:t>Түйіп айтқанда: көп ізденіп, қыруар еңбек сіңіріп шығарған</w:t>
        <w:br/>
        <w:t>кітабыңызға дән ризамын.</w:t>
        <w:br/>
        <w:t>Әзілхан Нұршайықов,</w:t>
        <w:br/>
        <w:t>Қазақстанның Халық жазушысы.</w:t>
        <w:br/>
        <w:t>Семей таңы 2009 ж.</w:t>
        <w:br/>
        <w:t>%</w:t>
        <w:br/>
        <w:t>“4</w:t>
        <w:br/>
        <w:t>ТӘБӘРІК</w:t>
        <w:br/>
        <w:t>жығесанадааыл елде еск еə..əГ--ГГГ“-ГГрГ“----Гəəсə.</w:t>
        <w:br/>
        <w:t>өткеріп, бір-біріне демеу болған әке-шешенің балаға берер</w:t>
        <w:br/>
        <w:t>тәрбиесі сыйластық екенін байқаймыз.</w:t>
        <w:br/>
        <w:t>«Достық аясында» бөлімінде 7 жасынан бастап 70</w:t>
        <w:br/>
        <w:t>жастан асқанша адал дос болған Бақтажар Мекішев ту-</w:t>
        <w:br/>
        <w:t>ралы ерекше ілтипатпен баяндайды. Сонау қазақ жерінен</w:t>
        <w:br/>
        <w:t>шығып Москвадай үлкен қалада білім алған, сол жерде</w:t>
        <w:br/>
        <w:t>ұзақ жылдар еңбек еткен Бақтажардай досының барлық</w:t>
        <w:br/>
        <w:t>қасиеттерін, әсіресе асқан білімділігін жеткізеді. Бақтажар</w:t>
        <w:br/>
        <w:t>Мекішев Мәскеу мемлекеттік университетін үздік бітірген.</w:t>
        <w:br/>
        <w:t>ғылым саласында талай еңбектерді дүниеге келтірген үлкен</w:t>
        <w:br/>
        <w:t>ғалым. Кітапта былай делінген: Сол сәттерде өзінің «Өнер</w:t>
      </w:r>
    </w:p>
    <w:p>
      <w:r>
        <w:t>тарихының жалпы курсы» және «Қайта өрлеу заманының</w:t>
        <w:br/>
        <w:t>мәдениеті» деген арнайы курс-семинарлар жүргізіп, қан-</w:t>
        <w:br/>
        <w:t>шама шет-жұрттық, элемдік ғалым-ғұламалар жайлы Қа-</w:t>
        <w:br/>
        <w:t>зақстанның тәрт торабында шығатын газет-журнал беттері</w:t>
        <w:br/>
        <w:t>арқылы ғылыми мақалалар жазғанын айтып, көзіме көрсе-</w:t>
        <w:br/>
        <w:t>тетін еді. Әлде қамқорпейіл, әлде адал достың есебі болар</w:t>
        <w:br/>
        <w:t>деп қызыға тыңдап, көз жүгіртіп. оқып, көңілге тоқуға да-</w:t>
        <w:br/>
        <w:t>ярлығыма бек риза болатын. Сонау көнеде ғұмыр кешкен</w:t>
        <w:br/>
        <w:t>Италияның ұлы суретшілері мен өнер шеберлерінің Данте,</w:t>
        <w:br/>
        <w:t>Джотто өмірі мен тындырған ісі. өлмес мұрасын күні ке-</w:t>
        <w:br/>
        <w:t>шегідей жыр ететініне таң қалатын едім. Ал Бақтажардан</w:t>
        <w:br/>
        <w:t>нешеме жыл бойы үзбей дәріс алған, тәрбие көрген, қаздай</w:t>
        <w:br/>
        <w:t>тізіліп соңынан ерген жас өскін. талантты студент жастар</w:t>
        <w:br/>
        <w:t>қаншама десеңізші. Білім жолындағы жерлесіміз көп жыл-</w:t>
        <w:br/>
        <w:t>дан ұстаздардың ұстазы болып, мәдениет пен өнерге ерен</w:t>
        <w:br/>
        <w:t>еңбек етуші қайраткер, республикаға есімі мәлім Қазақ</w:t>
        <w:br/>
        <w:t>Мемлекеттік университетінде 30 жыл бойы еңбек етсе де</w:t>
        <w:br/>
        <w:t>ешбір ғылыми атағы болмағанына реніш білдіреді. Бұл</w:t>
        <w:br/>
        <w:t>бөлімнен ғалым Бақтажар мен қаламгер Сейітжан ағаның</w:t>
        <w:br/>
        <w:t>ұлы достығын үлгі етуге болады.</w:t>
        <w:br/>
        <w:t>Бұл туынды-өте күрделі шығарма, үлкен талдауды қажет</w:t>
        <w:br/>
        <w:t>ететін дүние. Мен ұстаз болғандықтан оқушыға, жастарға</w:t>
        <w:br/>
        <w:t>тәрбие беретін, мысал келтіретіндей үлгілік жақтарын сөз</w:t>
        <w:br/>
        <w:t>еттім. Мұнда от басы. еңбек, имандылық, сауаттылық, ру-</w:t>
        <w:br/>
        <w:t>ханият, парасаттылық ақыл-ой, жастық, достық, махаббат,</w:t>
        <w:br/>
        <w:t>адамгершілік, мәдениеттілік, нысаптылық, намыс, кішіпей-</w:t>
        <w:br/>
        <w:t>ілділік, жомарттық, сабырлық, қанағатшылдық. киім ки-</w:t>
        <w:br/>
        <w:t>ю,жүйелі сөз айту. сыр сақтау, шүкіршілік, ата мен бала,</w:t>
        <w:br/>
        <w:t>83</w:t>
        <w:br/>
        <w:t>Сейітмұхамет Табарікұлы Төртуыл тегі</w:t>
        <w:br/>
        <w:t>Естігені мен көргенін ел несібесіне жаратуды, қарайған</w:t>
        <w:br/>
        <w:t>қарапайым халықтың өткені мен бүгінін ұрпақ танып- біліп</w:t>
        <w:br/>
        <w:t>жүрер тағлымды тарихқа айналдыруды өзіне парыз санап-</w:t>
        <w:br/>
        <w:t>ты. Содан болар, естігені мен көргенін ғана қанағат тұтпай</w:t>
        <w:br/>
        <w:t>көп ізденді. Оймен ғана шарламай мақсатына қанат байлап</w:t>
        <w:br/>
        <w:t>сапар шеге шарлады. Соның нәтижесі болар қызмет атқара</w:t>
        <w:br/>
        <w:t>жүріп Абай мен М.Әуезовтың ет жақын туыс-туғандарының</w:t>
        <w:br/>
        <w:t>Құнанбай қорымына қайта жерленуіне қуғын-сүргінге ұшы-</w:t>
        <w:br/>
        <w:t>раған Абай ұрпақтарының тағдырын. Жанақ ақынның ел</w:t>
        <w:br/>
        <w:t>аузындағы өлеңдерін жинақтап. жеке жинақ етіп шыгаруға</w:t>
        <w:br/>
        <w:t>мұрындық болды. Ел аузындағы ескі сөздер, Сегіз серінің.</w:t>
        <w:br/>
        <w:t>«Ер Жиенбай мен қыз Балқия». поэмасын А.Жексенбаев ақ-</w:t>
        <w:br/>
        <w:t>сақалдың аузынан жазып алып жариялады.Зерттеушілердің</w:t>
        <w:br/>
        <w:t>назарына ілінбеген бұл қисса әдебиет саласында құнды дү-</w:t>
        <w:br/>
        <w:t>ниенің бірі болды.</w:t>
        <w:br/>
        <w:t>Өзінің саналы ғұмырында бірнеше кітаптарды жарыққа</w:t>
        <w:br/>
        <w:t>шығарған, Сейітжан ағаның қай кітабын алып қарасаңыз да</w:t>
        <w:br/>
        <w:t>заман ағысы, тәуелсіздік және басқа да өмір қырларын тари-</w:t>
        <w:br/>
        <w:t>хи. қарапайым жатық тілмен баяндайды. Оқырман зердесіне</w:t>
        <w:br/>
        <w:t>қонымды жеңіл оқылып, көп мағлұмат беретін бұндай кітап-</w:t>
        <w:br/>
        <w:t>тарды, Сейтжан ағаның халқына адал, ұлтының болашағы-</w:t>
        <w:br/>
        <w:t>на жарқын жол ашқан Тәуелсіздік таңының атып, шындық</w:t>
        <w:br/>
        <w:t>пен ақиқат таласа бой көтергеніне кәміл сенген жүрегінен</w:t>
        <w:br/>
        <w:t>туындаған шығармалар екені көнілге қуаныш ұялатады. «Та-</w:t>
        <w:br/>
        <w:t>уқымет», «Замана ағысы» «Жүрек сөйлейді», «Жанақ-ақын»</w:t>
        <w:br/>
        <w:t>«Қайран Мәннан», «Жүрегім неге тулайсың» сияқты тарихи</w:t>
      </w:r>
    </w:p>
    <w:p>
      <w:r>
        <w:t>танымдық тәлімі мол кітаптарымен қоса «Алаштың алтын</w:t>
        <w:br/>
        <w:t>көпірлері» атты кітабы ұлттың ұлы руханияты. оның маңы-</w:t>
        <w:br/>
        <w:t>зды мол қазынасын тағы бір танытқандай еді. Білсем деген</w:t>
        <w:br/>
        <w:t>жанға құлак түрер құндылығы бар, тәуелсіз еліміздің әр ке-</w:t>
        <w:br/>
        <w:t>зеңдегі талай-талай ақтаңдақ іздерін ашар алаш арыстарының</w:t>
        <w:br/>
        <w:t>ақиқаты бүгінгі ұрпақ санасында жаңаша сипат алмақ. Алаш</w:t>
        <w:br/>
        <w:t>арыстарының ақикатын толғаған қазақ деген елдің перзенті,</w:t>
        <w:br/>
        <w:t>көпті көрген ел ағасы Сейтмұхамет (Сейтжан) Тәбарікұлы-</w:t>
        <w:br/>
        <w:t>ның көкірегінен шығар шығармалары көкейкесті көрікті ой</w:t>
        <w:br/>
        <w:t>толғамдарының жаңа бір легіне жол ашары анық.</w:t>
        <w:br/>
        <w:t>БҺапу Мұқашева,</w:t>
        <w:br/>
        <w:t>«Қарқаралы» газеті</w:t>
        <w:br/>
        <w:t>10 желтоқсан 2011 жыл</w:t>
        <w:br/>
        <w:t>80</w:t>
        <w:br/>
        <w:t>Сейітмұхамет Тәбәрікұлы Төртуыл тегі</w:t>
        <w:br/>
        <w:t>АЛАШ АРЫСТАРЫНЫҢ ҰРАНЫНДАЙ...</w:t>
        <w:br/>
        <w:t>Сейітмұхамет (Сейітжан) Тәбәрікұлы ағамыздың бас-</w:t>
        <w:br/>
        <w:t>падан шыққан кітаптарын үнемі оқып келемін. Кейіннен</w:t>
        <w:br/>
        <w:t>шыққан «Алаштың алтын көпірлері» кітабы көп іздену-</w:t>
        <w:br/>
        <w:t>дің, Зерттеудің натижесінде жазылған құнды еңбек. Кітап</w:t>
        <w:br/>
        <w:t>екі бөлімнен түрады. Бірінші бөлім: ақын Жанақ Сағын-</w:t>
        <w:br/>
        <w:t>дықұлының (1770-1856 ж.ж.) өмірі мен шығармашылығы,</w:t>
        <w:br/>
        <w:t>ұлтқа деген жанашырлығы, бағыты, тағылымы туралы.</w:t>
        <w:br/>
        <w:t>Осы бөлімде күй анасы Дина Нүрпейісова туралы ан-</w:t>
        <w:br/>
        <w:t>тор киелі күйшінің үйінде болып, орындаушылық шеберлік</w:t>
        <w:br/>
        <w:t>құдіретін көзімен көргендігі жайында әңгімелейді.</w:t>
        <w:br/>
        <w:t>Екінші бөлім: Ұлттық сана-сезімді оятуға ат салысқан</w:t>
        <w:br/>
        <w:t>және осы күресте қуғын-сүргінге ұшыраған Алаш арыста-</w:t>
        <w:br/>
        <w:t>ры туралы.</w:t>
        <w:br/>
        <w:t>Өз ұлтының асыл армандарын, тілек-мұратын қорғау</w:t>
        <w:br/>
        <w:t>жолындағы арыстар: Мәннан Тұрғанбаев. Мағжан Жұма-</w:t>
        <w:br/>
        <w:t>баев, Жүсіпбек Аймауытов, Міржақып Дулатов, Әлихан</w:t>
        <w:br/>
        <w:t>Бөкейханов. Нығмет Нұрмақов т.б. тұғырлы тұлғалардың</w:t>
        <w:br/>
        <w:t>есімдері бірдей ардақталып, ұрпаққа мәңгі өнеге айналуы</w:t>
        <w:br/>
        <w:t>қажет делінген.</w:t>
        <w:br/>
        <w:t>Кітаптың авторы (Сейітмұхамет Тәбәрікұлы) тарихта</w:t>
        <w:br/>
        <w:t>Жанақ есімді екі ақынның болғаны, ел ішінде екеуінің де</w:t>
        <w:br/>
        <w:t>шығармалары тарағанын нақтылы дәлелдеп береді.</w:t>
        <w:br/>
        <w:t>Бірінші: Жанақ Төлекұлы 1743-1821 ж.ж. өмір сүрген.</w:t>
        <w:br/>
        <w:t>Екінші: Жанақ Сағындықұлы 1770-1856 ж.ж. өмір сүр-</w:t>
        <w:br/>
        <w:t>ген.</w:t>
        <w:br/>
        <w:t>Бұл екі ақын да Арқада туып, ұзақ жасап, ақындықпен</w:t>
        <w:br/>
        <w:t>елге әйгілі де сыйлы болған.</w:t>
        <w:br/>
        <w:t>Жанақ Сагындықұлының айтыскерлігін, айтыстар-</w:t>
        <w:br/>
        <w:t>Да киелі қобызының құдіретімен хан, төреге де тура ай-</w:t>
        <w:br/>
        <w:t>татын, қарсыласын үнемі жеңіп отыратын тапкырлығы</w:t>
        <w:br/>
        <w:t>нақты өлеңдерімен берілген. Сол замандағы Сыбанның</w:t>
        <w:br/>
        <w:t>атақты биі Ақтайлақ Байғараұлы ақындық мектебінен тәлім</w:t>
      </w:r>
    </w:p>
    <w:p>
      <w:r>
        <w:t>алған, өнерпаз әулеттен шыққан он жеті ақынның, он ал-</w:t>
        <w:br/>
        <w:t>тысын жеңген. Ең кіші Сабырбай ақынның орынды сөзіне</w:t>
        <w:br/>
        <w:t>тоқтаған. Сабырбай ақынмен ұлы Абай байланыста болған.</w:t>
        <w:br/>
        <w:t>Абай Жанақ ақынды өзіне үлгі түтқан. Ұлы Абай:</w:t>
        <w:br/>
        <w:t>94</w:t>
        <w:br/>
        <w:t>ТӘБӘРІК</w:t>
        <w:br/>
        <w:t>КІМ БАР СІЗДЕЙ?</w:t>
        <w:br/>
        <w:t>Ардақты Сейітжан аға! Сіздің кейіңгі «Алаштың алтын</w:t>
        <w:br/>
        <w:t>көпірлері» кітабында Абыралы атырабындағы азаматтар,</w:t>
        <w:br/>
        <w:t>Жанақтан бастап біздер атағын естіген Әміре Қашаубаев,</w:t>
        <w:br/>
        <w:t>көзіміз көріп, сәлем беріп дастархандас болған, жетем деген</w:t>
        <w:br/>
        <w:t>жеріне жеткізіп салғандардан Ахмади Ысқақов, Ораз Әбі-</w:t>
        <w:br/>
        <w:t>шов. Сағат Әшімбаев, Сайын Баймұханов, Иса Биназаров,</w:t>
        <w:br/>
        <w:t>Сапарғали Бегалин, Сейділ Талжанов ел басшыларынан М.</w:t>
        <w:br/>
        <w:t>Сужиков, Әнуар Мұстафин, Сағидолла Құбашев, Кешірім</w:t>
        <w:br/>
        <w:t>Бозтаев тіпті еуропа парламент мүшесі Стивенсонмен 3 рет</w:t>
        <w:br/>
        <w:t>дәмдес болдым..</w:t>
        <w:br/>
        <w:t>1956-57 жылдары совхоз құрылғанда басшылардың</w:t>
        <w:br/>
        <w:t>шопыры болып, 7-8 жыл істедім. Соның арқасында талай</w:t>
        <w:br/>
        <w:t>елмен, жермен таныстым. Секен аға сіз туралы айтар сөз</w:t>
        <w:br/>
        <w:t>көп. Абыралы азаматтарының Алматының «Кең сай» қа-</w:t>
        <w:br/>
        <w:t>бірістанға барғандағы, суреттегеніңіз, аруақтарға құран</w:t>
        <w:br/>
        <w:t>оқытып, дұға жасағаныңызда өзім ішінде бірге жүргендей</w:t>
        <w:br/>
        <w:t>болдым. Бізде ақын, жазушы, академиктер баршылық қой.</w:t>
        <w:br/>
        <w:t>Бірақ Абыралы азаматтарын, Елін- Жерін сіздей түгендеген</w:t>
        <w:br/>
        <w:t>ешкім жоқ. Мысалы: Жанақ, Садық Ыірсымбетов, Мәннән</w:t>
        <w:br/>
        <w:t>Тұрғанбаев сынды Алаш арыстарымен Қабікен Құсайынов,</w:t>
        <w:br/>
        <w:t>Айтқазы Дайырбеков, Ырымбек Байсеитовтер туралы кім</w:t>
        <w:br/>
        <w:t>не жазып түсіндірді? Ақын Төлеужан Смайловтың сөзімен</w:t>
        <w:br/>
        <w:t>айтқанда: «Адам болып жер астына түстіңде,тас құдай боп,</w:t>
        <w:br/>
        <w:t>шыға келдің үстіне», аруақтары сізге риза. Аспандағы ай-</w:t>
        <w:br/>
        <w:t>дын жарығынан. үйдің ішін жарқырататын шам жарығы ар-</w:t>
        <w:br/>
        <w:t>тық қой. Жер туралы Абыралыдан бастап Шыңғыстау, Көк-</w:t>
        <w:br/>
        <w:t>шетау, Ұлытау, Қарқаралы, Кент - Темірші тауларына бірақ</w:t>
        <w:br/>
        <w:t>тірелесіз. Осының өзі үлкен табиғи көрме. Алла амандық</w:t>
        <w:br/>
        <w:t>беріп, қаламыңыз қолыңыздан түспесін. Деректі кітабта-</w:t>
        <w:br/>
        <w:t>рыңызды біздерге оқуға жазсын.</w:t>
        <w:br/>
        <w:t>Лепсібаев Дүйсен - Абыралы елінен оқырман.</w:t>
        <w:br/>
        <w:t>27.11.2011 ж.</w:t>
        <w:br/>
        <w:t>ТӘБӘРІК</w:t>
        <w:br/>
        <w:t>ГУ. Оқырмандардың хаттары</w:t>
        <w:br/>
        <w:t>КЕРЕМЕТ...</w:t>
        <w:br/>
        <w:t>Ассалаумағалейкум ардақты Аға! Сәлеметсізбе, Күн-</w:t>
        <w:br/>
        <w:t>тай тәте! Қалай, Аға аман - есен сіздер ме? Денсаулықта-</w:t>
        <w:br/>
        <w:t>рыңыз жақсы ма? Менің 30 - шы қыркүйекте Қарттар күні</w:t>
        <w:br/>
        <w:t>мен мұғалім күні деп сіздердікіне кіріп шыққандай күй-</w:t>
        <w:br/>
        <w:t>десіздер ме? Сонда, аға, өзіңіздің көңіл күйіңіз көтеріңкі,</w:t>
        <w:br/>
        <w:t>ашық-жарқын пейіліңізбен, әзіл - қалжыныңызбен мені</w:t>
      </w:r>
    </w:p>
    <w:p>
      <w:r>
        <w:t>қарсы алып, тәтемнің өзі дайындаған шайын әңгіме - дү-</w:t>
        <w:br/>
        <w:t>кен құра отырып ішіп едік. Алланың шапағатының, одан</w:t>
        <w:br/>
        <w:t>кейін өзіңіздің рухани жағынан қолдап камқорлығыңы-</w:t>
        <w:br/>
        <w:t>здың арқасы болар. Сіздің сол күні маған сыйға берген</w:t>
        <w:br/>
        <w:t>жаңадан шыққан Алаштың «Алтын көпірлері» деген кіта-</w:t>
        <w:br/>
        <w:t>быңызды Семейдегі қызым Нәзгүлдің үйіне келе сала оқуға</w:t>
        <w:br/>
        <w:t>кіріскен едім. Керемет кітап екен. Бұл кітапты 18-ші қазан</w:t>
        <w:br/>
        <w:t>күні толық оқып бітірдім. Бұл кітабыңыздың алғашқы беті-</w:t>
        <w:br/>
        <w:t>нен басталған эрбір тақырып бойынша зерттеу ой - пікір-</w:t>
        <w:br/>
        <w:t>леріңіз мені керемет таңғалдырды. «Кемелдік» деп аталған</w:t>
        <w:br/>
        <w:t>1-ші бөлімде Жанақ ақын жөніндегі ізденістеріңіз ерекше</w:t>
        <w:br/>
        <w:t>ой салды. Сіздің осынша деректерді қалай, қайдан. кашан,</w:t>
        <w:br/>
        <w:t>тапқаңызға таңғалып отырдым. Таңғалуымның себебі</w:t>
        <w:br/>
        <w:t>мұғалімдер «оның ішінде жеке өзім» кеңес өкіметінің бір</w:t>
        <w:br/>
        <w:t>кездегі «партияның атса оғы, шапса қылышы болған» де-</w:t>
        <w:br/>
        <w:t>мекші аудан басшыларының біреуі ғой деп ойлайтынмын.</w:t>
        <w:br/>
        <w:t>Мен Қарағанды облысының. Егіндібұлақ ауданының 3</w:t>
        <w:br/>
        <w:t>бірінші хатшысының қол астында нұсқаушы болып істеген-</w:t>
        <w:br/>
        <w:t>де сондай адамдармен сізді салыстырсам араларыңыз жер</w:t>
        <w:br/>
        <w:t>мен көктей екен. Сіздің шығармашылық қабілетіңізге таңға-</w:t>
        <w:br/>
        <w:t>латыным әдетте үлкенді - кішіні бірнеше кітап шығаратын</w:t>
        <w:br/>
        <w:t>ақын - жазушылар бала күнінен мекгептен бастап, жоғарғы</w:t>
        <w:br/>
        <w:t>оқу орнында білім алып барып, жүре - жүре кітап шығара-</w:t>
        <w:br/>
        <w:t>Ды ғой. Ал Сіз 60 жастан асып, зейнеткерлікке шыққан соң,</w:t>
        <w:br/>
        <w:t>қолыңызға қалам алыпсыз. Содан берге уақытта араға жыл</w:t>
        <w:br/>
        <w:t>салып, едел- жедел 8-9 кітап шығардыңыз. Сонда осынша</w:t>
        <w:br/>
        <w:t>кігаптарға, арқау болған материалдарды ойыңызға қалай</w:t>
        <w:br/>
        <w:t>89</w:t>
        <w:br/>
        <w:t>еннитейнни татары ынннккиотииннтиктин</w:t>
        <w:br/>
        <w:t>ТӘБӘРІК</w:t>
        <w:br/>
        <w:t>Абайла, Абыз адам ол,</w:t>
        <w:br/>
        <w:t>Ақ қараны екшеген.</w:t>
        <w:br/>
        <w:t>Абырой ар мен әдептің,</w:t>
        <w:br/>
        <w:t>Мәңгілігін көксеген.</w:t>
        <w:br/>
        <w:t>- деп бағалаған.</w:t>
        <w:br/>
        <w:t>Жанақ Сағындықұлы халықтың ауыз әдебиетін, халық</w:t>
        <w:br/>
        <w:t>даналығын жетік білген - кемел ақын.Ақындық үрдісті</w:t>
        <w:br/>
        <w:t>санау Шыңғысханның тұсындағы Кетбұғы. одан кейінгі</w:t>
        <w:br/>
        <w:t>Асанқайғы, Бұхар жыраудың рухтық қасиеттерінен үйрен-</w:t>
        <w:br/>
        <w:t>ген. Кізаптың бірінші бөлімінде Жанақ Сағындықұлының</w:t>
        <w:br/>
        <w:t>төмендегі айтыстары берілген. Мысалы: Түбекпен Жанақ,</w:t>
        <w:br/>
        <w:t>Сабырбай мен Жанақ, Жанақ пен Күнікей, Кенжек пен</w:t>
        <w:br/>
        <w:t>Жанақ, Дәумен мен Жанақ айтыстары, Керімбай болысқа</w:t>
        <w:br/>
        <w:t>аға сұлтан Құнанбайға, Ыбырай Жанысбаевқа, Бәкі төре-</w:t>
        <w:br/>
        <w:t>ге, Қамбар төреге арнауларын, жеке өлеңдерін оқу арқылы</w:t>
        <w:br/>
        <w:t>тапқырлығына тәнті боламыз. «Баянауылға», «Ертіс суы»,</w:t>
        <w:br/>
        <w:t>«Ак Баян», өзі жайлы, кәрілік жайлы, казақ жайы, Аттың</w:t>
        <w:br/>
        <w:t>сыны. Жыл мезгілдері, аңшылық жайлы өлеңдерін оқы-</w:t>
        <w:br/>
        <w:t>п,ұлы ақын Абайдың өлеңдері Жанақ ақынмен үндесті-</w:t>
        <w:br/>
        <w:t>гіне көз жеткіземіз. Жанақ Сағындықұлы көптеген жыр</w:t>
        <w:br/>
        <w:t>дастандарды білген, және өзінің өңдеп жазған варианттары</w:t>
        <w:br/>
        <w:t>бар. Соның ішінде аса ерекшелігі мен көркемдігімен баға-</w:t>
        <w:br/>
        <w:t>ланатыны «Қозы Көрпеш - Баян Сұлу» жыры. Осы жыр-</w:t>
        <w:br/>
        <w:t>дың желісі «Ақ Баян» әнімен ұласуы көркемдік дәрежесін</w:t>
        <w:br/>
        <w:t>көтере түскен. Ал «Ақ Баян» әні Жанақ Сағындықұлының</w:t>
      </w:r>
    </w:p>
    <w:p>
      <w:r>
        <w:t>әні екені деректермен дәлелденген. Әрине ақын да, сазгер</w:t>
        <w:br/>
        <w:t>де бір ғана шығармамен шектелмейді. Жанақ шығармала-</w:t>
        <w:br/>
        <w:t>рынан әнге лайық мәтіндерді байқауға болады.</w:t>
        <w:br/>
        <w:t>Жанақ Сағындықұлының өмірінде Сегіз Сері (Мұхамед</w:t>
        <w:br/>
        <w:t>Қанапия) Баһрамұлы Шақшақов үлкен роль атқарды. Ол</w:t>
        <w:br/>
        <w:t>1818 жылы Солтүстік Қазақстан облысында дүниеге келген,</w:t>
        <w:br/>
        <w:t>Омбыдағы Азия мектебін бітірген. Жанақ Сағындықұлымен</w:t>
        <w:br/>
        <w:t>Сырым Датов, Исатай Махамбет бастаган ұлт-азаттық</w:t>
        <w:br/>
        <w:t>қозғалысқа қатысқан, жауынгерлерге ән мен жырмен жігер</w:t>
        <w:br/>
        <w:t>беріп, намыстарын қайраған Жанақ ақын Сегіз Серіге ар-</w:t>
        <w:br/>
        <w:t>нап «Алшында», «Кісем сұлу» өлеңдерін, «Мақпал Сегіз»</w:t>
        <w:br/>
        <w:t>дастанын жазған.</w:t>
        <w:br/>
        <w:t>Қазірде халықэндері деп жүрген «Гауһартас», «Мақпал»,</w:t>
        <w:br/>
        <w:t>«Ғайни», «Әйкен-ай», «Илигай», «Қарғаш» әндері Сегіз</w:t>
        <w:br/>
        <w:t>95</w:t>
        <w:br/>
        <w:t>тмин</w:t>
        <w:br/>
        <w:t>Сейітмұхамет Тәбәрікұлы Тортуыл тегі</w:t>
        <w:br/>
        <w:t>жеңісті жақындатуға үлесін қосады. Осы бөлімде ұстаздар</w:t>
        <w:br/>
        <w:t>есімін ерекше құрметтей келіп, оқушы мен мұғалім арасын-</w:t>
        <w:br/>
        <w:t>дағы сол кездегі қарым-қатынасты,сапалы білім. саналы</w:t>
        <w:br/>
        <w:t>тәртіпті қатал орындауға тырысқанын көрсеткен. Мысалы,</w:t>
        <w:br/>
        <w:t>кезекші мұғаліммен қол ұстасып, айнала жүріп, үзіліс кезін-</w:t>
        <w:br/>
        <w:t>Де ән айту қаламгердің суреттеуінде бір жақсы дәстүр екені</w:t>
        <w:br/>
        <w:t>шындық. «Заманына қарай-адамы» қазір мүлдем басқаша,</w:t>
        <w:br/>
        <w:t>дегенмен бұл жағдайларды осындай естеліктерден білеміз.</w:t>
        <w:br/>
        <w:t>Осы бөлімнен білімге деген құштарлық, қиындықты жеңу</w:t>
        <w:br/>
        <w:t>басты мақсатқа негізделгенін байқаймыз. Қаламгер Бақта-</w:t>
        <w:br/>
        <w:t>жар Мекішев, Нұтфолла, Дәметкен, Биғаным, Ерғали, Төлс-</w:t>
        <w:br/>
        <w:t>ужан сияқты білім қуған, алғашқы боп үлкен қалаларға</w:t>
        <w:br/>
        <w:t>аттанған кластастарын еске алады. А1945-1946 жылы Қай-</w:t>
        <w:br/>
        <w:t>нар орта мектебін бітірген түлектердің барлығы да жоғары</w:t>
        <w:br/>
        <w:t>оқу орнына түсуін мақтанышпен жеткізген. Бұл да- білімге</w:t>
        <w:br/>
        <w:t>Деген құштарлықтың белгісі.</w:t>
        <w:br/>
        <w:t>Келесі «Өшпес рух аясында» деп аталатын бөлімде әке</w:t>
        <w:br/>
        <w:t>тәрбиесі, текті жанның тектілігі, әкелік махаббат шынайы</w:t>
        <w:br/>
        <w:t>суреттелген. Әсіресе, ол кісінің еңбекқорлығы, ұсталығы,</w:t>
        <w:br/>
        <w:t>үйреткен өнері, жаңалыққа жетелеуі жан-жақты тартымды</w:t>
        <w:br/>
        <w:t>баяндалған. Ээн айтуы, күй шертуі-өз алдына бір өнер. ал ол</w:t>
        <w:br/>
        <w:t>кісінің қайсар мықтылығы табиғат берген бір ғажап қасиеті</w:t>
        <w:br/>
        <w:t>болса керек. Жеті күнде бес баласын, бір інісін жерқойны-</w:t>
        <w:br/>
        <w:t>нына бергенде қайғыға қарсы тұрып, мойымай көтере білуі</w:t>
        <w:br/>
        <w:t>нағыз қайсар жанның ерлігі емес пе? Бұл қасиеттер, эри-</w:t>
        <w:br/>
        <w:t>не, баласына даритыны сөзсіз. Ал анасы туралы әңгімені</w:t>
        <w:br/>
        <w:t>қызықтап оқуға шақырады. Қолы ісмер: киім пішіп-тігу,</w:t>
        <w:br/>
        <w:t>ою-өрнек жасап, алаша тоқып, сырмақ жасау, киіз басып</w:t>
        <w:br/>
        <w:t>ер-тұрманға керекті тоқым, құйысқан, өмілдірік тәрізді ат</w:t>
        <w:br/>
        <w:t>әбзелдеріне жұрт қызығатын. Түрліше қоржын, кестесі де</w:t>
        <w:br/>
        <w:t>көздің жауын алатын.Дастарханы мәзірлі, қолы ашық, ни-</w:t>
        <w:br/>
        <w:t>еті ақ, жүрегі таза, конақжай жайдары мінезімен көпке ана,</w:t>
        <w:br/>
        <w:t>ағайын -- туғанға бауырмал, ғайбат пен өсек сөзге жаны</w:t>
        <w:br/>
        <w:t>қас, пайымды, кісі жатырқамайтын кең пейілділігі бекзат</w:t>
        <w:br/>
        <w:t>ақ бәйбіше атандырды. Жатты туыс етіп, ағайынды бірлік-</w:t>
        <w:br/>
        <w:t>берекеге бастап, аузы уәлі, беделі қартайган шағында да</w:t>
        <w:br/>
        <w:t>басына бақ боп үйірілетін-ді. Әсіресе, ақсақалын пір тұтқа-</w:t>
      </w:r>
    </w:p>
    <w:p>
      <w:r>
        <w:t>ны төңірегіне үлгі болатын. Басынан талай қиын күндерді</w:t>
        <w:br/>
        <w:t>82</w:t>
        <w:br/>
        <w:t>ТӘБӘРІК</w:t>
        <w:br/>
        <w:t>КІТАБЫНДА-КЕШЕГІ ДӘУІР</w:t>
        <w:br/>
        <w:t>«Ауылыңда қазыналы қартың болса-жазулы тұрған хат-</w:t>
        <w:br/>
        <w:t>пен тең» дейді екен бұрынғылар. Арамызда жүрген көнекөз-</w:t>
        <w:br/>
        <w:t>дердің кешегіден шерткен әңгімелері үлкен өнеге. Сұрапыл</w:t>
        <w:br/>
        <w:t>күндердің ызғарын өткерген, ғұмырын ел игілігі үшін әр са-</w:t>
        <w:br/>
        <w:t>лада қала берді басшылық қызметтерде сарп сткен қарттар-</w:t>
        <w:br/>
        <w:t>дың бірі-Сейітжан (Сейітмұхамет) Тәбәріков. Сексен беске</w:t>
        <w:br/>
        <w:t>аяқ басып отырған қария осыған дейін кешегі дәуірдің кел-</w:t>
        <w:br/>
        <w:t>бетін айшықтайтын тарихи танымдық тоғыз кітап жазыпты.</w:t>
        <w:br/>
        <w:t>Жуырда шежірелі туындыларының саны онға толды. Соңғы</w:t>
        <w:br/>
        <w:t>кітабы «Жүрек сөйлейді» деп аталады.</w:t>
        <w:br/>
        <w:t>Автор соғыстың сұрапыл күндері мен одан соңғы қазақ</w:t>
        <w:br/>
        <w:t>ауылының еңсе тіктеу кезеңін негізгі аркау етіпті. Өзінің ба-</w:t>
        <w:br/>
        <w:t>сынан кешкендерді ел тағдырымен сабақтастыра отырып, су-</w:t>
        <w:br/>
        <w:t>реттейтін көркем шығарманың желісінен осыны аңғарамыз.</w:t>
        <w:br/>
        <w:t>Бұл пікірлерді аталмыш кітаптың тұсаукесер салтанатында</w:t>
        <w:br/>
        <w:t>сарапшы оқырман айтты. Абай атындағы калалық кітапха-</w:t>
        <w:br/>
        <w:t>наның залында өткен бұл жиын Семейдің сөз ұстаған қауы-</w:t>
        <w:br/>
        <w:t>мының басын қосты.Өңіріміздің қоғамдық - саяси өміріне</w:t>
        <w:br/>
        <w:t>белсене араласып қоймай, экономикалық қуатының артуы</w:t>
        <w:br/>
        <w:t>жолында тер төгіп, сол кездегі облысымыздың сегіз ауда-</w:t>
        <w:br/>
        <w:t>нында лауазымды қызмет атқарған Сейітжан Тәбәрікұлы</w:t>
        <w:br/>
        <w:t>өзінің алғашқы еңбек жолын ұстаздықтан бастаған. Кейін-</w:t>
        <w:br/>
        <w:t>нен Аякөз, Шұбартау, Новошульбі аудандарының партия</w:t>
        <w:br/>
        <w:t>комитсттерінде көп жылдар қажырлы еңбек етті. Сол төк-</w:t>
        <w:br/>
        <w:t>кен тер нәтижесінде «Құрмет белгісі» орденімен және сегіз</w:t>
        <w:br/>
        <w:t>медальмен марапатталғанды. Сейітжан Тәбарікұлы осы бір</w:t>
        <w:br/>
        <w:t>қилы кезеңдерден, өмірден алған тағылымынан түйін жиып</w:t>
        <w:br/>
        <w:t>оқырманға ұсына білді. Қаламгердің осы уақытқа дейін бас-</w:t>
        <w:br/>
        <w:t>па бетін көрген «Замана ағысы», «Жанақ ақын», «Қайран</w:t>
        <w:br/>
        <w:t>Маннан», «Тауқымет», «Жүрегім неге тулайсың?», «Шар-</w:t>
        <w:br/>
        <w:t>лаган жолым жер бетінде»сияқты бірнеше кітабы оқырман</w:t>
        <w:br/>
        <w:t>жүрегіне жол тапты.Бұл туралы қаламгердің үзеңгілесі ар-</w:t>
        <w:br/>
        <w:t>дагер қарт Әзімхан Садуақасұлы әдемі әңгіме өрбітті.</w:t>
        <w:br/>
        <w:t>Бұл тұсаукесердің мақсаты оқырманға қаламгер кітабын</w:t>
        <w:br/>
        <w:t>тереңнен таныстыру еді. Қаладағы У921 мектентің қазақ тілі</w:t>
        <w:br/>
        <w:t>мен әдебиеті пәнінің мұғалімі Майгүл Иманақышева туын-</w:t>
        <w:br/>
        <w:t>85</w:t>
        <w:br/>
        <w:t>ТӘБӘРІК</w:t>
        <w:br/>
        <w:t>ҮЗ ете... Лл</w:t>
        <w:br/>
        <w:t>да жетті. Ұрпағының аздыкепті қызығын қызықтап сексен-</w:t>
        <w:br/>
        <w:t>нен асқан шағында бұл дүниеден өтті.</w:t>
        <w:br/>
        <w:t>Сейітмұхамет агамыздың бүгінгі ұрпақ еншісіне ұсынып</w:t>
      </w:r>
    </w:p>
    <w:p>
      <w:r>
        <w:t>отырған кітаптарындағы өткен өмірдің шындығы мен шежіре</w:t>
        <w:br/>
        <w:t>сырларының сүрлеу жолдары осы зерделі ақсақалдың шерт-</w:t>
        <w:br/>
        <w:t>кен әңгімелерінен бастау алғанды. Сөзге шешен, көргені ал-</w:t>
        <w:br/>
        <w:t>тын көмбедей мол Тәбәрік ақсақал 32-нің зобалаңында ба-</w:t>
        <w:br/>
        <w:t>лашағасын сақтап қалам деп Сібірге дейін сапар шеккенін</w:t>
        <w:br/>
        <w:t>қалай ұмытсын. Ауыр жылдардың алапаты көкірегіне шер</w:t>
        <w:br/>
        <w:t>боп қатқан қария көктем еріткен тау суындай лықси, тасып</w:t>
        <w:br/>
        <w:t>төгіліп арнасынан асып жататын.</w:t>
        <w:br/>
        <w:t>Кемерінен асқан, ширығуы жеткен шындықты кемелді</w:t>
        <w:br/>
        <w:t>жасқа келгенде Сейітекен кітап қылып жинақтады. Көңіл</w:t>
        <w:br/>
        <w:t>кеуде, көкірек-жүрекке сыймаған өмір ақиқаты бірнеше</w:t>
        <w:br/>
        <w:t>кітап болып Сейітжан ағаның қарымды қаламынан жарық</w:t>
        <w:br/>
        <w:t>көрді. Бабалар мен әке-шеше көрген теңсіздік пен бодан-</w:t>
        <w:br/>
        <w:t>дықтың қасіретін жазып бітпеген С.Тәбәрікұлы үшін өз за-</w:t>
        <w:br/>
        <w:t>манының да күреске толы көлеңкелі түстары, қазақ ұлты-</w:t>
        <w:br/>
        <w:t>ның түп-тамырына балта шабар зиянды іс-әрекеттер, оны</w:t>
        <w:br/>
        <w:t>бейтарап қалдыра алмады.</w:t>
        <w:br/>
        <w:t>Туған өлкесі Қайнар орта мектебінде сабақ бере жүріп,</w:t>
        <w:br/>
        <w:t>өзінің шікірті тағдырлас, жерлес інісі қоғам қайраткері, ака-</w:t>
        <w:br/>
        <w:t>демик, жазушы, ғалым Рымғали Нурғали екеуі тозаққа ай-</w:t>
        <w:br/>
        <w:t>налған туған жердің тағдырына қайраткерлік көрсетіп та-</w:t>
        <w:br/>
        <w:t>лай талқыға тусіп еді. Полигон қасіретінен қыршынынан</w:t>
        <w:br/>
        <w:t>қиылған жерлестерінің өмір-тұрмысы үшін шырылдап «отқа</w:t>
        <w:br/>
        <w:t>тусердей» күй кешті. Күрсіне көзіне жас алып қазақтың аяу-</w:t>
        <w:br/>
        <w:t>лы азаматы, құрбан болған өнер білгірлері, белгілі ақындар,</w:t>
        <w:br/>
        <w:t>басқа да жерлестері жайлы тебірене еске алады.</w:t>
        <w:br/>
        <w:t>Еңбек жолын ұстаздықтан бастаған Сейітжан аға көпте-</w:t>
        <w:br/>
        <w:t>ген басшылық қызметтерді атқарды. Жақсы-жайсан ел аза-</w:t>
        <w:br/>
        <w:t>маттарымен, ел мен елді жер мен жерді жарастарған небір</w:t>
        <w:br/>
        <w:t>игі істердің басы-қасында жүрді. Ел тағдыры десе елеңдеп.</w:t>
        <w:br/>
        <w:t>ұлтының діні мен тіліне қамқоршы бола білген ұлағатты</w:t>
        <w:br/>
        <w:t>ұлылар салған ұлы жолдан басталган.</w:t>
        <w:br/>
        <w:t>С.Тәбәэрікұлы қашанда адами қарпайымдылығынан ай-</w:t>
        <w:br/>
        <w:t>ныған жан емес. Қолына қалам ұстаса жеке басын күйт-</w:t>
        <w:br/>
        <w:t>теп кететін қайсыбіреулердей балаларына ғана есте ұстар</w:t>
        <w:br/>
        <w:t>есгелік деген жоқ.</w:t>
        <w:br/>
        <w:t>79</w:t>
        <w:br/>
        <w:t>ТӘБӘРІК</w:t>
        <w:br/>
        <w:t>Осының бәрі құзырлы орындардың назарында, өнерге</w:t>
        <w:br/>
        <w:t>жанашыр қалталы ағайындардың назарында болса деймін.</w:t>
        <w:br/>
        <w:t>«Алаштың алтын көпірлерін» оқығаннан соң қысқаша</w:t>
        <w:br/>
        <w:t>туындаған ойым осы.</w:t>
        <w:br/>
        <w:t>Мэлс Қоқымбайұлы</w:t>
        <w:br/>
        <w:t>Семей қаласының тұрғыны</w:t>
        <w:br/>
        <w:t>сазгер, зейнеткер</w:t>
        <w:br/>
        <w:t>Ақпан 2012 жыл</w:t>
        <w:br/>
        <w:t>97</w:t>
        <w:br/>
        <w:t>ТӘБӘРІК</w:t>
      </w:r>
    </w:p>
    <w:p>
      <w:r>
        <w:t>ЖЖ</w:t>
        <w:br/>
        <w:t>Сейтеке!</w:t>
        <w:br/>
        <w:t>Өскен ортана, ұрпактарыңа Тәбәрік боларлық үлгілі</w:t>
        <w:br/>
        <w:t>ғұмырыңа; сұлу мінезіңе; адамға мейір ғана тілейтін бек-</w:t>
        <w:br/>
        <w:t>загтығыңа; Жас ұлғайғанда өміріңді шежіреге айналлырып</w:t>
        <w:br/>
        <w:t>том - том кітап шығарып жазушы аталуыңа; Және қос аққу-</w:t>
        <w:br/>
        <w:t>дай 60-жылдан артық жүрек түйістіріп махаббат сыйлаған</w:t>
        <w:br/>
        <w:t>Күнтайыңа шынайы тілекпен:</w:t>
        <w:br/>
        <w:t>Хафиз Матаев,</w:t>
        <w:br/>
        <w:t>Қоғам қайраткері әріптес дасы.</w:t>
        <w:br/>
        <w:t>«Матаев ЭССЕ» Халықаралық Абай клубы 2008 ж.</w:t>
        <w:br/>
        <w:t>х%%</w:t>
        <w:br/>
        <w:t>Сейітжан ағама! Аңсарыңыз алдыңызда жүрсін!</w:t>
        <w:br/>
        <w:t>Секен Тұрысбеков,</w:t>
        <w:br/>
        <w:t>Қазақстанның Мәдениет пен Өнер Қайраткері,</w:t>
        <w:br/>
        <w:t>белгілі композитор -- «Көңіл Толқыны»,</w:t>
        <w:br/>
        <w:t>Астана 2008 ж.</w:t>
        <w:br/>
        <w:t>Ба</w:t>
        <w:br/>
        <w:t>Құрметті Сейітжан ақсақалға! Інілік ізденіспен. Автор</w:t>
        <w:br/>
        <w:t>2010 ж.</w:t>
        <w:br/>
        <w:t>Тұрдықұл Шаңбай</w:t>
        <w:br/>
        <w:t>Философия ғылымының докторы,</w:t>
        <w:br/>
        <w:t>жазушы, энциклопедист ғалым.</w:t>
        <w:br/>
        <w:t>«Ұғым мәдениеті» - Алматы, 2009 ж.</w:t>
        <w:br/>
        <w:t>езен</w:t>
        <w:br/>
        <w:t>Ең багалы ұстазымыз Сейітмұхамет Табәрікұлы! Сіз</w:t>
        <w:br/>
        <w:t>сияқты ұмытылмас бір жазушы мен танысқаным үшін</w:t>
        <w:br/>
        <w:t>өзімді бақытты адам деп санаймын! Семей 2002 ж.</w:t>
        <w:br/>
        <w:t>Өзгір Ерен</w:t>
        <w:br/>
        <w:t>Семей қаласындағы Қазақ -</w:t>
        <w:br/>
        <w:t>Түрік лицейінің директоры.</w:t>
        <w:br/>
        <w:t>менн Еа с-тан іненинлнкннциннннннкнкннкстиккинккининнкккккканнн Бе</w:t>
        <w:br/>
        <w:t>Сейітмұхамет Табәрікұлы Төртуыл тегі</w:t>
        <w:br/>
        <w:t>Жж</w:t>
        <w:br/>
        <w:t>Жақсы Аға, Сейітжан Табарікұлы! Ұлы Абай атамыздан,</w:t>
        <w:br/>
        <w:t>тағылымымен өрілген, ХХ гасырдың 50 жылдарындағы</w:t>
        <w:br/>
        <w:t>Қарауыл ауылы жастарының (Комсомолдарыңыздың) ты-</w:t>
        <w:br/>
        <w:t>ныс - тіршілігі баяндалған еңбегімді қабыл алыңыз. Сізге</w:t>
        <w:br/>
        <w:t>деген құрметпен, інілік ізеттен Досымхан Тоққарин. Семей,</w:t>
        <w:br/>
        <w:t>30.04.2005 ж.</w:t>
      </w:r>
    </w:p>
    <w:p>
      <w:r>
        <w:t>Доасымқан Тоққарин</w:t>
        <w:br/>
        <w:t>Жазушы. «Нұрлы Жол» Алматы 2005 ж.</w:t>
        <w:br/>
        <w:t>хЖжеж</w:t>
        <w:br/>
        <w:t>Аса құрметтейтін Ұстазым!</w:t>
        <w:br/>
        <w:t>Сейітмұхамет Тәбәрікұлы! Оқушыныздың тағы да бір</w:t>
        <w:br/>
        <w:t>еңбегін қабыл алыныз. Ғалымдар әлеміне бір кішкентай да</w:t>
        <w:br/>
        <w:t>болса үлесім деп есептеймін.</w:t>
        <w:br/>
        <w:t>Болат Насенов</w:t>
        <w:br/>
        <w:t>Тарих ғылымдарының докторы,</w:t>
        <w:br/>
        <w:t>«Абыралы - Сарыарқаның кіндігі»</w:t>
        <w:br/>
        <w:t>1-ші, 2-ші, 3-ші том Новосібір 2002 ж.</w:t>
        <w:br/>
        <w:t>Жж</w:t>
        <w:br/>
        <w:t>Ардақты Сейітжан Ағама!</w:t>
        <w:br/>
        <w:t>інілік ізетпен ұсынамын, Қазағыныз үшін қалам мен сең-</w:t>
        <w:br/>
        <w:t>бек еткен қалпыңызда ортамызда осылай абыроймен жүре</w:t>
        <w:br/>
        <w:t>беріңіз.</w:t>
        <w:br/>
        <w:t>Мұратбек Оспанов</w:t>
        <w:br/>
        <w:t>Ақын. Абай жұрналының редакторы.</w:t>
        <w:br/>
        <w:t>«Дүние Дидар» 2.06.2004 ж.</w:t>
        <w:br/>
        <w:t>жж</w:t>
        <w:br/>
        <w:t>Құрметті Сейітжан аға! Өнеге мен мейіріміңізге көп</w:t>
        <w:br/>
        <w:t>рахмет.</w:t>
        <w:br/>
        <w:t>Қамбаров Жұмабек.</w:t>
        <w:br/>
        <w:t>Журналист, драматург.</w:t>
        <w:br/>
        <w:t>«Сан сырлы сақына» 2005 ж.</w:t>
        <w:br/>
        <w:t>106</w:t>
        <w:br/>
        <w:t>ТӘБӘРІК</w:t>
        <w:br/>
        <w:t>жұққан жұғын шығар ақындық, дегендей риясыз мақтаныш</w:t>
        <w:br/>
        <w:t>сезімін аңғартып арнау арнаған екен.</w:t>
        <w:br/>
        <w:t>Тұрысбек Айтов</w:t>
        <w:br/>
        <w:t>Шұбартау ауданы, Горный совхозының шопаны.</w:t>
        <w:br/>
        <w:t>Бүгінде Алматы тұрғыны, зейнеткер.</w:t>
        <w:br/>
        <w:t>Алматы 4.04.1992 ж.</w:t>
        <w:br/>
        <w:t>ЕЗ</w:t>
        <w:br/>
        <w:t>Сейітжан!</w:t>
        <w:br/>
        <w:t>Ұзақ жыл бастық болдың құлашың кең.</w:t>
        <w:br/>
        <w:t>Теңеуші ек Ақанның «Құласымен»,</w:t>
      </w:r>
    </w:p>
    <w:p>
      <w:r>
        <w:t>Жетіске кеп қалдым деп абыржыма,</w:t>
        <w:br/>
        <w:t>Қозғалмайтын «Құлайдың» құдасы ма ең?!...</w:t>
        <w:br/>
        <w:t>Көсем сөзші Сейітжанға!</w:t>
        <w:br/>
        <w:t>Үш Бидің (Төле, Қаз дауысты Қазбек, Әйтеке) өнеге -</w:t>
        <w:br/>
        <w:t>ғибратын бұдан да әрі бойыңа дарыта бергей!</w:t>
        <w:br/>
        <w:t>Батташ Сыдықов,</w:t>
        <w:br/>
        <w:t>Секеңнің байырғы досы, әріптесі, ақын.</w:t>
        <w:br/>
        <w:t>Үш пайғамбар: Алматы - 1996 ж.</w:t>
        <w:br/>
        <w:t>Жжх%</w:t>
        <w:br/>
        <w:t>Сөз қадірін түсінетін Сейітжан ағаға тілеулес көңілден.</w:t>
        <w:br/>
        <w:t>Ырысқан Мұсаұлы</w:t>
        <w:br/>
        <w:t>Жазушы, журналист.</w:t>
        <w:br/>
        <w:t>Шығармалар жинағы Новосібір 2000 ж.</w:t>
        <w:br/>
        <w:t>жжеж</w:t>
        <w:br/>
        <w:t>Сейітжан аға кітабымды ұсынамын,</w:t>
        <w:br/>
        <w:t>Жараса қажетіңе ризамын.</w:t>
        <w:br/>
        <w:t>Бабалар тарихынан естігенді,</w:t>
        <w:br/>
        <w:t>Өнегелі істер деп, пір тұтамын!</w:t>
        <w:br/>
        <w:t>Алғының жолыда үлкен, өзі де үлкен,</w:t>
        <w:br/>
        <w:t>Парасатты ағалар өмірлік кен.</w:t>
        <w:br/>
        <w:t>Өзіңіз де осының біреуі Сіз,</w:t>
        <w:br/>
        <w:t>Қалтқысыз осы сөзім шын жүректен!</w:t>
        <w:br/>
        <w:t>Әнуарбек Исаханов,</w:t>
        <w:br/>
        <w:t>Кокенай батыр әрі би, Алматы - 1998 ж.</w:t>
        <w:br/>
        <w:t>105</w:t>
        <w:br/>
        <w:t>ТӘБӘРІК</w:t>
        <w:br/>
        <w:t>жж</w:t>
        <w:br/>
        <w:t>Секе - Сіздің «Жүрегім неге тулайсың?» атты кіта-</w:t>
        <w:br/>
        <w:t>быңызды тұшына, қызыға, қайыра қайта оқып, әзірге Шұ-</w:t>
        <w:br/>
        <w:t>бартау жайлы жазғандарды аяқтадым. Сізге, Елдің бар-</w:t>
        <w:br/>
        <w:t>ша естілерімен өткен аруақтары риза. Өмеңнің (Өмірзақ</w:t>
        <w:br/>
        <w:t>Шоқпатаров жұбайым) аруағы риза! Сізге Алла Жар болсын.</w:t>
        <w:br/>
        <w:t>Төкен (Толеусары) Шоқпатарова</w:t>
        <w:br/>
        <w:t>Зейнеткер ана.</w:t>
        <w:br/>
        <w:t>Жжжехжх</w:t>
        <w:br/>
        <w:t>Сейітжанға!</w:t>
        <w:br/>
        <w:t>Жалғастырып дәстүрін бабалардың,</w:t>
        <w:br/>
        <w:t>Көрсеттіңіз нақ жолын балалардың.</w:t>
        <w:br/>
        <w:t>Қара қылды қақ жарған әділдікпен,</w:t>
        <w:br/>
        <w:t>Өзіңіздей өмірді бағалар кім?</w:t>
        <w:br/>
        <w:t>Күлішкен Тоқажан келіні Сатасва</w:t>
        <w:br/>
        <w:t>Зейиеткер, сыйлас достары.</w:t>
        <w:br/>
        <w:t>Жж</w:t>
      </w:r>
    </w:p>
    <w:p>
      <w:r>
        <w:t>Секене (Сейітжанға)!</w:t>
        <w:br/>
        <w:t>Ел басқарған болды оның кезі де,</w:t>
        <w:br/>
        <w:t>Тәнті болған естісі де, езі де.</w:t>
        <w:br/>
        <w:t>Көнеңіздің көзін тауып сөйлеткен,</w:t>
        <w:br/>
        <w:t>Тәбәріков Секеі - Біздің шежіре!</w:t>
        <w:br/>
        <w:t>Қайырғазы Исалин,</w:t>
        <w:br/>
        <w:t>Ақын, Аягөз аудандық газетте</w:t>
        <w:br/>
        <w:t>бірге қызметтес болған Секеңнің сыйласы.</w:t>
        <w:br/>
        <w:t>30 қараша 1995 ж.</w:t>
        <w:br/>
        <w:t>Жж</w:t>
        <w:br/>
        <w:t>«23 қараша 2010 жылы Тәңертең таң намазын оқып, та-</w:t>
        <w:br/>
        <w:t>мақ ішкеннен кейін. әкем Сейітмұхамет Тәбарікұлына кіші</w:t>
        <w:br/>
        <w:t>қажылық (УМРА) жасау үшін ниет етіп Айша анамыздың</w:t>
        <w:br/>
        <w:t>мешітінс бет алдым. Онда 2 раһат мешітке сәлем және 2</w:t>
        <w:br/>
        <w:t>раһат намазын оқып «Әл - Харам» мешітіне келіп қағбаны 7</w:t>
        <w:br/>
        <w:t>айналдым. Қағбаға 3- айналғанда қол тигіздім. Ибраһим ма-</w:t>
        <w:br/>
        <w:t>109</w:t>
        <w:br/>
        <w:t>Сейітмұхамет Тәбәрікұлы Төртуыл тегі</w:t>
        <w:br/>
        <w:t>жж</w:t>
        <w:br/>
        <w:t>Ардақты Сейітжан аға, Күнтай тәте!</w:t>
        <w:br/>
        <w:t>Алла Сіздерге амандық берсің. Сіздердің ыстық. адал</w:t>
        <w:br/>
        <w:t>көңілдеріңіздің шуағы сарқылмасын.</w:t>
        <w:br/>
        <w:t>Несіпбек Айтұлы,</w:t>
        <w:br/>
        <w:t>Қазақстанның Мемлекеттік сыйлығының иегері,</w:t>
        <w:br/>
        <w:t>Ақнық ақыны.</w:t>
        <w:br/>
        <w:t>«Рұхымның Падишасы» Жыр кітабы.</w:t>
        <w:br/>
        <w:t>Астана «Елорда» 2000ж.</w:t>
        <w:br/>
        <w:t>Қадірлі құрбы- достарым Сейітжан мен Күнтай! Менін</w:t>
        <w:br/>
        <w:t>Әуезовім атты кітабымды шын жүректен. ақ тілекпен</w:t>
        <w:br/>
        <w:t>ұсынамын.</w:t>
        <w:br/>
        <w:t>Зейнолла Қабдол,</w:t>
        <w:br/>
        <w:t>Қазақстанның халық жазушысы.</w:t>
        <w:br/>
        <w:t>Ұлттық Ғылым Академиясының академигі.</w:t>
        <w:br/>
        <w:t>«Менің Әуезовім» Алматы: «Санат». 1997 ж.</w:t>
        <w:br/>
        <w:t>Б 43</w:t>
        <w:br/>
        <w:t>Қадірлі Сәке! 70-тің кыркасына шыққан екенсіз. абы-</w:t>
        <w:br/>
        <w:t>рой мен азаматтық пен. ағалық мінезді жоғалтпай жетіпсіз.</w:t>
        <w:br/>
        <w:t>Жасай беріңіз! Өзіңізге деген інілік. туыстық тілекпен.</w:t>
        <w:br/>
        <w:t>Сұлтан Оразалинов,</w:t>
        <w:br/>
        <w:t>«Тіл тағдыры - Ел тағдыры» Алматы 1998 ж.</w:t>
        <w:br/>
        <w:t>Белгілі жазушы, журналист, қоғам кайраткері,</w:t>
        <w:br/>
        <w:t>“Абайлық інісі.</w:t>
        <w:br/>
        <w:t>Семей 15.10.1998 ж.</w:t>
      </w:r>
    </w:p>
    <w:p>
      <w:r>
        <w:t>жз</w:t>
        <w:br/>
        <w:t>Аса кадірлі АҒА! Қазақ халқы үшін жасаған асыл еңбек-</w:t>
        <w:br/>
        <w:t>теріңіз Ел есінде! Амандық тілеуші ініңіз ХХІ - ғасыр.</w:t>
        <w:br/>
        <w:t>Роллап Сейсендаев.</w:t>
        <w:br/>
        <w:t>Халықаралық қозамдық «Аманат»</w:t>
        <w:br/>
        <w:t>жұрналының Бас редакторы - жазушы.</w:t>
        <w:br/>
        <w:t>ТӘБӘРІК</w:t>
        <w:br/>
        <w:t>жек</w:t>
        <w:br/>
        <w:t>Құрметті Секе! Қазір сіз сексеннің сеңгіріне келген,</w:t>
        <w:br/>
        <w:t>көп жасап. көпті көрген, оқығаның да, тоқығаның да мол,</w:t>
        <w:br/>
        <w:t>ақыл мен білімнің тізгінін тең ұстап білген еліміздің дана-</w:t>
        <w:br/>
        <w:t>гөй ақсақалдардың бірісіз.</w:t>
        <w:br/>
        <w:t>Ел басқару жүйесінде ұзак жылдар бойы жемісті ең-</w:t>
        <w:br/>
        <w:t>бек ете жүріп, гылыми зерттеулермен де шұғылданып, ха-</w:t>
        <w:br/>
        <w:t>лықтың рухани қазынасына өз үлесіңізді косып, зиялы қа-</w:t>
        <w:br/>
        <w:t>уымның қатарынан ылайықты орынға ие болдыңыз...</w:t>
        <w:br/>
        <w:t>Төлтай Балақаев</w:t>
        <w:br/>
        <w:t>Қазақстанның еңбек сіңірген қайраткері,</w:t>
        <w:br/>
        <w:t>тарих ғылымдарының докторы, профессор.</w:t>
        <w:br/>
        <w:t>(Алматы - 2008)</w:t>
        <w:br/>
        <w:t>Сүйікті Сейітжан!</w:t>
        <w:br/>
        <w:t>Екеуіміз де қаршадайымыздан әнді сүйген қанаттас жан-</w:t>
        <w:br/>
        <w:t>дар едік. Сол бір жастық шақтың естелігін өзіңе ұсынамын.</w:t>
        <w:br/>
        <w:t>Нұтфолла Жүнісұлы Шәкенов</w:t>
        <w:br/>
        <w:t>Қазақстанның белгілі ақыны.</w:t>
        <w:br/>
        <w:t>4100 Ән» Алматы.</w:t>
        <w:br/>
        <w:t>жж</w:t>
        <w:br/>
        <w:t>«Айтар әңгіме, ақтарылар сыр, өмір жыры. әрине аз емес.</w:t>
        <w:br/>
        <w:t>Оған апта емес, айлар жетпейді деп есептеймін, Сейітжан!</w:t>
        <w:br/>
        <w:t>Өмір - дастан. Бір кеште өмір жолын баяндау мүмкін емес..</w:t>
        <w:br/>
        <w:t>Жүзі жарқын, келбеті көз алдымызда тұрған ел азаматы Нүт-</w:t>
        <w:br/>
        <w:t>фолла Шәэкеновтың сөздеріне жазылған. «Қайнарым менің»</w:t>
        <w:br/>
        <w:t>атты әнінің ырғағы, сазды үні құлақта ұзақ сақталатынына</w:t>
        <w:br/>
        <w:t>еш күмән болмауы тиіс. Қайнардан канат қаққан азаматтар-</w:t>
        <w:br/>
        <w:t>ды еліміздің көптеген түпкірлерінен кездестіруге болады.</w:t>
        <w:br/>
        <w:t>Бұл ән Қайнар жастарының Гимні болар деген үмітпен қуана</w:t>
        <w:br/>
        <w:t>құттықтаймын өзіңді.</w:t>
        <w:br/>
        <w:t>Мекішев Бақтажар</w:t>
        <w:br/>
        <w:t>Күнделік жазба кітапшаға түскен тілек.</w:t>
        <w:br/>
        <w:t>Алматы, 1989 ж 16 сәуір,</w:t>
        <w:br/>
        <w:t>Алатау бауырайындағы Алматы санаториясы.</w:t>
        <w:br/>
        <w:t>101</w:t>
      </w:r>
    </w:p>
    <w:p>
      <w:r>
        <w:t>ТӘБӘРІК</w:t>
        <w:br/>
        <w:t>Ж%%</w:t>
        <w:br/>
        <w:t>Құрметті Сейітжан Аға! Осы кіғаптың шыққанына</w:t>
        <w:br/>
        <w:t>сіздің де көп үлесіңіз бар. Ұзақ жылдар бойы әкемізбен бір</w:t>
        <w:br/>
        <w:t>дәмдес, жолдас болған ретінде естелік ретінде құрметпен</w:t>
        <w:br/>
        <w:t>сыйлап отырмыз. Шығармашылық саласына табыс тілейміз.</w:t>
        <w:br/>
        <w:t>Балашағаңыздың рахатын көріңіз.</w:t>
        <w:br/>
        <w:t>Канат Әнуарбекұлы Сүйіндіков</w:t>
        <w:br/>
        <w:t>«Әке Аманаты» Алматы 2007 ж.</w:t>
        <w:br/>
        <w:t>жж 3</w:t>
        <w:br/>
        <w:t>Секе Аға! Сіздің сыйлаған «Жүрегім неге тулайсың»</w:t>
        <w:br/>
        <w:t>атты кітабыңызды жанұямызда оқыдық. Ойпыр - ай, Сіз-</w:t>
        <w:br/>
        <w:t>дердің мұншама қиындық көргендеріңізді осы уақытқа дей-</w:t>
        <w:br/>
        <w:t>ін білмеппін... Тіпті ойламаппын. Алла Тағала Сізге жар бо-</w:t>
        <w:br/>
        <w:t>лып аруақтар жебесін, деніңізге саулық тілеп, үлкен алғыс</w:t>
        <w:br/>
        <w:t>сезіммен рахмет айтамын! Әрі. Әкемді (Қалқамбаев.С). Әрі</w:t>
        <w:br/>
        <w:t>жұбайымды (Кәкен Сейілханов) тірілттіңіз! Оларға мәң-</w:t>
        <w:br/>
        <w:t>гілік ескерткіш қалапсыз. 10 март 2000 ж. Семей.</w:t>
        <w:br/>
        <w:t>Клара Сейілханова</w:t>
        <w:br/>
        <w:t>Ұстаз, зейнеткер.</w:t>
        <w:br/>
        <w:t>жхх</w:t>
        <w:br/>
        <w:t>Ойпыр-ай Секе! Мына «Жүрек сөйлейді» кітабыңызды</w:t>
        <w:br/>
        <w:t>ауық - ауық оқып, бітіре алмай жатырмын. Көзде көрмеуі</w:t>
        <w:br/>
        <w:t>қыйнайды екен. Кітаптың жазылу тілі қарапайым, түсінік-</w:t>
        <w:br/>
        <w:t>ті, тартымды екен. Ерен тамаша! Әлі де оқимын, қайталай-</w:t>
        <w:br/>
        <w:t>мын ғой. Кейбір азаматтардың бастарынан өткен жайлары</w:t>
        <w:br/>
        <w:t>көңілдегідей шындықпен жазылыпты. бір сәтке толқытлай</w:t>
        <w:br/>
        <w:t>қоймайды - Тамаша!!... Рахмет Саған Секен! Семей, 2 март</w:t>
        <w:br/>
        <w:t>2007 ж.</w:t>
        <w:br/>
        <w:t>Әлімбеков Қабден</w:t>
        <w:br/>
        <w:t>Қазыналы қария.</w:t>
        <w:br/>
        <w:t>жж</w:t>
        <w:br/>
        <w:t>Қадірлі Секе! Газеттен кітабыңыз жайлы пікірді оқы-</w:t>
        <w:br/>
        <w:t>дым. Жазған А.Исин - ғалым екен, қуана отырып, кіта-</w:t>
        <w:br/>
        <w:t>107</w:t>
        <w:br/>
        <w:t>Сейітмұхамет Тәбәрікұлы Төртуыл тегі</w:t>
        <w:br/>
        <w:t>УІ. Мақалаларда...</w:t>
        <w:br/>
        <w:t>Комсомол - жастардың қой өсіретін бригадасын ұй-</w:t>
        <w:br/>
        <w:t>ымдастыруда олар ең әуелі оқушы жастар арасындағы жол-</w:t>
        <w:br/>
        <w:t>дастық және әлеуметтік қатынастарды тамаша пайдалана</w:t>
        <w:br/>
        <w:t>білді. Оның өзі өндірістік жаңа сипатты коллектив туды-</w:t>
        <w:br/>
        <w:t>руға негіз болды. Жоғарыдағы айтылғаннан басқа жастарға</w:t>
        <w:br/>
        <w:t>екі жылдан кейін өзінің қалаған оқу орнына түсуге шару-</w:t>
      </w:r>
    </w:p>
    <w:p>
      <w:r>
        <w:t>ашылықтан жолдама берілуі оларды мал бағуға, білімін кө-</w:t>
        <w:br/>
        <w:t>теруге ұмтылдырды. Бұл ретте бригада өндірістің бастауыш</w:t>
        <w:br/>
        <w:t>негізі ретінде қала береді де, оның құрамы толықтырылып</w:t>
        <w:br/>
        <w:t>отырылатын болады...</w:t>
        <w:br/>
        <w:t>Осы бастамаға орай Семей облыстық партия комитеті</w:t>
        <w:br/>
        <w:t>мен облыстық Совет атқару комитеті жазда осындай бри-</w:t>
        <w:br/>
        <w:t>гадалар үшін 61 комплекс салдырып, оған орта мектепті</w:t>
        <w:br/>
        <w:t>бітіргендермен мыңнан астам жас жіберді. Шұбартау ауда-</w:t>
        <w:br/>
        <w:t>нының өзінде сондай тағы да 10 бригада құрылды.</w:t>
        <w:br/>
        <w:t>Бұл, әрине құптар бастама, қолданар жаңалық. Бұл бұ-</w:t>
        <w:br/>
        <w:t>дан былайғы жерде жетілдіре берілуге тиіс...</w:t>
        <w:br/>
        <w:t>Комплексті бригада бөлінген жерді өндеу, суланды-</w:t>
        <w:br/>
        <w:t>ру, өрістер мен шабындықтарды шұраййландыру, екпе</w:t>
        <w:br/>
        <w:t>жайылымдар жасау шараларын сөзсіз жүзеге асыру керек.</w:t>
        <w:br/>
        <w:t>Жастар мектеп қабырғасының өзінде техника тетігін біліп</w:t>
        <w:br/>
        <w:t>шығады. Мұның өзі бригада комплексті механизацияны</w:t>
        <w:br/>
        <w:t>жүзеге асыруға негізгі жағдай. Ал, бригада механикаланды-</w:t>
        <w:br/>
        <w:t>рылған кезде оның құрамын 13-15 адамға дейін ұлғайтуға</w:t>
        <w:br/>
        <w:t>да болады.</w:t>
        <w:br/>
        <w:t>Демек, Шұбартау ауданы жастарының бастамасының</w:t>
        <w:br/>
        <w:t>болашағын ойласақ, бұл өркен таабатын тәсіл. тамаша</w:t>
        <w:br/>
        <w:t>тәжірибе.</w:t>
        <w:br/>
        <w:t>Ә.Қазікенов</w:t>
        <w:br/>
        <w:t>1. Абдуллин</w:t>
        <w:br/>
        <w:t>Алматы.</w:t>
        <w:br/>
        <w:t>Қазақстан Орталық партия көмитетінің өкілдері</w:t>
        <w:br/>
        <w:t>П2</w:t>
        <w:br/>
        <w:t>Сейітмұхамет Тәбәрікұлы Төртуыл тегі</w:t>
        <w:br/>
        <w:t>учавшейся в одном классе, со еложившимися ранее това-</w:t>
        <w:br/>
        <w:t>рицескими взанмоотношениями особым кругом интересов</w:t>
        <w:br/>
        <w:t>қультурных запросов. Позже мы продолжали разговор на</w:t>
        <w:br/>
        <w:t>эғу тему когда знакомились с ученической производствен-</w:t>
        <w:br/>
        <w:t>ной бриғадой средней школы имени Калинина.</w:t>
        <w:br/>
        <w:t>Директор школы К.Бисадиров знакомит с перспектив-</w:t>
        <w:br/>
        <w:t>ным планом формирования комсомольско - молодежных</w:t>
        <w:br/>
        <w:t>бриғад на пятилетке.</w:t>
        <w:br/>
        <w:t>- В минувшем году из 24 наших воспитанников были</w:t>
        <w:br/>
        <w:t>созданы две бригады. В этом году наш совхоз планирует со-</w:t>
        <w:br/>
        <w:t>здать еше две, уже 27 десятиклассников изьявили желание</w:t>
        <w:br/>
        <w:t>после окончания школы остаться работать в хозяйстве...</w:t>
        <w:br/>
        <w:t>Учетеля формируют у своих воспитанников и духовные</w:t>
        <w:br/>
        <w:t>и социальные нотребности... Малопривлекательную специ-</w:t>
        <w:br/>
        <w:t>альнасть чабана с внешне прозаическим образом жизни</w:t>
        <w:br/>
        <w:t>будушине животноводы сами персимсновывают в овцевода.</w:t>
        <w:br/>
        <w:t>Ведь овцевод должен водить автомашину и трактор. Рабо-</w:t>
        <w:br/>
        <w:t>тать на прицепных сельскохозяйственных орудиях, знать,</w:t>
        <w:br/>
        <w:t>когда скосить сено и когда убрать его. Гілюс к тому в его</w:t>
      </w:r>
    </w:p>
    <w:p>
      <w:r>
        <w:t>обязанность вошло и улучшение культурных пастбиің, для</w:t>
        <w:br/>
        <w:t>чего он должен знать агрономический и биотехнический</w:t>
        <w:br/>
        <w:t>минимум. Он должен быть также и киномехаником, а если</w:t>
        <w:br/>
        <w:t>потребуются - сесть за рацию и выйти в эфир на снязь. Вот</w:t>
        <w:br/>
        <w:t>чего сегодня и завтра потребует жизнь от овцевода и па</w:t>
        <w:br/>
        <w:t>джайляу, н на отдаленных зимовках.</w:t>
        <w:br/>
        <w:t>Всему этому Чубартауские старшеклассники учатся в</w:t>
        <w:br/>
        <w:t>школах, на факультативных занятиях по зооветеринарии,</w:t>
        <w:br/>
        <w:t>уроках маштноведения, практических работах в совхозных</w:t>
        <w:br/>
        <w:t>мастерских й на подшефных животноводческих формах.</w:t>
        <w:br/>
        <w:t>«Школа стоит на зсмле, - говорят учителя, - ес будушее не-</w:t>
        <w:br/>
        <w:t>разрывно связано с иланом социального развития местного</w:t>
        <w:br/>
        <w:t>хозяйства».</w:t>
        <w:br/>
        <w:t>«Учительская газета» 9131 (6612) вторпик,</w:t>
        <w:br/>
        <w:t>30 января 19712. А..Астахов</w:t>
        <w:br/>
        <w:t>Москва - Баршатис - Москва</w:t>
        <w:br/>
        <w:t>14</w:t>
        <w:br/>
        <w:t>Сейітмұхамет Табарікұлы Төртуыл тегі</w:t>
        <w:br/>
        <w:t>КӨНЕНІҢ КӨЗІ</w:t>
        <w:br/>
        <w:t>Ассалаумағалейкум. Сейітжан аға!</w:t>
        <w:br/>
        <w:t>Аға, Сіздің кітабыңызды оқып шықтым «Жүрек сөйлей-</w:t>
        <w:br/>
        <w:t>ді» деген атына, заты да сай екендігіне әрбір оқыған адам-</w:t>
        <w:br/>
        <w:t>ның көзі жетуге тиіс. Кітабыңызды алғалы бері оқып және</w:t>
        <w:br/>
        <w:t>бірнеше қарап шыктым. Қарап шықтым дегенім, кемеңгер</w:t>
        <w:br/>
        <w:t>ойлар, дана ақылдар. тағылымы, танымы мол ғақлия сөздер,</w:t>
        <w:br/>
        <w:t>кімге де болса үлгі - өнеге екені даусыз. Оқығаннан соңғы</w:t>
        <w:br/>
        <w:t>кей жайларда ойға батып, сонда не деп еді? Сол жерін бір</w:t>
        <w:br/>
        <w:t>қарап шығайыншы деп ұмытқан жерлерімді қайталап оқып,</w:t>
        <w:br/>
        <w:t>кейбір керек - ау деген сөздерді жеке қағазға жазып алып,</w:t>
        <w:br/>
        <w:t>кітабыңызды бас жағыма тұмардай сақтаудамын.</w:t>
        <w:br/>
        <w:t>«Ағасы бардың, жағасы бар» дегенде. аға ақылын, асыл</w:t>
        <w:br/>
        <w:t>қасиеттерін, берер кеңесін, ұстанған жолын айтса керек.</w:t>
        <w:br/>
        <w:t>Олай болса Сіз бүгінгі заманға сай аға бола білген, жайғана</w:t>
        <w:br/>
        <w:t>аға емес, дана бола білген, жас ұрпаққа жол көрсетіп пана</w:t>
        <w:br/>
        <w:t>бола білген - ұлы тұлғасыз.</w:t>
        <w:br/>
        <w:t>Сізді мен сонау 60 - жылдарда қызмет бабымен Шұ-</w:t>
        <w:br/>
        <w:t>бартауда болған кездеріңізден білемін. Білемін дегеніме</w:t>
        <w:br/>
        <w:t>кешерім сұраймын. Сізді білу үшін академик болу керек.</w:t>
        <w:br/>
        <w:t>Ия сол жылдарда мен аудандык мәдениет үйінің көркемдік</w:t>
        <w:br/>
        <w:t>жетекшісі болын істейтінмін. Көпшілік жиындардан кейін</w:t>
        <w:br/>
        <w:t>ойын сауық концерттер беретінбіз. Концерт бағдарламасын</w:t>
        <w:br/>
        <w:t>аудандық партия комитетінің идеология бөлімі бекітетін.</w:t>
        <w:br/>
        <w:t>Яғни өнерге еркіндік шектеулі, олай дейтінім халықтың өнер</w:t>
        <w:br/>
        <w:t>мен етене табысуға толық мүмкіндік берілмейтін. Көбіне</w:t>
        <w:br/>
        <w:t>Отан. Партия, еңбек туралы шығармалар негізге алынатын,</w:t>
        <w:br/>
        <w:t>спектакльде осы багытта қойылуы керек болатын. Сол кез-</w:t>
        <w:br/>
        <w:t>де сіздің өнердің. әдебиеттің түп негізі халықтың көңілінен</w:t>
        <w:br/>
        <w:t>шығуында, қазіргі айтылып жүрген дәстүрлі андер мен күй-</w:t>
        <w:br/>
        <w:t>лердің өміршендігі оның халықтығында - деп біраз еркін-</w:t>
        <w:br/>
        <w:t>діктерге жол аштыңыз.</w:t>
        <w:br/>
        <w:t>Кезекті аудандық партия конференциясынан кейіңгі</w:t>
      </w:r>
    </w:p>
    <w:p>
      <w:r>
        <w:t>бір концертте, қолыңызға домбыра ұстап, сізде сақынаға</w:t>
        <w:br/>
        <w:t>шықтыңыз. Сонда Сәкен Сейфуллинның соңгы әні деп «Сә-</w:t>
        <w:br/>
        <w:t>кеннің сәлемі» деген әнін айттыңыз. Ол жай ғана ән емес</w:t>
        <w:br/>
        <w:t>98</w:t>
        <w:br/>
        <w:t>Сейітмұхамет Тәбәрікұлы Төртуыл тегі</w:t>
        <w:br/>
        <w:t>Ұ, Қолтаңбалар</w:t>
        <w:br/>
        <w:t>«Жүректің көзі ашылса»</w:t>
        <w:br/>
        <w:t>Абай</w:t>
        <w:br/>
        <w:t>Қолтаңбада сый мен шынайы баға бар.</w:t>
        <w:br/>
        <w:t>Өмір сүрген ортаң - теңдесі жоқ ұстазың. Сергек ой,</w:t>
        <w:br/>
        <w:t>сезімталдық таныт. Басты ұстаным - ізгілік арқауын есу</w:t>
        <w:br/>
        <w:t>болсын. Қай қоғамның болмасың басты байлығы - адам</w:t>
        <w:br/>
        <w:t>капиталы. Сол адамның дені сау, жүзі жарқың, көңілі шат</w:t>
        <w:br/>
        <w:t>жүрсе ісі де оңалып, нәтижесі ел игілігіне айналады. Өмірге</w:t>
        <w:br/>
        <w:t>құштарлығы оянып, үмітін үкілеп, келешегіне сенім артары</w:t>
        <w:br/>
        <w:t>сөзсіз. Тәуелсіздік таңы атып, адамдар азат, еркін заманға</w:t>
        <w:br/>
        <w:t>жетіп, бойындағы буырқанған арман мұраты жолында</w:t>
        <w:br/>
        <w:t>соны серпіліс, жаңаша түлеуге мүмкіндік туды. Адамадар</w:t>
        <w:br/>
        <w:t>арасындағы күнделік қарым - қатынас өзгеленіп, ниеттес,</w:t>
        <w:br/>
        <w:t>сыйлас, сырлас, достық көңілден хош тауып, бір-біріне әр-</w:t>
        <w:br/>
        <w:t>дайым назарымен тілеулі, ізгілік ниеттен лайықты багасын</w:t>
        <w:br/>
        <w:t>айтады. Сәз құдірет күш екеніне көз жетті. Патша көңіл. ай-</w:t>
        <w:br/>
        <w:t>туға ғана жеңіл. «Көңіл - күй бір атым насыбайдан қалады»</w:t>
        <w:br/>
        <w:t>демекші адамға керегі көңіл шіркіңнің сәл нәрседен болса</w:t>
        <w:br/>
        <w:t>да қалмауы ғой. Өмірге деген құштарлық, тағдыр менен</w:t>
        <w:br/>
        <w:t>күрес жан - жануардың бәрі-бәріне тән нәрсе десе де па-</w:t>
        <w:br/>
        <w:t>расатты адам танымының тереңдігімен, жанының жалын-</w:t>
        <w:br/>
        <w:t>дылығымен ерекшеленбей тұра алмайды. Оның түп тамы-</w:t>
        <w:br/>
        <w:t>ры адамгенршілікте. Адамшылыққа арналған сөздің барлық</w:t>
        <w:br/>
        <w:t>жақсылыққа жараса берері хақ. Бүгіңгі жақсы - ертеңгі көр-</w:t>
        <w:br/>
        <w:t>генді, өнегелі жан. Қартая білу де- өнер. Егделенген кездегі</w:t>
        <w:br/>
        <w:t>жайсандық асыл қасиет. Адамгершілік психологиясы қалай</w:t>
        <w:br/>
        <w:t>қалыптасады? Бұл ғылыми мәселе. Ел ішінде нағыз жақ-</w:t>
        <w:br/>
        <w:t>сылардың абыройы асып, мәртебесі көтеріле түсетін кезең</w:t>
        <w:br/>
        <w:t>тәуелсіздікпен бірге келді. Ендігі сөзді жақсы мен жайсан-</w:t>
        <w:br/>
        <w:t>дардың өздеріне берейік:</w:t>
        <w:br/>
        <w:t>100</w:t>
        <w:br/>
        <w:t>Сейітмұхамет Тәбэрікұлы Төртуыл гегі</w:t>
        <w:br/>
        <w:t>жж</w:t>
        <w:br/>
        <w:t>Құрметті Секе! Көп жайда ортақ, рухани мүддеде де</w:t>
        <w:br/>
        <w:t>еншілеспіз. Сізді маған өзгеден бөлек жақын ете беретін -</w:t>
        <w:br/>
        <w:t>Сіздің үн ұғып, ән сүйген, Әуез тұнған көкірегініз бен шы-</w:t>
        <w:br/>
        <w:t>райлы шырын сезім сарайыңыз...</w:t>
        <w:br/>
        <w:t>Төкен Ибрагимов,</w:t>
        <w:br/>
        <w:t>Ақын, ҚР жазушылар одағының</w:t>
        <w:br/>
        <w:t>Семей бөлімшесінің мсетекшігі,</w:t>
      </w:r>
    </w:p>
    <w:p>
      <w:r>
        <w:t>Абай қорық мұражайының директоры.</w:t>
        <w:br/>
        <w:t>сыншы драматург.</w:t>
        <w:br/>
        <w:t>Бір көңілді бас қосылған жайма шуақ сәтте құрдасы.</w:t>
        <w:br/>
        <w:t>достасқан сыйласы Сейітжанмен өзара сырлы сұқбатында</w:t>
        <w:br/>
        <w:t>айтқан көңіл хошы:</w:t>
        <w:br/>
        <w:t>Ардақты Секе! Нескен (Несіпбек Айтов) атасы Айттың</w:t>
        <w:br/>
        <w:t>бауырында өскенімен туған әкесі мен ғой. Бәлкім, оған</w:t>
        <w:br/>
        <w:t>ақындық даруына менің де үлесім бар шығар дей келіп:</w:t>
        <w:br/>
        <w:t>Көңіл деген жүйрік қой көк дөненнен,</w:t>
        <w:br/>
        <w:t>Құлаштап секіресің көлденеңнен.</w:t>
        <w:br/>
        <w:t>Ақкөңілдің жүрегін кіршалмайды,</w:t>
        <w:br/>
        <w:t>Құдая сақта өзің сенбегеннен!</w:t>
        <w:br/>
        <w:t>Болымсыз бір нәрседен көңіл қалса.</w:t>
        <w:br/>
        <w:t>Жүресің итқорлықпен өлмегеннен.</w:t>
        <w:br/>
        <w:t>Жақынды, туысыңды жатқа сатып,</w:t>
        <w:br/>
        <w:t>Не пайда құр кеуделеп өрлегеннен.</w:t>
        <w:br/>
        <w:t>Өтеген жақсылықты еске алмай,</w:t>
        <w:br/>
        <w:t>Көз жұмып. мысық болар пенде деген.</w:t>
        <w:br/>
        <w:t>Қажымалық жан лосым, қажымалық.</w:t>
        <w:br/>
        <w:t>Нұрымыз тайып баралы әжімдалып.</w:t>
        <w:br/>
        <w:t>Тірлікті көңілденіп өткізейік,</w:t>
        <w:br/>
        <w:t>Жүрмейік жоқ нәрсеге ызаланып.</w:t>
        <w:br/>
        <w:t>Кей кезде кетемін ғой қокиланып,</w:t>
        <w:br/>
        <w:t>Қаламын ба деп ойлаймын тапаланып.</w:t>
        <w:br/>
        <w:t>Уайымдамай тірлікті өткізейік,</w:t>
        <w:br/>
        <w:t>Ерте - кешпе, әйтеуір, сағынар анық!..</w:t>
        <w:br/>
        <w:t>деген өлең сөзін түйдектетіп. жымыя күліп. қалай Секе, осы</w:t>
        <w:br/>
        <w:t>өлеңдерім өлең емес пе?! Айтшы, Қане? Нескенге өзімнен</w:t>
        <w:br/>
        <w:t>104</w:t>
        <w:br/>
        <w:t>ТӘБӘРІК</w:t>
        <w:br/>
        <w:t>жж</w:t>
        <w:br/>
        <w:t>Видимо, не упоминание и забытие имен тех личностей,</w:t>
        <w:br/>
        <w:t>которыс принимали непосредетвенное участие и сталкива-</w:t>
        <w:br/>
        <w:t>лись со всеми создавшимися тяготами почина выпускников</w:t>
        <w:br/>
        <w:t>школ, в выпушенном в 1974 году в издательстве Алматы о6-</w:t>
        <w:br/>
        <w:t>шим тиражом 12500 экз. книжице тогдашнего первого руко-</w:t>
        <w:br/>
        <w:t>водителя Ш. Макашева. ударило по его чести и достоинству,</w:t>
        <w:br/>
        <w:t>и он с афтографом:</w:t>
        <w:br/>
        <w:t>«Сейтжан (Сейтмухамет) Табарикович !!!</w:t>
        <w:br/>
        <w:t>Пусть эта книга об инициативе Чубартауской молодежи,</w:t>
        <w:br/>
        <w:t>где Вы плодотворно трудились и которая стала известной в</w:t>
        <w:br/>
        <w:t>Союзе, будет Вам памятным подарком.</w:t>
        <w:br/>
        <w:t>Желаю здоровья успехов в работе и счастья в семейной</w:t>
        <w:br/>
        <w:t>жизни.</w:t>
        <w:br/>
        <w:t>(Вручил мне эту книгу. за что я благодарен ему. С.Т).</w:t>
      </w:r>
    </w:p>
    <w:p>
      <w:r>
        <w:t>Тлек Ахынов,</w:t>
        <w:br/>
        <w:t>первый секретарь Чубартауского РК.ЛКСМ Казахстана,</w:t>
        <w:br/>
        <w:t>организатор и вдохновитель комсомольско-молодежиного ночина,</w:t>
        <w:br/>
        <w:t>был награокден отечественным орденом</w:t>
        <w:br/>
        <w:t>«Трудового Красного знамени».</w:t>
        <w:br/>
        <w:t>«Соц. Қазақстан» 98 14364 10 январь 1973 ж.</w:t>
        <w:br/>
        <w:t>П1</w:t>
        <w:br/>
        <w:t>ент ТН е</w:t>
        <w:br/>
        <w:t>Сейітмұхамет Тәбзрікұлы Төртуыл тегі</w:t>
        <w:br/>
        <w:t>хамына 2 рет кол тигізіп, суретке түсірдім. Сафа мен Мару-</w:t>
        <w:br/>
        <w:t>аның арасында 7 рет сағи жасадым. 2 раһат Ихра намазын</w:t>
        <w:br/>
        <w:t>оқып, түстен кейін қонақ үйіне келдік... 25-ші қарашада</w:t>
        <w:br/>
        <w:t>(апам) Қадиша түсіме кірді. «Әл - Харам» мешітінде жүр-</w:t>
        <w:br/>
        <w:t>тенде әкем Сейітмұхамет Табәрікүлы ұялы телефонмен ха-</w:t>
        <w:br/>
        <w:t>барласты. Жида қаласы өте сәнді. таза қала екен. жанында</w:t>
        <w:br/>
        <w:t>Қызыл теңіз. Алматыға 5--ші желтоқсан күні келдік. Биылғы</w:t>
        <w:br/>
        <w:t>қажылық кезінде Сауд Арабиясына түскен кіріс мөлшері 35</w:t>
        <w:br/>
        <w:t>млрд риал (9,33 млрд доллар), бұл былтырғыдан 4 млрд ри-</w:t>
        <w:br/>
        <w:t>ал-ға 1,І млрд долларға артық екен. Бұл Қажылық парызын</w:t>
        <w:br/>
        <w:t>өтеуші мұсылмандардың санының көптігінің дәлелі болмақ.</w:t>
        <w:br/>
        <w:t>Құат Сейітмұхаметқызы</w:t>
        <w:br/>
        <w:t>Ұстаз, зейнеткер, қажы, сапарнама кітапшасынан.</w:t>
        <w:br/>
        <w:t>(05 қараша 2010 ж - 07 гкелтоқсан 2010 ж)</w:t>
        <w:br/>
        <w:t>жж</w:t>
        <w:br/>
        <w:t>Қамбардың нағыз перзенті Сейітжан Ағайға ата - баба</w:t>
        <w:br/>
        <w:t>рухына адал жүрегі үшін және осы шежірені жазудағы қыз-</w:t>
        <w:br/>
        <w:t>метін ескеріп інілік ізетпен ұсынамын.</w:t>
        <w:br/>
        <w:t>Медеу Сәрсексев</w:t>
        <w:br/>
        <w:t>Жазушы. «Тарақты және Қаракесек шежіресі»</w:t>
        <w:br/>
        <w:t>Алматы, Атамұра 1995 ж.</w:t>
        <w:br/>
        <w:t>19.06.1995 ж.</w:t>
        <w:br/>
        <w:t>х-</w:t>
        <w:br/>
        <w:t>ж</w:t>
        <w:br/>
        <w:t>х-</w:t>
        <w:br/>
        <w:t>Қадірменді Сейітмұхаметке осы кітапты ізгі пейіл -</w:t>
        <w:br/>
        <w:t>көңілмен сыйлаймын.</w:t>
        <w:br/>
        <w:t>Сейсенбай Бауов</w:t>
        <w:br/>
        <w:t>«Менің Шұбартауым» Алматы 2011 әк.</w:t>
        <w:br/>
        <w:t>ж%ж</w:t>
        <w:br/>
        <w:t>Қадірлі Сейітжан ағаға!</w:t>
        <w:br/>
        <w:t>Ән мен күйді сезімі, сыры. ортақ жандарға бұл еңбек ар-</w:t>
      </w:r>
    </w:p>
    <w:p>
      <w:r>
        <w:t>тақ сырласқа жараса қалар. 18 май 2001 ж.</w:t>
        <w:br/>
        <w:t>Төкен Ибрагимов</w:t>
        <w:br/>
        <w:t>Жазушы. Толқын толғау,</w:t>
        <w:br/>
        <w:t>Алматы Өнер 2000 әж.</w:t>
        <w:br/>
        <w:t>110</w:t>
        <w:br/>
        <w:t>Сейітмұхамет Тәбәрікұлы Төртуыл тегі</w:t>
        <w:br/>
        <w:t>быңызды «Жүрек сөйлейдіні» тауып оқуым керек. Уақыт</w:t>
        <w:br/>
        <w:t>үдесінен шығып, заман сөзін, ел тынысын айтқан қарымды</w:t>
        <w:br/>
        <w:t>жазбагер қарияның туындысы ел - жұрт. саналы оқырман</w:t>
        <w:br/>
        <w:t>көңіліне жол табады. ойына ой қосады. Жүректен шыққан</w:t>
        <w:br/>
        <w:t>сөз, жүрекке жетеді деп данышпан Абайда бекер айтпаған</w:t>
        <w:br/>
        <w:t>ғой! Жақсылықты жар салып елге жеткізу, небір қиюы кет-</w:t>
        <w:br/>
        <w:t>кен, қисынсыз жамандықтан жиренту - бәрі де адал жан-</w:t>
        <w:br/>
        <w:t>ның еншісінде. Жасай бер Секем!</w:t>
        <w:br/>
        <w:t>Кәркен Молдабеков</w:t>
        <w:br/>
        <w:t>Зиялы зейнеткер, әріптес іні.</w:t>
        <w:br/>
        <w:t>Секе! «Өз басым ата қумай, адам қуып, одан ұтылған-</w:t>
        <w:br/>
        <w:t>да, тұтылғанда кездерім болған. Сол өлшемге салғанда да,</w:t>
        <w:br/>
        <w:t>сіз жөніндегі түйінім - түйін. Өйткені өміріңіз. өткенініз.</w:t>
        <w:br/>
        <w:t>өнеріңіз маған мәлім. Сіздің зейнетке дейінгі еңбегіңіз ел</w:t>
        <w:br/>
        <w:t>азаматқа лайық еді. Одан кейін де қарап жатпай. басқаша</w:t>
        <w:br/>
        <w:t>қам - қаракет қақында қайрат жасап жатқаныңыз қандай-</w:t>
        <w:br/>
        <w:t>лық. Жанақ заманынан бастап, бүгінге дейіңгі жайларды</w:t>
        <w:br/>
        <w:t>қадау-қадау аңғарттыңыз. Оған өткендер риза. топырақ</w:t>
        <w:br/>
        <w:t>ыразы шығар. Осы талабыңыздың өзі де неге тұрады. Енді</w:t>
        <w:br/>
        <w:t>міне тағы бір тың дүние үстінде екенсіз. Сәттілік тілеуші</w:t>
        <w:br/>
        <w:t>шәкіртіңіз».</w:t>
        <w:br/>
        <w:t>Кабидолла Шотанов.</w:t>
        <w:br/>
        <w:t>Казақстан журналисттер Одағының мүшесі.</w:t>
        <w:br/>
        <w:t>Республикалық дәрежедегі дербес зейнеткер.</w:t>
        <w:br/>
        <w:t>Семей 2000 ж.</w:t>
        <w:br/>
        <w:t>Жжжеж</w:t>
        <w:br/>
        <w:t>Арлакты Секен! Деніңе саулық берсін. мәртебең ерлеп,</w:t>
        <w:br/>
        <w:t>мерей - абыройың өсе берсің «Жүрегім неге тулайсың?»</w:t>
        <w:br/>
        <w:t>кітабыңды ынта қойып, түгелдей оқып шықтым. Ғажан</w:t>
        <w:br/>
        <w:t>әсер алдым. Көңіл толқытты. Ағаң Қабдрахман Самаевтың</w:t>
        <w:br/>
        <w:t>аруағы ырза.</w:t>
        <w:br/>
        <w:t>Казима Самаева.</w:t>
        <w:br/>
        <w:t>Зейнеткер. Семей.</w:t>
        <w:br/>
        <w:t>108</w:t>
        <w:br/>
        <w:t>Жи</w:t>
        <w:br/>
        <w:t>“Семей облысының және республиканың бірқатар</w:t>
        <w:br/>
        <w:t>шаруашылықтарының тәжірибесі қой өсіруіші комсомол</w:t>
      </w:r>
    </w:p>
    <w:p>
      <w:r>
        <w:t>- жастар бригадаларында еңбек өнімділігі жай отарға қа-</w:t>
        <w:br/>
        <w:t>рағанда 10 - 20 процент жоғары болатынын көрсетіп отыр.</w:t>
        <w:br/>
        <w:t>Міне, осының бәрі қой өсіруші комсомол - жастар</w:t>
        <w:br/>
        <w:t>бригадасын құрудың тиімділігін, оның бүгінгі ғылыми -</w:t>
        <w:br/>
        <w:t>техникалық прогресс талабына толық жауап бере алатын іс</w:t>
        <w:br/>
        <w:t>екендігін дәлелдейді...</w:t>
        <w:br/>
        <w:t>Р.Қуатов - Бүкіладақтық ауыл</w:t>
        <w:br/>
        <w:t>шаруашылық Ғылым академиясы</w:t>
        <w:br/>
        <w:t>Шіығыс бөлімшесінің экономика</w:t>
        <w:br/>
        <w:t>секциясының председателі,</w:t>
        <w:br/>
        <w:t>ВАСХНИЛ - дің корреспондент -- мүшесі,</w:t>
        <w:br/>
        <w:t>экономика ғылымының докторы, профессор.</w:t>
        <w:br/>
        <w:t>Жж</w:t>
        <w:br/>
        <w:t>«В степях Чубартау»</w:t>
        <w:br/>
        <w:t>І. Учреждение соңиальное Дорога от райцентра Бар-</w:t>
        <w:br/>
        <w:t>шатас к средней інколе имени Калинина поселка Айғыз и</w:t>
        <w:br/>
        <w:t>дальше - до ближайшей станции легла двухсоткилометро-</w:t>
        <w:br/>
        <w:t>вой стрелой. Слева в фиолетовой дымке плыли в отдалении</w:t>
        <w:br/>
        <w:t>невысокие горы, впереди возвышалась гора «Золотой кол»,</w:t>
        <w:br/>
        <w:t>на вершине которой в скором времени будет установлена</w:t>
        <w:br/>
        <w:t>телевышқка.</w:t>
        <w:br/>
        <w:t>- И тагда, - увлеченно говорит второй секретарь Чубар-</w:t>
        <w:br/>
        <w:t>тауского райкома партии С.Табариков, - на отгонных паст-</w:t>
        <w:br/>
        <w:t>бишах и отдаленных зимовках у овцеводов засветятся голу-</w:t>
        <w:br/>
        <w:t>быс экраны. А справа - посмотрите, - продолжал он.</w:t>
        <w:br/>
        <w:t>Я смотрел и насколько хватало моих глаз видел необья-</w:t>
        <w:br/>
        <w:t>ятную Казахстанскую степь. Зеленую весной, летом высы-</w:t>
        <w:br/>
        <w:t>хаюшую от зноя, а сейчас заснежанную, но всегда отзывчи-</w:t>
        <w:br/>
        <w:t>вую и іңедрую к людям труда.</w:t>
        <w:br/>
        <w:t>Разговор шел о школе. ученических производственных</w:t>
        <w:br/>
        <w:t>бригадах, их естественном продолжений -- комсомольско -</w:t>
        <w:br/>
        <w:t>молодежных бригадах сформированных из молодежи, об-</w:t>
        <w:br/>
        <w:t>113</w:t>
        <w:br/>
        <w:t>ТӘБӘРІК</w:t>
        <w:br/>
        <w:t>еді. Ол - тарих, ол - күрес, ол халықтың «Қазақ халқы-</w:t>
        <w:br/>
        <w:t>ның» мұңы, басындағы тағдыры еді. Ән айттыңыз деген</w:t>
        <w:br/>
        <w:t>жеткіліксіз болар: орындаушылық шеберлік, нақыш, үннің</w:t>
        <w:br/>
        <w:t>үндесуі, домбыраның беу - беуі «басқа сөз таба алмадым»,</w:t>
        <w:br/>
        <w:t>келбетіңіз, сол жерде тірі Сәкенді көргендей күйге келтірді.</w:t>
        <w:br/>
        <w:t>Сондағы алған әсерімді. сезімімді сөзбен жеткізе алмаймын.</w:t>
        <w:br/>
        <w:t>Әсіресе, «Сатқаным жоқ отанымды сатпаймын да, атқаным</w:t>
        <w:br/>
        <w:t>жоқ халқыма, оқ атпаймын да!»... деген сөздер көзге жас</w:t>
        <w:br/>
        <w:t>алдыратын. Ия, бұл бір сәттегі ғана көрініс. Ал сіздің ха-</w:t>
        <w:br/>
        <w:t>лықтың алдындағы еңбегіңізді, тірбиелік мектебіңізді, үлгі</w:t>
        <w:br/>
        <w:t>өнегеңізді. өнеріңізді. абыздық қасиеттеріңізді жазу менің</w:t>
        <w:br/>
        <w:t>қолымнан келмейді. Ол үшін шын мәнінде акын - жазушы</w:t>
        <w:br/>
        <w:t>болу керек. Халықтың әдебиеті мен өнеріне. тарихына іл-</w:t>
        <w:br/>
        <w:t>типат пенен қарап, ақыл - ой, парасаттың биігінен көрініп</w:t>
      </w:r>
    </w:p>
    <w:p>
      <w:r>
        <w:t>арамызда жүрген асыл ағамыз Сізге, Секе інілік жүрекпен:</w:t>
        <w:br/>
        <w:t>Мэле Қоқымбаев.</w:t>
        <w:br/>
        <w:t>Өнер қайраткері,</w:t>
        <w:br/>
        <w:t>Шұбартау азаматы</w:t>
        <w:br/>
        <w:t>28.04.2005 ж.</w:t>
        <w:br/>
        <w:t>59</w:t>
        <w:br/>
        <w:t>Сейітмұхамет Тәбәрікұлы Төртуыл тегі</w:t>
        <w:br/>
        <w:t>Серінің әндері екенін білеміз. Автор бұрын көмескі болған,</w:t>
        <w:br/>
        <w:t>дүдәмал деректерді анықтай түседі.</w:t>
        <w:br/>
        <w:t>Қорыта келгенде айтарым: «Алаштың алтын көпір-</w:t>
        <w:br/>
        <w:t>лері» кітабы арқылы оқырман ойы аса қажетті рухани құн-</w:t>
        <w:br/>
        <w:t>дылықтармен толыға түседі.</w:t>
        <w:br/>
        <w:t>«Қозы Көрпеш - Баян сұлу» жырының Жанақ вариан-</w:t>
        <w:br/>
        <w:t>ты аса көркемдігімен Қозы мен Баянды халыққа жақындата</w:t>
        <w:br/>
        <w:t>түсетіндігін бағалауымыз қажет. Жанақ Сағындықұлы ту-</w:t>
        <w:br/>
        <w:t>ралы кітапты өлең жырларымен толықтырып және «Қозы</w:t>
        <w:br/>
        <w:t>Көрпеш - Баян сұлу» дастаны кітапқа толық нұсқасымен</w:t>
        <w:br/>
        <w:t>енгізіп баспадан шығару - әдебиетке, өнерге жанашыр</w:t>
        <w:br/>
        <w:t>тұлғалардың назарында болса екен.</w:t>
        <w:br/>
        <w:t>Киелі күйші - Динаның есімін қаламыздағы бір көшеге</w:t>
        <w:br/>
        <w:t>берілсе, одан да ұтарымыз көп. Жас ұрпақты ұлттық рух-</w:t>
        <w:br/>
        <w:t>та тәрбиелейік десек күй Атасы-Құрманғазы, Күй Анасы</w:t>
        <w:br/>
        <w:t>- Дина Нүрпейісованың күйлері үнемі насихаттала беріуі</w:t>
        <w:br/>
        <w:t>керек. Бұл екі күйші де қазақ өнерінің тұғырлы тұлғалары.</w:t>
        <w:br/>
        <w:t>Ал күй дегеніміз жас ұрпақтың бойына ізгілікті. асыл каси-</w:t>
        <w:br/>
        <w:t>еттерді дарытады.</w:t>
        <w:br/>
        <w:t>Сейітмұхамет (Сейітжан) Тәбарікұлы ағамыздың кітап-</w:t>
        <w:br/>
        <w:t>тарын оқу арқылы оқырман мол тағылым, тәлім тәрбие ала-</w:t>
        <w:br/>
        <w:t>ды. Өзі жазған Жанақ ақын. Сегіз сері сияқты жан-жақты,</w:t>
        <w:br/>
        <w:t>сегіз қырлы. бір сырлы екеніне көзіміз жетеді. Ақындық.</w:t>
        <w:br/>
        <w:t>жазушылық, әншілік. нақыл сөзге шеберлік (шешендік)</w:t>
        <w:br/>
        <w:t>өнеріне сәйкес. жайдары, парасаттылық, қарапайымдылық</w:t>
        <w:br/>
        <w:t>қасиеттері тұлғаландыра түседі.</w:t>
        <w:br/>
        <w:t>«Абайым - Ай-күнім», «Қайнарым менің», «Қарлығаш»</w:t>
        <w:br/>
        <w:t>т.б. әндері, «Адам қанақ өмірге» толғауы ұлттық дәстүрде</w:t>
        <w:br/>
        <w:t>жазылған шоқтығы биік шығармалар.</w:t>
        <w:br/>
        <w:t>Репертуарында «Сәкеннің сәлемі» атты Сәкен Сей-</w:t>
        <w:br/>
        <w:t>фулиннің соңғы ән-хаты бар. Бұл эн халыққа тарала қой-</w:t>
        <w:br/>
        <w:t>маған, Сейітжан ағамыздың реті келгенде осы әнді бір-екі</w:t>
        <w:br/>
        <w:t>орындағанын естідім. Әнді терең толғаныстан. басынан тар</w:t>
        <w:br/>
        <w:t>жол, тайғақ кешулі өткізген аса жоғары даналық пен сезім</w:t>
        <w:br/>
        <w:t>құліретінің несі Сәкеннің жан-дүниесі - деуге болады. Бұл</w:t>
        <w:br/>
        <w:t>ән - қуғын-сүргіннен жазықсыз кеткен Алаш арыстарынын</w:t>
        <w:br/>
        <w:t>ұранындай. Сейітжан ағамыздың әндері көп. әлі де зерттеуді</w:t>
        <w:br/>
        <w:t>нотаға түсіруді керек етеді. Әрбір әнінің құрылысына, ерек-</w:t>
        <w:br/>
        <w:t>шеліктеріне тоқталып. түсінік берілсе. бір жинақ болады.</w:t>
        <w:br/>
        <w:t>9</w:t>
      </w:r>
    </w:p>
    <w:p>
      <w:r>
        <w:t>ТӘБӘРІК</w:t>
        <w:br/>
        <w:t>«ТУҒАН ЖЕР ЫСТЫҚ - АДАМҒА»</w:t>
        <w:br/>
        <w:t>Біржанды аңсау өлеңінде...</w:t>
        <w:br/>
        <w:t>Сен туғанда ата- анаң,</w:t>
        <w:br/>
        <w:t>Қуантып жұртқа жар салды.</w:t>
        <w:br/>
        <w:t>Ержан - Нұржан жата ма,</w:t>
        <w:br/>
        <w:t>Таңды бізбен қарсы алды.</w:t>
        <w:br/>
        <w:t>Үйде болып Ұлық Той,</w:t>
        <w:br/>
        <w:t>Сенйітжан ағаң ән салды.</w:t>
        <w:br/>
        <w:t>Әнге Секең күлік қой,</w:t>
        <w:br/>
        <w:t>Тыңдағандар тамсанды.</w:t>
        <w:br/>
        <w:t>Сәкеңнің айтып сәндерін,</w:t>
        <w:br/>
        <w:t>Шырқады Біржан әндерін.</w:t>
        <w:br/>
        <w:t>Біржан Салдай болсын деті,</w:t>
        <w:br/>
        <w:t>Түйіндеп сөздің әр жерін.</w:t>
        <w:br/>
        <w:t>Әні тербеп атаңның,</w:t>
        <w:br/>
        <w:t>Сен де Біржан атандың.</w:t>
        <w:br/>
        <w:t>Достар тілек тілесіп,</w:t>
        <w:br/>
        <w:t>Үлкендерден бата алдың.</w:t>
        <w:br/>
        <w:t>Төлеужан Сарсембаев</w:t>
        <w:br/>
        <w:t>Шұбартау аудандық атқару комитетінің</w:t>
        <w:br/>
        <w:t>бірінші орынбасары, жоғары білімді журналист.</w:t>
        <w:br/>
        <w:t>Алматы, Үшқиян, 2003 ж.</w:t>
        <w:br/>
        <w:t>Асыл Аға, Аяулы Жеңгей!</w:t>
        <w:br/>
        <w:t>Қараймыз мақтанышпен ғұмырыңа,</w:t>
        <w:br/>
        <w:t>Өмірің үлгі туыс, қыз- ұлыңа.</w:t>
        <w:br/>
        <w:t>Жұп жазбай жарты ғасыр кол ұстасып,</w:t>
        <w:br/>
        <w:t>Жайғастың алтын тақтың тұғырына.</w:t>
        <w:br/>
        <w:t>Тарих боп өткен жолдар жатыр әні,</w:t>
        <w:br/>
        <w:t>Куә оған бүкіл Семей атырабы.</w:t>
        <w:br/>
        <w:t>Бәйтерек - Ағай болса, Жеңгем - шынар,</w:t>
        <w:br/>
        <w:t>Ұрпағы - жайқалған ну жапырағы.</w:t>
        <w:br/>
        <w:t>Әсет пен Тыныштық Карибжановтар</w:t>
        <w:br/>
        <w:t>Абыралы. Жиендері.</w:t>
        <w:br/>
        <w:t>127</w:t>
        <w:br/>
        <w:t>---еикинакан ынаны шдыныны.</w:t>
        <w:br/>
        <w:t>ТӘБӘРІК</w:t>
        <w:br/>
        <w:t>ше. ыша</w:t>
        <w:br/>
        <w:t>раса а аа а ааа ааа ааа татті</w:t>
        <w:br/>
        <w:t>жж</w:t>
        <w:br/>
        <w:t>.“Ежегодно сельские школы оканчивали почти 6 тысяч</w:t>
        <w:br/>
        <w:t>юношей и девушек, но мало кто из них выходил на чабан-</w:t>
        <w:br/>
        <w:t>ские тропы. А между тем в области из 115 хозяйств 72 выра-</w:t>
        <w:br/>
        <w:t>шивают овец, 55 колхозов и совхозов специализированы на</w:t>
        <w:br/>
        <w:t>производстве баранины. Понятно, дальнейший подьем ка-</w:t>
        <w:br/>
        <w:t>дров. Надо было улучшить профессиональную ориентацию</w:t>
      </w:r>
    </w:p>
    <w:p>
      <w:r>
        <w:t>сельских школьников привит им интерес к древнейшей на</w:t>
        <w:br/>
        <w:t>земле профессии.</w:t>
        <w:br/>
        <w:t>..В Чубартауском районе родилось важное начинание</w:t>
        <w:br/>
        <w:t>«Овцеводство - дело рук молодых». Прежде всего это ре-</w:t>
        <w:br/>
        <w:t>зультат целенаправленной совместной работы партийных</w:t>
        <w:br/>
        <w:t>организаций и комитетов комсомола. Суіцественно помогли</w:t>
        <w:br/>
        <w:t>созданные при средних школах советы по профессиональ-</w:t>
        <w:br/>
        <w:t>ной ориентаций. Встречи молодежи с прославленными жи-</w:t>
        <w:br/>
        <w:t>вотноводами. беседы о том, как нужны сегодня хозяйству</w:t>
        <w:br/>
        <w:t>молодые люди, способные вести дело на уровне требований</w:t>
        <w:br/>
        <w:t>времени, внедрять в животноводства передовые приемы</w:t>
        <w:br/>
        <w:t>труды, - все пошло в пользу.</w:t>
        <w:br/>
        <w:t>Думаю. налолго останется в памяти молодежи первый</w:t>
        <w:br/>
        <w:t>районный слет выпускников средних школ, которые захо-</w:t>
        <w:br/>
        <w:t>тел стать овцеводами.</w:t>
        <w:br/>
        <w:t>«Комсомольская правда» - 2 февраля 1973 г.</w:t>
        <w:br/>
        <w:t>«Чдрес поиска - Чубартау» Н.Морозов - первый секретарь Семи-</w:t>
        <w:br/>
        <w:t>палатинского обкома КІП Казахстана,</w:t>
        <w:br/>
        <w:t>Герой Социалического труда,</w:t>
        <w:br/>
        <w:t>депутат Верхавного Совета СССР.</w:t>
        <w:br/>
        <w:t>ТӘБӘРІК</w:t>
        <w:br/>
        <w:t>Сейітжан аға!..</w:t>
        <w:br/>
        <w:t>Советтік өткен заманның,</w:t>
        <w:br/>
        <w:t>Саясында өскен адаммын.</w:t>
        <w:br/>
        <w:t>Іргесіне ұлы қоғамның,</w:t>
        <w:br/>
        <w:t>Еңбегі сіңді ағамның.</w:t>
        <w:br/>
        <w:t>Әрқашан сізді тыңдадым,</w:t>
        <w:br/>
        <w:t>Әркашан мені қорғадың,</w:t>
        <w:br/>
        <w:t>Әрқашан сізге ризамын.</w:t>
        <w:br/>
        <w:t>Түсіп Сасыков</w:t>
        <w:br/>
        <w:t>Новвшұльбілік азамат,</w:t>
        <w:br/>
        <w:t>Бародулиха ауданының Құрметті азаматы.</w:t>
        <w:br/>
        <w:t>жа</w:t>
        <w:br/>
        <w:t>Қымбатты Сейітжан, Күнтай!!! Сіздердің алтын тойла-</w:t>
        <w:br/>
        <w:t>рыңды құттықтау бақытына ие болғаныма қуана отырып,</w:t>
        <w:br/>
        <w:t>мына жыр шумақтарын арнаймын:</w:t>
        <w:br/>
        <w:t>Өмірдің талай өттік өткелдерін,</w:t>
        <w:br/>
        <w:t>Көз көрді өте алмай кеткендердің.</w:t>
        <w:br/>
        <w:t>Арманның асқарына өрмелеумен,</w:t>
        <w:br/>
        <w:t>70 жыл Бір күнгі дей өткендерін.</w:t>
        <w:br/>
        <w:t>Өткен қоғамм риза,</w:t>
        <w:br/>
        <w:t>Сіңірген оған ісіңе.</w:t>
        <w:br/>
        <w:t>Белгісінде еңбектің,</w:t>
        <w:br/>
        <w:t>Тақтың орден тосіңе.</w:t>
        <w:br/>
        <w:t>Бізде болды адалдық,</w:t>
        <w:br/>
        <w:t>Істе болды адамдық.</w:t>
        <w:br/>
        <w:t>Қолдан келген жұмысты,</w:t>
        <w:br/>
        <w:t>Ерінбестен жасадық.</w:t>
      </w:r>
    </w:p>
    <w:p>
      <w:r>
        <w:t>Біз зейнетке кеткенше,</w:t>
        <w:br/>
        <w:t>Тұрды кеңес одағы.</w:t>
        <w:br/>
        <w:t>Іргесі кеткен дуалдай,</w:t>
        <w:br/>
        <w:t>Бір күні ол құлады.</w:t>
        <w:br/>
        <w:t>Бірақ біздің жүректе,</w:t>
        <w:br/>
        <w:t>Тамаша өткен күндерің.</w:t>
        <w:br/>
        <w:t>Сарылған салқын түндерің,</w:t>
        <w:br/>
        <w:t>Боранды. дауыл жылдарың.</w:t>
        <w:br/>
        <w:t>Айтылған ішкі сырларың,</w:t>
        <w:br/>
        <w:t>Төгілген жорға жырларың,</w:t>
        <w:br/>
        <w:t>Жалынды жастық самалы,</w:t>
        <w:br/>
        <w:t>Мәңгіге есте қалады.</w:t>
        <w:br/>
        <w:t>Тортаев Қабдіслам Секеңнің құрдасы, Ақсуиттық азамат.</w:t>
        <w:br/>
        <w:t>121</w:t>
        <w:br/>
        <w:t>Сейітмұхамет Табарікұлы Төртуыл тегі</w:t>
        <w:br/>
        <w:t>ххх</w:t>
        <w:br/>
        <w:t>Сейітжан, Күнтай! Алтын тойларың құтты болсын, әр</w:t>
        <w:br/>
        <w:t>күн, әр сағат қызыққа толсын, Сәкеңнің - сәнін, Әсет пен</w:t>
        <w:br/>
        <w:t>Әміренің әнін, Шаһкерім мен Абайдың алғырлығын, Жа-</w:t>
        <w:br/>
        <w:t>нақтың - Болжампаз көрегендігін, Мұхтардың - Мұхиттай</w:t>
        <w:br/>
        <w:t>тереңдігін, Алаш ардагерлерінің - Асыл армандарын, Ата -</w:t>
        <w:br/>
        <w:t>Бабалардың - Арғы, бергі дәуірдегі ақыл кеңестері мен өси-</w:t>
        <w:br/>
        <w:t>еттерін жадына тоқып, зерделеп өскен кластас досымның</w:t>
        <w:br/>
        <w:t>бүкіл өмірі Мені лайықты мақтаныш сезімене бөлейді. Олар</w:t>
        <w:br/>
        <w:t>жарты ғасырдан астам өмірін халық алдындағы, ұрпақтар</w:t>
        <w:br/>
        <w:t>тәрбиесі алдындағы, азаматтық борыштарын абыроймен</w:t>
        <w:br/>
        <w:t>атқаруға жұмсағанының көзі тірі куәсімін, келер ұрпақтан-</w:t>
        <w:br/>
        <w:t>да текті атаның ұрпақтары ретінде, алдыңғы аға ұрпақтың,</w:t>
        <w:br/>
        <w:t>ізімен жүріп, қасиетін қасттерлеуін қалаймын, тілеймін.</w:t>
        <w:br/>
        <w:t>Ғабпас Жүнісов</w:t>
        <w:br/>
        <w:t>бала күннен бірге өсіп,</w:t>
        <w:br/>
        <w:t>бірге оқыған досы. 1998 ж.</w:t>
        <w:br/>
        <w:t>жи</w:t>
        <w:br/>
        <w:t>42 жылдан кейін табыстырған,</w:t>
        <w:br/>
        <w:t>Думан қызық ішінде қауыштырған.</w:t>
        <w:br/>
        <w:t>Ризамын тап бүгінгі тағдырыма,</w:t>
        <w:br/>
        <w:t>Новошульба төрінде жыр тудырған.</w:t>
        <w:br/>
        <w:t>10 жылдықта бірге оқып, бірге өскен,</w:t>
        <w:br/>
        <w:t>Туыс едік, дос едік шәйдеспеген.</w:t>
        <w:br/>
        <w:t>Асық ойнап, шаң қуған шағымызда,</w:t>
        <w:br/>
        <w:t>Не дүниенің көгілдір сырын шерткен.</w:t>
        <w:br/>
        <w:t>Мектептін аткарушы едік талай ісін,</w:t>
        <w:br/>
        <w:t>Оны қойып, ауданның көп жұмысын.</w:t>
        <w:br/>
        <w:t>Мұңдас, сыйлас, хадірлі бауырым - ай,</w:t>
        <w:br/>
        <w:t>Қанша ғұмыр! Кездестік бүгінгі күн.</w:t>
        <w:br/>
        <w:t>Мен адасқан қаздай болып алыс кеттім,</w:t>
        <w:br/>
        <w:t>Дегенмен, демеймін еш - шалыс кеттім.</w:t>
        <w:br/>
        <w:t>Адамшылық ар - ұжданды бетке ұстаған,</w:t>
        <w:br/>
        <w:t>Азаматқа жүрегімді табыс еттім.</w:t>
        <w:br/>
        <w:t>Бибіхатыш Сыздыққызы Хасенова класстасы,</w:t>
      </w:r>
    </w:p>
    <w:p>
      <w:r>
        <w:t>дербес зейнеткер, Зайсан ауданының құрметті азаматы,</w:t>
        <w:br/>
        <w:t>ұстардардың ұлағатты ұстазы.</w:t>
        <w:br/>
        <w:t>120</w:t>
        <w:br/>
        <w:t>ТӘБӘРІК</w:t>
        <w:br/>
        <w:t>ол - ақындар болса, соның ең арқалылары «Абай жолына»</w:t>
        <w:br/>
        <w:t>енген. Өкініштісі заманның қыспағына қарай көбінің аты</w:t>
        <w:br/>
        <w:t>өзгертіліп, өңі айналдырылып берілді. Ол ежіктеп түсіндір-</w:t>
        <w:br/>
        <w:t>месе де белгілі жайт. Дулат - Барлас, Сабырбай -- Қадыр-</w:t>
        <w:br/>
        <w:t>бай, Жанақ - Садак, Түбек-- Шүмек болып өзгергеннен - ақ</w:t>
        <w:br/>
        <w:t>Абайға әсер еткен ортаның кеңестік заманда қаншалықты</w:t>
        <w:br/>
        <w:t>қыспаққа алынғанын бажайлай беріңіз. Ақындар ішіндегі</w:t>
        <w:br/>
        <w:t>шоқтығы биігінің бірі -- Жанақ ақын.</w:t>
        <w:br/>
        <w:t>Абайдың өте жоғары бағалаған ақыны Жанақтың аузы</w:t>
        <w:br/>
        <w:t>дуалылығын алып тастаудың сыры мәлім. «Ала аяқтың</w:t>
        <w:br/>
        <w:t>Алла жазасын берді» немесе «Жанақ жырының тылсым</w:t>
        <w:br/>
        <w:t>күші» дегенге «социалистік реализмнің» қалай қарайтыны</w:t>
        <w:br/>
        <w:t>белгілі. Сондықтан да, Жанақ атын Садақпен ауыстырып,</w:t>
        <w:br/>
        <w:t>Сабырбай аузымен жоғары баға беруінің өзі Әуезовтың сол</w:t>
        <w:br/>
        <w:t>кез үшін кезекті ерлігінің бірі еді.</w:t>
        <w:br/>
        <w:t>Абай сөз жоқ «Жанақ жырларын» ерекше бағалады.</w:t>
        <w:br/>
        <w:t>«Қозы көрпеш Баян сұлу» жырының ең көркем нұсқасы</w:t>
        <w:br/>
        <w:t>Жанақтікі десек, сол нұсқаны негіз етіп, Абай Қозы Көр-</w:t>
        <w:br/>
        <w:t>пештің бір нұсқасын жазғызып, 1884 жылы атақты ғалым</w:t>
        <w:br/>
        <w:t>Г.Н.Потанинге сыйға тартқан. Абай, Қозы Көрпеш-Баян</w:t>
        <w:br/>
        <w:t>сұлу жырының өзіне дейінгі нұсқаларымен таныс болған,</w:t>
        <w:br/>
        <w:t>десек те, Жанақ пен Абай арасын сабақтастырып тұрған үл-</w:t>
        <w:br/>
        <w:t>кен рухани көпір, ол «Қозы Көрпеш - Баян сұлу» жыры.</w:t>
        <w:br/>
        <w:t>Бауыржан Ерденбеков -</w:t>
        <w:br/>
        <w:t>Филология ғылымдарының докторы.</w:t>
        <w:br/>
        <w:t>«Жанақ ақын мен Абай».</w:t>
        <w:br/>
        <w:t>Семей таңы. 05.01.2011 ж.</w:t>
        <w:br/>
        <w:t>117</w:t>
        <w:br/>
        <w:t>Сейітмұхамет Табарікұлы Төртуыл тегі</w:t>
        <w:br/>
        <w:t>БІР КЕЗДЕСУ</w:t>
        <w:br/>
        <w:t>Бұрын атын естіп жүрсем де, жүздеспеген едім. Сейіт-</w:t>
        <w:br/>
        <w:t>жан жақсы әнші екен, қошаметшіл, жұртты бір серпілтіп</w:t>
        <w:br/>
        <w:t>тастады. Оның әндеріне Ғабиден, Әбулер (әйелі Серғазина</w:t>
        <w:br/>
        <w:t>қатар отырған) гана емес, Социалистік Еңбек Ері Жақия</w:t>
        <w:br/>
        <w:t>Шайжүнісовте, халық ақыны Тәңірберген Әміреновтс</w:t>
        <w:br/>
        <w:t>ыстық ықыластарын білдіріп, құшырлана қол соқты. Ән са-</w:t>
        <w:br/>
        <w:t>лып, күй тартқандар бүйірді қыздырмай қоя ма! Бір кезде</w:t>
        <w:br/>
        <w:t>домбыраны мен де қолыма алдым...</w:t>
        <w:br/>
        <w:t>Ғазиз Сапаев Жазушы.</w:t>
        <w:br/>
        <w:t>Семей таңы 215. 30.08.2002 ж.</w:t>
        <w:br/>
        <w:t>«Сейітжан әнші»</w:t>
      </w:r>
    </w:p>
    <w:p>
      <w:r>
        <w:t>Әміренің әнін тыңдап көргенім бар,</w:t>
        <w:br/>
        <w:t>Ежелден құлақ шіркін әнге құмар.</w:t>
        <w:br/>
        <w:t>Қалыпты ұйып тыңдап әсем әнді,</w:t>
        <w:br/>
        <w:t>Өзі әнші болмаса да әнді сынар.</w:t>
        <w:br/>
        <w:t>Кең маңдай қараторы, балғын жігіт,</w:t>
        <w:br/>
        <w:t>Қалауын шопандардың құрмет тұтып.</w:t>
        <w:br/>
        <w:t>Әміреше «Ә» дегенде- ақ алды шыркап,</w:t>
        <w:br/>
        <w:t>Паңсынып отырмай - ақ, ширатылып.</w:t>
        <w:br/>
        <w:t>..Аямай бай табиғат тарткан сыйды,</w:t>
        <w:br/>
        <w:t>Толқындай толықсытқан эн мен күйді.</w:t>
        <w:br/>
        <w:t>Сейітжанның сегіз қырлы сейдін әні,</w:t>
        <w:br/>
        <w:t>Қазақтың әнші әренін түгел жыйды...</w:t>
        <w:br/>
        <w:t>Бейсенгили Кірбетов</w:t>
        <w:br/>
        <w:t>гөздік қарт ақын.</w:t>
        <w:br/>
        <w:t>Жаңа ауыл газетінің редакторы.</w:t>
        <w:br/>
        <w:t>(қазан 1962 ж) Аягоз.</w:t>
        <w:br/>
        <w:t>128</w:t>
        <w:br/>
        <w:t>Сейітмұхамет Тәбәрікұлы Төртуыл тегі</w:t>
        <w:br/>
        <w:t>Шын есімің - Сейітмұхамет,</w:t>
        <w:br/>
        <w:t>Ел сыйлады - Сейітжан деп.</w:t>
        <w:br/>
        <w:t>Алқымбай жеттің алпысқа,</w:t>
        <w:br/>
        <w:t>Мақтанарлық жас қалпым деп.</w:t>
        <w:br/>
        <w:t>Адалдық үшін жан салдың,</w:t>
        <w:br/>
        <w:t>Алғыс пен бата қанша алдың.</w:t>
        <w:br/>
        <w:t>Пионерден пенсионер сапарында,</w:t>
        <w:br/>
        <w:t>Сүйсінтіп жұртқа ан салдың.</w:t>
        <w:br/>
        <w:t>Сөйлемей досқа қаттырақ,</w:t>
        <w:br/>
        <w:t>Еңбекпен жүрдің шапқылап.</w:t>
        <w:br/>
        <w:t>Комсомол. партия, советте,</w:t>
        <w:br/>
        <w:t>Ардақталдың көпке ұнап.</w:t>
        <w:br/>
        <w:t>Тұрсынғали Молдағалиев</w:t>
        <w:br/>
        <w:t>Республикалық дәрежедегі дербес зейнеткер.</w:t>
        <w:br/>
        <w:t>Сейітжан досыма арнау!</w:t>
        <w:br/>
        <w:t>Секемнің қазынасы - өнер, білім,</w:t>
        <w:br/>
        <w:t>Қоғамның да әр саладан білген тілін.</w:t>
        <w:br/>
        <w:t>Бір қырып - абзал аты Абайдайсың,</w:t>
        <w:br/>
        <w:t>Балқытқан балдай тәтті жыр төркінін.</w:t>
        <w:br/>
        <w:t>Қолында сол домбыра үкі шашты,</w:t>
        <w:br/>
        <w:t>Шырқайсың қоңырлатыпп «Қарлығашты».</w:t>
        <w:br/>
        <w:t>Екінші қырың Сенің - Біржан Салдай,</w:t>
        <w:br/>
        <w:t>Әнемен елжіреткен қиғаш қасты.</w:t>
        <w:br/>
        <w:t>Арқаулы ой ақтарылған әжіміннен,</w:t>
        <w:br/>
        <w:t>Шертесің шежірені наз үніңмен.</w:t>
        <w:br/>
        <w:t>Үшінші қырың меннен байкаласың,</w:t>
        <w:br/>
        <w:t>Көңілді жадыратар әзіліңмен.</w:t>
        <w:br/>
        <w:t>Ел болып егеменге аттанысып,</w:t>
        <w:br/>
        <w:t>Жатқанда бостандық деп шаттанысып.</w:t>
        <w:br/>
        <w:t>Төртінші бір қырыңа жатпайма екен,-</w:t>
      </w:r>
    </w:p>
    <w:p>
      <w:r>
        <w:t>Жүргенің жаңалыққа атсалысып.</w:t>
        <w:br/>
        <w:t>Оң коль- оймақ, зерделікті сақтай білген,</w:t>
        <w:br/>
        <w:t>Зерделі басқаны да жақтай білген.</w:t>
        <w:br/>
        <w:t>Бесінші қасиетің осы емес пе,-</w:t>
        <w:br/>
        <w:t>Әмбебап, шеберлікті баптай білген.</w:t>
        <w:br/>
        <w:t>Ақ жарқың, қолы ашық, пейілі кең,</w:t>
        <w:br/>
        <w:t>Жануармен ұлағатты терезең тең.</w:t>
        <w:br/>
        <w:t>Алтыншы қырың- үлгілі отағасы.</w:t>
        <w:br/>
        <w:t>Дәл өзіндей ұлдар мен қыз өсірген.</w:t>
        <w:br/>
        <w:t>Маржандай асыл сөзің -- үйренгендей,</w:t>
        <w:br/>
        <w:t>Балқытар ғажайып бір күйге еңгендей.</w:t>
        <w:br/>
        <w:t>122</w:t>
        <w:br/>
        <w:t>Сейітмұхамет Тәйарікұлы Тартуыл тегі</w:t>
        <w:br/>
        <w:t>ҮШІ, Арнау - өлеңдер</w:t>
        <w:br/>
        <w:t>Сейітжан АҒА!</w:t>
        <w:br/>
        <w:t>Болсын кітап ескерткіш,</w:t>
        <w:br/>
        <w:t>Сарқылмасын қайрат күші.</w:t>
        <w:br/>
        <w:t>Қаламыңыз ұшталып,</w:t>
        <w:br/>
        <w:t>Бітірдіңіз талай іс.</w:t>
        <w:br/>
        <w:t>«Жақсыда жаттық жоқ»</w:t>
        <w:br/>
        <w:t>Сіз Аға- Мен іні болып,</w:t>
        <w:br/>
        <w:t>Сыйласқанға не жетсін?</w:t>
        <w:br/>
        <w:t>Бүгінгі бар өмір, ертең жоқ.</w:t>
        <w:br/>
        <w:t>Адамшылық көрем бойыңыздан,</w:t>
        <w:br/>
        <w:t>Көп нәрсе, көпті көрген ойыңыздан.</w:t>
        <w:br/>
        <w:t>Ұрпақ үшін қазына жаза беріңіз,</w:t>
        <w:br/>
        <w:t>Толымды толғау арнап сөз.</w:t>
        <w:br/>
        <w:t>Еженқанды көргендей боламын,</w:t>
        <w:br/>
        <w:t>Бұлқынадыы жүрек кезіксеңіз.</w:t>
        <w:br/>
        <w:t>Рахымқан Құсаннұлы</w:t>
        <w:br/>
        <w:t>“Абай ауданы, Қызылту кеңшары,</w:t>
        <w:br/>
        <w:t>1934 жылы дүшиеге келген. Ақын жанды,</w:t>
        <w:br/>
        <w:t>иман жүзді, әділдікті сүйген адал азамат.</w:t>
        <w:br/>
        <w:t>«Өмір өзен» - 2002 ж, «Ана құдіреті» 2007 мж, «Нахақ»,</w:t>
        <w:br/>
        <w:t>«Тек» атты 4-5 өлең кітаптары жарық көрген.</w:t>
        <w:br/>
        <w:t>Құрметті АТА!</w:t>
        <w:br/>
        <w:t>Көрсетіп үлгі - өнеге,</w:t>
        <w:br/>
        <w:t>Ақылға бізді бөлеген.</w:t>
        <w:br/>
        <w:t>Жан АТА, Сізге арналад,</w:t>
        <w:br/>
        <w:t>Мерейлі күнде сөз- өлең!</w:t>
        <w:br/>
        <w:t>Сізге ұзақ ғұмыр, қажымас қайрат, сарқылмас жігер, та-</w:t>
        <w:br/>
        <w:t>усылмас ақыл-ой, көл-көсір шат көңіл, өмірдің шегі жоқ</w:t>
        <w:br/>
        <w:t>қызығын тілейміз!</w:t>
        <w:br/>
        <w:t>Ұрпағыңыздың сусындайтын қайнар бұлағы болып</w:t>
        <w:br/>
        <w:t>жүре беріңіз!</w:t>
        <w:br/>
        <w:t>Һгі тілекпен: Немерелеріңіз.</w:t>
      </w:r>
    </w:p>
    <w:p>
      <w:r>
        <w:t>132</w:t>
        <w:br/>
        <w:t>Сейітмұхамет Тәбәрікұлы Төртуыл тегі</w:t>
        <w:br/>
        <w:t>«ШАҒАЛА» ШАҢЫРАҒЫНАН</w:t>
        <w:br/>
        <w:t>Құрметті Сәке!</w:t>
        <w:br/>
        <w:t>Сізді Семей қаласы Ақсақалдар Алқасы атынан және өзіңіз</w:t>
        <w:br/>
        <w:t>Президеннтік ететін «Шағалалар Шаңырағының» атынан</w:t>
        <w:br/>
        <w:t>бүгінгі 75 жылдық мерей тойыңызбен құттықтаймыз!!!</w:t>
        <w:br/>
        <w:t>Сонау 1932 жылы Зұлматта аға, бауыр, қарындастан ай-</w:t>
        <w:br/>
        <w:t>ырылып, өрттен қалған жалғыз түп шидей төрт жасар күй-</w:t>
        <w:br/>
        <w:t>інде өмірдің ашы дәмін ерте тартып есейдіңіз.</w:t>
        <w:br/>
        <w:t>Табиғаттың тегіне берген қасиетінің арқасында, та-</w:t>
        <w:br/>
        <w:t>Лап-жігердің, сергек ойдың арқасында ержетіп, ел таныған</w:t>
        <w:br/>
        <w:t>азаматтықтың шыңына шығын ақсақалдықтың төскейінде,</w:t>
        <w:br/>
        <w:t>төрінде отырсыз.</w:t>
        <w:br/>
        <w:t>Жігіттікке тән сегіз қырдың сегізінде бойыңа жинап ән-</w:t>
        <w:br/>
        <w:t>нің де, жырдың да, домбыраның да, серліктің де,әйел қа-</w:t>
        <w:br/>
        <w:t>уымына сүйкімділіктің де қыр-сырын түгел-ак жинақтадың,</w:t>
        <w:br/>
        <w:t>жасақтадың, масаттадың.</w:t>
        <w:br/>
        <w:t>Облысымыздың сегіз ауданында абыроймен қызмет</w:t>
        <w:br/>
        <w:t>атқардың. Әлгі сегіз қырлықтың қай іздері болсын түгел</w:t>
        <w:br/>
        <w:t>сол аудандарда сайрап жатыр. Қаншама кітап жазып келер</w:t>
        <w:br/>
        <w:t>ұрпақка тарихи түсінік тараттың.</w:t>
        <w:br/>
        <w:t>Сіздің елу, алпыс, жетпіс жасқа толган тойларынызды,</w:t>
        <w:br/>
        <w:t>алтын тойларыңызды бірге тойладық. Алдағы тағы бір 25</w:t>
        <w:br/>
        <w:t>жылдықты тойлауымызды Алла мерезет етсін. Соған шал-</w:t>
        <w:br/>
        <w:t>дықпай жетуіңді тілейміз.</w:t>
        <w:br/>
        <w:t>Шағалалық достарың:</w:t>
        <w:br/>
        <w:t>Бари Сексенбиев - Люби жұбайы</w:t>
        <w:br/>
        <w:t>Тұрсынғали Молдағалиев - Баян жұбайы</w:t>
        <w:br/>
        <w:t>Айтбас Мұхаметжанов</w:t>
        <w:br/>
        <w:t>Ғафих Хасенов - Бану жұбайы</w:t>
        <w:br/>
        <w:t>Нұрбек Әлиясов - Социал жұбайы</w:t>
        <w:br/>
        <w:t>Мұддәс Кошенов - Бақыт жұбайы</w:t>
        <w:br/>
        <w:t>Әзімхан Сәдуақасов - Баян жұбайы</w:t>
        <w:br/>
        <w:t>17.03.2003 мсыл Семей қ.</w:t>
        <w:br/>
        <w:t>Секеңе:</w:t>
        <w:br/>
        <w:t>Ел басқарған болды оның кезі де,</w:t>
        <w:br/>
        <w:t>Тәнті болған естісі де, езі де.</w:t>
        <w:br/>
        <w:t>Көнееңіздің көзін тауып, сөйлеткен,</w:t>
        <w:br/>
        <w:t>Тәбәріков Секең біздің шежіре.</w:t>
        <w:br/>
        <w:t>Қийырғазы Исалипй</w:t>
        <w:br/>
        <w:t>Ақын, Аягоздік азамат.</w:t>
        <w:br/>
        <w:t>30,11.1995 ж.</w:t>
        <w:br/>
        <w:t>118</w:t>
        <w:br/>
        <w:t>Сейітмұхамет Тәбәрікұлы Төртуыл тегі</w:t>
      </w:r>
    </w:p>
    <w:p>
      <w:r>
        <w:t>саламов, М. Тайшогөлов. К. Нұрбаев, Н. Қарабаева, Г. Бая-</w:t>
        <w:br/>
        <w:t>зова, Ауданбек Тұрысбеков, Ш. Нұрмұхамбетов және тағы</w:t>
        <w:br/>
        <w:t>басқа жастар тәрбиеленіп шықты. Мақан Баймурзин (9</w:t>
        <w:br/>
        <w:t>Май) колхозында шошқа бағып жүрген кезінде алдырылды.</w:t>
        <w:br/>
        <w:t>Бұл жөнінде колхоз бастығы Сағғындық Рахымжановпен</w:t>
        <w:br/>
        <w:t>ренжіскен кездер де болды. Театрдың аяғынан тік тұруына</w:t>
        <w:br/>
        <w:t>белсене қатысқан айтыскер ақын Махан театрдың түңғыш</w:t>
        <w:br/>
        <w:t>режиссеры және актеры болып бірнеше рет ақындар айты-</w:t>
        <w:br/>
        <w:t>сына қатысты. Айтыскер ақын кейін авто клуб меңгерушісі</w:t>
        <w:br/>
        <w:t>болып, «ҚР еңбегі сіңген мәдениет қызметкері атағын</w:t>
        <w:br/>
        <w:t>алды». Сейітжан Табариков ауданда кадр мәселесін шешуге</w:t>
        <w:br/>
        <w:t>басшылық жасады. Сол кездерде ауыл шаруашылығы кадр-</w:t>
        <w:br/>
        <w:t>лар жетіспейтін уакыт, содан жоғарғы оқу орында сырттай</w:t>
        <w:br/>
        <w:t>оқуға 25 адамға көмектесті. Олар: Қабдеш Әйетов, Бейсен</w:t>
        <w:br/>
        <w:t>Каженав, Сағындық Рахымжанов, Базарбек Қасымханов,</w:t>
        <w:br/>
        <w:t>Рахат Рахымжанов, Ғ.Кемербаев, Е.Сайлаубаев. Какен Ис-</w:t>
        <w:br/>
        <w:t>каков. Базарбек Құсайынов тағы да басқа аламдар. Амал</w:t>
        <w:br/>
        <w:t>не, ол кісі (Табариков) кеңес үкіметінің солақай саясаты-</w:t>
        <w:br/>
        <w:t>ның құрбаны болды. Қарт коммунист Сәбиқан Қалқамба-</w:t>
        <w:br/>
        <w:t>евты жерлеу рәсімінде қол жайғаны үшін аудандық атком</w:t>
        <w:br/>
        <w:t>- ның орынбасары Ә.Қасенғазин, саяси агарту кобинетінің</w:t>
        <w:br/>
        <w:t>меңгерушісі Какен Сейілханов үшеуі де жұмыстарынан бо-</w:t>
        <w:br/>
        <w:t>сап. қатаң партия жаза алды, содан Новопокровка. Аяғөз,</w:t>
        <w:br/>
        <w:t>Шұбартау аудандарында істеп кейін Жаңашульба аудандық</w:t>
        <w:br/>
        <w:t>аткомының төрағасы болып зейнеткерллікке шықты. Зейне-</w:t>
        <w:br/>
        <w:t>ткерлікке шыққан соң оннан астам тарихи кітабтар жазды.</w:t>
        <w:br/>
        <w:t>Олар: «Мәннан Тұрғанбаев», «Тауқымет», «Жанақ ақын»,</w:t>
        <w:br/>
        <w:t>«Жүрек сөйлейді», «Жүрегім неге тулайсың», «Замана ағы-</w:t>
        <w:br/>
        <w:t>сы», «Қайран Мәннан», «Алаш арыстары» т.б. Мені өмірде</w:t>
        <w:br/>
        <w:t>тагдыр таныстырган, бірге өсіп, бірге қайнасқан, қызметтес</w:t>
        <w:br/>
        <w:t>болған адам едім.</w:t>
        <w:br/>
        <w:t>Тоқтархан Өтарбаев</w:t>
        <w:br/>
        <w:t>Зейнеткер. Ақсуаттық азамат.</w:t>
        <w:br/>
        <w:t>ТӘБӘРІК</w:t>
        <w:br/>
        <w:t>Шеке амнын ысы сыСə-əəөаоасәсə-</w:t>
        <w:br/>
        <w:t>ж%ж</w:t>
        <w:br/>
        <w:t>Пулеметтен атқандай,</w:t>
        <w:br/>
        <w:t>Сейітжанның сөзін - ай.</w:t>
        <w:br/>
        <w:t>Көмірдей Қара шашы бар,</w:t>
        <w:br/>
        <w:t>Мәлдіреп тұрған көзін - ай!</w:t>
        <w:br/>
        <w:t>Тұлғасына ісі сай,</w:t>
        <w:br/>
        <w:t>Ақылы көп, сөзге бай.</w:t>
        <w:br/>
        <w:t>Комсомолдың басшысы,</w:t>
        <w:br/>
        <w:t>Болу керек осындай.</w:t>
        <w:br/>
        <w:t>Талап пенен жігер мол,</w:t>
        <w:br/>
        <w:t>Комсомол үшін туған ол.</w:t>
        <w:br/>
        <w:t>Сол себепті қайтадан,</w:t>
        <w:br/>
        <w:t>Райкомге басшы бол.</w:t>
        <w:br/>
        <w:t>Деп айтайық біз оған,</w:t>
        <w:br/>
        <w:t>Делегаттар атынан.</w:t>
        <w:br/>
        <w:t>Тойғызарма екен біздерді,</w:t>
        <w:br/>
        <w:t>Конференция артынан.</w:t>
        <w:br/>
        <w:t>Ілп: Делегаттар Қарауыл селосы,</w:t>
        <w:br/>
        <w:t>Жағыпар Жүнісжано06, 1955 ожыл.</w:t>
        <w:br/>
        <w:t>Ырысгүл Махатова - Социалистік Еңбек Ері, зейнет-</w:t>
      </w:r>
    </w:p>
    <w:p>
      <w:r>
        <w:t>кер Ана, Шымкент облысы, Келес ауданы, Абай ауылының</w:t>
        <w:br/>
        <w:t>тұрғыны. Кімді - кім піртұту, адамына байланысты. Адам</w:t>
        <w:br/>
        <w:t>бағасын білу, Алланы танудан басталады. Адамның адам-</w:t>
        <w:br/>
        <w:t>дығы - адами ары. Қазак - сеңгіш, ақ көңіл халық екені</w:t>
        <w:br/>
        <w:t>аянды. Ал бауырмалдық сирек қасиет. Абыралы ауданы</w:t>
        <w:br/>
        <w:t>қайта құрылып (1991 жылы) Қайнар жұрты қарсы беттегі</w:t>
        <w:br/>
        <w:t>кең алқап, көк шалғында қуаныш тойында өткен. Қуаныш</w:t>
        <w:br/>
        <w:t>тойын тойлауға Ырысгүл апай құрметті қонақ. әрі Сейітжан</w:t>
        <w:br/>
        <w:t>Тәбэрікұлының (табылған туысы) болатын. Осы мерейлі</w:t>
        <w:br/>
        <w:t>тойда сөз сұраған тілдей қағаздағы қолтаңба тілегі пәк еді.</w:t>
        <w:br/>
        <w:t>«...Мені Тәбәрік қызы десін»</w:t>
        <w:br/>
        <w:t>Секеніме -- жалғызыма ғұмыр берсің!</w:t>
        <w:br/>
        <w:t>Кнелі топырақ, тау - тасыңа тағзым еттім,</w:t>
        <w:br/>
        <w:t>Бастарына бақытты заман жетсін»</w:t>
        <w:br/>
        <w:t>- дегенмен Бекзат Ана тебірене сөз арнады. Мен төркіндеп</w:t>
        <w:br/>
        <w:t>келіп, көп жайды аңғардым. Абыралы тау - тасы, ел - жұр-</w:t>
        <w:br/>
        <w:t>ты толғандырмай қоймады. Өйткені. жұрты көне, көргені</w:t>
        <w:br/>
        <w:t>133</w:t>
        <w:br/>
        <w:t>ТӘБӘРІК</w:t>
        <w:br/>
        <w:t>ЖАНЫҢДА ЖҮР ЖАҚСЫ АДАМ</w:t>
        <w:br/>
        <w:t>“Жасы жетпістің төріне келіп, сыры кетсе де сыны кет-</w:t>
        <w:br/>
        <w:t>пеген қария студент қауымның қошаметіне бөленіп, тебіре-</w:t>
        <w:br/>
        <w:t>не сөз сөйледі. Әлі тың, ширақ қарт, халқымызға, отанымы-</w:t>
        <w:br/>
        <w:t>зға тыныштық. амандық тілей келе, студент жастарға жақсы</w:t>
        <w:br/>
        <w:t>оқуға, халқымыздың жақсы азаматы болуларына тілек біл-</w:t>
        <w:br/>
        <w:t>дірді. Осыдан кейін қолына домбыра алған Сейітжан ақ-</w:t>
        <w:br/>
        <w:t>сақал аздап толғап алып. шырқап қоя берді. Мұндай оқыс</w:t>
        <w:br/>
        <w:t>қимылды күтпеген көпшілік сілтідей тына қалды.</w:t>
        <w:br/>
        <w:t>Кең қоңыр дауыс студенттер отырған залдан шығып,</w:t>
        <w:br/>
        <w:t>әншінің туып - өскен Абыралыының биік тауларына әуе-</w:t>
        <w:br/>
        <w:t>леп бара жатқандай эсер калдырды. Тебіренген көңілдерін</w:t>
        <w:br/>
        <w:t>жасыра алмай жастар орындарынан атып тұрған, ұзақ қол</w:t>
        <w:br/>
        <w:t>шапалақтап қошеметтерін білдірді. Қимастық сезім оятты...</w:t>
        <w:br/>
        <w:t>М. Токенов</w:t>
        <w:br/>
        <w:t>Қаржы - экономикалық</w:t>
        <w:br/>
        <w:t>институтының оқытушысы.</w:t>
        <w:br/>
        <w:t>«Семей таңы», 23 қыркүйек 1997 ж.</w:t>
        <w:br/>
        <w:t>ТӘКЕҢНІҢ ЖАЛҒЫЗЫНА АРНАУ!</w:t>
        <w:br/>
        <w:t>Адамдар бірі сергек, бірі паңдау,</w:t>
        <w:br/>
        <w:t>Асылы болашақты баппен аңдау.</w:t>
        <w:br/>
        <w:t>Өмірдің үңілуі мен айнасына,</w:t>
        <w:br/>
        <w:t>Іздену - жан қалауы өнер таңдау.</w:t>
        <w:br/>
        <w:t>Мұғалім. ұстаз болдың ауылда,</w:t>
        <w:br/>
        <w:t>Болдың сыйлы, пайдаң тиді қауымға.</w:t>
        <w:br/>
        <w:t>Ел мен бірге - тайынбадың өткелде,</w:t>
        <w:br/>
        <w:t>Істер кештің боранда да, жауында.</w:t>
        <w:br/>
        <w:t>Ізің қалды ел бастайтын ұрпаққа,</w:t>
        <w:br/>
        <w:t>Тарих деген жұрттың жазған хатында.</w:t>
      </w:r>
    </w:p>
    <w:p>
      <w:r>
        <w:t>Келешекке үлгі жолың, Секенім,</w:t>
        <w:br/>
        <w:t>Қалған өмір - рахат жайсың мекенің.</w:t>
        <w:br/>
        <w:t>Аға жолын қасиеттеп ұстаңдар,</w:t>
        <w:br/>
        <w:t>Ұрпақтарға осы өсиет етермін.</w:t>
        <w:br/>
        <w:t>Мұқаш Бітімов</w:t>
        <w:br/>
        <w:t>Аягоз ауданының байырғы тұрғыны,</w:t>
        <w:br/>
        <w:t>партия ардагері. 1988 ж.</w:t>
        <w:br/>
        <w:t>129</w:t>
        <w:br/>
        <w:t>Сейітмұхамет Таәбарікұлы Төртуыл тегі</w:t>
        <w:br/>
        <w:t>Жанақ ақынды жарқыратып, Мәннанды мәнерлеп жазу-</w:t>
        <w:br/>
        <w:t>ды үзбей келе жатқан қазыналы қариямыз Сейітжан Таба-</w:t>
        <w:br/>
        <w:t>риковтың өзі бір төбе... Бірер кітаптың авторы «Ертіс өңірі»</w:t>
        <w:br/>
        <w:t>газетінің белсенді тілшісі Ратбек Арыновтың қай тақырып-</w:t>
        <w:br/>
        <w:t>та болмасын майын тамызып жазған проблемалық мақала-</w:t>
        <w:br/>
        <w:t>ларын жай шолып өте алмайсыз. Ойы терең, әрі сөзі жігін</w:t>
        <w:br/>
        <w:t>тауып отырады.</w:t>
        <w:br/>
        <w:t>Әдділпар Жайсанов</w:t>
        <w:br/>
        <w:t>Казақстан журналистер одағынның мүшесі.</w:t>
        <w:br/>
        <w:t>(Ертіс өңірі, 2010 ж 10 наурыз)</w:t>
        <w:br/>
        <w:t>жж</w:t>
        <w:br/>
        <w:t>Ертіс өңірі Хо 46, 14 қараша 2007 жылғы санында жа-</w:t>
        <w:br/>
        <w:t>рық көрген мақаласында:.. «Көктемгі каникул аяқталып,</w:t>
        <w:br/>
        <w:t>Мен Қызыл Кесікке (Ақсуат ауданың Тарбағатай тауы ба-</w:t>
        <w:br/>
        <w:t>уырайындағы колхоз орталығы) оқуға бармақпын. Жоғары</w:t>
        <w:br/>
        <w:t>класста ақимын бұл кезде Қаскең Қаражал қыстағында бір</w:t>
        <w:br/>
        <w:t>табын қой бағып отыр. Сол үйге келдім. Қазкеннің бірінші</w:t>
        <w:br/>
        <w:t>әйелінен туған Базарбек Қасымханов Қысыл Кесікте кол-</w:t>
        <w:br/>
        <w:t>хоз бастығы. Бүгін осында әкесіне келмекші. Ал мен сол</w:t>
        <w:br/>
        <w:t>кісінің көмегімен Қызыл Кесікке жетіп алмақшымын. Ке-</w:t>
        <w:br/>
        <w:t>нет, бір жеңіл машина келіп тоқтай қалды. Қасында 2- 3</w:t>
        <w:br/>
        <w:t>кісісі бар, сол кездегі Ақсуат аудандық партия комитетінін</w:t>
        <w:br/>
        <w:t>2-ші хатшысы Тәбәріков Сейітжан екен. Үйге кіріп сырт</w:t>
        <w:br/>
        <w:t>киімін шешіп тастаған ол кісі, айналасына бардай қарады.</w:t>
        <w:br/>
        <w:t>Ұй ішін шолып шыққан соң, төрде тұрған «родина» атты</w:t>
        <w:br/>
        <w:t>радио қабылдағыштың құлағын бұрап қалды. Саңқылдап</w:t>
        <w:br/>
        <w:t>сөйллеп кетті, үстел үстіндегі газет - журнал тігінділерін</w:t>
        <w:br/>
        <w:t>ақтарыстырып, қарап шықты. Бір шетінде дойбы, шахмат</w:t>
        <w:br/>
        <w:t>тұр. Үйдің іші мұнтаздай таза, әр зат өз орнында тұр. Кісі</w:t>
        <w:br/>
        <w:t>келеді деп әдейі дайындаған да болуы керек. Әйтсе де, бұл</w:t>
        <w:br/>
        <w:t>кісілердің жинақылығы, тазалығы, ұқыптылығы маған ер-</w:t>
        <w:br/>
        <w:t>теден белгілі. Бахты шешей екі аяғының ұшымен лыпып</w:t>
        <w:br/>
        <w:t>жүр (бұл кісі Қасекеннің көп кіші болатын). Қонақтарға тер</w:t>
        <w:br/>
        <w:t>алдына көрпе, жастық төсеп зыр қағады. Енді бірде дастар-</w:t>
        <w:br/>
        <w:t>хан жайып, шайда жасан жіберді. Мен қонақттардын қо-</w:t>
        <w:br/>
        <w:t>лына су құйдым. Бір кезде даладан Қазкең мен Базекеңде</w:t>
        <w:br/>
        <w:t>(Базарбекті ел осылай атайтын еді) келді. Бағанадан сөйлеп</w:t>
        <w:br/>
        <w:t>124</w:t>
        <w:br/>
        <w:t>ТӘБӘРІК</w:t>
      </w:r>
    </w:p>
    <w:p>
      <w:r>
        <w:t>Жетінші - Күнекеңмен сыйлас шығың,</w:t>
        <w:br/>
        <w:t>Екеуің кеше ғана үйленгендей.</w:t>
        <w:br/>
        <w:t>Жалғыз сыры - мінезі жоқ асқақтығын,</w:t>
        <w:br/>
        <w:t>Мәртебелі болса да төс қақпағын.</w:t>
        <w:br/>
        <w:t>Көп етін кесіп берер керек десең,</w:t>
        <w:br/>
        <w:t>Өзіндей асыл жанды дос деп табам.</w:t>
        <w:br/>
        <w:t>Тілеймін сегіз қырың бүрлей берсің,</w:t>
        <w:br/>
        <w:t>Мәртебең ел ішінде өрлей берсің.</w:t>
        <w:br/>
        <w:t>Бала - шағаң, «Шағалалар» бәрі аман боп,</w:t>
        <w:br/>
        <w:t>Қадірлі қасиеттерің гүлдей берсің!</w:t>
        <w:br/>
        <w:t>Айтмұхамет Мұхаметжан ұлы</w:t>
        <w:br/>
        <w:t>Шағалалық дос, полковник.</w:t>
        <w:br/>
        <w:t>25.01.1992 ж.</w:t>
        <w:br/>
        <w:t>Секе!</w:t>
        <w:br/>
        <w:t>Құдамыз әрі «бажа» апай жақтан,</w:t>
        <w:br/>
        <w:t>Әрдайым өзіңізді етемін мақтан.</w:t>
        <w:br/>
        <w:t>Апайға алғысымды білдіремін,</w:t>
        <w:br/>
        <w:t>Еліне адал перзент ұл - қыз тапқан.</w:t>
        <w:br/>
        <w:t>Жанақ ақын аруағы Сізді қолдар,</w:t>
        <w:br/>
        <w:t>Ашылды жазушылық Сізге жолбар.</w:t>
        <w:br/>
        <w:t>Өнерің айтқанынның бәрі таза,</w:t>
        <w:br/>
        <w:t>Жүре бер, денсаулықта әрі жаза.</w:t>
        <w:br/>
        <w:t>Тағы да кітабыңды күтудеміз,</w:t>
        <w:br/>
        <w:t>Құрметт і ел сыйлайтын «құда» бажа!</w:t>
        <w:br/>
        <w:t>Жаркен - Қарлығаш</w:t>
        <w:br/>
        <w:t>Ырысқановтар жерлестер.</w:t>
        <w:br/>
        <w:t>жҡ%</w:t>
        <w:br/>
        <w:t>Мектепте онша тындырып оқымасам да 10 жасымнан</w:t>
        <w:br/>
        <w:t>кітап оқуға бет бұрдым, сол кездегі бүгінде 70- ті желкелеп</w:t>
        <w:br/>
        <w:t>80 ді серілік жас санап - кітап құшақтап өскендер.</w:t>
        <w:br/>
        <w:t>Кешегі қара сөздің қазынасы Бәтташ Сыдықұлының</w:t>
        <w:br/>
        <w:t>жазғандарын, кен көсіліп айтқандарын, әлі ешкім ұмыта</w:t>
        <w:br/>
        <w:t>қойған жоқ.</w:t>
        <w:br/>
        <w:t>Жақсыны неге мойындамасқа, мойындаймыз! Ағып</w:t>
        <w:br/>
        <w:t>тұрған шешендер, алқа топта сөз бастайтын көсемдер қата-</w:t>
        <w:br/>
        <w:t>ры азаймасын.</w:t>
        <w:br/>
        <w:t>Сейітмұхамет Табарікұлы Төртуыл тегі</w:t>
        <w:br/>
        <w:t>ҮП. Жақсы лепес-жарым ырыс</w:t>
        <w:br/>
        <w:t>Мұхтардың ерлігінің бірі</w:t>
        <w:br/>
        <w:t>Елдің Тәуелсіздік алғаны мен қатар сөзге де тәуелсіздік</w:t>
        <w:br/>
        <w:t>тиіп. қалам ұстауға қаухары бардың бәрі не жазсам. кімді</w:t>
        <w:br/>
        <w:t>жазсам десе де іштегі інерін таркатып, біразға шауып өкпесі</w:t>
        <w:br/>
        <w:t>кеткені болдырып, нағыз аламанның қаракөктері ғана көм-</w:t>
        <w:br/>
        <w:t>беден көрінер күн жақындап қалған сыңайлы. Жоқтан бар</w:t>
        <w:br/>
        <w:t>батыр жасап та, қолдан өрнектеп ақын жасап та ата - баба</w:t>
        <w:br/>
        <w:t>атын шығарудың топан тірлігі де жуасып, шаңы сейіле</w:t>
        <w:br/>
        <w:t>бастағандай. Ауыл - үйдің малын қорыған талай «Батырға»</w:t>
        <w:br/>
        <w:t>Абылайдың қасынан орын беріп, сексендегі шалдан шара-</w:t>
        <w:br/>
        <w:t>насы кеппеген қызыл шақа нәрестеге дейін түгендеп арнау</w:t>
        <w:br/>
        <w:t>жазған «ақындарымызды» ардақтап болып қалдық қой дей-</w:t>
      </w:r>
    </w:p>
    <w:p>
      <w:r>
        <w:t>мін. Берекесіз тірліктен жұрт та жалығып, жазарман да жал-</w:t>
        <w:br/>
        <w:t>тақтан қалғандай. Осы күйімізбен топырақтай шаба берген</w:t>
        <w:br/>
        <w:t>келіспес дегендей өзімізден өзіміз ұялып, енді артымызға</w:t>
        <w:br/>
        <w:t>қарайлаймыз - дағы. Сөййтсек, өзі күшті болғанмен. сөзі</w:t>
        <w:br/>
        <w:t>кесек болғанмен, артына жоқтаушысын қалдырмаган талай</w:t>
        <w:br/>
        <w:t>дүлдүл мен бұлбұл уақыт қыртысында қалып бара жатқан-</w:t>
        <w:br/>
        <w:t>дай ма? Әйтпесе, бүгін 240 жылдығы тойланбақ түгілі,</w:t>
        <w:br/>
        <w:t>ескерілмен қалып бара жатқан Жанақ ақын кімнен кем еді?</w:t>
        <w:br/>
        <w:t>Заман өтіп барады қилы - қилы. Қазақ болды бұл күнде</w:t>
        <w:br/>
        <w:t>елдің сұмы. Астында тақ, аузында әмірі жоқ Саба құрсақ</w:t>
        <w:br/>
        <w:t>жем қылды сарттың ұлы, -- деп, елдің болашағына алаңдаған</w:t>
        <w:br/>
        <w:t>асыл жырдың атасы емес пе еді? Жалпы, қазақты білмеймін</w:t>
        <w:br/>
        <w:t>осы өңірде «Жанақ ақын» деп жарғақ құлағы жастыққа ти-</w:t>
        <w:br/>
        <w:t>мей зар қаққан бір адамды білсем, ол - Сейітжан ағам. 1997</w:t>
        <w:br/>
        <w:t>жылы «Жанақ ақын» деген кітабын шығарды. Одан бері қа-</w:t>
        <w:br/>
        <w:t>рай да сол еңбегіне толықтырулар мен кеңейтулер енгізіп,</w:t>
        <w:br/>
        <w:t>талмай еңбектеніп келеді. Жанақ Сағындықұлының 240</w:t>
        <w:br/>
        <w:t>жылдығы осы Сейітжан Тәэбәрікұлының баспасөз беттерін-</w:t>
        <w:br/>
        <w:t>дегі мақаламен ғана шектеліп жатқаны өкінтетін іс. Менің</w:t>
        <w:br/>
        <w:t>айтайын дегенім, Жанақ ақынның Абаймен арадағы рухани</w:t>
        <w:br/>
        <w:t>жақындығы жайында болмақ.</w:t>
        <w:br/>
        <w:t>Құнанбаймен аралас - құралас болып Абайға әсер еткен</w:t>
        <w:br/>
        <w:t>бір топ өнер адамдары оның ішінде, эрине, шоқтықты топ,</w:t>
        <w:br/>
        <w:t>П6</w:t>
        <w:br/>
        <w:t>Сейітмұхамет Тәбэрікұлы Төртуыл тегі</w:t>
        <w:br/>
        <w:t>--ліплтттат а са тат алалы</w:t>
        <w:br/>
        <w:t>1242423</w:t>
        <w:br/>
        <w:t>«Асыл азамат, өнерлі де, өршіл, әнші де сыршыл інім</w:t>
        <w:br/>
        <w:t>(адасым) Сейітжанға қарт Сейітжаннан», -- деп арнайы хат</w:t>
        <w:br/>
        <w:t>жазған екен.</w:t>
        <w:br/>
        <w:t>Сейітжан Омаров</w:t>
        <w:br/>
        <w:t>Қазақстан халық жазушысы.</w:t>
        <w:br/>
        <w:t>(5 мамыр 1984 ж)</w:t>
        <w:br/>
        <w:t>ТОЛҚЫНДА ТУҒАНДАР</w:t>
        <w:br/>
        <w:t>Сейітжан қарағым, аз уақыт ішнде Сені көп танып үл-</w:t>
        <w:br/>
        <w:t>гердім. Мақтан етерлік, қалтқысыз сүйсінерлік өнерпаз аза-</w:t>
        <w:br/>
        <w:t>маттардың бірі екенсің. Үлкен рахмет! Ағаңның алғысы деп</w:t>
        <w:br/>
        <w:t>қабылда.</w:t>
        <w:br/>
        <w:t>Әду Сарсембаев</w:t>
        <w:br/>
        <w:t>Қазақстан халық жазушысы.</w:t>
        <w:br/>
        <w:t>12 шілде 1980 ж. Қарауылда</w:t>
        <w:br/>
        <w:t>«Қайран, Мәннан» -- таяуда ғана Алматы қаласындағы</w:t>
        <w:br/>
        <w:t>«Қағанат» ҒМО баспаханасынан жарық көрген. Семейлік</w:t>
        <w:br/>
        <w:t>жазушы Сейітжан Тэбәрікұлы қаламынан туған. Бұл туын-</w:t>
        <w:br/>
        <w:t>дының көлемі 258 бетті құрайды. Кітаптың тілі орамды, жа-</w:t>
        <w:br/>
        <w:t>тық, полиграфиялық сапасы жоғары. Түрлі жанр материалда-</w:t>
        <w:br/>
        <w:t>ры баяндау тәсіліне орай 3 - бөліміне топтастырылған екен.</w:t>
        <w:br/>
        <w:t>Атынан белгілі болғандай, бұл кітап өткен ғасырдың ба-</w:t>
      </w:r>
    </w:p>
    <w:p>
      <w:r>
        <w:t>сында қазақ халқын ораған қараңғылық қамалын бұзушы</w:t>
        <w:br/>
        <w:t>зиялыларымыздың бірі - Мәннән Тұрғанбайұлының (1886-</w:t>
        <w:br/>
        <w:t>1937) өмірі мен қызмет жолын зерттеп - зерделеуге ар-</w:t>
        <w:br/>
        <w:t>налған. Сонымен қатар кітап авторы тың айғақтар және дара</w:t>
        <w:br/>
        <w:t>тұлға тағдыры арқылы бүкіл қазақ зиялылары һәм күллі қай-</w:t>
        <w:br/>
        <w:t>мана қазақ басынан кешірген киянатшыл заман сипатын да</w:t>
        <w:br/>
        <w:t>қамтуды мақсат тұтқанын байқай аламыз. ...Міні, сөз болған</w:t>
        <w:br/>
        <w:t>кітапта бүгіңгі отан сүйгіш ұрпақ ғибрат алар, әр кімге сабақ</w:t>
        <w:br/>
        <w:t>болар парақтар баршылық. Автордың осындай жан кеште</w:t>
        <w:br/>
        <w:t>еңбегін ғылыми жұмысқа негіздеуге әбден болар еді.</w:t>
        <w:br/>
        <w:t>Асан Омаров - Абай журналының қызметкері,</w:t>
        <w:br/>
        <w:t>философия ғылымының кондидаты,</w:t>
        <w:br/>
        <w:t>«Семей таңы» / 040, 4 қазан 2002 жыл</w:t>
        <w:br/>
        <w:t>130</w:t>
        <w:br/>
        <w:t>ТӘБӘРІК</w:t>
        <w:br/>
        <w:t>жах</w:t>
        <w:br/>
        <w:t>Жақында ғана көптен қолыма тимей жүрген Сейітмұ-</w:t>
        <w:br/>
        <w:t>хамет Тәбәрікұлының «Жүрегім Неге тулайсың» атты кіта-</w:t>
        <w:br/>
        <w:t>бын қолға түсіріп, таңбалап, кей жерін қайталап - қайталап</w:t>
        <w:br/>
        <w:t>оқып шықтым. Өз ойыммша бұл туынды ақыл мен терең</w:t>
        <w:br/>
        <w:t>ойдың парасатынан жаралған. Шындық пен сұмдықтың са-</w:t>
        <w:br/>
        <w:t>раптамасы деп таныдым. Бұрында бұл азаматты елімнің бір</w:t>
        <w:br/>
        <w:t>серкесі деп бағалаушы едім, кітапты оқып болған соң сүй-</w:t>
        <w:br/>
        <w:t>іспеншілігім арта түсті. Есен сау жүр, еліміздің бағы мен</w:t>
        <w:br/>
        <w:t>мақтанышына.</w:t>
        <w:br/>
        <w:t>Жерлес ағаң,</w:t>
        <w:br/>
        <w:t>ізгі ниетпен Төкен Молдахмет тегі.</w:t>
        <w:br/>
        <w:t>Семей қаласы, 20 қазан 2004 ж.</w:t>
        <w:br/>
        <w:t>ЖжЖеж</w:t>
        <w:br/>
        <w:t>«40 жыл бойы қайғы мен қасірет мекеніне арналған Абы-</w:t>
        <w:br/>
        <w:t>ралы ауданына біз келгенде, (парламент мүшесі Алтыншаш</w:t>
        <w:br/>
        <w:t>Жағанова бастаған) той болып жатыр екен. Ия, бұл өңірде</w:t>
        <w:br/>
        <w:t>дап осындай тойдың өтпегеніне де біраз болған шығар. Той</w:t>
        <w:br/>
        <w:t>өткізуге де көңіл керек қой. Ал Абыралы жұрты көңіл хо-</w:t>
        <w:br/>
        <w:t>шын ұмытқалы қашан.</w:t>
        <w:br/>
        <w:t>- Мына нарық экономикасы онсыз да рухы жаншылған</w:t>
        <w:br/>
        <w:t>жұрттың, еңсесін мүлдем езіп барады. Құтты қонақ келсе,</w:t>
        <w:br/>
        <w:t>қой егіз табады деген сіздер сол шопандар тойының үстінен</w:t>
        <w:br/>
        <w:t>түстіңіздер». деп ауыл қариясы Сейітмұхамет Тәбәрікұлы</w:t>
        <w:br/>
        <w:t>бізге мән - жайды түсіндіре кетті. Айдың. Күннің аманын-</w:t>
        <w:br/>
        <w:t>Да жері жұтқа. халқы босқынға айналып, рухани күйзеліске</w:t>
        <w:br/>
        <w:t>ұшыраған өңірдің халқы үшін мұндай мерекенің жәні бөлек</w:t>
        <w:br/>
        <w:t>емес пе? Әңгіме б барысында Абыралылықтардың көңіл түп-</w:t>
        <w:br/>
        <w:t>кірінде, қорғасын мұңды ірікпей, ашына айтып жатты. Ау-</w:t>
        <w:br/>
        <w:t>даны қайтадан шаңырақ көтеруі, көп көңілінде әлде қандай</w:t>
        <w:br/>
        <w:t>үміт отынын жаққанын да жасырмады.</w:t>
        <w:br/>
        <w:t>Ж. Қуанышбекқызы</w:t>
        <w:br/>
        <w:t>Қазақстан әйелдері</w:t>
      </w:r>
    </w:p>
    <w:p>
      <w:r>
        <w:t>журналының арнаулы тілшісі.</w:t>
        <w:br/>
        <w:t>11, 1993 ж.</w:t>
        <w:br/>
        <w:t>П9</w:t>
        <w:br/>
        <w:t>ТӘБӘРІК</w:t>
        <w:br/>
        <w:t>Құрметті Сейітмұхамет Таәбәрікұлы!</w:t>
        <w:br/>
        <w:t>Ел ардақтысы, Ертістің, Семей өңірінің өркендеуіне еле-</w:t>
        <w:br/>
        <w:t>улі еңбек сіңірген білікті басшы, ой өрісі кемел, рухы биік</w:t>
        <w:br/>
        <w:t>ақсақал! Өзіңіздей дария кеуде, тау мүсін ағалардың өткен</w:t>
        <w:br/>
        <w:t>жолы бүгінгі ұрпақ үшін өнеге, ғибратқа толы тәлім алар-</w:t>
        <w:br/>
        <w:t>лық мектеп...халық сізді көкірегі көрік, өз ісіне берік, зер-</w:t>
        <w:br/>
        <w:t>делі, ел мүддесі үшін күресе білетін қайраткер тұлға ретін-</w:t>
        <w:br/>
        <w:t>де қадірлейді...</w:t>
        <w:br/>
        <w:t>Бақыт Уйсімбаев</w:t>
        <w:br/>
        <w:t>Абай ауданының әкімі</w:t>
        <w:br/>
        <w:t>Найрым 2003 ж.</w:t>
        <w:br/>
        <w:t>Алаш танушы, жазушы, әнші, әуесқой сазгер, Республи-</w:t>
        <w:br/>
        <w:t>қалық дәрежкедегі дербес зейнеткер Сейітжан Табәрікұлы!</w:t>
        <w:br/>
        <w:t>Сіздің емер жолыңыз ерлік пен еібек, ақыл мен ар, өнеге</w:t>
        <w:br/>
        <w:t>мен өнерге толы рухани қазынасы мол имани ақ дол. Сіз мә-</w:t>
        <w:br/>
        <w:t>дениет пен өнерге жанашыр, әнге, әсемдікке құмар дарын-</w:t>
        <w:br/>
        <w:t>дылық қасиетіңізбен елге танымал болдыңыз. Сіз шығарған</w:t>
        <w:br/>
        <w:t>«Қайнарым менің», «Көкшетау», «Шыңғыстау», «Сәкеннің</w:t>
        <w:br/>
        <w:t>сәлемі» атты әңдереңіз жұртқа кеңт тарап сақынада ай-</w:t>
        <w:br/>
        <w:t>тылып жүр...</w:t>
        <w:br/>
        <w:t>Адай Азаматов</w:t>
        <w:br/>
        <w:t>Семей қалалық Мәдениет басқармасының бастығы.</w:t>
        <w:br/>
        <w:t>Наурыз 2003 ж</w:t>
        <w:br/>
        <w:t>ІЗІ</w:t>
        <w:br/>
        <w:t>ТӘБӘРІК</w:t>
        <w:br/>
        <w:t>жүргені хатшы ғана шай үстінде ол: Мына кісіні баяғының</w:t>
        <w:br/>
        <w:t>шопаны деп айтуға болама. нағыз осы уақыттың адамы</w:t>
        <w:br/>
        <w:t>емес пе, айтыңдаршы. «Заманына қарай адамы» дейді ғой,</w:t>
        <w:br/>
        <w:t>дәл айтылған сөз. Сауатты, білімін де көтеріп отырады, га-</w:t>
        <w:br/>
        <w:t>зет - журнал оқып, радиосы мынау сөйлеп тұрған, ішкі -</w:t>
        <w:br/>
        <w:t>сыртқы саясаттың хабары мол деп - Қаскең туралы жылы</w:t>
        <w:br/>
        <w:t>лебіз білдіріп отырды.</w:t>
        <w:br/>
        <w:t>Ратбек Арынұлы</w:t>
        <w:br/>
        <w:t>Көкпекті ауданының азаматы.</w:t>
        <w:br/>
        <w:t>«Без духовности - нет личности,</w:t>
        <w:br/>
        <w:t>без личности - нет народа».</w:t>
        <w:br/>
        <w:t>Наши тород стал центром притяжения для именитых ка-</w:t>
        <w:br/>
        <w:t>захских писателей, поэтов, исскуствоведов, обшественных</w:t>
        <w:br/>
        <w:t>деятелей, которые на прошлой недели сьехались со всех</w:t>
        <w:br/>
        <w:t>концов Казахстана, Китая и Монголии, Семей, не на сло-</w:t>
      </w:r>
    </w:p>
    <w:p>
      <w:r>
        <w:t>вах, а на деле. И ешце раз доказал, что является духовной И</w:t>
        <w:br/>
        <w:t>культурной Меккой страны... Нынешний год больше внима-</w:t>
        <w:br/>
        <w:t>ния уделено возраждению произведении и научных трудов</w:t>
        <w:br/>
        <w:t>Шакарима. Выпушено книг и энциклопедия. Я изучил ро-</w:t>
        <w:br/>
        <w:t>дословную Шакарима. со стороны его матери Толебике (Да-</w:t>
        <w:br/>
        <w:t>меткен) которая была из Абыралов дочерью местного судьи</w:t>
        <w:br/>
        <w:t>старшин. «Мать сыграла в становлении будуюшеғо поэта</w:t>
        <w:br/>
        <w:t>и философа большую, положительную роль, считаю необ-</w:t>
        <w:br/>
        <w:t>ходимым установить на его магиле памятник» - товорит</w:t>
        <w:br/>
        <w:t>Сейітмухамет Табариков, ветеран образования, обіңествен-</w:t>
        <w:br/>
        <w:t>ный деятель, писатель, автор книги «Тауқымет», «Невзгоды</w:t>
        <w:br/>
        <w:t>судьбы» и другие...</w:t>
        <w:br/>
        <w:t>Айман Шарипханова</w:t>
        <w:br/>
        <w:t>Газета Спектр .М17, 09.2008 г.</w:t>
        <w:br/>
        <w:t>Сексеннің сеңгіріндегі - қажырлы қаламгер</w:t>
        <w:br/>
        <w:t>Құрметті Сейітжан аға! Сізді Мен Ақсуат ауданында рай-</w:t>
        <w:br/>
        <w:t>қомның екінші хатшысы болып тұрған кезіңізден білемін.</w:t>
        <w:br/>
        <w:t>Мен ол кезде 10-шы классты бітіріп Ақсуат МТС - да трак-</w:t>
        <w:br/>
        <w:t>торист едім. Ауданга халық театры атағын алуға басшылық</w:t>
        <w:br/>
        <w:t>жасап, мұрындық болғанындығыңызды айтпасқа болмайды.</w:t>
        <w:br/>
        <w:t>Халық театры атағын 1958 жылы алды. Халық театрында</w:t>
        <w:br/>
        <w:t>Мақан Баймурзин, Мақан Айтжанов, А. Әукішев, 3. Қаб-</w:t>
        <w:br/>
        <w:t>125</w:t>
        <w:br/>
        <w:t>ТӘБӘРІК</w:t>
        <w:br/>
        <w:t>Секең ағама!</w:t>
        <w:br/>
        <w:t>Жақсы атымен, ұзақ ғұмыр жасай бер,</w:t>
        <w:br/>
        <w:t>Сол ағалар арқа сүйер асай бел.</w:t>
        <w:br/>
        <w:t>Сейітжан аға - көсем сөздің шебері,</w:t>
        <w:br/>
        <w:t>Бағымызға Алла жар болып жасай бер.</w:t>
        <w:br/>
        <w:t>Тәңір қолдап, қартаймасын жаныңыз,</w:t>
        <w:br/>
        <w:t>Қардан алпақ, адал еді арыңыз.</w:t>
        <w:br/>
        <w:t>Өзіңізғой ақыл айтып жол сілтеп,</w:t>
        <w:br/>
        <w:t>Мақтан етер даламызда бағымыз.</w:t>
        <w:br/>
        <w:t>Сенімін туған елдің ақтадыңыз,</w:t>
        <w:br/>
        <w:t>«Ақ туын» дақ түсірмей сақтадыңыз.</w:t>
        <w:br/>
        <w:t>Ұзақ жыл, ұлағатты іс атқарып,</w:t>
        <w:br/>
        <w:t>Жанаға, болдың біздің мақтанымыз.</w:t>
        <w:br/>
        <w:t>Айбатың - Абыралы асқарындай,</w:t>
        <w:br/>
        <w:t>Көңілің - кіршіксіз көк аспанындай.</w:t>
        <w:br/>
        <w:t>Қайратың - қылшылдаған қылыш жүзді,</w:t>
        <w:br/>
        <w:t>Өмірің - ақындардың дастанындай.</w:t>
        <w:br/>
        <w:t>Сейтқали Қалыбеков Қайнарлық ақын.</w:t>
      </w:r>
    </w:p>
    <w:p>
      <w:r>
        <w:t>ГАУҺАР ТОЙ ИЕЛЕРІНЕ!</w:t>
        <w:br/>
        <w:t>Жақсының көкірегі - жақұрт қойма, !</w:t>
        <w:br/>
        <w:t>Копшілік келді бүгін «қос» мерей тойға! 4</w:t>
        <w:br/>
        <w:t>Жарты ғасыр жұптасқан татпу-тәтті,</w:t>
        <w:br/>
        <w:t>Өнеге меп сыйластықтығын жинап байға, )</w:t>
        <w:br/>
        <w:t>Дәулет пен бақ коныпты төріңізге, Т</w:t>
        <w:br/>
        <w:t>Куәміз шшалқып- тасқан сәтптеріңізге. 4</w:t>
        <w:br/>
        <w:t>Гауһар тай, сапар шегіп өткен шаққа,</w:t>
        <w:br/>
        <w:t>Жолықтырған сіздерді күпі кеше.</w:t>
        <w:br/>
        <w:t>Жария боп жақсы атыңыз алты Алашқа, І</w:t>
        <w:br/>
        <w:t>Келесіз үлгі болып әкетай барша жасқа.</w:t>
        <w:br/>
        <w:t>Жүрегіңіз аузыңызды ашсаңыз көрінетін, 4</w:t>
        <w:br/>
        <w:t>Базары жайсандардың тарқамас ша.</w:t>
        <w:br/>
        <w:t>Ақтарылып толқындай аңқылдадаған,</w:t>
        <w:br/>
        <w:t>Ақ пейіліңе болды ғой жат табынған.</w:t>
        <w:br/>
        <w:t>Жүрсеңіз де асталсу атқа мініп,</w:t>
        <w:br/>
        <w:t>“ақ туып адалдықтың алға тұтқан.</w:t>
        <w:br/>
        <w:t>Ецбекпен танытып сан қырыңды,</w:t>
        <w:br/>
        <w:t>Жақсыға шашу етіпің жан нұрыңды. !</w:t>
        <w:br/>
        <w:t>Бөлепіп құрметіне қалың жұрттып,</w:t>
        <w:br/>
        <w:t>«рнадың еліңе сіз тағдырыңызды.</w:t>
        <w:br/>
        <w:t>(Адамдықтың қалыбын бір бұзбадың, і</w:t>
        <w:br/>
        <w:t>Ұнңыздан түлеп ұияты үл -- қыздарың,</w:t>
        <w:br/>
        <w:t>Өзіңіздеп өркен жайып, онеге алған.</w:t>
        <w:br/>
        <w:t>Тілейді сізге бақыт жұлдыздарың.</w:t>
        <w:br/>
        <w:t>Наурыздың 17-ші оқұлдызы 2008 жсыл</w:t>
        <w:br/>
        <w:t>Өзгі пиетпен: Табәрік әулетінің ұрпақтары. )</w:t>
        <w:br/>
        <w:t>Семей қаласы.</w:t>
        <w:br/>
        <w:t>ҰНОЕТҰНАЫ</w:t>
        <w:br/>
        <w:t>ҒАМ ОЛА</w:t>
        <w:br/>
        <w:t>цк ӨЛкКСМ МАГРАЖДАЕТ</w:t>
        <w:br/>
        <w:t>МАСТОНШЕР ГРАМОТОЙ</w:t>
        <w:br/>
        <w:t>ТАБАРАҚОВА Сейткуханета -</w:t>
        <w:br/>
        <w:t>Ухтеза нечальной вжоғи им.Зудениоғо</w:t>
        <w:br/>
        <w:t>-Әмгуаакого рөйловя, Семкпалатинскан -</w:t>
        <w:br/>
        <w:t>-.00А0ади,, Көбелскон СС), 2% өнтяһуе</w:t>
        <w:br/>
        <w:t>-к.влодоткотвуя 2ө09зу 0 95.</w:t>
        <w:br/>
        <w:t>а жоопктакив деле: т</w:t>
        <w:br/>
        <w:t>141</w:t>
        <w:br/>
        <w:t>крннкиял ас тағын</w:t>
      </w:r>
    </w:p>
    <w:p>
      <w:r>
        <w:t>ТӘБӘРІК</w:t>
        <w:br/>
        <w:t>Сейітжан Ағама!</w:t>
        <w:br/>
        <w:t>Шығады таза өнер даналықтан,</w:t>
        <w:br/>
        <w:t>Бағасын бере алады дананы ұққан.</w:t>
        <w:br/>
        <w:t>Қиыннан қиыстырса Ел Данасы,</w:t>
        <w:br/>
        <w:t>Боласын шөл басқандай бал бұлақтан.</w:t>
        <w:br/>
        <w:t>Ақындық. әншілік пен жазу басқа,</w:t>
        <w:br/>
        <w:t>Жеті өнер бір басында болған нұсқа.</w:t>
        <w:br/>
        <w:t>Өмірден бәрін екшеп ала білген,</w:t>
        <w:br/>
        <w:t>Қалайша ағамызбен мақтанбасқа?</w:t>
        <w:br/>
        <w:t>Қиянға алғыр қыран қанат қаққан,</w:t>
        <w:br/>
        <w:t>Биіктеп ұшқан сайын самғап аққан.</w:t>
        <w:br/>
        <w:t>Жүрек шын сөйлейді, оқысаңыз,</w:t>
        <w:br/>
        <w:t>Шоқ тастап зердеңізге шамын жаққан.</w:t>
        <w:br/>
        <w:t>Оу, Аға! Биіктеп асулардан аса бергін,</w:t>
        <w:br/>
        <w:t>Өз халқыңыз сыйлайды асыл ерін.</w:t>
        <w:br/>
        <w:t>Ағарып қос аққудай жеңгемізбен,</w:t>
        <w:br/>
        <w:t>Жамбылдай жүз жасаған жасай берген. (2009 ж)</w:t>
        <w:br/>
        <w:t>Мэлс Қоқымбайұлы</w:t>
        <w:br/>
        <w:t>Шұбартау ауданы, мәдениет қызметкері, күйші.</w:t>
        <w:br/>
        <w:t>Сейітжан АТА!</w:t>
        <w:br/>
        <w:t>Ойына шежірені жыйған кісі,</w:t>
        <w:br/>
        <w:t>Орысқа, қазаққа да сыйған кісі.</w:t>
        <w:br/>
        <w:t>Халқымның қазынасы көзі тірі,</w:t>
        <w:br/>
        <w:t>Семейдің мақтанышы, имандысы!</w:t>
        <w:br/>
        <w:t>Бүгіңгі қабыл болсын сіздің бата,</w:t>
        <w:br/>
        <w:t>Жамбылдың жасын жаса, Сейітжан ата!</w:t>
        <w:br/>
        <w:t>Ұлыңыз: Әбіл. 15.08.2008 ж.</w:t>
        <w:br/>
        <w:t>Әбіл Кошербайұлы Қасымов</w:t>
        <w:br/>
        <w:t>Толеужан ақын ауылы, Абыралы өңірі.</w:t>
        <w:br/>
        <w:t>135</w:t>
        <w:br/>
        <w:t>ОУ</w:t>
        <w:br/>
        <w:t>се</w:t>
        <w:br/>
        <w:t>«Л%6С ЖӘ</w:t>
        <w:br/>
        <w:t>бао</w:t>
        <w:br/>
        <w:t>ете</w:t>
        <w:br/>
        <w:t>алау?</w:t>
        <w:br/>
        <w:t>Күрметті Сейтмухамет Табарак ұлы !</w:t>
        <w:br/>
        <w:t>&gt;</w:t>
      </w:r>
    </w:p>
    <w:p>
      <w:r>
        <w:t>Пайғамбарымыз Мұғамлғед (сс) туған күмі - Мәуііт мерекесі</w:t>
        <w:br/>
        <w:t>қүлметіле қасшетіті ӘНнімізге жанашыр болып, мешітімізге ардайым</w:t>
        <w:br/>
        <w:t>қаз ұшын беріп, қайырымдылық көмеж көрсеткеніңіз үшін шым</w:t>
        <w:br/>
        <w:t>жүретаз алғыс білдіремін Алта ризашылығы үшін жасаған барлық</w:t>
        <w:br/>
        <w:t>жықсылықтарыңыз сауатты болсын Деніңіз сау, отбасыңыз аман,</w:t>
        <w:br/>
        <w:t>жырт</w:t>
        <w:br/>
        <w:t>ақты</w:t>
        <w:br/>
        <w:t>жемлна жалынды атқарып жатқан көк ібіңіз берекелі болсын!</w:t>
        <w:br/>
        <w:t>Аза тағала Отанымыз ырыс-мнтылақ, еке.</w:t>
        <w:br/>
        <w:t>қазқымтығы амандық мәсіп етсін! Әмин.</w:t>
        <w:br/>
        <w:t>кт:</w:t>
        <w:br/>
        <w:t>І5І</w:t>
        <w:br/>
        <w:t>ТӘБӘРІК</w:t>
        <w:br/>
        <w:t>Жерлес те, ақын Інім Сейітмұхаметке!</w:t>
        <w:br/>
        <w:t>Кезіккен талай әр алдан,</w:t>
        <w:br/>
        <w:t>Құрылған талай тор алдан.</w:t>
        <w:br/>
        <w:t>Пәктігі жеңіп бәрін де,</w:t>
        <w:br/>
        <w:t>Жеңілпаз болып оралған.</w:t>
        <w:br/>
        <w:t>Семей, осы Сенің де елің, Менің де,</w:t>
        <w:br/>
        <w:t>Қатар қонған халқың менен жерің де.</w:t>
        <w:br/>
        <w:t>Сейітжан, саған сәтті сапар тілеймін,</w:t>
        <w:br/>
        <w:t>Бұл ақындық нәзік жолда сенің де.</w:t>
        <w:br/>
        <w:t>Абай пірің аян дерсін өзіне,</w:t>
        <w:br/>
        <w:t>Қарқындай түс, толастама, кеміме!</w:t>
        <w:br/>
        <w:t>Жыр жолдары, қатарлансын, тізілсін,</w:t>
        <w:br/>
        <w:t>Қозы - лақтай көгелденген желіде.</w:t>
        <w:br/>
        <w:t>Ілияс Оспанұлы Керекулік, ақын 28.08.1997 ж</w:t>
        <w:br/>
        <w:t>.“Ардақты Аға!</w:t>
        <w:br/>
        <w:t>Әлі де Аға, таусылмасын жазарың,</w:t>
        <w:br/>
        <w:t>Тарттын ғой, талай өмірдің ле азабын.</w:t>
        <w:br/>
        <w:t>Бір кітап емес, көп кітап жазшы Ағатай,</w:t>
        <w:br/>
        <w:t>Оянсын елім, оянсын менің қазагым.</w:t>
        <w:br/>
        <w:t>Шежіреңді оқып, бабамды іздеп табамын,</w:t>
        <w:br/>
        <w:t>Жүрегім толқып, қуанып бір қаламын.</w:t>
        <w:br/>
        <w:t>Сейітжан аға- бір Толыбай тегіміз,</w:t>
        <w:br/>
        <w:t>Мақтаныш тұтам, құтты болсын қадамын!</w:t>
        <w:br/>
        <w:t>Қоңыр дауыс, ырғақты әні Ағаның,</w:t>
        <w:br/>
        <w:t>Тыңдасан бейне, жұтқандай жайлау самалын.</w:t>
        <w:br/>
        <w:t>Тыңдағыым келеді әніңді Аға қайтадан,</w:t>
        <w:br/>
        <w:t>Тоймайтын мешкей әніңе құмар баламын.</w:t>
        <w:br/>
        <w:t>28. 08. 1998 ж.</w:t>
        <w:br/>
        <w:t>Тілеубай Зұпанұлы Құсайынов</w:t>
        <w:br/>
        <w:t>Зейнеткер, жерлес інісі, ауыл - шаруашылық маманы.</w:t>
        <w:br/>
        <w:t>197</w:t>
      </w:r>
    </w:p>
    <w:p>
      <w:r>
        <w:t>Сейітмұхамет Тәбәрікұлы Төртуыл тегі</w:t>
        <w:br/>
        <w:t>Қадірлі Сейітжан аға!</w:t>
        <w:br/>
        <w:t>Қажырлы еңбектерріңіз Елге ортақ,</w:t>
        <w:br/>
        <w:t>Көрсетті талай жолды өмір ссқпақ.</w:t>
        <w:br/>
        <w:t>Іскерлік, ел басқару мінезіңіз.</w:t>
        <w:br/>
        <w:t>Қашанда балаларға үлгі болмақ.</w:t>
        <w:br/>
        <w:t>Ахмет, Шолпан</w:t>
        <w:br/>
        <w:t>көрші, Мақаншылық азамат.</w:t>
        <w:br/>
        <w:t>Келген қадамыңыз құтты болсын</w:t>
        <w:br/>
        <w:t>Сейітжан Аға</w:t>
        <w:br/>
        <w:t>Еңбегіңіз жұртқа мәлім, елден дара.</w:t>
        <w:br/>
        <w:t>Сегіз қырлы, бір сырлы, тұлғаңыз биік,</w:t>
        <w:br/>
        <w:t>Қиялыңыз кітаптардан тұр көрініп.</w:t>
        <w:br/>
        <w:t>Біләлов Ермекқазы Ережепұлы</w:t>
        <w:br/>
        <w:t>Семей мемлекеттік университетінің оқытушысы,</w:t>
        <w:br/>
        <w:t>аспирант. 15.05.2000 ж.</w:t>
        <w:br/>
        <w:t>Сейітжан Аға!</w:t>
        <w:br/>
        <w:t>...Сөзіңе тарих бойлаған,</w:t>
        <w:br/>
        <w:t>Керегін таппай қоймаған.</w:t>
        <w:br/>
        <w:t>Өмірін де жыр етіп,</w:t>
        <w:br/>
        <w:t>Мақсатқа жетті ойлаған.</w:t>
        <w:br/>
        <w:t>Өлең болып оқылған,</w:t>
        <w:br/>
        <w:t>Шежіре болып тоқылған.</w:t>
        <w:br/>
        <w:t>Тану үшін Секеңді,</w:t>
        <w:br/>
        <w:t>Зерделеп оқы оқырман.</w:t>
        <w:br/>
        <w:t>В.Белинскийдің: «Әрбір ұлы шығарма, өзің білетін нар-</w:t>
        <w:br/>
        <w:t>сені, көз алдына келтіргенде, Мен неғып осылай жаза ал-</w:t>
        <w:br/>
        <w:t>мадым деп өкіндіреді», -- деген сөзі бар екен. Арнау өлеңде</w:t>
        <w:br/>
        <w:t>жүрек жылуы, сезім жылуы жан байлығы болады.</w:t>
        <w:br/>
        <w:t>Мұрат Тоқтаров</w:t>
        <w:br/>
        <w:t>Шұбартау аудандық газет редакторы, ақын.</w:t>
        <w:br/>
        <w:t>136</w:t>
        <w:br/>
        <w:t>Аса құрметті Сейітмұхамет Тәбарікұлы!</w:t>
        <w:br/>
        <w:t>Сізді мерейлі мерекеніз 80 жасқа толған</w:t>
        <w:br/>
        <w:t>торқалы тойыңыз, туған күніңізбен шын жүректен</w:t>
        <w:br/>
        <w:t>құттықтаймыз. Біздің мұрағаттық қорымызда</w:t>
        <w:br/>
        <w:t>сакталған, сіздің сан жылдар бойы қызмет еткен</w:t>
        <w:br/>
        <w:t>ерелі еңбегіңіз, әдеби шығармаларынңыз, мақтау</w:t>
        <w:br/>
        <w:t>қағаздарыңыз, жеке құжаттарыңыз ұрпақтан-ұрпаққа</w:t>
        <w:br/>
        <w:t>жалғасып тарихта қалады.</w:t>
        <w:br/>
        <w:t>Болашақта осы құжаттар қорының саны көбейе</w:t>
        <w:br/>
        <w:t>берсін: Сізге зор денсаулық, ұзак ғұмыр,</w:t>
        <w:br/>
        <w:t>отбасыңызға бақыт-береке тілейміз.</w:t>
        <w:br/>
        <w:t>Мерейтой тойға ұлассын.</w:t>
      </w:r>
    </w:p>
    <w:p>
      <w:r>
        <w:t>(Ізгі ниетпен,</w:t>
        <w:br/>
        <w:t>Қазіргі заман тарихы құжаттамасы</w:t>
        <w:br/>
        <w:t>орталығының директоры жм Қасымова Г.Т.</w:t>
        <w:br/>
        <w:t>о;</w:t>
        <w:br/>
        <w:t>ҚҰРМЕТТІ СЕЙҒІЖАН АҒА</w:t>
        <w:br/>
        <w:t>МЕРЕЙТОЙЫҢЫЗБЕН ҚҰТТЫҚТАЙМЫЗ !</w:t>
        <w:br/>
        <w:t>Туғап күп мерейлі құтты балсын,</w:t>
        <w:br/>
        <w:t>Басты байлық ден саулық мықты болсын,</w:t>
        <w:br/>
        <w:t>Шаңыраққа ынтымақ ырыс қонып,</w:t>
        <w:br/>
        <w:t>Жайнай берсін берекс кұт дарысын.</w:t>
        <w:br/>
        <w:t>Сейізжан аға біз Сізге силайықшы</w:t>
        <w:br/>
        <w:t>Таба 21703 Е295 ХІМ</w:t>
        <w:br/>
        <w:t>темір тұлпарын.</w:t>
        <w:br/>
        <w:t>Ізгі ииетиен: Сізді қолдайтын</w:t>
        <w:br/>
        <w:t>бір тон кәсіпкер інілерініз :</w:t>
        <w:br/>
        <w:t>і Мукашев Кумар Ершович</w:t>
        <w:br/>
        <w:t>Т Панфилов көшесі 65 үй 56-19-32 56-19-33</w:t>
        <w:br/>
        <w:t>Құрманбаев Марат Серікшсанұлы</w:t>
        <w:br/>
        <w:t>Құрманбаев Жанат Серікмсанұлы</w:t>
        <w:br/>
        <w:t>( Елубаев Жаппарбек Азпіп көшесі 63 538142</w:t>
        <w:br/>
        <w:t>Шакиров Боралдай Нұршайынұлы</w:t>
        <w:br/>
        <w:t>| Торайғыров кошегі 137 үй 56 35 01</w:t>
        <w:br/>
        <w:t>Есілхан Батырханұлы</w:t>
        <w:br/>
        <w:t>Құсайынов Асылхан</w:t>
        <w:br/>
        <w:t>і Қайырбеков Нұрғазы</w:t>
        <w:br/>
        <w:t>Мамбетов Төлеу Оразұлы</w:t>
        <w:br/>
        <w:t>Илтпгалиев Төлеуғазы</w:t>
        <w:br/>
        <w:t>Ракишев Садыхан</w:t>
        <w:br/>
        <w:t>Тұрсынғали Әйкеұлы</w:t>
        <w:br/>
        <w:t>Оспанов Мұрат</w:t>
        <w:br/>
        <w:t>Ширяғв Марат Хамитұлы Торайғыров кошесі 95 үй</w:t>
        <w:br/>
        <w:t>16 ыаурыз 2008 жыл Семен қаласы.</w:t>
        <w:br/>
        <w:t>Сейітмұхамет Тәбарікұлы Төртуыл тегі</w:t>
        <w:br/>
        <w:t>ж%ах</w:t>
        <w:br/>
        <w:t>Жаны жайсаң. қашанда өң! жарқын.</w:t>
        <w:br/>
        <w:t>Баға жетпес ұққанға сөзін алтын.</w:t>
        <w:br/>
        <w:t>Сыр - сипатын жоғалтпай Сексенде де,</w:t>
        <w:br/>
        <w:t>Сейітжан ағам сақтаған сері қалпын.</w:t>
        <w:br/>
        <w:t>Өнебойы өрілген өнер -- ІЛІМ,</w:t>
        <w:br/>
        <w:t>Өнегесін танытқан әрелінің.</w:t>
        <w:br/>
        <w:t>Ара- жігін айырған ақ - қараның,</w:t>
        <w:br/>
        <w:t>Адам болдың айтатын төрелігін.</w:t>
        <w:br/>
        <w:t>Бойға біткен касиет, қадірменен,</w:t>
      </w:r>
    </w:p>
    <w:p>
      <w:r>
        <w:t>Ел- жұртыңа тұлға боп танылған ең.</w:t>
        <w:br/>
        <w:t>Ұлтын сүйген ұлыққсың шын мәнінде,</w:t>
        <w:br/>
        <w:t>Қайраткерсің халықтың қамын жеген.</w:t>
        <w:br/>
        <w:t>Ұшқыр оймен сезетін заман лебін,</w:t>
        <w:br/>
        <w:t>Құндылығы өмірдің - адам дедің.</w:t>
        <w:br/>
        <w:t>Ел басқарған кешегі абзал аға,</w:t>
        <w:br/>
        <w:t>Жұрт таныған бүгінде қаламгерім!</w:t>
        <w:br/>
        <w:t>Сегіз қырлы, өзісің бір сырлының,</w:t>
        <w:br/>
        <w:t>Жырдан жүлде беруге құлшынды інің.</w:t>
        <w:br/>
        <w:t>Үлгі тұтқан Алаштың арыстарын,</w:t>
        <w:br/>
        <w:t>Қарт Семейдің терінде тұрсын бүгін!</w:t>
        <w:br/>
        <w:t>Сүлейменов Төлеуғали ақын,</w:t>
        <w:br/>
        <w:t>Шұбартау ауданының азаматы. 1999 ж.</w:t>
        <w:br/>
        <w:t>140</w:t>
        <w:br/>
        <w:t>КАЗАХСТАН СЕМИПАЛАТИНСК</w:t>
        <w:br/>
        <w:t>УЛ. ИРТЫШСКАЙЯ 17 Ж КЕ 162</w:t>
        <w:br/>
        <w:t>ТАБАРИКОВУ СЕЙТЖАНУ</w:t>
        <w:br/>
        <w:t>ТЕЛЕГРАММА</w:t>
        <w:br/>
        <w:t>из гороля Магалана РФ</w:t>
        <w:br/>
        <w:t>УВАЖАЕМЫЙ ДОРОГОЙ ДЯДЯ СЕЙТЖАН</w:t>
        <w:br/>
        <w:t>ТЕПЛОТОЙ РАДОСТЬЮ ПОЗДРАВЛЯЕМ</w:t>
        <w:br/>
        <w:t>ЮБИЛЕЕМ.</w:t>
        <w:br/>
        <w:t>ВАША ЖИЗНЬ БЫЛА ОСТАЕТСЯ</w:t>
        <w:br/>
        <w:t>НАПОЛНЕННОЙ ЛЮБОВЬЮ, ДОБРОТОЙ.</w:t>
        <w:br/>
        <w:t>і ЗАБОТОЙ РОДНЫХ БЛИЗКИХ.</w:t>
        <w:br/>
        <w:t>! НАПОЛНЕНА САМООТВЕРЖЕННОСТЬЮ</w:t>
        <w:br/>
        <w:t>ТРУДОЛЮБЬЕМ .ОТВЕТСТВЕННОСТЬЮ</w:t>
        <w:br/>
        <w:t>ПОРУЧЕННОЕ ДЕЛО ВЫ СНИСКАЛИ</w:t>
        <w:br/>
        <w:t>і ЗАСЛУЖЕННОЫЙ АВТОРИТЕТ.</w:t>
        <w:br/>
        <w:t>! УВАЖЕНИЕ ВАША СИЛА ДУХА</w:t>
        <w:br/>
        <w:t>ЖИЗНЕЛЮБЬЕ МУДРОСТЬ ЯВЛЯЕТСЯ</w:t>
        <w:br/>
        <w:t>ПРИМЕРОМ ВАС.</w:t>
        <w:br/>
        <w:t>ЮБИЛЕЕМ ПОЗДРАВЛЯЕМ ДУШОЙ,</w:t>
        <w:br/>
        <w:t>ЖЕЛАЕМ НЕ СТАРЕТЬ, ПРОШЕДШИХ ЛЕТ</w:t>
        <w:br/>
        <w:t>НЕ ЗАМЕНАЯ. ЖЕЛАЕМ ТОЛЬКО</w:t>
        <w:br/>
        <w:t>молодость.</w:t>
        <w:br/>
        <w:t>ОБНИМАЕМ ЦЕЛУЕМ</w:t>
        <w:br/>
        <w:t>С.ЛЮБОВЬЮ: НАТАЛЬЯ - ВОЛОДЯ.</w:t>
        <w:br/>
        <w:t>16 63 2008 ГОД</w:t>
        <w:br/>
        <w:t>ыу -- сеп т--</w:t>
        <w:br/>
        <w:t>Сіз, көп жылдар бойы |шыдармашылық жұмысыңызда</w:t>
        <w:br/>
        <w:t>талай тарихи-едаби құнды. актерді дүниеге әкелдіңіз.</w:t>
        <w:br/>
        <w:t>Абай, Мұқтар, Шәкәрім м мн зерделеп. ұлт мәденивтін</w:t>
        <w:br/>
        <w:t>насихаттаудв қомақты ула, тыңыз.</w:t>
      </w:r>
    </w:p>
    <w:p>
      <w:r>
        <w:t>Тәуелсіздік жаршысы” || - біпгән Өзіңіздің Алаш</w:t>
        <w:br/>
        <w:t>арыстарын ұлыларды ұлыют бағы өмірлік ұстанымыңыз -</w:t>
        <w:br/>
        <w:t>бүгінгі жас ұрпақтың ұстаяарбайыт-баздары</w:t>
        <w:br/>
        <w:t>«Алаштың алтын ләлкрлЕ - алаш мұрасының жарқын</w:t>
        <w:br/>
        <w:t>ғ тұ.</w:t>
        <w:br/>
        <w:t>парағы Тың пікір, дәлелі жырымдарға толы осындай</w:t>
        <w:br/>
        <w:t>вңбектеріңіз ұлт рухын көтерер ойлы дүниелер вкені сөзсіз.</w:t>
        <w:br/>
        <w:t>Сіз вз халқын. оның тарихың салт-дәстүрін, тіпің, ділін</w:t>
        <w:br/>
        <w:t>жан-төнімен сүйген, бойындавы қабілет-қарымын, қайрат-</w:t>
        <w:br/>
        <w:t>жігерін өлінің игілікті болашағына сарқа жұмсап жүрген</w:t>
        <w:br/>
        <w:t>парасат иәсісіз. Епіңізге, жас ұрпаққа әліде берөріңіз мол |</w:t>
        <w:br/>
        <w:t>Семей мемлекеттік | даагогикалық институтының</w:t>
        <w:br/>
        <w:t>профассарлық-оқытушылад яурамы шығармашылық еңбек</w:t>
        <w:br/>
        <w:t>жолыңызға мол табыста) 2 -</w:t>
        <w:br/>
        <w:t>| Деніңіз сау болыл, із мұқалмай, халқыңы:</w:t>
        <w:br/>
        <w:t>ілігіне қызмет жасай бөрі : -</w:t>
        <w:br/>
        <w:t>Сейітмұхамет Тәбәрікұлы Төртуыл тегі</w:t>
        <w:br/>
        <w:t>ЖЫР-СӘЛЕМ...</w:t>
        <w:br/>
        <w:t>Асқар таудың қашанда басы заңғар,</w:t>
        <w:br/>
        <w:t>Көзбен көрсең көңілде сыры калар.</w:t>
        <w:br/>
        <w:t>Жақсылар шарапаты көлке тиер,</w:t>
        <w:br/>
        <w:t>Туған жер, туған елін қадір тұтар.</w:t>
        <w:br/>
        <w:t>Білім, өнер адамның сүйенері,</w:t>
        <w:br/>
        <w:t>Өнердің өршілдігін сүйеді Елі.</w:t>
        <w:br/>
        <w:t>Армысыз ақыл берер абзал Аға,</w:t>
        <w:br/>
        <w:t>Қазынасы қария - даналық иегері.</w:t>
        <w:br/>
        <w:t>Жұртқа аян. істері, еңбектері,</w:t>
        <w:br/>
        <w:t>Өмір жүгін қайыспай көтергені.</w:t>
        <w:br/>
        <w:t>«Сүйер ұлың болса, Сен сүй» деген Абай,</w:t>
        <w:br/>
        <w:t>Ауданның «Құрметті азаматы», ардагері.</w:t>
        <w:br/>
        <w:t>Алшынбаева Нәйла Құлжабекқызы</w:t>
        <w:br/>
        <w:t>Камышенко ауылы, Бородулиха ауданы.</w:t>
        <w:br/>
        <w:t>Ардақты Сейітжан атама!</w:t>
        <w:br/>
        <w:t>...Адалдыққа жол бастап,</w:t>
        <w:br/>
        <w:t>Жамандыққа бармапты.</w:t>
        <w:br/>
        <w:t>Кешегі өткен Абайдың,</w:t>
        <w:br/>
        <w:t>Топырагына аунапты.</w:t>
        <w:br/>
        <w:t>Әндері қандай тамаша,</w:t>
        <w:br/>
        <w:t>Ел көңілін жаулапты.</w:t>
        <w:br/>
        <w:t>Сегіз қырлы, бір сырымен,</w:t>
        <w:br/>
        <w:t>Сейітжан атам жан - жақты.</w:t>
        <w:br/>
        <w:t>Ағарсада шашыңыз,</w:t>
        <w:br/>
        <w:t>Белестерден асыңыз.</w:t>
      </w:r>
    </w:p>
    <w:p>
      <w:r>
        <w:t>Қос қаламың қолыңда,</w:t>
        <w:br/>
        <w:t>Ең сүйікті досыңыз.</w:t>
        <w:br/>
        <w:t>Тарих сырын ашыңыз,</w:t>
        <w:br/>
        <w:t>Бізге шуақ шашыңыз.</w:t>
        <w:br/>
        <w:t>Өрлесін өрке тасыңыз,</w:t>
        <w:br/>
        <w:t>Құламастан тұғырың,</w:t>
        <w:br/>
        <w:t>Ұзақ болып ғұмырың,</w:t>
        <w:br/>
        <w:t>Жүзге келсін жасыңыз.</w:t>
        <w:br/>
        <w:t>Дәулет Ерлан 20.01.2011 ж.</w:t>
        <w:br/>
        <w:t>Семей Мемлекеттік педагогикалық</w:t>
        <w:br/>
        <w:t>институтының екішші курс студенті.</w:t>
        <w:br/>
        <w:t>Құрметті ардагер ақсақал,</w:t>
        <w:br/>
        <w:t>Секе (Сейтмухамет) Табапрікұлы !</w:t>
        <w:br/>
        <w:t>Шығыс Қазақстан облыстық және Семей</w:t>
        <w:br/>
        <w:t>қалалық ардагерлер кеңесінің алқалары Сізді 80</w:t>
        <w:br/>
        <w:t>жасқа толуыңызбен шынайы құттықтайды !</w:t>
        <w:br/>
        <w:t>Сіздің жас шағыңыз заман ағымының</w:t>
        <w:br/>
        <w:t>күрделілігімен қиыншылықтары мол кезеңіне деп</w:t>
        <w:br/>
        <w:t>келіп, сіз солардың бәрін иығыңызбен көтеріп,</w:t>
        <w:br/>
        <w:t>жүрегіңізбен сезініп, шынығып өскен қайраткерсіз.</w:t>
        <w:br/>
        <w:t>Өз деректеріңіз бойынша, сіз аштық пен, бастарына</w:t>
        <w:br/>
        <w:t>пана іздеген, көпшіліктің үдере көшуіне ұласқан</w:t>
        <w:br/>
        <w:t>“ерікті” колхоздастыру. отырықтандыру,</w:t>
        <w:br/>
        <w:t>науқандарының “асыру сілтеу!” саясатын бастан</w:t>
        <w:br/>
        <w:t>кешкен жансыз. Міне мұның бәрі сіздің</w:t>
        <w:br/>
        <w:t>өмірнамаңызда жүйелі сараланып баяндалған.</w:t>
        <w:br/>
        <w:t>Өз талпынысыңыз бен ата-анадан дарыған</w:t>
        <w:br/>
        <w:t>танымдылық, талаппен сіз еңбек жолдарының</w:t>
        <w:br/>
        <w:t>төменгі деңгейінен бастап, екі еседен-артық жоғары</w:t>
        <w:br/>
        <w:t>білімді, ел басқарған қоғамдық дәрежедегі</w:t>
        <w:br/>
        <w:t>қайраткер, азаматтық борышын толық атқарған</w:t>
        <w:br/>
        <w:t>білімді маман, жазушы, әнші-өнер иесі есебіндесіз.</w:t>
        <w:br/>
        <w:t>Сіз өмір жолыңызда жоғарғы лауазымды</w:t>
        <w:br/>
        <w:t>жауапты басшылық қызметтер атқардыңыз.</w:t>
        <w:br/>
        <w:t>Ақсуат, Шұбартау, Аякөз, Ново-Шульба аудандық</w:t>
        <w:br/>
        <w:t>партия комитеттерінің хатшысы, атқару</w:t>
        <w:br/>
        <w:t>комитеттерінің төрағасы және ауылшаруашылық</w:t>
        <w:br/>
        <w:t>басқармаларында жемісті еңбек еттіңіз. Іскерлік</w:t>
        <w:br/>
        <w:t>пен сауаттылығыңызды байсалдылықпен, жайлы</w:t>
        <w:br/>
        <w:t>мінезіңізге ұштастырып, сол аудандар</w:t>
        <w:br/>
        <w:t>" жұртшылығының шынайы құрметіне бөлендіңіз.</w:t>
        <w:br/>
        <w:t>145</w:t>
        <w:br/>
        <w:t>.</w:t>
        <w:br/>
        <w:t>| ара СҮ</w:t>
        <w:br/>
        <w:t>Сайтабан аға!</w:t>
        <w:br/>
        <w:t>Жүрдек уақыт зымырап, міне Сі сексеннің сеңгіріне пақ басы:</w:t>
        <w:br/>
        <w:t>атырсыз. Бұл Сіздің аміріңіздегі лана айтулы жұм емес, өліңізді</w:t>
      </w:r>
    </w:p>
    <w:p>
      <w:r>
        <w:t>танып білетін каптеген азаматтардың, барша жұрттың торқалы</w:t>
        <w:br/>
        <w:t>тойы. Сондықтан да алдымен Сізді Абыралы өңірінен келген</w:t>
        <w:br/>
        <w:t>інілеріңіздің атынан осынау мерейтойыңызбен шын жүректен</w:t>
        <w:br/>
        <w:t>құттықтаймыз.</w:t>
        <w:br/>
        <w:t>Сан-сапалы қызметіңізді атап өтпей, тұжырымдап айтсак.</w:t>
        <w:br/>
        <w:t>СҺһ бүкіл саналы ғұмырыңызды еліңізге қалтықсыз енбен етуге</w:t>
        <w:br/>
        <w:t>арнап, қайда қай қызметте жүрсеңіз де үлкен бедел абыройаа иа</w:t>
        <w:br/>
        <w:t>балып, Қырық жылдан астам ұлкен еңпек эжсэне амір жалынан</w:t>
        <w:br/>
        <w:t>еттіңіз.</w:t>
        <w:br/>
        <w:t>Біздер жерлестер Сіздің іскер ұйымдастырушылық</w:t>
        <w:br/>
        <w:t>қабілетіңізді, Йшік адамгершілік пен азаматтылыңызды.</w:t>
        <w:br/>
        <w:t>ұлтемсандығыңылды мақтан тұтамыл.</w:t>
        <w:br/>
        <w:t>Өзіңндің айшықты ізіңіз - қасиетті Абай, Абыралы</w:t>
        <w:br/>
        <w:t>тапырашында, Пұбартаудың даласы мен Ақсуат, Бесқарағайдың</w:t>
        <w:br/>
        <w:t>аясында, Семей қаласында да сайран жатыр.</w:t>
        <w:br/>
        <w:t>Бүгінде Гн жұртыңылға құрчетті де қадірлі ел ағасы, бата</w:t>
        <w:br/>
        <w:t>берер ардақты ақсақал, аскелең ұрпақ өнеге-үлгі тұтатын абзал</w:t>
        <w:br/>
        <w:t>жансыз. Қолам өмірінің белсенді мүшесісіз, Елбасының көрегенді</w:t>
        <w:br/>
        <w:t>саясатының жүзеге асыру жалында, халықтар йастыны мен өңірдің</w:t>
        <w:br/>
        <w:t>тұрақтылығын салтауда абыроймен еңбек етуйесін.</w:t>
        <w:br/>
        <w:t>Қазсырлы еңбегіңіз бағаланып, құрметті еңбен демалысына</w:t>
        <w:br/>
        <w:t>шыққаннан бері өзіндік дара дарыныңыз бен бар күш-</w:t>
        <w:br/>
        <w:t>қайратыңызды әдебиетке, қаламгерлікке арнаған, сал жолда зер</w:t>
        <w:br/>
        <w:t>шығарнашылық табыстар акелгендігіңізді үнемі мақтанышпен</w:t>
        <w:br/>
        <w:t>айтып жүреміз.</w:t>
        <w:br/>
        <w:t>Күрметті Сейітжан ала! Өміріңіздегі асынау айтулы күні</w:t>
        <w:br/>
        <w:t>деніңізге саулық, байыңызға күш-қуат, отбасыңызға амандық тілеп,</w:t>
        <w:br/>
        <w:t>Жүнтай жеңгемізбен бірге ұзақ. мамді-малыналы тұмыр</w:t>
        <w:br/>
        <w:t>кешулеріңізге тілектеспіз Өздеріңізді аман-есен тоқсанның</w:t>
        <w:br/>
        <w:t>толқынынан, жүздің жүлінн көрешк.</w:t>
        <w:br/>
        <w:t>Ел құрметі мен ұрпақ қылығына бөлене беріңіздер!</w:t>
        <w:br/>
        <w:t>(5 зраетен</w:t>
        <w:br/>
        <w:t>Сабырағығық Жермес іниіңН</w:t>
        <w:br/>
        <w:t>СОйфағы, СҰ лінар ауым</w:t>
        <w:br/>
        <w:t>144</w:t>
        <w:br/>
        <w:t>Семей қаласындағы асыл інім</w:t>
        <w:br/>
        <w:t>Ұсдстубан,</w:t>
        <w:br/>
        <w:t>80 жасқа толып отыр.</w:t>
        <w:br/>
        <w:t>Владивосток қаласында, Тынық мұхитының /%5 флотында</w:t>
        <w:br/>
        <w:t>осыдан 57 жыл бұрын дәмдес балған</w:t>
        <w:br/>
        <w:t>Сейітжанпың мерей тойын тайлап атырмыз.</w:t>
        <w:br/>
        <w:t>Аяулы асыл інім Сейітжан</w:t>
        <w:br/>
        <w:t>Бәрімізді қуанышқа кенелткен</w:t>
        <w:br/>
        <w:t>Мерей тойың кұтты болсын.</w:t>
      </w:r>
    </w:p>
    <w:p>
      <w:r>
        <w:t>Жомарт жүрегіңіз, дархан көңіліңіз баршамызға нұрын</w:t>
        <w:br/>
        <w:t>төксін. өнегесін сепсін, ұлылықтың ұйытқысы, даналықтың</w:t>
        <w:br/>
        <w:t>дариясы. жаңалықтың жариясы, отбағының тірегі болып</w:t>
        <w:br/>
        <w:t>а</w:t>
        <w:br/>
        <w:t>%</w:t>
        <w:br/>
        <w:t>5-4</w:t>
        <w:br/>
        <w:t>жүре беріңіз. .</w:t>
        <w:br/>
        <w:t>ж</w:t>
        <w:br/>
        <w:t>а</w:t>
        <w:br/>
        <w:t>Сейітжан құтты болсын 80 жасың</w:t>
        <w:br/>
        <w:t>Әрдайым домаласын арге басың,</w:t>
        <w:br/>
        <w:t>Есен-сау жүре бергін халқың үшін</w:t>
        <w:br/>
        <w:t>Тілектеспіз келуге 100-ге жасың.</w:t>
        <w:br/>
        <w:t>а</w:t>
        <w:br/>
        <w:t>а</w:t>
        <w:br/>
        <w:t>г.</w:t>
        <w:br/>
        <w:t>%</w:t>
        <w:br/>
        <w:t>з</w:t>
        <w:br/>
        <w:t>э</w:t>
        <w:br/>
        <w:t>Өзіңнің тау суындай таусылмас шығармаларыңылға</w:t>
        <w:br/>
        <w:t>шын жүрентеп рахмет айтамыз, отбасыңызға бақыт тілейміз,</w:t>
        <w:br/>
        <w:t>алда зор табыстарыңыз бұдан да биік балсын</w:t>
        <w:br/>
        <w:t>жаыҘ)</w:t>
        <w:br/>
        <w:t>Ізгі пистпен тилек білдіруші:</w:t>
        <w:br/>
        <w:t>«Әбдез, Шәйке</w:t>
        <w:br/>
        <w:t>Меркі ауданы, Жамбыл облысы</w:t>
        <w:br/>
        <w:t>8032000 жы».</w:t>
        <w:br/>
        <w:t>148</w:t>
        <w:br/>
        <w:t>Сіздің өнімді де өнегелі еңбектеріңіз жергілікті</w:t>
        <w:br/>
        <w:t>басқару орындары мен үкімет тарапынан да жоғары</w:t>
        <w:br/>
        <w:t>бағаланды. Үнемі халық депутаттары қатарында</w:t>
        <w:br/>
        <w:t>болдыңыз, облыстық, аудандық партия</w:t>
        <w:br/>
        <w:t>комитеттерінің мүшелігіне сайландыңыз, Қазақстан</w:t>
        <w:br/>
        <w:t>Компартиясының ХУ! - свезіне дежгат болып,</w:t>
        <w:br/>
        <w:t>шешуші дауысқа ие болдыңыз. Кеудеңізде</w:t>
        <w:br/>
        <w:t>жарқыраған көптеген мемлекет марапаттары</w:t>
        <w:br/>
        <w:t>(орден. медальдар) және министрліктердің алғыс</w:t>
        <w:br/>
        <w:t>грамоталары соның айғағы.</w:t>
        <w:br/>
        <w:t>Семей жұртшылығы Сізді тәлімділік пен</w:t>
        <w:br/>
        <w:t>танымдылық мәні мол оннан астам кітап жазған,</w:t>
        <w:br/>
        <w:t>қаламы қалыптасқан жазушы деп біледі. Сіз сұрапыл</w:t>
        <w:br/>
        <w:t>соғыс тылдарының еңбек ардагерісіз.</w:t>
        <w:br/>
        <w:t>Ынтымақлен береке орнаған үлгілі отбасының</w:t>
        <w:br/>
        <w:t>абройы мол ортаң қолдай отағасыз. Талғаммен</w:t>
        <w:br/>
        <w:t>қосылған қосағыңыз Күнтаймен көптеген ұрлақ</w:t>
        <w:br/>
        <w:t>өсіріп, оқытып, тәрбиелеп қоғамдық еңбектің</w:t>
        <w:br/>
        <w:t>әртүрлі салаларына қосудасыздар. 1</w:t>
        <w:br/>
        <w:t>Оған үлкен алғысымызды жолдаймыз.</w:t>
      </w:r>
    </w:p>
    <w:p>
      <w:r>
        <w:t>Құрметті Секе, Сізге, қосағыңыз, Кұнтайға мол</w:t>
        <w:br/>
        <w:t>денсаулық, ширақтық пен ұзақ ғұмыр тілейміз,</w:t>
        <w:br/>
        <w:t>көпшілік қауым мен ұрпақ құрметінде жасай</w:t>
        <w:br/>
        <w:t>беріңіздер деген тілектестік білдіреміз.</w:t>
        <w:br/>
        <w:t>Шығыс Қазақстан облыстық Семей қалалық 3</w:t>
        <w:br/>
        <w:t>Соғыс және еңбек ардагерлері У</w:t>
        <w:br/>
        <w:t>1-арынбасары 4 -</w:t>
        <w:br/>
        <w:t>Не Әзіледе 4 РХасаюв |</w:t>
        <w:br/>
        <w:t>А.Еременко 7 222.</w:t>
        <w:br/>
        <w:t>16 наурыз 2008 жыл</w:t>
        <w:br/>
        <w:t>Ше с е затадаыс е-е. |</w:t>
        <w:br/>
        <w:t>146</w:t>
        <w:br/>
        <w:t>Құрметті -</w:t>
        <w:br/>
        <w:t>шапшаң көрінетін кі</w:t>
        <w:br/>
        <w:t>ертеңін бүгінге, бүгінін |</w:t>
        <w:br/>
        <w:t>айналдырыл, тақшамастан ілгері жылжи берер анық-ақ. Міне, -</w:t>
        <w:br/>
        <w:t>Әігін Сіз жүріп әткен өмір жалы сексен жылдық тарихқа айналы,</w:t>
        <w:br/>
        <w:t>лымды еті шй, сара жол салған, биіктеге</w:t>
        <w:br/>
        <w:t>апұағазана түскен :</w:t>
        <w:br/>
        <w:t>тұмырыңылдың кв1 тартар келбеті,</w:t>
        <w:br/>
        <w:t>із арқашан қаын істердің қасында, қарқын .</w:t>
        <w:br/>
        <w:t>бында Жжалып . н 2</w:t>
        <w:br/>
        <w:t>Еліміздің шығыс өңірінің, соның ішінде казіггі |</w:t>
        <w:br/>
        <w:t>1. ауданының қарыштап өсуі үшін қалтқысыз қызмелі</w:t>
        <w:br/>
        <w:t>. еттікіз, СІ й | - 1887 жылдар ирилығындағы қалсырлы, |</w:t>
        <w:br/>
        <w:t>зы 14 жыладық ғұмырыңыз Навошу? льйі</w:t>
        <w:br/>
        <w:t>агдана! тортиа, көмитетінің екінші хатшысы. Мояпшүлабі</w:t>
        <w:br/>
        <w:t>аудандық халық кеңесінің атқару комитетінің төрағасы</w:t>
        <w:br/>
        <w:t>қызметтерін атқарумен өліті. Бұл шақта Сі ауданның каркетіне,</w:t>
        <w:br/>
        <w:t>дам) ына, экппаликалық мәне алеуметтік | ал-ауқатының</w:t>
        <w:br/>
        <w:t>ына үлкен үлес қастыңыл. Ял. Повошұльйі ауданы. дашынша</w:t>
        <w:br/>
        <w:t>Халықиралық «Казақ тілі» қағамының тарағасы міндетінде болған</w:t>
        <w:br/>
        <w:t>4 жылыңыз қазақ лінің ертені мен мемлекетттік тілдің йолишағы</w:t>
        <w:br/>
        <w:t>кеулі келең еді Бұның бәрі Т</w:t>
        <w:br/>
        <w:t>аттаққа деген Сіздің ыы. беп білеміі. Сіндің асы енбегін</w:t>
        <w:br/>
        <w:t>ішін Бородулиха аұданы тұрғындарының атынан Сіке тағыс</w:t>
        <w:br/>
        <w:t>сайлауға рұқсат етіңі. Сіздің игілікті. жақсы іклеріңізді аудан.</w:t>
        <w:br/>
        <w:t>халқы сінқашан ұмытпайтынына сенемін | -</w:t>
        <w:br/>
        <w:t>Атап вткелі отырган 80 жылдық мерейтойыңы! Сізге тек сөлімі -</w:t>
        <w:br/>
        <w:t>меп сүйінгш, шапағат пен шуақ тарту өпкін Мерейің Кн</w:t>
        <w:br/>
        <w:t>болып. құлмет құшағына орана деріңіп.</w:t>
        <w:br/>
        <w:t>Әр күнің: мәнге талы, әнге толы балып. бақытты. кідер</w:t>
        <w:br/>
        <w:t>2 кешпіңгіге тілектеспін</w:t>
        <w:br/>
        <w:t>м Аигттпен:</w:t>
        <w:br/>
        <w:t>147</w:t>
        <w:br/>
        <w:t>аккан</w:t>
      </w:r>
    </w:p>
    <w:p>
      <w:r>
        <w:t>Сейітмұхамет Тәбәрікұлы Төртуыл тегі</w:t>
        <w:br/>
        <w:t>- қасірет, бары - қасиет екен. Жері киелі, елі зиялы, азаматы</w:t>
        <w:br/>
        <w:t>асыл, жігіті-</w:t>
        <w:br/>
        <w:t>- дана, анасы - пана, қызы -- қылықты, ұлы -- ұлықты, адамы</w:t>
        <w:br/>
        <w:t>- қайсар, мінезі-- төзім, пайымы - сезім, рухы- берік, жігері</w:t>
        <w:br/>
        <w:t>- серік, ниеті - таза. замана - күпті, арманы -- заңғар, ел мен</w:t>
        <w:br/>
        <w:t>жерге тағы да басымды иіп тағзым етемін.</w:t>
        <w:br/>
        <w:t>жайсан, баласы - байсал, ағасы - аптал, атасы</w:t>
        <w:br/>
        <w:t>ЖЫР- ШАШУ</w:t>
        <w:br/>
        <w:t>(С.Тәбәрікұлына арнау)</w:t>
        <w:br/>
        <w:t>Ал, Ата, айтпай қайтіп іркілемін,</w:t>
        <w:br/>
        <w:t>Сөз - тірегім болғанда жыр - Тілегім.</w:t>
        <w:br/>
        <w:t>Ұрпағымын өзіңдей «Алаш!» десе,</w:t>
        <w:br/>
        <w:t>Аруақтанып кететін түркілердің.</w:t>
        <w:br/>
        <w:t>Қариям. дуалы ауыз, мақтанды ерім,</w:t>
        <w:br/>
        <w:t>Ақ параққа із кескен ақтаңгерім.</w:t>
        <w:br/>
        <w:t>Қаламыңның ұшынан шыға келер,</w:t>
        <w:br/>
        <w:t>Жүрегіңнің ішінде жатқан шерің.</w:t>
        <w:br/>
        <w:t>О көне көз, тұлға тұлға да текті де сіз,</w:t>
        <w:br/>
        <w:t>Мәртебеңіз асқақтап көк тіресін.</w:t>
        <w:br/>
        <w:t>Ғалам тілін жеткізіп қалам тілмен,</w:t>
        <w:br/>
        <w:t>Сөз - сиқыр, сөйлеу - әнер деп білесіз.</w:t>
        <w:br/>
        <w:t>Қара жердің үстімен күнді айналып,</w:t>
        <w:br/>
        <w:t>Сөз бе екен, Ата, жастың ұлғайғаны?!</w:t>
        <w:br/>
        <w:t>Тағдырдың «Тауқыметін» тартсаңыз да,</w:t>
        <w:br/>
        <w:t>Жұрт үшін «Жүрегіңіз тулайды» әлі.</w:t>
        <w:br/>
        <w:t>Жазушы да секілді маған ақын,</w:t>
        <w:br/>
        <w:t>Сізге де бермей ме, Ата қаламақы?</w:t>
        <w:br/>
        <w:t>Сонда да ар жолымен келесіз- ау,</w:t>
        <w:br/>
        <w:t>Арыстардың арқалап аманатын.</w:t>
        <w:br/>
        <w:t>Көрдім мен көзі тірі атамды анық,</w:t>
        <w:br/>
        <w:t>Тірісінде ат мінгіз, шапан жауып.</w:t>
        <w:br/>
        <w:t>Сөз киесі дарыған, Сейіт Ата,</w:t>
        <w:br/>
        <w:t>Кетейін деп келеп ем батаңды алып.</w:t>
        <w:br/>
        <w:t>Қаламгер түсірмеген арына кір,</w:t>
        <w:br/>
        <w:t>Төріміздің тағынан табыла біл.</w:t>
        <w:br/>
        <w:t>Жыр оқиын осылай ақтарылып,</w:t>
        <w:br/>
        <w:t>Ғасырлық тойыңызда тағы да бір!</w:t>
        <w:br/>
        <w:t>Медет Демежанов</w:t>
        <w:br/>
        <w:t>Борадулиха ауданының ақыны.</w:t>
        <w:br/>
        <w:t>134</w:t>
      </w:r>
    </w:p>
    <w:p>
      <w:r>
        <w:t>|</w:t>
        <w:br/>
        <w:t>851</w:t>
        <w:br/>
        <w:t>“4..--1,</w:t>
        <w:br/>
        <w:t>к 2002 ет 0) т</w:t>
        <w:br/>
        <w:t>күнфиукедег) 96%у</w:t>
        <w:br/>
        <w:t>“бомәти-мәшеудуб енмтнедот мб</w:t>
        <w:br/>
        <w:t>- ээилоаон Фәнәт - мауиғоу), 7 Ср// е)</w:t>
        <w:br/>
        <w:t>елтеузш фиотіоналу</w:t>
        <w:br/>
        <w:t>/жтәғор ФоҰЕй Яәфтә ткемезфвеұр</w:t>
        <w:br/>
        <w:t>жолы тлі</w:t>
        <w:br/>
        <w:t>“ео Ҙомуй “итуәфеб9 мешдтбЕтееі</w:t>
        <w:br/>
        <w:t>әоммбауо-Яғаогаф жобооҘ огбй4уо</w:t>
        <w:br/>
        <w:t>оабу-убззб мәт Ятргкош яэняуб</w:t>
        <w:br/>
        <w:t>Жғдмітыттер мокеду</w:t>
        <w:br/>
        <w:t>жамғи әмләтуце Әомоғооә Фозон жағ жылама.</w:t>
        <w:br/>
        <w:t>әлтетоудмнорто мәефецори тәте еру</w:t>
        <w:br/>
        <w:t>0% “әумәй эбелоору» Әюефежьтару</w:t>
        <w:br/>
        <w:t>інесшиог)</w:t>
        <w:br/>
        <w:t>- жйатаврн (онам рі</w:t>
        <w:br/>
        <w:t>ХЫ</w:t>
        <w:br/>
        <w:t>%; (С ТПОМа</w:t>
        <w:br/>
        <w:t>АЛҒЫС ХАТ</w:t>
        <w:br/>
        <w:t>республикалық дәрежедегі дербес зейнеткер,</w:t>
        <w:br/>
        <w:t>алаштанушы, жазушы</w:t>
        <w:br/>
        <w:t>ТӘБӘРІКҰЛЫ СЕЙІТМҰХАМЕТКЕ,</w:t>
        <w:br/>
        <w:t>Өңіріміздің қоғамдық-саяси өміріне белсене</w:t>
        <w:br/>
        <w:t>араласып, облысымыздың рухани қара шаңырағы</w:t>
        <w:br/>
        <w:t>“Семей таңы“ газетінің тарихын халыққа паш</w:t>
        <w:br/>
        <w:t>еткені үшін алғыс айтылады</w:t>
        <w:br/>
        <w:t>облысының фкі | Талғатбек Абайділдин</w:t>
        <w:br/>
        <w:t>кемен қаласы,</w:t>
        <w:br/>
        <w:t>2004 жыл</w:t>
        <w:br/>
        <w:t>К.ы-</w:t>
        <w:br/>
        <w:t>ГТ”</w:t>
      </w:r>
    </w:p>
    <w:p>
      <w:r>
        <w:t>184</w:t>
        <w:br/>
        <w:t>Коп жылғы жемісті жұмысы, өңірдің әлуметтік-</w:t>
        <w:br/>
        <w:t>жономикалық дамуына қосқан үжсі, қаланың қоғамдық</w:t>
        <w:br/>
        <w:t>өміріне белсене қатысқандығы үшін және 80 жасқа</w:t>
        <w:br/>
        <w:t>талуына байланысты</w:t>
        <w:br/>
        <w:t>СЕЙІТМҰХАМЕТ ТӘБӘРІКҰЛЫ ТӘБӘРІКОВ</w:t>
        <w:br/>
        <w:t>НАГРАДТАЛАДЫ</w:t>
        <w:br/>
        <w:t>Лауреаты: жонкурса</w:t>
        <w:br/>
        <w:t>; ж за большай:: адай в.дело</w:t>
        <w:br/>
        <w:t>А”, пропаганды памятников. исто</w:t>
        <w:br/>
        <w:t>7а. іг рик н.қулыьрурыли Н.многогран</w:t>
        <w:br/>
        <w:t>қ 52 Пого наследия великого мыс</w:t>
        <w:br/>
        <w:t>; лителя %-ноэта Аоая Нунан-</w:t>
        <w:br/>
        <w:t>Е, баева. постацовлением прези</w:t>
        <w:br/>
        <w:t>55. / Анум “МТЕНТПАЛЫПОГО“совета</w:t>
        <w:br/>
        <w:t>192 4. охраны Пам тНиИков</w:t>
        <w:br/>
        <w:t>г. 2// респуәдикис</w:t>
        <w:br/>
        <w:t>ә ожданы памятным »Энаком- и</w:t>
        <w:br/>
        <w:t>% 2! дәнезной пренм</w:t>
        <w:br/>
        <w:t>8212) 3 і</w:t>
        <w:br/>
        <w:t>КӨН: НЫ. -қомпавитар, Т. Б. Ба-</w:t>
        <w:br/>
        <w:t>ОЗнароаевиис-олер е</w:t>
        <w:br/>
        <w:t>12-5. САДНАБАСОВ,</w:t>
        <w:br/>
        <w:t>тппталгртгтолі, Плсетлеет</w:t>
        <w:br/>
        <w:t>162</w:t>
        <w:br/>
        <w:t>азахетан; пагра.</w:t>
        <w:br/>
        <w:t>ес</w:t>
        <w:br/>
        <w:t>ҚАЗАҚСТАН РЕСПУБЛИКАСЫ</w:t>
        <w:br/>
        <w:t>бөмей қаласы әкімінің</w:t>
        <w:br/>
        <w:t>АЛҒЫСЫ</w:t>
        <w:br/>
        <w:t>(ейтжан Т92рБұлына</w:t>
        <w:br/>
        <w:t>Млаш арысы .Мәннан Түрғанбасвтың өнегелі</w:t>
        <w:br/>
        <w:t>өмірі туралы кітабыңыздың түсаукесерінс</w:t>
        <w:br/>
        <w:t>байланысты Мснің шын жүректен құттықтауымды</w:t>
        <w:br/>
        <w:t>қабыл алыңыз.</w:t>
        <w:br/>
        <w:t>Қасиетті Семей өлкесінің тарихы, өткендегі</w:t>
        <w:br/>
        <w:t>асыл азаматтарымыз туралы ақиқат Шындықты</w:t>
        <w:br/>
        <w:t>жаңғыртып, өскелең үрпаққа үліз-өнеге етіп үсынып</w:t>
      </w:r>
    </w:p>
    <w:p>
      <w:r>
        <w:t>жүрген қаламгерлік еңбегіңіз үшін ризадығым мсн</w:t>
        <w:br/>
        <w:t>алғысымды білдіремін.</w:t>
        <w:br/>
        <w:t>Өзіңізге шалқар шабыт, жықты денсаулық, үзақ</w:t>
        <w:br/>
        <w:t>ғүмыр, отбасыңызға береке-бірлік тілеймін.</w:t>
        <w:br/>
        <w:t>/</w:t>
        <w:br/>
        <w:t>2:2</w:t>
        <w:br/>
        <w:t>1%</w:t>
        <w:br/>
        <w:t>54</w:t>
        <w:br/>
        <w:t>2</w:t>
        <w:br/>
        <w:t>ры</w:t>
        <w:br/>
        <w:t>%</w:t>
        <w:br/>
        <w:t>м4),</w:t>
        <w:br/>
        <w:t>4) 0</w:t>
        <w:br/>
        <w:t>ШІТҮПТІІІ де |</w:t>
        <w:br/>
        <w:t>153</w:t>
        <w:br/>
        <w:t>189</w:t>
        <w:br/>
        <w:t>ЯДРОЛЫҚ АПАТКА КАРСЫ МЕЖДУНАРПДНОН АНТИЯДЕРНОЕ</w:t>
        <w:br/>
        <w:t>ХАЛЫҚАРАЛЫҚ г ДВИЖЕНИЕ</w:t>
        <w:br/>
        <w:t>“НЕВАДА СЕМЕЙ" ҚОЗҒАЛЫСЫ "НЕНАДА-СЕМИПАЛАТИНИК-</w:t>
        <w:br/>
        <w:t>ЯЯҒЫШ- КЯТ</w:t>
        <w:br/>
        <w:t>БПЯГОЛЯРЕТБЕННОЕ ПИЕЬИВ</w:t>
        <w:br/>
        <w:t>Уважаемый</w:t>
        <w:br/>
        <w:t>Табариков Сейтмухамет Табарикович!</w:t>
        <w:br/>
        <w:t>Ссамогоначала Движения ыснами. Я высоко</w:t>
        <w:br/>
        <w:t>ценю Вас как замечательного челонека, не</w:t>
        <w:br/>
        <w:t>жалеюшего нисил, нивремени наблагонарода.</w:t>
        <w:br/>
        <w:t>Искренне желаю Вам здоровья, всегдашнего</w:t>
        <w:br/>
        <w:t>неравнодушия, светлых и теплых дней, желаю</w:t>
        <w:br/>
        <w:t>неустанно согревать людей светом ясного ума,</w:t>
        <w:br/>
        <w:t>отзывчивого сердца и добрых глаз, постигаюших</w:t>
        <w:br/>
        <w:t>сутьвешей.</w:t>
        <w:br/>
        <w:t>Спасибо Вам за деятельность в Движении и</w:t>
        <w:br/>
        <w:t>вкладвбезьндерный мир!</w:t>
        <w:br/>
        <w:t>Пусть Ваша жизнь будет долгой, полной огня</w:t>
        <w:br/>
        <w:t>всегдасреди нвси нарадостьлюдям.</w:t>
        <w:br/>
        <w:t>455</w:t>
        <w:br/>
        <w:t>аст а”</w:t>
        <w:br/>
        <w:t>МАД/Наввда-Семипалатинск"</w:t>
      </w:r>
    </w:p>
    <w:p>
      <w:r>
        <w:t>а. ө-уе</w:t>
        <w:br/>
        <w:t>Президент</w:t>
        <w:br/>
        <w:t>о</w:t>
        <w:br/>
        <w:t>ГЕБЕХІ</w:t>
        <w:br/>
        <w:t>өесаа ан</w:t>
        <w:br/>
        <w:t>Олжас Сулейманов.</w:t>
        <w:br/>
        <w:t>Сейітмұхамет Тәбарікұлы Төртуыл тегі</w:t>
        <w:br/>
        <w:t>АРЫСТАРДЫҢ АСЫЛ СЫНЫҒЫ</w:t>
        <w:br/>
        <w:t>Тән көмілер, көмілмес еткен ілім,</w:t>
        <w:br/>
        <w:t>Ойлайтындар Мен емес бүгінгісін.</w:t>
        <w:br/>
        <w:t>Жұрт ұқбаса, ұқбасын, жабықпаймын,</w:t>
        <w:br/>
        <w:t>Ел-- бүгіншіл, Менікі - ертең үшін.</w:t>
        <w:br/>
        <w:t>Ахмет Байтұрсынов</w:t>
        <w:br/>
        <w:t>Осындай ұлы өсиет жазған Ахмет -- арыстардың</w:t>
        <w:br/>
        <w:t>соңынан ерген, солардың тәлім - тәрбиесін алып, сарқы-</w:t>
        <w:br/>
        <w:t>тын ішкен Жармалық Қажыгельді Орынбаев ұстаздың</w:t>
        <w:br/>
        <w:t>жанұясында 1925 жылы тұңғыш ұлы туғанда. ақ ниетпен</w:t>
        <w:br/>
        <w:t>ырымдап, жас сәбиге «Мағжан» деп есім беруіде тегін емес</w:t>
        <w:br/>
        <w:t>- ті. Мұқым Түркі нәсілі мен Алаш жұртының ақиық ақы-</w:t>
        <w:br/>
        <w:t>ны Мағжан Жұмабаевтай болса деген ізгі тілекпен қойылса</w:t>
        <w:br/>
        <w:t>керек. Сол тілек жүзеге асып, Мағжан Алаш арыстарының</w:t>
        <w:br/>
        <w:t>асыл сынығы екенін дәлелдеп кетті. Сондай Мақаңды (Мағ-</w:t>
        <w:br/>
        <w:t>жан Орынбаев) мен өзімше. мені Мақаң да өзінше бағалап</w:t>
        <w:br/>
        <w:t>түсіңген болармыз. Өйткені, адамның бірнеше көз қарасы,</w:t>
        <w:br/>
        <w:t>мақсат бағдары, іс- эрекеттері бәрі қосылып, оны даралай-</w:t>
        <w:br/>
        <w:t>ды, сомдайды, тұлғалық дәрежеге көтереді.</w:t>
        <w:br/>
        <w:t>Осыдан 58 жыл бұрын Мағжан мен алғаш ұшырасып,</w:t>
        <w:br/>
        <w:t>танысқан сәтіміз менің есімде. Бұл 1949 жылдың жазында</w:t>
        <w:br/>
        <w:t>болатын. Мен Аягөз ауданы, Сергиополь орта мектебінде</w:t>
        <w:br/>
        <w:t>мұғалім едім. Үйленгенмін. Семей облыстық оқу бөлімінің</w:t>
        <w:br/>
        <w:t>меңгерушісі, жасы 30 - 40-тың арасындағы Хомутов деген</w:t>
        <w:br/>
        <w:t>орыс жігіті менің ендігі қызмет жайымды шешпек болатын.</w:t>
        <w:br/>
        <w:t>Жарма ауданының «Қазаншұңқыр» мектебіне директорлық</w:t>
        <w:br/>
        <w:t>қызмет ұсынды. Жарма ауданының оқу бөлімінің меңге-</w:t>
        <w:br/>
        <w:t>рушісі қазір осында жүр. жолығып анықтама алам десең,</w:t>
        <w:br/>
        <w:t>өзің біл деп ескертті. Айтқанындай болашақ «бастығымды»</w:t>
        <w:br/>
        <w:t>бөлімнен іздеп таптым.</w:t>
        <w:br/>
        <w:t>Мағжан сымбатты, ашық - жарқың, көңілді жүзді,</w:t>
        <w:br/>
        <w:t>шашы бұйра, орты бойлы, жас жауынгер, жінтіктей жігіт</w:t>
        <w:br/>
        <w:t>екен. Жүзі игі азаматты көріп, менде ақтарыла жайымды ай-</w:t>
        <w:br/>
        <w:t>тып. өзімді жан - жақты таныстырдым.</w:t>
        <w:br/>
        <w:t>Мені ілтипатпен тыңдап, ақыл - кеңес айтып, оң қабақ</w:t>
        <w:br/>
        <w:t>танытты: «Жігітім, менің қарсылығым жоқ» - деп Қазан-</w:t>
        <w:br/>
        <w:t>шұңқырдың қазба кені шыққан елді мекені екенінен. әрі</w:t>
        <w:br/>
        <w:t>166</w:t>
      </w:r>
    </w:p>
    <w:p>
      <w:r>
        <w:t>ТӘБӘРІК</w:t>
        <w:br/>
        <w:t>С.Тәбәріковтың естелік мақалалары</w:t>
        <w:br/>
        <w:t>жазылған кітап, журналдарда.</w:t>
        <w:br/>
        <w:t>1.Мағжан Аға: 2008 ж.-- Алматы Өлке344бет.С.Тәбәрікұлы.</w:t>
        <w:br/>
        <w:t>Гибратты ұрпақ өкілі еді- 216 - 219 беттер.</w:t>
        <w:br/>
        <w:t>2. Заңғар тұлғалы Зақаң - Семей, 2008 ж 284 бет.</w:t>
        <w:br/>
        <w:t>С.Тәбәрікұлы. Сағынышпен еске аламын атынды. 164 - 172</w:t>
        <w:br/>
        <w:t>беттер.</w:t>
        <w:br/>
        <w:t>3. Әке аманаты -- Астана, 2007 ж. 432 бет. С.Тәбәрікұлы.</w:t>
        <w:br/>
        <w:t>Ердің бағасы - ісіңде. 36! - 372 беттер.</w:t>
        <w:br/>
        <w:t>4. Бағаналы Бәйтерек - Семей, Новосибирск, 2007 ж. 368</w:t>
        <w:br/>
        <w:t>бет. С.Тәбәрікұлы. Сырлас серігім. 71 - 77 беттер.</w:t>
        <w:br/>
        <w:t>5. Қабыкен Құсайынұлы - Алматы, КОМРЗС баспасы. 189</w:t>
        <w:br/>
        <w:t>бет. С.Тәбәрікұлы - Алаштың арда ұлы. 16-32 беттер.</w:t>
        <w:br/>
        <w:t>6. Досамхан Токқарин - Нұрлы жол. Алматы, 2005 ж. 220</w:t>
        <w:br/>
        <w:t>бет. С.Тәбәрікұлы - Нұрлы шапағат. 44 - 49 беттер.</w:t>
        <w:br/>
        <w:t>7. «Ардақтысы Абай елінің» - Сапаралы ұлы Т. - Алматы,</w:t>
        <w:br/>
        <w:t>2006 ж. 232 бет. (110 фото) С.Тәбәрікұлы - Өнеге өрісі кең</w:t>
        <w:br/>
        <w:t>әулет. 130 - 135 беттер. 2005 ж.</w:t>
        <w:br/>
        <w:t>8. Шаһкерім Энциклопедиясы -- Шаһкерімнің нағашы жұр-</w:t>
        <w:br/>
        <w:t>ты. С.Табәрікұлы - «Абыралы» Мэннән Тұрғанбаев.</w:t>
        <w:br/>
        <w:t>9. «Алтын Тамыр» - Хе 1 2009 ж және Хе2 Астана, 224 бет.</w:t>
        <w:br/>
        <w:t>С.Таәбәарікұлы - «Ержиенбай - қызбала». Жанақ ақын. 166 -</w:t>
        <w:br/>
        <w:t>183 беттер.</w:t>
        <w:br/>
        <w:t>10. Алаш қозғалысы - Журнал, Астана - 2008 ж, 324 бет.</w:t>
        <w:br/>
        <w:t>С.Тәбәрікұлы - «Мәннән Тұрғанбаев» - 162 бет. Ербол Тіле-</w:t>
        <w:br/>
        <w:t>шов: Сейітмұхамет Тәбәрікұлы, 261 бет.</w:t>
        <w:br/>
        <w:t>11. Ұстаз, қаламғер, қайраткер -- Алматы, Қағанат, 2010 ж,</w:t>
        <w:br/>
        <w:t>544 бет. С.Т әбәрікұлы - Парыз бен парасат. 515 - 517 беттер.</w:t>
        <w:br/>
        <w:t>12. Қазақ тарихы -- ғылыми журнал, Х93 2007 ж, 128 бет.</w:t>
        <w:br/>
        <w:t>С.Тәбәрікұлы - Тамыры терең туыстық. 63 - 65 беттер.</w:t>
        <w:br/>
        <w:t>13. Абыралы - «Сарыарқаның кіндігі» - Нәсенов Болат,</w:t>
        <w:br/>
        <w:t>Алматы, Новосибирек, 2005 ж. С.Тәбәрікұлы - 1) «Армысың</w:t>
        <w:br/>
        <w:t>мекең -- Мектебім». 33 бет.</w:t>
        <w:br/>
        <w:t>2) «Тұрғанбаев Мәннан» (1886 - 1937) 48-49 бет.</w:t>
        <w:br/>
        <w:t>3) «Көкшетау әңі», 435 бет.</w:t>
        <w:br/>
        <w:t>4) «Жыр дүлділі Жанақ», 351 - 354 бет.</w:t>
        <w:br/>
        <w:t>5) «Бір ғана сітке жай құшақ», 400 - 403 бет.</w:t>
        <w:br/>
        <w:t>6) «Достықтың төлеуі -- дастық», 90- 91 бет.</w:t>
        <w:br/>
        <w:t>14. Төлеубай Садықов - Алматы. С.Тәбәрікұлы - Аякөз</w:t>
        <w:br/>
        <w:t>маған құт мекен.</w:t>
      </w:r>
    </w:p>
    <w:p>
      <w:r>
        <w:t>15. Н.Әпсәлямов - 70 ж. С.Табәрікұлы - Дербес тұлға.</w:t>
        <w:br/>
        <w:t>16. Туған жерге тағзым. (Семей 2012 ж, 229 бет)</w:t>
        <w:br/>
        <w:t>С.Тәбәрікұлы - Абыралы ақиқаты айтылса екен, 64 бет.</w:t>
        <w:br/>
        <w:t>105</w:t>
        <w:br/>
        <w:t>икат ыдан.</w:t>
        <w:br/>
        <w:t>"дбедлтехкоао</w:t>
        <w:br/>
        <w:t>Сейтмухамету ?Пабариковичу</w:t>
        <w:br/>
        <w:t>стремление честно ис любонью</w:t>
        <w:br/>
        <w:t>олнять свой гражданский долг, ви</w:t>
        <w:br/>
        <w:t>еустремленность и успешное</w:t>
        <w:br/>
        <w:t>жение поставленных перед сой</w:t>
        <w:br/>
        <w:t>ей, неустанный творческий труд</w:t>
        <w:br/>
        <w:t>г ия бесценных книг н наследие</w:t>
        <w:br/>
        <w:t>м потомкам, в честь 75-и летия со</w:t>
        <w:br/>
        <w:t>ения, признание и присвосение</w:t>
        <w:br/>
        <w:t>ами и правнуками статуса |</w:t>
        <w:br/>
        <w:t>«Самого любимого дедушки»</w:t>
        <w:br/>
        <w:t>йени и по паручению</w:t>
        <w:br/>
        <w:t>тавитель сих, Согласанано: .</w:t>
        <w:br/>
        <w:t>ийси 11 класса Директар казахско-ту</w:t>
        <w:br/>
        <w:t>Р.Табария</w:t>
        <w:br/>
        <w:t>160</w:t>
        <w:br/>
        <w:t>ТӘБӘРІК</w:t>
        <w:br/>
        <w:t>2004 жылы «Мәдени мұра» мемлекеттік бағдарлама қа-</w:t>
        <w:br/>
        <w:t>былданды.</w:t>
        <w:br/>
        <w:t>Кейінгі жылдары алыс-жақын шетелдерден қазақ та-</w:t>
        <w:br/>
        <w:t>рихына қатысты бес мыңға жуық құжаттар әкелінді.</w:t>
        <w:br/>
        <w:t>Бұлар мемлекеттік тапсырыстар бойынша жасалса, өзге</w:t>
        <w:br/>
        <w:t>жол-талап (жанкешті еңбек) ниетпен тарихи құжаттарды із-</w:t>
        <w:br/>
        <w:t>деу, зерттеу, кітапқа баспадан өткізу, тарату сияқты игілікті,</w:t>
        <w:br/>
        <w:t>ізгілікті, ғажайып ерлікке балар іс тындырушылар да жоқ</w:t>
        <w:br/>
        <w:t>емесі қуантады. Міне, солардың ішінде ерекше атар аза-</w:t>
        <w:br/>
        <w:t>мат, 1954 жылғы мектеп түлегі, шәкіртім Болат Нәсенов-</w:t>
        <w:br/>
        <w:t>тың болуы марқайтады. Бүгін де оның ой-қиял, ерен еңбегі</w:t>
        <w:br/>
        <w:t>арқасында Новосібірде басылған жиырма сегіз томын «ұс-</w:t>
        <w:br/>
        <w:t>тазым» деп арнайы сыйлап, өз үйімде кітапхана қорында</w:t>
        <w:br/>
        <w:t>үй мұрағатым қомақты. Алайда, осылар жайлы элі жоғары</w:t>
        <w:br/>
        <w:t>орындардың колдауы тапшы.</w:t>
        <w:br/>
        <w:t>Қазіргі кезде (статистикалық мәліметтерге жүгінсем)</w:t>
        <w:br/>
        <w:t>тарих ғылымы бойынша 192ғылым докторы. 864 ғылым</w:t>
        <w:br/>
        <w:t>кандидаты бар көрінеді. Әрине, олар да қарап отырмаған</w:t>
        <w:br/>
        <w:t>болар. Патшалық және Кеңестік заманда бұрмаланған төл</w:t>
      </w:r>
    </w:p>
    <w:p>
      <w:r>
        <w:t>тарихымызды әр бағытта, әр деңгейде жазып жатса керек.</w:t>
        <w:br/>
        <w:t>Түркі мемлекеттері. Қазақ хандығы, ұлт-азаттық қозғалысы,</w:t>
        <w:br/>
        <w:t>Алаш Орда, күшпен ұжымдастыру, саяси репрессия мәсе-</w:t>
        <w:br/>
        <w:t>лелері бойынша ортақ тұжырымдар қалыптастыруға бар</w:t>
        <w:br/>
        <w:t>қабілет, күштерін салар да. Әрине, негізгі тарихты кәсіби</w:t>
        <w:br/>
        <w:t>тарихшылардың жазғандары дұрыс. Өйткені, тарих ғалы-</w:t>
        <w:br/>
        <w:t>мының, тарихшының ұстанатын принцптері және методо-</w:t>
        <w:br/>
        <w:t>логиясы болады. Тарихшылар соларға сүйенеді. Ал, біз-</w:t>
        <w:br/>
        <w:t>дер, қарт ұстаз. зерделі зиялылар замана ағымына, уақыт</w:t>
        <w:br/>
        <w:t>талабына орай білгеніміз бен зерттеулерімізге сүйеніп, өз</w:t>
        <w:br/>
        <w:t>үлесімізді қосуды ғана мақсат етеміз. Өткен дәуірлерде-</w:t>
        <w:br/>
        <w:t>гі халқымыз басынан кешкен тарихтан сабақ алып, аңсап</w:t>
        <w:br/>
        <w:t>күтіп, қолымыз жеткен. Ел Тәуелсіздігінің іргесі бекем, ба-</w:t>
        <w:br/>
        <w:t>янды болуына, жас толқын, келер буынның танымы мен</w:t>
        <w:br/>
        <w:t>тағлымын көздеу ғой.</w:t>
        <w:br/>
        <w:t>Тарихи актаңдақтарды ашу, жаңғырту, әмбе бойға-миға</w:t>
        <w:br/>
        <w:t>сіңген кұлдық пихологиядан ажыратуға себеп болып өз</w:t>
        <w:br/>
        <w:t>халқымыздың (ұлтымыздың) құндылықтарын бағандап,</w:t>
        <w:br/>
        <w:t>бағалау қажеттігін түсінсін деген тілек. Міне, осы орай-</w:t>
        <w:br/>
        <w:t>да, өткен ғасырдың басынан Алаш жұртының алғашқы</w:t>
        <w:br/>
        <w:t>169</w:t>
        <w:br/>
        <w:t>бастамашыл тобының</w:t>
        <w:br/>
        <w:t>Орталык сайлау комис!</w:t>
        <w:br/>
        <w:t>төрайымы</w:t>
        <w:br/>
        <w:t>КУӘ</w:t>
        <w:br/>
        <w:t>Тәбәріков Сейітмұхамет Тәбәрікулы</w:t>
        <w:br/>
        <w:t>лік</w:t>
        <w:br/>
        <w:t>(теп, аты, әкесінің аты) к 4</w:t>
        <w:br/>
        <w:t>ЕЕ Республикасының Президенттігіне Та ыйң</w:t>
        <w:br/>
        <w:t>Нұрсұлтан Әбішұлы Назарбаевтын.</w:t>
        <w:br/>
        <w:t>(кандидаттың</w:t>
        <w:br/>
        <w:t>Қазақстан Республикасы</w:t>
        <w:br/>
        <w:t>1998 жылғы 26 қазан.</w:t>
        <w:br/>
        <w:t>Жеке басын куәландыратын</w:t>
        <w:br/>
        <w:t>1999 жылғы 15 Қаурызғ дейі жарамды.</w:t>
        <w:br/>
        <w:t>ПШемии</w:t>
        <w:br/>
        <w:t>ПИсат0ЛяМ</w:t>
        <w:br/>
        <w:t>в собтвететвия с тешцаяня-</w:t>
        <w:br/>
        <w:t>ей” республикансмога (фонда</w:t>
        <w:br/>
        <w:t>Абая, за особые Заслтін ои</w:t>
        <w:br/>
        <w:t>иеследсваниң, лпронаганде %</w:t>
        <w:br/>
        <w:t>иддапыш поонҙвелений, ведико</w:t>
        <w:br/>
        <w:t>г0 мыслілеля. поэта. Абая</w:t>
      </w:r>
    </w:p>
    <w:p>
      <w:r>
        <w:t>Қунанйаеза, присуждоны пе</w:t>
        <w:br/>
        <w:t>“таныс Пейн За 1995 7у. де</w:t>
        <w:br/>
        <w:t>Ятелям литературы и ленус-</w:t>
        <w:br/>
        <w:t>стиа-. й</w:t>
        <w:br/>
        <w:t>А. Нурпыкаву, Г. Бельге</w:t>
        <w:br/>
        <w:t>рҮ--- са шнику «Избраннов</w:t>
        <w:br/>
        <w:t>«Абая» -- пйтьдесит тысяч</w:t>
        <w:br/>
        <w:t>тенге.</w:t>
        <w:br/>
        <w:t>8. Кенильбаеву, Н. Полон-</w:t>
        <w:br/>
        <w:t>свой -- 2а кинту. «Абай. ЖЕ</w:t>
        <w:br/>
        <w:t>энь. Время. Мскусество» --</w:t>
        <w:br/>
        <w:t>пятьдсеят тысяч тенге.</w:t>
        <w:br/>
        <w:t>Р. Нуотвлиеву -- за-эяци</w:t>
        <w:br/>
        <w:t>клопедию &lt;Абәй».-- Пятьда</w:t>
        <w:br/>
        <w:t>еят тысяч ленге.</w:t>
        <w:br/>
        <w:t>Б. Сацараляну -- за исто-</w:t>
        <w:br/>
        <w:t>фико-поэпавателыпле труды</w:t>
        <w:br/>
        <w:t>«Нучанбай «қажы», «Байшо-</w:t>
        <w:br/>
        <w:t>161</w:t>
        <w:br/>
        <w:t>-сУру пьосы «Құнанбый</w:t>
        <w:br/>
        <w:t>.ЖЯ» -- десять тысяч. тенге,</w:t>
        <w:br/>
        <w:t>, акесінің аты)</w:t>
        <w:br/>
        <w:t>тен кезде жарамды. |</w:t>
        <w:br/>
        <w:t>гел» -- тридцаті тысяч теңге.</w:t>
        <w:br/>
        <w:t>А. Машанову -- 9а кимгу</w:t>
        <w:br/>
        <w:t>&lt;Аль-Фарзббе и Абай» --</w:t>
        <w:br/>
        <w:t>даадцать тысяч тенге.</w:t>
        <w:br/>
        <w:t>ІҚ-. Псмагулону -- 232 нн</w:t>
        <w:br/>
        <w:t>“ту «АбайдыБ анындық тағы-</w:t>
        <w:br/>
        <w:t>лымы» -- двадцать</w:t>
        <w:br/>
        <w:t>"теніз.</w:t>
        <w:br/>
        <w:t>Т. ЖШуртбиеву</w:t>
        <w:br/>
        <w:t>«Қүнанбай</w:t>
        <w:br/>
        <w:t>Цать тысяч тенге.</w:t>
        <w:br/>
        <w:t>Н. Оманкву-- За многолет</w:t>
        <w:br/>
        <w:t>тысяч</w:t>
        <w:br/>
        <w:t>-- 24</w:t>
        <w:br/>
        <w:t>пьесу</w:t>
        <w:br/>
        <w:t>нюю работу по жыпуспу ру-!</w:t>
        <w:br/>
        <w:t>- копдоногб</w:t>
        <w:br/>
        <w:t>журнала «Абай</w:t>
        <w:br/>
        <w:t>урпактары» -- дссять тысяч</w:t>
        <w:br/>
        <w:t>“тенге</w:t>
        <w:br/>
        <w:t>Ч. Зулкашеву -- за Тежие</w:t>
        <w:br/>
        <w:t>ха-</w:t>
      </w:r>
    </w:p>
    <w:p>
      <w:r>
        <w:t>Ң. Сенлханову -- члену</w:t>
        <w:br/>
        <w:t>Грүйты 72774рЫ8% республя-</w:t>
        <w:br/>
        <w:t>қанекжо журнала «Абай» -</w:t>
        <w:br/>
        <w:t>гдесятһ тысйя тенге,</w:t>
        <w:br/>
        <w:t>26.13 ә --28 иссле</w:t>
        <w:br/>
        <w:t>дОНато: 6 ТРУДЫ 96 Абае</w:t>
        <w:br/>
        <w:t>м ага потомцах -- Десят» ты</w:t>
        <w:br/>
        <w:t>Сяз теңге.</w:t>
        <w:br/>
        <w:t>С. Байжанову -- әз іссле</w:t>
        <w:br/>
        <w:t>доғателыккий труд «Абай -ң</w:t>
        <w:br/>
        <w:t>атхия» -- двадпат» тысия</w:t>
        <w:br/>
        <w:t>с тейге. )</w:t>
        <w:br/>
        <w:t>цажы? -- двад-:</w:t>
        <w:br/>
        <w:t>4,</w:t>
        <w:br/>
        <w:t>Сейітмұхамет Тәбәрікұлы Төртуыл тегі</w:t>
        <w:br/>
        <w:t>1. ЕСТЕЛІК</w:t>
        <w:br/>
        <w:t>Естелік есейген жанды, өмір өткелдерінен қыры сынбай</w:t>
        <w:br/>
        <w:t>өткен, айналасын, қоғамды, заман ағымын ақыл, сезім, зер-</w:t>
        <w:br/>
        <w:t>де сарабына салып, талқымен тазартып кәре білетіндерді</w:t>
        <w:br/>
        <w:t>гана қадірлеп қабылдайды.</w:t>
        <w:br/>
        <w:t>(эссе) Естелік - жанды мұрағаты екені де рас.</w:t>
        <w:br/>
        <w:t>Естелік - ғұмыр шежіресі ғой. Естелік күнделіктен (егер</w:t>
        <w:br/>
        <w:t>ол жазылған болса) жаңғыра ақиқат шертпек. Естелік адал-</w:t>
        <w:br/>
        <w:t>дықты, нақтылықты қалайды.</w:t>
        <w:br/>
        <w:t>Қатарлас замандастардың қанағатты тіршілігін еске сала</w:t>
        <w:br/>
        <w:t>отырып, кейінгілерге үлгі-өнеге тәсілімен жазылған саралы,</w:t>
        <w:br/>
        <w:t>түйінді туындылардың атқаратын «естеліктік» міндеттері</w:t>
        <w:br/>
        <w:t>алуан қырлылығымен ерекшелене түспек.</w:t>
        <w:br/>
        <w:t>Ал, мен өз басым, жасым болса, сексеннің ортасына қа-</w:t>
        <w:br/>
        <w:t>дам басқан «шағымда» бейқам қалмай жаным қалаған көзі</w:t>
        <w:br/>
        <w:t>тірі жандар мен киелі аруақ дос-ағаларым (Алаштың алтын</w:t>
        <w:br/>
        <w:t>көпірлері) үлесі, іздері туралы өмірлік әсерлерім мен баға-</w:t>
        <w:br/>
        <w:t>ларын неліктен қағазға түсіріп кетпеймін? Тегінде естелік-</w:t>
        <w:br/>
        <w:t>тер өткен шақпең, рухқа бағышталып жазылатын еді.</w:t>
        <w:br/>
        <w:t>Жұмыр. бабты"пендеге кәрілік түскір, сан түрлі ой сал-</w:t>
        <w:br/>
        <w:t>май тұрмайтыны, маза алатыны шындық. Осы тұста еске-</w:t>
        <w:br/>
        <w:t>рер жәй: естеліктер жазу үстінде қоғамның түпкіл тұстары,</w:t>
        <w:br/>
        <w:t>жеке адамның кемшіліктері, адалдық Пен аярлық, мағына-</w:t>
        <w:br/>
        <w:t>лы өмір мен жарамсақтық пиғыл секілді түрлі тіршілік кеса-</w:t>
        <w:br/>
        <w:t>паттары ешбір жалтақтаусыз ашық айтылуы қажет. «Бетің</w:t>
        <w:br/>
        <w:t>бар, жүзің бар» демей шындықты шырылдата шығарып, өзі</w:t>
        <w:br/>
        <w:t>өмір сүрген кезеңнің бетпердесін сыпыра, акиқатты паш ету</w:t>
        <w:br/>
        <w:t>абзал.</w:t>
        <w:br/>
        <w:t>Әрине, тағдырға ешкімнің де әмірі жүрмейді ғой. Әлде</w:t>
        <w:br/>
        <w:t>Алла тағала ұзақ жас бергенде солардың толық тұлғасын,</w:t>
        <w:br/>
        <w:t>жарқын мінезін, елім деп еніреген үлкен жүрегін, арқалаған</w:t>
      </w:r>
    </w:p>
    <w:p>
      <w:r>
        <w:t>асыл армандарын кейінгі буынға бұлжытпай жеткізетін</w:t>
        <w:br/>
        <w:t>көпір бол деп көзі, сөйлер сөзіне балап, осы жарқын күн-</w:t>
        <w:br/>
        <w:t>дерімді пешенеме жазды ма екен? Таубе!!</w:t>
        <w:br/>
        <w:t>164</w:t>
        <w:br/>
        <w:t>Сейітмұхамет Тәбәрікұлы Тортуыл тегі</w:t>
        <w:br/>
        <w:t>Тағы бір айтарым - Тұлпар туған биені біздің ұлтымыз</w:t>
        <w:br/>
        <w:t>ешқашан жамандыққа қимаган. Тәуелсіздік алған, азат-</w:t>
        <w:br/>
        <w:t>тыққа кол жеткен алғашқы дүрбелең қиын кезеңде, қазақ</w:t>
        <w:br/>
        <w:t>елі жерінің үкіметін басқарған Әкежандай ұлдың ата - ана-</w:t>
        <w:br/>
        <w:t>сы (әкесі Мағжан - Маңғаз бен, алтын құрсак шешесі - Фа-</w:t>
        <w:br/>
        <w:t>узия) қауым қалың жұрттың кұрметтейтін аяулылары да</w:t>
        <w:br/>
        <w:t>атануы да орынды.</w:t>
        <w:br/>
        <w:t>Сол үшін де. Мағжан марқұм өміріне риза болып өтті ғой</w:t>
        <w:br/>
        <w:t>деп ойлаймын! Мағжан есімі жаңарып жатқан елінін. түлеп</w:t>
        <w:br/>
        <w:t>өсер ұрпағының есінде, зерде -- зейінінде ғана емес, әзінің</w:t>
        <w:br/>
        <w:t>Семейінің нак төрінде тұрғызылар мазары мен жүректерге</w:t>
        <w:br/>
        <w:t>ұялаған асыл рухы мен есте қалады. Топырағың торка. има-</w:t>
        <w:br/>
        <w:t>ның жолдас болсын аяулы Мақа!</w:t>
        <w:br/>
        <w:t>2. ҚАЗАҚ ТАРИХЫ</w:t>
        <w:br/>
        <w:t>ЖӘНЕ ТАРИХШЫЛАР ТУРАЛЫ</w:t>
        <w:br/>
        <w:t>Кеңес заманының біздің еліміздің тарихына өшпес із</w:t>
        <w:br/>
        <w:t>қалдырғанын ешкім де жоққа шығара алмайды...</w:t>
        <w:br/>
        <w:t>Кезінде Әлихан Бөкейханов: «Мен Кеңес Үкіметін сүй-</w:t>
        <w:br/>
        <w:t>меймін, бірақ мойындауға мәжбүрмін» деген еді...</w:t>
        <w:br/>
        <w:t>Таптық мүдде негізделген «сайқал» саясат ұлттық</w:t>
        <w:br/>
        <w:t>салт-дәстүрімізге көп зардап шектіргені және де рас. Қазақ</w:t>
        <w:br/>
        <w:t>ұлтын ел басқарудан шеттетіп, «төменгі деңгей» санады...</w:t>
        <w:br/>
        <w:t>«Іш казандай қайнайтын күресуге дәрмен жоқ»-тын. Іштей</w:t>
        <w:br/>
        <w:t>тынып. тілімізді тістеп, көнбеске көндік... Алдандық. Сөйте</w:t>
        <w:br/>
        <w:t>жүріп. акыл мен парасат, сабыр әріден ойлатып «Жауынгер</w:t>
        <w:br/>
        <w:t>ер- Қайсар ұлт» міндетті түрде өзіне лайықты толық канды</w:t>
        <w:br/>
        <w:t>мемлекеттікке қол жеткізетініне сенетін.</w:t>
        <w:br/>
        <w:t>Халык арасында тарих ғылымының сабақтастығы</w:t>
        <w:br/>
        <w:t>қамтамассыз етілмеді, бізде шын тарих жоқ. патшалық Ре-</w:t>
        <w:br/>
        <w:t>сей, одан кейінгі Кеңес заманында (коммунистік идеология)</w:t>
        <w:br/>
        <w:t>тарихымызға өрескел бұрмалағанын сезіндік.</w:t>
        <w:br/>
        <w:t>Бүгінгі ұрпаққа тәл тарихымыздың жағымды-жағымсыз</w:t>
        <w:br/>
        <w:t>жактарын шынайы жеткізу - тарихшылардың міндеті.</w:t>
        <w:br/>
        <w:t>199| жылы | желтоқсанда тәуелсіз мемлекет тұңғыш</w:t>
        <w:br/>
        <w:t>президентін сайлап алдық.</w:t>
        <w:br/>
        <w:t>1995 жылы «Тарихи сананы қалыптастыру тұжырымда-</w:t>
        <w:br/>
        <w:t>Масын» жасаудан сең қозғалды.</w:t>
        <w:br/>
        <w:t>168</w:t>
        <w:br/>
        <w:t>ТӘБӘРІК</w:t>
      </w:r>
    </w:p>
    <w:p>
      <w:r>
        <w:t>оның келешегі қандай болмағына көзі жетпейтінің, күні ер-</w:t>
        <w:br/>
        <w:t>тең жабылып қалуы мүмкін, мектептің де келешегі соған</w:t>
        <w:br/>
        <w:t>байланысты екенін ескерте сөйледі. «Жаңадан тұрмыс</w:t>
        <w:br/>
        <w:t>құрған екенсің. үйіңде үлкен кісілерің Де бар, қызмет Пен</w:t>
        <w:br/>
        <w:t>тұрмыс жағдайынан қиындық керіп қалмауды да ойлаң, ол</w:t>
        <w:br/>
        <w:t>жерде туыс - жақындарың болмаса, бұрын көріп білген</w:t>
        <w:br/>
        <w:t>жерің болмағандықтан ескерткенім ғой»... деп жанашыр-</w:t>
        <w:br/>
        <w:t>лықпен кішіпейіл пікірін ашып айтты.</w:t>
        <w:br/>
        <w:t>Міні, осы бір сәттегі Мағжанның көңілге қонымды</w:t>
        <w:br/>
        <w:t>кеңесінен соң Хомутовтың қабылдауына екінші рет ендім.</w:t>
        <w:br/>
        <w:t>Мақаңның басыма қонған ақылына байланысты айтқан</w:t>
        <w:br/>
        <w:t>уәжімді байсалды тыңдап. байыпты шешім айтты. Онда</w:t>
        <w:br/>
        <w:t>«Абыралы аудандық оку бөлімінің кешкі жастар мектебі</w:t>
        <w:br/>
        <w:t>жөніндегі инспекторлық қызметіне бар», деп жаңа бұй-</w:t>
        <w:br/>
        <w:t>рыққа қол қойды.</w:t>
        <w:br/>
        <w:t>Осылайша сол бір албырт шағымда ағаның ақылы бо-</w:t>
        <w:br/>
        <w:t>лашақ өміріме оң әсер етіп, тағдыр талай жолының баста-</w:t>
        <w:br/>
        <w:t>уында «Қыдыр болып» кездескен, жаныма жақын балаған</w:t>
        <w:br/>
        <w:t>азаматым болды. Содан бергі ғұмыр көшінде әр кез сен</w:t>
        <w:br/>
        <w:t>кімсің деспей, байыргы таныс, жанай жүрер жақын жолдас,</w:t>
        <w:br/>
        <w:t>қызметтес, сыйлас болдық.</w:t>
        <w:br/>
        <w:t>Осындай аңқылдаған ак ниетті жандардың нұрлы көзі-</w:t>
        <w:br/>
        <w:t>нен, езуінен енші берер ақыл сөзінен жылылық сезіну де</w:t>
        <w:br/>
        <w:t>бақыт қой. Мақаңның адамға деген сүйіспендігі, адамгер-</w:t>
        <w:br/>
        <w:t>шілік қасиеті оның бойына жастай дарыған қасиет екенін</w:t>
        <w:br/>
        <w:t>сезінгендердің көп болуы да заңдылық.</w:t>
        <w:br/>
        <w:t>Осы орайда, тағы бір ойға оралып, ерекше айтарым:</w:t>
        <w:br/>
        <w:t>Тұңғыш төлім - Қуатай қызымды Жармалық азамат Төле-</w:t>
        <w:br/>
        <w:t>ухан Сембиновке ұзатқанда, күйеу баламның өзіне айбар</w:t>
        <w:br/>
        <w:t>тұтқан, арқа сүйер жақыны ретінде Мағжан мен оның туған</w:t>
        <w:br/>
        <w:t>қарындасы Доллересті құдалық рәсімге бетке ұстар атауы</w:t>
        <w:br/>
        <w:t>еді.</w:t>
        <w:br/>
        <w:t>Тағы бір ойға оралып, ерекше айтарым: Содан бері</w:t>
        <w:br/>
        <w:t>Мақаң мен қырда да. қалада да кұдандалас қазақи силасым-</w:t>
        <w:br/>
        <w:t>мен жүрдік. Жанұяларымыз бас қосқан көңілді де отыры-</w:t>
        <w:br/>
        <w:t>старда Фаузия жеңгей екеуі маған ан салдырып, халық ән-</w:t>
        <w:br/>
        <w:t>дерін бар ықылас -- ынтынымен тыңдай білетін. Жарықтық</w:t>
        <w:br/>
        <w:t>өнерге жаны нәзік, бір туар ұлтжанды азамат еді.</w:t>
        <w:br/>
        <w:t>167</w:t>
        <w:br/>
        <w:t>нн нккккннрнцалннтиннккнккккккккккениккккккккккккекеке-еее--е-.---...----.--...ӛ........................2..-ӛ---Ҙ20----------</w:t>
        <w:br/>
        <w:t>КАЗАҚСТАН ТЕСІТУБЛИКАСЫ ДЕНУТАТ</w:t>
        <w:br/>
        <w:t>ПАРЛАМЕНТІ МАЖІЛІГІНІҢ</w:t>
        <w:br/>
        <w:t>МАЖИЛИСА ПАРЛАМЕНТА</w:t>
        <w:br/>
        <w:t>ДЕПУТАТЫ ТЕСІТУЕЛИКИ КАЗАХСТАН</w:t>
        <w:br/>
        <w:t>110900. Асзапа, Перламсит Мәжілісі 1100. Астана, Мажилис Парлакенд</w:t>
        <w:br/>
        <w:t>жылғы и)2.- 2. 200 года</w:t>
        <w:br/>
        <w:t>м 23-444 а</w:t>
        <w:br/>
        <w:t>Аса құрметті Сейітмұхамет Тәбәрікулы!</w:t>
      </w:r>
    </w:p>
    <w:p>
      <w:r>
        <w:t>Сізді шын жүлектен ЯП жасқа толған мерешташыңызбен құттықтитішын!</w:t>
        <w:br/>
        <w:t>Ез шәһігіне жұмсаған еңбек пеп арелі өнегеге шалы өмір жалында сексен жұстың</w:t>
        <w:br/>
        <w:t>бшіліне дәкеліп жесттіңіз</w:t>
        <w:br/>
        <w:t>Сіздің еңбек жолыңыз - үнемі талабыңызды ұштат, біліміңіз бен кэсіби білігіңізді</w:t>
        <w:br/>
        <w:t>арттыру жолында қазсымай-талмай жұмыс істеудің, қашанда халық мүйдесін алға</w:t>
        <w:br/>
        <w:t>жаюдың жарқын үлгісі.</w:t>
        <w:br/>
        <w:t>Са бар күш-жігеріңізді өмірлік тәжірибеңіз бен біліміңізді өңіріміздің өркендеуіне</w:t>
        <w:br/>
        <w:t>еліміздің көрхетіне армайыңыз. Сіздің рухани мәденшетті дамуға қосқан үлесіңіз - бүгінде.</w:t>
        <w:br/>
        <w:t>плшеугіз Бұған далел әр жылдары жарың көріп, 61 ақырманын тапқан ықыласқа тазы.</w:t>
        <w:br/>
        <w:t>еңбектеріңіз</w:t>
        <w:br/>
        <w:t>Бімдмр бүгін, гиксен жасқа толған арқалы марейтайыңы лд, Сізге інілік ітилатптен</w:t>
        <w:br/>
        <w:t>үлкен азғысынызды айтамыз! Саналы ғұмырыңызды еліміздің өркендеп дамуына сарп</w:t>
        <w:br/>
        <w:t>ткен ерен еңбегіңіз үшін көрсеткен өнеге, ағалық үлгіңіз үшін Сізге коп-көп рахмет!</w:t>
        <w:br/>
        <w:t>Іі ниетпен деніңізге саулық атбасынызға аманйық шаттық құт-бересе</w:t>
        <w:br/>
        <w:t>тілеймін!</w:t>
        <w:br/>
        <w:t>Әрбір қадамыңыз сәтті, әр ісіңіз жемісті болсын! Ез мүйдесіһе армағаһ адал</w:t>
        <w:br/>
        <w:t>еңбегіңіздің игілігін көріңіз!</w:t>
        <w:br/>
        <w:t>Қайрат-әсігеріңіз қажымасын! Көңіліңіз қаш. жаныңыз жашһары жүрсін! Ел тілегі</w:t>
        <w:br/>
        <w:t>тазабыңылға талмас қанат бітірсін!</w:t>
        <w:br/>
        <w:t>Ойда алғай жоспарларыңыз арайымен жүзеге асып тілеген тімктеріңіз</w:t>
        <w:br/>
        <w:t>арындалсын! Үкілеген үмітіңіз ақталсын! Көзісген мақсаттирғы жетіңіз!</w:t>
        <w:br/>
        <w:t>(Отбағы. туған-туыс дін -жарандарыңыздың жонылда үзіқ 2үшыр мғасауыңызға</w:t>
        <w:br/>
        <w:t>тіиектеспін!</w:t>
        <w:br/>
        <w:t>ігі тілекпен,</w:t>
        <w:br/>
        <w:t>Қазақстан Респуйликасы</w:t>
        <w:br/>
        <w:t>Парламенті Мәжілісінің депутаты Е.Әпслияна</w:t>
        <w:br/>
        <w:t>156</w:t>
        <w:br/>
        <w:t>Сейітмұхамет Тәбәрікұлы Тортуыл тегі</w:t>
        <w:br/>
        <w:t>күрескер-зиялылары мен жиырма-отызыншы жылдардағы</w:t>
        <w:br/>
        <w:t>болған ашаршылық, қуғын-сүргін репрессия зардапта-</w:t>
        <w:br/>
        <w:t>ры жайлы қалам тербеуге тура келді. Есімі көмескіленген</w:t>
        <w:br/>
        <w:t>Жанақ Сағындықұлының ақындық, кемелді қоғам қайрат-</w:t>
        <w:br/>
        <w:t>керлігі, Семейдегі Алаш арыстары, жерлесіміз Мәннан</w:t>
        <w:br/>
        <w:t>Тұрғанбаев. кемеңгер ойшыл Абай ұрпақтарының зоба-</w:t>
        <w:br/>
        <w:t>лаң жылдардағы тағдырлары мен алапат аштықты көріп,</w:t>
        <w:br/>
        <w:t>қасірет шеккен өз өмір деректері негізінде бірнешелеген</w:t>
        <w:br/>
        <w:t>деректі проза-кітаптар шығардым.</w:t>
        <w:br/>
        <w:t>Бүгін де, елімізде тарих саласы бойынша төрт ғылыми</w:t>
        <w:br/>
        <w:t>зерттеу институттары бар. Алайда, жергілікті жерлердегі</w:t>
        <w:br/>
        <w:t>шыққан бұл еңбектер назарға алынбай қалтарыс қағажу</w:t>
        <w:br/>
        <w:t>көргендіктен, қажетті қолдау, көмек те болмауы қынжыл-</w:t>
        <w:br/>
        <w:t>тады.</w:t>
        <w:br/>
        <w:t>Биыл Алаш тарихындағы 95 жылдығы өз деңгейінде атап</w:t>
      </w:r>
    </w:p>
    <w:p>
      <w:r>
        <w:t>өтілмеуі таң қалдырады. «Қазақстан тарихы» оқулығында</w:t>
        <w:br/>
        <w:t>бар болғаны бір жарым бет қана. Сорақы келеңсіздік қой.</w:t>
        <w:br/>
        <w:t>Ең басты назар мақсат - өзіңнің мемлекетіңде қазақ болып</w:t>
        <w:br/>
        <w:t>қалу керек деген ой мазалап қазақ проблемасын қазақтан</w:t>
        <w:br/>
        <w:t>артық білетін, ұлттың мүддесін казақтан артық қоргайтын</w:t>
        <w:br/>
        <w:t>ешкім болмасы анық. Бұл ретте кешегі Алаш идеясын ту ет-</w:t>
        <w:br/>
        <w:t>кен шамалы шоғыр: Әлихан. Ахмет, Міржақып. Мұхамед-</w:t>
        <w:br/>
        <w:t>жан, Мағжан, Мәннан сынды қайраткерлер мен олардың</w:t>
        <w:br/>
        <w:t>жалғас-сабақтастары Манаш Қозыбаев. Кемел Ақышев,</w:t>
        <w:br/>
        <w:t>Кеңес Нұрпейісов т.б. тарихшы мамандар, институт басқа-</w:t>
        <w:br/>
        <w:t>рушы Бүркіт Аяған. Мамбет Қойкелді, Салғар Қойшыбай,</w:t>
        <w:br/>
        <w:t>Талас Омарбеков т.б. Алаш ордасы болған Семейдің өзінде-</w:t>
        <w:br/>
        <w:t>гі көзқарасты түсіну қиын. Тәуелсіздігіміздің әр жылы -ға-</w:t>
        <w:br/>
        <w:t>сырға бергісіз тарихи кезеңдер. Бабалардан мұраға қалған</w:t>
        <w:br/>
        <w:t>жер иесі, егеменді елдің ертеңі -- өскелең жс ұрпақтарымыз.</w:t>
        <w:br/>
        <w:t>Олар жаңа, таза буын. Сол үшін. оларды бойына рухани,</w:t>
        <w:br/>
        <w:t>адамдық, ізгілік, парасаттылық, еңбексүйгіштік қасиеттерге</w:t>
        <w:br/>
        <w:t>баулу. тәрбиелеу қажет. Бұл ретте «Жүрек сөйлейді» (Алма-</w:t>
        <w:br/>
        <w:t>ты, ТОО «Международное агентство подписки» 235 беттік)</w:t>
        <w:br/>
        <w:t>кітап -жәдігернама ұсындым. Ал 2011 жылға «Алаштың ал-</w:t>
        <w:br/>
        <w:t>тын көпірлері » атты тарихи деректі кітаптың тұсаукесерін</w:t>
        <w:br/>
        <w:t>Семей мемлекеттік педагогикалық институт пен Шәкәрім</w:t>
        <w:br/>
        <w:t>атындағы университет ғалымдарының қатысы, қолдауымен</w:t>
        <w:br/>
        <w:t>өтуі тегіннен болмаса керек. Белгілі Семейлік ғалымдар:</w:t>
        <w:br/>
        <w:t>170</w:t>
        <w:br/>
        <w:t>ТӘБӘРІК</w:t>
        <w:br/>
        <w:t>Ерлан Сыдықов, Араб Еспенбетов, Мұхтарбек Кәрімов,</w:t>
        <w:br/>
        <w:t>Амантай Исин, Қарлығаш Құрманбасва, Төкен Ибрагимов</w:t>
        <w:br/>
        <w:t>сынды оқымысты ұстаздар өз пікірлерін айтып. жылы лебіз-</w:t>
        <w:br/>
        <w:t>бен қабылдауы бұған айғақ деп білемін. Әмбе, бұл кітаптың</w:t>
        <w:br/>
        <w:t>алғы сөзін ақын Несіпбек Айтұлы жазып, редакторлық ф.ғ.</w:t>
        <w:br/>
        <w:t>докторы, профессор Бауыржан Ерленбеков екені кітап мәр-</w:t>
        <w:br/>
        <w:t>тебесін көтеретін еді.</w:t>
        <w:br/>
        <w:t>Кезінде комсомол, партия орындарына жетекшілік (хат-</w:t>
        <w:br/>
        <w:t>шы) етіп, Кеңес үкіметінің атқару комитетіне төрағалық</w:t>
        <w:br/>
        <w:t>қызметтер жасадық. Ол да біз үшін үлкен мектеп, абройлы</w:t>
        <w:br/>
        <w:t>да жауапты міндет болды. Идеологиялық қысымға қара-</w:t>
        <w:br/>
        <w:t>мастан, сол кездің өзінде елдің тағдырын ойлайтын азамат-</w:t>
        <w:br/>
        <w:t>тар шоғырында болуды берік ұстандық. Бұл жайлы «Жүре-</w:t>
        <w:br/>
        <w:t>гім, неге тулайсың», «Жүрек сөйлейді» деген атпен екі-үш</w:t>
        <w:br/>
        <w:t>кітап жазуды борыш санап, баспадан шығарып, оқырманға</w:t>
        <w:br/>
        <w:t>ұсындым.</w:t>
        <w:br/>
        <w:t>Әлем әдебиетінің ақсақалы, данышпан ойлы Л.Н.Тол-</w:t>
        <w:br/>
        <w:t>стойдың сөзі бар: КМенің ойымша, уақыт еткен сайын көр-</w:t>
        <w:br/>
        <w:t>кем шығарманы ойдан шығару мүлде қалады. Егер жазушы-“</w:t>
        <w:br/>
        <w:t>лар болашақта бола беретін болса, шығарманы тек өздері</w:t>
        <w:br/>
        <w:t>көрген маңызды да, қызықты нәрселерді әңгімелеп беріп</w:t>
        <w:br/>
        <w:t>қана отырады»! Ал, орыс әдебиетінің ұлы сыншысы В.Г.</w:t>
        <w:br/>
        <w:t>Белинский айтқан екен: «Жазушының күші өз дәуірін көр-</w:t>
        <w:br/>
        <w:t>сете біліп, халық тілегіне сай еңбек етуінде. Ол үшін, өзін-</w:t>
        <w:br/>
        <w:t>өзі қиялга зорлап, такырыпқа табындырудың қажеті жоқ, ол</w:t>
        <w:br/>
        <w:t>үшін тек азамат бола білу керек, өз қоғамының, өз ғасыры-</w:t>
        <w:br/>
        <w:t>ның ұлы бола білу керек, өз бойына соның мақсатын сіңіріп,</w:t>
        <w:br/>
        <w:t>өз мүддесін соның мүддесіне қоса білу керек». Демек, қос</w:t>
        <w:br/>
        <w:t>жазушы «дүниежүзінің рухани өмірінен де хабардар болып,</w:t>
        <w:br/>
        <w:t>білгеніңді айтатын пікіріңе қару етуің қажет» - дегендей,</w:t>
      </w:r>
    </w:p>
    <w:p>
      <w:r>
        <w:t>бүгінгі күнге де өміршең талап қояды.</w:t>
        <w:br/>
        <w:t>Көп жұрт мәңгүрттіктің меңіреу түнегі торлаған сана-</w:t>
        <w:br/>
        <w:t>ларға сәуле түсірер күнәдан пәк естеліктерге бүгін де қатты</w:t>
        <w:br/>
        <w:t>зару екені де шындық. Деректі дүниелер жазылу кажеттілі-</w:t>
        <w:br/>
        <w:t>гін түсіне, қолға қалам ұстаудың басты себепшісі де осыдан</w:t>
        <w:br/>
        <w:t>болса керек. Осындай да, ойға ұлы Абай бабамыздың ой-ар-</w:t>
        <w:br/>
        <w:t>маны оралады/«Абай Десем- есіме тегім түсер,есем Кеткен</w:t>
        <w:br/>
        <w:t>ескіге кегім түсер» |. десетін өршіл ақын Иран-Ғайыптың</w:t>
        <w:br/>
        <w:t>да үні үндескендей әсер билейді. Қоғамдық қатынастар-</w:t>
        <w:br/>
        <w:t>ІШ!</w:t>
        <w:br/>
        <w:t>Сейітмұхамет Тәбәрікұлы Тортуыл тегі</w:t>
        <w:br/>
        <w:t>Сабит інімнің жүрек жылуына өз жүрегімнің лүпілін қосар-</w:t>
        <w:br/>
        <w:t>лап, сөзді тамамдағым келеді. Берер батам, тілер тілегім:</w:t>
        <w:br/>
        <w:t>«Байтақ елім,</w:t>
        <w:br/>
        <w:t>Асқар белім,</w:t>
        <w:br/>
        <w:t>Басыңа бұлт торлатпа» - деген әйгілі ақын, Мемлекет-</w:t>
        <w:br/>
        <w:t>тік сыйлықтың иегері, ақтангер азамат Несіпбек Айтовтың</w:t>
        <w:br/>
        <w:t>асқақ үніне:</w:t>
        <w:br/>
        <w:t>«Бірлікке - бекем,</w:t>
        <w:br/>
        <w:t>Түспесін - секем,</w:t>
        <w:br/>
        <w:t>Күш - достықта!» - деумен әумин дестік.</w:t>
        <w:br/>
        <w:t>184</w:t>
        <w:br/>
        <w:t>Сейітмұхамет Табәрікұлы Төртуыл тегі</w:t>
        <w:br/>
        <w:t>абыройын асыратын талантты және дарынды балалардың</w:t>
        <w:br/>
        <w:t>білім ордасы боларына күмәнім жок. Президентіміздің ой-</w:t>
        <w:br/>
        <w:t>ларын іске асыру жолында Менің жерлестерім Б Бородулиха-</w:t>
        <w:br/>
        <w:t>лықтар да қажымай - талмай, күш - жігерді аямай жұмса-</w:t>
        <w:br/>
        <w:t>уымыз қажет деп ойлаймын.</w:t>
        <w:br/>
        <w:t>Ұлы өзгерістер мен дүниенің дамушы елдеріне үлкен</w:t>
        <w:br/>
        <w:t>өнеге көрсетіп отырған Қазақстан жолы нық, Елбасы бағы-</w:t>
        <w:br/>
        <w:t>ты айқын. Біз Сізбенен ардайым біргеміз. Құрметті Прези-</w:t>
        <w:br/>
        <w:t>дент мырза.</w:t>
        <w:br/>
        <w:t>«..Алғашқы сайлаулардағы менің сенім білдер-</w:t>
        <w:br/>
        <w:t>ген адамдарыма ризамын. Олар менің шынайы серік-</w:t>
        <w:br/>
        <w:t>тестерім және пікірлестерім болатын» -- деген алғыс</w:t>
        <w:br/>
        <w:t>сенімін Елбасы Қазақстанның жаңа дәуірінің алғашқы</w:t>
        <w:br/>
        <w:t>күні Президент күні 1-желтоксан 2012 жылы салтанат-</w:t>
        <w:br/>
        <w:t>ты жиында сөйлеген сөзінде айтқан еді. Демек, 26.Х.1998</w:t>
        <w:br/>
        <w:t>және 17.1Х.2005 жылы екі сайлауда Бастамашыл топ-</w:t>
        <w:br/>
        <w:t>тың мүшесі, сенім білдірген адамы болғаныма марқая-</w:t>
        <w:br/>
        <w:t>мын. Куәлік Х%557</w:t>
        <w:br/>
        <w:t>Аса мәртебелі Елбасы</w:t>
      </w:r>
    </w:p>
    <w:p>
      <w:r>
        <w:t>Назарбаев Нұрсұлтан Әбішұлына!</w:t>
        <w:br/>
        <w:t>АҚ БАТАМ!</w:t>
        <w:br/>
        <w:t>Уа Алла сапарыңды оңдасын,</w:t>
        <w:br/>
        <w:t>Қыдыр бабам әмсе қолдасын.</w:t>
        <w:br/>
        <w:t>Елім деп елжіреп, Ер болып еңірейтін,</w:t>
        <w:br/>
        <w:t>Нұрсұлтан Ататүрік ісін жалғасын!</w:t>
        <w:br/>
        <w:t>Алаштың туын асқақтат,</w:t>
        <w:br/>
        <w:t>Болмасын ұрпақ жасқаншақ!</w:t>
        <w:br/>
        <w:t>Намыспен түлеп жас толқын,</w:t>
        <w:br/>
        <w:t>Тәлім алсын жігітке сай бесаспап.</w:t>
        <w:br/>
        <w:t>«Толык адам» - таза рух,</w:t>
        <w:br/>
        <w:t>Жүргейсіз әр кез елге жуық!</w:t>
        <w:br/>
        <w:t>Қызы -- ары. ұлы- нары болуы.</w:t>
        <w:br/>
        <w:t>Қашанда қазаққа лайық.</w:t>
        <w:br/>
        <w:t>Ақыл мен ар, ізгілік,</w:t>
        <w:br/>
        <w:t>Ұраның асқақ- бейбітшілік!</w:t>
        <w:br/>
        <w:t>ӘӘлемге айдай Тұлғасыз,</w:t>
        <w:br/>
        <w:t>Баяны болсын мәңгілік.</w:t>
        <w:br/>
        <w:t>(Аумин)</w:t>
        <w:br/>
        <w:t>180</w:t>
        <w:br/>
        <w:t>ТӘБӘРІК</w:t>
        <w:br/>
        <w:t>уды камтамасыз еткен ядролық потенциалды орындағанын</w:t>
        <w:br/>
        <w:t>еске алып, Семей ядролық сынақ полигоны жабылсын!» -</w:t>
        <w:br/>
        <w:t>деп, тұңғыш Жарлыққа кол қойған да Нұрекең (Нұрсұлтан</w:t>
        <w:br/>
        <w:t>Әбішұлы Назарбаев) болатын. Бұл асқан ерлік еді.</w:t>
        <w:br/>
        <w:t>Міне, мұрнағы жыл - полигонға - 60, «Семей-Невада»</w:t>
        <w:br/>
        <w:t>қоғамдық қозғалысына - 20 жылдық еске алу, аза тұтар ме-</w:t>
        <w:br/>
        <w:t>желі мезгіл еді. Әлемге әйгілі атомшик ғалым Ал. Дм. Саха-</w:t>
        <w:br/>
        <w:t>ровтыңізгілік жүрегінен қазақстандық жарты миллион адам</w:t>
        <w:br/>
        <w:t>құрбан болғанын мойындап, Үкіметке өктем үн қатқанды.</w:t>
        <w:br/>
        <w:t>Полигон жаршысы болу да азаматтық ортак борыш</w:t>
        <w:br/>
        <w:t>екеніне көз жетті. Ұлтымыздың үлкен жүректі азаматтары</w:t>
        <w:br/>
        <w:t>бұл тақырыпта белсенді жұмыстарын тоқтатпақ емес. По-</w:t>
        <w:br/>
        <w:t>лигон қасіреті жайлы ақиқат пен зардабын жою мәселелері</w:t>
        <w:br/>
        <w:t>әлі де толық жазылып та, жария етіуі жадау күйде. Бұл рет-</w:t>
        <w:br/>
        <w:t>те Жапон елінен үлгі алсақ етті??</w:t>
        <w:br/>
        <w:t>Зұлмат заманалар заһарына тұншыққан небір аяулы ғұла-</w:t>
        <w:br/>
        <w:t>малар. ойшылдар, ақиық ақын, кемеңгер жазушы, майтал-</w:t>
        <w:br/>
        <w:t>ман өнер саңылақтары өз мекенінде өз жұртына жат көрініп,</w:t>
        <w:br/>
        <w:t>әліптің артын баққан темірдей төзім мен саналы сезімдері</w:t>
        <w:br/>
        <w:t>жасып, ақиқат пен әділет үстемдігін сарыла күтуде...</w:t>
      </w:r>
    </w:p>
    <w:p>
      <w:r>
        <w:t>Полигонның жабылуына 20 жыл (1991-2011 жж) толар</w:t>
        <w:br/>
        <w:t>қарсаңында Абыралы әңірінен шыққан «елім» дер зиялы</w:t>
        <w:br/>
        <w:t>үлкендер мен Атымтай жомарт азаматтардың қолдауымен</w:t>
        <w:br/>
        <w:t>«Абыралы-Дегелең» кайырымдылық қордың құрылуы да</w:t>
        <w:br/>
        <w:t>Елбасымыз Н. Назарбаевты қолдаудың айғағы дерлік, ізгі ба-</w:t>
        <w:br/>
        <w:t>стама дерсіз. Абыралы өңіріне өшпес із қалдырған Кеңестік</w:t>
        <w:br/>
        <w:t>одақтың сынақ алаңындағы халықтың қазіргі жай-күйі маз</w:t>
        <w:br/>
        <w:t>емес. Сол үшін де Үкіметке айтар өкпесі бары да шындық.</w:t>
        <w:br/>
        <w:t>Полигон зардабын барынша шеккен аймақ тұргындарының</w:t>
        <w:br/>
        <w:t>экологиялық ахуалына қамқорлық-көмек - қазіргі күннің</w:t>
        <w:br/>
        <w:t>Де болашақтың да маңызды міндеті деп түсінген жөн. Абы-</w:t>
        <w:br/>
        <w:t>ралы (Қайнар) еліне-жеріне ерекше адамзатқа ортақ ғибрат</w:t>
        <w:br/>
        <w:t>боларлық статус қажет!</w:t>
        <w:br/>
        <w:t>Қан жұтқан Абыралы атырабы,</w:t>
        <w:br/>
        <w:t>Елдік пен ерлікке шақырады.</w:t>
        <w:br/>
        <w:t>Тозақтан талай қыран самғап ұшты,</w:t>
        <w:br/>
        <w:t>Не деген киелі еді топырағы! - деп жыр-мұңында шомған</w:t>
        <w:br/>
        <w:t>белгілі жазушы Мемлекеттік сыйлықтың иегері - Досанов</w:t>
        <w:br/>
        <w:t>183</w:t>
        <w:br/>
        <w:t>Сейітмұхамет Тәбәрікұлы Төртуыл тегі</w:t>
        <w:br/>
        <w:t>(Алаш орда - 3 жыл). Билік Мәскеудің қолында, ұйғарым,</w:t>
        <w:br/>
        <w:t>таңдауында еді. 1991 жылы керемет оқиға болды. Халық</w:t>
        <w:br/>
        <w:t>өз еркімен Президентін сайлады (98 пйыздан артығы дауыс</w:t>
        <w:br/>
        <w:t>берді).</w:t>
        <w:br/>
        <w:t>1991 жылдың 1 желтоқсанынан - жана заман, қазақ</w:t>
        <w:br/>
        <w:t>дәуірі басталды. Бұл ренессанс заманы. 2009 жылдың 3</w:t>
        <w:br/>
        <w:t>сәуірінде болған сайлау бұған айғақ.</w:t>
        <w:br/>
        <w:t>Қазақстан ииновациялық уақытқа қадам басты.</w:t>
        <w:br/>
        <w:t>«Құбылған әлем жарысы,</w:t>
        <w:br/>
        <w:t>Ақылды жанның табысы» - дейтін Шәкәрім айтпақшы</w:t>
        <w:br/>
        <w:t>Елбасы Нұрсұлтан Экспо-2017 халықаралык көрмесі</w:t>
        <w:br/>
        <w:t>арқылы елге еселі табыс көзін тапқан әлемдік тұлға!</w:t>
        <w:br/>
        <w:t>Бауырластық қоғам қалыптастыруға негіз 1991 жылдың</w:t>
        <w:br/>
        <w:t>І желтоқсанынан қаланды. Отан азат болды.</w:t>
        <w:br/>
        <w:t>1917 жылдың 13 желтоқсанында Алашорда үкіметі</w:t>
        <w:br/>
        <w:t>құрылды. Орталығы Семей болды.</w:t>
        <w:br/>
        <w:t>1991 жылдың 16 желтоқсанында Қазақстанның Тәуел-</w:t>
        <w:br/>
        <w:t>сіздік күні! - белгіленді.</w:t>
        <w:br/>
        <w:t>1986 жылдың 16 желтоқсаны -- Ұлт азаттық қозғалы-</w:t>
        <w:br/>
        <w:t>стың соңғы әрекеті.</w:t>
        <w:br/>
        <w:t>1991 жылдың күзінде КСРО-ның ыдырау үдерісі ше-</w:t>
        <w:br/>
        <w:t>шуші сатысына енген еді. «Тамырсыз ағаш. тарихсыз ха-</w:t>
        <w:br/>
        <w:t>лық болмайды.</w:t>
        <w:br/>
        <w:t>Демек, кешегісіз бүгін, бүгінсіз ертең жоқ».</w:t>
      </w:r>
    </w:p>
    <w:p>
      <w:r>
        <w:t>Қазақ мемлекеті- Тамырын тереңнен: ертедегі Сақ, алы-</w:t>
        <w:br/>
        <w:t>стағы -- Ғұн, берідегі - Көк түрік, кешегі Қазақ хандығынан</w:t>
        <w:br/>
        <w:t>тартатын ұлы дала ұлысы;</w:t>
        <w:br/>
        <w:t>Жаңа мемлекет, жаңа тарих түзді...</w:t>
        <w:br/>
        <w:t>«Ақ жол» партиясы - Алаш партиясының мұрагері деп</w:t>
        <w:br/>
        <w:t>жар салуда.</w:t>
        <w:br/>
        <w:t>Әкем марқұм, Сары би айтқан: «Дүниеде алты ұлы сөз</w:t>
        <w:br/>
        <w:t>бар» - соны ұмытпа балам деуші еді. Әскелең жастар бұл</w:t>
        <w:br/>
        <w:t>сендерге де ортақ ақыл:</w:t>
        <w:br/>
        <w:t>- Арлы, ожданды бол!</w:t>
        <w:br/>
        <w:t>- Елге деген парызыңды ұмытпа!</w:t>
        <w:br/>
        <w:t>- Намысыңды жастан сақта!</w:t>
        <w:br/>
        <w:t>- Халқыңды Алалама!</w:t>
        <w:br/>
        <w:t>-- Жақыныңды жаралама!</w:t>
        <w:br/>
        <w:t>176</w:t>
        <w:br/>
        <w:t>ТӘБӘРІК</w:t>
        <w:br/>
        <w:t>НАЗАРЫМЫЗ КӨШБАСШЫДА...</w:t>
        <w:br/>
        <w:t>Мемлекет басшысы ел, адам дамуының жаңа сатысын</w:t>
        <w:br/>
        <w:t>2050 жылға дейінгі кезеңге белгілеп берді. Бұл жаңа дәуірге</w:t>
        <w:br/>
        <w:t>қарышты қадам жасаудан танбау деген көрегендік болжам.</w:t>
        <w:br/>
        <w:t>Бұл жолғы Ел басымыздың кешенді бағдар-жолдары біздің</w:t>
        <w:br/>
        <w:t>елімізде ғана емес, сонымен бірге күллі элемде жұртшылық</w:t>
        <w:br/>
        <w:t>қызыға назар аударар құжатқа айналуда заңдылық. Жол-</w:t>
        <w:br/>
        <w:t>дауда 2050 жылға қарай біздің еліміз дүние жүзі бойынша</w:t>
        <w:br/>
        <w:t>ең жоғарғы дамыган отыз мемлекеттің құрамына көтерілуі</w:t>
        <w:br/>
        <w:t>тиіс. Сат-сапар, тілейміз!</w:t>
        <w:br/>
        <w:t>Біз айтпасақ кім айтар?</w:t>
        <w:br/>
        <w:t>Біз өз заманымыздың перзентіміз. Пешенесіне жа-</w:t>
        <w:br/>
        <w:t>зылып, өткенде тап болған қасірет ғасырының дәм-тұзын</w:t>
        <w:br/>
        <w:t>татып, тәлім алган бүгінгі аға буын (қариялар) жаңа заман</w:t>
        <w:br/>
        <w:t>табалдырыған аттап, нұрлы таңның атқанына да салихалы</w:t>
        <w:br/>
        <w:t>сабырмен көңілге «шүкіршілік» ұялатқан өзімізді Бақытты</w:t>
        <w:br/>
        <w:t>сезінудеміз.</w:t>
        <w:br/>
        <w:t>Құдіретті Алла тағала әмірімен болып жатқан небір ға-</w:t>
        <w:br/>
        <w:t>жайып пен кереметтерге де ет үйреніп, бақыт пен шаттық</w:t>
        <w:br/>
        <w:t>аясында тамашаларға тамсана кенеле бергіміз келетіні заң-</w:t>
        <w:br/>
        <w:t>дылық тәрізді. (2009 ж) өткен Астана тойы мен ақ патшамыз</w:t>
        <w:br/>
        <w:t>Нұрсұлтан Назарбаевтың туған күнін қосар - жұптап әлем</w:t>
        <w:br/>
        <w:t>жұртына паш еттік. Өзгеленген ғаламның зәулім сәнді ғи-</w:t>
        <w:br/>
        <w:t>мараттарына таңдана, қазақ елінің байлығы мен аршынды</w:t>
        <w:br/>
        <w:t>қадамына сүйсінген әлемнің эр тарабынан келген құрметті</w:t>
        <w:br/>
        <w:t>конақтардың жылы лебізіне тарих куә. Дүниежүзіндегі 50</w:t>
        <w:br/>
        <w:t>озық елімен үзеңгі қағысуга бел буған, халықаралық қаржы</w:t>
        <w:br/>
        <w:t>дағдарысына төтеп берер қор құрған елдің ерен ерлік істері-</w:t>
        <w:br/>
        <w:t>нен таным тапқандары марқайтады. Қазақстанның Европа</w:t>
      </w:r>
    </w:p>
    <w:p>
      <w:r>
        <w:t>қауіпсіздік Одағына төрелік жасауына көпті мойындатқан</w:t>
        <w:br/>
        <w:t>Ел басымыздың көреген көсемдігіне сүйсінесің. Бүгінде</w:t>
        <w:br/>
        <w:t>жер жаһанда Қазақстан десе Нұрсұлтан Назарбаевтың есімі</w:t>
        <w:br/>
        <w:t>қосарлана зор мәртебемен айтылады. Демек, Нұрсұлтан</w:t>
        <w:br/>
        <w:t>Әбішұлы елі үшін еңіреген ер ғана емес, ақылы мен айласы</w:t>
        <w:br/>
        <w:t>астасын жатқан сұңғыла саясаткер, мұқым адамзат мүддесін</w:t>
        <w:br/>
        <w:t>көздейтін салихалы, сабыр ойлы, аңсар мақсаты биік көре-</w:t>
        <w:br/>
        <w:t>ген көсем, кемеңгер - кемел көш басшы, Елағасы! Елбасы.</w:t>
        <w:br/>
        <w:t>181</w:t>
        <w:br/>
        <w:t>Сейітмұхамет Табарікұлы Төртуыл тегі</w:t>
        <w:br/>
        <w:t>ұлтының, партияның тарихы оқылып, жадымыз жаңылып,</w:t>
        <w:br/>
        <w:t>ұлттық намыс тұғырылып тіліміз күрмеліпті. Қаршадайы-</w:t>
        <w:br/>
        <w:t>мыздан ел-жұртты қан жылатқан, бай мен кедейді теңгермек</w:t>
        <w:br/>
        <w:t>сайқал саясат әрекеті мен қасақана ойластырған ойранды</w:t>
        <w:br/>
        <w:t>алапаттан жағалай жайлаған аштық та туған ата мекені-</w:t>
        <w:br/>
        <w:t>нен безініп, бет ауған жаққа. жат жұртқа жаутаңдап пана</w:t>
        <w:br/>
        <w:t>іздеп босып, тоз-тоз боп шашылып, бір-бірінен тірідей көз</w:t>
        <w:br/>
        <w:t>жазған, өлідей сүйектері көмусіз қалған, не адасқан, жоғал-</w:t>
        <w:br/>
        <w:t>тқан боздаған жанүяда тірі қалып. әулірімдеп, ата-анала-</w:t>
        <w:br/>
        <w:t>рымыздың жанкешті тіршілік үшін күресі мен жан баққан.</w:t>
        <w:br/>
        <w:t>бұйыққан, жалтаң кейіптерін көріппіз. Бұдан кейін де ел</w:t>
        <w:br/>
        <w:t>ішін ақыл-естен ойсыратқан жазықсыз жау атандырып. сүт</w:t>
        <w:br/>
        <w:t>бетіндегі қаймақтарындай не бір азамат. ел ұстар тұлғалар-</w:t>
        <w:br/>
        <w:t>дың түрмеге қамалып, атылып, айдалған, қатыгез тағдыр-</w:t>
        <w:br/>
        <w:t>ларын да құлағымыз шалып. ұрпақтарының көз жасымен</w:t>
        <w:br/>
        <w:t>қияметті көрген күндерінің куәсі де болыл-пыз. Демек ба-</w:t>
        <w:br/>
        <w:t>лалық балғын шақсыз өткізген «социализм». мен сияқты</w:t>
        <w:br/>
        <w:t>миллиондардың өмірбаяны: қазақ елінің бастан өткерген</w:t>
        <w:br/>
        <w:t>қатал тағдыр-тарихы еді. Мұндайда, көнбеске не шара?</w:t>
        <w:br/>
        <w:t>Еріксіз айтқанға еріп. маңдайға жазылғанға төзуге. сабыр-</w:t>
        <w:br/>
        <w:t>лылыққа тәрбиеленіп, ерте есейгеніміз де аян. Қасіреттен,</w:t>
        <w:br/>
        <w:t>қиындықтан пенде ашы сабақ алганымен, қайсар мінез өмір</w:t>
        <w:br/>
        <w:t>сүру -- мұрсатына құлшындырмай қоймайды екен.</w:t>
        <w:br/>
        <w:t>Мұны біз кештетіп сезіндік. Қанша, ауыз бағып, сақтана</w:t>
        <w:br/>
        <w:t>жүргенменде. көңілде жұбаныш - жақсы ағалардың болға-</w:t>
        <w:br/>
        <w:t>ны жәйлі естіп білдік, Іштей ынтызарлық оянды.</w:t>
        <w:br/>
        <w:t>Соғыс жылдарында көптеген ересек жастар күндіз жұ-</w:t>
        <w:br/>
        <w:t>мыс, кешінде білім алып, ел экономикасын аяғынан қаз</w:t>
        <w:br/>
        <w:t>тұрғызуға үлестерін қосты.</w:t>
        <w:br/>
        <w:t>Еңбек еркіндігі де болмапты. Ортақ «Қазанға» ғана жұ-</w:t>
        <w:br/>
        <w:t>мыс істеуден еңбек жолымыз бастау алды. Атеистік тар-</w:t>
        <w:br/>
        <w:t>биені орнықтырып, құдайсыз қоғам жасамақшы болдық.</w:t>
        <w:br/>
        <w:t>«Коммунизм» идеясы жетекші. түпкі мұрат - астатөк мол-</w:t>
        <w:br/>
        <w:t>шылық, керегінше алып, жатып ішер «болашаққа» тездетіп</w:t>
        <w:br/>
        <w:t>жету еді. Көптің көңілі күпті жүрсе де, кірбің қабақ пай-</w:t>
        <w:br/>
        <w:t>ызды ойга. салқын сабыр, үкілі үмітке баурайтын. Ағалар</w:t>
        <w:br/>
        <w:t>ашылып айта алмаса да. сәті түсіп, орайы келген шақта</w:t>
        <w:br/>
        <w:t>сыр суыртпақтағандай Алаш жұрты, Алаш арыстары жәйлі</w:t>
        <w:br/>
        <w:t>жәйләп қана әңгімеге» тиек ететін-ді.</w:t>
        <w:br/>
        <w:t>186</w:t>
      </w:r>
    </w:p>
    <w:p>
      <w:r>
        <w:t>Сейітмұхамет Тәбәрікұлы Тортуыл тегі</w:t>
        <w:br/>
        <w:t>Нұрекеңнің күнделік өмірі мен ісі, мақсаты Алаштың әр</w:t>
        <w:br/>
        <w:t>азаматына үлгі. Ел мүддесін көксеген еңбегін ары жалға-</w:t>
        <w:br/>
        <w:t>стыратын жасампаз ұрпақтың қасиетті парызым деп мой-</w:t>
        <w:br/>
        <w:t>ындар сын сағат, сәтті күндер туған-ды. Ел басын бүкіл</w:t>
        <w:br/>
        <w:t>халқымыз қолдауы кажет!</w:t>
        <w:br/>
        <w:t>Алайда, «ораза, намаз-тоқтықта» десек те, әлі де аштық</w:t>
        <w:br/>
        <w:t>пен тоқтықтың неден болатынын түсіне алмай жүрген</w:t>
        <w:br/>
        <w:t>желбуаз жастар бар сияқты. Оларға «ойланыңдар» дейтін</w:t>
        <w:br/>
        <w:t>жасы да лауазымы да үлкен «көкелері» де өз деңгейінде емес</w:t>
        <w:br/>
        <w:t>тәрізді. Бүгінгі дүние жүзі елдерін жайлаған қаржы дағда-</w:t>
        <w:br/>
        <w:t>рысы да күн көрістегі күйзеліс адамдарға психологиялық</w:t>
        <w:br/>
        <w:t>жағынан жеңіл тимесі анық. Әркім өз қарабасының қамын</w:t>
        <w:br/>
        <w:t>күйттеп, өз ырыздығын теру үшін аянбай еңбек етулері ке-</w:t>
        <w:br/>
        <w:t>регі де аян. Ол үшінде адамдар арасындағы бірлік, ынты-</w:t>
        <w:br/>
        <w:t>мақ, мейірім сияқты адами қасиеттерге сызат түсіретіндей</w:t>
        <w:br/>
        <w:t>ахуал белең Береді. Уақыт өз әмірін жасады. Нарықтық</w:t>
        <w:br/>
        <w:t>заман экономика дамыған сайын халықтың басым бөлігі</w:t>
        <w:br/>
        <w:t>инфляциядан да зардап шегуде. Баға күн өткен сайын ша-</w:t>
        <w:br/>
        <w:t>рықтап, зат пен тағам, дәрі-дәрмек те қымбаттау бағытында.</w:t>
        <w:br/>
        <w:t>Тізе берсең көбейе беретін сияқты. Тосқауыл қояр ел билі-</w:t>
        <w:br/>
        <w:t>гінің тізгінін ұстаған мемлекеттік шенеуніктердің әділдігі</w:t>
        <w:br/>
        <w:t>мен «әрекетіне» көңіл көншімейтіндей. Кедей-кепшіктікті</w:t>
        <w:br/>
        <w:t>қалай жоюға болады? Қауіп пен кесапат тиылар емес. Мем-</w:t>
        <w:br/>
        <w:t>лекет мүддесіне тек «қара көзелдірікпен» қарайтын, жегі</w:t>
        <w:br/>
        <w:t>құрт, арам бездерден арылу жолы не?</w:t>
        <w:br/>
        <w:t>Ел басымыз: «ауыл адамдары енді бәріміздің ықыласы-</w:t>
        <w:br/>
        <w:t>мызды, қамқор пейіліміз, нақты ісімізді сезінуге тиіс» - деп</w:t>
        <w:br/>
        <w:t>ағынан жарыла ашық айтуда. Стратегиялық дамудың ба-</w:t>
        <w:br/>
        <w:t>сым бағыттарына адамдарды әлеуметтік жағынан қорғау-</w:t>
        <w:br/>
        <w:t>дың жіліктеп көрсеткен тапсырмаларын Үкіметке жүктеуін</w:t>
        <w:br/>
        <w:t>көңіл хош алады.</w:t>
        <w:br/>
        <w:t>Ел басы Нұрекеңнің Ұлылар елі, киелі жер Семейді</w:t>
        <w:br/>
        <w:t>ерекше назарында ұстап, мезгіл-мезгіл ат басын бұруы</w:t>
        <w:br/>
        <w:t>Абай, Шәкәрім, Мұхтар жұртын қуаныш пен қошеметке</w:t>
        <w:br/>
        <w:t>бөлейді. Әрине, бұл кешегі Алаш арыстары ту көтеріп, бір</w:t>
        <w:br/>
        <w:t>мақсатқа шоғырланғандардың да асыл аруақтарына тағзым,</w:t>
        <w:br/>
        <w:t>әмбе қасиетті Семей үшін зор мәртебе деп түсінуге болады.</w:t>
        <w:br/>
        <w:t>Сондай-ақ 1991 жылы 29 тамызда «Қазақ ССР-ы, КСРОмен</w:t>
        <w:br/>
        <w:t>АҚШ арасындағы стратегиялық әскери тепе-теңдікті сақта-</w:t>
        <w:br/>
        <w:t>182</w:t>
        <w:br/>
        <w:t>ТӘБӘРІК</w:t>
        <w:br/>
        <w:t>қорғамайды. Ұлт мәселесі эрқашан да партиялар көтеретін</w:t>
        <w:br/>
        <w:t>мәселелерден жоғары тұруы қажет,</w:t>
        <w:br/>
        <w:t>Қоғамдық сананы өз ұлтының мұң-мұқтажын жан-</w:t>
        <w:br/>
        <w:t>тәнімен сезінетін алдыңғы қатарлы қазақ зиялылары (ой-</w:t>
        <w:br/>
        <w:t>шыл философтар, ақындар, жазушылар, өнер, ғылым, білім</w:t>
        <w:br/>
        <w:t>саласындағы ұстаздар, тарихшылар) қалыптастырады. Олар</w:t>
        <w:br/>
        <w:t>аса маңызды мәселеге келешек ұрпақты өз халқының салт-</w:t>
        <w:br/>
        <w:t>дәстүрін. рухани құндылықтарын, тарихи тағлымдарын</w:t>
        <w:br/>
        <w:t>бағалап, бойына сіңірумен бірге адамзат деңгейіне тәрбие-</w:t>
        <w:br/>
        <w:t>леу қажет. Ол үшін. бірінші қазақтың бірлігі, екінші-бауы-</w:t>
        <w:br/>
        <w:t>рмалдық (жатырқамау), үшінші-өзге ұлт өкілдері алдымен</w:t>
      </w:r>
    </w:p>
    <w:p>
      <w:r>
        <w:t>қазақ ұлтының мүдлесін сыйлап. қорғасын дейсің.</w:t>
        <w:br/>
        <w:t>3. БҮТІН ТАРИХ АҢСАҒАНЫМЫЗ</w:t>
        <w:br/>
        <w:t>| «Білекке сенген заманда, |,</w:t>
        <w:br/>
        <w:t>Ешкімге есе бермедік. 7</w:t>
        <w:br/>
        <w:t>Білімге сенген заманда</w:t>
        <w:br/>
        <w:t>Қапы қалып жүрмеліку)-бүгінгі ұлағат болса, ал «Білекті</w:t>
        <w:br/>
        <w:t>бірді жығады, Білімді мыңды жығады» - деген өткен заман</w:t>
        <w:br/>
        <w:t>қағидасы еді. Қашан да, Адам баласы бір-бірінен тек ақыл.</w:t>
        <w:br/>
        <w:t>білім. парасат деңгейінің көрсеткішіне орай (сай) ерекше-</w:t>
        <w:br/>
        <w:t>леніп озбақ. Бұл орайда Елбасының жүргізіп отырған са-</w:t>
        <w:br/>
        <w:t>ясаты ел болашағының кепілі дерсіз. Қазақ «Алуан-алуан</w:t>
        <w:br/>
        <w:t>жүйрік бар. әліне қарай шабатын» дегенді мойындады. Бү-</w:t>
        <w:br/>
        <w:t>гінгі заман беталысында рухани (дағдарыс) жұтаңдап бара</w:t>
        <w:br/>
        <w:t>жатқандай ертеңге сенуде селкем - уайым сезіледі. Таяуда</w:t>
        <w:br/>
        <w:t>ұлт басы Жас Отанның ПІ сьезінде «Мен жастарға сенемін»</w:t>
        <w:br/>
        <w:t>деген Алаш идеясын сөзіне тиек етті. Ел Басы Нұрсұлтан</w:t>
        <w:br/>
        <w:t>Назарбаевтың жансебіл еңбегі мен тұлғасы әркімге үлгі. Із-</w:t>
        <w:br/>
        <w:t>гілік арқауын есуші адам: өз өмірін еңбекпен әрілеп, елін</w:t>
        <w:br/>
        <w:t>ынтымақ пен бірлікке шақырып. ұлын нар еңбекке, қызын</w:t>
        <w:br/>
        <w:t>- арлы әдепке баулып, халық басындағы бақтың баянды.</w:t>
        <w:br/>
        <w:t>тұрақтылығын ақ тілеуге арнамақ. Мұндай адамның жаны</w:t>
        <w:br/>
        <w:t>жайсаң, ары мөлдір, жүрегі таза, ниеті ақ болатындықтан,</w:t>
        <w:br/>
        <w:t>тілеуіне көпшілік жақ, астында мызғымас тақ лайықтал-</w:t>
        <w:br/>
        <w:t>мақ. Мұндай тұлғаның ғұмыры ұзақ. әмбе өнегелі, бейнесі</w:t>
        <w:br/>
        <w:t>жарқын, ғибраты мол, абыройы зор болмақ. Мұндай асыл</w:t>
        <w:br/>
        <w:t>173</w:t>
        <w:br/>
        <w:t>Сейітмұхамет Тәбэрікұлы Төртуыл тегі</w:t>
        <w:br/>
        <w:t>жанды елі сүйіп, құрметпен қошаметке бөлемек, нұрын</w:t>
        <w:br/>
        <w:t>шарпып, мерейін үстем етпек. Халқына қашан да қалаулы,</w:t>
        <w:br/>
        <w:t>елі-жеріне әрдайым елеулі, жадыда жатталып. хатталмақ!</w:t>
        <w:br/>
        <w:t>Жас өскін, талапты түлек алдындағы ағаларын ардақтап,</w:t>
        <w:br/>
        <w:t>тәлім, тағлымын бойға сіңіруге талпынады. Арманына</w:t>
        <w:br/>
        <w:t>бастар еліктеушілік, қызығушылық, үндестікке бой ұрады.</w:t>
        <w:br/>
        <w:t>Сөйте жүріп, «Біріңді қазақ, бірің дос, Көрмесмең істің бәрі</w:t>
        <w:br/>
        <w:t>бос» - дейтін данышпан Абайдың кемеңгерлік өсиетіне</w:t>
        <w:br/>
        <w:t>бас ұрмақ. Алаш арманын бүгінгі өмір бейнесінен көреміз.</w:t>
        <w:br/>
        <w:t>«Алаш көшбасшыларының ұлылығы да сонда, олардың</w:t>
        <w:br/>
        <w:t>таптық жіктелуге де, ұлтшылдық томаға тұйықтыққа ұрын-</w:t>
        <w:br/>
        <w:t>бауында» (А.Перуашев «Ақ жол» д.п. төрағасы).</w:t>
        <w:br/>
        <w:t>Ғұмыры ұзақ болмаса да қазақтың тұңғыш үкіметі -</w:t>
        <w:br/>
        <w:t>Алашорда идеясы - бүгінгі ел тәуелсіздігінің идеясына</w:t>
        <w:br/>
        <w:t>жалғасты.</w:t>
        <w:br/>
        <w:t>Қазақ мемлекеті де, оның ұлттық идеясы да мәңгілік</w:t>
        <w:br/>
        <w:t>болмақ!</w:t>
        <w:br/>
        <w:t>4. ОЙЛАН ҚАЗАҚ! (БАУЫРЛАР)</w:t>
        <w:br/>
        <w:t>Үш ғасырға жуық ак патшамен қызыл империяның құл-</w:t>
        <w:br/>
        <w:t>дығы мен сұмдығы астында тілі мен дінінен. салт-дәстүрі</w:t>
        <w:br/>
        <w:t>мен діңінен айрылып, халықтық қасиетінен жұрдай болуға</w:t>
      </w:r>
    </w:p>
    <w:p>
      <w:r>
        <w:t>шақ қалған қазақ халқы бүгін өз алдына тәуелсіз мемлекет,</w:t>
        <w:br/>
        <w:t>орнатты.</w:t>
        <w:br/>
        <w:t>Бұл тарихи шындық. сонау сұрапыл жоңғар шапқын-</w:t>
        <w:br/>
        <w:t>шылықтары, құба қалмақ, қытай, орыс, Хиуа басқыншы-</w:t>
        <w:br/>
        <w:t>лары тұсындағы қазақ рухының беріктігі мен тектілігі куә</w:t>
        <w:br/>
        <w:t>бола алады.</w:t>
        <w:br/>
        <w:t>Соның ішінде өткен ХХ ғасыр қасіреті ерекше болды.</w:t>
        <w:br/>
        <w:t>«Оян қазақ» деп ұран көтере келген қазақтың ХХ ғасыр-</w:t>
        <w:br/>
        <w:t>дағы көш бастаушылары Әлихан Бөкейханов. Ахмет Бай-</w:t>
        <w:br/>
        <w:t>тұрсынов, Ақбайдың Жақыбы, Міржақып Дулатов, Әлихан</w:t>
        <w:br/>
        <w:t>Ермековтер 1917 жылғы Қазан төңкерісіне дейін-ақ. қазақ</w:t>
        <w:br/>
        <w:t>мәселесін көтергендері үшін ауыр зардап шекті.</w:t>
        <w:br/>
        <w:t>Алаш арыстарының барлығы биік мәдениет, терең білім</w:t>
        <w:br/>
        <w:t>иелері болатын. Алаш ұғымы - қазақ этносы үшін қасиет-</w:t>
        <w:br/>
        <w:t>ті метаұғым. Алаштық сана -- қай кезде болмасын жалпы</w:t>
        <w:br/>
        <w:t>174</w:t>
        <w:br/>
        <w:t>т Тәбәрікұлы Төртуыл тегі</w:t>
        <w:br/>
        <w:t>Лениншіл інім: «...біз тек өткендер мен келер ұрпақ ар-</w:t>
        <w:br/>
        <w:t>сын жалғастырушы звеномыз»...ғой дегені еді. Расында біз-</w:t>
        <w:br/>
        <w:t>де буын алаштың алтын көпіріндей ғана екенбіз...</w:t>
        <w:br/>
        <w:t>6. ТӘУЕЛСІЗДІК АРҚАСЫ</w:t>
        <w:br/>
        <w:t>Тәуелсіздік таланттыларды жаңаша түлетті.</w:t>
        <w:br/>
        <w:t>Солардың бірі ретінде қазақтар Ежелгі тарихының ән-</w:t>
        <w:br/>
        <w:t>гімесін, шежіре - әлсапасын жетік білу талабына жазылған</w:t>
        <w:br/>
        <w:t>асыл қазыналы қарттықтың жөні де, орны да бөлекше болмақ.</w:t>
        <w:br/>
        <w:t>Оның үстіне. жалықпай күнделік жазып, не қойын кітапша-</w:t>
        <w:br/>
        <w:t>сына әр сәттің маңызды оқиғасын «түртіп қоюды» әдетке</w:t>
        <w:br/>
        <w:t>айналдырып. ұқыптылық танытқан жанның жаны жайсаң.</w:t>
        <w:br/>
        <w:t>қазынасы мол болмақ екені де рас. Кейбір кезде. адам іші-</w:t>
        <w:br/>
        <w:t>не сыймаған кейбір мұң-сырыңды ақ қағазға ақтарыла тө-</w:t>
        <w:br/>
        <w:t>гіп, алал доспен емен-жарқын сөйлескендей әсерге бөлі-</w:t>
        <w:br/>
        <w:t>несің. Еске түсіп, жаңғырығалы, өзінмен өзің болып терең</w:t>
        <w:br/>
        <w:t>ойға батқан шағыңда сергек сезім серігіңе айналады. Қиял.</w:t>
        <w:br/>
        <w:t>арман.дегендерің шабыт шалқытып. рухынды есірелі. Сон-</w:t>
        <w:br/>
        <w:t>дай - ақ дос-жаран мен туысқа арнай хат жазысуда әдебиетке</w:t>
        <w:br/>
        <w:t>жақын бауратады. Ұлағатты тәлімге жетелейді. Ал ұлыларды</w:t>
        <w:br/>
        <w:t>ұрпаққа ұлықтау ниеті оянса нұр үстіне нұр шуағын шашпай</w:t>
        <w:br/>
        <w:t>тұрмайды. Тағлымы болады. Жылы сөз. игі тілек жан жа-</w:t>
        <w:br/>
        <w:t>дыраталы. Аламның өзара қалір-қасиеттерін сезіну мүмкін</w:t>
        <w:br/>
        <w:t>болмақ. Ақыл мен парасаттылықты жаны қалайтын жандар</w:t>
        <w:br/>
        <w:t>тұлғалық калпын аңғарталы. Алашта мұндай кесек тұлғалар.</w:t>
        <w:br/>
        <w:t>асыл азаматтар аз болмаған. Тек олардың сыры мен сипатын.</w:t>
        <w:br/>
        <w:t>сымбатын сүйіне бағалай білу адамгершілікке Тән қаснет</w:t>
        <w:br/>
        <w:t>болсын! Тегінде. жақсыны жақсы деу. асылды ажырата ай-</w:t>
        <w:br/>
        <w:t>ғақтау. касиет-қадірін тірісінде бағалаулың жөні бөлек!</w:t>
        <w:br/>
        <w:t>Халқымыз қашан да ұлысын ұлықтап, батырын бағалап,</w:t>
        <w:br/>
        <w:t>данышпанын даралап. саңлағын самғата дәріптеу дәстүрін</w:t>
        <w:br/>
        <w:t>ғасырдан ғасырға сабақтастырып келелі. Олармен мақтана</w:t>
        <w:br/>
        <w:t>да, малақтай білер білім мен білік қажет. Алаш арыстары</w:t>
        <w:br/>
        <w:t>мұның үлгісі-тін.</w:t>
      </w:r>
    </w:p>
    <w:p>
      <w:r>
        <w:t>Бүгінгі қазақ халқының ой-санасы. көзқарасы. рухы да-</w:t>
        <w:br/>
        <w:t>нышпан Абайдың сөздерімен қалыптасып, қанымызға сің-</w:t>
        <w:br/>
        <w:t>ген. Абай бейнесі - әр қазақтың жүрегінде.</w:t>
        <w:br/>
        <w:t>178</w:t>
        <w:br/>
        <w:t>17</w:t>
        <w:br/>
        <w:t>у</w:t>
        <w:br/>
        <w:t>Сейітмұхамет Тәбәрікұлы Төртуыл тегі</w:t>
        <w:br/>
        <w:t>дың күрделі де шытырман жайларына кәнігі болған Абай</w:t>
        <w:br/>
        <w:t>шығармашылық қолын Пушкинге, Лермонтовка, т.б. созған</w:t>
        <w:br/>
        <w:t>еді. Бұл - заңдылық еді, өйткені Абай сияқты көзі ашық.</w:t>
        <w:br/>
        <w:t>көкірек көңілі даңғыл, ойлы, таза жүректі «толақ адам» тек</w:t>
        <w:br/>
        <w:t>осылай істеуге тиісті шығар» да?!</w:t>
        <w:br/>
        <w:t>Бүгінгі жас жеткіншектеріміз ұрпақтан-ұрпаққа жалға-</w:t>
        <w:br/>
        <w:t>сатын халықтық (ұлттық) психологиядан гөрі, көшелік тәр-</w:t>
        <w:br/>
        <w:t>бие әсеріне шарпылған. «Көрсеқызар», еліктегіш екеніне</w:t>
        <w:br/>
        <w:t>жан ауыртасың. Ұлтымыздың тарихын қасиетін білмей,</w:t>
        <w:br/>
        <w:t>асылы мен ардақтысын, үлкені мен данасын айырмай дүре-</w:t>
        <w:br/>
        <w:t>гей күн кешуі қорқытады... сескенесің.</w:t>
        <w:br/>
        <w:t>Ұлт мүддесін қорғау - әр қазақтың борышы ғой қашан</w:t>
        <w:br/>
        <w:t>да. Қазақ азаматтарының ұлт мәселесінде алғашқы күннен</w:t>
        <w:br/>
        <w:t>үш бағытты топқа бөлген еді. Адам адамша өмір сүруге</w:t>
        <w:br/>
        <w:t>мүмкіндік туған кезеңдеміз. Ол үшін- ой сананы таза ұстау,</w:t>
        <w:br/>
        <w:t>айналаға адалдық, жақын-жуыққа қамқарық, жұртпен сый-</w:t>
        <w:br/>
        <w:t>ластық. сезімнің сергектігі, иманжүзділік, бауырмалдық қа-</w:t>
        <w:br/>
        <w:t>жет болады.</w:t>
        <w:br/>
        <w:t>(Дүниеге құмарлық жеңген кезде адамға деген сүйіспен-</w:t>
        <w:br/>
        <w:t>шілік жеңіледі») депті бір данагөй. Ал, өз ағамыз, Ғабиден</w:t>
        <w:br/>
        <w:t>Мұстафиннің:|((біз ұлтшылдықпен күрестік. енді сендер ұл-</w:t>
        <w:br/>
        <w:t>тсыздықпен күресіңдер»|деп өксікке толы өсиет қалдыруы</w:t>
        <w:br/>
        <w:t>тегін емес. Сондай-ак («Кімнен таяқ жегендей,</w:t>
        <w:br/>
        <w:t>Біздің Түрік баласы?</w:t>
        <w:br/>
        <w:t>м Алдырып жүрген дұшпанға</w:t>
        <w:br/>
        <w:t>Ауызының аласыж - деген Алаш көсемдерінің бірі</w:t>
        <w:br/>
        <w:t>Шоқаев Мұстафаның де сөзі бүгінге ескерту сыңайлы. Ен-</w:t>
        <w:br/>
        <w:t>деше, сексеннен асып, тоқсанға тоқырамай жетсем деген</w:t>
        <w:br/>
        <w:t>қария-қарт қаламгер - Отан үшін ақысыз - пұлсыз жұ-</w:t>
        <w:br/>
        <w:t>мыс - шығарма жазып, ұрпақ үшін кітап қалдыру бүгінгі</w:t>
        <w:br/>
        <w:t>тәуелсіздіктің ақ таңында кәрілік емес, адамгершілік қүн-</w:t>
        <w:br/>
        <w:t>дылықтар жәйі көбіне көп алаңдататынын сездірсем ай-</w:t>
        <w:br/>
        <w:t>ып-па?! Ұлт мүддесін қорғауға бағытталған іс-қимылдар</w:t>
        <w:br/>
        <w:t>білімділікті, біліктілікті, тазалықты, парасаттылық пен</w:t>
        <w:br/>
        <w:t>төзімділікті және саяси сауаттылықты тілейді.</w:t>
        <w:br/>
        <w:t>Мемлекет қазақтікі оған ешкімнің таласы жоқ. Халық</w:t>
        <w:br/>
        <w:t>үшін жүрегі қанжылайтын азаматтар бірігіп қоғамдық күш-</w:t>
        <w:br/>
        <w:t>ке айналуы керек. Партиялар барша халықтың мүддесін</w:t>
        <w:br/>
        <w:t>172</w:t>
      </w:r>
    </w:p>
    <w:p>
      <w:r>
        <w:t>ТӘБӘРІК</w:t>
        <w:br/>
        <w:t>империялық санаға үрей әкелгені шындық. Алаш идеясы -</w:t>
        <w:br/>
        <w:t>бауыр болайық, туыс болайық, адамзат баласы тең деген те-</w:t>
        <w:br/>
        <w:t>рең танымға еріс ашқаны да рас. «Оян қазақ!» деп көтерген</w:t>
        <w:br/>
        <w:t>ұраны большевизмге қарсы атылған ок болды» - дейді Ға-</w:t>
        <w:br/>
        <w:t>рифолла Есім. «Оян қазақ!» ұран ғана емес, жан айқайы бо-</w:t>
        <w:br/>
        <w:t>латын. Жан айқайы қауіп төнгенде шығатыны белгілі жай.</w:t>
        <w:br/>
        <w:t>«Саны аз болғанмен, санасы биік, бойында пассионар-</w:t>
        <w:br/>
        <w:t>лық қуаты бар алаштың дана ұлдары тұтас этносты ұйыта</w:t>
        <w:br/>
        <w:t>білді» (Шаңбай Тұрдықұл, алаштану ғылыми орталықтың</w:t>
        <w:br/>
        <w:t>директоры).</w:t>
        <w:br/>
        <w:t>Ұлттың сакталуына да, жоғалуына да себеп болатын</w:t>
        <w:br/>
        <w:t>нәрсенің ең қуаттысы - тіл екенін еш назардан шығармау</w:t>
        <w:br/>
        <w:t>керек. Біздің бар болуымыз, нар болуымыз сол ата-баба-</w:t>
        <w:br/>
        <w:t>ларымыздың тұтастық туын түсірмей, ұлттық ұйтқының</w:t>
        <w:br/>
        <w:t>қаймағын бұзбай, заманнан заманға, ұрпақтан ұрпаққа жет-</w:t>
        <w:br/>
        <w:t>кізуінің арқасы. Ата-бабалар жолынан адаспау - ұрпақ үшін</w:t>
        <w:br/>
        <w:t>киелі міндет, перзенттік парыз.</w:t>
        <w:br/>
        <w:t>5. ЖАРҚЫН БОЛАШАҚҚА ЖАҢА ҚАДАМ</w:t>
        <w:br/>
        <w:t>Жастар - болашағымыз. Үкілі үмітіміз, асыл сенім!</w:t>
        <w:br/>
        <w:t>2030 жылы Тәуелсіздіктің құрдастары 40 жасқа жетеді.</w:t>
        <w:br/>
        <w:t>30 деген ұрпақ жасы. «Азамат отызында орда бұзады» - дер</w:t>
        <w:br/>
        <w:t>қуатқа ие. Ал, қырықта, қамал алатын заманы туады. Сол</w:t>
        <w:br/>
        <w:t>кезде билікке жаңа ұрпақ келеді, ел саясатына ие өз қалау-</w:t>
        <w:br/>
        <w:t>ларымен Президент сайлайды, басшы. Бүгін де, осы жастар</w:t>
        <w:br/>
        <w:t>калай, қандай құндылықтарға тәрбиеленіп жатыр?! Олар</w:t>
        <w:br/>
        <w:t>нағыз бақытты жандар!</w:t>
        <w:br/>
        <w:t>Саяси өмірдегі басты кұндылық - халық еркіндігі. Қа-</w:t>
        <w:br/>
        <w:t>зақ тарихында Шыңғысханның тұсында халықтың еркінді-</w:t>
        <w:br/>
        <w:t>гі ескерілмеген. Тек. Шыңғыс ұрпақтары хан болуы керек</w:t>
        <w:br/>
        <w:t>деген.</w:t>
        <w:br/>
        <w:t>Бұл тарихи әділетсіздік еді. Хан, төре биледі. Одан кей-</w:t>
        <w:br/>
        <w:t>інгі кезеңде Ресейдің бодандығында болдық. Билік жүйесі</w:t>
        <w:br/>
        <w:t>орыс әкімшілігінің қолына кешті. Қазақтардың атқара-</w:t>
        <w:br/>
        <w:t>тын қызметі - болыс, ауылнайлық. Одан жоғары уезде қа-</w:t>
        <w:br/>
        <w:t>зақтар жұмыс істемейді. Тағдыр. 1917 жылдан бастап Кеңес</w:t>
        <w:br/>
        <w:t>Үкіметі орнап, қазақтыц толыққанды мемлекеті болмады.</w:t>
        <w:br/>
        <w:t>1/5</w:t>
        <w:br/>
        <w:t>Сейітмұхамет Табәрікұлы Төртуыл тегі</w:t>
        <w:br/>
        <w:t>мен жемісін бүгінгі елбасы Нұрсұлтан Әбішұлынан айқын</w:t>
        <w:br/>
        <w:t>көріп, марқайасың.</w:t>
        <w:br/>
        <w:t>Нұрекеннің: «Өз басым үшін емес, елім үшін толғана-</w:t>
        <w:br/>
        <w:t>мын: бір басыма керекті қай күнде де табармын. Халқыма</w:t>
        <w:br/>
        <w:t>керекті қалай табам, қайдан табам деп қам жеп жүру тек</w:t>
        <w:br/>
        <w:t>қана менің емес, әр азаматтың ісі мен жадында болуы қа-</w:t>
        <w:br/>
        <w:t>жет!» - деуі жүрек-жарды сыры, адами ұстанын аңғартса</w:t>
        <w:br/>
        <w:t>керек. Оның сөзі мен ісінің арасында алшақтық жоғына сүй-</w:t>
      </w:r>
    </w:p>
    <w:p>
      <w:r>
        <w:t>сінесің. Ел тәуелсіздігінің тұңғыш президенті, көшбасшысы</w:t>
        <w:br/>
        <w:t>тізгінін қолына алған күннен бергі ғұмыры көз алдында.</w:t>
        <w:br/>
        <w:t>Бүгінде Нұрсұлтан ініміз ғасырдың тұлғалы қайрат-</w:t>
        <w:br/>
        <w:t>кері, әлемге әйгілі көсемдігіне сүйсінесің. Орта Азиядағы</w:t>
        <w:br/>
        <w:t>туысқан мемлекеттер арасында да, әлемдік қауымдастықтан</w:t>
        <w:br/>
        <w:t>да өз бейнесі бар, даму үрдісі бар бөлекше елге айналдық.</w:t>
        <w:br/>
        <w:t>Мұның бар-бәрі, қашанда сын сағаттарда жұдырықтай</w:t>
        <w:br/>
        <w:t>жұмылатын, ежелден қаңға сіңген бірлік пен күшті ұлт-</w:t>
        <w:br/>
        <w:t>тық рухтың ұлы қасиеттерінің нәтижесі екеніне шубә бол-</w:t>
        <w:br/>
        <w:t>мас. Елін сүйген, елі сүйген елбасы Нүрекең алдымен қа-</w:t>
        <w:br/>
        <w:t>зақи ата-дәстүр тәлімі мен қамқор болған саналы ағалары,</w:t>
        <w:br/>
        <w:t>адал достарына мәңгі қарыздар екенін де жадында ұстауы,</w:t>
        <w:br/>
        <w:t>оның ұлылығына бас идіреді. Ол адамға жақсылық ойлау,</w:t>
        <w:br/>
        <w:t>нұр шуақ шаша жүру, шарапат пен ниеттес болу ұлтының,</w:t>
        <w:br/>
        <w:t>халқының ыстығына күйіп, ызғарынан ықпайтын жанпида</w:t>
        <w:br/>
        <w:t>еңбегі мен жанкешті төзім, салиқалы сабырының жеңісі.</w:t>
        <w:br/>
        <w:t>Мұның бәрі оған ертерек, албырт шағындағы серік болған</w:t>
        <w:br/>
        <w:t>замандастарының ортасында, қамқорлық аясында сіңіріл-</w:t>
        <w:br/>
        <w:t>ген нәр жемісі іспетті. Бұл кез, алғашқы старт алған қаснет-</w:t>
        <w:br/>
        <w:t>ті ұясы Теміртау ықпалы болғандығын Нүрекең өзі де ерек-</w:t>
        <w:br/>
        <w:t>ше дәріптей, жиі іске алады. Осы орайда, өзім куә болған</w:t>
        <w:br/>
        <w:t>танымды шақ есіме оралады. Қашанда өміршең істі өмірдін</w:t>
        <w:br/>
        <w:t>мән-мазмұнына айналдырған жөн. Жақсының аты өзінен</w:t>
        <w:br/>
        <w:t>бұрын жүретіні де растығына көз жетіп көңілді өсіреді.</w:t>
        <w:br/>
        <w:t>1971 жылы кезекті еңбек демалысымды, шалғайдағы</w:t>
        <w:br/>
        <w:t>Қырым сауықтыру орны Сочиде өткізіп, елге оралған</w:t>
        <w:br/>
        <w:t>бетте бірер тәулік Қарағанды қаласына аял жасағаным</w:t>
        <w:br/>
        <w:t>бар. Мұндағы достарым мен Теміртаудағы нағашылары-</w:t>
        <w:br/>
        <w:t>ма сәлемдесіп, көңіл хошын көрген сәттер ұмытылмайды.</w:t>
        <w:br/>
        <w:t>Теміртау қалалық Кеңесінің төрағасының Бірінші орын-</w:t>
        <w:br/>
        <w:t>басары Бақтияр Жөкебаев деген інішегім, әмбе шәкіртім</w:t>
        <w:br/>
        <w:t>188</w:t>
        <w:br/>
        <w:t>ТӘБӘРІК</w:t>
        <w:br/>
        <w:t>Ел тәуелсіздігінің 20 жылдығына тарту.</w:t>
        <w:br/>
        <w:t>СЕКСЕНДЕ ДЕ САПТАМЫЗ...</w:t>
        <w:br/>
        <w:t>«Кітап маған тақтан да қымбат»</w:t>
        <w:br/>
        <w:t>(У.Шекспир)</w:t>
        <w:br/>
        <w:t>Кеңестік заманда тудық, оқыдық, ер жеттік. Қоғамға</w:t>
        <w:br/>
        <w:t>адал қызмет еттік. Жасымыз межелі уақытына жетіп заң-</w:t>
        <w:br/>
        <w:t>ды еңбек зейнетіне өттік. Мұның бәрі айтуға оңай болған-</w:t>
        <w:br/>
        <w:t>мен еске алсан есеңгіреткендей әсерге шомасың. Қариялық</w:t>
        <w:br/>
        <w:t>ерлікке пара-пар екен. Мұқағали (марқұм) замандасымыз</w:t>
        <w:br/>
        <w:t>жазбақшы: «Алпыска толдыңдар. Бәрінде көрдіңдер, бәрі-</w:t>
        <w:br/>
        <w:t>не көндіңдер. барларыңды бердіңдер» деуі шырылдаған</w:t>
        <w:br/>
        <w:t>шындық еді. ХХ - ғасырдың орта тұсынан бастап (бэл-</w:t>
        <w:br/>
        <w:t>кім Хрушев заманында) прогресс идеясы (әділдік пен ар-</w:t>
        <w:br/>
        <w:t>лылық) құнсызданып, дағдарыс (таңдану, түсініксіздік күй)</w:t>
        <w:br/>
        <w:t>парадимасының ықпалы күшейе бастағандай еді. Бір кезде</w:t>
        <w:br/>
        <w:t>«Европаны кезе бастаған коммунизм елесі» әркімді, әр кез-</w:t>
        <w:br/>
        <w:t>де әрқилы дәрежеде еліктірді, еңсерді. Күрт қарсы бағытқа</w:t>
      </w:r>
    </w:p>
    <w:p>
      <w:r>
        <w:t>бұрылу қарсы айқас салуға, кешегі досыңнан, тіпті кешегі</w:t>
        <w:br/>
        <w:t>өзінмен шайқасуға итермеледі. Біреулерге түзелу болған іс,</w:t>
        <w:br/>
        <w:t>екінші біреулер үшін бұзушылық (іріткі) болып қабылдан-</w:t>
        <w:br/>
        <w:t>ды. Ел іші аңыру, жұмыссыздық белең алды. Тоқырау зама-</w:t>
        <w:br/>
        <w:t>ны, қайта құру әрекеттері туды. Кереғарлық айқын сезілді.</w:t>
        <w:br/>
        <w:t>Тағы бір парасатты ініміз Қажи ІЛьясов:</w:t>
        <w:br/>
        <w:t>Бетке айтыңдар, сертке айтыңдар естілік</w:t>
        <w:br/>
        <w:t>Бізге тіпті ақырғаның, зекіргенің «бестілік»</w:t>
        <w:br/>
        <w:t>Уа, дегдарлар, тарландар,</w:t>
        <w:br/>
        <w:t>Біз сендердей іс тындырсақ не арман бар!</w:t>
        <w:br/>
        <w:t>Көздеріңе жаутаң-жаутаң караймыз,</w:t>
        <w:br/>
        <w:t>Сияктысың бәрің бір-бір «пайғамбар»! - деуі де (1969</w:t>
        <w:br/>
        <w:t>ж) қисынды-тын. «Ағаға қарап іні өсер» деген рас. Ағаның</w:t>
        <w:br/>
        <w:t>мәртебесін биіктетіп жауапкершілігін көтеретін сөз.</w:t>
        <w:br/>
        <w:t>Біздердің алдымыздағы ағаларымыз жәйлі құлағымыз</w:t>
        <w:br/>
        <w:t>керең, есімдері де. тындырған істері де мүлде құпия болып-</w:t>
        <w:br/>
        <w:t>ты. Өнегені де, үлгіні де «жасанды» жалғанның өтірігі мен</w:t>
        <w:br/>
        <w:t>аярлық тәлімінен алган екенбіз. Қазақ тарихы орнына орыс</w:t>
        <w:br/>
        <w:t>185</w:t>
        <w:br/>
        <w:t>ТӘБӘРІК</w:t>
        <w:br/>
        <w:t>Олардың санаулы ғана шоғыры ширыға жүріп қалқы-</w:t>
        <w:br/>
        <w:t>ның мұңын мұңдап, жоғын жоқтап, ел мүддесін барінен</w:t>
        <w:br/>
        <w:t>де биік, ұлттық намыс туын мықты қолмен, имани жолмен</w:t>
        <w:br/>
        <w:t>алып жүруді көксейтін шынайы қайраткерлер - бағландар</w:t>
        <w:br/>
        <w:t>еді. Олар турашыл, бетке айтар өжеттік пен сүйетін жер-</w:t>
        <w:br/>
        <w:t>де сүйініп, күйетін жерде шын күйінетін де. Үлкендердің</w:t>
        <w:br/>
        <w:t>бірде інілеріне сүс танытып, ұрысқанының өзі майдай</w:t>
        <w:br/>
        <w:t>жағып. тағы бір сәт сағынатыны да рас. Әрине, мұндай қа-</w:t>
        <w:br/>
        <w:t>сиет адамның білімдардығы мен мәдениеттілігінің белгісі,</w:t>
        <w:br/>
        <w:t>кісілік келбетін танытқан. Ойы озық, адамгершілігі молға</w:t>
        <w:br/>
        <w:t>тән қасиет. Бұларды Абай талғамымен бағалар болсак, «То-</w:t>
        <w:br/>
        <w:t>лық адам», «Таза жүректі» жайдары жайсаң жан деуге әб-</w:t>
        <w:br/>
        <w:t>ден болады. Оларды інілері «Менің ағам» деп оғаш сөзден</w:t>
        <w:br/>
        <w:t>қорғап та мақтанып, айбарыс көретіні де шындық. Ағасы</w:t>
        <w:br/>
        <w:t>бардың жағасы бүтін болмақ. Ағаны іні асқар - шыңына ба-</w:t>
        <w:br/>
        <w:t>ламақ. Соған қарап бойды да бағдар бет түземек.</w:t>
        <w:br/>
        <w:t>Бұған дәлел:</w:t>
        <w:br/>
        <w:t>Астанада - Алматыда бір ағам бар аты Асқар;</w:t>
        <w:br/>
        <w:t>Болмаса мен нобайы оның, тұла бойы жыр бастар.</w:t>
        <w:br/>
        <w:t>Аскар ағам, асыл ағам, өзі жерді баспайды,</w:t>
        <w:br/>
        <w:t>Жас қауымды сахнада шын өнерге бастайды.</w:t>
        <w:br/>
        <w:t>Әділ сөйлеп, тезін алып, сынап - мінер наданды</w:t>
        <w:br/>
        <w:t>Сол себептен мансапқорға ол сірәдә жақпайды.</w:t>
      </w:r>
    </w:p>
    <w:p>
      <w:r>
        <w:t>Ой елегінен өткізіп, өз-өзіңді де, өзгені де нақ тану да</w:t>
        <w:br/>
        <w:t>қажеттілік. Біздің жас шағымызда үлгі тұтқан «ағалары-</w:t>
        <w:br/>
        <w:t>мыз» еғде тартқан үлкендер мен сұрапыл соғыстан аман</w:t>
        <w:br/>
        <w:t>еліне-жеріне оралған «өмір көріп» шыныға ширап пысқан</w:t>
        <w:br/>
        <w:t>дейтіндей азаматтар еді...</w:t>
        <w:br/>
        <w:t>Алаш арыстарын көздері көріп, сарқыттарын тамсана</w:t>
        <w:br/>
        <w:t>татып, әділдік- пен ауызданған үлкендер өмір үшін күрес -</w:t>
        <w:br/>
        <w:t>тірлікте бірлік пен достыктың қажет мағынасын түсіндіріп,</w:t>
        <w:br/>
        <w:t>отансүйер адал азаматтық қасиеттерге баулитын еді. Жап-</w:t>
        <w:br/>
        <w:t>пай білімге, оқуға құлшынтты. Шүкір Аллаға, сол шақтағы</w:t>
        <w:br/>
        <w:t>өнегелілер мен құралпас замандастарымыз арасынан да</w:t>
        <w:br/>
        <w:t>көптен табылатын. Сонын арқасында, отты жылдардың жа-</w:t>
        <w:br/>
        <w:t>лынды ұрпағы өз талабымен есейіп, өрісін жайды. Кейін-</w:t>
        <w:br/>
        <w:t>гі буын дер шагында олардан жаңаша таным мен тағылым</w:t>
        <w:br/>
        <w:t>алды, еліктей жүріп, еркін әсіп, биікке, белестерге самғау</w:t>
        <w:br/>
        <w:t>бақытын сезінді. Міне, солардың бірі де, бірегей өнегесі</w:t>
        <w:br/>
        <w:t>187</w:t>
        <w:br/>
        <w:t>ТӘБӘРІК</w:t>
        <w:br/>
        <w:t>Ел тізгіні берік қолда</w:t>
        <w:br/>
        <w:t>НҰРСҰЛТАННЫҢ НҰРЛЫ ЖОЛЫ</w:t>
        <w:br/>
        <w:t>«Қазакстан тарихы» оқулығына енген «Қазакстан жолы»</w:t>
        <w:br/>
        <w:t>терминінің астарында көп сыр бар, онда тарихтың талай -</w:t>
        <w:br/>
        <w:t>талай қатбарлары жатыр. Тәуелсіз Қазақстан Мемлекетінің</w:t>
        <w:br/>
        <w:t>негізін қалаушы Елбасының саяси - қоғамдық тұлғасы ел</w:t>
        <w:br/>
        <w:t>тарихы мен астасып, біте қайнасып жатыр.</w:t>
        <w:br/>
        <w:t>Кешегі ел тізгінін колына ұстаған хандарымыздың ұлы</w:t>
        <w:br/>
        <w:t>жолдарын Нұрсұлтанның нұрлы жолы жалғастырып жатыр.</w:t>
        <w:br/>
        <w:t>Ел осылай дейді. Бұл- қарапайым халықтың мойындауының</w:t>
        <w:br/>
        <w:t>дәлелі емес пе? Жүрегі елім деп соққан. күндіз отырмай. түн-</w:t>
        <w:br/>
        <w:t>де ұйықтамаған, бар қазақтың қамына қатысты ауыр жүкті</w:t>
        <w:br/>
        <w:t>мойынына артқан Елбасы еңбегін ерінін елегені, шын пейіл-</w:t>
        <w:br/>
        <w:t>мен рахметін айтқаны - тұңғыш Президент күнінін бекітіл-</w:t>
        <w:br/>
        <w:t>гені. ел аумағында кен көлемде тойлануы ден түсінемін.</w:t>
        <w:br/>
        <w:t>Тахелсіз Қазақстан тарихындағы айырыкша тұлға - Ел-</w:t>
        <w:br/>
        <w:t>басы екені даусыз. Еліміздің өркендеуі жолындағы толағай</w:t>
        <w:br/>
        <w:t>табыстарымыз Елбасының стратегиялық міндеттерді шешу</w:t>
        <w:br/>
        <w:t>жолын нақты әрі дұрыс айқындай білген. Саясаты мен бай-</w:t>
        <w:br/>
        <w:t>ланысатыны да даусыз ақиқат. Қазақстанның бүгінгі жет-</w:t>
        <w:br/>
        <w:t>кен биігі. болашақтың нык қаланған ірге тасы дер едім.</w:t>
        <w:br/>
        <w:t>Нарықтық экономиканы. саяси - әлеуметтік реформаларды</w:t>
        <w:br/>
        <w:t>батыл енгізу, оның жоспарларына сай іс - шараларды ай-</w:t>
        <w:br/>
        <w:t>қындап. заман талабына сай жүргізу -- алдағыны болжай</w:t>
        <w:br/>
        <w:t>білетін. түпкі нәтиженің қандай болатынын көре алатын</w:t>
        <w:br/>
        <w:t>мықты саясатшыға тән қасиет. Егемен Еліміздің айбынын</w:t>
        <w:br/>
        <w:t>асырып тұрған Астана - қазақтың рухын көтерер, еңсесін</w:t>
        <w:br/>
        <w:t>биіктетер. елдігімізді паш етер кіндік қаламыз.</w:t>
        <w:br/>
        <w:t>Мен - кенес және партия жұмысына салалы ғұмырын</w:t>
        <w:br/>
        <w:t>арнаган зейнеткермін. Президентіміздің әр жылғы халыққа</w:t>
        <w:br/>
        <w:t>Жолдауларын жыл сайын мұқият зерделеймін, Өз ой елегі-</w:t>
        <w:br/>
        <w:t>нен өткізуғе тырысамын. Ғылым, білім саласына катысты</w:t>
        <w:br/>
        <w:t>жана жобалар - білімді ұрпақтын болашағын айқындайтын.</w:t>
      </w:r>
    </w:p>
    <w:p>
      <w:r>
        <w:t>халықаралык стандарттар талабына жауап беретін Мемлс-</w:t>
        <w:br/>
        <w:t>кеттік деңгейдегі ірі іс шаралар. Семей каласында ашылған</w:t>
        <w:br/>
        <w:t>«Назарбаев зияткерлік мектебі» - ұлттың зиялы қауымын</w:t>
        <w:br/>
        <w:t>қалыптастыратын, бірнеше тілді еркін меңгерген. Қазақстан</w:t>
        <w:br/>
        <w:t>179</w:t>
        <w:br/>
        <w:t>3-2: Һ Һ Һ Һ Һ ҺЦДЦҺЛ1ә4.</w:t>
        <w:br/>
        <w:t>ТӘБӘРІК</w:t>
        <w:br/>
        <w:t>- Қалысыңды қаралама!</w:t>
        <w:br/>
        <w:t>Қазыбек би: Атадан жақсы ұл туса,</w:t>
        <w:br/>
        <w:t>Елінің туы болады.</w:t>
        <w:br/>
        <w:t>Атадан жаман ұл туса,</w:t>
        <w:br/>
        <w:t>Елнің соры болады.</w:t>
        <w:br/>
        <w:t>«Көп тыңдап біл, сөздерді тандап біл,</w:t>
        <w:br/>
        <w:t>Ізгі аталарды әр жүрекке жалғай біл!» - дейтін көкірегі</w:t>
        <w:br/>
        <w:t>көрікті ойлы Жүсіп Баласағұнның өсиет - аманатын зерде-</w:t>
        <w:br/>
        <w:t>леп жадымда ұстадым. Қайда жүрсемде, қандай жәйде бол-</w:t>
        <w:br/>
        <w:t>самда алдымен үлкендер мен замандас құрбылар ортасына</w:t>
        <w:br/>
        <w:t>түскен. жақсылармен жанасқан сәттерде ұстаным еттім. Со-</w:t>
        <w:br/>
        <w:t>ның айғағындай, не бір асыл. қасиетті, қадірмеңлі дос, жол-</w:t>
        <w:br/>
        <w:t>дас (ұлық жандар) таптым.</w:t>
        <w:br/>
        <w:t>Солардың ішінде ерекше қадір тұтқан дарымдарым бір</w:t>
        <w:br/>
        <w:t>кездегі жазықсыз «халықжауы» атанып кете барғандардың</w:t>
        <w:br/>
        <w:t>асыл тұяқтарымен қауышқан сәттер мен міне солар: Жеті-</w:t>
        <w:br/>
        <w:t>су (Ақ Сулық) Талап Сұлтанбеков пен Келестік Лениншіл</w:t>
        <w:br/>
        <w:t>Рустемов еді. (Сымбатты жігіт ағасы) Тағдырдың оңтай-</w:t>
        <w:br/>
        <w:t>лы сәті кезіктіріп, бауырластырған Шімкенттік «апайым</w:t>
        <w:br/>
        <w:t>Рыскүл Махатованың (Соц. Ең. Ері) ауылында жиі болып</w:t>
        <w:br/>
        <w:t>жүріп те көп таным тағлым алып, тәрбие көргенім өзіме</w:t>
        <w:br/>
        <w:t>ғана аян. Сол уақытта қолыма түскен «Зиябек ақын мұра-</w:t>
        <w:br/>
        <w:t>сы» жайлы «Кейкі батыр» кітабынан окуымнан басталған</w:t>
        <w:br/>
        <w:t>таным. Зиябектің кенжесі, 1977-1989 жылдарда Қазақ КСР</w:t>
        <w:br/>
        <w:t>оқу министрінің орынбасары қызметіндегі Лениншіл Рү-</w:t>
        <w:br/>
        <w:t>стемовпен жүзбе жүз кездесіп, азды-көпте тіл қатысудың</w:t>
        <w:br/>
        <w:t>қисыны туғаны Лениншілде адами қалпын сақтар асыл</w:t>
        <w:br/>
        <w:t>қасиеттен бірден ашыла. жарқын жүз. жылы жүрек, ақ ни-</w:t>
        <w:br/>
        <w:t>етпен қауышты. Оның ұлтына, халқына деген шексіз адал</w:t>
        <w:br/>
        <w:t>махаббаты мен ішкі ұстанымын аңғартты... Не бәрі бес жа-</w:t>
        <w:br/>
        <w:t>сында әкеден тірідей. анасы Қалипадан (іштегі шер-құсадан</w:t>
        <w:br/>
        <w:t>қайтқан с.т) айырылған тірі жетім екен. Тағдырлас екенбіз...</w:t>
        <w:br/>
        <w:t>Сол кез еске түссе, тұла бой түршігіп қорқыныш-үрей</w:t>
        <w:br/>
        <w:t>қоса елес беретін еді. Бәлкім, осындай сезім-күйді «тағдыр</w:t>
        <w:br/>
        <w:t>туғанынан айырып, жат қылған. көрер жарығы таусылмаған.</w:t>
        <w:br/>
        <w:t>қалың өрттей апаттардан да аман қалып ес жиып, ержетіп,</w:t>
        <w:br/>
        <w:t>азамат атанып атқа қонған шерлі, намысты ұл мен қыздар-</w:t>
        <w:br/>
        <w:t>дың бәрінің пененесіне бұйырған екен.</w:t>
        <w:br/>
        <w:t>71</w:t>
        <w:br/>
        <w:t>Сейітмұхамет Тәбәрікұлы Тартуыл тегі</w:t>
      </w:r>
    </w:p>
    <w:p>
      <w:r>
        <w:t>бековтың ықпалы зор болды». (Төлеубек Хамзин «Нұр, мен.</w:t>
        <w:br/>
        <w:t>Айша». Алматы, 148 бет).</w:t>
        <w:br/>
        <w:t>Жақсыға жақсы үйір, Нұрекең жәйлі Комбинат жұмыс</w:t>
        <w:br/>
        <w:t>қызметкерлері менің әскерлік жылдардағы досым Шәбен</w:t>
        <w:br/>
        <w:t>Жақсыбаев сынды парасатты ағалары да төңірегін өзіне</w:t>
        <w:br/>
        <w:t>тарта білетінін ерекше бағалайтын. Алатаулық досым Та-</w:t>
        <w:br/>
        <w:t>лапбек Сұлтанбеков те «менің шәкіртім» деп мақтанатын.</w:t>
        <w:br/>
        <w:t>Нұрсұлтан Қарағанды Обкомының Хатшысынан Қа-</w:t>
        <w:br/>
        <w:t>зақстан Орталық Партия Комитетінің (салалық) хатшы-</w:t>
        <w:br/>
        <w:t>сына сайланды. Семейге келгені ХХ-Облыстық Партия</w:t>
        <w:br/>
        <w:t>комитетінің желтоқсан 1983ж. өткен конференциясына</w:t>
        <w:br/>
        <w:t>қатысты. Делегаттар алдында сөз сөйледі. Оның сондағы</w:t>
        <w:br/>
        <w:t>сөз саптасынан-ақ ерекшелікті сезініп, сүйінген жанмын.</w:t>
        <w:br/>
        <w:t>Талабы қатал, ойы озық, кертартпалыққа ымырасыз екенін</w:t>
        <w:br/>
        <w:t>аңғартты. Қазақстан өмірін реформалау арқылы шындап</w:t>
        <w:br/>
        <w:t>өрге сүйремек таза ниетін түсіндік. Қайрат-қажыры мықты,</w:t>
        <w:br/>
        <w:t>ойы орнықты екен. Ел дербестігін-тауелсіздігін аңсаған-</w:t>
        <w:br/>
        <w:t>дардың бастаушысы болар, тұғырлы тұлға екенін үміт ет-</w:t>
        <w:br/>
        <w:t>тік, жаңа леп, жаңа талап, қоғамды қайта құру кезеңі ал-</w:t>
        <w:br/>
        <w:t>дан шықты. Күрделі істер қолға алынып, көп ұлт өкілдері</w:t>
        <w:br/>
        <w:t>бар Жаңашүлбі ауданында Халық Депутаттары Кеңесінің</w:t>
        <w:br/>
        <w:t>төрағасы болғандықтан уақыт талабына орай жаңалықты</w:t>
        <w:br/>
        <w:t>қолдап белсене жұмыс істеуге тура келді. Жаңашүлбі Су</w:t>
        <w:br/>
        <w:t>Электр Станциясын салу, 3-4 елді мекендерді Ертіс өзені -</w:t>
        <w:br/>
        <w:t>су астында қалмауын, жаңа құрылыстар салып, дер кезінде</w:t>
        <w:br/>
        <w:t>көшіру, қоныстандыру тәрізді, ауқымды да жауапты істер</w:t>
        <w:br/>
        <w:t>тындырылды.</w:t>
        <w:br/>
        <w:t>1986 жылғы өткен Қазақстан Орталық Партия Комн-</w:t>
        <w:br/>
        <w:t>тетінің ХУІ - конференциясына делегат ретінде қатысып,</w:t>
        <w:br/>
        <w:t>Нұрсұлтан Әбішұлының Қазақстан Республикасы Минн-</w:t>
        <w:br/>
        <w:t>стрлер Кеңесінің төрағасы лауазымы кезіндегі сөзін де ын-</w:t>
        <w:br/>
        <w:t>тамен тыңдадым. Ол ашына да, ашыла да сөйледі. Жоғарғы</w:t>
        <w:br/>
        <w:t>лауазымдағылардағы кертартпалықтарды. әділетсіздікті,</w:t>
        <w:br/>
        <w:t>батыл, өткір сын тезіне алды. Делегаттар көңілінен шықты.</w:t>
        <w:br/>
        <w:t>Оның тал бойындағы ең басты қасиеті - халқын сүюі,</w:t>
        <w:br/>
        <w:t>елін қастерлеуі, Отанын құрметтеуі, қысқасы ең ізгі де жақ-</w:t>
        <w:br/>
        <w:t>сы қасиеттерді бойына толық сіңіре білген, сол үшін қиын-</w:t>
        <w:br/>
        <w:t>дыққа налымас нар тұлғаға баладық, сендік. Осындай асыл</w:t>
        <w:br/>
        <w:t>қасиеттерін Нүрекең қиын-қыстау, сын сағаттарда азаттық</w:t>
        <w:br/>
        <w:t>190</w:t>
        <w:br/>
        <w:t>ТӘБӘРІК</w:t>
        <w:br/>
        <w:t>алған мемлекет руханиятының еңсесін тіктеп, ертеңін бол-</w:t>
        <w:br/>
        <w:t>жамдаған шағында қапысыз көрсетті де. Қоғам екіжүзділік-</w:t>
        <w:br/>
        <w:t>тен арылып. адамдар бойында азаматтық сезімдер оянып,</w:t>
        <w:br/>
        <w:t>нығая бастауына негіз қалана бастады. Бақыт құсы қолға</w:t>
        <w:br/>
        <w:t>қайта қонды. Бақыттың алтын тамыры азаттық, еркіндікте.</w:t>
        <w:br/>
        <w:t>Оны бізден бұрыңғы талай ұрпақ. ата-баба аңсап өтті. Алаш</w:t>
        <w:br/>
        <w:t>арыстары азаттық үшін жан киды. Осы жиырма жылдың өзі</w:t>
        <w:br/>
        <w:t>де оңай болған жоқ. Жалпы адамзаттық ынтымақтастыққа</w:t>
        <w:br/>
        <w:t>бет алған рухани құлшыныстар бастауында Нұрекеңді жүз-</w:t>
        <w:br/>
        <w:t>бе-жүз Семей әкімшілігінде жайылған ак дастархан басында</w:t>
        <w:br/>
        <w:t>кездестіріп, сөз сөйлеу кисыны туган. Сол сәтте өз мүддем</w:t>
        <w:br/>
        <w:t>емес, ел мен жер мұңы, (Абыралы азасы, Қайнар қасіреті),</w:t>
        <w:br/>
        <w:t>наласы жәйлі сөз қозғап, өзімді Сіздің командаңыздамын</w:t>
      </w:r>
    </w:p>
    <w:p>
      <w:r>
        <w:t>дей келіп, бір сапта болу борышым деп уәделі пікір айтқан</w:t>
        <w:br/>
        <w:t>едім. Міне, содан бері де он бес жылдай уақыт етіпті. Тәу-</w:t>
        <w:br/>
        <w:t>елсіздік жаршысы ретінде, ашылған тарихи кеңістік қазақ</w:t>
        <w:br/>
        <w:t>халқына бұйырған өмірдін, трагедиялық және қаһарман-</w:t>
        <w:br/>
        <w:t>дыққа толы парақтарын қайтаруда, жазуда үлкен мүмкіндік</w:t>
        <w:br/>
        <w:t>туғанын сезіндік те соған сай қаламды қару етіп, Алаштану</w:t>
        <w:br/>
        <w:t>тақырыбында оннан астам шығарма жазып жарыққа шыға-</w:t>
        <w:br/>
        <w:t>рып, оқырмандарға ұсынған екенмін.</w:t>
        <w:br/>
        <w:t>Бұл күндерде кұрметті Зейнеткерлік демалыста болсам</w:t>
        <w:br/>
        <w:t>да елдің ішкі - сыртқы саясатынан хабардар, мемлекеттің</w:t>
        <w:br/>
        <w:t>өркендеп, дамуына шынайы тілектес және осы бағытта</w:t>
        <w:br/>
        <w:t>тәлімгер ұстаз, жансебіл еңбеккор (жазбагер) болуды жүрек</w:t>
        <w:br/>
        <w:t>қалауым, азаматтық парызым санадым. Ел мәдениеті мен</w:t>
        <w:br/>
        <w:t>өнеріне, әдебиетіне қосар үлесім болар деғен ізгі ниеттен</w:t>
        <w:br/>
        <w:t>елбасының ар жыл сайын қойған талабына орай жанкүйер</w:t>
        <w:br/>
        <w:t>қолдаушысы болғанымды мақтан тұттым. Біздің қуатымыз</w:t>
        <w:br/>
        <w:t>- рухымыздың беріктігінде. «Біз жас болайық, кәрі болайық,</w:t>
        <w:br/>
        <w:t>еліміздің болашағын, қазақтың мәдениетін, тарихын, тілін,</w:t>
        <w:br/>
        <w:t>дінін ел ішінің шайқалмауын ойлайық - деген тұңғыш пре-</w:t>
        <w:br/>
        <w:t>зидентіміз Нұрекеңнің сөзі де біздер үшін аса құнды пікір,</w:t>
        <w:br/>
        <w:t>кемел ойлайтын дара тұлға екеніне қуанамыз. Абай айтқан</w:t>
        <w:br/>
        <w:t>«Толық адам», Шәкерім армандайтын «Тазе жүректі», Нұре-</w:t>
        <w:br/>
        <w:t>кең өзі айтатын «Адам сапасы» деген ұғымдар түйіскен,</w:t>
        <w:br/>
        <w:t>кеш бастаған көшелі елбасымен мақтанамыз. Нұрекеңнің</w:t>
        <w:br/>
        <w:t>әр күніне назар аударып, зерделей қарайтын біздер де (аға</w:t>
        <w:br/>
        <w:t>191</w:t>
        <w:br/>
        <w:t>ТӘБӘРІК</w:t>
        <w:br/>
        <w:t>үйіне қонаққа шақырды. Күн сенбі болса керек. Үйлерін-</w:t>
        <w:br/>
        <w:t>де мен бұрын көрмеген сымбатты да, жайсаң мінезді, ап-</w:t>
        <w:br/>
        <w:t>тал азамат - Төлеубек деген ініміз де отыр екен. Бірден</w:t>
        <w:br/>
        <w:t>жылы қауышып, аңқылдай сөз тізгінін босатқан Бақтияр</w:t>
        <w:br/>
        <w:t>оны да таныстырып, осал жігіт еместігін, Москвада оқып.</w:t>
        <w:br/>
        <w:t>тау-кен инженері мамандығын иеленген, осы Теміртау ме-</w:t>
        <w:br/>
        <w:t>таллургия комбинатында - құрметті металлург, өр талапты,</w:t>
        <w:br/>
        <w:t>Абыралылық жерлесіміз деп мақтана сөйледі. Ендігі сөзге</w:t>
        <w:br/>
        <w:t>араласқан Төлеубек Бақтиярды қостай екеулеп әзірге кеші-</w:t>
        <w:br/>
        <w:t>гіп жатқан сүйікті достарына балап. мақтаныш сетер азамат</w:t>
        <w:br/>
        <w:t>жәйлі ұтылай мағлұмат берді.</w:t>
        <w:br/>
        <w:t>- Ага, сізбен кезіктірсек. аз уақыт болса де ән шырқап,</w:t>
        <w:br/>
        <w:t>көңілді дем алдырсақ деген едік. Ол азамат өзіңіздің колле-</w:t>
        <w:br/>
        <w:t>ганыз болар. Комсомолдағы абырай беделі өсіп, комбинат-</w:t>
        <w:br/>
        <w:t>тын партком хатшылығы лауазымына көтерілген, іскер де</w:t>
        <w:br/>
        <w:t>алғыр, өнерпаз, сөйлесе сөзге шешен деп не бір эдемі мадақ</w:t>
        <w:br/>
        <w:t>пен үлгілі адами қасиеттерін жыр ете мені де сырттай сүй-</w:t>
        <w:br/>
        <w:t>сінтіп, уақытты мәнді өткізудің. ақ ниетін аңғартты...</w:t>
        <w:br/>
        <w:t>Бүгінде осы екі асыл азамат фәни жалғаннан Бақиға әт-</w:t>
        <w:br/>
        <w:t>кені, өзі жоқтың көзі жоқ болғанмен іздері қалған. Нүре-</w:t>
        <w:br/>
        <w:t>кең де олардың ерте өмірден өткенін, сыйласқан, сырласқан</w:t>
        <w:br/>
        <w:t>қатар, үзеңгілес, адал жандар екендігі жайлі жылы лебізін</w:t>
        <w:br/>
        <w:t>өз аузынан білдірген де еді. Ал, қолымдағы Төлеубек Хам-</w:t>
        <w:br/>
        <w:t>зиннің өзі жазып, жарыққа шығарып кеткен кітабында да,</w:t>
        <w:br/>
        <w:t>сол бір пікір. жоғары бағалаған Нұрсұлтан Әбіш ұлы жәйлі</w:t>
        <w:br/>
        <w:t>жазған екен. Бірге оқнық. оқырман.</w:t>
      </w:r>
    </w:p>
    <w:p>
      <w:r>
        <w:t>«Нұрекең (Нұрсұлтан Әбіш ұлы) - ашық маңдай. жүзің-</w:t>
        <w:br/>
        <w:t>де адамгершіліктің нышаны есіп тұратын отты жас еді.</w:t>
        <w:br/>
        <w:t>Адаммен алғашқы танысқанда-ақ. қалжың мең күлкі арала-</w:t>
        <w:br/>
        <w:t>стырып, ұтымды сөйлейтін.</w:t>
        <w:br/>
        <w:t>Нұрекең үлкендерден үлгі тұтарлык мінез-құлық. өнер-</w:t>
        <w:br/>
        <w:t>паздық байқаса, өзінің қажетіне жарата білетін. Жақсыдан</w:t>
        <w:br/>
        <w:t>үйрене білетін. Өзін көңілді, сергек ұстайтын. Бір көргенін</w:t>
        <w:br/>
        <w:t>есінде сактау жағынан да алдына жан салмайтын. Мұн-</w:t>
        <w:br/>
        <w:t>дай табиғи касиет әркімде бола бермейді. Көне аныз, әң-</w:t>
        <w:br/>
        <w:t>гімелерді жатқа айтатын. Әңгімелесіп отырғанда бір езуіне</w:t>
        <w:br/>
        <w:t>сезілер-сезілмес жымиыс үйіріліп тұратын...</w:t>
        <w:br/>
        <w:t>Нұрекең өсіп, іскерлікке қалыптасуына комсомол жастар</w:t>
        <w:br/>
        <w:t>мектебінің және сол кездегі Бірінші хатшы Өзбекәлі Жәні-</w:t>
        <w:br/>
        <w:t>189</w:t>
        <w:br/>
        <w:t>Ново- Шульба ауданы Ленин атындағы</w:t>
        <w:br/>
        <w:t>колхоздын егін жайында.</w:t>
        <w:br/>
        <w:t>Қазақстан Орталық Партия Комитетінің Бірінші хатшысы,</w:t>
        <w:br/>
        <w:t>КСРО Орталық Партия Комитетінің саяси бюро мүшесі</w:t>
        <w:br/>
        <w:t>ДінМұхамед Ахметұлы Қонаев келгенде 1980ж.</w:t>
        <w:br/>
        <w:t>210</w:t>
        <w:br/>
        <w:t>|</w:t>
        <w:br/>
        <w:t>41...,ж%</w:t>
        <w:br/>
        <w:t>-</w:t>
        <w:br/>
        <w:t>|</w:t>
        <w:br/>
        <w:t>!</w:t>
        <w:br/>
        <w:t>|</w:t>
        <w:br/>
        <w:t>Депегаты хх 0вабТтай Партшін</w:t>
        <w:br/>
        <w:t>ш көнфоронши</w:t>
        <w:br/>
        <w:t>“</w:t>
        <w:br/>
        <w:t>-</w:t>
        <w:br/>
        <w:t>е</w:t>
        <w:br/>
        <w:t>е</w:t>
        <w:br/>
        <w:t>-.</w:t>
        <w:br/>
        <w:t>52</w:t>
        <w:br/>
        <w:t>-</w:t>
        <w:br/>
        <w:t>ы</w:t>
        <w:br/>
        <w:t>“.</w:t>
        <w:br/>
        <w:t>1624.76 047,</w:t>
      </w:r>
    </w:p>
    <w:p>
      <w:r>
        <w:t>ь</w:t>
        <w:br/>
        <w:t>азақстан мемлекетінің астанасы Алматыда өткен</w:t>
        <w:br/>
        <w:t>қ</w:t>
        <w:br/>
        <w:t>Республикалық жиында 1984 ж.</w:t>
        <w:br/>
        <w:t>209</w:t>
        <w:br/>
        <w:t>ытай</w:t>
        <w:br/>
        <w:t>Апайы Зылиха - жездесі Айткешпен,</w:t>
        <w:br/>
        <w:t>жиені Әсет Аягөз қаласы, 1949ж.</w:t>
        <w:br/>
        <w:t>207</w:t>
        <w:br/>
        <w:t>Аягөз Хо8 теміржол орта мектебінің ұжымы.</w:t>
        <w:br/>
        <w:t>Алғашқы ұстаздық еңбек жолы 1947 жыл.</w:t>
        <w:br/>
        <w:t>Пионерлер арасында Аға пионер Взжатый 1947 жыл.</w:t>
        <w:br/>
        <w:t>206</w:t>
        <w:br/>
        <w:t>Сейітмұхамет Тәбәрікұлы Төртуыл тегі</w:t>
        <w:br/>
        <w:t>мен еңбегіне сен!» Екеуі қосылып алып шығар! - дейтін</w:t>
        <w:br/>
        <w:t>ұлағатын әрдайым берік ұстануымның жемісі болар. Адам</w:t>
        <w:br/>
        <w:t>тағдыры есіміне де байланысты болуы да мүмкін. Данагөй</w:t>
        <w:br/>
        <w:t>халқымызда: «Асқар таудың биігіне сүйін, басына барма,</w:t>
        <w:br/>
        <w:t>Асқақтаған ұлықтың атағын білде, касына барма!» деген де</w:t>
        <w:br/>
        <w:t>ұлағатты ұстандым. Бүгінде барша қарттарға ортақ жәй -</w:t>
        <w:br/>
        <w:t>күй сезінгендеймін.</w:t>
        <w:br/>
        <w:t>Қартайдық қалады екен күлкі - жыртың,</w:t>
        <w:br/>
        <w:t>Ағарып басыңда шаш. сақал - мұртың.</w:t>
        <w:br/>
        <w:t>Жас ағып екі көзден, тісің түсіп,</w:t>
        <w:br/>
        <w:t>Шұп - шұңқыр болады екен солып ұртың.</w:t>
        <w:br/>
        <w:t>Қартайса қалады екен адам жасып,</w:t>
        <w:br/>
        <w:t>Жүрмейсің жас шағындай көңіл тасып.</w:t>
        <w:br/>
        <w:t>Ауырар кәрілік келсе тізе, белің,</w:t>
        <w:br/>
        <w:t>Баруға алыс болып. жақын жерің.</w:t>
        <w:br/>
        <w:t>Еңкейіп, бүкірейіп қалатындай,</w:t>
      </w:r>
    </w:p>
    <w:p>
      <w:r>
        <w:t>Кеше жас, бүгін шал боп қайран ерің.</w:t>
        <w:br/>
        <w:t>Сонда да рухыңды жасытпау,</w:t>
        <w:br/>
        <w:t>Сабырлық, ерік- жігер, ақ ниет.</w:t>
        <w:br/>
        <w:t>Пәк көңіл хошы - адамды зор егеді.</w:t>
        <w:br/>
        <w:t>Ұзақ өмір не керек, көрген - білген болмаса, - деген</w:t>
        <w:br/>
        <w:t>Абай сөзі әлі де барыңды беруге, жастарға өнеге үшін еңбек-</w:t>
        <w:br/>
        <w:t>тен қалмауға, қолға қаламды қару етіп, жас өскін жастарға</w:t>
        <w:br/>
        <w:t>үйретеріміз мол талабымыз зор болмақ.</w:t>
        <w:br/>
        <w:t>194</w:t>
        <w:br/>
        <w:t>ТӘБӘРІК</w:t>
        <w:br/>
        <w:t>табылатынын атап көрсетті. Тәуелсіздігімізбен бірге ата</w:t>
        <w:br/>
        <w:t>дінімізді қайта оралтты. Діни Басқарма 222% мешіттің ба-</w:t>
        <w:br/>
        <w:t>сын қосып, Мұсылмандарды ұйымдастырушы орталыққа</w:t>
        <w:br/>
        <w:t>айналды. Қазақстан өз дамуының стратегиялық «Қазақстан</w:t>
        <w:br/>
        <w:t>- 2050» ұзақ мерзімді бағдар жолын белгілеген жаңа дәуірге</w:t>
        <w:br/>
        <w:t>ғарышты қадам басты.</w:t>
        <w:br/>
        <w:t>Міне, Қазақстан Мұсылмандар үшін де жарқын бола-</w:t>
        <w:br/>
        <w:t>шаққа жана леп жасампаз жас толқын келді. Қазақстан Мұ-</w:t>
        <w:br/>
        <w:t>сылмандары Діни Басқармасының жаңа Төрағасы сайлан-</w:t>
        <w:br/>
        <w:t>ды. Оған бұл жауапты міндетке әлемдегі ең танымал Ислам</w:t>
        <w:br/>
        <w:t>оқу орындарының бірі - Египеттегі ал-Азһар университетін</w:t>
        <w:br/>
        <w:t>бітірген Ержан Маямеров туралы жария етті. Семейлік Ер-</w:t>
        <w:br/>
        <w:t>жан Маямеров 14 жыл бойы шетелде оқып келгеннен кейін,</w:t>
        <w:br/>
        <w:t>Қазақстан Мұсылмандары Діни Басқармасының Семей ай-</w:t>
        <w:br/>
        <w:t>мағына қызметке жіберілген болатың. Семейдегі Әнет Баба</w:t>
        <w:br/>
        <w:t>атындағы қос-мұнаралы мешіттің 150 жылдан астам та-</w:t>
        <w:br/>
        <w:t>рихы бар, көне мешіттің бас имамы бола жүріп мол тәжіри-</w:t>
        <w:br/>
        <w:t>бе мен тағылым жиып, өзін жан-жақты таңытқан дарынды</w:t>
        <w:br/>
        <w:t>жас басшы екеніне барша Мұсылман қауымының бір ауы-</w:t>
        <w:br/>
        <w:t>зды қолдауына ие болуы кездейсоқтық емес. Мемлекеттің</w:t>
        <w:br/>
        <w:t>тірегі, бірліктің ұйтқысы болуына Семей Мұсылмандары</w:t>
        <w:br/>
        <w:t>кәміл сенеді. Бұрыңғы Дін Басы Әбсаттар Қажы Дербісәлі</w:t>
        <w:br/>
        <w:t>дің танушы, философ, ғұлама ғалым-зертеуші ретінде, ел</w:t>
        <w:br/>
        <w:t>мүддесіне сай, Ислам Дінің уағыздауға біріңғай ғылыми</w:t>
        <w:br/>
        <w:t>жұмыспен айналыспақ шешім арызын қанағаттандыру да</w:t>
        <w:br/>
        <w:t>өмір талабы деп білеміз.</w:t>
        <w:br/>
        <w:t>“Қала әкімінің қабылдауы мен Зиялы қауым өкілдерімен,</w:t>
        <w:br/>
        <w:t>облыстық және қалалық маслихаты</w:t>
        <w:br/>
        <w:t>депутаттарымен бас қосу соңында.</w:t>
        <w:br/>
        <w:t>Қағам Қайраткері, қаламгер Сейітжан Тәбарікұлы</w:t>
        <w:br/>
        <w:t>Ержан Малғажыұлына аталық ақ батасын берді.</w:t>
        <w:br/>
        <w:t>Осылайша Тұған жерінің сый-құрметіне ие болған</w:t>
        <w:br/>
        <w:t>Бас Мүфти жұрттың қошеметіне бөленіп,</w:t>
        <w:br/>
        <w:t>ел үмітін арқалап, жауапты қызметін атқаруға аттанды.</w:t>
        <w:br/>
        <w:t>(«Ертіс өнірі» /09. 2013ж. 27 ақпан)</w:t>
      </w:r>
    </w:p>
    <w:p>
      <w:r>
        <w:t>Сейітмұхамет (Сейітжан) Тәбәрікұлы,</w:t>
        <w:br/>
        <w:t>Республикалық дәрежедегі дербес зейнеткер,</w:t>
        <w:br/>
        <w:t>Қоғам қайраткері, Бородулиха ауданың құрметті азаматы,</w:t>
        <w:br/>
        <w:t>«Абай арманы» зиялылық клубы мүшесі,</w:t>
        <w:br/>
        <w:t>Алаш-танушы. тарихшы - ғалым, дінтанушы.</w:t>
        <w:br/>
        <w:t>205</w:t>
        <w:br/>
        <w:t>ТӘБӘРІК</w:t>
        <w:br/>
        <w:t>Шышыпыманаааыаамыаанылыданыналыышданылыыыыысшарыааныыыылыа асылы сыналы сыашы</w:t>
        <w:br/>
        <w:t>Дінтанушы, философ, шейх Әбсаттар қажы; Ислам діні</w:t>
        <w:br/>
        <w:t>ежелден елдің мүддесіне сай келін, мемлекеттің тірегі. бір-</w:t>
        <w:br/>
        <w:t>лікгің ұйтқысы болыл келе жатқаны жәйлі ерекше айтқан.</w:t>
        <w:br/>
        <w:t>Бүгінгі салтымызбен санамызға ата - баба дәстүр - салты-</w:t>
        <w:br/>
        <w:t>ның жат еместігіне тұжырым ой айтуы да өмір, заман тала-</w:t>
        <w:br/>
        <w:t>бымен жарасым тапқан.</w:t>
        <w:br/>
        <w:t>«Түркі тілдес халықтар арасына Ислам діні сопылық</w:t>
        <w:br/>
        <w:t>жол арқылы кең тарағаны және шынайы сопылық жолды</w:t>
        <w:br/>
        <w:t>ғалымдарымыз қолдаған» -- деп Қожа Ахмет Яасауй жолын</w:t>
        <w:br/>
        <w:t>қолдап, қорғай сөйлейді. Сопылық бағыт қазақ жеріне де қа-</w:t>
        <w:br/>
        <w:t>нат жая бастағаны жөнінде нақты дәлелдер келтірген. Орта</w:t>
        <w:br/>
        <w:t>ғасыр Ислам өркениеті мен мәдениетінің ықпалы күшейген</w:t>
        <w:br/>
        <w:t>кезең екеніне де назар аудартуы қисынды. Бас муфти, Ис-</w:t>
        <w:br/>
        <w:t>лам жолындағы кейбір келеңсіздіктер мен теріс бағыттағы</w:t>
        <w:br/>
        <w:t>ағымдар, топтар жәйлі де тоқталған екен. Әсіресе, ертеден</w:t>
        <w:br/>
        <w:t>адамдарды алаңдатумен мәлім болған Уақабидтер туралы</w:t>
        <w:br/>
        <w:t>назар аудартады. Уақабидтердің оғаш мінез, жағымсыз әре-</w:t>
        <w:br/>
        <w:t>кет, теріс қылықтарын кеншілікпен қарап, сенім жоғалтпай</w:t>
        <w:br/>
        <w:t>келу Исламға ғана тан төзім, кешірімділік. екенін түсінген</w:t>
        <w:br/>
        <w:t>жөндігіне жүгіндіретіндей. Осы орайда ойға келер тұжы-</w:t>
        <w:br/>
        <w:t>рым: екі жүзді. пәтуэсыздарға үлкендерімізден естіген</w:t>
        <w:br/>
        <w:t>«құдай ұргандар», немесе «дінін сатқан опасыздар» дейтін</w:t>
        <w:br/>
        <w:t>ең ауыр қарғыс сөзін арнағың келеді: Сондай - ақ, мешкей</w:t>
        <w:br/>
        <w:t>деген жақсы атау емес дейтін дана халқымыздың мұсыл-</w:t>
        <w:br/>
        <w:t>мандық кең пейіл, ақ ниетінен, мұндай жағымсыз атақтан</w:t>
        <w:br/>
        <w:t>біртіндеп өздері безініп. ланкестік лас тірліктен тазаруына</w:t>
        <w:br/>
        <w:t>мүмкіндікпен уақыт төрешілігіне сенімге мензейтің тәрізді.</w:t>
        <w:br/>
        <w:t>Қашанда. адасу теріс пиғылдан, үстірт шешім түсінбе-</w:t>
        <w:br/>
        <w:t>ушіліктен гуатыны белгілі. Пайғамбар хадисінде «Құдай-</w:t>
        <w:br/>
        <w:t>дың ең сүйікті пендесі адамға жақсылық жасаған кісі» де-</w:t>
        <w:br/>
        <w:t>гендікгенде хабардар едік. «Бүгіннен ертеңін тәуір болар,</w:t>
        <w:br/>
        <w:t>жасаған жарылқайды, жаның жай табар», - дейтін, Құран</w:t>
        <w:br/>
        <w:t>Шарифтің 93 сүре, аятына сенім артатын. Аллаға мыңда</w:t>
        <w:br/>
        <w:t>бір шүкіршілік, сол сенім бүгінде ақталды. Тазалық пен</w:t>
        <w:br/>
        <w:t>имандылық тәуелсіздігіміздің мызғымас тірегіне айналды.</w:t>
        <w:br/>
        <w:t>Десе де, Ислам дініне берілген әрбір адам оның таза, әділ</w:t>
        <w:br/>
        <w:t>Дін екендігіне кәміл сенім, кертартпашыл, іштей ірікті сала-</w:t>
        <w:br/>
        <w:t>тын ағымдарға дер кезіндік тойтарыс берген жөн. Жас буын</w:t>
        <w:br/>
        <w:t>өсер ұрпағымызға имандылық қағидаларын, Ислам ілімін</w:t>
        <w:br/>
        <w:t>197</w:t>
      </w:r>
    </w:p>
    <w:p>
      <w:r>
        <w:t>ТӘБӘРІК</w:t>
        <w:br/>
        <w:t>кездесіп, қабылдануында болды. Кездесу барысында гу-</w:t>
        <w:br/>
        <w:t>бернатор көп ұлтты, көп конфессиялы Қазақстанды рухани</w:t>
        <w:br/>
        <w:t>тұрақтылықты сақтауға, ислам дінін дамытуға қосқан үлесі</w:t>
        <w:br/>
        <w:t>үшін «алғыс хатпен» марапаттайды.</w:t>
        <w:br/>
        <w:t>2009 жылы Сауд Арабиясының Жидда қаласында Мұ-</w:t>
        <w:br/>
        <w:t>сылман елдерінің ислам және діни істері жөніндегі мини-</w:t>
        <w:br/>
        <w:t>стрлерінің кезекті конференциясы өтіп, онда идеологиялық</w:t>
        <w:br/>
        <w:t>қауіпсіздік мәселелері мен оны қамтамасыз етудегі діни</w:t>
        <w:br/>
        <w:t>министрлерінің ролі талқыланды. Осы үлкен жиынға Ты-</w:t>
        <w:br/>
        <w:t>ныштық қажы Яхияұлы Мырзаев қатысып, қазіргі дүние</w:t>
        <w:br/>
        <w:t>жүзі бойынша үлкен мәселе болып отырған ислам атын</w:t>
        <w:br/>
        <w:t>жамылған лаңкестік топтарға тосқауыл қою, бейбітшілікті</w:t>
        <w:br/>
        <w:t>сақтау, ынтымақ - бірлікті нығайту тақырыбына баяндама</w:t>
        <w:br/>
        <w:t>жасады.</w:t>
        <w:br/>
        <w:t>Тыныштық қажы Семейге келген алғашқы жылдың</w:t>
        <w:br/>
        <w:t>өзінде, қаланың Алаш бөлігіндегі Тыныбай атындағы көне</w:t>
        <w:br/>
        <w:t>мешітте Бас имамдық қабілетін танутымен бірге, Семей</w:t>
        <w:br/>
        <w:t>өңіріндегі тарихи деректерді жинап, діни тақырыпта кітап</w:t>
        <w:br/>
        <w:t>шығарудан бастауы, құптарлыққа, қуанарлық жай болатын.</w:t>
        <w:br/>
        <w:t>Осы жолдардың иесі меніңде, сол кезде шығармашылық</w:t>
        <w:br/>
        <w:t>байланысын үзбей, зиялы қазыналы қарттармен кенесіп,</w:t>
        <w:br/>
        <w:t>кездесіп отыруы арқасында бір қыруар ізгілікті шараларды</w:t>
        <w:br/>
        <w:t>ел игілігіне асырды деуге болады. «Мәдени мұра» бағдар-</w:t>
        <w:br/>
        <w:t>ламасы аясында мемлекет қаражатынан 27 миллион теңге,</w:t>
        <w:br/>
        <w:t>ал бір мұнаралы Тас мешітке 9 мииллион теңге қаражат</w:t>
        <w:br/>
        <w:t>бөлініп күрделі жөндеу жұмыстары жүргізілді. Семейде</w:t>
        <w:br/>
        <w:t>жаңа мешіт ірге тасы көтеріліп жатқан орталық мешіттің</w:t>
        <w:br/>
        <w:t>(ғибадат орны 2-3 мың жамағаттық) кеңде көрікті салынуы-</w:t>
        <w:br/>
        <w:t>на үнемі назарға ұстады. Бердібек Сапарбаевтың қолдауы</w:t>
        <w:br/>
        <w:t>көмегін алып, бас демеушілердің бірі «Қазақ мыс» корпора-</w:t>
        <w:br/>
        <w:t>циясы мен «Қара жыра» көмір өндіру орны басшыларымен</w:t>
        <w:br/>
        <w:t>ортақ тіл табысуы 100 миллиондаған теңге қосымша қаржы</w:t>
        <w:br/>
        <w:t>көздерін табуы қала мұсылмандарының көз алдындағы істер</w:t>
        <w:br/>
        <w:t>- тін. Өкінішке орай, басталған құрылыс қарқын алғанмен</w:t>
        <w:br/>
        <w:t>мерзімін ұзартып, дүркін - дүркін үзіліспен іс жалғасуда</w:t>
        <w:br/>
        <w:t>екені аландатады. Қаланың орталығында осындай сәулетті</w:t>
        <w:br/>
        <w:t>Де зәулім мешіт бой көтерсе. біздің руханиятымызға қосы-</w:t>
        <w:br/>
        <w:t>лар үлкен олжа болар еді. Семей қаласы Елбасының салиқа-</w:t>
        <w:br/>
        <w:t>лы саясатының арқасында егемен еліміз бен болашағына</w:t>
        <w:br/>
        <w:t>203</w:t>
        <w:br/>
        <w:t>Сейітмұхамет Табарікұлы Төртуыл тегі</w:t>
        <w:br/>
        <w:t>ерте бас түйрету керектігін түсіну қиын емес. «Адасқанның</w:t>
        <w:br/>
        <w:t>айыбы жоқ, қайтіп үйірін тапқан соң» дейтін уәлі ауыз ба-</w:t>
        <w:br/>
        <w:t>баларымыздың айтқандарын естеріне салып, ақ жолға ора-</w:t>
        <w:br/>
        <w:t>луын тілейік. Парламенттің «Дін туралы» қабылдаған жаңа</w:t>
        <w:br/>
        <w:t>заңымен құрылған агенттік комитет ісіне сәттілік болғай!</w:t>
        <w:br/>
        <w:t>Мен, мамандығым тарихшы болғанмен, ұстаздықпен</w:t>
        <w:br/>
        <w:t>дәріс оқымаймын. Зейнеткерлікке шығуым (1988 жылдан).</w:t>
        <w:br/>
        <w:t>Алаш көсемі Әлихан Бөкейханов айтпақшы «Алаштың</w:t>
        <w:br/>
        <w:t>таңы атып, тілекке құдай жеткізген» еліміздің тәуелсізді-</w:t>
        <w:br/>
        <w:t>гі алуы, қазақ елінің қамын ойлап. ұлт тағдыры мүддесіне</w:t>
        <w:br/>
        <w:t>барын жұмсаған, сол үшін кезінде жазықсыз жауыздықпен</w:t>
        <w:br/>
        <w:t>жандары қыршыннан қиылған ұлт перзенттерінің ақтала</w:t>
        <w:br/>
        <w:t>бастаған (Әлихан, Ахмет, Міржақып, Мағжан, Шәкәрім</w:t>
      </w:r>
    </w:p>
    <w:p>
      <w:r>
        <w:t>т.б)» «арман орындалғандай» құтты күн, сәтті шақтарға дал</w:t>
        <w:br/>
        <w:t>келді ғой. Бізге тарихшыларға өткен заманда орын алған</w:t>
        <w:br/>
        <w:t>«Уақыт талаптары мен қуғын - сүргін катерлерге жауап</w:t>
        <w:br/>
        <w:t>қайтару кезекті мерзім туып, сәтіне орай, эмбе қоғамызда,</w:t>
        <w:br/>
        <w:t>тұңғыш ел президенті Нұрсұлтан Назарбаевтан бастап, қа-</w:t>
        <w:br/>
        <w:t>тардағы азаматтарға дейін ұлттық тарихымызға бет бұрыс</w:t>
        <w:br/>
        <w:t>жасалғанына куана да құлшынада кіріскендердің бірі бол-</w:t>
        <w:br/>
        <w:t>дым». Тарих - халықтікі. Қазақ тарихын тиянақты зерттеу,</w:t>
        <w:br/>
        <w:t>пайымдай жұртқа ақиқатты жеткізу, кәсіби тарихшылар</w:t>
        <w:br/>
        <w:t>үшін де, басқамызға да басты абыройлы парыз деп түсін-</w:t>
        <w:br/>
        <w:t>ген зиялылардың бірі екенмін. Жастай тақуалы эке тәлімін</w:t>
        <w:br/>
        <w:t>алып, жүректе имандылық сәулесі - «Алланы» шыгармаған</w:t>
        <w:br/>
        <w:t>едім. Кешегі құдайсыздар заманында Ақсуат ауданы, пар-</w:t>
        <w:br/>
        <w:t>тия басшылығында жүрген шағымда молданың баласы</w:t>
        <w:br/>
        <w:t>екенсің - «деумен. діншілдерге тойтарыс бермедің», - деп</w:t>
        <w:br/>
        <w:t>он жылдай қуғынмен шеттеткен, жалған «Құрбан тақтысы»</w:t>
        <w:br/>
        <w:t>атандым. Бәлкім, соның нәтижесі жемісті болар. алаш ары-</w:t>
        <w:br/>
        <w:t>стары. тәуелсіздікпен бірге түлеп. тарих ақтандақтары жай-</w:t>
        <w:br/>
        <w:t>лы көз майын тауыса зерттеумен «Жанақ ақын» (1997 жыл</w:t>
        <w:br/>
        <w:t>сөзстан), «Қайран, Мәннан» (Алматы 2002 жыл). Қағанат</w:t>
        <w:br/>
        <w:t>ғылыми-мәдени орталық баспанасынан шамалы тиражбен</w:t>
        <w:br/>
        <w:t>кітаптарымды шығарып, оқырмандар қолына табыстаған-</w:t>
        <w:br/>
        <w:t>мын. Одан бері де тынбастан Алаш қайраткерлері жайлы</w:t>
        <w:br/>
        <w:t>бірнешеленген мақалаларым журнал, газет беттерінде жа-</w:t>
        <w:br/>
        <w:t>рия болды. Өткен жылы, ел тәуелсіздігінің 20 жылдығына</w:t>
        <w:br/>
        <w:t>тартуым еткен оныншы кітабым: «Алаштың алтын көпір-</w:t>
        <w:br/>
        <w:t>198</w:t>
        <w:br/>
        <w:t>Сейітмұхамет Тәбарікұлы Тортуыл тегі</w:t>
        <w:br/>
        <w:t>бұрынғы күдіретінен айрыла бастаған. Оның басты себебі:</w:t>
        <w:br/>
        <w:t>надандық. алауыздық, тамағы тұйықтық пен бадандық за-</w:t>
        <w:br/>
        <w:t>манның бұғауы болатын. Міне мұны көкірек көзі оянған</w:t>
        <w:br/>
        <w:t>кезінде Шахабелдин. Маржани, Исмаил Гаспаралы сынды</w:t>
        <w:br/>
        <w:t>жәдитшілдікті Абай қолдады. Ислам жыл санау күнтізбесі</w:t>
        <w:br/>
        <w:t>бойынша 1884 жылы Ибраһим Құнанбаев 40 жасқа толды.</w:t>
        <w:br/>
        <w:t>Әр жүз жыл сайын Алла тағала жамағатына жөн сілтеуші</w:t>
        <w:br/>
        <w:t>-- Мүлжәдит жібереді екен. Міне сол кезден бастап оның ру-</w:t>
        <w:br/>
        <w:t>хани әлемнің нұрын шалқыткан мүлжәдиттік сипат Абайға</w:t>
        <w:br/>
        <w:t>қонады. «Мүджадит» сөзі жаңартушы емес, жаңғыртушы</w:t>
        <w:br/>
        <w:t>мағынасында екенін аңғарған жөн. Абайдың да екінші</w:t>
        <w:br/>
        <w:t>Абайға айналғанын сезінбек. Бұл жәйлі молда серігі Көк-</w:t>
        <w:br/>
        <w:t>байдың:</w:t>
        <w:br/>
        <w:t>«Абай марқұм ескіге ермеуші елі,</w:t>
        <w:br/>
        <w:t>Ескіні онша тәуір көрмеуші еді.</w:t>
        <w:br/>
        <w:t>Мысырдан төте жолмен оқу шықты</w:t>
        <w:br/>
        <w:t>Сол қашан келелі деп шөлдеуші елі..дейтін өлеңдегі</w:t>
        <w:br/>
        <w:t>«Мысырдағы оқулы» тілге тиек етуі. Ислам ілімінен терен</w:t>
        <w:br/>
        <w:t>сусындаған Абайдың да данышпандық сөзі «Алланың өзі де</w:t>
        <w:br/>
        <w:t>рас. сөзі де рас» дей келіп, ғұлама ойын шартарапка. көзін</w:t>
        <w:br/>
        <w:t>қияға ауларуынан айтса керек. Абайдың дұннетанымдығы</w:t>
        <w:br/>
        <w:t>құндылықтар - оның Құран аяттарын Зерделі оймен түсініп.</w:t>
        <w:br/>
        <w:t>бұл дәуреннің жалғандығы туралы ойға тоқтап. соған</w:t>
        <w:br/>
        <w:t>шексіз сенуінде. «Аллаға шынайы тауба қылыңдар» (Құран.</w:t>
        <w:br/>
        <w:t>66:8) деген аятқа орай өлеңмен түсіндірмек тақуа күйге ой-</w:t>
        <w:br/>
        <w:t>ысқанына Көкбай ақын куәлік бергендей. Ақынның жалған</w:t>
      </w:r>
    </w:p>
    <w:p>
      <w:r>
        <w:t>мен бақи. иман туралы түсінігін негізі тереңде екеніне на-</w:t>
        <w:br/>
        <w:t>зар бөлуіміз қажет. Абай: Алла леген сөз женіл. Аллаға ауыз</w:t>
        <w:br/>
        <w:t>жол емес. ынталы жүрек. шын көңіл - өзгесі хакқа кол емес</w:t>
        <w:br/>
        <w:t>- еген өлең жолдарын аңғарамыз. Абай шығармашылык</w:t>
        <w:br/>
        <w:t>мұратының (арманның дейікші с.т) ақындық дүнпетаны-</w:t>
        <w:br/>
        <w:t>мының адамгершілік әлемінің берік негізі болып табылалы.</w:t>
        <w:br/>
        <w:t>1886 жылға дейін Абайдың үгіті лүнне. тұрмыс үшін арнал-</w:t>
        <w:br/>
        <w:t>са, енді Алла ахрет үшін болуға айналады. Ой туралы деген</w:t>
        <w:br/>
        <w:t>өлеңдері мен қара сөздері жазуға ден қоюыда бойындағы</w:t>
        <w:br/>
        <w:t>жаңа сипаттан дерлік. Абай барлығы 5313 жолөлең жазған.</w:t>
        <w:br/>
        <w:t>Оның - 1885 ж- тек І4 жол. 1886 - 701 жол болса. 1889</w:t>
        <w:br/>
        <w:t>жылы 1052 жол, 1903 ж не барі 16 жол жазды. Сол екінші</w:t>
        <w:br/>
        <w:t>даналықпен хакімдік қасиетін айқындайды.</w:t>
        <w:br/>
        <w:t>200</w:t>
        <w:br/>
        <w:t>ТӘБӘРІК</w:t>
        <w:br/>
        <w:t>БН Т те 2. -тее-- -------------)</w:t>
        <w:br/>
        <w:t>найы комиссия құрылып, әркімнің еңбегі сараланып, зерде-</w:t>
        <w:br/>
        <w:t>лене лайықты бағасын алып, әділдік үстем, еңбек жариялық</w:t>
        <w:br/>
        <w:t>болса дейсің. Дарынды құрметтеуде саудаға табынбаса, ала</w:t>
        <w:br/>
        <w:t>қолдыққа жол берілмесе нұр үстіне нұр болмақ. Сексенге</w:t>
        <w:br/>
        <w:t>келсек те Елбасының сапында болу тәуелсіздік олжасы!</w:t>
        <w:br/>
        <w:t>СЕКСЕН БЕСТІҢ ОЙ - ТОЛҒАМДАРЫ</w:t>
        <w:br/>
        <w:t>МЕН ӘУЕНІ</w:t>
        <w:br/>
        <w:t>Абыздык - ғұламалық дәреже, заңғар деңгей. Ар на-</w:t>
        <w:br/>
        <w:t>мысқа жаралған адам өзіне -- өзі есеп береді. Әр күнін маға-</w:t>
        <w:br/>
        <w:t>налы, сұлу өткізуге ниет қояды. «Патша көңіл шарайна,</w:t>
        <w:br/>
        <w:t>сындырып алма абайла» демекші кісі көңілін жықпауға ты-</w:t>
        <w:br/>
        <w:t>рысады. Бүгіңгі жақсы - ертеңгі көргенді, өнегелі жан бол-</w:t>
        <w:br/>
        <w:t>мақ. Адамгершілік психологиясы қалай қалыптасады? Бұл</w:t>
        <w:br/>
        <w:t>ғылыми мәселе. Ел ішінде нағыз жақсылардың абыройы</w:t>
        <w:br/>
        <w:t>асып. мәртебесі көтеріле түсетін кезең тәуелсіздікпен бірге</w:t>
        <w:br/>
        <w:t>келді. Бүгіңгі жақсы -- жаман істерімізде «үлкендер қалай</w:t>
        <w:br/>
        <w:t>бағалайды екен?» болмаса қариялар кеңесін білмекке има-</w:t>
        <w:br/>
        <w:t>ни әдеп сақталған. Бүгіңгі ұлт ақсақалдары, ұлттық сана,</w:t>
        <w:br/>
        <w:t>ұжымдық психологиямызда өз орны бар жандар. Қарттарды</w:t>
        <w:br/>
        <w:t>сыйлаудан калған күні - біз қазақ болудан, мұсылман болу-</w:t>
        <w:br/>
        <w:t>дан қаламыз. Қартая білу де өнер, ақсақалдықта оңай шаруа</w:t>
        <w:br/>
        <w:t>емес. Ақсақал ең алдымен, әділ бола білу керек. Әділдік-о</w:t>
        <w:br/>
        <w:t>бастан, әділет сүйгіштіктен, адалдықтан, тазалықтан шыға-</w:t>
        <w:br/>
        <w:t>ды. Қариясы бар елдің - бірлігі мығым, берекесі қашпайды,</w:t>
        <w:br/>
        <w:t>қария - қазына, оны жады уақыттың жаңғырар шежіресі</w:t>
        <w:br/>
        <w:t>емес пе.Табигаттың заңы мен дене қуаты кеми бастаған қа-</w:t>
        <w:br/>
        <w:t>рияларымыздың ішінде ақыл - есі ортаймай қайта жыл өт-</w:t>
        <w:br/>
        <w:t>кен сайын кемеліне келіп. толыса беретін, тіпті кемеңгерлік</w:t>
        <w:br/>
        <w:t>ойларымен кеңшілік мінездері мен елді аузына қаратуға ша-</w:t>
        <w:br/>
        <w:t>масы жететін асыл текті. жайсаң қарттар мен көкірегі ояу,</w:t>
        <w:br/>
        <w:t>көңілі нұрлы, уәжі уәлі, батасы қабыл, сөзі мәңгі - Абыз да,</w:t>
        <w:br/>
        <w:t>аңыз да дерлік үлкендердің барына да шүкірлік. Осы орай-</w:t>
        <w:br/>
        <w:t>да айтпағым ешкімді сырттан арыз жазбадым -- арым таза,</w:t>
        <w:br/>
        <w:t>ешкімнен пара алған жоқпын - қолым таза, ешкімді руына,</w:t>
        <w:br/>
        <w:t>жүзіне, ұлтына қарап алалап бөлмедім - жүзім ашық. Аққа</w:t>
        <w:br/>
        <w:t>Алла жақ екені рас. Абай айтпақшы: «өзіңе сен, ақылың</w:t>
        <w:br/>
        <w:t>193</w:t>
      </w:r>
    </w:p>
    <w:p>
      <w:r>
        <w:t>ТӘБӘРІК</w:t>
        <w:br/>
        <w:t>лері» (Семей, 300 дана) ғылыми зерттеу, зиялы қауым, та-</w:t>
        <w:br/>
        <w:t>рихшы, әдебиетшілерге ұсынылды. Семей пединститутын-</w:t>
        <w:br/>
        <w:t>да «Тұсау кесері» етіп, Семейдегі белгілі ғалымдар: Ерлан</w:t>
        <w:br/>
        <w:t>Сыдықов, Арап Есжембетов, (ф.ғ.д), Бауыржан Ерденбе-</w:t>
        <w:br/>
        <w:t>ков, (ф.г.д пр) М. Кәрімов, Т. Шоңбай, Құрманбай (ф.ғ.к)</w:t>
        <w:br/>
        <w:t>т.б. Зиялы оқырмандардан жылы лебіз, лайықты шарапатты</w:t>
        <w:br/>
        <w:t>бағасын естідім. Жас егделеп сексеннің сеңгірінен ассада,</w:t>
        <w:br/>
        <w:t>халқымның калауынан сырттамай, қадір хәлімше қажетті-</w:t>
        <w:br/>
        <w:t>гіне орай қаламды қару етудемін. Алаш жайлы сөз еткен-</w:t>
        <w:br/>
        <w:t>де, Абай Құнанбаев жайлы ауызға алмай, шама келіп, өрең</w:t>
        <w:br/>
        <w:t>жетсе қалам тербемей тұра алмасың анық. Өйткені, Абай</w:t>
        <w:br/>
        <w:t>- қазақтың бақытына туған Алланың сыйы. «Абайдың сөзі</w:t>
        <w:br/>
        <w:t>- қазақтын бой тұмары» (Н.Назарбаев) Абай көксеген ар-</w:t>
        <w:br/>
        <w:t>манды көзбен көріп, рухының шапағатына бөленудеміз.</w:t>
        <w:br/>
        <w:t>Таяуда Шәкәрім атындағы Семей Мемлекеттік Универ-</w:t>
        <w:br/>
        <w:t>ситетінде (ректоры Шәріпбек Әмірбеков) «Абай арманы»</w:t>
        <w:br/>
        <w:t>Зиялылар клубының алғашқы мәжілісіне шақырылып осы</w:t>
        <w:br/>
        <w:t>клубқа мүше болу мен үшін үлкен сенім, зор абырой, қа-</w:t>
        <w:br/>
        <w:t>сиетті борышым деп түсіндім. Бұдан бұранырақта, жарық</w:t>
        <w:br/>
        <w:t>көрген кітабымның екінші бөлімін «Мұраттар тоғысы» деп</w:t>
        <w:br/>
        <w:t>айдарлап, «Ислам, Абай, Алаш мұраты» деген тақырыппен</w:t>
        <w:br/>
        <w:t>көлемді еңбек жазған едім. Әлі дде, Абай арман - мұраты</w:t>
        <w:br/>
        <w:t>жайлы айтылар сөз көп қой. Абай кешкен заман, қуғын -</w:t>
        <w:br/>
        <w:t>сүргін көрген ұрпағы және немересі Кәмилә мен Мұхтар</w:t>
        <w:br/>
        <w:t>тағдыр талайы жайлы «Тауқымет» атты деректі повестім-</w:t>
        <w:br/>
        <w:t>де оқырмандар қолдауына ие болған еді. Ендігі сол кезегі</w:t>
        <w:br/>
        <w:t>Абайдың ислам дініне көз қарасы, ұлы сенімі мәлім болар.</w:t>
        <w:br/>
        <w:t>Әбсаттар кажы, бұл жолы Абайды тілге тілек етпегендей.</w:t>
        <w:br/>
        <w:t>Қашанда ізгіллік жолды ұстаған ғалымдардың тек қана</w:t>
        <w:br/>
        <w:t>ақиқатты жырлағанын аңғаруға болады. Сол арқылы ха-</w:t>
        <w:br/>
        <w:t>дықты татулыққа, табандылыққа үндегені. Алланың өзі де</w:t>
        <w:br/>
        <w:t>рас, сөзі де рас дейтін Абайдың да исламға деғен сүйіспен-</w:t>
        <w:br/>
        <w:t>шілігі мен сенімін паш ету парызымыз.</w:t>
        <w:br/>
        <w:t>Ислам ғұламалардың пікірінше ислам діні - Алладан</w:t>
        <w:br/>
        <w:t>түскен ақырғы, кәміл дін. Ислам әлемін жаңғырту туралы</w:t>
        <w:br/>
        <w:t>ертеден бастама көтерушілер болған. Оларды Стамбулға</w:t>
        <w:br/>
        <w:t>«Ыслахат». Мысырда «Тәждит» Қазан мен Қырымда «Мәд-</w:t>
        <w:br/>
        <w:t>жит» аталған қозгалыстар кең ауқымда тарай бастаған.</w:t>
        <w:br/>
        <w:t>Ислам әлемі Шыңғысханның жорығынан кейін ыдырап,</w:t>
        <w:br/>
        <w:t>199</w:t>
        <w:br/>
        <w:t>Сейітмұхамет Тәбарікұлы Төртуыл тегі</w:t>
        <w:br/>
        <w:t>үлкен сенім, үкілі үмітпен дами берсе игі. Сондай - ақ Ты-</w:t>
        <w:br/>
        <w:t>ныштық қажы Семей аймағында имандылықтың кеңінен</w:t>
        <w:br/>
        <w:t>қанат жаюына, өңірде рухани тұрақтылықтың сақталуына</w:t>
        <w:br/>
        <w:t>ұйытқы болуымен қатар қаншама қайырымдылық шаралар</w:t>
        <w:br/>
        <w:t>ұйымдастырып мұқтаж жандарға демеу, кемтарларға қамқор</w:t>
        <w:br/>
        <w:t>бола білді. Семей қаласындағы «ТВК - 6» телеарнасы бас-</w:t>
        <w:br/>
        <w:t>шыларымен де тығыз байланыс жасап, әр жұмада «жұмаға</w:t>
        <w:br/>
        <w:t>жүздесу» сияқты сан алуан игі бастамалар арқылы діндес</w:t>
        <w:br/>
        <w:t>бауырларды Алланың тура жолына шақыруына жүрісінен</w:t>
        <w:br/>
        <w:t>жаңылмаған ұжым басшы Омарбек Қазанғапұлымен бас</w:t>
      </w:r>
    </w:p>
    <w:p>
      <w:r>
        <w:t>имам Тыныштық қажылардың риясыз істеріне ризалықпен</w:t>
        <w:br/>
        <w:t>рахмет арнауда адами борыш тәрізді.</w:t>
        <w:br/>
        <w:t>Өткен жылы «Абыралы - Дегелен» қайырымдылық</w:t>
        <w:br/>
        <w:t>қоры мен бірге «Полигон құрбандары мен Абыралы ке-</w:t>
        <w:br/>
        <w:t>терілісіне - 80 жыл» ескерткіш манумент ашылуына орай</w:t>
        <w:br/>
        <w:t>Абыралы мешітінде 8 мешіт имамдарын бастап барып»</w:t>
        <w:br/>
        <w:t>Құран - катым бағыштауы да ізгілік нышаны еді. Семейде</w:t>
        <w:br/>
        <w:t>шығатын «Ислам нұры» Газеті де 10 жылдан астам уақыт</w:t>
        <w:br/>
        <w:t>асыл дініміздің көркейіп, кеңінен насихаттауда. Газеттің бас</w:t>
        <w:br/>
        <w:t>редакторы Даулет қажы мен Тыныштық қажылардың істері-</w:t>
        <w:br/>
        <w:t>не Алланың ырзалығы менен нұрына бөленсін деп тілеймін.</w:t>
        <w:br/>
        <w:t>Семей қалалық маслихатының кезектен тыс 45 сесси-</w:t>
        <w:br/>
        <w:t>ясында Ел тәуелсіздігінің 20 жылдығына орай Тыныштық</w:t>
        <w:br/>
        <w:t>қажы Яхияұлына өңірге сіңірген еңбегі ескеріліп, «Семей</w:t>
        <w:br/>
        <w:t>қаласының құрметті азаматы» атағы және тәуелсіздікке</w:t>
        <w:br/>
        <w:t>20 жыл медалімен марапатталуы да оның еңбегіне лайық</w:t>
        <w:br/>
        <w:t>құрмет шығар. Тыныштық қажы ҚМДБ - ның Бас Муф-</w:t>
        <w:br/>
        <w:t>ти Әбсаттар қажы Дербісәлі хазіретінде көңілінен шығып,</w:t>
        <w:br/>
        <w:t>тәрбиесімен арнайы қызметке шақырылуы да тәл дініміз</w:t>
        <w:br/>
        <w:t>- Исламның өркендеуі жолында жемісті еңбек ете беруге</w:t>
        <w:br/>
        <w:t>Семейлік Мұсылмандар қауымы тілектес. Алла Тағаланың</w:t>
        <w:br/>
        <w:t>разылығына бәленуғе нәсіп болсын!</w:t>
        <w:br/>
        <w:t>19.02.2013 ж. Астанадағы Президент Ақ Ордасында</w:t>
        <w:br/>
        <w:t>Мемлекет Басшысы Нұрсұлтан Назарбаев Қазақстан Діни</w:t>
        <w:br/>
        <w:t>Басқармасының өкілдерімен кездесу өткізді. Жиналғандар</w:t>
        <w:br/>
        <w:t>алдында сөйлеген сөзінде мемлекет Басшысы бұл кезде-</w:t>
        <w:br/>
        <w:t>су Еліміздің барлық Мұсылмандар үшін елеулі оқиғамен</w:t>
        <w:br/>
        <w:t>тұспа-тұс келгенін атап өтті. Нұрсұлтан Назарбаев Ислам</w:t>
        <w:br/>
        <w:t>халқымыздың сан ғасырдан бері рухани құндылығы болып</w:t>
        <w:br/>
        <w:t>204</w:t>
        <w:br/>
        <w:t>ТӘБӘРІК</w:t>
        <w:br/>
        <w:t>ЗАЙЫРЛЫҚ ПЕН ЗИЯЛЫЛЫҚ</w:t>
        <w:br/>
        <w:t>«Қанша сауатты болсақ та,</w:t>
        <w:br/>
        <w:t>дінді танымасаң, бәрібір қараңғысың»</w:t>
        <w:br/>
        <w:t>(Аристотель Хакім)</w:t>
        <w:br/>
        <w:t>Ұлт пен қоғамның рухы - Дін.</w:t>
        <w:br/>
        <w:t>Қазақстан - Зайырлы мемлекет, дінді қолдайды.</w:t>
        <w:br/>
        <w:t>Дәстүрлі қоғам салтанат құрды.</w:t>
        <w:br/>
        <w:t>«Біз жас болайық, кәрі болайық, еліміздің болашағын,</w:t>
        <w:br/>
        <w:t>қазақтың мәдениетін, тарихын, тілін, дінің ел ішінің шай-</w:t>
        <w:br/>
        <w:t>қалмауын ойлайық» - деуі қазақ елінің тұңғыш президенті</w:t>
        <w:br/>
        <w:t>Нұрсұлтан Әбішұлы Назарбаевтың кемел де кемеңгерлік</w:t>
        <w:br/>
        <w:t>талабы әр жүрекке жеткеніне иманым кәміл еді. Бұл еліміз-</w:t>
        <w:br/>
        <w:t>де материалдық даму қарқынмен ілгерлеп, ал руханият</w:t>
        <w:br/>
        <w:t>оның көшіне ілесе алмай, кей тұста дағдарыс барына назар</w:t>
        <w:br/>
        <w:t>бөлгендіктен болар. Исламда руханият сөзінің мән - мағы-</w:t>
        <w:br/>
        <w:t>насы: ақыл, сана, көңіл сезіммен атап бағаланады. Тәуел-</w:t>
        <w:br/>
        <w:t>сіздігіміздің көшбасшысының аландауы да орынды.</w:t>
      </w:r>
    </w:p>
    <w:p>
      <w:r>
        <w:t>Күні кеше ғана Елбасымыз Ислам Ынтымақтастығы</w:t>
        <w:br/>
        <w:t>Ұйымының Конференциясында жасаған баяндамасында</w:t>
        <w:br/>
        <w:t>мұсылмандар арасынан ғалымда ат оздырып, Нобель сый-</w:t>
        <w:br/>
        <w:t>лығын алғандардың жоқтығына қынжылыс білдіріп, қоғам-</w:t>
        <w:br/>
        <w:t>ды рухани әрі ғылыми жаңаруға үндегені белгілі. Бұл Ислам</w:t>
        <w:br/>
        <w:t>әлеміндегі жаңғырудың кажеттілігін көрсететін ірі сөз ғой.</w:t>
        <w:br/>
        <w:t>Міне, осы орайда, білім мен даналықты ұштастыра білетін</w:t>
        <w:br/>
        <w:t>дінбасымыз Қазақстан мұсылмандары Діни Басқармасы</w:t>
        <w:br/>
        <w:t>және Орта Азия муфтилер Кеңесінің төрағасы бас муфти</w:t>
        <w:br/>
        <w:t>Шейх Әбсаттар қажы Дербісәлі хазірет. «Ислам - адамзат-</w:t>
        <w:br/>
        <w:t>тың асыл тәжі» атты көлемді сұхбатында өз ойын былайша</w:t>
        <w:br/>
        <w:t>тұжырымдайды: Алдағы уақытта ғылыми - ағартушылық</w:t>
        <w:br/>
        <w:t>бағыттан таймау, ел тыныштығын күзетіп, Діни төзімділік</w:t>
        <w:br/>
        <w:t>негізінде өзге дәстүрлі дін өкілдерімен де жарастықта емір</w:t>
        <w:br/>
        <w:t>сүру. тәуелсіздігіміздің тұғырын бекіте түсуге жұмыс жасау</w:t>
        <w:br/>
        <w:t>біз ұстанатын діни жолдың негізгі бағыты, һәм асыл мақ-</w:t>
        <w:br/>
        <w:t>саты болмақ. Елбасымыздың бастамашылдығымен осымен</w:t>
        <w:br/>
        <w:t>төртінші рет өткізгелі отырған Әлемдік және дәстүрлі дін-</w:t>
        <w:br/>
        <w:t>дер көшбасшыларының сһезіне бүкіл адамзат алдынан</w:t>
        <w:br/>
        <w:t>195</w:t>
        <w:br/>
        <w:t>Сейітмұхамет Табарікұлы Тортуыл тегі</w:t>
        <w:br/>
        <w:t>буын-үлкендер де) оған деген ізгі тілек, ақ батамызды ар-</w:t>
        <w:br/>
        <w:t>нап, алладан мықты денсаулықта болуын тілейміз!</w:t>
        <w:br/>
        <w:t>Елбасымыз Қазақстан жазушыларының ХІП құрылтай-</w:t>
        <w:br/>
        <w:t>ына жолдауында: «Адам жанына ізгіліктің, тазалықтың.</w:t>
        <w:br/>
        <w:t>адамгершіліктің дәнін себетін рухани диханға балады қа-</w:t>
        <w:br/>
        <w:t>ламгерлерді. Олай болса, диханның да жемісі - кеп қиын-</w:t>
        <w:br/>
        <w:t>дықсыз емесі де мәлім.</w:t>
        <w:br/>
        <w:t>Үлкен ғалым Сейіт Қасқабасов: «Қазақ халқы тауел-</w:t>
        <w:br/>
        <w:t>сіздікті ғасырлар бойы армандады» дейміз. Сол арман, аң-</w:t>
        <w:br/>
        <w:t>сар, ұлы мұрат қайда, қалай көрінген», - депті. (Егеменді</w:t>
        <w:br/>
        <w:t>Қазақстан 27.09.11ж.)</w:t>
        <w:br/>
        <w:t>Міне, осыған нақ жауап, Тәуелсіздікке тарту болар деген</w:t>
        <w:br/>
        <w:t>ниетпен көп жылдар зерттеп, зерделеп жазған «Алаштын</w:t>
        <w:br/>
        <w:t>алтын көпірлері» атты; 320 беттік кітабым таяуда ғана аз</w:t>
        <w:br/>
        <w:t>тиражбен болса да Семей қаласы Баспанасынан жарық</w:t>
        <w:br/>
        <w:t>көрді. Бұл кітап жәйлі «Бородулиха аудандық», «Аудан</w:t>
        <w:br/>
        <w:t>тынысы» тазеті (Хв70. 19.08.11 ж.) санында: «Тәуелсіздік</w:t>
        <w:br/>
        <w:t>жаршысы» деген айдарда жазылған мақалада: Из, ұзақ</w:t>
        <w:br/>
        <w:t>жыл Жаңа Шүлбі еңірінде басшы болған Сейтекең....біл-</w:t>
        <w:br/>
        <w:t>дей бір ғылыми академияның қызметін жалғыз өзі атқарған</w:t>
        <w:br/>
        <w:t>ғылымға жанқиярлығын Белағаш жұрты ұмыта қойған</w:t>
        <w:br/>
        <w:t>жоқ!!! (С.Әбілқасымұлы) Ал «Семей таңы» 9 тамыз 2011</w:t>
        <w:br/>
        <w:t>ж, кезекті санында «Ұрпақ үшін асыл қазына» деген газет</w:t>
        <w:br/>
        <w:t>редакторының орынбасары С.Қасымжановтың да осы кітап</w:t>
        <w:br/>
        <w:t>жәйлі оң пікірі жазылған екен.</w:t>
        <w:br/>
        <w:t>Қазақстандықтардың жаңа жас буыны өсіп жетілуде.</w:t>
        <w:br/>
        <w:t>Бұлар еш қысым, бөгеусіз тәуелсіздік пен рухани еркіндік-</w:t>
        <w:br/>
        <w:t>те заманына лайық азамат боп қалыптасуда. Дей тұрғанмен,</w:t>
        <w:br/>
        <w:t>бұрыңғы ақыл, парасат сияқты қазақ халқына тән игі қаси-</w:t>
        <w:br/>
        <w:t>еттерімізбен, көшпелі халықтар басынан кешкен қайырым,</w:t>
        <w:br/>
        <w:t>мейірім, өзара көмек, қонакжайлылық. үлкенді сыйлау,</w:t>
        <w:br/>
        <w:t>қарттарына құрмет секілді сандаған асыл да. адами қаси-</w:t>
        <w:br/>
        <w:t>еттер мен қазақи (ұлттық) ерекшеліктерімізден көз жаза да</w:t>
      </w:r>
    </w:p>
    <w:p>
      <w:r>
        <w:t>бастағандаймыз. Өз ана тілінде сөйлеуді кор санайды.</w:t>
        <w:br/>
        <w:t>«Әркім өз күнін көруі керек» - деген заңдылық қылаң</w:t>
        <w:br/>
        <w:t>қаққанмен халықтың сезімтал көңілі, түйсігіне баланған</w:t>
        <w:br/>
        <w:t>қаламгерлер қай ортада болмасын еленіп, ескерілін, бағала-</w:t>
        <w:br/>
        <w:t>нып отыруына бүгінгі мемлекеттік шенеуліктер де құлықты</w:t>
        <w:br/>
        <w:t>емес тәрізді. Бүгежектік басым, сол үшін, әр әкімдікте ар-</w:t>
        <w:br/>
        <w:t>192</w:t>
        <w:br/>
        <w:t>ТӘБӘРІК</w:t>
        <w:br/>
        <w:t>жылылыленк лекке сла лекл кес е-се-.....-Г--Г---.ə-ə......---</w:t>
        <w:br/>
        <w:t>Абай жайлы замандасы, ғұлама Мәшһүр Жүсіп те;</w:t>
        <w:br/>
        <w:t>«Ыбырай марқұмның сөзі - бір құрылған тез. Әркім өзін</w:t>
        <w:br/>
        <w:t>сол тезге салса, түзелсе керек», депті. Дінді берік ұстанған</w:t>
        <w:br/>
        <w:t>адамның бойына ерекше жігер мен күш - қайрат, былайша</w:t>
        <w:br/>
        <w:t>айтқанда, шығармашылық ой - қуат даритын көрінеді. Абай</w:t>
        <w:br/>
        <w:t>«әкенің баласы емес, адамның баласы бол», дейді. Сонда</w:t>
        <w:br/>
        <w:t>ғана адамдардың бәрін бауыр тұта алмақ екеніне уағыздай-</w:t>
        <w:br/>
        <w:t>ды. Оның Х217. 15. 14. 26 сөздері терең мазмұнды, имани</w:t>
        <w:br/>
        <w:t>шын жүрек сыры, ақиқат деп танимыз. Ал, 38-ші сөзіндегі</w:t>
        <w:br/>
        <w:t>Исламды бойғы сіңіруді әркімге аманат еткен.</w:t>
        <w:br/>
        <w:t>Абай арманын асқақтату Абайша күйіп, Абайша сүйіну</w:t>
        <w:br/>
        <w:t>әр зиялыға қасиетті парыз. Ал, Алаш арыстарының ғұмыры</w:t>
        <w:br/>
        <w:t>үлгі. Сөзбен істің бірлігі имандылықтың белгісі.</w:t>
        <w:br/>
        <w:t>Абайша қиянат - бақытсыздық жолы, ал, ғаделет - Хақ</w:t>
        <w:br/>
        <w:t>жол. Иллайім, осы жолдан адастырмасың. Абай сөзімен</w:t>
        <w:br/>
        <w:t>айтқанда, жарым адамдар ортамызда жүр, «толық адам»</w:t>
        <w:br/>
        <w:t>өсіп жетілуде.</w:t>
        <w:br/>
        <w:t>Шығыс Қазақстан облысының әкімі Бердібек Сапарбаев</w:t>
        <w:br/>
        <w:t>Құрбан айт мерекесіндегі алғашқы сапарын Семейдегі Әнет</w:t>
        <w:br/>
        <w:t>баба атындағы орталық мешіттен бастады. Таң ағарғаннан</w:t>
        <w:br/>
        <w:t>орталық мешітте (Алланың үйі) асыға бет алған жамағат-</w:t>
        <w:br/>
        <w:t>тың қарасы мол еді. Олардың көкейіндегі ортақ ой - Алла-</w:t>
        <w:br/>
        <w:t>ның ризалығына бөленіп, Айт намазына жығылып, сәжде-</w:t>
        <w:br/>
        <w:t>ге бас ұру болатын. Жаратқанға құлшылық етуге жиылған</w:t>
        <w:br/>
        <w:t>мұсылман жамағат алдына уағыз айтуға осы мешіттің бас</w:t>
        <w:br/>
        <w:t>имамы Қазақстан Мұсылмандары Бас Басқармасының өкілі</w:t>
        <w:br/>
        <w:t>Тыныштық қажы Яхияұлы көптеген ізгілік амалдарын айта</w:t>
        <w:br/>
        <w:t>келіп құрбандық шалудың мақсатын кеңінен түсіндіріп. ар</w:t>
        <w:br/>
        <w:t>жүрекке Аллаға деген сенімнің беки түсуіне дұға жасады.</w:t>
        <w:br/>
        <w:t>Облыс әкімі де сөз алып. қала мұсылмандарын Айт мере-</w:t>
        <w:br/>
        <w:t>кесімен құттықтап, өз атынан Құрбандық мал шалу ниетін</w:t>
        <w:br/>
        <w:t>білдіріп. бата тіледі.</w:t>
        <w:br/>
        <w:t>Семейде бұрын болмаған ізгі бастаманы қолдаушы</w:t>
        <w:br/>
        <w:t>Ислам дінің ұлықтап насихаттау мақсатында «Қадір түні»</w:t>
        <w:br/>
        <w:t>алдында ораза ұстап, ауыз бекітсе, мұсылман жамағатқа</w:t>
        <w:br/>
        <w:t>ауыз ашар ұйымдастырған қала әкімі Айбек Кәрімовке де</w:t>
        <w:br/>
        <w:t>Семей мұсылмандары мен діндар имам. зиялы қауым өкіл-</w:t>
        <w:br/>
        <w:t>дері имандылық жолындағы жақсы үлгі нышана деп танып,</w:t>
        <w:br/>
        <w:t>ризашылық білдірді. Мұндай шаралар Семей өңіріндегі</w:t>
        <w:br/>
        <w:t>201</w:t>
      </w:r>
    </w:p>
    <w:p>
      <w:r>
        <w:t>Сейітмұхамет Тәбәрікұлы Төртуыл тегі</w:t>
        <w:br/>
        <w:t>шығып отырған күрделі рухани мәселелер терең талқылана-</w:t>
        <w:br/>
        <w:t>тына сенеміз. Осы сьезде діни қайраткерлер кеңесі құрыл-</w:t>
        <w:br/>
        <w:t>мақ екені, Ислам ынтымақтастығы ұйымына төрағалық</w:t>
        <w:br/>
        <w:t>Қазақстан мұсылмандарының сапа - деңгейін паш етпегіне</w:t>
        <w:br/>
        <w:t>тоқталады. Маусым айында барлығы 140 - қа жуық елден</w:t>
        <w:br/>
        <w:t>Астанаға жиылып, жаһандык бейбітшілік тұрақтылық, үй-</w:t>
        <w:br/>
        <w:t>лесімділік, қауіпсіздік мәселелері қаралып Исламды бүкіл</w:t>
        <w:br/>
        <w:t>дүние жүзінің қорғау мен колдауға қол жеткізбек. Міне осы</w:t>
        <w:br/>
        <w:t>маңызды шараның қарсаңында, көпті көрген қария мұсыл-</w:t>
        <w:br/>
        <w:t>ман ретінде үн қосуды жөн көрдім. Ислам негіздерін за-</w:t>
        <w:br/>
        <w:t>манға сәйкес тәпсірлеу ісі мұджәдит ғалымдарға жүктеледі</w:t>
        <w:br/>
        <w:t>екен, хадисте.</w:t>
        <w:br/>
        <w:t>Жалпы, Бас муфти халқымызды имандылыққа бастап,</w:t>
        <w:br/>
        <w:t>жаман әдеттерден аулақ болуға шақырып, төл дініміз -</w:t>
        <w:br/>
        <w:t>Исламды насихаттау да қыруар жұмыс атқаруда. Егемен</w:t>
        <w:br/>
        <w:t>еліміздің ертеңі болар жас ұрпақтың дінге деген көзқарасы-</w:t>
        <w:br/>
        <w:t>ның оңалғаны көңілге қуаныш ұялатады. Көптеген жастар</w:t>
        <w:br/>
        <w:t>Айт, Жұма намаздарына қатысып, қуаныш - той, мереке-</w:t>
        <w:br/>
        <w:t>Лерін арак - шарапсыз. харам тағамсыз, салауатты түрде</w:t>
        <w:br/>
        <w:t>өткізуге бет бұрды. Енді міне, дін басымыз Әбсаттар қажы</w:t>
        <w:br/>
        <w:t>Дербісәлі хазіреттің осы жолғы Отанымыздың бас газет-</w:t>
        <w:br/>
        <w:t>ті «Егемен Қазақстан» арқылы жария көрген аса мәнді де</w:t>
        <w:br/>
        <w:t>күрделі ой - пікірлерін қолдап, мұсылман бауырлар оның</w:t>
        <w:br/>
        <w:t>ғұлама ғалымдығына сүйенеді. Тәуелсіз Отанымызда бо-</w:t>
        <w:br/>
        <w:t>лашаққа сенім, бақытты өмірге деген құлшыныс қуантады.</w:t>
        <w:br/>
        <w:t>ҮШ-ХИ ғасырларда ғылымның дамуы тұрғысынан мұсыл-</w:t>
        <w:br/>
        <w:t>мандарға жетер ешкім болмаған дегенін оқуда имани санаға</w:t>
        <w:br/>
        <w:t>мақтаныш сезімін ұялатады.</w:t>
        <w:br/>
        <w:t>Жүздеген мұсылман ғалымдардың еңбектерін терен</w:t>
        <w:br/>
        <w:t>зерттеп зерделеуі арқасында олардың ғылымы батыс ғылы-</w:t>
        <w:br/>
        <w:t>мын дамытуға негіз болғаны жәйлі, құнды, тың деректер</w:t>
        <w:br/>
        <w:t>жазған. Исламдағы алғашқы ілім ошағы Әл-Масжидул На-</w:t>
        <w:br/>
        <w:t>бауимен басталған. 830 жылы Халифа ал - Мамун тұрғы-</w:t>
        <w:br/>
        <w:t>зған Бағдаттағы әйгілі «Бәйтул» хикма осының бірі екені-</w:t>
        <w:br/>
        <w:t>нен мағлұмат береді.</w:t>
        <w:br/>
        <w:t>Сондай - ақ «Ғалымдар - пайғамбарлардың мирасқор-</w:t>
        <w:br/>
        <w:t>лары» (Әбу Дәуіт), Тал бесіктен көр. бесікке дейін білім із-</w:t>
        <w:br/>
        <w:t>деңдер (Әл - Ажлуна), Ілім үйренуге шыққан адам Алла жо-</w:t>
        <w:br/>
        <w:t>лында (Муслим) деген сенімді хадистерді жазуы құптарлық.</w:t>
        <w:br/>
        <w:t>196</w:t>
        <w:br/>
        <w:t>Сейітмұхамет Табәрікұлы Төртуыл тегі</w:t>
        <w:br/>
        <w:t>барлық мешіттерде де ұйымдасқан түрде өткенінің куәсі</w:t>
        <w:br/>
        <w:t>болған едім.</w:t>
        <w:br/>
        <w:t>Семей қаласыАлаштың рухани орталығы саналатыны</w:t>
        <w:br/>
        <w:t>жұртқа мәлім. Бұл жерде Алашарыстары арманы Тәуел-</w:t>
        <w:br/>
        <w:t>сіздіктің қазығын қаққанды Абай мен Шәкәрімдей Ислам</w:t>
        <w:br/>
        <w:t>ғұламалары туған, шежірелі де киелі топырақта мұсылман</w:t>
        <w:br/>
        <w:t>жамағатының тату - тәтті, берекелі ғұмыр кешіп келе жа-</w:t>
        <w:br/>
        <w:t>туы да Алла Тағаланың шапағаты болса керек. Сондай - ақ,</w:t>
        <w:br/>
        <w:t>зайырлы мемлекеттің билік ұстаған зиялы басшы мен діни</w:t>
        <w:br/>
        <w:t>қайраткерлердің бір ынтымақта, ортақ мүдде халыққа адал</w:t>
        <w:br/>
        <w:t>қызмет көрсетіп, имандылық жолында жарқын болашаққа</w:t>
      </w:r>
    </w:p>
    <w:p>
      <w:r>
        <w:t>бірге көш бастаудағы өзгеге үлгі етер рухани үлкен өнегесі-</w:t>
        <w:br/>
        <w:t>не тәнті боласын.</w:t>
        <w:br/>
        <w:t>Ақын Дәмеш Берсүгірованың мына бір өлең жолдары</w:t>
        <w:br/>
        <w:t>осындай жандарға арналғандай еске оралады:</w:t>
        <w:br/>
        <w:t>«Тегі бекзат болғандар,</w:t>
        <w:br/>
        <w:t>Өмірдің мәнін ұғады.</w:t>
        <w:br/>
        <w:t>Тұғырында өмірдің</w:t>
        <w:br/>
        <w:t>Әр қашан биік тұрады».</w:t>
        <w:br/>
        <w:t>Абай бастаған не бір жақсы жайсаңдар туған. батыры</w:t>
        <w:br/>
        <w:t>мен ақылдары, әнші мен күйші өнер саңлақтары шыққан,</w:t>
        <w:br/>
        <w:t>ғалымдар мен жазушы сөз зергерлері. сахна саңлақтары мен</w:t>
        <w:br/>
        <w:t>әйгілі де киелі мекен Семейде қызмет істеп, еңбегіне орай</w:t>
        <w:br/>
        <w:t>халқына айрықша құрметке ие болған ұл - қыздарына ұлы-</w:t>
        <w:br/>
        <w:t>лар елі мақтан етеді. Солардың бірі 150 - жылдық тарихы</w:t>
        <w:br/>
        <w:t>бар Әнет баба атындағы Қос мұналары орталық мешіттің</w:t>
        <w:br/>
        <w:t>бас имамы Тыныштық қажы Яхияұлыңың Семей өңірі мұ-</w:t>
        <w:br/>
        <w:t>сылмандарының алғысына бөленуі тегін емес тәрізді. 2005</w:t>
        <w:br/>
        <w:t>жылы Қазақстан мұсылмандары Діни Басқармасының Бас</w:t>
        <w:br/>
        <w:t>муфтиі Әбсаттар қажы Дербісәлі хазреттің бұйрығымен</w:t>
        <w:br/>
        <w:t>КМДБ-ның өкіл имамына жіберілген еді. Жаста болса, бас</w:t>
        <w:br/>
        <w:t>болған жауапкершілігін сезініп, төл дінімізді кеңінен на-</w:t>
        <w:br/>
        <w:t>сихаттауда ұйымдастырушылық қабілетімен адами қасиет,</w:t>
        <w:br/>
        <w:t>кісілік келбетін мойындатқан, сенімге лайық еңбек үлгісін</w:t>
        <w:br/>
        <w:t>танытқан еді. Соның айғағындай 2007 ж. Америка Құрама</w:t>
        <w:br/>
        <w:t>Штаттарына «Зайырлы мемлекеттегі діндар» бағдарламасы</w:t>
        <w:br/>
        <w:t>шеңберінде билік пен діни бірлестіктердің ара қатынасы</w:t>
        <w:br/>
        <w:t>жөнінде өткен әлемдік семинарға қатысып келді. Мұнда</w:t>
        <w:br/>
        <w:t>Огайо штатының губернатары Тэд Стрикланд мырзамен</w:t>
        <w:br/>
        <w:t>202</w:t>
        <w:br/>
        <w:t>Даян - бабаларының ұрпақ жалғастығы.</w:t>
        <w:br/>
        <w:t>223</w:t>
        <w:br/>
        <w:t>Прием - встреча участников войны</w:t>
        <w:br/>
        <w:t>и тружеников тыла ветиранской</w:t>
        <w:br/>
        <w:t>организации аппарата акима города Семей</w:t>
        <w:br/>
        <w:t>в честь празднования 66-ой годовшцины.</w:t>
        <w:br/>
        <w:t>Победы в ВОВ.</w:t>
        <w:br/>
        <w:t>|</w:t>
        <w:br/>
        <w:t>Шарда салынған қуатты инновациялық өңдіріс ошағы</w:t>
        <w:br/>
        <w:t>Цемент зауытының ашылу тұсау кесерінде.</w:t>
        <w:br/>
        <w:t>221</w:t>
      </w:r>
    </w:p>
    <w:p>
      <w:r>
        <w:t>Семей қаласының имандары Қайнар ауылында 2009 ж.</w:t>
        <w:br/>
        <w:t>Ел Тәуелсіздігінен кейіңгі Бірінші Қазақстан Сыртқы Істер</w:t>
        <w:br/>
        <w:t>Министрі Төлеутай Сулейменов Қайнарда 2009 ж.</w:t>
        <w:br/>
        <w:t>214</w:t>
        <w:br/>
        <w:t>Өскеменде өткен Бородулиха ауданының</w:t>
        <w:br/>
        <w:t>мерекелік байқау күндері.</w:t>
        <w:br/>
        <w:t>Шағалалар басқосқанда 2010 ж.</w:t>
        <w:br/>
        <w:t>220</w:t>
        <w:br/>
        <w:t>Шөберелер ортасында</w:t>
        <w:br/>
        <w:t>222</w:t>
        <w:br/>
        <w:t>Қайнар орта мектебінде кездесу.</w:t>
        <w:br/>
        <w:t>217</w:t>
        <w:br/>
        <w:t>Ғұлама ғалым, академик Рымғали Нұрғалиев</w:t>
        <w:br/>
        <w:t>пен ақын Несіпбек Айтов Қайнар жолында 2003ж.</w:t>
        <w:br/>
        <w:t>Қазақстан Орталық Партия комитетінін Екінші Хатшысы</w:t>
        <w:br/>
        <w:t>Сағидолла Кубашов Семейге келгенде. 2006 ж.</w:t>
        <w:br/>
        <w:t>212</w:t>
        <w:br/>
        <w:t>Жидебайда Шәкәрім Құдайбердіұлының</w:t>
        <w:br/>
        <w:t>мұражайын яіну салтанаты 2009 ж.</w:t>
        <w:br/>
        <w:t>Тоғжанның туған жері Қарауылда 2012</w:t>
        <w:br/>
        <w:t>213</w:t>
        <w:br/>
        <w:t>Жағыпар, Кәмилә және Дәмегөйге соғылған</w:t>
        <w:br/>
        <w:t>Аққшоқыдағы ескерткіш. 2005 ж.</w:t>
        <w:br/>
        <w:t>Абай танушы, Мұхтар танушы қарымды қаламгер жазушы</w:t>
        <w:br/>
        <w:t>Кәмен Оразалинмен бірге Қарауылда 2008 ж.</w:t>
        <w:br/>
        <w:t>2.</w:t>
      </w:r>
    </w:p>
    <w:p>
      <w:r>
        <w:t>Туған жер-сенсің киелім</w:t>
        <w:br/>
        <w:t>леңін жазған:</w:t>
        <w:br/>
        <w:t>Сеітмұхамет Тәбәрікұлы.</w:t>
        <w:br/>
        <w:t>Әнін жазған:</w:t>
        <w:br/>
        <w:t>Мэлс Қақымбайұлы</w:t>
        <w:br/>
        <w:t>”</w:t>
        <w:br/>
        <w:t>84 2</w:t>
        <w:br/>
        <w:t>Қар,мі-С8М у-30қ са-Ғы-нак Ту-ғаМЕ- д/ӘЛ-</w:t>
        <w:br/>
        <w:t>с 5!, -. жағ. ЕТІН та-ғм Сау нұ</w:t>
        <w:br/>
        <w:t>4) үз. қылы</w:t>
        <w:br/>
        <w:t>а 4-2. ,. е” үлен тт" ж</w:t>
        <w:br/>
        <w:t>2 бол-ған оҚ--ғм. пі. Ба 4 Лық 6Т-кҰН,</w:t>
        <w:br/>
        <w:t>1</w:t>
        <w:br/>
        <w:t>Е - І.2 а” лтты %</w:t>
        <w:br/>
        <w:t>7 Бал дау-ран ГІГТЕЕРТЕНТТЕ 1 1 5.</w:t>
        <w:br/>
        <w:t>, хүж-дь-ғіт</w:t>
        <w:br/>
        <w:t>2217</w:t>
        <w:br/>
        <w:t>Қазақстан Үкіметінің Министрлер Кеңесінің Төрағасы</w:t>
        <w:br/>
        <w:t>Байкен Ашимовпен Семей Облыстық Партия Комитетінің</w:t>
        <w:br/>
        <w:t>Бірінші Хатшысы Сағидолла Кубашов Ново- Шульба</w:t>
        <w:br/>
        <w:t>І «Қызыл Партизан» колхозында 1981 ж.</w:t>
        <w:br/>
        <w:t>Социналисттік Еңбек Ері Шымкентік Рысгул Махатова апайы</w:t>
        <w:br/>
        <w:t>немересімен және Қарағандылық Шәбеннің жұбайы Найля</w:t>
        <w:br/>
        <w:t>1988ж.</w:t>
        <w:br/>
        <w:t>211</w:t>
        <w:br/>
        <w:t>Г- нанын</w:t>
        <w:br/>
        <w:t>|</w:t>
        <w:br/>
        <w:t>е-е)</w:t>
        <w:br/>
        <w:t>| 5</w:t>
        <w:br/>
        <w:t>| өз</w:t>
      </w:r>
    </w:p>
    <w:p>
      <w:r>
        <w:t>КСРО Халық Әртісі, Социалистік Еңбек Ері</w:t>
        <w:br/>
        <w:t>Бибигүл Төлегенова Семейде жерлестер ортасында</w:t>
        <w:br/>
        <w:t>Меркелік Абдез Айнақұлов досының баласы</w:t>
        <w:br/>
        <w:t>80 жас мерей тойға келгенде 2008 ж.</w:t>
        <w:br/>
        <w:t>218</w:t>
        <w:br/>
        <w:t>ВЕТЕРАНОВ ВОЙНЫ И ТРУДА ПЕРВИЧНОЙ ВЕТЕРАНСКО 1</w:t>
        <w:br/>
        <w:t>--. ОРГАНИЗАЦИИ АППАРАТА АКИМА ГОРОДАГСЕМЕЙ</w:t>
        <w:br/>
        <w:t>ПОСВЯШЕННОЙ АНЮ ПОЖИЛЫХ ЛЮДЕЙ. !</w:t>
        <w:br/>
        <w:t>Семей мемлекеттік Педагогикалық Инетитутыны!</w:t>
        <w:br/>
        <w:t>70 жылдык мере тойында.</w:t>
        <w:br/>
        <w:t>216</w:t>
        <w:br/>
        <w:t>Абайдың мемлекеттік тарихи-мәдени</w:t>
        <w:br/>
        <w:t>және әдеби-мемориалдық қорық мұражайында 2009 ж.</w:t>
        <w:br/>
        <w:t>219</w:t>
        <w:br/>
        <w:t>Шынғыстау</w:t>
        <w:br/>
        <w:t>бөзі мең әні</w:t>
        <w:br/>
        <w:t>ергін, шалпыта Сентмұзамет- Таһавсаік- ұлын!</w:t>
        <w:br/>
        <w:t>ЕНЕСІ ЕЕЕ Есе</w:t>
        <w:br/>
        <w:t>Ел волдық Бгеменді шығып шерім,</w:t>
        <w:br/>
        <w:t>і р)</w:t>
        <w:br/>
        <w:t>- -2- - -- |е-------------1</w:t>
        <w:br/>
        <w:t>2) Ез шеше леп шпат</w:t>
        <w:br/>
        <w:t>---. 5</w:t>
        <w:br/>
        <w:t>Ә-леңта-ныП (Ки-е.лі 2. не-Гің,</w:t>
        <w:br/>
        <w:t>Обал-гәм-ның Ж.ғай- НЫ тар, ТЕ рт, рай,</w:t>
        <w:br/>
        <w:t>41</w:t>
        <w:br/>
        <w:t>“</w:t>
        <w:br/>
        <w:t>А- дам-әйт ортақ Ба-лап ,Х-лә/де- дің |</w:t>
        <w:br/>
        <w:t>қайысыаеті</w:t>
        <w:br/>
        <w:t>ш.м</w:t>
        <w:br/>
        <w:t>2. Т 2-</w:t>
        <w:br/>
        <w:t>ы Ей! Я.лы-лар-мей/ | Шықң-Ғыс-Тау,</w:t>
      </w:r>
    </w:p>
    <w:p>
      <w:r>
        <w:t>2-2. -2Х .. .</w:t>
        <w:br/>
        <w:t>“ Ке. мең-ғер-дер шеш- кең даз,</w:t>
        <w:br/>
        <w:t>8-лем- дік той-лаб- да</w:t>
        <w:br/>
        <w:t>.</w:t>
        <w:br/>
        <w:t>2 ы к ж--7- жа</w:t>
        <w:br/>
        <w:t>2 та?</w:t>
        <w:br/>
        <w:t>Шығ- қап шы-ңы Шың-Ғыс- тау 1</w:t>
        <w:br/>
        <w:t>Сейилмұхамей Теблакұлы-- Айыралы</w:t>
        <w:br/>
        <w:t>өңірінде туып-өскен азамдты Бүкіл созд-</w:t>
        <w:br/>
        <w:t>зы ғұмырыя жас үреоқ ттарбиесіне</w:t>
        <w:br/>
        <w:t>дарлал келе жалпқан оз алең жазумен 4с</w:t>
        <w:br/>
        <w:t>айналымды. Бұла Біл ұсулал-ақыпның</w:t>
        <w:br/>
        <w:t>туғая метеңі-- Абыралыға арматан</w:t>
        <w:br/>
        <w:t>өлеңіне Нұфвылла ЖИізкенав жоазтав</w:t>
        <w:br/>
        <w:t>анд лашырлараңыза үсыныл атырмыз |</w:t>
        <w:br/>
        <w:t>Әні: Нұфтаста ШӘкЕНОЯТІНІ</w:t>
        <w:br/>
        <w:t>Сез: Сейітмүзамед ТӘБӨФНОВТІНІ</w:t>
        <w:br/>
        <w:t>АРМЫСЫҢ,</w:t>
        <w:br/>
        <w:t>МЕКЕН-</w:t>
        <w:br/>
        <w:t>МЕКТЕБІМ</w:t>
        <w:br/>
        <w:t>Қайнарын менің.</w:t>
        <w:br/>
        <w:t>Жаылдарым мешін. 1</w:t>
        <w:br/>
        <w:t>Алыбтат кеткен Балғын шаң-</w:t>
        <w:br/>
        <w:t>Тағіпе тасып,</w:t>
        <w:br/>
        <w:t>Төсіне басып,</w:t>
        <w:br/>
        <w:t>Бір ғана гатне май құшақ?</w:t>
        <w:br/>
        <w:t>Алдымда ағын.</w:t>
        <w:br/>
        <w:t>Алдығада сағым,</w:t>
        <w:br/>
        <w:t>Толқыны мәліп швтедім.</w:t>
        <w:br/>
        <w:t>Өзіме дархан,</w:t>
        <w:br/>
        <w:t>Періште пәрғам.</w:t>
        <w:br/>
        <w:t>Армысын менең -мектебімі</w:t>
        <w:br/>
        <w:t>Айлврым емің.</w:t>
        <w:br/>
        <w:t>Жылдарым мінің,</w:t>
        <w:br/>
        <w:t>Ялыстап неткен сап бір шөң.</w:t>
        <w:br/>
        <w:t>Төгіге тосып,</w:t>
        <w:br/>
        <w:t>Тасіңе басыл, -</w:t>
        <w:br/>
        <w:t>Бір ғана сәтке жай қүшеңі!</w:t>
        <w:br/>
        <w:t>бе Егаттысыа ын</w:t>
        <w:br/>
        <w:t>«меке -.өмее</w:t>
      </w:r>
    </w:p>
    <w:p>
      <w:r>
        <w:t>“--.- “--ж-.</w:t>
        <w:br/>
        <w:t>фи міғыаанғтН</w:t>
        <w:br/>
        <w:t>220</w:t>
        <w:br/>
        <w:t>Сейітмұхамет Тәбәрікұлы Төртуыл тегі</w:t>
        <w:br/>
        <w:t>ТӘБӘРІК</w:t>
        <w:br/>
        <w:t>(Пікір, мақала, қолтаңба, арнау, ой толғам)</w:t>
        <w:br/>
        <w:t>Жауапты редактор: Мурат Табариков</w:t>
        <w:br/>
        <w:t>Техникалық редактор: Рауан Мұратұлы</w:t>
        <w:br/>
        <w:t>Көркемдеуші редактор: Сандуғаш Тәлеуханқызы</w:t>
        <w:br/>
        <w:t>Айгерім Әбілсейітқызы</w:t>
        <w:br/>
        <w:t>Комльютерде терушілер: Сауле Сембинова</w:t>
        <w:br/>
        <w:t>Назгүл Тұрысбаева</w:t>
        <w:br/>
        <w:t>Әмина Мақсұт</w:t>
        <w:br/>
        <w:t>Басуға 05.03.2013 ж. қол қойылды. Пішімі 60х84/16.</w:t>
        <w:br/>
        <w:t>Қағазы офсеттік. Көлемі 21 баспа табақ.</w:t>
        <w:br/>
        <w:t>Таралымы 200 дана. Тапсырыс Ж 181</w:t>
        <w:br/>
        <w:t>071400, Семей қаласы. Шугаев көшесі, 4, тел.: 63-12-17</w:t>
        <w:br/>
        <w:t>«ИНТЕЛЛЕКТ» баспа үйі</w:t>
        <w:br/>
        <w:t>ИНТ</w:t>
        <w:br/>
        <w:t>Адам қонақ өмірге</w:t>
        <w:br/>
        <w:t>сөзіс с.Тәбәріковтікі</w:t>
        <w:br/>
        <w:t>әні м.Қоқымбаевтіні</w:t>
        <w:br/>
        <w:t>. ------ т</w:t>
        <w:br/>
        <w:t>4 нуі 2- міз ңе-3мің тоғ- мш-</w:t>
        <w:br/>
        <w:t>2 т</w:t>
        <w:br/>
        <w:t>Іле ы Сы ае. -2--</w:t>
        <w:br/>
        <w:t>ЖЕ ЕЕЕ ы 2-2 15 Есі</w:t>
        <w:br/>
        <w:t>“ еі, 63-6-Бер қУуы-Де 2&lt;0-қа- ша</w:t>
        <w:br/>
        <w:t>г. 127 -</w:t>
        <w:br/>
        <w:t>-14- ТЕНЕЗ Елеке ЗІ</w:t>
        <w:br/>
        <w:t>Жа ажы бер.мек мәң- ПІ? лік ұрлақда ұйғақ жал-ы-</w:t>
        <w:br/>
        <w:t>сш”</w:t>
        <w:br/>
        <w:t>Гр Геке бігік в. беге</w:t>
        <w:br/>
        <w:t>1 та- ба-ғағ 8- м/Б моәм-(И)егіз- ді</w:t>
        <w:br/>
        <w:t>-.2. тж. ст</w:t>
        <w:br/>
        <w:t>Ц4-44-А не Бір еө-ры</w:t>
        <w:br/>
        <w:t>бар,</w:t>
        <w:br/>
        <w:t>жеті тты</w:t>
        <w:br/>
        <w:t>П і 8 --м 8-4 -</w:t>
      </w:r>
    </w:p>
    <w:p>
      <w:r>
        <w:t>---е %-- Ж --ч | сі; т ша</w:t>
        <w:br/>
        <w:t>Та-Сби-Бат 8- МІЗ маң» қалға - пі-</w:t>
        <w:br/>
        <w:t>230</w:t>
        <w:br/>
        <w:t>МАЗМҰНЫ</w:t>
        <w:br/>
        <w:t>І Бөлім</w:t>
        <w:br/>
        <w:t>Көңіл хошы</w:t>
        <w:br/>
        <w:t>Андатпа ..........</w:t>
        <w:br/>
        <w:t>Ақжолтай сөз жақсыда жаттық жоқ ...</w:t>
        <w:br/>
        <w:t>Ақылы терең ағалар</w:t>
        <w:br/>
        <w:t>жазулы тұрған хатпен тең</w:t>
        <w:br/>
        <w:t>Сәкең шежіре .</w:t>
        <w:br/>
        <w:t>Ақ жолды сөз</w:t>
        <w:br/>
        <w:t>Тәуелсіздік жаршысы ...</w:t>
        <w:br/>
        <w:t>Руханияттың іздеушісі .</w:t>
        <w:br/>
        <w:t>Путь чести и дастойнства</w:t>
        <w:br/>
        <w:t>Человек Созидатель</w:t>
        <w:br/>
        <w:t>Арқау еткен - алаштанушылар еңбегі</w:t>
        <w:br/>
        <w:t>Тауқымет .........</w:t>
        <w:br/>
        <w:t>Қайран, маннан .</w:t>
        <w:br/>
        <w:t>Өлді деуге бола ма. ойлаңдаршы...</w:t>
        <w:br/>
        <w:t>Тағылымдық танымдық мәні зор</w:t>
        <w:br/>
        <w:t>ШЕ... 443</w:t>
        <w:br/>
        <w:t>Жерлес жазушының жаңа жинағы 243</w:t>
        <w:br/>
        <w:t>Сейітжанның табысы . 45</w:t>
        <w:br/>
        <w:t>Оқыдық, пікір айтамыз</w:t>
        <w:br/>
        <w:t>Жердегі іздер өшпейді</w:t>
        <w:br/>
        <w:t>Жұмбақ тағдырлар</w:t>
        <w:br/>
        <w:t>Өмір өнегесі</w:t>
        <w:br/>
        <w:t>Құнды қазына</w:t>
        <w:br/>
        <w:t>Тәуелсіздіктің 20 шыңы</w:t>
        <w:br/>
        <w:t>Алаштану алыбы ..</w:t>
        <w:br/>
        <w:t>Жақсылығы мол жарқын жүздесу .</w:t>
        <w:br/>
        <w:t>Ұрпақ үшін асыл қазына .</w:t>
        <w:br/>
        <w:t>Уәде- құдай сөзі .......... 463</w:t>
        <w:br/>
        <w:t>Г............ 63</w:t>
        <w:br/>
        <w:t>Азаматтық патриоттық</w:t>
        <w:br/>
        <w:t>тәроне-сер уаптталаа .... 68</w:t>
        <w:br/>
        <w:t>ПІ. Мақалалар</w:t>
        <w:br/>
        <w:t>Окырмандар ортасында</w:t>
        <w:br/>
        <w:t>Жаңа туынды таныстырылды</w:t>
        <w:br/>
        <w:t>Қағнлыан 22...</w:t>
        <w:br/>
        <w:t>Алаш арыстарының ақиқатын толғаған...</w:t>
        <w:br/>
        <w:t>Өмір ерекше есте қалған сәттерімен мәнді .</w:t>
        <w:br/>
        <w:t>Кітабында- кешегі дәуір .......</w:t>
        <w:br/>
        <w:t>Есімдері ұмытылмас үш тұлға</w:t>
        <w:br/>
        <w:t>ГУ. Оқырмандардың хаттары</w:t>
        <w:br/>
        <w:t>Керемет...</w:t>
        <w:br/>
        <w:t>Кім бар сіздей?</w:t>
        <w:br/>
        <w:t>Махаббат ерлігі екен! ,</w:t>
        <w:br/>
        <w:t>Алаш арыстарының ұранындай... .......2а4 0000. 94</w:t>
      </w:r>
    </w:p>
    <w:p>
      <w:r>
        <w:t>Көненің көзі ....</w:t>
        <w:br/>
        <w:t>У. Қаолтаңбалар</w:t>
        <w:br/>
        <w:t>ҮТ. Мақалаларда... .</w:t>
        <w:br/>
        <w:t>ҮІ. Жаксы лепес-жарым ырыс</w:t>
        <w:br/>
        <w:t>Мұхтардың ерлігінің бірі ...</w:t>
        <w:br/>
        <w:t>«Шағала» шаңырағынан .</w:t>
        <w:br/>
        <w:t>Сейітжан аға!.. ....</w:t>
        <w:br/>
        <w:t>Сейітжан досыма арнау!</w:t>
        <w:br/>
        <w:t>Секе!</w:t>
        <w:br/>
        <w:t>«Без духовности-- нет личности,</w:t>
        <w:br/>
        <w:t>без ЛИЯНОСІН- Нет народа». ..................</w:t>
        <w:br/>
        <w:t>Сексеннің сеңгіріндегі - қажырлы қаламгер</w:t>
        <w:br/>
        <w:t>«Туған жер ыстық- адамға» ..</w:t>
        <w:br/>
        <w:t>Асыл Аға, Аяулы Жеңгей! .</w:t>
        <w:br/>
        <w:t>Бір кездесу 2...</w:t>
        <w:br/>
        <w:t>«Сейітжан әнші» .</w:t>
        <w:br/>
        <w:t>Жаныңда жүр жақсы адам ..</w:t>
        <w:br/>
        <w:t>Тәкеңнің жалғызына арнау!</w:t>
        <w:br/>
        <w:t>Толқында туғандар ........</w:t>
        <w:br/>
        <w:t>Құрметті Сейітмұхамет Табарікұлы!</w:t>
        <w:br/>
        <w:t>ҮШ, Арнау - өлеңдер ...</w:t>
        <w:br/>
        <w:t>Жыр - шашу ........</w:t>
        <w:br/>
        <w:t>Қадірлі Сейітжан аға!</w:t>
        <w:br/>
        <w:t>Келген қадамыңыз кұтты болсын Сейітжан Аға</w:t>
        <w:br/>
        <w:t>Жерлес те, акын Іңім Сейітмұхаметке! ..</w:t>
        <w:br/>
        <w:t>Ардақты Аға!</w:t>
        <w:br/>
        <w:t>Жыр -- сәлем... .</w:t>
        <w:br/>
        <w:t>Ардақты Сейітжан атама!</w:t>
        <w:br/>
        <w:t>Секең ағама! ..</w:t>
        <w:br/>
        <w:t>Заманауи зерде .</w:t>
        <w:br/>
        <w:t>1. Естелік 2...</w:t>
        <w:br/>
        <w:t>Арыстардың асыл сынығы ..</w:t>
        <w:br/>
        <w:t>2. Қазақ тарихы және тарихшылар туралы</w:t>
        <w:br/>
        <w:t>3. Бүтін тарих аңсағанымыз ..</w:t>
        <w:br/>
        <w:t>4. Ойлан қазақ! (бауырлар) ....</w:t>
        <w:br/>
        <w:t>5. Жарқын болашаққа жаңа қадам</w:t>
        <w:br/>
        <w:t>6. Тәуелсіздік арқасы ............</w:t>
        <w:br/>
        <w:t>Нұрсұлтанның нұрлы жолы</w:t>
        <w:br/>
        <w:t>.............</w:t>
        <w:br/>
        <w:t>Назарымыз көшбасшыда.</w:t>
        <w:br/>
        <w:t>Сексенде ле саптамыз... ..</w:t>
        <w:br/>
        <w:t>сексен бестің ой - толғамдары</w:t>
        <w:br/>
        <w:t>Зайырлық пен зиялылык .</w:t>
        <w:br/>
        <w:t>ә.</w:t>
        <w:br/>
        <w:t>Әуендер 5 ән, нотасымен .</w:t>
        <w:br/>
        <w:t>2... ҙ2 7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2</w:t>
        <w:br/>
        <w:t>-</w:t>
        <w:br/>
        <w:t>2</w:t>
        <w:br/>
        <w:t>-</w:t>
        <w:br/>
        <w:t>-</w:t>
        <w:br/>
        <w:t>-.</w:t>
        <w:br/>
        <w:t>22. 2...</w:t>
        <w:br/>
        <w:t>ҙә (Ж</w:t>
        <w:br/>
        <w:t>4.</w:t>
        <w:br/>
        <w:t>ə.</w:t>
        <w:br/>
        <w:t>|.</w:t>
        <w:br/>
        <w:t>. 2. .</w:t>
        <w:br/>
        <w:t>22</w:t>
        <w:br/>
        <w:t>-</w:t>
        <w:br/>
        <w:t>5555</w:t>
        <w:br/>
        <w:t>27-</w:t>
        <w:br/>
        <w:t>--</w:t>
        <w:br/>
        <w:t>-</w:t>
        <w:br/>
        <w:t>-</w:t>
        <w:br/>
        <w:t>22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е</w:t>
        <w:br/>
        <w:t>-</w:t>
        <w:br/>
        <w:t>--</w:t>
        <w:br/>
        <w:t>-</w:t>
        <w:br/>
        <w:t>2.</w:t>
        <w:br/>
        <w:t>-</w:t>
      </w:r>
    </w:p>
    <w:p>
      <w:r>
        <w:t>-</w:t>
        <w:br/>
        <w:t>-</w:t>
        <w:br/>
        <w:t>552</w:t>
        <w:br/>
        <w:t>-</w:t>
        <w:br/>
        <w:t>-</w:t>
        <w:br/>
        <w:t>-</w:t>
        <w:br/>
        <w:t>-</w:t>
        <w:br/>
        <w:t>-</w:t>
        <w:br/>
        <w:t>2...</w:t>
        <w:br/>
        <w:t>2...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220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-</w:t>
        <w:br/>
        <w:t>е.</w:t>
        <w:br/>
        <w:t>-</w:t>
        <w:br/>
        <w:t>-</w:t>
        <w:br/>
        <w:t>-</w:t>
        <w:br/>
        <w:t>-</w:t>
        <w:br/>
        <w:t>0.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52%:</w:t>
        <w:br/>
        <w:t>-</w:t>
      </w:r>
    </w:p>
    <w:p>
      <w:r>
        <w:t>2%</w:t>
        <w:br/>
        <w:t>-</w:t>
        <w:br/>
        <w:t>2)</w:t>
        <w:br/>
        <w:t>2.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5</w:t>
        <w:br/>
        <w:t>52-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-.</w:t>
      </w:r>
    </w:p>
    <w:p>
      <w:r>
        <w:t>-</w:t>
        <w:br/>
        <w:t>52%:</w:t>
        <w:br/>
        <w:t>-</w:t>
        <w:br/>
        <w:t>2</w:t>
        <w:br/>
        <w:t>-</w:t>
        <w:br/>
        <w:t>-</w:t>
        <w:br/>
        <w:t>-</w:t>
        <w:br/>
        <w:t>22</w:t>
        <w:br/>
        <w:t>-</w:t>
        <w:br/>
        <w:t>-</w:t>
        <w:br/>
        <w:t>т</w:t>
        <w:br/>
        <w:t>-</w:t>
        <w:br/>
        <w:t>52%:</w:t>
        <w:br/>
        <w:t>2</w:t>
        <w:br/>
        <w:t>2</w:t>
        <w:br/>
        <w:t>-</w:t>
        <w:br/>
        <w:t>-</w:t>
        <w:br/>
        <w:t>-</w:t>
        <w:br/>
        <w:t>2.</w:t>
        <w:br/>
        <w:t>2.</w:t>
        <w:br/>
        <w:t>2.</w:t>
        <w:br/>
        <w:t>52%: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</w:r>
    </w:p>
    <w:p>
      <w:r>
        <w:t>--</w:t>
        <w:br/>
        <w:t>-</w:t>
        <w:br/>
        <w:t>555</w:t>
        <w:br/>
        <w:t>-</w:t>
        <w:br/>
        <w:t>22</w:t>
        <w:br/>
        <w:t>-</w:t>
        <w:br/>
        <w:t>-</w:t>
        <w:br/>
        <w:t>2</w:t>
        <w:br/>
        <w:t>-</w:t>
        <w:br/>
        <w:t>-</w:t>
        <w:br/>
        <w:t>-</w:t>
        <w:br/>
        <w:t>522</w:t>
        <w:br/>
        <w:t>-</w:t>
        <w:br/>
        <w:t>-</w:t>
        <w:br/>
        <w:t>-</w:t>
        <w:br/>
        <w:t>22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23</w:t>
        <w:br/>
        <w:t>-</w:t>
        <w:br/>
        <w:t>-</w:t>
        <w:br/>
        <w:t>55</w:t>
        <w:br/>
        <w:t>-</w:t>
        <w:br/>
        <w:t>-</w:t>
        <w:br/>
        <w:t>2.</w:t>
        <w:br/>
        <w:t>-</w:t>
        <w:br/>
        <w:t>-</w:t>
        <w:br/>
        <w:t>-</w:t>
      </w:r>
    </w:p>
    <w:p>
      <w:r>
        <w:t>-</w:t>
        <w:br/>
        <w:t>222</w:t>
        <w:br/>
        <w:t>-</w:t>
        <w:br/>
        <w:t>-</w:t>
        <w:br/>
        <w:t>22</w:t>
        <w:br/>
        <w:t>-</w:t>
        <w:br/>
        <w:t>-</w:t>
        <w:br/>
        <w:t>-</w:t>
        <w:br/>
        <w:t>-</w:t>
        <w:br/>
        <w:t>5225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 -</w:t>
        <w:br/>
        <w:t>-</w:t>
        <w:br/>
        <w:t>5555</w:t>
        <w:br/>
        <w:t>-</w:t>
        <w:br/>
        <w:t>15-</w:t>
        <w:br/>
        <w:t>-</w:t>
        <w:br/>
        <w:t>222</w:t>
        <w:br/>
        <w:t>-</w:t>
        <w:br/>
        <w:t>-</w:t>
        <w:br/>
        <w:t>-</w:t>
        <w:br/>
        <w:t>2</w:t>
        <w:br/>
        <w:t>55</w:t>
        <w:br/>
        <w:t>2.</w:t>
        <w:br/>
        <w:t>-</w:t>
        <w:br/>
        <w:t>-</w:t>
        <w:br/>
        <w:t>-</w:t>
        <w:br/>
        <w:t>2.</w:t>
        <w:br/>
        <w:t>-</w:t>
        <w:br/>
        <w:t>2</w:t>
        <w:br/>
        <w:t>-</w:t>
        <w:br/>
        <w:t>-</w:t>
        <w:br/>
        <w:t>-</w:t>
      </w:r>
    </w:p>
    <w:p>
      <w:r>
        <w:t>-</w:t>
        <w:br/>
        <w:t>-</w:t>
        <w:br/>
        <w:t>55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-</w:t>
        <w:br/>
        <w:t>-</w:t>
        <w:br/>
        <w:t>22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552</w:t>
        <w:br/>
        <w:t>2</w:t>
        <w:br/>
        <w:t>-</w:t>
        <w:br/>
        <w:t>--</w:t>
        <w:br/>
        <w:t>-.</w:t>
        <w:br/>
        <w:t>555</w:t>
        <w:br/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</w:r>
    </w:p>
    <w:p>
      <w:r>
        <w:t>--</w:t>
        <w:br/>
        <w:t>51.</w:t>
        <w:br/>
        <w:t>-</w:t>
        <w:br/>
        <w:t>-</w:t>
        <w:br/>
        <w:t>55</w:t>
        <w:br/>
        <w:t>-</w:t>
        <w:br/>
        <w:t>-</w:t>
        <w:br/>
        <w:t>-</w:t>
        <w:br/>
        <w:t>-</w:t>
        <w:br/>
        <w:t>-</w:t>
        <w:br/>
        <w:t>52</w:t>
        <w:br/>
        <w:t>-</w:t>
        <w:br/>
        <w:t>-</w:t>
        <w:br/>
        <w:t>-.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--</w:t>
        <w:br/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5.</w:t>
        <w:br/>
        <w:t>-</w:t>
        <w:br/>
        <w:t>2</w:t>
        <w:br/>
        <w:t>2</w:t>
        <w:br/>
        <w:t>-</w:t>
      </w:r>
    </w:p>
    <w:p>
      <w:r>
        <w:t>-</w:t>
        <w:br/>
        <w:t>-</w:t>
        <w:br/>
        <w:t>-</w:t>
        <w:br/>
        <w:t>--</w:t>
        <w:br/>
        <w:t>-</w:t>
        <w:br/>
        <w:t>55</w:t>
        <w:br/>
        <w:t>-</w:t>
        <w:br/>
        <w:t>-</w:t>
        <w:br/>
        <w:t>--</w:t>
        <w:br/>
        <w:t>2.</w:t>
        <w:br/>
        <w:t>-</w:t>
        <w:br/>
        <w:t>2</w:t>
        <w:br/>
        <w:t>-</w:t>
        <w:br/>
        <w:t>-</w:t>
        <w:br/>
        <w:t>-</w:t>
        <w:br/>
        <w:t>-</w:t>
        <w:br/>
        <w:t>25</w:t>
        <w:br/>
        <w:t>2.</w:t>
        <w:br/>
        <w:t>г.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2</w:t>
        <w:br/>
        <w:t>-</w:t>
        <w:br/>
        <w:t>2</w:t>
        <w:br/>
        <w:t>-</w:t>
        <w:br/>
        <w:t>2.</w:t>
        <w:br/>
        <w:t>-</w:t>
        <w:br/>
        <w:t>-</w:t>
        <w:br/>
        <w:t>-</w:t>
        <w:br/>
        <w:t>-</w:t>
      </w:r>
    </w:p>
    <w:p>
      <w:r>
        <w:t>-</w:t>
        <w:br/>
        <w:t>Б25ас</w:t>
        <w:br/>
        <w:t>“ 17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552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52</w:t>
        <w:br/>
        <w:t>-</w:t>
        <w:br/>
        <w:t>-</w:t>
        <w:br/>
        <w:t>-</w:t>
        <w:br/>
        <w:t>-</w:t>
        <w:br/>
        <w:t>--</w:t>
        <w:br/>
        <w:t>-</w:t>
      </w:r>
    </w:p>
    <w:p>
      <w:r>
        <w:t>2</w:t>
        <w:br/>
        <w:t>-</w:t>
        <w:br/>
        <w:t>-</w:t>
        <w:br/>
        <w:t>-</w:t>
        <w:br/>
        <w:t>-</w:t>
        <w:br/>
        <w:t>1.</w:t>
        <w:br/>
        <w:t>-</w:t>
        <w:br/>
        <w:t>-</w:t>
        <w:br/>
        <w:t>2</w:t>
        <w:br/>
        <w:t>22</w:t>
        <w:br/>
        <w:t>-</w:t>
        <w:br/>
        <w:t>2</w:t>
        <w:br/>
        <w:t>2</w:t>
        <w:br/>
        <w:t>-</w:t>
        <w:br/>
        <w:t>2</w:t>
        <w:br/>
        <w:t>2</w:t>
        <w:br/>
        <w:t>-</w:t>
        <w:br/>
        <w:t>-</w:t>
        <w:br/>
        <w:t>2</w:t>
        <w:br/>
        <w:t>-</w:t>
        <w:br/>
        <w:t>-</w:t>
        <w:br/>
        <w:t>2.</w:t>
        <w:br/>
        <w:t>-</w:t>
        <w:br/>
        <w:t>-</w:t>
        <w:br/>
        <w:t>-</w:t>
        <w:br/>
        <w:t>22</w:t>
        <w:br/>
        <w:t>-</w:t>
        <w:br/>
        <w:t>-</w:t>
        <w:br/>
        <w:t>-</w:t>
        <w:br/>
        <w:t>-</w:t>
        <w:br/>
        <w:t>22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
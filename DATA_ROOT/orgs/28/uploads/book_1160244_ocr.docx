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Х. Досмұхамедов атындағы Атырау мемлекеттік университеті .</w:t>
        <w:br/>
        <w:t>Қамматов Қ.Қ.</w:t>
        <w:br/>
        <w:t>Адам және жануарлар физиологиясы</w:t>
        <w:br/>
        <w:t>оқу құралы</w:t>
        <w:br/>
        <w:t>Кітап 2</w:t>
        <w:br/>
        <w:t>Вегетативтік ішкі мүшелері, зат алмасу</w:t>
        <w:br/>
        <w:t>және ішкі секреция бездері</w:t>
        <w:br/>
        <w:t>Атырау 2013</w:t>
        <w:br/>
        <w:t>б96591 (025,9)</w:t>
        <w:br/>
        <w:t>УДҚ; 612. (0,75.8) Х.Досмұхамедов атындағы Атырау</w:t>
        <w:br/>
        <w:t>БЫҚ 28.673--28.707.3Я73 мемлекеттік университеті оқу-әдістемелік</w:t>
        <w:br/>
        <w:t>қ.31;.- кеңесінің 25 ақпан 2013, хаттама М93</w:t>
        <w:br/>
        <w:t>ғай шешімі ұсынған.</w:t>
        <w:br/>
        <w:t>.Пікір жазғандар:</w:t>
        <w:br/>
        <w:t>Биология ғылымдарының докторы, профессор,</w:t>
        <w:br/>
        <w:t>Қазақ Қыздар педагогикалық университеті</w:t>
        <w:br/>
        <w:t>Ә.Сейітқожиев;</w:t>
        <w:br/>
        <w:t>Биология ғылымдарының докторы,</w:t>
        <w:br/>
        <w:t>профессор С.З.Сағындықова;</w:t>
        <w:br/>
        <w:t>Медицина ғылымдарының докторы,</w:t>
        <w:br/>
        <w:t>профессор Б.Ғ.Тыныбаев;</w:t>
        <w:br/>
        <w:t>Қамматов Қ.Қ.</w:t>
        <w:br/>
        <w:t>ҚЗ1 Адам және жануарлар физиологиясы оқу құралы. - Атырау:</w:t>
        <w:br/>
        <w:t>Атырау мемлекеттік университеті, 2013.-290 бет.</w:t>
        <w:br/>
        <w:t>ІБВМ 978.601-262-112-9</w:t>
        <w:br/>
        <w:t>Оқу құралының екінші кітабында қан, қан айналу, тыныс алу, ас</w:t>
        <w:br/>
        <w:t>қорытылу, зат алмасу, ішкі секреция бездері және бөліп шығару</w:t>
        <w:br/>
        <w:t>мүшелерінің физиологиясы қарастырылады.</w:t>
        <w:br/>
        <w:t>сзее</w:t>
        <w:br/>
        <w:t>г” АЗАҚСТАН РЕОЛУБЛИКАСЫНЫҢ</w:t>
        <w:br/>
        <w:t>“ҰЛТТЫҚ АКАДЕМИЯЛЫҚ КІЛАПХАНАСЫ Әне 28.673--28.707.3Я73</w:t>
        <w:br/>
        <w:t>гинтинт</w:t>
        <w:br/>
        <w:t>15ВМ 978.601-262-112-9 Ө Қамматов Қ.Қ. 2013</w:t>
        <w:br/>
        <w:t>Ф Баспа бәлімі, 2013</w:t>
        <w:br/>
        <w:t>фибринге айналады (сызба), Бұл фермент организмдегі</w:t>
        <w:br/>
        <w:t>айналысқа ұшырап жатқан қан - құрамында болмайды, ол тек</w:t>
        <w:br/>
        <w:t>бауырда белоктан: жасақталып активті емес протромбин</w:t>
        <w:br/>
        <w:t>түрінде болады. Активті емес протромбин ферменті: активті</w:t>
      </w:r>
    </w:p>
    <w:p>
      <w:r>
        <w:t>тромбинге тек фермент тромбопластинаның (тромбокиназа)</w:t>
        <w:br/>
        <w:t>әсерімен айналады. Бұл ферментте қан тамырындағы қанның</w:t>
        <w:br/>
        <w:t>құрамында болмайды; ол тек керек болған жағдайда яғни</w:t>
        <w:br/>
        <w:t>организм жарақаттанып, қан кете бастағанда жасақталады.</w:t>
        <w:br/>
        <w:t>Тромбопластина: ферментінің - екі түрі -болады-қанның</w:t>
        <w:br/>
        <w:t>тромбопластинасы және тканның тромбопластинасы.</w:t>
        <w:br/>
        <w:t>Тромбопластинаның жасақталуы қан пластинкалары -</w:t>
        <w:br/>
        <w:t>тромбоциттердің бұзылуынан басталады және оған плазмадағы</w:t>
        <w:br/>
        <w:t>глобулин, плазма құрамының компоненттері, кальций ионы</w:t>
        <w:br/>
        <w:t>қатысады.</w:t>
        <w:br/>
        <w:t>Бауыр Тромбоциттердің бұзылуы Тканның</w:t>
        <w:br/>
        <w:t>жарақаттануы</w:t>
        <w:br/>
        <w:t>фактор Ү (ппобулин акцепатор) | факторҰ ”</w:t>
        <w:br/>
        <w:t>Ез - !</w:t>
        <w:br/>
        <w:t>Антигемофиялық глобулин Фактор ҮП</w:t>
        <w:br/>
        <w:t>%</w:t>
        <w:br/>
        <w:t>проконвертин)</w:t>
        <w:br/>
        <w:t>ж</w:t>
        <w:br/>
        <w:t>әт</w:t>
        <w:br/>
        <w:t>Тоомбин</w:t>
        <w:br/>
        <w:t>1-сызба. Қан ұюының жалпы сызбасы</w:t>
        <w:br/>
        <w:t>н</w:t>
        <w:br/>
        <w:t>сайы”</w:t>
        <w:br/>
        <w:t>АДАМ ЖӘНЕ|</w:t>
        <w:br/>
        <w:t>ЖАНУАРЛАР /</w:t>
        <w:br/>
        <w:t>ФИзиологиясы :</w:t>
        <w:br/>
        <w:t>(оқу. құралы) | |</w:t>
        <w:br/>
        <w:t>4</w:t>
        <w:br/>
        <w:t>олардың құрамынан қанның ұө Нбошесіне қатынасатын заттар</w:t>
        <w:br/>
        <w:t>бөлінеді.</w:t>
        <w:br/>
        <w:t>Тромбоциттердің басты аҚаратын қызметі -организм</w:t>
        <w:br/>
        <w:t>жарақаттанғанда артық мөЛлШерде қан кетуден Яғни</w:t>
        <w:br/>
        <w:t>қансыраудан сақтайды. Олардың бұл қызметінің</w:t>
        <w:br/>
        <w:t>физиологиялық механизмі былайша іске асады: Бірінші жолы</w:t>
        <w:br/>
        <w:t>жарақаттанған кезде тромбоциттер бір-бірімен желімдесіп,</w:t>
        <w:br/>
        <w:t>түйіршіктер) жасақталынады да сол қан тамырының</w:t>
        <w:br/>
        <w:t>жарақаттанған жерінің айналасына жиналып бітейді, оны</w:t>
        <w:br/>
        <w:t>биологиялық тығын (пробка) деп аталады; екінші жағы --ткань</w:t>
        <w:br/>
        <w:t>жарақаттанғанда тромбоциттер бұзылып ыдырайды, осы</w:t>
        <w:br/>
        <w:t>уақытта активті химиялық зат жасақталады, ол серотонин деп</w:t>
        <w:br/>
        <w:t>аталады.</w:t>
        <w:br/>
        <w:t>Бұл зат жаны жарақаттанған қан тамырына әсер беріп,</w:t>
        <w:br/>
        <w:t>олардың диаметрін тарылтады. Осы уақытта қанның қан</w:t>
        <w:br/>
        <w:t>тамырының бойымен ағысы төмендеп, қозғалысы баяулайды да”</w:t>
      </w:r>
    </w:p>
    <w:p>
      <w:r>
        <w:t>қан кету нашарлайды және бұлармен қатар қанның. ұю</w:t>
        <w:br/>
        <w:t>процесі де жүреді. Осы физиологиялық процестердің бәрі</w:t>
        <w:br/>
        <w:t>организмнің қансырауынан сақтайды.</w:t>
        <w:br/>
        <w:t>Қазіргі кезде тромбоциттердің электронды микроскоптық</w:t>
        <w:br/>
        <w:t>құрылымы, биохимиялық құрамы, қан тамырларының</w:t>
        <w:br/>
        <w:t>клеткалары және басқа заттармен өзара әсерлерінің сыры жан-</w:t>
        <w:br/>
        <w:t>жақты зерттелген.</w:t>
        <w:br/>
        <w:t>Көптеген сыртқы факторлардың әсерімен тромбоцитттер</w:t>
        <w:br/>
        <w:t>секрет түйірлерін бөледі. Ол үшін альфа-ламбда және дельта</w:t>
        <w:br/>
        <w:t>түйірлер клетка орталығына тартылып, секретті сыртқа бөлетін</w:t>
        <w:br/>
        <w:t>арнаулы микро түтікшелер пайда болады. Бөлінетін секрет</w:t>
        <w:br/>
        <w:t>сипаты тітіркендіріш табиғатына қарай өзгереді. Мысалы,</w:t>
        <w:br/>
        <w:t>адреналин немесе тромбиннің аз концентрациясына дельта -</w:t>
        <w:br/>
        <w:t>түйірлерден серотонин мен кальций ионы бөлінеді. Тромбиннің</w:t>
        <w:br/>
        <w:t>жоғары концентрациясы, | .немесе коллаген ламбда-</w:t>
        <w:br/>
        <w:t>түйірлерінен лизосомдық ферменттер бөлдіреді.</w:t>
        <w:br/>
        <w:t>“Қандағы тромбоциттер саны эмоциялық қозу жағдайында,</w:t>
        <w:br/>
        <w:t>симпатикалық нервті тітіркендіргенде бұлшық ет жұмысы</w:t>
        <w:br/>
        <w:t>кезінде көбейеді. де, ас қорыту “процесінде кезеген нервті</w:t>
        <w:br/>
        <w:t>Жліркендіргенде азаяды.</w:t>
        <w:br/>
        <w:t>байланыстырады, демек байланыстырушы-корелятивтік қызмет</w:t>
        <w:br/>
        <w:t>“атқарады, екінші жағынан организм. қызметіне гуморальдық</w:t>
        <w:br/>
        <w:t>реттеуші қызметін де отқарады.</w:t>
        <w:br/>
        <w:t>Қан организмде қорғаныштық қызмет атқарады яғни</w:t>
        <w:br/>
        <w:t>организмнің бір жері жарақаттанса, сол жерден микробтар өту</w:t>
        <w:br/>
        <w:t>қаупі төнеді, сол уақытта соларға қарсы күреседі және олар</w:t>
        <w:br/>
        <w:t>бөлетін улы заттарын зяинсыздандырады, сүйтіп организмге</w:t>
        <w:br/>
        <w:t>әртүрлі ауруларға қарсы тұра алатын қабілет-иммунитетті</w:t>
        <w:br/>
        <w:t>қалыптастырады.</w:t>
        <w:br/>
        <w:t>1.Қанның құрамы мен мөлшері</w:t>
        <w:br/>
        <w:t>Қан-қызғылт түсті сұйықтық ткань. Адамның немесе</w:t>
        <w:br/>
        <w:t>жануардың қанын пробиркаға құйып, оны центрафуги</w:t>
        <w:br/>
        <w:t>аппаратына салып айналдырсақ пробиркадағы қан екі бөлікке</w:t>
        <w:br/>
        <w:t>бөлінеді, жоғарғы жағында сары түстес сұйықтық- ол қан</w:t>
        <w:br/>
        <w:t>плазмасы деп, төменгі жағында күңгірт түстест бөлігі- қанның</w:t>
        <w:br/>
        <w:t>клеткалары деп аталады. Қан клеткаларына қанның қызыл</w:t>
        <w:br/>
        <w:t>түйіршіктері (эритроциттер), ақ түйіршіктер (лейкоциттер)</w:t>
        <w:br/>
        <w:t>және қан тромбоциттері жатады.</w:t>
        <w:br/>
        <w:t>Қан құрамының 60 проценті плазмадан, 40 проценті- қан</w:t>
        <w:br/>
        <w:t>клеткаларынан тұрады. Қалыпты жағдайда қанның жалпы</w:t>
        <w:br/>
        <w:t>мөлшері адамда оның салмағының 8%, жылқыда оның</w:t>
        <w:br/>
        <w:t>салмағының 8,7%, қой мен ешкіде 7%, бұғыда 15% бөлігін</w:t>
        <w:br/>
        <w:t>ұстайды. Ересек салмағы 60-70 кг адамда қанның жалпы</w:t>
        <w:br/>
        <w:t>мәлшері 5,0-5,5 л болады.</w:t>
        <w:br/>
        <w:t>Организмдегі қан мөлшерінің жартысынан сәл көбірегі қан</w:t>
        <w:br/>
        <w:t>тамырларында айналымда болады да, қалған бөлігі қор ретінде</w:t>
        <w:br/>
        <w:t>қан қоймасы (депосы) деп аталатын арнаулы органдарда</w:t>
        <w:br/>
        <w:t>сақталады. Оларға бауыр, кек бауыр және тері жатады.</w:t>
        <w:br/>
        <w:t>Бауырда қанның жалпы мөлшерінің 20%, көкбауырда 16%, ал</w:t>
        <w:br/>
        <w:t>теріде 10%-ті жинақталады.</w:t>
        <w:br/>
        <w:t>Айналымдағы қан мен қордағы қанның ара-қатынасы</w:t>
      </w:r>
    </w:p>
    <w:p>
      <w:r>
        <w:t>тұрақты болмайды, ол организмнің физиологиялық күйіне</w:t>
        <w:br/>
        <w:t>қарай өзгеріп отырады. Мысалы, организм тыныштық жағдайда</w:t>
        <w:br/>
        <w:t>болса, қордағы қанның мөлшері көбейіп; ал дене жұмысы,</w:t>
        <w:br/>
        <w:t>қимыл-әрекет кезінде- айналымдағы қанның мөлшері артады.</w:t>
        <w:br/>
        <w:t>4</w:t>
        <w:br/>
        <w:t>13-лимфоциттер лимфа тендер мен. ішек қабырғасынджа</w:t>
        <w:br/>
        <w:t>&lt; дамиды.</w:t>
        <w:br/>
        <w:t>Қалыпты жағдайда Т және Б-лимфоциттер/| өзара</w:t>
        <w:br/>
        <w:t>байланыста. жұмыс істейді, Т-лимфоциттер клеткалық</w:t>
        <w:br/>
        <w:t>иммунитетті қамтамасыз етеді, В-лимфоциттерге антигендік</w:t>
        <w:br/>
        <w:t>мәліметтер) береді. Сонымен, лимфоциттер организмнің</w:t>
        <w:br/>
        <w:t>арнаулы қорғаныштық реакцияларын -клеткалық және</w:t>
        <w:br/>
        <w:t>гуморальдық иммунитеттерді қалыптастырады.</w:t>
        <w:br/>
        <w:t>Организмдегі барлық лейкоциттердің саны 35- миллиард</w:t>
        <w:br/>
        <w:t>шамасында болады. Адамның 1-мм? қанындағы лейкоциттердің</w:t>
        <w:br/>
        <w:t>саны 6-8 мың. Белгілі себептерге байланысты лейкоциттің саны</w:t>
        <w:br/>
        <w:t>қалыпты мөлшерден көбеюі мүмкін, көбейсе оны лейкоцитоз</w:t>
        <w:br/>
        <w:t>деп атайды. Уақытша лейкоцитоз тамақтанғаннан кейін,</w:t>
        <w:br/>
        <w:t>бұлшық ет жұмысы кезінде байқалады, ал онық байқалатын</w:t>
        <w:br/>
        <w:t>күшті лейкоцитоз- күшті қабыну реакциясында жүреді.</w:t>
        <w:br/>
        <w:t>Кейбір ауруға ұшырағанда лейкоциттердің саны қалыпты</w:t>
        <w:br/>
        <w:t>мөлшерден азаяды, ол жағдайда лейконения деп. аталады</w:t>
        <w:br/>
        <w:t>яғни қаны аз аурумен ауырғанда.</w:t>
        <w:br/>
        <w:t>5. Қанпластинкалары немесе тромбоциттер</w:t>
        <w:br/>
        <w:t>Тромбоциттер-ядросыз, өте” ұсақ, тез бұзылатын қан</w:t>
        <w:br/>
        <w:t>клеткалары. Олардың диаметрі 2-4 мкм. Құстар мен</w:t>
        <w:br/>
        <w:t>бауырменжорғалаушыларда олардың ядросы болады. Малдар</w:t>
        <w:br/>
        <w:t>мен адамдардың 1 мм? қанындағы тромбоциттердің саны 200-</w:t>
        <w:br/>
        <w:t>400 мың аралығында. Олардың тіршілк мерзімінің ұзақтығы 2-5</w:t>
        <w:br/>
        <w:t>күн шамасында. Әдетте қан тамырларынан шығысымен</w:t>
        <w:br/>
        <w:t>тромбоциттер тез бұзылады да, олардың құрамынан қанның ұю</w:t>
        <w:br/>
        <w:t>процесіне қатынасатын заттар бөлінеді.</w:t>
        <w:br/>
        <w:t>Қанпластинкалары немесе тромбоциттер.Тромбоциттер-</w:t>
        <w:br/>
        <w:t>ядросыз, өте ұсақ, тез бұзылатын қан клеткалары. Олардың</w:t>
        <w:br/>
        <w:t>диаметрі 2-4 мкм. Құстар мен бауырменжорғалаушыларда</w:t>
        <w:br/>
        <w:t>олардың ядросы болады. Малдар мен адамдардың 1 мм?</w:t>
        <w:br/>
        <w:t>қанындағы тромбоциттердің саны 200-400 мың аралығында:</w:t>
        <w:br/>
        <w:t>“Олардың тіршілк мерзімінің ұзақ 2-5 күн шамасында. Әдетте қан</w:t>
        <w:br/>
        <w:t>тамырларынан шығысымен тромбоциттер тез бұзылады да,</w:t>
        <w:br/>
        <w:t>жақа</w:t>
        <w:br/>
        <w:t>болмаса басқа заттар түседі де, клетка ткандардан кері әртүрлі</w:t>
        <w:br/>
        <w:t>керексіз өнімдер келіп түседі. Егер ертіндінің - қысымы</w:t>
        <w:br/>
        <w:t>плазманың осмостық қысымына тең болса (мысалы ас тұзының</w:t>
        <w:br/>
        <w:t>0,9 % ертіндісі), онда оны изотоникалық немесе физиологиялық</w:t>
        <w:br/>
        <w:t>ертінді деп атайды. Изотоникалық ертінділерде эритроциттер</w:t>
        <w:br/>
        <w:t>мен дененің басқа. да клеткаларының құрылысы, тіршілік -</w:t>
        <w:br/>
        <w:t>әрекеті бұзылмайды. Егер .осмостық қысым плазманың</w:t>
        <w:br/>
        <w:t>қысымынан жоғары болса (мысалы ас тұзының 5% ертіндісі),</w:t>
      </w:r>
    </w:p>
    <w:p>
      <w:r>
        <w:t>онда -оны гипертоникалық. ертінді. дел атайды. Ертіндінің</w:t>
        <w:br/>
        <w:t>осмостық қысымы Плазманың осмостық. қысымынан төмен</w:t>
        <w:br/>
        <w:t>болса (ас тұзының 0,3% ертіндісі) оны пипрлоникалнк ертінді</w:t>
        <w:br/>
        <w:t>дейді. ; ) .</w:t>
        <w:br/>
        <w:t>З. Қанның қызыл-түйіршіктері - эритроциттер”</w:t>
        <w:br/>
        <w:t>Эритроциттер немесе қанның қызыл түйіршіктері,</w:t>
        <w:br/>
        <w:t>сүткоректі жануарларда ядросыз, екі бүйірі қысыңқы дөңгелек</w:t>
        <w:br/>
        <w:t>элипс пішіндес клеткалар. Тұңғыш рет 1661 жылы Италия</w:t>
        <w:br/>
        <w:t>оқымыстысы Мальпиги бақа қанының қызыл түйіршіктерін, ал</w:t>
        <w:br/>
        <w:t>одан бірнеше жыл өткеннен кейін голландия зерттеушісі</w:t>
        <w:br/>
        <w:t>Левенгук адам қанының қызыл түйіршіктерін анықтады.</w:t>
        <w:br/>
        <w:t>Эритроциттердің негізі қызметі -организм клетка</w:t>
        <w:br/>
        <w:t>тканьдарына оттегін тасымалдап, кері қарай көмір қышқыл</w:t>
        <w:br/>
        <w:t>газын жеткізу. Олардың бұл қасиеті эритроцит құрамындағы</w:t>
        <w:br/>
        <w:t>тыныс алу ” пигменті - гемоглобин. арқылы іске асады.</w:t>
        <w:br/>
        <w:t>Гемоглобиннің құрамында темір элементі болады.</w:t>
        <w:br/>
        <w:t>Көптеген омыртқасыздарда және кейбір төменгі сатыдағы</w:t>
        <w:br/>
        <w:t>хордалыларда тыныс алу пигменттері болмайды, болса ол</w:t>
        <w:br/>
        <w:t>олардың қанының: плазмасында немесе гемолимфасында</w:t>
        <w:br/>
        <w:t>кездеседі. Әртүрлі: омыртқалылардың қанының тыныс алу</w:t>
        <w:br/>
        <w:t>пигменттері құрамына, . құрылысына және қасиетіне қарай</w:t>
        <w:br/>
        <w:t>бірдей болмайды. Кеңінен таралған келесі тыныс алу пигменті</w:t>
        <w:br/>
        <w:t>-ғемоцианин. (Оның құрамында темір емес, мыс элементі</w:t>
        <w:br/>
        <w:t>болады. Бұл тыныс алу пигменті моллюскалар, буынаяқтылар ,</w:t>
        <w:br/>
        <w:t>өрмекші тәрізділер қанында кездеседі. Түссіз гемоцианин</w:t>
        <w:br/>
        <w:t>оттегімен қосылып, көк түске ие болады. Жасыл түсті пигмент</w:t>
        <w:br/>
        <w:t>“хлорокруарин;, Оның, құрамында, темір. болады. Бұл пигмент</w:t>
        <w:br/>
        <w:t>ТЫҒЫН</w:t>
        <w:br/>
        <w:t>ауада иіс газының 0,04% болса, онда организм әмден улана</w:t>
        <w:br/>
        <w:t>бастайды.</w:t>
        <w:br/>
        <w:t>Организмдегі | барлық (5,0-5,5 литр қандағы)</w:t>
        <w:br/>
        <w:t>эритроциттердің “саны 25 триллион яғни планетімізде тұратын</w:t>
        <w:br/>
        <w:t>халықтарынан 10 мың есе көп. Олардың тыныс алу бетінің</w:t>
        <w:br/>
        <w:t>ауданы 3 мың м?, біздің - денеміздің бетінен 1,5 мың еседей</w:t>
        <w:br/>
        <w:t>жоғары. Ал 1 мм?” дені сау адам қанындағы саны 4,5-5,5 МЛН.</w:t>
        <w:br/>
        <w:t>Қанның гемолизі. Қанның гемолизі дегеніміз эритроцит</w:t>
        <w:br/>
        <w:t>қабығының жарылып, оның ішіндегі: гемоглобиннің ертіндіге</w:t>
        <w:br/>
        <w:t>немесе қан плазмасына өтуі. Бұл жағдайда ол ашық лак түстес</w:t>
        <w:br/>
        <w:t>болады.</w:t>
        <w:br/>
        <w:t>Эритроциттердің жарылуы әртүрлі себелтерге байланысты</w:t>
        <w:br/>
        <w:t>пробирканың ішінде, немесе қан тамырының ішінде жүреді.</w:t>
        <w:br/>
        <w:t>Егер пробиркадағы қанға МаСЕ-дің гипотикаликалық ертіндісін</w:t>
        <w:br/>
        <w:t>құйсақ, онда қанның осмостық қысымының ертінді осмостық</w:t>
        <w:br/>
        <w:t>қысымынан жоғары болуына байланысты, “ертінді құрамындағы</w:t>
        <w:br/>
        <w:t>су әрбір эритроциттердің ішіне еніп, олар ісініп, мөлшерінен,</w:t>
        <w:br/>
        <w:t>көлемінен ұлғаяды да, эритроциттер жарылып, гемоглобин</w:t>
        <w:br/>
        <w:t>ертіндіге өтеді. Қанға МаСЕ-дің гипертоникалық ертіндісін</w:t>
        <w:br/>
        <w:t>құйсақ, онда. эритроциттер құрамынан су молекулалары</w:t>
        <w:br/>
        <w:t>ертіндіге қарай қозғалысқа түседі. Осының нәтижесінде</w:t>
        <w:br/>
        <w:t>эритроциттердің мөлшері мен көлемі кішірейіп, бүрісіп қалу</w:t>
        <w:br/>
        <w:t>жағдайына келеді. “Адамда гемолиз МаСЕ-ертіндісінің 0,4%-де</w:t>
      </w:r>
    </w:p>
    <w:p>
      <w:r>
        <w:t>жүре бастайды да, оның 0,34%-нде эритроциттердің барлығы</w:t>
        <w:br/>
        <w:t>да жарылады.</w:t>
        <w:br/>
        <w:t>Қанның гемолизі кейбір химиялық қосылыстардың (эфир,</w:t>
        <w:br/>
        <w:t>хлороформ, бензолардың жоғары концентрациясында)</w:t>
        <w:br/>
        <w:t>әсерінен жүруі мүмкін.</w:t>
        <w:br/>
        <w:t>“Сонымен қатар организмде қанның гемолизі жылан</w:t>
        <w:br/>
        <w:t>шаққанда, оның уының әсерінен және бір жануардың Қанын</w:t>
        <w:br/>
        <w:t>екінші жануарға қайталап құйғанда эқасақталатын әдейі зат-</w:t>
        <w:br/>
        <w:t>гемолизин әсер еткенде де жүреді. ”</w:t>
        <w:br/>
        <w:t>6:</w:t>
        <w:br/>
        <w:t>Қанның физикалық қасиеттері.Қан қызыл түсті қоймалжың,</w:t>
        <w:br/>
        <w:t>кермек дәмді, тұтқырлығы бар сұйық. Артерия қанының түсі</w:t>
        <w:br/>
        <w:t>ашық қызыл ал вена қаны күрең қоңыр қызыл болады. Судың</w:t>
        <w:br/>
        <w:t>тұтқырлығы бірге тең деп алынса, онымен салыстырғанда қан</w:t>
        <w:br/>
        <w:t>плазмасының тұтқырлығы 1,7-2,2, ал қанның тұтқырлығы 5,0</w:t>
        <w:br/>
        <w:t>ке тең. Қанның тұтқырлығы оның құрамындағы белоктардың</w:t>
        <w:br/>
        <w:t>мөлшері мен эритроциттерге байланысты. Қанда белоктардың</w:t>
        <w:br/>
        <w:t>мөлшері өсіп, эритроциттердің саны көбейсе, қанның</w:t>
        <w:br/>
        <w:t>тұтқырлығы артады.</w:t>
        <w:br/>
        <w:t>) Қанның меншікті салмағы 1,050-1,060 ол эритроциттердің</w:t>
        <w:br/>
        <w:t>санына тәуелді өзгереді. Себебі эритроциттердің меншікті</w:t>
        <w:br/>
        <w:t>салмағы -1,090, ал плазмасының меншікті салмағы --1,025-1,034</w:t>
        <w:br/>
        <w:t>аралығында болады.</w:t>
        <w:br/>
        <w:t>Жануарлар организмінің физиологиялық жағдайын</w:t>
        <w:br/>
        <w:t>сипаттайтын қан қасиеттерінің бірі оның беттік керіліс күші, ол</w:t>
        <w:br/>
        <w:t>қан құрамындағы белоктардың мөлшеріне байланысты. Қанның</w:t>
        <w:br/>
        <w:t>беттік тартылыс күші айтарлықтай тұрақты болады. Бұл қасиет</w:t>
        <w:br/>
        <w:t>қан құрамындағы әр түрлі органикалық қышқылдармен</w:t>
        <w:br/>
        <w:t>қосылыстарды ерімейтін тұздарға айналдырып, тұндырып</w:t>
        <w:br/>
        <w:t>отыратын кальций иондарының болуына байланысты.</w:t>
        <w:br/>
        <w:t>2.Қан плазмасы және оның осмостық қысымы</w:t>
        <w:br/>
        <w:t>Плазма сарғыш түсті сұйық. Оның түсі оның құрамындағы</w:t>
        <w:br/>
        <w:t>әр түрлі пигменттердің болуына байланысты. Мысалы,</w:t>
        <w:br/>
        <w:t>жылқыда Лютеин, сиырда- каротин т.б. бояғыштары болады.</w:t>
        <w:br/>
        <w:t>Плазманың құрамында 90-92% су, 8-10% органикалық зат</w:t>
        <w:br/>
        <w:t>болады, оның 6,0-8%-і белоктар. Плазма белоктары альбумин,</w:t>
        <w:br/>
        <w:t>глобулин, фибриноген. Альбуминнің үлесіне белоктың 4-5%,</w:t>
        <w:br/>
        <w:t>глобулин 2-3% және фибриноген 0,2-0,4% тиеді.</w:t>
        <w:br/>
        <w:t>Плазма белоктарының қызметі әртүрлі, олар онокотикалық</w:t>
        <w:br/>
        <w:t>қысым туғызып, қан құрамындағы су мөлшерінің тұрақталығын</w:t>
        <w:br/>
        <w:t>сақтайды. Плазма құрамында альбуминдер глобулинмен</w:t>
        <w:br/>
        <w:t>салыстырғанда екі еседей | көп. Олар тек онкотикалық</w:t>
        <w:br/>
        <w:t>қысымның тұрақтылығын жасақтап қоймай, әр түрлі дәрі-</w:t>
        <w:br/>
        <w:t>дәрмек препараттарын, витаминдерді, гормондарды</w:t>
        <w:br/>
        <w:t>тасымалдауда да зор роль атқарады. Глобуминдер қанды түрлі</w:t>
        <w:br/>
        <w:t>5</w:t>
      </w:r>
    </w:p>
    <w:p>
      <w:r>
        <w:t>Белгілі бір уақыттан кейін осы екі заттың молекулалары</w:t>
        <w:br/>
        <w:t>жартылай жарғақ арқылы оның бір оның бір жағынан екінші</w:t>
        <w:br/>
        <w:t>жағына өте бастайды (26-сүрет) бірақ олардың өтуінің</w:t>
        <w:br/>
        <w:t>дәрежесі бірдей емес, судың молекулалары химиялық ертіндіге</w:t>
        <w:br/>
        <w:t>қарай көп, ал ертіндіден еріткішке қарай аз өтеді.Осындай</w:t>
        <w:br/>
        <w:t>белгілі бір заттың молекулаларының бір жақтан екінші жаққа</w:t>
        <w:br/>
        <w:t>қарай өтуінің басым болуын осмос деп аталады. Ал осы</w:t>
        <w:br/>
        <w:t>уақыттағы өткізгіш жарғаққа түсірілетін қысымды осмостық</w:t>
        <w:br/>
        <w:t>қысым дейді.Осмостық қысым белгілі бір химиялық. заттың</w:t>
        <w:br/>
        <w:t>химиялық концентрациясы арқылы сипатталады. Олай болса</w:t>
        <w:br/>
        <w:t>мембрананың екінші жағындағы химиялық ертіндінің осмостық</w:t>
        <w:br/>
        <w:t>қысымы еріткішке қарағанда жоғары. Сондықтан еріткіштің</w:t>
        <w:br/>
        <w:t>молекулалары ерітіндіге қарай көп өтеді.</w:t>
        <w:br/>
        <w:t>1- сурет Осмостық қысымды түсіндіру :</w:t>
        <w:br/>
        <w:t>Қанның осмостық қысымының мәлшері оның құрамындағы</w:t>
        <w:br/>
        <w:t>электролит иондарының, белок молекулаларының</w:t>
        <w:br/>
        <w:t>концентрациясына байланысты. . Қанның бұл көрсеткіші</w:t>
        <w:br/>
        <w:t>тұрақты болғандықтан оның осмостық қысымы да тұрақты,-ол</w:t>
        <w:br/>
        <w:t>7,7-8,1 атмосфера аралығында болады.</w:t>
        <w:br/>
        <w:t>Келтірілген осы мысалды. организмдегі жүретін процеске</w:t>
        <w:br/>
        <w:t>сәйкестендіріп түсіндіруге болады. Организмде қан</w:t>
        <w:br/>
        <w:t>тамырларының қабырғасы осы жартылай өткізгіш жарғақтың</w:t>
        <w:br/>
        <w:t>қызметін атқарады. Оның ішкі жағында қан, сыртқы жағында</w:t>
        <w:br/>
        <w:t>клетка аралық сұйықтық жатады. Қан плазмасының осмостық</w:t>
        <w:br/>
        <w:t>қысымының тікелей қатысуымен қан тамырларының қабырғасы</w:t>
        <w:br/>
        <w:t>арқылы организмнің клетка ткандарына керектік заттар, не</w:t>
        <w:br/>
        <w:t>7</w:t>
        <w:br/>
        <w:t>ж</w:t>
        <w:br/>
        <w:t>І. ҚАННЫҢ ФИЗИОЛОГИЯСЫ</w:t>
        <w:br/>
        <w:t>Қан салыстырмалы тұрақты құрамымен және физика-</w:t>
        <w:br/>
        <w:t>химиялық қасиеттерімен сипатталатын сұйық зат. Қан, лимфа</w:t>
        <w:br/>
        <w:t>және ткань аралық сұйық бүкіл дене клеткаларын, тканьдерін</w:t>
        <w:br/>
        <w:t>жуып жатқандықтан организмнің ішкі сұйық ортасы деп</w:t>
        <w:br/>
        <w:t>аталады. Бір клеткалы қарапайым организмдер сыртқы ортадан</w:t>
        <w:br/>
        <w:t>қажетті заттарды бүкіл денесі арқылы қабылдап, керексіз</w:t>
        <w:br/>
        <w:t>ыдырау өнімдерін сол арқылы бөліп отырады. Ал жоғары</w:t>
        <w:br/>
        <w:t>сатыдағы жануарларда мұндай мүмкіндік жоқ. Олардың сыртқы”</w:t>
        <w:br/>
        <w:t>тері жабындысы қоршаған ортадан қажетті заттарды сіңіре.</w:t>
        <w:br/>
        <w:t>алмайды. Сондықтан жануарлар организмнің клеткалары</w:t>
        <w:br/>
        <w:t>сыртқы ортамен қан арқылы байланысады. Бірақ қан</w:t>
        <w:br/>
        <w:t>тамырлардан шықпайды да, клеткалармен тікелей жанаспайды.</w:t>
        <w:br/>
        <w:t>Организм клеткалары қан құрамынан пайда болатын клетка</w:t>
        <w:br/>
        <w:t>аралық сұйықтықпен немесе лимфамен ғана жанасады. Сол,</w:t>
        <w:br/>
        <w:t>себепті қанды шартты түрде ғана организмнің ішкі ортасы, ал</w:t>
        <w:br/>
        <w:t>лимфа мен ткань аралық сұйық шын мәніндегі ішкі орта деп</w:t>
        <w:br/>
        <w:t>саналады.</w:t>
        <w:br/>
        <w:t>Қан арқылы клеткалармен тканьдерге қажетті керектік</w:t>
        <w:br/>
        <w:t>заттар мен оттегі жеткізіліп, олардан зат алмасу кезіндегі</w:t>
        <w:br/>
        <w:t>керексіз ыдырау өнімдері шығарылып отырады. Бұл тұрғыда қан</w:t>
        <w:br/>
        <w:t>тасымалдаушы қызмет атқарады. Мысалы, қан клеткаларға</w:t>
        <w:br/>
        <w:t>глюкоза, амин қышқылдары, май, минералды заттар,</w:t>
        <w:br/>
        <w:t>витаминдер, су және оттегі сияқты заттарды жеткізіп, одан</w:t>
      </w:r>
    </w:p>
    <w:p>
      <w:r>
        <w:t>мочевина, несеп қышқылы, аммиак, көмір қышқылы сияқты</w:t>
        <w:br/>
        <w:t>ыдырау өнімдерін кері алып шығады да, оларды бөліп шығару</w:t>
        <w:br/>
        <w:t>мүшелеріне (бүйрек, тер безі, өкпе т.б.) береді.</w:t>
        <w:br/>
        <w:t>Қан организмнің ішкі ортасының реакциясы мен осмостық</w:t>
        <w:br/>
        <w:t>қысымын жасақтауға қатысады. Тоқтаусыз айналыста болудың</w:t>
        <w:br/>
        <w:t>арқасында қан денеде жылудың біркелкі таралуына мүмкіндік</w:t>
        <w:br/>
        <w:t>береді де жылу реттеуші қызмет атқарады. Қанның көмегімен</w:t>
        <w:br/>
        <w:t>жылудың артық мөлшері тері арқылы сыртқы ортаға бөлінеді. ”</w:t>
        <w:br/>
        <w:t>Әртүрлі мүшелер мен клеткалардың әрекеті. кезінде</w:t>
        <w:br/>
        <w:t>түзілген өнімдерді, ішкі секреция бездерінде пайда болатын</w:t>
        <w:br/>
        <w:t>биологиялық, белсенді заттарды (гормондарды) тасымалдап,</w:t>
        <w:br/>
        <w:t>қан организм клеткаларын, “тканьдерін, мүшелерін өзара.</w:t>
        <w:br/>
        <w:t>3</w:t>
        <w:br/>
        <w:t>теңіздің беткі деңгейінде тіршілік ететін кейбір буылдық</w:t>
        <w:br/>
        <w:t>(полихет) құрттарда кездеседі. Қызыл түсті тыныс алу.</w:t>
        <w:br/>
        <w:t>пигменті гемэритрин теңіздің түбі жағында тіршілік ететін</w:t>
        <w:br/>
        <w:t>буылдық құрттардың басқа бір түрлерінің эритроциттерінен .</w:t>
        <w:br/>
        <w:t>табылған.</w:t>
        <w:br/>
        <w:t>Эволюциялық даму кезінде зат алмасу интенсивтілігінің</w:t>
        <w:br/>
        <w:t>күшеюмен, омыртқалылардың оттегіне деген сұраныс</w:t>
        <w:br/>
        <w:t>жоғарлайды. Осыған сәйкес эритроциттердің пішіні, мөлшері</w:t>
        <w:br/>
        <w:t>және саңы өзгереді. Адамда эритроциттердің диаметрі 7,0-7,5</w:t>
        <w:br/>
        <w:t>мк, ал үй жануарларында олардың диаметрі 4,5-6 мк. :</w:t>
        <w:br/>
        <w:t>Эритроциттердің мөлшерінің кішіреюі олардың санының</w:t>
        <w:br/>
        <w:t>өсуіне әкелді. 1 мм? көлем қанда эритроциттердің саны бақада</w:t>
        <w:br/>
        <w:t>470000, кесірткеде 1420000, көгершінде 2010000. Мысалы</w:t>
        <w:br/>
        <w:t>бақада эритроциттер ірі, сопақша. пішіндес, . оның анық .</w:t>
        <w:br/>
        <w:t>байқалатын ядросы болады. Эритроциттер өзінің негізгі</w:t>
        <w:br/>
        <w:t>қызметі - оттегімен көмір қышқыл газын тасымалдауды</w:t>
        <w:br/>
        <w:t>құрамында тыныс алу пигменті гемоглобиннің (болуының</w:t>
        <w:br/>
        <w:t>арқасында атқарады. Гемоглобин глобин белокты зат пен</w:t>
        <w:br/>
        <w:t>гемнен. тұратын | химиялық қосылыс. Оның молекулалық</w:t>
        <w:br/>
        <w:t>салмағы -68000. Гемоглобин әртүрлі қышқылдардың әсерімен</w:t>
        <w:br/>
        <w:t>гем және. глобинге ыдырайды да гем геминге айнауып,</w:t>
        <w:br/>
        <w:t>кристалдар түзеді.</w:t>
        <w:br/>
        <w:t>Гемин кристалдары. қоңыр түсті, паралелограмма, ромб</w:t>
        <w:br/>
        <w:t>пішіндес келеді. Әр түлік- қандарындағы гемнің құрылысы</w:t>
        <w:br/>
        <w:t>бірдей, сондықтан оның кристалдары да бір-біріне ұқсас, ал</w:t>
        <w:br/>
        <w:t>әртүрлі гемоглобиннің қасиеттері түрліше. Ол кристалдарының</w:t>
        <w:br/>
        <w:t>пішінімен, оттегімен қосылу ерекшелігімен ерекшеленеді.</w:t>
        <w:br/>
        <w:t>Құрамында темір атомы болуына байланысты гемоглобин.</w:t>
        <w:br/>
        <w:t>әртүрлі газдармен реакцияға түседі. Оттегімен қосылған</w:t>
        <w:br/>
        <w:t>гемоглобинді оксигемоглобин (НвО;) деп атайды яғни артерия</w:t>
        <w:br/>
        <w:t>қаны жасақталады. Ол оттегімен оңай қосылып, оңай</w:t>
        <w:br/>
        <w:t>ыдырайды. Гемоглобиннің бір. молекуласы оттегінің. - 4</w:t>
        <w:br/>
        <w:t>молекуласымен әрекеттеседі. -</w:t>
        <w:br/>
        <w:t>Гемоглобиннің организмге зиянды әсері бар қосылыстары</w:t>
        <w:br/>
        <w:t>да бар. Мысалы, ол иіс газымен (көмір тотығы) қосылып, берік</w:t>
        <w:br/>
        <w:t>қосылыс карбоксигемоглобин (НвСО) түзеді. Иіс газының</w:t>
        <w:br/>
        <w:t>қауіптілігі гемоглобиенмен жылдам қосылуында. Егер бөлмедегі</w:t>
        <w:br/>
        <w:t>9</w:t>
      </w:r>
    </w:p>
    <w:p>
      <w:r>
        <w:t>4. Лейкоциттер және олардың қызметі</w:t>
        <w:br/>
        <w:t>Лейкоциттер” . немесе қанның ақ. түйіршіктері,</w:t>
        <w:br/>
        <w:t>эритроциттерге қарағанда үлкенірек қан клеткалары. Олардың</w:t>
        <w:br/>
        <w:t>денесі, қабығынан цитоплазмадан және ядродан тұрады.</w:t>
        <w:br/>
        <w:t>Лейкоциттердің саны эритроциттерден 600-800 есе кем.</w:t>
        <w:br/>
        <w:t>Олардың қарапайым организмдер сияқты (амеба) жалған</w:t>
        <w:br/>
        <w:t>аяқтарымен: активті қозғалу. қабілеті байқалады яғни жалған</w:t>
        <w:br/>
        <w:t>аяқтарының көмегімен микроорганизмдерді қармалап (өте</w:t>
        <w:br/>
        <w:t>қалса) алып, өзінің вакуолдарына жібереді де оны қорытып</w:t>
        <w:br/>
        <w:t>жойып жібереді.. Бұл процесс фагоцитоз деп аталады, кезінде</w:t>
        <w:br/>
        <w:t>Мечников ашқан. Олай болса лейкоциттердің қорғаныштық</w:t>
        <w:br/>
        <w:t>қызметі олардың фагоцитоздық қасиетіне негізделген. )</w:t>
        <w:br/>
        <w:t>Лейкоциттер цитоплазмасында ерекше түйіршіктердің</w:t>
        <w:br/>
        <w:t>болуы не болмауына байланысты .екі үлкен топқа бөлінеді.</w:t>
        <w:br/>
        <w:t>Дәнді лейкоциттер (гранулоциттер), дәнсіз лейкоциттер</w:t>
        <w:br/>
        <w:t>(агранулоциттер).</w:t>
        <w:br/>
        <w:t>Дәнді лейкоциттер тобына базофильдер, зозинофильдер</w:t>
        <w:br/>
        <w:t>және нейтрофильдер жатады. Дәнсіз лейкоциттер тобына</w:t>
        <w:br/>
        <w:t>моноцит пен лимфоцит жатады, Базофильдер дөңгелек Пішінді,</w:t>
        <w:br/>
        <w:t>сілтілік бояулармен боялатын . клеткалар. Олардың үлесіне</w:t>
        <w:br/>
        <w:t>барлық лейкоциттердің 0-1%-і, зозинофильдер ірі: дөңгелек</w:t>
        <w:br/>
        <w:t>пішінді клеткалар. Қышқыл бояулармен боялады. |</w:t>
        <w:br/>
        <w:t>Лейкоциттердің жалпы санының 1-4%-ін ұстайды.</w:t>
        <w:br/>
        <w:t>Нейтрофильдер сілтілік бояулармен де, қышқыл бояулармен де</w:t>
        <w:br/>
        <w:t>боялады. Сан жағынан нейтрофильдер лейкоциттердің ішіндегі</w:t>
        <w:br/>
        <w:t>ең көбі, сондықтан да олар фагоцитоз құбылысында маңызды</w:t>
        <w:br/>
        <w:t>роль атқарады. Олардың алатын үлесі 70%-ке дейін барады.</w:t>
        <w:br/>
        <w:t>Моноциттер барлық лейкоциттер санының 4-8 процентін</w:t>
        <w:br/>
        <w:t>құрайды. Моноциттердің бұршақ тәріздес ядросы болады,</w:t>
        <w:br/>
        <w:t>цитоплазмасы сұрғылт түске боялады.</w:t>
        <w:br/>
        <w:t>Лейкоциттердің жалпы санының 21-35%-ін құрайтын</w:t>
        <w:br/>
        <w:t>лимфоциттердің көгілдір түске боялған цитоплазмасы,</w:t>
        <w:br/>
        <w:t>клетканың көп жерін алып жататын ядросы. болады.</w:t>
        <w:br/>
        <w:t>Лимфоциттер дербес екі тармаққа бөлінеді: Т және В</w:t>
        <w:br/>
        <w:t>клеткалар. Т-клеткалар (жемсау безінде) немесе тимуста, ал</w:t>
        <w:br/>
        <w:t>п</w:t>
        <w:br/>
        <w:t>Олай болла қанның тұну реакциясы медицинада</w:t>
        <w:br/>
        <w:t>ауруларға диагноз қою мақсатында қолданылады.</w:t>
        <w:br/>
        <w:t>7.Қан групталары (топтары)</w:t>
        <w:br/>
        <w:t>1901 жылы Австрия оқымыстысы К.Ландштейнер дені сау</w:t>
        <w:br/>
        <w:t>адамның қанында екінші бір адам қанымен аглютинацияға</w:t>
        <w:br/>
        <w:t>келтіретін заттың бар екендігін болжап, оны анықтады.</w:t>
        <w:br/>
        <w:t>К.Ландштейнер эритроциттың құрамында екі желімденетін зат</w:t>
        <w:br/>
        <w:t>Аглютиноген А, және аглютиноген В; сол сияқты плазманың</w:t>
        <w:br/>
        <w:t>құрамында екі желімдеуші зат - аглютинин А және аглютинин В</w:t>
        <w:br/>
        <w:t>болатынын дәлелдеді. Бұл аглютиноген және аглютини</w:t>
        <w:br/>
        <w:t>заттарының бәрі бірдей бір тектес, қасиеттері де бірдей</w:t>
        <w:br/>
        <w:t>болмаған, сондықтан оларды -латынның А,В (аглютиноген),</w:t>
      </w:r>
    </w:p>
    <w:p>
      <w:r>
        <w:t>гректің А, В (ағлютинин) әріптерімен белгіленген. Адам қаны</w:t>
        <w:br/>
        <w:t>құрамында ешқашанда бірден қатарынан Аглютиноген А және</w:t>
        <w:br/>
        <w:t>аглютинин А аглютиноген В және аглютинин ф болмайды.</w:t>
        <w:br/>
        <w:t>Сондықтан да организмде қан тамырларының бойында қанның</w:t>
        <w:br/>
        <w:t>өзінен өзі аглютинацияға (желімденуіне) ұшырамайды. Осы екі</w:t>
        <w:br/>
        <w:t>заттың (эритроцитте аглтиноген), (плазмада-аглютинин) бар</w:t>
        <w:br/>
        <w:t>жоқтығына қарай адам қаны төрт группаға (топқа) бәлінеді.</w:t>
        <w:br/>
        <w:t>Адам қанының топтары</w:t>
        <w:br/>
        <w:t>кесте" 1</w:t>
        <w:br/>
        <w:t>Тобы |Аглютинин</w:t>
        <w:br/>
        <w:t>І А жәнер</w:t>
        <w:br/>
        <w:t>Птоп|. 8</w:t>
        <w:br/>
        <w:t>Ш А</w:t>
        <w:br/>
        <w:t>топ</w:t>
        <w:br/>
        <w:t>ТҮ топ жоқ</w:t>
        <w:br/>
        <w:t>К.Ландштейпердің ашқан заңдылығының негізінде</w:t>
        <w:br/>
        <w:t>Чехославакия физиологы Я.Янский адам қаны группасының</w:t>
        <w:br/>
        <w:t>классификациясын жасаған яғни төрт топқа бөлінеді.</w:t>
        <w:br/>
        <w:t>1918 жылы ұлттар лигасының (Бірікке ұлттарп ұйымының</w:t>
        <w:br/>
        <w:t>бұрынғы аты) халықаралық гигиена комиссиясы қан топтарын</w:t>
        <w:br/>
        <w:t>әріппен белгілейтін номенклатура қабылдады. Оның негізінде</w:t>
        <w:br/>
        <w:t>18</w:t>
        <w:br/>
        <w:t>қышқылы, сүт және фосфор қышқылдары Бейтараптаныя,</w:t>
        <w:br/>
        <w:t>қанның реакциясын өзгерте қоймайды.</w:t>
        <w:br/>
        <w:t>і Буферлік жүйенің болуына қарамастан кейбір жағдайларда</w:t>
        <w:br/>
        <w:t>(патологияға байланысты) - қан реакциясының ауытқуы мүмкін.</w:t>
        <w:br/>
        <w:t>Қан реакциясының қышқылдық жаққа. ауытқуын ацидоз, ал</w:t>
        <w:br/>
        <w:t>сілтілік жаққа . ауытқуын-алкалоз деп атайды: Ацидоз екіге</w:t>
        <w:br/>
        <w:t>бөлінеді- газды және газсыз ацидоз. Газды ацидоз- қанның</w:t>
        <w:br/>
        <w:t>құрамында көмір қышқыл - газы көбейген жағдайда, бөліп</w:t>
        <w:br/>
        <w:t>шығару жүйесінің қызметі бұзылғанда байқалады. Яғни тыныс</w:t>
        <w:br/>
        <w:t>алу процесі төмендеп қиндағанда,</w:t>
        <w:br/>
        <w:t>Газсыз ацидоз- организмде әртүрлі қышқылды заттар</w:t>
        <w:br/>
        <w:t>жинақталғанда (бұлшық ет жұмысы кезінде) сүт қышқылының</w:t>
        <w:br/>
        <w:t>қандағы мелшері жоғарлайды да қанның реакциясы</w:t>
        <w:br/>
        <w:t>қышқылдық жаққа ауытқиды бірақ, ол өмірге қауіпті емес,</w:t>
        <w:br/>
        <w:t>6.Қанның ұюы</w:t>
        <w:br/>
        <w:t>Қанның негізгі қасиеттерінің бірі- оның ұюығыштығы -</w:t>
        <w:br/>
        <w:t>яғни сұйық түрінен қоймалжың қатты жағдайына келуі. Қанның</w:t>
        <w:br/>
        <w:t>ұюы организмнің "қорғаныштық реакциясы болып есептеледі,</w:t>
        <w:br/>
        <w:t>қапсырудан сақтайды. Қанның ұюы дегеніміз қан плазмасының</w:t>
        <w:br/>
        <w:t>құрамындағы еритін белок фибриногеннің ярінейтін белок</w:t>
        <w:br/>
        <w:t>фибринге айналуы.</w:t>
        <w:br/>
        <w:t>Қанның ұюы кезінде оны микроскоппен қарасақ,</w:t>
        <w:br/>
        <w:t>фибриннің молекулалары ұзын жіпшелер түрінде бір-бірімен</w:t>
        <w:br/>
        <w:t>шырматылып, тор құрап орналасқан, сол торлардың арасында,</w:t>
        <w:br/>
        <w:t>қанның клеткалары жатады және фибриннің молекулаларының</w:t>
        <w:br/>
        <w:t>ұштары үшкірленген ине тәріздес болып келеді. Ұюға ұшырап</w:t>
      </w:r>
    </w:p>
    <w:p>
      <w:r>
        <w:t>жатқан қаннан фибрин алынып тасталынса, онда оның қалған</w:t>
        <w:br/>
        <w:t>сұйық бөлігі -құрамында фибрині жоқ қан деп аталады.</w:t>
        <w:br/>
        <w:t>Қанның ұю процесінің ғылыми негізін салушы Тарту</w:t>
        <w:br/>
        <w:t>университетінің профессоры А.А.Шмидт. Ол 1861 жылы қанның</w:t>
        <w:br/>
        <w:t>ұюын күрделі ферментативті процесс деп қарастырды. Қазіргі</w:t>
        <w:br/>
        <w:t>уақытта қанның ұюы осы ферментатиыті теория БөҚЫлЫ</w:t>
        <w:br/>
        <w:t>түсіндіріледі.</w:t>
        <w:br/>
        <w:t>. Қанның ұюы кезінде қанның “құрамындағы белок”</w:t>
        <w:br/>
        <w:t>фибриноген тромбин ферменттерінің әсерімен ерімейтін”</w:t>
        <w:br/>
        <w:t>15</w:t>
        <w:br/>
        <w:t>қорғағыш заттар түзіп, олар организм имунитетін</w:t>
        <w:br/>
        <w:t>қалыптастырады. Ал фибриноген қанның ұю процесіне</w:t>
        <w:br/>
        <w:t>қатысады.</w:t>
        <w:br/>
        <w:t>Қан плазмасының құрамында басқа да органикалық заттар</w:t>
        <w:br/>
        <w:t>болады. Олар мочевина, несеп қышқылы, креатин, амин</w:t>
        <w:br/>
        <w:t>қышқылдары, аммиак сияқты белок алмасуының қалдық</w:t>
        <w:br/>
        <w:t>өнімдері. Бұл қосылыстарды жалпы қалдық азот деп атайды.</w:t>
        <w:br/>
        <w:t>Оның қандағы мөлшері белок алмасуының қарқынына,</w:t>
        <w:br/>
        <w:t>организмнің физиологиялық жағдайына байланысты өзгереді.</w:t>
        <w:br/>
        <w:t>Адам қаны құрамындағы мочевинаның мөлшері әдетте 20-30</w:t>
        <w:br/>
        <w:t>мг%-тен аспау керек, бірақ оның мөлшері құрамында белок</w:t>
        <w:br/>
        <w:t>көп тағаммен тамақтанғанда көбейе бастайды. Егер қанның</w:t>
        <w:br/>
        <w:t>құрамындағы мочевинаның көп мөлшері ұзақ мерзім сақталса,</w:t>
        <w:br/>
        <w:t>онда организм өз-өзінен үлана бастайды.</w:t>
        <w:br/>
        <w:t>Плазмадағы несеп қышқылының мөлшері 3-4 мг% шамада</w:t>
        <w:br/>
        <w:t>болады. Оның мөлшері қауіпті аурулардың кезінде (бүйректің</w:t>
        <w:br/>
        <w:t>қызметі бұзылғанда), зат алмасу бұзылғанда екі есе көбейеді.</w:t>
        <w:br/>
        <w:t>Плазмадағы креатиннің мөлшері 1-2 мг% болады.</w:t>
        <w:br/>
        <w:t>Органикалық қосылыстармен қатар қан плазмасының</w:t>
        <w:br/>
        <w:t>құрамында минералды заттар болады. Олар негізінен еріген</w:t>
        <w:br/>
        <w:t>катиондар мен аниондар түрінде кездеседі. Мысалы натрии,</w:t>
        <w:br/>
        <w:t>калий,кальци, магни, темір, мыс катиондары, хлор, көмір</w:t>
        <w:br/>
        <w:t>қышқылы, күкірт қышқылы және фосфор қышқылдарының</w:t>
        <w:br/>
        <w:t>аниондары. Бұл еріген катиондар мен аниондардың қанның</w:t>
        <w:br/>
        <w:t>құрамындағы арақатынасы бірдей емес, Әсіресе натрии. Калии,</w:t>
        <w:br/>
        <w:t>және хлордың мәлшері көп, ал иод, цинк және басқа кейбір</w:t>
        <w:br/>
        <w:t>минералды заттар аз болады. Осындай арақатынастықта</w:t>
        <w:br/>
        <w:t>«болудың себебі олардың организмдегі. атқаратын</w:t>
        <w:br/>
        <w:t>физиологиялық қызметіне байланысты яғни организм</w:t>
        <w:br/>
        <w:t>клеткалары мен тканьдерінің қозғыштығы мен басқа да</w:t>
        <w:br/>
        <w:t>физиологиялық қасиеттерін қалыпты жағдайда сақтау үшін.</w:t>
        <w:br/>
        <w:t>Қан плазмасы құрамындағы минералдық құрамы оның</w:t>
        <w:br/>
        <w:t>осмостық қысымын жасақтайды. Плазмадағы осмостық</w:t>
        <w:br/>
        <w:t>қысымды төмендегі мысал арқылы түсіндіруге болады. Ол үшін</w:t>
        <w:br/>
        <w:t>бір ыдыс алып, оны жартылай өткізгіш жарғақпен (мембрана)</w:t>
        <w:br/>
        <w:t>бөліп, бір жағына таза физиологиялық еріткіш (су), екінші</w:t>
        <w:br/>
        <w:t>жағына бір химиялық заттың ертіндісі орналастырылады.</w:t>
        <w:br/>
        <w:t>6</w:t>
      </w:r>
    </w:p>
    <w:p>
      <w:r>
        <w:t>Қанның ұюы (сызба. көрсеткендей) үш стадия арқылы іске</w:t>
        <w:br/>
        <w:t>асады. Қанның ұюына .нерв системасы әсер етеді- ауырсыну</w:t>
        <w:br/>
        <w:t>тітіркендіргіш кездерінде ұю процесі тездейді. Сонымен бірге</w:t>
        <w:br/>
        <w:t>қанның ұюына сыртқы орта факторы да әсер береді. Сыртқы</w:t>
        <w:br/>
        <w:t>орта температурасы төмендегенде қанның ұюы баяулайды да,</w:t>
        <w:br/>
        <w:t>температура жоғарлағанда. : ұю процесі тездейді. . Осы</w:t>
        <w:br/>
        <w:t>заңдылықты ерте кезден бастап қазақ халқы білген, - қан</w:t>
        <w:br/>
        <w:t>тоқтамай қан көп кеткенде күйдіріп басу арқылы қанды</w:t>
        <w:br/>
        <w:t>тоқтатқан, )</w:t>
        <w:br/>
        <w:t>Кейбір активті заттар қанның ұю мүмкіндігін төмендетіп,</w:t>
        <w:br/>
        <w:t>қанды сұйылтады. Ондай заттарға гепарин-- бауыр мен өкпе</w:t>
        <w:br/>
        <w:t>тканынан, гирудин-сүліктің сілекей безінен бөлініп алынған</w:t>
        <w:br/>
        <w:t>заттар жатады. Кейбір адамдардың қаны жай ұяды, бұл өмірге</w:t>
        <w:br/>
        <w:t>қауіпті, себебі көп мөлшерде қан кетіп қалуы мүмкін. Ондай</w:t>
        <w:br/>
        <w:t>жағдайда медициналық көмек көрсетілуі керек. Қан ұюының</w:t>
        <w:br/>
        <w:t>осындай. ауытқуы-гемафилия ауруы деп аталады және ол</w:t>
        <w:br/>
        <w:t>тұқым қуалайды.</w:t>
        <w:br/>
        <w:t>Эритроциттердің тұну реакциясы. Эритроциттердің</w:t>
        <w:br/>
        <w:t>меншікті салмағы плазманың меншікті салмағынан жоғары</w:t>
        <w:br/>
        <w:t>сондықтан қанның &gt; ұюына қарсы әсер ететін ертіндіні</w:t>
        <w:br/>
        <w:t>(лимонды қышқыл натрий немесе қымызды қышқылды натрий)</w:t>
        <w:br/>
        <w:t>пробиркаға құйып, оның үстіне. қанды құйсақ, онда</w:t>
        <w:br/>
        <w:t>эритроциттер ертіндінің түбіне қарай тұна бастайды. Әдетте</w:t>
        <w:br/>
        <w:t>эритроциттер полярлы болып келеді яғни бір полюсы оң, екі</w:t>
        <w:br/>
        <w:t>полюсы теріс зарядталған. Ертіндінің әсерінен осы зарядтары</w:t>
        <w:br/>
        <w:t>нейтрализацияланып, эритроциттер бағытсыз қозғалысқа түседі</w:t>
        <w:br/>
        <w:t>де пробирканың түбіне қарай тұнуына ықпал жасайды.</w:t>
        <w:br/>
        <w:t>Эритроциттер қанның ірі белок молекулаларын: адсорбцияға</w:t>
        <w:br/>
        <w:t>келтіреді, ал адсорбция белоктың күшті ыдырауы кезінде</w:t>
        <w:br/>
        <w:t>жүреді. Мысалы, салқын тиіп қабыну процесі жүргенде.</w:t>
        <w:br/>
        <w:t>Сонымен бірге эритроциттердің тұнуының күшеюі бір қалыпты</w:t>
        <w:br/>
        <w:t>физиологиялық жағдайда да байқалады (әйелдің екі қабаты</w:t>
        <w:br/>
        <w:t>мезгілінде). )</w:t>
        <w:br/>
        <w:t>Эритроциттердің . тұну. реакциясының жылдамджығы</w:t>
        <w:br/>
        <w:t>бірқалыпты жағдайда ер адамджарда бір: сағатта 3-9 мм, әйел</w:t>
        <w:br/>
        <w:t>адамдарда 7-12 мм, ал екі қабат әйелдерде 45 мм-ге дейін</w:t>
        <w:br/>
        <w:t>тұнады... й</w:t>
        <w:br/>
        <w:t>17.</w:t>
        <w:br/>
        <w:t>) «ЕР</w:t>
        <w:br/>
        <w:t>с УӘ</w:t>
        <w:br/>
        <w:t>СТУ СІ; &lt;&gt;Ь6)</w:t>
        <w:br/>
        <w:t>“м</w:t>
        <w:br/>
        <w:t>(ш) (я)</w:t>
        <w:br/>
        <w:t>2-сүрет. Қан құю сызбасы</w:t>
        <w:br/>
        <w:t>Схемада көрсетілгендей бірінші топтағы қанды барлық</w:t>
        <w:br/>
        <w:t>топтарға құюға болады, оны донор деп аталады (қан беруші),</w:t>
        <w:br/>
        <w:t>ал төртінші топтағы қан барлық қан топтарын қабылдайды, оны</w:t>
        <w:br/>
        <w:t>рецепиент дейді.</w:t>
        <w:br/>
        <w:t>Донор қан құю үшін одан 250-300 мл мөлшерде қан алынады.</w:t>
        <w:br/>
        <w:t>Осындай мөлшердегі қан алынғанда эритроцит пен гемоглобин</w:t>
        <w:br/>
        <w:t>10-15%-ке азаяды бірақ -1-2 жетіден кейін бұрынғы қалпына</w:t>
        <w:br/>
        <w:t>келеді.. Жалпы адамға қан құю кезінде оның тек қан тобы</w:t>
      </w:r>
    </w:p>
    <w:p>
      <w:r>
        <w:t>заңдылығы жеткіліксіз болатыны 1940 жылдан бастап белгілі</w:t>
        <w:br/>
        <w:t>бола бастады яғни қан тобымен бірге Резус фактор заты да</w:t>
        <w:br/>
        <w:t>ескеріледі.</w:t>
        <w:br/>
        <w:t>1937 жылы К.Ландштейнер мен Винер Масасив геси5 деген</w:t>
        <w:br/>
        <w:t>адам тектес маймылдың қанына зерттеуді бастап, бір затты</w:t>
        <w:br/>
        <w:t>1940 ж анықтаған, оны Резус -фактор деп атаған, қысқартып</w:t>
        <w:br/>
        <w:t>Еһ- дейді. Жер бетінде өмір: сүретін адамдар қаны құрамында</w:t>
        <w:br/>
        <w:t>бұл резус фактор затыныің (85%-інде) болатыны анықталған</w:t>
        <w:br/>
        <w:t>яғни болса Еһ" деп аталады, ал адамдардың 15%-інің қанының</w:t>
        <w:br/>
        <w:t>құрамында бұл зат болмайды, ол жағдайда ЕКІ” деп аталынады.</w:t>
        <w:br/>
        <w:t>Қан құйғанда теріс резус факторға теріс резус фактор, ал оң</w:t>
        <w:br/>
        <w:t>резус факторлы қанға он резус факторлы қан құйылады. Бұл</w:t>
        <w:br/>
        <w:t>заңдылық әйелдердіңі екі қабат кезінде қан қойылса, қатаң</w:t>
        <w:br/>
        <w:t>сақталады. Қан тобымен резус фактор тұқым қуалайды. Егер</w:t>
        <w:br/>
        <w:t>ана қаны КІ", ал ата қаны Еһ" болса, ұрықта ЕН” болуы мүмкін.</w:t>
        <w:br/>
        <w:t>Мал қанының топтары әлі күнге дейін дискуссия түрінде</w:t>
        <w:br/>
        <w:t>келеді. Мал эритроциттерінде көптеген аглютиногендер</w:t>
        <w:br/>
        <w:t>болады. Сондықтан оларды төрт топқа бөле салу мүмкін емес.</w:t>
        <w:br/>
        <w:t>- Әрбір топта бірнеше аглютиногендер түзіледі, сол себептен мал</w:t>
        <w:br/>
        <w:t>қаны генетикалық жүйеге бөлінеді. Мысалы, ірі қарада 85</w:t>
        <w:br/>
        <w:t>аглютиноген болғандықтан П генетикалық жүйеге бөледі,</w:t>
        <w:br/>
        <w:t>20</w:t>
        <w:br/>
        <w:t>Қанның реакциясы. Организмнің қалыпты тіршілігі үшін</w:t>
        <w:br/>
        <w:t>сутегі (Н") мен гидроксил (ОН?) иондары концентрациясының</w:t>
        <w:br/>
        <w:t>арақатынасымен анықталатын қан реакциясының маңызы зор.</w:t>
        <w:br/>
        <w:t>Қанның сутегі көрсеткіші (РН)- 7,35 -- 7,45 демек оның реакция</w:t>
        <w:br/>
        <w:t>ортасы әлсіз сілтілік. 2</w:t>
        <w:br/>
        <w:t>Қанның реакциясы салыстырмалы тұрақты жағдайда</w:t>
        <w:br/>
        <w:t>болады. Ол қандағы бүферлік жүйенің болуына байланысты</w:t>
        <w:br/>
        <w:t>Буферлік жүйе деп қанның реакциясын өзгертпей тұрақты</w:t>
        <w:br/>
        <w:t>деңгейде ұстап тұратын қосылыстарды айтады. Буферлік</w:t>
        <w:br/>
        <w:t>қасиеті бар ертінділерде әлсіз, баяу диссоциаланатын қышқыл</w:t>
        <w:br/>
        <w:t>“және сол қышқылдың сілтілі тұзы болады.</w:t>
        <w:br/>
        <w:t>Буферлік қасиеті бар ертіндіге күшті қышқыл немесе сілті</w:t>
        <w:br/>
        <w:t>қосса да ертіндінің сутегі көрсеткіші өзгермейді, оған себеп,</w:t>
        <w:br/>
        <w:t>ертіндіге қосылған күшті қышқыл ертіндідегі әлсіз қышқылды</w:t>
        <w:br/>
        <w:t>оның негізінен ығыстырып шығарады да, ертіндіде әлсіз</w:t>
        <w:br/>
        <w:t>қышқыл және оның күшті қышқылдық . тұзы түзіледі. Ал</w:t>
        <w:br/>
        <w:t>ертіндіге күшті сілті қосылса, онда әлсіз қышқылдың тұзы мен</w:t>
        <w:br/>
        <w:t>су пайда болып, ертіндінің ргакциясы қалпында сақталып</w:t>
        <w:br/>
        <w:t>қалады.</w:t>
        <w:br/>
        <w:t>1. Биокарбанатты буферлік жүйе; ол көмір қышқылы мен</w:t>
        <w:br/>
        <w:t>натрий биокарбанатынан тұрады.</w:t>
        <w:br/>
        <w:t>2. Белокты буферлік жүйе; қан Плазмасы құрамындағы</w:t>
        <w:br/>
        <w:t>белоктар атмосферлік қасиетінің арқасында қан реакциясына</w:t>
        <w:br/>
        <w:t>қарай не сутегі, не гидроксил иондарын бөледі де, қанның</w:t>
        <w:br/>
        <w:t>сутегі көрсеткішін бір деңгейде ұстайды.</w:t>
        <w:br/>
        <w:t>3. Фосфатты буферлік жүйе; бір және қос негізді фосфор</w:t>
        <w:br/>
        <w:t>қышқылды натрийден тұрады.</w:t>
        <w:br/>
        <w:t>4. Гемоғлобинді буферлік жүйе; гемоглобиннің калийлі тұзына</w:t>
        <w:br/>
        <w:t>(КНвО:) байланыстыБұл қосылдыс көмір қышқылына қарағанда</w:t>
        <w:br/>
        <w:t>әлсіз қышқыл болғандықтанг оған өзінің калий ионын береді де,</w:t>
      </w:r>
    </w:p>
    <w:p>
      <w:r>
        <w:t>сутегі ионын қосып алып, баяу диссоциаланатын қышқылға</w:t>
        <w:br/>
        <w:t>айналады. Қанның буферлік қасиетінің 75% гемоглобинге</w:t>
        <w:br/>
        <w:t>байланысты.</w:t>
        <w:br/>
        <w:t>Буферлік жүйе тканьдерде де болады. Оған тканьдердегі</w:t>
        <w:br/>
        <w:t>белоктар мен| фосфаттар жатады. Осы бүферлік жүйенің</w:t>
        <w:br/>
        <w:t>арқасында зат алмасу кезінде тканьдерде түзілген көмір</w:t>
        <w:br/>
        <w:t>Янскийдің жіктеуі алынған болатын. Тарихи фактіге жүгіне</w:t>
        <w:br/>
        <w:t>отырып, біздің елде қан тобының қос бьелгісі көрсетілді -</w:t>
        <w:br/>
        <w:t>топты белгілейтін әріптің қасында жақша ішінде топтың сандық</w:t>
        <w:br/>
        <w:t>белгісі тұрады.Бірінші топқа жататын адам қанының</w:t>
        <w:br/>
        <w:t>. эритроцитінің құрамында Аглютиногендер болмайды да,</w:t>
        <w:br/>
        <w:t>плазмасында аглютининнің екеуі (А, В) де болалды. Екінші</w:t>
        <w:br/>
        <w:t>топқа жататын адам қанының. эритроцитінің құрамында</w:t>
        <w:br/>
        <w:t>аглютиноген (А) болады да плазмасында аглютини (Б)</w:t>
        <w:br/>
        <w:t>болады. Үшінші топқа жататын адам қанындағы эритроциттің</w:t>
        <w:br/>
        <w:t>құрамында аглютиноген (В), ал плазмасында аглютинин (Х)</w:t>
        <w:br/>
        <w:t>болады. Төртінші топқа жататын адам” қаны эритроцитінің</w:t>
        <w:br/>
        <w:t>құрамында (А,В), плазмасында аглютинидер болмайды.</w:t>
        <w:br/>
        <w:t>Қан топтарының анықталуы қан құю проблемасын шешуде</w:t>
        <w:br/>
        <w:t>үлкен роль атқарды. Емдеу мақсатында қан құю мақсатында</w:t>
        <w:br/>
        <w:t>қолдану туралы түсінік ерте. кездің өзінде-ақ пайда болған.</w:t>
        <w:br/>
        <w:t>Әуелгі кезде адам баласы қанды тек ішкізу арқылы организмнің</w:t>
        <w:br/>
        <w:t>қызметін жақсартып, өмірді ұзарту үшін пайдалануға</w:t>
        <w:br/>
        <w:t>болатынын түсінген. ХҮ-ХҮІ ғасырларда кейбір оқымыстылар</w:t>
        <w:br/>
        <w:t>(негізінен Италияда) қанды ішуге, адам өмірін жақсартуға</w:t>
        <w:br/>
        <w:t>болатындығы жайлы жаза бастаған. 1492 жылы қартайған Рим</w:t>
        <w:br/>
        <w:t>папасы Иннокенти ҮПІ-ге, оның денсаулығы мен жұмыс істеу</w:t>
        <w:br/>
        <w:t>қабілетін жақсарту үшін үш 10 жастағы баланың қанын ішкізген:</w:t>
        <w:br/>
        <w:t>1666 жылы ағылшын анатомы Р.Лоүэр жануарға. тәжірибе</w:t>
        <w:br/>
        <w:t>жүргізіп, бір иттің қанын екінші қансыраған итке құйған. 1667</w:t>
        <w:br/>
        <w:t>ж франция оқымыстысы Ж.Дени қозының 250 мл мөлшердегі</w:t>
        <w:br/>
        <w:t>қанын ауру балаға құйып, оның денсаулығын жақсартуға</w:t>
        <w:br/>
        <w:t>көмектескен. Дени. осындай жануардың қанын адам қанына</w:t>
        <w:br/>
        <w:t>құйыпғ алты рет қайталаған, соның екеуі сәтсіз аяқталған.</w:t>
        <w:br/>
        <w:t>Тұңғыш бір адамның қанын екінші бір адам қанына құю</w:t>
        <w:br/>
        <w:t>операциясын іске асырған 1819 ж ағылшын акушері Бландель</w:t>
        <w:br/>
        <w:t>болды, ал Россияда алғашқы қан құюды іс жүзіне асырған</w:t>
        <w:br/>
        <w:t>1832 ж акушер-дәрігер Г.Вольф.</w:t>
        <w:br/>
        <w:t>Қазіргі уақытта бір адамның қанын екінші адамға құю</w:t>
        <w:br/>
        <w:t>проблемасы толықтай “шешілді деуге болады. Қан құю</w:t>
        <w:br/>
        <w:t>Я.Янскийдің жектеуіне сәйкес қан топтары заңдылығы бойынша</w:t>
        <w:br/>
        <w:t>жүреді.</w:t>
        <w:br/>
        <w:t>19</w:t>
        <w:br/>
        <w:t>Сүйек кемігенде гемоцитобластардың бір бөлігі алдымен</w:t>
        <w:br/>
        <w:t>промиэлоцитке, содан соң миэлоцитке айналып, олардан</w:t>
        <w:br/>
        <w:t>базофильдер, зозинофильдер нейтрофильлдер түзіледі.</w:t>
        <w:br/>
        <w:t>Эритроциттердің түзілуі эритропоэз деп аталады. :</w:t>
        <w:br/>
        <w:t>Қан клеткаларының жасақталуы Орталық нерв жүйесі</w:t>
        <w:br/>
        <w:t>арқылы реттеледі. Өткен ғасырдың 80-жылдарында (1883 ж)</w:t>
      </w:r>
    </w:p>
    <w:p>
      <w:r>
        <w:t>орыс оқымыстысы С.П.Боткин лаборатория жағдайында итке</w:t>
        <w:br/>
        <w:t>зерттеу жүргізіп, қан клеткалары жасақталуының нервтік</w:t>
        <w:br/>
        <w:t>реттелуіне зерттеу жүргізеді. Иттің сүйек майына (кемігіне)</w:t>
        <w:br/>
        <w:t>келетін нервті тауып, оны электр тоғымен тітіркендіргенде</w:t>
        <w:br/>
        <w:t>эритроциттердің саны 10-15%-ке көбейіп кеткен.</w:t>
        <w:br/>
        <w:t>Сонымен қан түзуші органдар орталық нерв жүйесімен екі</w:t>
        <w:br/>
        <w:t>жақты байланыста болады: біріншіден, олар өзінің</w:t>
        <w:br/>
        <w:t>физиологиялық жағдайын орталық нерв жүйесіне хабарлап,</w:t>
        <w:br/>
        <w:t>екіншіден, орталық нерв жүйесінің нерв импульстерін</w:t>
        <w:br/>
        <w:t>қабылдап, өздерінің қызметін өзгертеді. Осындай күрделі</w:t>
        <w:br/>
        <w:t>байланыс болуының арқасында қан түзуші . органдар</w:t>
        <w:br/>
        <w:t>организмнің басқа жүйелерінің қызметіне әсер етіп, өзі де</w:t>
        <w:br/>
        <w:t>олардың жағдайына қарай бейімделіп отырады.</w:t>
        <w:br/>
        <w:t>Симпатикалық нерв қан клеткаларның түзілуін күшейтіп,</w:t>
        <w:br/>
        <w:t>парасимпатикалық нерв баяулатады.</w:t>
        <w:br/>
        <w:t>Бақылау сұрақтары</w:t>
        <w:br/>
        <w:t>1. Қанның маңызы, плазма дегеніміз не және оның құрамы</w:t>
        <w:br/>
        <w:t>қандай?</w:t>
        <w:br/>
        <w:t>2. Қан плазмасының осмостық қысымы қалай жасақталады</w:t>
        <w:br/>
        <w:t>және оның маңызы?</w:t>
        <w:br/>
        <w:t>. Эритроциттердің құрылысы, атқаратын қызметі.</w:t>
        <w:br/>
        <w:t>- Эритроциттердің физико-химиялық қасиеттері болады?</w:t>
        <w:br/>
        <w:t>. Лейкоциттер, олардың түрлері және олардың атқаратын</w:t>
        <w:br/>
        <w:t>қызметі.</w:t>
        <w:br/>
        <w:t>. Тромбоциттердің атқаратын қызметі және ерекшеліктері;</w:t>
        <w:br/>
        <w:t>. Қан ұюының физиологиялық механизмі, оның схемасы;</w:t>
        <w:br/>
        <w:t>, Адам қаны топтарының сипаттамасы.</w:t>
        <w:br/>
        <w:t>, Резус фактор деген не?</w:t>
        <w:br/>
        <w:t>“</w:t>
        <w:br/>
        <w:t>“. ор</w:t>
        <w:br/>
        <w:t>шо</w:t>
        <w:br/>
        <w:t>белгіленеді. Осы мәліметтерді пайдалана отырып, мынадай</w:t>
        <w:br/>
        <w:t>формуламен өрнектеуге болады: О- Рі- Р;: С0-</w:t>
        <w:br/>
        <w:t>қанның немесе сұйықтықтың Көлемі, Р: - Рҙ</w:t>
        <w:br/>
        <w:t>) 1,4</w:t>
        <w:br/>
        <w:t>- қан қысымының айырымы; В- жалпы кедергі. 0- қанның</w:t>
        <w:br/>
        <w:t>көлемдік жылдамдығы деп атауға болады яғни бірлік уақыттың</w:t>
        <w:br/>
        <w:t>ішіндегі қан тамырынвің көлденең қимасы арқылы ағып өтетін</w:t>
        <w:br/>
        <w:t>қанның мөлшері.</w:t>
        <w:br/>
        <w:t>Қанның көлемдік және сызықтық жылдамдығы.</w:t>
        <w:br/>
        <w:t>Келтірілген формуладан қан тамырының бойындағы кедергіні</w:t>
        <w:br/>
        <w:t>табуға болады-</w:t>
      </w:r>
    </w:p>
    <w:p>
      <w:r>
        <w:t>! К-Р,-Р;.,</w:t>
        <w:br/>
        <w:t>09</w:t>
        <w:br/>
        <w:t>Қанның кедергісі оның тұтқырлығына байланысты -</w:t>
        <w:br/>
        <w:t>тұтқырлығы жоғарлаған сайын оның кедергісі де жоғарлайды</w:t>
        <w:br/>
        <w:t>(қанның кедерГісі суға қарағанда 5 есе жоғары), қан тамыры</w:t>
        <w:br/>
        <w:t>немесе труба ұзын болса, оған сәйкес қанның тұтқырлығы да</w:t>
        <w:br/>
        <w:t>жоғарлайды, сонымен қатар қан тамырының радиусына да</w:t>
        <w:br/>
        <w:t>қарай өзгереді, радиустары тарылып кішірейгенде, кедергіде</w:t>
        <w:br/>
        <w:t>жоғарлайды. Бұл заңдылықты Пузаейлдің формуласынан</w:t>
        <w:br/>
        <w:t>көруге болады:</w:t>
        <w:br/>
        <w:t>шВвісу,</w:t>
        <w:br/>
        <w:t>Пч</w:t>
        <w:br/>
        <w:t>бұнда І- қан тамырының ұзындығы, У - қанның тұтқырлығы ,</w:t>
        <w:br/>
        <w:t>Пч- қан тамырының радиусы. Қанның көлемдік жылдамдығы</w:t>
        <w:br/>
        <w:t>мен қатар оның сызықтық жылдамдығы да болады- бірлік</w:t>
        <w:br/>
        <w:t>уақыттың ішіндегі қан тамырының бойындағы қанның жүрген</w:t>
        <w:br/>
        <w:t>жолы (Ұ). Ол тең болады</w:t>
        <w:br/>
        <w:t>Үш 74</w:t>
        <w:br/>
        <w:t>Пч?- қан тамырларының көлденең қимасының ауданы. Ересек</w:t>
        <w:br/>
        <w:t>адамның аорта қан тамырының көлденең қимасының ауданы 8</w:t>
        <w:br/>
        <w:t>см?-қа тең, ал қан айналудың үлкен шеңбері капилярларының</w:t>
        <w:br/>
        <w:t>көлденең қимасының жалпы ауданы 4000-8000 см” яғни</w:t>
        <w:br/>
        <w:t>аортадағы қанның сызық жылдамдығы капиллярдағы сызықтық</w:t>
        <w:br/>
        <w:t>%2</w:t>
        <w:br/>
        <w:t>Қан қысымы жоғарлағанда прессорецепторында қозу</w:t>
        <w:br/>
        <w:t>импульсы пайда болады да афферентті импульс .ретінде</w:t>
        <w:br/>
        <w:t>парасимпатикалық нервтің орталығындағы оның” тонусын</w:t>
        <w:br/>
        <w:t>жоғарлатады, ол одан әрі жүректің жұмысын баяулатады.</w:t>
        <w:br/>
        <w:t>Сонымен бірге рефлексогенді зона оң жақ жүрекше</w:t>
        <w:br/>
        <w:t>аумағындағы орналасқан жоғарғы қуыс вена тамырында да</w:t>
        <w:br/>
        <w:t>бар.. Рецепторлардың жүректң өзінде де (эндокардта,</w:t>
        <w:br/>
        <w:t>микардте, эпикардта) болатыны анықталған, Осындай</w:t>
        <w:br/>
        <w:t>рецепторлар рецептор клеткалары ішектің бойында да</w:t>
        <w:br/>
        <w:t>болады. Мысалы, бақаның ішектерін қозғағанда, оның жүрегі |</w:t>
        <w:br/>
        <w:t>тоқтап қалуға дейін барған. “Сол сияқты көз алмасын түбіне .</w:t>
        <w:br/>
        <w:t>қарай: итеріп әсер бергенде, жүректің соуғы 10-20-ға дейін.</w:t>
        <w:br/>
        <w:t>- азайған.</w:t>
        <w:br/>
        <w:t>Гуморальдық реттелу. Зат алмасу процессінің .</w:t>
        <w:br/>
        <w:t>нәтижесінде түзілген әр түрлі биологиялық және химиялық</w:t>
        <w:br/>
        <w:t>активті заттар жүректің жұмысына гуморальды әсер береді -</w:t>
        <w:br/>
        <w:t>кейбіреулері күшейтіледі, екінші біреулері баяулатады. Бұл</w:t>
        <w:br/>
        <w:t>тұрғыдан алғанда әсіресе маңызды роль атқаратын ішкі</w:t>
        <w:br/>
        <w:t>секреция бездерінің активті заттары - гормондар. Сондай</w:t>
        <w:br/>
        <w:t>активті заттардың бірі адреналин (бүйрек үсті безінің)</w:t>
        <w:br/>
        <w:t>симпатикалық нерв жүйесіндей әсер береді. Жүректің соғу</w:t>
        <w:br/>
        <w:t>ритмін күшейтеді.</w:t>
        <w:br/>
        <w:t>Қан тамырындағы кальций және калий иондарының белгілі</w:t>
        <w:br/>
        <w:t>бір концкентрациясы да жүректің қызметіне гуморальды әсер</w:t>
        <w:br/>
        <w:t>береді. Қан құрамындағы кальцийдың концентрациясы</w:t>
      </w:r>
    </w:p>
    <w:p>
      <w:r>
        <w:t>жоғарлағанда жүрек автоматиясы күшейеді, ал калийдің</w:t>
        <w:br/>
        <w:t>концентрациясы жоғарлағанда керісінше жүректің жұмысы</w:t>
        <w:br/>
        <w:t>баяулайды.</w:t>
        <w:br/>
        <w:t>Қан тамырларының нервтік реттелуі. Қан тамырлар</w:t>
        <w:br/>
        <w:t>қызметі де парасимпатикалық және симпатикалық нервтер.</w:t>
        <w:br/>
        <w:t>арқылы реттеледі. Симпатикалық нерв системасы қан-</w:t>
        <w:br/>
        <w:t>тамырларының радиусын тарылтады, ол нервтің осындай !</w:t>
        <w:br/>
        <w:t>әсерін тұңғыш рет тәжірибе жүзінде анықтаған А.П.Вальтер”</w:t>
        <w:br/>
        <w:t>болды. Вальтер 1842 жылы Тәжірибені! бақаға жүргізеді, ал одан</w:t>
        <w:br/>
        <w:t>кейін 1852 жылы К.Бернар қоянның құлағына: зерттеу.</w:t>
        <w:br/>
        <w:t>жүргізеді,</w:t>
        <w:br/>
        <w:t>ж.</w:t>
        <w:br/>
        <w:t>ІП. ЖҮРЕК ЖӘНЕ ҚАНТАМЫРЛАР</w:t>
        <w:br/>
        <w:t>ФИЗИОЛОГИЯСЫ |</w:t>
        <w:br/>
        <w:t>Біздің эрамызға дейінгі П.-- ғасырдың кезінде өмір сүрген Рим.</w:t>
        <w:br/>
        <w:t>дәрігері Гален қанның тамыр бойымен айналысына түсінік</w:t>
        <w:br/>
        <w:t>беруге тырысқан және оның бұл түсінігін ХҮІ-ғасырға дейін</w:t>
        <w:br/>
        <w:t>оқымыстылар қолдап келген.. Оның түсінігі бойынша: қан</w:t>
        <w:br/>
        <w:t>бауырда: коректік затта жасақталып, “коректік қан” пайда</w:t>
        <w:br/>
        <w:t>болады, осы жасалған қан вена: арқылы. жүректің оң жақ</w:t>
        <w:br/>
        <w:t>жартысына және барлық органдарға келіп түседі. Қанның</w:t>
        <w:br/>
        <w:t>азғантай бөлігі жүректің сол жақ бөлігіне өтіп, өкпеден өкпе</w:t>
        <w:br/>
        <w:t>венасы“ арқылы түскен ауа бөлшегімен араласады. Осының</w:t>
        <w:br/>
        <w:t>нәтижесінде ауамен араласқан қан “дем беретін” күйге келеді.</w:t>
        <w:br/>
        <w:t>де артериялар арқылы дененің барлық жеріне таралып,</w:t>
        <w:br/>
        <w:t>органдарға “әмір және жылу" әкеледі. Қан венамен де,</w:t>
        <w:br/>
        <w:t>артериямен де біресе бір бағытқа, біресе екінші бір бағытқа</w:t>
        <w:br/>
        <w:t>қарай ағады. Жүрекке ағып келгенде ылас қан болып келеді.</w:t>
        <w:br/>
        <w:t>Бірақ Галеннің бұл айтқаны физиологиялық заңдылыққа сәйкес</w:t>
        <w:br/>
        <w:t>келмейтін, жартылай фантастикалық түсінік болды.</w:t>
        <w:br/>
        <w:t>Тек ХҮІ-ғасырдың аяғынан бастап, жаңа ғылыми</w:t>
        <w:br/>
        <w:t>мәліметтер мен фактілер жинақталып, Галеннің берген түсінігін</w:t>
        <w:br/>
        <w:t>түгелдей қайтадан қарау керектігі туындады.</w:t>
        <w:br/>
        <w:t>ХҮПІ-ғасырда жүргізілген бақылаулар мен тәжірибелерге</w:t>
        <w:br/>
        <w:t>негізделген қан айналудың физиологиялық заңдылығын ашқан</w:t>
        <w:br/>
        <w:t>ағылшын дәрігері, анатом және физиолог Вильям Гарвей</w:t>
        <w:br/>
        <w:t>болды. В.Гарвей- -қан айналу ілімінің негізін салушы, оның</w:t>
        <w:br/>
        <w:t>берген анықтамасы бойынша қан айналу процесі дегеніміз-</w:t>
        <w:br/>
        <w:t>қанның тоқтаусыз айналыс жасайтын тұйықталған түтікшелер</w:t>
        <w:br/>
        <w:t>жүйесі.</w:t>
        <w:br/>
        <w:t>Барлық омыртқалы. жануарларда қан айналу жүйесі. тұйық</w:t>
        <w:br/>
        <w:t>жүйе. Оның қарапайым түрі балықтарда кездеседі.</w:t>
        <w:br/>
        <w:t>Балықтардың жүрегі бір жүрекше мен бір қарыншадан тұрады.</w:t>
        <w:br/>
        <w:t>Қан ірі веналардан жүрекшеге құйылып, оның ырғақты</w:t>
        <w:br/>
        <w:t>жиырылуының: әсерімен қарыншаға өтеді де қарынша</w:t>
        <w:br/>
        <w:t>жиырылғанда артерия буылтығына қуылады. Одан әрі</w:t>
        <w:br/>
        <w:t>желбезек артериялары арқылы жепбезекке барып оттегімен</w:t>
        <w:br/>
        <w:t>қаныққан соң, қолқа арқылы бүкіл денеге тарайды.</w:t>
      </w:r>
    </w:p>
    <w:p>
      <w:r>
        <w:t>: Қос мекенділер жүрегі екі жүрекше және бір қарыншадан</w:t>
        <w:br/>
        <w:t>тұрады. Оң жақ жүрекшеге қуыс веналар арқылы бүкіл</w:t>
        <w:br/>
        <w:t>денеден жиналған қан құйылып, одан әрі қарыншаға</w:t>
        <w:br/>
        <w:t>айдалады.</w:t>
        <w:br/>
        <w:t>Құстар мен сүткоректілердің жүрегі өзара қан тамырлары</w:t>
        <w:br/>
        <w:t>арқылы ғана байланысатын оң және сол жақ бөлімшектерден</w:t>
        <w:br/>
        <w:t>тұрады. Оң жақ жүрекше бүкіл денеден вена қанын қабылдап,</w:t>
        <w:br/>
        <w:t>оңы оң қарыншаға айдайды. Оң қарыншадан қан өкпе</w:t>
        <w:br/>
        <w:t>артериясы арқылы өкпеге бағытталады. Өкпеде қан көмір</w:t>
        <w:br/>
        <w:t>қышқыл газын өкпе көпіршіктеріне бөліп, оттегімен қанығады</w:t>
        <w:br/>
        <w:t>да, артерия қанына айналып, өкпе венасы арқылы сол</w:t>
        <w:br/>
        <w:t>жүрекшеге келіп құйылады. Қанның оң жақ қарыншадан өкпе</w:t>
        <w:br/>
        <w:t>артериясы арқылы сол жүрекшеге келіп құйылуын қан</w:t>
        <w:br/>
        <w:t>айналудың кіші шеңбері деп аталады. Оның міндеті- өкпеде</w:t>
        <w:br/>
        <w:t>оттегімен қанығып артерия қанын жасақтау. Ал, қанның сол</w:t>
        <w:br/>
        <w:t>жақ қарыншадан аорта арқылы организмнің барлық клетка</w:t>
        <w:br/>
        <w:t>тканьдарына дейін баруын-қан айналудың үлкен шеңбері деп</w:t>
        <w:br/>
        <w:t>аталады. Үлкен шеңберінің міндеті-коректік заттар мен</w:t>
        <w:br/>
        <w:t>оттегімен организмнің клетка-ткандарына жеткізу.</w:t>
        <w:br/>
        <w:t>1. Жүрек туралы анатомиялық түсініктер</w:t>
        <w:br/>
        <w:t>Жүрек -- көкірек қуысында орналасқан іші қуыс етті орган.</w:t>
        <w:br/>
        <w:t>Қалың ет пердесі оның оң және сол бөлімге бөледі. Көлденең</w:t>
        <w:br/>
        <w:t>пердемен жүрек, жүрекше мен қарыншаға бөлінеді. Сонымен</w:t>
        <w:br/>
        <w:t>жоғары сатыдағы омыртқалы жануарларда жүрек төрт</w:t>
        <w:br/>
        <w:t>камерадан: екі жүрекшеден және екі қарыншадан тұрады.</w:t>
        <w:br/>
        <w:t>Жүрекшелер мен қарыншалар арнаулы саңылау арқылы</w:t>
        <w:br/>
        <w:t>байланысады, бұл жерде жақтаулы қақпақшалар тек қарынша</w:t>
        <w:br/>
        <w:t>бағытында ашылып, қанды жүрекшеден қарыншаға өткізеді.</w:t>
        <w:br/>
        <w:t>Қарыншалар жиырылған кезде бұл қақпақшалар жабылады да</w:t>
        <w:br/>
        <w:t>қанның кері - жүрекшелерге етуіне мүмкіндік бермейді.</w:t>
        <w:br/>
        <w:t>Жүректің кіші және үлкен шеңберлерінің басталар жерінде</w:t>
        <w:br/>
        <w:t>-(өкпе артериясы мен аортада) тамырлардағы қанның жүру</w:t>
        <w:br/>
        <w:t>бағытына қарай ашылатын жарты айшық қақпақшалар болады.</w:t>
        <w:br/>
        <w:t>24</w:t>
        <w:br/>
        <w:t>жылқыда 16 агглютиноген 8 жүйе, қойда 26 аглютиноген 7</w:t>
        <w:br/>
        <w:t>жүйе т.б.</w:t>
        <w:br/>
        <w:t>Қан тобы мен жүйесін білу тек ғана қан құюда емес, сонымен</w:t>
        <w:br/>
        <w:t>қатар малдың тегін анықтауға мүмкіндік береді. 4</w:t>
        <w:br/>
        <w:t>8. Қан клеткаларының жасақталуы</w:t>
        <w:br/>
        <w:t>Қан барлық тканьдер сияқты тоқтаусыз жаңарып жасақталып</w:t>
        <w:br/>
        <w:t>отырады. Қан клеткалары арнаулы мүшелерде түзіледі. Оларға</w:t>
        <w:br/>
        <w:t>сүйек майы (сүйек кемірігі), талақ; лимфа түйіндері жатады.</w:t>
        <w:br/>
        <w:t>Сүйек майында эритроциттер, дәнді лейкоциттер және</w:t>
        <w:br/>
        <w:t>тромбоциттер жасақталады. Лимфа түйіндерінде лимфоциттер,</w:t>
        <w:br/>
        <w:t>ал талақта моноциттер түзіледі.</w:t>
        <w:br/>
        <w:t>(Күн тәулігінде 200-250 млрд эритроцит түзіледі деп.</w:t>
        <w:br/>
        <w:t>есептелінеді яғни барлық эритроциттің 1 %- тіршілігін”</w:t>
      </w:r>
    </w:p>
    <w:p>
      <w:r>
        <w:t>тоқтатып, сондай мөлшерде қайтадан түзіледі. Олар орта</w:t>
        <w:br/>
        <w:t>есеппен 120 күн тіршілік етіледі де, бауыр мен талақта</w:t>
        <w:br/>
        <w:t>бұзылады (ыдырайды). Эритроциттердің тіршілік мерзімі</w:t>
        <w:br/>
        <w:t>жылқыда 100 күнге, сиырда 120-160 күнге, қойда 130, қоянда-</w:t>
        <w:br/>
        <w:t>45-60 күнге, созылады. Эритроциттер бұзылғанда гемоглобин</w:t>
        <w:br/>
        <w:t>бөлініп, ол гем және глобинге ажырайды. Гемнен бөлінген</w:t>
        <w:br/>
        <w:t>жемір элементі қайтадан гемоглобин түзілуге пайдаланылады.</w:t>
        <w:br/>
        <w:t>Күн тәулігінде ден сау адамның эритроциті ыдырағанда 20-30</w:t>
        <w:br/>
        <w:t>мг темір бөлінеді, соның 90% қайтадан гемоглобин түзуге</w:t>
        <w:br/>
        <w:t>жұмсалады да, тек 10%-і керексіз заттармен бірге жойылуы</w:t>
        <w:br/>
        <w:t>мүмкін. )</w:t>
        <w:br/>
        <w:t>Осы тіршілік мерзімі біткен қан клеткаларының</w:t>
        <w:br/>
        <w:t>анықталып, ыдырау процесіне түсуінің физиологиялық</w:t>
        <w:br/>
        <w:t>механизмі қалай іске асады десек? Артерия қан тамырларының</w:t>
        <w:br/>
        <w:t>қабырғаларының жанында әдейі маманданған ретикұлярлы-</w:t>
        <w:br/>
        <w:t>эндотелиялық клеткалар болады, осы клеткалар тіршілік</w:t>
        <w:br/>
        <w:t>мерзімі бітіп, жай қалқып хаоустық қозғалыспен келе жатқан</w:t>
        <w:br/>
        <w:t>эритроциттерді ұстап, оларды талаққа жіберіп отырады,</w:t>
        <w:br/>
        <w:t>талақта олар ыдырау процесіне түседі. Барлық қан</w:t>
        <w:br/>
        <w:t>клеткаларының дамуы бір ғана Эккелкадакнгемоцитовивстан й</w:t>
        <w:br/>
        <w:t>басталады.</w:t>
        <w:br/>
        <w:t>21.</w:t>
        <w:br/>
        <w:t>| Сонымен жүректің жиырылуын іске асыратын Нерв</w:t>
        <w:br/>
        <w:t>мпульсы синоатриальды түйінде пайда болып, ал қозу</w:t>
        <w:br/>
        <w:t>|мпульсы одан әрі оң, сол жүрекше еттері арқылы таралады да.</w:t>
        <w:br/>
        <w:t>приовентрикулярлық түйінге барады.. Осы түйіннен Гис нерв</w:t>
        <w:br/>
        <w:t>шоғымен нерв импульсы оң және сол жақ қарыншаларға жетіп,</w:t>
        <w:br/>
        <w:t>күректің тартылып жиырылуын қамтамасыз етеді.</w:t>
        <w:br/>
        <w:t>4. Жүректің жұмысы</w:t>
        <w:br/>
        <w:t>Жүректің негізі жұмысы организмдегі қанды қан</w:t>
        <w:br/>
        <w:t>тамырларына өткізу. Ол бұл жұмысты жүрек еттерінің</w:t>
        <w:br/>
        <w:t>жиырылуы және босаңсуы арқылы атқарады. Жүрек еттері</w:t>
        <w:br/>
        <w:t>жиырылғанда қан жүрекшелерден қарыншаларға,</w:t>
        <w:br/>
        <w:t>қарыншалардан қан тамырларына айдалады және артерия мен”</w:t>
        <w:br/>
        <w:t>вана жүйелерінде қысым айырымы пайда болады. Бұл қанның</w:t>
        <w:br/>
        <w:t>тамырлардың бойымен қозғалуын қамтамасыз етеді. Жүрек</w:t>
        <w:br/>
        <w:t>втінің жиырылуын систола, ал босаңсуын диастола деп атайды.</w:t>
        <w:br/>
        <w:t>Жүрек еті ритмалды жиырылып жұмыс жасайды, олай</w:t>
        <w:br/>
        <w:t>болса оның барлық бөліктері де жұмыс істейді, бірақ барлығы</w:t>
        <w:br/>
        <w:t>жұмысты бірдей істейді деуге болмайды. Сол жақ қарынша</w:t>
        <w:br/>
        <w:t>басқа бөліктеріне қарағанда жұмысты екі есе көп істейді, себебі</w:t>
        <w:br/>
        <w:t>қан айналудың үлкен шеңбері сол жақ қарыншадан басталады</w:t>
        <w:br/>
        <w:t>яғни қанды организмнің клетка-ткандарына айдап жеткізу үшін</w:t>
        <w:br/>
        <w:t>сол жақ қарыншаның еті күшті тартылып жиырылуға тура</w:t>
        <w:br/>
        <w:t>келеді. Егер жүрек жұмыс істейтін болса, онда оны формуламен</w:t>
        <w:br/>
        <w:t>өрнектеп көрсетуге болады:</w:t>
        <w:br/>
        <w:t>М- ОК“ ТАР</w:t>
        <w:br/>
        <w:t>209</w:t>
        <w:br/>
        <w:t>0 - қан тамырына келіп түсетін қанның көлемі; К- қанның</w:t>
        <w:br/>
        <w:t>-кедергісі; Р- тамыр бойындағы қанның салмағы; У -- қанның</w:t>
        <w:br/>
        <w:t>қозғалу жылдамдығы; а -қанның қозғалу кезіндегі үдеуі.</w:t>
        <w:br/>
        <w:t>Былайша тыныштық жағдайдағы жүрек жұмысы формуласының</w:t>
        <w:br/>
        <w:t>аң жағы бөлігінің шамасы азғантай болады, сондықтан оны</w:t>
      </w:r>
    </w:p>
    <w:p>
      <w:r>
        <w:t>ескермей кетуге болады, сонда жүректің жұмысы У/- ОК-ге тең</w:t>
        <w:br/>
        <w:t>болады. Мысалы, егер қан тамырына айдалып түсетін қанның</w:t>
        <w:br/>
        <w:t>29</w:t>
        <w:br/>
        <w:t>(шортанда) 70-80 мм; құстарда қан қысымы с.б. 200 мм-ге дейін</w:t>
        <w:br/>
        <w:t>барады. Ірі және уақ сүткоректі жануарларда қан қысымы</w:t>
        <w:br/>
        <w:t>әдетте - 100-120 мм, итте -- 110-140 мм, жылқыда-100-130 мм.</w:t>
        <w:br/>
        <w:t>Қан қысымының деңгейі көптеген себептерге,</w:t>
        <w:br/>
        <w:t>факторларға: малдың жынысына, : жасына, салмағына,</w:t>
        <w:br/>
        <w:t>өнімділігіне, физиологиялық жағдайына (сүттенуі) байланысты</w:t>
        <w:br/>
        <w:t>өзгереді, ал адамдарда жасына, денсаулығына.</w:t>
        <w:br/>
        <w:t>Қан айналу уақыты. Қан организмде тамыр бойымен</w:t>
        <w:br/>
        <w:t>тоқтаусыз айналыс: жасайды. Себебі, организмнің барлық</w:t>
        <w:br/>
        <w:t>клетка-ткандарын аралап өтуі керек. Олай болса организмді</w:t>
        <w:br/>
        <w:t>аралап айналыс жасауына белгілі бір уақыт кетеді. Қан айналу</w:t>
        <w:br/>
        <w:t>уақыты қан айналудың үлкен шеңбері арқылы сипатталады-</w:t>
        <w:br/>
        <w:t>қанның сол жақ қарыншадан басталып, организм арқылы оң</w:t>
        <w:br/>
        <w:t>жақ жүрекшеге дейін жүрген жолына кеткен уақыт. Әртүрлі</w:t>
        <w:br/>
        <w:t>жануарлардың қан айналу уақыты бірдей болмайды. Ол</w:t>
        <w:br/>
        <w:t>жануарлардың дене көлеміне, жүрегінің соғу жиілігіне</w:t>
        <w:br/>
        <w:t>байланысты. Тыныштық жағдайда ересек адам жүрегінің қан</w:t>
        <w:br/>
        <w:t>айналу уақыты 20-25 секунд. Қан айналу процесі күшейгенде</w:t>
        <w:br/>
        <w:t>мысалы, күшті бұлшық ет жұмысы кезінде қан айналу уақыты</w:t>
        <w:br/>
        <w:t>төмендеп 10-15 секундқа дейін барады.</w:t>
        <w:br/>
        <w:t>7. Жүрек қызметінің реттелуі</w:t>
        <w:br/>
        <w:t>Жүректің нервтік реттелуі орталық нерв жүйесінен келетін</w:t>
        <w:br/>
        <w:t>нерв импульстарымен парасимпатикалық және симпатикалық</w:t>
        <w:br/>
        <w:t>нервтер арқылы іске асады. Тұңғыш рет жүрекке</w:t>
        <w:br/>
        <w:t>парасимпатикалық нервтердің әсерін 1845 жылы ағайынды</w:t>
        <w:br/>
        <w:t>Веберлер| анықтады. Жүрекке келетін парасимпатикалық</w:t>
        <w:br/>
        <w:t>нервті электр тоғымен тітіркендіргенде жүректің жұмысы</w:t>
        <w:br/>
        <w:t>баяулай бастап, тоқтауға дейін барған.</w:t>
        <w:br/>
        <w:t>Парасимпатикалық нервтерді ұшын электр тоғымен</w:t>
        <w:br/>
        <w:t>тітіркендіргендегі эффект тітіркендіргіштің күшіне байланысты.</w:t>
        <w:br/>
        <w:t>Берілетін тоқтың күші әлсіз болғанда жүрек етінің тартылып</w:t>
        <w:br/>
        <w:t>жиырылуы баяулай бастайды, оны теріс хронотропты эффект</w:t>
        <w:br/>
        <w:t>дейді. Онымен қатар жүрек еті жиырылуының амплитудасы</w:t>
        <w:br/>
        <w:t>азаяды, ол теріс инотропты эффект деп аталады. |</w:t>
        <w:br/>
        <w:t>қысқарады. Жүрек еттері ұзақ уақыт жиырылу “жағдайында</w:t>
        <w:br/>
        <w:t>(тетанус) бола алмайды. Әрбір жиырылу кезеңінен кейін жүрек еті</w:t>
        <w:br/>
        <w:t>міндетті түрде босаңсып-отырады.</w:t>
        <w:br/>
        <w:t>2. Жүрек еті жиырылуының фазалары</w:t>
        <w:br/>
        <w:t>Қан жүрек қан тамырлар. жүйесімен тек бір бағытта</w:t>
        <w:br/>
        <w:t>айналысқа түсіп отырады: сол жақ қарыншадан қан айналудың</w:t>
        <w:br/>
        <w:t>үлкен шеңбері арқылы, оң жақ қарыншадан сол жақ жүрекшеге қан</w:t>
        <w:br/>
        <w:t>айналудың кіші шеңбері арқылы. “екі ) қ</w:t>
        <w:br/>
        <w:t>Жүрек етінің жиырылу қызметі үш фазадан тұрады: бірінші</w:t>
      </w:r>
    </w:p>
    <w:p>
      <w:r>
        <w:t>фаза-жүректің жүрекше еттері тартылып жиырылады. да, қарынша</w:t>
        <w:br/>
        <w:t>еттері босаңсыған жағдайда болады. Екінші фаза қарынша еттері</w:t>
        <w:br/>
        <w:t>жиырылады да, жүрекше еттері босаңсыған жағдайда болады.</w:t>
        <w:br/>
        <w:t>Үшінші фаза - жалпы пауза деп аталады яғни жүрекше еттері де,</w:t>
        <w:br/>
        <w:t>қарынша еттеріде жалпы босаңсыған жағдайға келеді (27-сүрет).</w:t>
        <w:br/>
        <w:t>Жүректің бірінші фазасы кезінде - жүрекше еттері жиырылып,</w:t>
        <w:br/>
        <w:t>вена тамырлары бойындағы қан қақпақшалардың ашылуымен</w:t>
        <w:br/>
        <w:t>қарыншаларға өтеді. Жүрекше еттерінің жиырылуына 0,1 сек.</w:t>
        <w:br/>
        <w:t>уақыт кетеді. Жүрекше еттерінің жиырылуынан кейін іле-шала еттің</w:t>
        <w:br/>
        <w:t>босаңсуы жүреді.</w:t>
        <w:br/>
        <w:t>Қарынша еттері тартылып-жиырылғанда қарыншадағы қанның</w:t>
        <w:br/>
        <w:t>қысымы жоғарлайды, ал қысым аортамен өкпе артериясындағы</w:t>
        <w:br/>
        <w:t>қысымнан. жоғары болғанда, ондағы жарты айшық тәрізді</w:t>
        <w:br/>
        <w:t>қақпақшалар ашылады да, қан қарыншадан жоғары қысыммен қан</w:t>
        <w:br/>
        <w:t>тамырларына қарай үдемелі қозғалыспен өте бастайды. Қарынша</w:t>
        <w:br/>
        <w:t>еттерінің жиырылу ұзақтылығы 0,3 секунд.</w:t>
        <w:br/>
        <w:t>Еа ; ҙ 4</w:t>
        <w:br/>
        <w:t>3-сурет Жүрек жұмысының фазылары</w:t>
        <w:br/>
        <w:t>1-Жүрекшенің жиырылуы; 2-Қарыншаның жиырылуы;</w:t>
        <w:br/>
        <w:t>3-Қанның артерия тамырына келіп түсуі; 4-Қарыншаның босаңсуы;</w:t>
        <w:br/>
        <w:t>а-Жүрекше; в-Қарынша; с-Вена тамыры; д-Аорта</w:t>
        <w:br/>
        <w:t>26</w:t>
        <w:br/>
        <w:t>Бақылау сұрақтары</w:t>
        <w:br/>
        <w:t>1. Қан айналу жүйесіне қысқаша сипаттама беріңіз; қан айналу</w:t>
        <w:br/>
        <w:t>үлкен және кіші шеңберлері. ”</w:t>
        <w:br/>
        <w:t>. Жүректің құрылысы және оның ерекшеліктері.</w:t>
        <w:br/>
        <w:t>, Жүрек етінің жиырылу фазалары, жүректің циклі дегеніміз</w:t>
        <w:br/>
        <w:t>не?</w:t>
        <w:br/>
        <w:t>. Жүрек қақпақшаларын атап, олардың қызметін түсіндіріңіз.</w:t>
        <w:br/>
        <w:t>, Жүректегі қозудың пайда болуы және оның таралуы.</w:t>
        <w:br/>
        <w:t>Жүректің өткізгіштік жүйесі.</w:t>
        <w:br/>
        <w:t>6. Жүректің жұмысы және оған сипаттама.</w:t>
        <w:br/>
        <w:t>7. Қанның тамыр бойымен қозғалу заңдылығы, қанның</w:t>
        <w:br/>
        <w:t>көлемдің және сызықтық жылдамдығы.</w:t>
        <w:br/>
        <w:t>8. Қан қысымы және оған әсер ететін факторлар.</w:t>
        <w:br/>
        <w:t>9. Жүректің нервтік және гуморальдық реттелуі.</w:t>
        <w:br/>
        <w:t>10. Қан тамырларының нервтік және гкморальдық реттелуі.</w:t>
        <w:br/>
        <w:t>ом</w:t>
        <w:br/>
        <w:t>т.</w:t>
        <w:br/>
        <w:t>ІНІ. ТЫНЫС АЛУДЫҢ ФИЗИОЛОГИЯСЫ</w:t>
        <w:br/>
        <w:t>Зат алмасудың маңызы және негізі жағы тотығу</w:t>
        <w:br/>
        <w:t>процестері. Адам және жануарлар организміндегі тотығу</w:t>
      </w:r>
    </w:p>
    <w:p>
      <w:r>
        <w:t>процестері тек ғана оттегінің қатысуымен жүреді. Оттегі</w:t>
        <w:br/>
        <w:t>тіршілік әрекеті үшін қажетті энергияны жасақтауға қатысады.</w:t>
        <w:br/>
        <w:t>Бұл күрделі процесс сыртқы ортадан қабылданған қоректік</w:t>
        <w:br/>
        <w:t>заттардың тотығу негізінде жүреді. Сондықтан тыныс алу аз</w:t>
        <w:br/>
        <w:t>ғана уақытқа кідіргеннің. өзінде организмде күрделі</w:t>
        <w:br/>
        <w:t>өзгерістер туындап, тіршілік тоқтайды.</w:t>
        <w:br/>
        <w:t>Тыныс алудың мәне организм клеткаларын оттегімен</w:t>
        <w:br/>
        <w:t>қамтамасыз ету арқылы қоректік заттар құрамындағы</w:t>
        <w:br/>
        <w:t>энергияны биологиялық құнды түрге айналдырып,</w:t>
        <w:br/>
        <w:t>көмірқышқыл газын бөліп шығару. Тыныс алу процесінің :</w:t>
        <w:br/>
        <w:t>арқасында организмге түскен оттегі клеткаларға жеткізіліп, .</w:t>
        <w:br/>
        <w:t>онда ірі молекулалы заттардан бөлінген көміртегі мен сутегі”</w:t>
        <w:br/>
        <w:t>қосылады да, соңғы ыдырау өнімдері- көмір қышқыл газы, су</w:t>
        <w:br/>
        <w:t>және басқа қосылыстардың құрмына енеді.</w:t>
        <w:br/>
        <w:t>38</w:t>
        <w:br/>
        <w:t>атипикалық ет ткандарынан тұрады. Бұл тканның қозғыштығы</w:t>
        <w:br/>
        <w:t>өте жоғары болады.</w:t>
        <w:br/>
        <w:t>Ең бірінші жүректегі қозудың синоатриалды түйінде пайда</w:t>
        <w:br/>
        <w:t>болатындығы зерттеудің әртүрлі әдістерін қолдану арқылы</w:t>
        <w:br/>
        <w:t>дәлелденген.</w:t>
        <w:br/>
        <w:t>1. Бірінші дәлелдемелі мәлімет жүректің кез-келген жеріне</w:t>
        <w:br/>
        <w:t>жіңішке электродтар орналастырып, пайда болған электро</w:t>
        <w:br/>
        <w:t>потениалдың айырымын өлшеу, ал электро потенциалдың</w:t>
        <w:br/>
        <w:t>шамасы синоатриалды түйін аумағында жоғары болған,</w:t>
        <w:br/>
        <w:t>осының өзі қозудың бірінші синус түйінінде пайда болатынын</w:t>
        <w:br/>
        <w:t>дәлелдейді.</w:t>
        <w:br/>
        <w:t>2. Гаскелланың тәжірибесі арқылы -жүректің синоатриалды</w:t>
        <w:br/>
        <w:t>түйінін ыстықпен және өте салқынмен әсер ету, Ол үшін</w:t>
        <w:br/>
        <w:t>синоатриалды түйін аумағына шыны капилляр орналастырып,</w:t>
        <w:br/>
        <w:t>онымен өте салқын мұз суын жібергенде жүректің қызметі</w:t>
        <w:br/>
        <w:t>бірден төмендей бастайды, тіпті тоқтауға дейін барады, ал</w:t>
        <w:br/>
        <w:t>осындай салқынмен .. әсер беруді жүректің басқа жерлеріне</w:t>
        <w:br/>
        <w:t>жүргізілгенде ондай эффекті байқалмаған. Ыстық сумен әсер</w:t>
        <w:br/>
        <w:t>бергенде бұған жүректе қарама-қарсы эффект жүреді. Бұл</w:t>
        <w:br/>
        <w:t>қозудың бірінші рет жүректің синус түйінінде пайда болатынын</w:t>
        <w:br/>
        <w:t>дәлелдейтін екі дәлелдемелі мәлімет. Олай болса зерттеудің</w:t>
        <w:br/>
        <w:t>нәтижесінде алынған мәліметтер қозудың алғашқы жүректің</w:t>
        <w:br/>
        <w:t>синус түйінінде пайда болатынын дәлелдейді.</w:t>
        <w:br/>
        <w:t>Енді синус түйінінде пайда болған қозу жүректің басқа</w:t>
        <w:br/>
        <w:t>бөліктеріне қалай таралады дейтін болсақ, қозу синоатриальды</w:t>
        <w:br/>
        <w:t>түйіннен оң және сол жүрекше еттеріне келеді. Жүрекше</w:t>
        <w:br/>
        <w:t>еттеріне қозу тарала отырып, жүректің екінші өткізуші жүйесі</w:t>
        <w:br/>
        <w:t>болып есептелетн атриовентрикулярлық түйінге жетеді.</w:t>
        <w:br/>
        <w:t>Атриовентрикулярлық түйін екі жүрекше аралық аумақта</w:t>
        <w:br/>
        <w:t>орналасқан. Атриовентрикулярлық түйіннен Гис нерв шоғы</w:t>
        <w:br/>
        <w:t>басталады, ол қозуды жүрекшеден қарыншаға өткізіп отыратын</w:t>
        <w:br/>
        <w:t>етті көпір іспеттес құрылым. Осы Гис нерв шоғы қарыншаларға</w:t>
        <w:br/>
        <w:t>дейін жетіп, қарыншааралық арқылы өтеді де екі өсіндіге</w:t>
        <w:br/>
        <w:t>бөлінеді (оны Ги шоғының аяқтары дегі атайды) өсіндінің біреуі</w:t>
        <w:br/>
        <w:t>оң жақ қарыншаға, екіншісі сол жақ қарыншаға барады. Қозу</w:t>
        <w:br/>
        <w:t>Гис нерв шоғынан оның аяқтары арқылы екі қарыншаға дейін</w:t>
        <w:br/>
        <w:t>жетеді., зеаумин ны атынан</w:t>
      </w:r>
    </w:p>
    <w:p>
      <w:r>
        <w:t>Жалпы пауза кезінде қан жоғарғы және төменгі қуыс</w:t>
        <w:br/>
        <w:t>“веналардан оң жақ жүрекшеге келіп құйылады. Жалпы</w:t>
        <w:br/>
        <w:t>паузалық ұзақтылық 4 секунд. Осы жүрек етінің тартылып</w:t>
        <w:br/>
        <w:t>жиырылуының үш фазасының жиындығы жүрек жұмысының</w:t>
        <w:br/>
        <w:t>циклін береді. Тыныштық жағдайда жүрек жұмысының циклі</w:t>
        <w:br/>
        <w:t>0,8-0,9 секундқа тең.</w:t>
        <w:br/>
        <w:t>Жүректің өзіне тән қасиеттерінің бірі оның автоматиясы.</w:t>
        <w:br/>
        <w:t>Сыртқы тітіркендіргіштің әсерінсіз пайда болатын импульстың</w:t>
        <w:br/>
        <w:t>әсеріне белгілі бір органның қозу жағдайына келу қабілетін</w:t>
        <w:br/>
        <w:t>автоматия деп атайды. Автоматияны туғызатын себепкер сол</w:t>
        <w:br/>
        <w:t>жүректің өзінде жүретін зат алмасудың өзгеруі.</w:t>
        <w:br/>
        <w:t>Жүректің автоматиялық қасиетін организмнен бөліп</w:t>
        <w:br/>
        <w:t>алынған жүрекке тәжірибе жүргізу арқылы байқауға болады.</w:t>
        <w:br/>
        <w:t>, Мысалы, бақаның жүрегін бөліп алып, оны физиологиялық</w:t>
        <w:br/>
        <w:t>ертіндіге салғанда бірнеше минутқа дейін жүрек ритмальды</w:t>
        <w:br/>
        <w:t>түрде тартылып жиырылу арқылы жұмыс істей бастайды.</w:t>
        <w:br/>
        <w:t>Тұңғыш рет 1902 жылы қайтыс болған бала жүрегінің</w:t>
        <w:br/>
        <w:t>ритмалды жиырылуын іске асырған А.А.Кулябко болды.</w:t>
        <w:br/>
        <w:t>Осыдан кейін ересек адам өлігеннен кейін бөлініп алынған</w:t>
        <w:br/>
        <w:t>жүректің. жұмыс істеу қабілетін қалпына келтіруге жүргізілген</w:t>
        <w:br/>
        <w:t>тәжірибелер кеңінен жүргізіле бастады. Осындай тәжірибенің</w:t>
        <w:br/>
        <w:t>бірі С.В.Андреев қайтыс болғанына екі күн болған адамның</w:t>
        <w:br/>
        <w:t>жүрегін 13 сағат бойы жұмыс істеу жағдайына келтіреді.</w:t>
        <w:br/>
        <w:t>Жүректің автоматиясы жоғарыда баяндап өткендей өткізгіштік</w:t>
        <w:br/>
        <w:t>жүйенің қызметіне байланысты.</w:t>
        <w:br/>
        <w:t>Автоматизм жүректің - синоатриалды (синус) және</w:t>
        <w:br/>
        <w:t>автовентрикулярлық түйіндерде жақсы байқалады.</w:t>
        <w:br/>
        <w:t>З. Жүректегі қозудың пайда болуы және таралуы</w:t>
        <w:br/>
        <w:t>Сүткоректі жануарлардың жүрегіндегі қозу процесі</w:t>
        <w:br/>
        <w:t>жоғарғы қуыс вена аумағында пайда болады. Осы жерде”</w:t>
        <w:br/>
        <w:t>синоатриалды түйін орналасқан, кезінде Кис және Өлек</w:t>
        <w:br/>
        <w:t>анықтаған, және осылардың атымен де аталады.</w:t>
        <w:br/>
        <w:t>Синоатриальды түйін жүректегі қозуды өткізетін негізгі</w:t>
        <w:br/>
        <w:t>жүйеге жатады. Ол құрылысы . ерекше нерв клеткаларымен”</w:t>
        <w:br/>
        <w:t>нерв талшықтарымен шырматыла топтасып орналасқан</w:t>
        <w:br/>
        <w:t>2“</w:t>
        <w:br/>
        <w:t>Жүрек еті босаңсығанда бұл қақпақшалар жабылып, саңылауды</w:t>
        <w:br/>
        <w:t>жабады да, қанның кері қарыншаға өтуіне бөгет жасайды.;:;.</w:t>
        <w:br/>
        <w:t>Сонымен, қақпақшалардың болуының арқасында: қан жүректен</w:t>
        <w:br/>
        <w:t>тек бір бағытта вена тамырларынан жүрекшелерге,</w:t>
        <w:br/>
        <w:t>жүрекшелердее |қарыншаларғу ал қарыншалардан</w:t>
        <w:br/>
        <w:t>артерияларға.</w:t>
        <w:br/>
        <w:t>Жүректің қабырғасы үш қабаттан тұрады. Ішкі қабаты</w:t>
        <w:br/>
        <w:t>эндокард. Ортаңғысы- миокард, ал сыртқы - эпикард деп</w:t>
        <w:br/>
        <w:t>аталады. Жүрек етінің басым түгелге дерлік көлденең жолақты</w:t>
        <w:br/>
        <w:t>ет талшықтарынан тұрады, сондықтан да жүрек моторлық:</w:t>
        <w:br/>
        <w:t>қызмет атқарады.</w:t>
        <w:br/>
        <w:t>Жүректің жиырылуын қамтамасыз ететін негізгі көлденең</w:t>
      </w:r>
    </w:p>
    <w:p>
      <w:r>
        <w:t>жолақты ет тканынан басқа жүрекше мен қарыншаның</w:t>
        <w:br/>
        <w:t>үйлесімді жиырылуын қамтамасыз ететін ерекше өткізгіш ет.</w:t>
        <w:br/>
        <w:t>талшықтарынан тұратын Атипикалық ет тканьдары болады.</w:t>
        <w:br/>
        <w:t>Аталған Атипикалық ет тканы жүректің кез-келген жерінде</w:t>
        <w:br/>
        <w:t>болмайды,- ол тек жүректің өткізгіштік жүйесін атқаратын - .</w:t>
        <w:br/>
        <w:t>Синоатриалды немесе синус және атриовентрикулярлық</w:t>
        <w:br/>
        <w:t>түйіндерінде орналасқан. Атипикалық ткань- ет талшықтары -</w:t>
        <w:br/>
        <w:t>мен нерв талшықтарының бір-бірімен шырматылып</w:t>
        <w:br/>
        <w:t>шоғырланып орналасқан. Бұл Атиникалық тканның</w:t>
        <w:br/>
        <w:t>қозғыштығы жоғары болады: Жүрек еттеріне скелет еттері</w:t>
        <w:br/>
        <w:t>сияқты қозғыштық, жиырылғыштық және өткізгіштік қасиеттері</w:t>
        <w:br/>
        <w:t>тән. Жүрек еттері электр, механикалық, температуралық -</w:t>
        <w:br/>
        <w:t>химиялық тітіркендіргіштерінің. әсерінен қозу жағдайына келе</w:t>
        <w:br/>
        <w:t>алады.</w:t>
        <w:br/>
        <w:t>Жүрек еттерінде қозу толқындары өткізу арқылы таралып</w:t>
        <w:br/>
        <w:t>отырады. Қозу толқынын өткізу жылдамдығы жүректің әр түрлі</w:t>
        <w:br/>
        <w:t>бөліктерінде бірдей емес. Жылы қанды жануарлардың</w:t>
        <w:br/>
        <w:t>жүрекшелерінде ол секундына 0,8-1 м, қарыншаларда 0,8-0,9</w:t>
        <w:br/>
        <w:t>м жылдамдықпен тарайды.</w:t>
        <w:br/>
        <w:t>Қозу толқынына жүрек еттері жиырылуымен жауап береді.</w:t>
        <w:br/>
        <w:t>Жүрек еттерінің өздеріне тән жиырылу ерекшеліктері болады.</w:t>
        <w:br/>
        <w:t>Ол бұлшық еттермен салыстырғанда баяулау жиырылады.</w:t>
        <w:br/>
        <w:t>Жиырылу ұзақтылығы әсер етуші потенциальдық таралу</w:t>
        <w:br/>
        <w:t>жылдамдығына байланысты. Әсер етуші потенциалдық өту</w:t>
        <w:br/>
        <w:t>уақыты жылдамдаса, жүрек етінің жиырылу кезеңі де</w:t>
        <w:br/>
        <w:t>25</w:t>
        <w:br/>
        <w:t>қылдамдықтан 500-1000, есе -ЖОҒары. Аортадағы қанның</w:t>
        <w:br/>
        <w:t>бызықтық жылдамдығы 500 мм/гек,</w:t>
        <w:br/>
        <w:t>“Вена қан тамыры бойында қанның сызықтық жылдамдығы</w:t>
        <w:br/>
        <w:t>Қайтадан жоғарлай бастайды. Қуыс вена қан тамырларындағы</w:t>
        <w:br/>
        <w:t>сызықтық жылдамдықтың жартысына тең болады. Барлық қан</w:t>
        <w:br/>
        <w:t>тамырларындағы (Аорта, Артерия, Артериол, капилляр, вена)</w:t>
        <w:br/>
        <w:t>қанның сызықтық жылдамдығы бірдей болмайды, себебі қан</w:t>
        <w:br/>
        <w:t>тамырларының:радиустары бірдей емес.</w:t>
        <w:br/>
        <w:t>Қан қысымы және оған әсер. ететін факторлар.</w:t>
        <w:br/>
        <w:t>Жүрек жұмысына байланысты қанның сығылу дәрежесінің</w:t>
        <w:br/>
        <w:t>артериялар қабырғасына кернеу әсерін артериялық қысым: деп |</w:t>
        <w:br/>
        <w:t>атайды. Қан қысымы жүректен шыққан қан кернеуіне, тамырлар .</w:t>
        <w:br/>
        <w:t>қабырғасының созылуға қарсы серпімділігінің, кедергінің, -</w:t>
        <w:br/>
        <w:t>қанның тұтқырлығы мен гидростатикалық қысымы әсерлерінен</w:t>
        <w:br/>
        <w:t>пайда болады. БЕ</w:t>
        <w:br/>
        <w:t>Ірі және орташа артериялар қабырғасының созылғыштық</w:t>
        <w:br/>
        <w:t>және серпімділік қасиеттері жақсы дамыған. Сондықтан қан</w:t>
        <w:br/>
        <w:t>жүректен қуылған кезде -қан тамырлары қабырғасы керіліп,</w:t>
        <w:br/>
        <w:t>олар жүректен айдалған қанды сидырып алады. Жүрек .</w:t>
        <w:br/>
        <w:t>диастоласы кезінде тамыр -қабырғалары қысылып, қанды</w:t>
        <w:br/>
        <w:t>капилляр бағытында сыға ығыстырады.</w:t>
        <w:br/>
        <w:t>Қарыншалардың жиырылу кезінде қан қысымы</w:t>
        <w:br/>
        <w:t>жоғарлайды, оны систоликалық немесе жоғарғы қысым деп</w:t>
        <w:br/>
        <w:t>атайды. Қарыншалардың босаңсуы кезінде қан қысымы</w:t>
        <w:br/>
        <w:t>төмендейді, оны төменгі немесе диастоликалық қысым дейді.</w:t>
        <w:br/>
        <w:t>Жоғарғы. және төменгі қысымдар айырмасын пульстық қысым</w:t>
      </w:r>
    </w:p>
    <w:p>
      <w:r>
        <w:t>деп атайды. Пульстық қысым жүрекке жақын орналасқан</w:t>
        <w:br/>
        <w:t>артерияларда жоғарырақ болады. Систоликалық қысым сол жақ</w:t>
        <w:br/>
        <w:t>қарынша еттерінің физиологиялық жағдайын сипаттаса,</w:t>
        <w:br/>
        <w:t>диастоликалық қысым-артерия- қан тамырларының тонусының</w:t>
        <w:br/>
        <w:t>деңгейін көрсетеді.</w:t>
        <w:br/>
        <w:t>Систола кезінде аортада қысым с.б. 150-180 мм,.</w:t>
        <w:br/>
        <w:t>артерияларда - 100-120 мм, артериолдарда-50 мм, капиллярда</w:t>
        <w:br/>
        <w:t>-20-40 мм, веналарда - 10-15 мм. ) :</w:t>
        <w:br/>
        <w:t>Қан қысымының - деңгей: Төменгі сатыдағы</w:t>
        <w:br/>
        <w:t>омыртқалыларда төмен болып келеді. Мысалы, бақа мен тас</w:t>
        <w:br/>
        <w:t>бақаларда қан қысымы 30-50 мм с.б., кейбір балықтарда</w:t>
        <w:br/>
        <w:t>талл Т КТИНЕТЕРДТНЕЛЕ</w:t>
        <w:br/>
        <w:t>| ҚАЗАҚОТАН РЕБАУБДИКАВЫМЫҢ</w:t>
        <w:br/>
        <w:t>ЕР ҰЛТТЫҚ АКАДЕМИЯЛЫҚ КІТАПХАНАСЫ</w:t>
        <w:br/>
        <w:t>көлемі 60 мл, аортадағы қанның қысымы-100 мм болса, онда</w:t>
        <w:br/>
        <w:t>ОҢ-81,6 г/м-ге тең. Өкпе артериясындағы қанның қысымы</w:t>
        <w:br/>
        <w:t>аортадағы қысымнан шамамен 5 еседей аз болады. Сондықтан</w:t>
        <w:br/>
        <w:t>оң "жақ: қарыншадағы істелінген жұмыс 16 г/м; жүрек бір</w:t>
        <w:br/>
        <w:t>минутта 50-70 рет тартылып жиырылғанда, жүрек 1 минутта 6-7</w:t>
        <w:br/>
        <w:t>кг/м жұмыс істейді, бір сағатта -400 кг/м, күн тәулігінде 9000</w:t>
        <w:br/>
        <w:t>кг/м. Бұл организмнің тыныштық жағдайындағы көрсеткіш, ал</w:t>
        <w:br/>
        <w:t>организмге күш түскенде ол бірнеше есе артады.</w:t>
        <w:br/>
        <w:t>5, Жүректің систоликалық және минуттық көлемі</w:t>
        <w:br/>
        <w:t>Жүрек еттері жиырылған кезде аорта мен өкпе артерия</w:t>
        <w:br/>
        <w:t>қан тамырларына белгілі бір мөлшерде жеке-жеке порциялар</w:t>
        <w:br/>
        <w:t>ретінде қан келіп түсіп отырады. Жүрек етінің әрбір бір рет</w:t>
        <w:br/>
        <w:t>тартылып-жиырылғандағы аортаға келіп түсетін қанның</w:t>
        <w:br/>
        <w:t>мөлшерін систоликалық көлем деп атайды. Жүректің</w:t>
        <w:br/>
        <w:t>систоликалық көлемі қарыншалардың сиымдылығына, жүрекке</w:t>
        <w:br/>
        <w:t>құйылатын вена қанының мөлшеріне, қарынша еттерінің</w:t>
        <w:br/>
        <w:t>жиырылу күшіне, жиырылу жылдамдығына малдың түріне</w:t>
        <w:br/>
        <w:t>қарай өзгереді.</w:t>
        <w:br/>
        <w:t>Адамда оның әртүрлі жұмыс істеу жағдайына қарай</w:t>
        <w:br/>
        <w:t>систоликалық көлем өзгереді. Мысалы, адамда систоликалық</w:t>
        <w:br/>
        <w:t>көлем тыныштық жағдайда 50-70 мл; жылқы мен сиырды 500-</w:t>
        <w:br/>
        <w:t>600 мл; ал қой мен ешкіде - 70 мм-ге тең, ал физикалық күштің</w:t>
        <w:br/>
        <w:t>кезінде систоликалық көлем 3-4 есе жоғарлап, 200 мл-ге дейін</w:t>
        <w:br/>
        <w:t>барады.</w:t>
        <w:br/>
        <w:t>Жүректің систоликалық көлемінің мөлшерін оның 1</w:t>
        <w:br/>
        <w:t>минуттағы тартылып жиырылу: санына көбейтсек жүректің</w:t>
        <w:br/>
        <w:t>минуттық көлемі шығады яғни жүректің 1 минутта ағып өтетін</w:t>
        <w:br/>
        <w:t>қанның мөлшері. Әдетте жүректің тартылып жиырылу</w:t>
        <w:br/>
        <w:t>жиілігінің жоғары болатынына қарамастан уақ жануарлардың</w:t>
        <w:br/>
        <w:t>жүрегінің минуттық көлемінің мөлшері аз болады. Мысалы,</w:t>
        <w:br/>
        <w:t>тышқанда -0,03 л; үй қоянында-0,4 л; қой мен ешкіде - 4,5 Л;</w:t>
        <w:br/>
        <w:t>жылқыда - 30 л; адамда тыныштық жағдайда - 3-5 л-ге тең.</w:t>
        <w:br/>
        <w:t>Жұмыс кезінде әдетте жүректің көлемі көбейеді.</w:t>
        <w:br/>
        <w:t>Шынықпаған организмде ол жүректің соғуының жоғарлауы</w:t>
        <w:br/>
        <w:t>есебінен, ал шыныққан организмде -систоликалық көлемнің</w:t>
        <w:br/>
        <w:t>30</w:t>
      </w:r>
    </w:p>
    <w:p>
      <w:r>
        <w:t>Электр тоғының күшін - күшейткенде, -жүректің жұмысы</w:t>
        <w:br/>
        <w:t>тоқтауға дейін барады, осы: уақытта -жүрек етінің қозғыштығы</w:t>
        <w:br/>
        <w:t>төмендейді, оны теріс батмотрофты эффект дейді. Жүрек</w:t>
        <w:br/>
        <w:t>етінің өткізгіштігі .де төмендейді- теріс дромотрафты эффект деп</w:t>
        <w:br/>
        <w:t>аталады.</w:t>
        <w:br/>
        <w:t>Алғашқы рет жүрекке симпатикалық нервтердің тигізетін</w:t>
        <w:br/>
        <w:t>әсерін зерттеген 1867 жылы И.Ф.Цион, одан кейін И.П.Павлов</w:t>
        <w:br/>
        <w:t>болды. Жүректің -симпатикалық нервісін тітіркендіргенде</w:t>
        <w:br/>
        <w:t>парасимпатикалық - нервке қарама-қарсы эффект береді.</w:t>
        <w:br/>
        <w:t>Симпатикалық нервтерді тітіркендіргенде жүректің қызметі</w:t>
        <w:br/>
        <w:t>жкүшейе бастайды - оң хронотроптв эффект, жүрек ритмі</w:t>
        <w:br/>
        <w:t>күшейместен оның етінің. жиырылуы күшейеді- оң инотропты</w:t>
        <w:br/>
        <w:t>эффект; жүрек етінің қозғыштығы жақсарады- оң батмотропты</w:t>
        <w:br/>
        <w:t>эффект. Жүрек етінің өткізгіштігі жоғарлайды -- оң дромотропты</w:t>
        <w:br/>
        <w:t>эффект.</w:t>
        <w:br/>
        <w:t>Рефлекторлық реттелу. Сопақша ми, арқа ми нерв</w:t>
        <w:br/>
        <w:t>орталықтарымен қатар- жүрек жұмысының реттелуіне бас</w:t>
        <w:br/>
        <w:t>миының басқа бөліктері де қатысады. Аралық мидың</w:t>
        <w:br/>
        <w:t>гипоталамикалық ядросын тітіркендіргенде жүректің қызметі</w:t>
        <w:br/>
        <w:t>күшейе бастайды. Сол сияқты: үлкен жарты шар ми қыртысы</w:t>
        <w:br/>
        <w:t>мен мишықты тітіркендіргенде де жүректің қызметі өзгереді.</w:t>
        <w:br/>
        <w:t>Жүрек қызметінің рефлекторлық өзгеруі организмнің әр</w:t>
        <w:br/>
        <w:t>түрлі жерлерінде орналасқан рецепторларды тітіркендіргенде</w:t>
        <w:br/>
        <w:t>де байқалады. Әсіресе жүрек жұмысының реттелуінде ерекше</w:t>
        <w:br/>
        <w:t>маңызды роль атқаратын тамыр жүйесінің кейбір жерлерінде</w:t>
        <w:br/>
        <w:t>орналасқан рецепторлар. Ол рецепторлар тамырлар бойындағы</w:t>
        <w:br/>
        <w:t>қан қысымының өзгеруінен қозу жағдайына келіп отырады. Осы</w:t>
        <w:br/>
        <w:t>рецепторлардың шоғырланып орналасқан жерін тамырлардың</w:t>
        <w:br/>
        <w:t>рефлексогенді зонасы деп аталады. Әсіресе маңызды роль</w:t>
        <w:br/>
        <w:t>атқаратын ұйқы артериясының бұтақтанған жерінде</w:t>
        <w:br/>
        <w:t>орналасқан рефлексогенді зона. Бұл рефлексогенді зонаны</w:t>
        <w:br/>
        <w:t>тітіркендіргенде жүрек етінің тартылып жиырылуы</w:t>
        <w:br/>
        <w:t>рефлекторлы түрде баяулайды. Ол рецептор нерв клеткалар</w:t>
        <w:br/>
        <w:t>нерв талшықтарының ұшын прессорецепторлар деп аталады.</w:t>
        <w:br/>
        <w:t>Прессорецепторлардың табиғи тітіркендіргіштері сол</w:t>
        <w:br/>
        <w:t>рефлексогенді. зонада орналасқан тамырлардағы қан</w:t>
        <w:br/>
        <w:t>қысымының жоғарлауынан қан тамыры қабырғасының керілуі.</w:t>
        <w:br/>
        <w:t>35</w:t>
        <w:br/>
        <w:t>Қос мекенділердің тыныс алу өкпесі бола тұрсада көп</w:t>
        <w:br/>
        <w:t>мөлшрде оттегі сыртқы терісінің беті арқылы түседі.” Мысалы,</w:t>
        <w:br/>
        <w:t>бақаның өкпесін операция арқылы алып тастағанда керекті</w:t>
        <w:br/>
        <w:t>оттегі терісінің бетімен түсіп, оның тіршілігі бірден тоқтамайды,</w:t>
        <w:br/>
        <w:t>ал егер терісін алып тастағанда тіршілігі бірден тоқтаған.</w:t>
        <w:br/>
        <w:t>Сыртқы .терісінін бетімен тыныс алу бауырымен</w:t>
        <w:br/>
        <w:t>жорғалаушыларда да байқалады әсіресе су жыландарында</w:t>
        <w:br/>
        <w:t>жақсы жетілген.</w:t>
        <w:br/>
        <w:t>Жер бетінде тіршілік ететін жануарлар түрлерінде сыртқы</w:t>
        <w:br/>
        <w:t>терісінің қалың мүйізді қабатының дамуымен тыныс алудың</w:t>
        <w:br/>
        <w:t>бұл типінің іс жүзінде маңызы жоқ. Екінші жағынан жоғары |</w:t>
        <w:br/>
        <w:t>сатыдағы жануарларда сыртқы терісінің беті арқылы тыныс!</w:t>
      </w:r>
    </w:p>
    <w:p>
      <w:r>
        <w:t>алудың маңызды роль атқармайтындығы оларда интенсивті)</w:t>
        <w:br/>
        <w:t>газ алмасу процесі жалпы беті денесінің бетінен бірнеше есе:</w:t>
        <w:br/>
        <w:t>үлкен өкпеде жүреді. Адамда сыртқы терісінің бетімен тыныс</w:t>
        <w:br/>
        <w:t>алу әкпемен тыныс алудың 1%-не жетпейді.</w:t>
        <w:br/>
        <w:t>Трахеялы тыныс алу Жәндіктердің трахеялы тыныс алу</w:t>
        <w:br/>
        <w:t>органын олардың тері жабындысы атқарады. Олардың тері</w:t>
        <w:br/>
        <w:t>жабындысы диаметрлері біртіндеп кішірейе беретін -трахея, ,</w:t>
        <w:br/>
        <w:t>трахеол, трахея капиллярлары деп аталатын түтікшелерден</w:t>
        <w:br/>
        <w:t>тұрады. Құрамында оттегі бар ауа осы түтікшелер арқылы.</w:t>
        <w:br/>
        <w:t>өтіп, жәндіктердің тереңіректе орналасқан ткандарына ..</w:t>
        <w:br/>
        <w:t>беріледі. Ткандардағы оттегінің парциальды қысымы</w:t>
        <w:br/>
        <w:t>трахеядағы оттегінің қысымынан салыстырмалы түрде |</w:t>
        <w:br/>
        <w:t>жоғары,осының өзі оттегін ткандарға диффузиялы берілуін</w:t>
        <w:br/>
        <w:t>қамтамасыз етеді.</w:t>
        <w:br/>
        <w:t>Ішекті тыныс алу типі судағы еріген оттегі сумен бірге</w:t>
        <w:br/>
        <w:t>ауыз қуысы арқылы жұтыну түрінде іске асады. Ішекті тыныс</w:t>
        <w:br/>
        <w:t>алу әдей маманданған органдардың қатысуымен жүреді.</w:t>
        <w:br/>
        <w:t>Мысалы, Ішекті тыныс алу ағынды емес шалшықты суда.</w:t>
        <w:br/>
        <w:t>тіршілік ететін балықтарда жақсы байқалады яғни судағы</w:t>
        <w:br/>
        <w:t>еріген оттегінің жетіспеуінен балықтар судың беткі деңгейіне</w:t>
        <w:br/>
        <w:t>көтеріліп, суды аузымен жұту арқылы тыныс ала бастайды.</w:t>
        <w:br/>
        <w:t>Желбезекті тыныс алу сулы ортада тіршілік ететін</w:t>
        <w:br/>
        <w:t>жануарларда әдейі маманданған тыныс алу органы -желбезек.</w:t>
        <w:br/>
        <w:t>дамып жетілген. Желбезектің анағұрлым жақсы дамуы сүйекті.</w:t>
        <w:br/>
        <w:t>балықтарда жүреді. Газ алмасу осы желбезек аппаратында</w:t>
        <w:br/>
        <w:t>40</w:t>
        <w:br/>
        <w:t>К.Бернар үй қоянының құлағына келетін симпатикалық</w:t>
        <w:br/>
        <w:t>Іервті тітіркендіргенде сол тітіркендірілген жағындағы</w:t>
        <w:br/>
        <w:t>құлағының . сұрғылттана бастағанын байқаған Яғни</w:t>
        <w:br/>
        <w:t>симпатикалық нервті тітіркендіргеннен артерия және</w:t>
        <w:br/>
        <w:t>артериолдың радиусы тарылып құлаққа.келетін қанның ағысы</w:t>
        <w:br/>
        <w:t>баяулайды.</w:t>
        <w:br/>
        <w:t>Парасимпатикалық нервтердің бірнеше бұтақтарын</w:t>
        <w:br/>
        <w:t>гітіркендіру арқылы- олардың қан тамырларының радиусын</w:t>
        <w:br/>
        <w:t>кеңейтетініне көз жеткізілген. Мысалы, жақ асты сілекей</w:t>
        <w:br/>
        <w:t>безіне, тіле келетін парасимпатикалық нервтерді</w:t>
        <w:br/>
        <w:t>тітіркендіргенде бұл аталған органдарға ағып келетін қанның</w:t>
        <w:br/>
        <w:t>ағысы күшейіп, қан айналуы жақсарған.</w:t>
        <w:br/>
        <w:t>Тамырдың гуморальдық реттелуі. Кейбір биологиялық</w:t>
        <w:br/>
        <w:t>және химиялық активті заттар қан тамырларын тарылтады, не</w:t>
        <w:br/>
        <w:t>кеңейтеді. Қан тамырының радиусын тарылатын заттарға</w:t>
        <w:br/>
        <w:t>бүйрек үсті безінің гормоны адреналин мен гипофиздің артқы</w:t>
        <w:br/>
        <w:t>бөлігінің активті заты вазопрессин жатады. Адреналин негізінен</w:t>
        <w:br/>
        <w:t>терінің, скелет бұлшық еттерінің, құрсақ бәлігіндегі мүшелердің,</w:t>
        <w:br/>
        <w:t>өкпенің артерия және артериол қан тамырларын тарылтады. Ал</w:t>
        <w:br/>
        <w:t>вазопрессин көбінесе артериаолдар мен капиллярларға әсер</w:t>
        <w:br/>
        <w:t>етеді.</w:t>
        <w:br/>
        <w:t>Қан тамырларын кеңейтетін заттарға - барлық</w:t>
        <w:br/>
        <w:t>парасимпатикалық нерв талшықтар ұшында жасақталып</w:t>
        <w:br/>
        <w:t>отыратын ацетилхолин заты жатады. Негізінен ацетилхолин</w:t>
        <w:br/>
        <w:t>ұсақ артерия қан тамырларын кеңейтеді. Ол қанда тез</w:t>
        <w:br/>
        <w:t>бұзылады, сондықтан олардың тигізетін әсері белгілі бір</w:t>
      </w:r>
    </w:p>
    <w:p>
      <w:r>
        <w:t>физиологиялық жағдайда байқалады яғни бір тек шектеулі</w:t>
        <w:br/>
        <w:t>жердегі нерв талшығындағы: жасақталатын ацетилхолиннің</w:t>
        <w:br/>
        <w:t>әсерінен. Қарын мен шектердің қабырғаларының жанында</w:t>
        <w:br/>
        <w:t>жасақталатын гистамин деген зат, капиляр қан тамырларын</w:t>
        <w:br/>
        <w:t>кеңейтеді.</w:t>
        <w:br/>
        <w:t>Сонымен қатар гистамин әртүрлі тітіркендіргіштер әсерінен</w:t>
        <w:br/>
        <w:t>болатын терінің қызару реакциясына да қатысады, мысалы,</w:t>
        <w:br/>
        <w:t>теріні тырмалағанда, жылудың әсері. кезінде , күлгін көк</w:t>
        <w:br/>
        <w:t>сәуленің әсерінен.</w:t>
        <w:br/>
        <w:t>7...</w:t>
        <w:br/>
        <w:t>Қоректік заттардың оттегінен айырмашылығы сол, олар</w:t>
        <w:br/>
        <w:t>организм клеткаларына келіп түскеннен кейін клеткаларды</w:t>
        <w:br/>
        <w:t>лардың запас қоры жасақталады. Мысалы, углеводтың бауыр</w:t>
        <w:br/>
        <w:t>клеткаларында запас қоры күрделі молекулалы. гликоген</w:t>
        <w:br/>
        <w:t>жасақталады . АЛ, оттегінің организм клетка - ткандарында</w:t>
        <w:br/>
        <w:t>Еш уақытта запас қоры жасақталмайды. Олай болса ол сыртқы</w:t>
        <w:br/>
        <w:t>ортадан организмге тоқтаусыз түсіп. отыруы қажет Яғни</w:t>
        <w:br/>
        <w:t>организмге түсетін оттегінің әруақыттада асығыстық мәні</w:t>
        <w:br/>
        <w:t>болады. Оттегінің берілуі тоқталатын болса, онда өте қысқа</w:t>
        <w:br/>
        <w:t>уақыттың ішінде тіршілік тоқталады.</w:t>
        <w:br/>
        <w:t>Организм мен сыртқы қоршаған ортамен екі арадағы жүретін</w:t>
        <w:br/>
        <w:t>газ алмасу сыртқы тыныс алу деп аталады және ол</w:t>
        <w:br/>
        <w:t>организмнің бірінші маңызды қасиеті. Клеткаларға оттегімен</w:t>
        <w:br/>
        <w:t>қанмен екі арадағы газ алмасу ішкі тыныс алу. деп аталады.</w:t>
        <w:br/>
        <w:t>1.Тыныс алу типтері</w:t>
        <w:br/>
        <w:t>Сыртқы денесінің бетімен тыныс алу Қарапайымдыларда,</w:t>
        <w:br/>
        <w:t>ішек .қуыстыларда және жалпақ құрттарда газ алмасу сыртқы</w:t>
        <w:br/>
        <w:t>терісінің бетімен диффузиялы түрде жүреді. Жоғары деңгейде</w:t>
        <w:br/>
        <w:t>ұйымдасқан және ірі жануарлардың жылдам қозғалғыштығына</w:t>
        <w:br/>
        <w:t>байланысты тыныс алудың бұл типті оларды қажетті</w:t>
        <w:br/>
        <w:t>оттегімен қамтамасыз етуі мүмкін емес. Филогенетикалық</w:t>
        <w:br/>
        <w:t>дамудың кезінде тыныс алу органының әр түрлі-</w:t>
        <w:br/>
        <w:t>эктодермальды және эндодермальды жүйелері дамып шығады.</w:t>
        <w:br/>
        <w:t>Осындай маманданған органдардың пайда болуына</w:t>
        <w:br/>
        <w:t>қарамастан көптеген жануарларды сыртқы терісінің бетімен</w:t>
        <w:br/>
        <w:t>тыныс алу типі байқалады. Бұл көптеген эмбриондар мен</w:t>
        <w:br/>
        <w:t>личинкаларда жетекші роль атқарады. Жәндіктердің.</w:t>
        <w:br/>
        <w:t>личинкаларында оттегінің 25%- дей мөлшері терісінің беті</w:t>
        <w:br/>
        <w:t>арқылы түседі. Сыртқы терісінің бетімен тыныс алу</w:t>
        <w:br/>
        <w:t>балықтарда да байқалады. Ол балықтардың экологиялық</w:t>
        <w:br/>
        <w:t>тіршілік жағдайына байланысты. Құрамында еріген оттегі аз</w:t>
        <w:br/>
        <w:t>тұрып қалған ағынды емес сулардағы балықтарда керекті</w:t>
        <w:br/>
        <w:t>оттегінің мөлшері орта есеппен 20%-і терісінің беті арқылы</w:t>
        <w:br/>
        <w:t>түседі, ал кейбір түрлерінде (карп, угра) ол көрсеткіш 40-80%-</w:t>
        <w:br/>
        <w:t>ке дейін барады.</w:t>
        <w:br/>
        <w:t>39</w:t>
        <w:br/>
        <w:t>көбеюі есебінен өседі. Жүректің минуттық және систоликалық</w:t>
        <w:br/>
        <w:t>көлемі оның негізгі гемодинамикалық көрсеткіші болып</w:t>
        <w:br/>
        <w:t>ісептеледі. Бұлшық ет жұмыстары “кезінде - спорттық</w:t>
      </w:r>
    </w:p>
    <w:p>
      <w:r>
        <w:t>жарыстарда, фабрика және заводтардың ыстық цехтарында</w:t>
        <w:br/>
        <w:t>жұмыс істегенде жүректің бұл екі көрсеткіші анағұрлым</w:t>
        <w:br/>
        <w:t>жоғарлайды. Мысалы, кейбір зерттеушілердің мәліметі</w:t>
        <w:br/>
        <w:t>бойынша минуттық көлемі 20- л-ге. дейін, ал екінші бір</w:t>
        <w:br/>
        <w:t>зерттеушілердің мәліметі бойынша 30-л-ге дейін жоғарлайды.</w:t>
        <w:br/>
        <w:t>Бұл екі геодинамикалық көрсеткіш әртүрлі. ауыр жұмыс</w:t>
        <w:br/>
        <w:t>жағдайына организмнің бейімделуінде үлкен роль атқарады.</w:t>
        <w:br/>
        <w:t>6. Қанның тамыр бойымен қозғалуы</w:t>
        <w:br/>
        <w:t>Қан тамыр бойымен жүректің жұмысы кезінде тоқтаусыз</w:t>
        <w:br/>
        <w:t>айналыс жасап отырады. Осы қанның қан тамырларымен</w:t>
        <w:br/>
        <w:t>ағуының себептерін, заңдылықтарын және механизмін</w:t>
        <w:br/>
        <w:t>зерттейтін ілімді гемодинамика деп атайды. Гемодинамика ілімі</w:t>
        <w:br/>
        <w:t>гидродинамика заңдылығымен тығыз байланысады.</w:t>
        <w:br/>
        <w:t>Гидродинамика кез-келген сұйықтықтың трубаның бойымен</w:t>
        <w:br/>
        <w:t>қозғалуын зерттейді.</w:t>
        <w:br/>
        <w:t>Гемодинамика заңдылығы бойынша тамырдан ағып өтетін</w:t>
        <w:br/>
        <w:t>қанның мөлшері мен жылдамдығы екі себепке - тамырдың</w:t>
        <w:br/>
        <w:t>бастапқы соңындағы қан қысымы айырмасына: | және</w:t>
        <w:br/>
        <w:t>гидродинамикалық кедергі деңгейіне байланысты өзгереді. Қан</w:t>
        <w:br/>
        <w:t>тамырларының көлденең қимасының бірдей болмауына</w:t>
        <w:br/>
        <w:t>байланысты тамырлардың бойында қан қысымының айырымы</w:t>
        <w:br/>
        <w:t>пайда болады, қан қысымының осы айырымы қанның тамырдың</w:t>
        <w:br/>
        <w:t>бойымен ілгері қарай қозғалуына себепкер болады, ал қан</w:t>
        <w:br/>
        <w:t>тамырының бойындағы кедергі қанның қозғалысына кері әсер.</w:t>
        <w:br/>
        <w:t>береді. )</w:t>
        <w:br/>
        <w:t>Қанның немесе сұйықтықтың ағысы кезінде олардың</w:t>
        <w:br/>
        <w:t>белгілі көлемі ағып өтеді, оны О - деп алсақ, осындай көлемдегі</w:t>
        <w:br/>
        <w:t>қанның немесе сұйықтықтың ағысы кезінде кедергі пайда</w:t>
        <w:br/>
        <w:t>болады, оны В- десек. Ал, қанның немесе сұйықтықтың қан</w:t>
        <w:br/>
        <w:t>тамырының немесе трубаның бойымен аққанда қысым Р</w:t>
        <w:br/>
        <w:t>жасақталады, бірақ ол қысым қан тамырының бас және соңғы</w:t>
        <w:br/>
        <w:t>бөліктерінде бірдей болмайды, сондықтан оны Р) және Р; деп</w:t>
        <w:br/>
        <w:t>31</w:t>
        <w:br/>
        <w:t>Жиналған шаң тозаңдар және басқа заттар. қақырыну</w:t>
        <w:br/>
        <w:t>механизмі арқылы сыртқа шығарылады і</w:t>
        <w:br/>
        <w:t>4-&lt;урет. Яуаның өту жолдары .</w:t>
        <w:br/>
        <w:t>1-жұтқыншақ; 2-кеңірдек; 3-бронхы;</w:t>
        <w:br/>
        <w:t>4-бронхиалдар; 5-өкпе</w:t>
        <w:br/>
        <w:t>Құстардың тыныс алу жолымен ауа тек өкпеге түсіп ғана</w:t>
        <w:br/>
        <w:t>қоймайды сонымен бірге қосымша тыныс алу қапшықтарына</w:t>
        <w:br/>
        <w:t>өтіп “отырады. Ол тыныс алу қапшықтары орналасу</w:t>
        <w:br/>
        <w:t>орындарына қарай -- мойын, бұғана аралық, кеуде алды , кеуде</w:t>
        <w:br/>
        <w:t>арты және құрсақ қапшықтары болып бөлінеді. Олардан .</w:t>
        <w:br/>
        <w:t>жіңішке өсінділер басталып, аяқ сүйектеріне, төс сүйегіне</w:t>
        <w:br/>
        <w:t>қабырғаларға, омыртқаларға және жалғастырғыш тканға келіп</w:t>
        <w:br/>
        <w:t>жалғасады. Олар тыныс алу процесіне қатынасып, ауа</w:t>
        <w:br/>
        <w:t>жинақталатын (резервуар) ыдыстың рөлін атқара отырып,</w:t>
        <w:br/>
        <w:t>өкпеге қосымша ауаның түсуін қамтамасыз етеді. Құстың үшуы</w:t>
        <w:br/>
        <w:t>кезінде әр түрлі бұлшық еттерінің тартылып жиырылуы және</w:t>
        <w:br/>
        <w:t>босаңсуымен кеуде ауа қапшықтары сығылып немесе кеңейіп</w:t>
        <w:br/>
        <w:t>өкпенің ауамен жақсы желденуіне жағдай жасалады. Сонымен</w:t>
        <w:br/>
        <w:t>бірге ауа қапшықтары- құстардың меншікті салмағын азайтады,</w:t>
        <w:br/>
        <w:t>ал ол олардың ұшуында маңызды роль атқарады және</w:t>
      </w:r>
    </w:p>
    <w:p>
      <w:r>
        <w:t>2</w:t>
        <w:br/>
        <w:t>Ал, ентігу себебі бірінші итті тұншықтырып, ауаның келіп</w:t>
        <w:br/>
        <w:t>үсуіне кедергі келтіргендіктен, оның қанының құрамындағы</w:t>
        <w:br/>
        <w:t>әмірқышқыл газының концентрациясы жоғарлайды. Көмір</w:t>
        <w:br/>
        <w:t>ышқылы спецификалық күшті тыныс алу орталығын</w:t>
        <w:br/>
        <w:t>оздырушы затқа жатады.</w:t>
        <w:br/>
        <w:t>Сонымен тыныс алу процесі нервтік, шартты рефлекторлық</w:t>
        <w:br/>
        <w:t>гәне гуморальдық жолмен реттеленеді.</w:t>
        <w:br/>
        <w:t>Бақылау сұрақтары:</w:t>
        <w:br/>
        <w:t>1. Тыныс алудың маңызы, ішкі және сыртқы тыныс алу,</w:t>
        <w:br/>
        <w:t>организмдегі оттегі қорының жасақталмауы.</w:t>
        <w:br/>
        <w:t>2.Эволюциялық дамудағы жануарлар дүниесіндегі тыныс алу</w:t>
        <w:br/>
        <w:t>типтері.</w:t>
        <w:br/>
        <w:t>3.Тыныс алу жолдары. Тыныс алу жолдарының</w:t>
        <w:br/>
        <w:t>физиологиялық маңызы. Құстардың тыныс алу жолдары.</w:t>
        <w:br/>
        <w:t>4. Ішке тыныс алу және сыртқа тыныс шығарудың механизмі.</w:t>
        <w:br/>
        <w:t>5. Атмосфералық, альвеолярлық және сыртқа шығарылатын</w:t>
        <w:br/>
        <w:t>ауалардың құрамы, айырмашылықтары.</w:t>
        <w:br/>
        <w:t>6. Өкпедей және тканьдердегі газ алмасу процесі.</w:t>
        <w:br/>
        <w:t>7. Оттегі мен көмір қышқыл газының қан арқылы</w:t>
        <w:br/>
        <w:t>тасымалдануы.</w:t>
        <w:br/>
        <w:t>8. Әртүрлі жағдайдағы тыныс алудың ерекшелігі. &gt;.</w:t>
        <w:br/>
        <w:t>9. Тыныс алудың реттелуі.</w:t>
        <w:br/>
        <w:t>5.</w:t>
        <w:br/>
        <w:t>Осы көрсетілген мәліметтерден оттегінің парциальды |</w:t>
        <w:br/>
        <w:t>қысымы аз болғанда да, гемоглобиннің оттегімен “қарқынды.</w:t>
        <w:br/>
        <w:t>ргакцияға түсе алатындығын көруге болады. Екінші жағынан</w:t>
        <w:br/>
        <w:t>оттегінің парциальды қысымы жоғарлаған сайын гемоглобиннің</w:t>
        <w:br/>
        <w:t>оттегімен қанығуы да өсіп оырады бірақ ол абсолютті түрде:</w:t>
        <w:br/>
        <w:t>жүрмейді. Оттегінің парциальды қысымы одан әрі күшті ;</w:t>
        <w:br/>
        <w:t>жоғарлаған сайын керісінше гемоглобиннің оттегімен қанығуы.</w:t>
        <w:br/>
        <w:t>төмендей бастайды яғни белгілі бір мәніне дейін қанығады да"</w:t>
        <w:br/>
        <w:t>одан әрі ол қанықпайды . Осы оттегінің парциальды қысымына ,</w:t>
        <w:br/>
        <w:t>байланысты гемоглобиннің оттегімен қанығуының дәрежесін</w:t>
        <w:br/>
        <w:t>оксигемоглобиннің қисық сызық диссоциациясы (3-сызба) деп І</w:t>
        <w:br/>
        <w:t>аталады.</w:t>
        <w:br/>
        <w:t>“олы</w:t>
        <w:br/>
        <w:t>.Ж.ғмл- іа ж--</w:t>
        <w:br/>
        <w:t>7 ЖЕТЕС ЖЕГЕ</w:t>
        <w:br/>
        <w:t>2-сызба. Оксигемоглобиннің қисық (</w:t>
      </w:r>
    </w:p>
    <w:p>
      <w:r>
        <w:t>сызықтық диссоциациясы.</w:t>
        <w:br/>
        <w:t>Өкпеде оттегімен қаныққан артерия қаны қан айналудың |</w:t>
        <w:br/>
        <w:t>үлкен шеңбері арқылы организмнің ткандарына жеткізіліп |</w:t>
        <w:br/>
        <w:t>оттегн береді Осы оттегінің ткандарға берілуінің</w:t>
        <w:br/>
        <w:t>физиологиялық механизмі неге негізделген? :</w:t>
        <w:br/>
        <w:t>Қанның құрамындағы оттегінің тканға берілуіндегі !</w:t>
        <w:br/>
        <w:t>маңызды роль атқаратын артерия қаны мен ткань “</w:t>
        <w:br/>
        <w:t>сұйықтығындағы оттегі қысымдарының айырымы. Артерия ,</w:t>
        <w:br/>
        <w:t>қанынан оттегі ткань сұйықтығына түседі де, одан әрі ол |</w:t>
        <w:br/>
        <w:t>клеткаларға беріліп, оларда тотығу процесі жүреді. Ол</w:t>
        <w:br/>
        <w:t>былайша іске асады, артерия қанындағы оттегінің қысымы 100-</w:t>
        <w:br/>
        <w:t>46</w:t>
        <w:br/>
        <w:t>10 мм, ткань сұйықтығында 20-40 мм, осы қысымның</w:t>
        <w:br/>
        <w:t>(|йырымы (70-80 мм) қаннан оттегінің ткань сұйықтығына өтуін</w:t>
        <w:br/>
        <w:t>тке асырады.</w:t>
        <w:br/>
        <w:t>Қаннан оттегінің тканға &gt; берілуінің дәрежесі қандағы</w:t>
        <w:br/>
        <w:t>іріген көмір қышқыл газының концентрациясына байланысты.</w:t>
        <w:br/>
        <w:t>(өмір қышқыл газының концентрациясы неғұрлым жоғары</w:t>
        <w:br/>
        <w:t>золған сайын гемоглобин мен оттегінің арасындағы байланыс</w:t>
        <w:br/>
        <w:t>элсіз бола бастайды да оттегінің клеткаларға берілуі тездейді.</w:t>
        <w:br/>
        <w:t>Сонымен бірге гемоглобиннің оттегінің арасындағы</w:t>
        <w:br/>
        <w:t>байланысқа қанның реакцияғы да әсер етеді. Қан</w:t>
        <w:br/>
        <w:t>жакциясының тек азғантай қышқылдық жаққа ауытқуының өзі</w:t>
        <w:br/>
        <w:t>жтегінің берілуін күшейтеді.</w:t>
        <w:br/>
        <w:t>Гемоглобинмен оттегінн арасындағы байланыстың</w:t>
        <w:br/>
        <w:t>беріктілігіне сыртқы қоршаған орта температурасының да</w:t>
        <w:br/>
        <w:t>жері бар. Температура жоғарлағанда ол байланыс әлсірейді</w:t>
        <w:br/>
        <w:t>іе, температура төмендегенде байланыс күшейеді.</w:t>
        <w:br/>
        <w:t>Қан айналудың үлкен шеңберінің капилярлары арқылы</w:t>
        <w:br/>
        <w:t>бан өткенде оның құрамындағы оттегінің бәрі тканға</w:t>
        <w:br/>
        <w:t>берілмейді. Артерия қанының оттекті сиымдылығының (20У%)</w:t>
        <w:br/>
        <w:t>гек 8У%- і беріледі. Яғни артерия қанындағы 40%-І деген сөз.</w:t>
        <w:br/>
        <w:t>Кртерия қанының жалпы оттекті сиымдылығынан процентпен</w:t>
        <w:br/>
        <w:t>алынған клеткаларға берілетін оттегінің мөлшерін оттегінің</w:t>
        <w:br/>
        <w:t>/тилизациялық коэффициенті деп аталады. Ол былай</w:t>
        <w:br/>
        <w:t>эсептеліп шығарылады: Артерия қанының оттекті сиымдылығы</w:t>
        <w:br/>
        <w:t>20У%, вена қанының оттекті сиымдылығы 12 У%, осы екі</w:t>
        <w:br/>
        <w:t>әттекті сиымдылығының айырымы анықталады -20У% - 12У%</w:t>
        <w:br/>
        <w:t>- “8у%, шыққан көрсеткішті артерия қанының</w:t>
        <w:br/>
        <w:t>сиымдылығына бөледі (8У%: 20У%,- 0,4У/%), бұдан шыққан</w:t>
        <w:br/>
        <w:t>көрсеткішті: 100-ге көбейтіледі (0,4Х 100 -40%), сонда</w:t>
        <w:br/>
        <w:t>клеткаларға берілген оттегінің мөлшері 40% болғандағы,</w:t>
        <w:br/>
        <w:t>Оттегнінің утилизациялық коэффициенті кейбір</w:t>
        <w:br/>
        <w:t>жағдайларда, организанің функциональдық жағдайына қарай</w:t>
        <w:br/>
        <w:t>өзгеріп отырады. Организмнің тыныштық жағдайында ол 30-</w:t>
        <w:br/>
        <w:t>40%-ке тең. Ал, ауыр бұлшық ет жұмыстары кезінде оттегінің</w:t>
        <w:br/>
        <w:t>утилизациялық коэффициенті жоғарлап 50-60%-ке дейін</w:t>
        <w:br/>
        <w:t>барады.</w:t>
        <w:br/>
        <w:t>51</w:t>
      </w:r>
    </w:p>
    <w:p>
      <w:r>
        <w:t>жоғары көтеріледі. Олай болса кеуде клеткасының кәлемі және|</w:t>
        <w:br/>
        <w:t>соған сәйкес өкпенің көлемі де кішірейеді. Кеуде клеткасы екі:</w:t>
        <w:br/>
        <w:t>бүйір жағынан қабырғалармен, алдынан төс сүйегімен, төменгі,</w:t>
        <w:br/>
        <w:t>жағынан диафрагмамен сығылады, онымен бірге өкпеде:</w:t>
        <w:br/>
        <w:t>сығылады. Осының нәтижесінде өкпедегі ауа тыныс алу</w:t>
        <w:br/>
        <w:t>жолының бойымен сыртқа шығарылады. )</w:t>
        <w:br/>
        <w:t>Терең тыныс шығару кезінде құрсақ прессі де қатысады, бұл;</w:t>
        <w:br/>
        <w:t>жағдайда құрсақ бұлшық еті тартылып жиырылады да құрсақ</w:t>
        <w:br/>
        <w:t>бөліміндегі органдарды онымен бірге диафрагмманы да.</w:t>
        <w:br/>
        <w:t>қысады. 8 3</w:t>
        <w:br/>
        <w:t>4. Әкпедегі және тканьдағы газ алмасу / - 7</w:t>
        <w:br/>
        <w:t>Өкпеде тоқтаусыз ауа мен қанның арасында газ алмасу:</w:t>
        <w:br/>
        <w:t>жүреді. Атмосфералық ауаның құрамында оттегі -20,95%,.</w:t>
        <w:br/>
        <w:t>көмірқышқыл газы -- 0,03%, қалғаны 79,02% азоттың үлесіне.</w:t>
        <w:br/>
        <w:t>және азғантай мөлшері инертті (аргон ж.б.) газдар құрайды.</w:t>
        <w:br/>
        <w:t>Өкпе көпіршіктерінде интенсивті газ алмасуынан</w:t>
        <w:br/>
        <w:t>көмірқышқыл газының концентрациясы жоғарлап, оның</w:t>
        <w:br/>
        <w:t>мөлшері 7%-ке дейін барады, ал осы уақытта оттегінің,</w:t>
        <w:br/>
        <w:t>мөлшері азайып, 14-15%-ті құрайды. Сыртқа шығарылатын</w:t>
        <w:br/>
        <w:t>екпе көпіршіктеріндегі ауаның құрамындағы көмірқышқыл</w:t>
        <w:br/>
        <w:t>газының мөлшері 4,0%, оттегі-17,0% болады. Сыртқа,</w:t>
        <w:br/>
        <w:t>шығарылатын “ауаның әкпе көпіршіктеріндегі ауаның |</w:t>
        <w:br/>
        <w:t>құрамындағы көмірқышқыл газының мөлшері 17,0%-болуының ,</w:t>
        <w:br/>
        <w:t>себебі - тыныс алу жолының (мұрын қуысы, кеңірдек. Трахея, ,</w:t>
        <w:br/>
        <w:t>бронха) бойында екпеге жетпей ауаның белгілі бір порциясы</w:t>
        <w:br/>
        <w:t>қалып қояды (газ алмасуға қатыспайды). Сыртқа шығатын ауа (</w:t>
        <w:br/>
        <w:t>тыныс алу жолының бойымен өткенде осы ауамен араласады</w:t>
        <w:br/>
        <w:t>да ондағы оттегінің концентрациясы жоғарлайды, ал шын</w:t>
        <w:br/>
        <w:t>мәнінде ол одан аз болады.</w:t>
        <w:br/>
        <w:t>Ол ауаның көлемі қайтыс болған адамның тыныс алу жолы</w:t>
        <w:br/>
        <w:t>бойындағы ауаны кесептеу арқылы анықталады. Ол ересек</w:t>
        <w:br/>
        <w:t>адамда шамамен 140 мл-ге тең, көрсетілген осы ауаның</w:t>
        <w:br/>
        <w:t>мөлшері өлі кеңістік дел аталады.</w:t>
        <w:br/>
        <w:t>реді. Желбезектің қақпақшаларының тыныс алу қозғалысы</w:t>
        <w:br/>
        <w:t>кезінде насос түрінде айдап ауыз қуысынан судың сорылуына</w:t>
        <w:br/>
        <w:t>яқпал жасайды.</w:t>
        <w:br/>
        <w:t>Өкпемен тыныс алу. Тіршіліктің жер беті жағдайына</w:t>
        <w:br/>
        <w:t>імысуына байланысты желбезекті тыныс алу типі өкпемен</w:t>
        <w:br/>
        <w:t>тыныс алу типімен алмасады. Өкпемен тыныс алу төменгі</w:t>
        <w:br/>
        <w:t>Затыдағы амфибийлерде дами бастап, құрылысының</w:t>
        <w:br/>
        <w:t>анағұрлым күрделенуі бауырмен жорғалаушыларда жүреді.</w:t>
        <w:br/>
        <w:t>Жылы қанды жануарларда өкпе басқаларға қарағанда жақсы</w:t>
        <w:br/>
        <w:t>дамып жетілген. Өкпе вте көп өкпе көпіпршіктерінен тұрады,</w:t>
        <w:br/>
        <w:t>хы арқылы оттегі қан тамырларына өтеді, сондықтан өкпенің</w:t>
        <w:br/>
        <w:t>гыныс алу бетінің ауданы үлкен. Егер өкпенің ішіндегі өкпе</w:t>
        <w:br/>
        <w:t>көпіршіктерін жазып бір жерге орналастырылса, онда ол 100м2</w:t>
        <w:br/>
        <w:t>ауданда қамтыған болары еді.</w:t>
        <w:br/>
        <w:t>2. Тыныс алу жолдары.</w:t>
        <w:br/>
        <w:t>Адам мен жоғары сатыдағы жануарлардың әкпесіне</w:t>
        <w:br/>
        <w:t>атмосфералық ауа әдейі органдар (ауыз және мұрын қуысы,</w:t>
        <w:br/>
        <w:t>мұрын жұтқыншақ, кеңірдек, трахея, бронхылар, бронхиалдар)</w:t>
      </w:r>
    </w:p>
    <w:p>
      <w:r>
        <w:t>жүйесі арқылы түседі. Осы аталған органдар жүйесі тыныс алу</w:t>
        <w:br/>
        <w:t>жолдары деп аталады (29-сурет). Тыныс алу жолының ішкі беті</w:t>
        <w:br/>
        <w:t>кілегейлі қабықпен қапталған. Кілегейлі қабықта кілегейлі</w:t>
        <w:br/>
        <w:t>жабысқан шырын жасақтап бөліп шығаратын әдейі клеткалар</w:t>
        <w:br/>
        <w:t>болады. Клейлі. қабықтың бетіне тыныс алу кезіндегі ауаның</w:t>
        <w:br/>
        <w:t>құрамындағы микробтар, бактериялар және басқа ұсақ бөгде</w:t>
        <w:br/>
        <w:t>заттар жабысып ұсталынып қалады. Осының нәтижесінде ауа</w:t>
        <w:br/>
        <w:t>өкпеге дейін тазарып барады. Сонымен қатар бұл кілегейдің</w:t>
        <w:br/>
        <w:t>бактерицидтік. қасиеті болады - микробтардың тіршілігін</w:t>
        <w:br/>
        <w:t>төмендетіп, өлтіріп жойып жіберуге дейін апарады.</w:t>
        <w:br/>
        <w:t>Кілегейлі қабықтың көпшілік жері түкшелі эпителий</w:t>
        <w:br/>
        <w:t>клеткаларымен жабдықталға. Бұл клеткалардың</w:t>
        <w:br/>
        <w:t>қозғалғыштық қасиеті болады. Көптеген осы түкшелі эпителий</w:t>
        <w:br/>
        <w:t>клеткалары толқынды түрде ілгері қарай жылдам, ал кері</w:t>
        <w:br/>
        <w:t>қарай жай қозғалады. Олардың | қозғалысы кезінде ауаның</w:t>
        <w:br/>
        <w:t>құрамындағы микробтар, лас шаң, тозаңдар кілегейлі</w:t>
        <w:br/>
        <w:t>қабықтағы кілегей шырынға жабысып қалып отырады.</w:t>
        <w:br/>
        <w:t>а</w:t>
        <w:br/>
        <w:t>арқылы тыныс алу қозғалыс жиілігін арттырып, тыныс алуды |</w:t>
        <w:br/>
        <w:t>күшейтеді. Бұл тыныс алудың шартты рефлекторлы реттелуіне |</w:t>
        <w:br/>
        <w:t>мысал бола алады. |</w:t>
        <w:br/>
        <w:t>Гуморальдық реттелу. Қан құрамының тыныс алу.</w:t>
        <w:br/>
        <w:t>орталығы қызметіне әсері айқастырылған қан айналу жүйесін</w:t>
        <w:br/>
        <w:t>жасақтау тәжірибесі арқылы дәлелденген. Бұл тәжірибені итке)</w:t>
        <w:br/>
        <w:t>Л.Фредерикт жүргізілген (сурет 30). Екі ит алып, олардың:</w:t>
        <w:br/>
        <w:t>ұйқы артерия қан тамырларын кеседі де қанды бірінші иттің</w:t>
        <w:br/>
        <w:t>кеудесінен екінші иттің басына қарай, екінші ИТТІң кеудесінен</w:t>
        <w:br/>
        <w:t>бірінші Иттің басына қарай ағатындай қан тамырларын бір-</w:t>
        <w:br/>
        <w:t>бірімен жалғастырып, айқастырылған қан айналу жүйесін</w:t>
        <w:br/>
        <w:t>жасақтайды. . .</w:t>
        <w:br/>
        <w:t>6-сурет. Тыныс алудың гуморальдық реттеуі,</w:t>
        <w:br/>
        <w:t>т Л.Фредерикті тәжрибесі.</w:t>
        <w:br/>
        <w:t>Осыдан кейін екінші ұйқы артерия қан тамырларын</w:t>
        <w:br/>
        <w:t>қысқышпен қысады да бірінші иттің трахеясын қысады яғни</w:t>
        <w:br/>
        <w:t>тұншықтырады. Бірінші иттің трахеясын қысып тұншықтырған:</w:t>
        <w:br/>
        <w:t>кездегі ентігу бірінші иттің басынан ағып келіп жатқан қанмен.</w:t>
        <w:br/>
        <w:t>байланысқан екінші иттеде жүре бастаған. Бұл уақыттағы |</w:t>
        <w:br/>
        <w:t>тыныс алу ритмінің өзгеруі төмендегіше түсіндіріледі: Бірінші:</w:t>
        <w:br/>
        <w:t>итті тұншықтырғанда оның қан құрамы өзгере бастайды !</w:t>
        <w:br/>
        <w:t>себебі, бұл қан екінші иттің бас миына ағып келеді де оның</w:t>
        <w:br/>
        <w:t>тыныс алу орталығының қозғыштың күшейтіп ентігуге әкеледі.</w:t>
        <w:br/>
        <w:t>54</w:t>
        <w:br/>
        <w:t>ІУ. АСҚОРЫТЫЛУДЫҢ ФИЗИОЛОГИЯСЫ</w:t>
        <w:br/>
        <w:t>1.Жалпы сипаттама</w:t>
        <w:br/>
        <w:t>Бір орында қозғалмай тіршілік ететін өсімдіктерде</w:t>
        <w:br/>
        <w:t>энергияның басым көпшілігі органикалық емес</w:t>
        <w:br/>
        <w:t>қосылыстардың, тірі органикалық заттардың жинақталып</w:t>
        <w:br/>
        <w:t>синтезделуіне жұмсалады. Жануарларда энергия негізінен</w:t>
        <w:br/>
        <w:t>бұлшық еттердің қызметіне, Тек оның азғантай бөлігі</w:t>
      </w:r>
    </w:p>
    <w:p>
      <w:r>
        <w:t>органикалық заттардың жасақталуына кетеді. Өсімдіктермен</w:t>
        <w:br/>
        <w:t>салыстырғанда жануарлар сыртқы қоршаған ортадан қоректік |</w:t>
        <w:br/>
        <w:t>ретінде өсімдіктерде жүретін синтезделудің . жоғары,</w:t>
        <w:br/>
        <w:t>молекулалы органикалық өнімдері - белоктар, майлар және|</w:t>
        <w:br/>
        <w:t>үглеводтарды қабылдайды. |</w:t>
        <w:br/>
        <w:t>Организмге түсетін тағамдық заттар денеге жұмсалып,</w:t>
        <w:br/>
        <w:t>сіңу үшін алдын-ала белгілі бір өңдеулерден өту керек яғни</w:t>
        <w:br/>
        <w:t>тағам немесе азық физикалық және химиялық өзгерістерге ,</w:t>
        <w:br/>
        <w:t>ұшырайды. Физикалық өзгерістер кезінде тағам немесе азық</w:t>
        <w:br/>
        <w:t>бөлшектеніп ұсақталады және ылғалдана бастайды. Ал,</w:t>
        <w:br/>
        <w:t>химиялық өзгерістер кезінде тағам және оның құрамындағы</w:t>
        <w:br/>
        <w:t>белоктер, майлар, углеводтар ыдырап, ертінді күйге келеді.</w:t>
        <w:br/>
        <w:t>Қоректік заттардың алдын-ала өңдеуден өтпеуі тек кейбір</w:t>
        <w:br/>
        <w:t>паразитті тіршілік ететін организмдерде мысалы, құрттарда</w:t>
        <w:br/>
        <w:t>байқалады. Ондай паразитті организмдер өзінің иесінің</w:t>
        <w:br/>
        <w:t>шектерінде тіршілік ете отырып, дайын қорытылуды қажет</w:t>
        <w:br/>
        <w:t>етпейтін қоректік заттарды пайдаланады.</w:t>
        <w:br/>
        <w:t>Жануарлардың азық қорытылу органдары күрделі</w:t>
        <w:br/>
        <w:t>эволюциялық даму жолынан өткен, яғни тіршілік ортасының</w:t>
        <w:br/>
        <w:t>жағдайына, қоректік заттардың күйімен табиғатына қарай ас</w:t>
        <w:br/>
        <w:t>қорытудың түрлі механизмдері (түрлері) қалыптасқан. Олар</w:t>
        <w:br/>
        <w:t>мына төменде баяндалғандай.</w:t>
        <w:br/>
        <w:t>Клетка ішіндегі қорытылу. Клетка ішіндегі қорытылу</w:t>
        <w:br/>
        <w:t>түрлі тығыз немесе сұйық заттарды клетка ішіне сінңіріп,</w:t>
        <w:br/>
        <w:t>оларды цитоплазма ферменттерінің әсерімен. ыдырату</w:t>
        <w:br/>
        <w:t>процестерімен бейнеленеді. Қорытылудың бұл түрі бір</w:t>
        <w:br/>
        <w:t>клеткалы қарапайым организмдерге тән. Амеба,</w:t>
        <w:br/>
        <w:t>инфузорияларда қоректік заттар әрбір клеткалардың ішінде</w:t>
        <w:br/>
        <w:t>56</w:t>
        <w:br/>
        <w:t>6. Көмір қышқыл газының қан арқыл!</w:t>
        <w:br/>
        <w:t>тасымалдануы 100 мл қанда 3 мл көмір қышқыл газын ертуг</w:t>
        <w:br/>
        <w:t>және осындай мөлшердегідей қаннан 50 мл газды бөліп алуғ</w:t>
        <w:br/>
        <w:t>болады. Олай болса, кемірқышқыл газы да оттегі сияқты қанд</w:t>
        <w:br/>
        <w:t>физикалық еріген және химиялық қосынды түрінде кездесед</w:t>
        <w:br/>
        <w:t>Көмір қышқыл газының тасымалдануына да гемоглоби</w:t>
        <w:br/>
        <w:t>қатысады. Қан капиллярында гемоглобин көмірқышқыл газыме</w:t>
        <w:br/>
        <w:t>реакцияға түседі де карбоксигемоглобин деп аталатын улі</w:t>
        <w:br/>
        <w:t>химиялық қоспа жасақталады яғни вена қанына айналады</w:t>
        <w:br/>
        <w:t>Көмірқышқыл газының қанға және қаннан альвеолярлы</w:t>
        <w:br/>
        <w:t>ауаға өту үшін газ қысымының айырымы жасақталуы қажет.</w:t>
        <w:br/>
        <w:t>Ткань сұйықтығындағы көмір қышқыл газының қысы!</w:t>
        <w:br/>
        <w:t>сынап бағанасынан есептегенде 60 мм, артерия қанындағ:</w:t>
        <w:br/>
        <w:t>оның қысымы 40 мм, осы екі қысымының айырымы СОҙ-ны!</w:t>
        <w:br/>
        <w:t>қанға өтуін іске асырады. Вена қанындағы СО;-ның қысымы 4</w:t>
        <w:br/>
        <w:t>мм, альвеолярлы ауадағы қысымы 40 мм, екі қысымыны!</w:t>
        <w:br/>
        <w:t>айырымы СО;- ның альвеолярлы ауаға өтуін қамтамасы:</w:t>
        <w:br/>
        <w:t>етеді,</w:t>
        <w:br/>
        <w:t>Көмір қышқыл газының қанға өтуіне оксигемоглобиннір</w:t>
        <w:br/>
        <w:t>жасақталуы үлкен роль атқарады, өкпеде қандағы барлы!</w:t>
        <w:br/>
        <w:t>гемоглобин түгелдей | оксигемоглобинғе айналады. Ось</w:t>
        <w:br/>
        <w:t>жасақталған оксигемоглобин көмір қышқыл газыныһ</w:t>
        <w:br/>
        <w:t>қарқынды бөлінуіне ықпал жасайды. Көмір қышқыл газынын</w:t>
        <w:br/>
        <w:t>қарқынды бәлінуіне фермент карбоангидразаның да үлкек</w:t>
      </w:r>
    </w:p>
    <w:p>
      <w:r>
        <w:t>ролі бар. Бұл фермент карбоксигемоглобиннің жасақталуы</w:t>
        <w:br/>
        <w:t>мен көмірқышқылының ыдырауын 1500-2000 есе тездетеді.</w:t>
        <w:br/>
        <w:t>Осындай бір ферменттің бар екендігін тұңғыш рет болжаған</w:t>
        <w:br/>
        <w:t>И.М.Сеченов. Ал, оны зерттеп ашқан 1932 жылы Мелдрум және</w:t>
        <w:br/>
        <w:t>Рафтон болды.</w:t>
        <w:br/>
        <w:t>7.Өкпе вентиляциясы мен өмірлік сиымдылығы</w:t>
        <w:br/>
        <w:t>Өкпе вентиляциясы. Қан мен ауаның арасындағы Газ</w:t>
        <w:br/>
        <w:t>алмасу өкпе: вентиляциясы кезінде жүреді. Ол өкпенің тыныс</w:t>
        <w:br/>
        <w:t>алу қозғалысы кезінде іске асады яғни кеуде клеткасы алма-</w:t>
        <w:br/>
        <w:t>кезек өзінің көлемін қабырғалардың сыртқы және ішкі бұлшық</w:t>
        <w:br/>
        <w:t>48</w:t>
        <w:br/>
        <w:t>5. Оттегінің қан арқылы тасымалдануы.</w:t>
        <w:br/>
        <w:t>птегі қанда физикалық еріген және химиялық қосынды-</w:t>
        <w:br/>
        <w:t>ксигемоглобин түрінде кездеседі. 100 мл қаннан 20 мл</w:t>
        <w:br/>
        <w:t>ттегін бөліп алуға, ал 100 мл қанда 0,3 мл оттегін ерітуге</w:t>
        <w:br/>
        <w:t>олады. Олай болса оттегі қанда негізінен химиялық</w:t>
        <w:br/>
        <w:t>айланысқан күйінде-болады; . )</w:t>
        <w:br/>
        <w:t>Ауаның құрамындағы оттегі өкпеде қанның плазмасына</w:t>
        <w:br/>
        <w:t>теді, плазмадан қан қызыл түйіршіктеріне түседі де</w:t>
        <w:br/>
        <w:t>емоглобинмен химиялық байланысқа түседі. Бұл уақытта</w:t>
        <w:br/>
        <w:t>емоглобин аксигемоглобинге айналады: бір грамм</w:t>
        <w:br/>
        <w:t>емоглобин 1,34 мл оттегімен байланысқа түседі. Егер 100 мл</w:t>
        <w:br/>
        <w:t>ғанда 14-16 гр% гемоглобин болатын болса, онда осындай</w:t>
        <w:br/>
        <w:t>һөлшердегі гемогло-биннің оттегімен қанығуы тең (1,34 Х</w:t>
        <w:br/>
        <w:t>4,8 - 19,8 « 20У%) болады. Бұл көрсеткіш артерия қанының</w:t>
        <w:br/>
        <w:t>ттекті сиымдылығы деп аталады. Ал, оның көлем процент</w:t>
        <w:br/>
        <w:t>20У%) болуы - қанның белгілі бір көлем мөлшеріндегі (100 мл)</w:t>
        <w:br/>
        <w:t>гемоглобин болғандықтан.</w:t>
        <w:br/>
        <w:t>Гемоглобин оксигемоглорбинге айналуы ЯҒНИ</w:t>
        <w:br/>
        <w:t>емоглобиннің оттегімен қанығуының дәрежесі оттегінің</w:t>
        <w:br/>
        <w:t>тарциальды қысымына байланысты, бірақ ол байланыс тура</w:t>
        <w:br/>
        <w:t>пропорциональды емес. Өте маңызды биологиялық роль</w:t>
        <w:br/>
        <w:t>атқаратын гемоглобиннің ерекше қасиеті бар. Ол оттегінің</w:t>
        <w:br/>
        <w:t>парциальды қысымы аз болғанның өзінде оттегімен жоғары</w:t>
        <w:br/>
        <w:t>қарқынды реакцияға түсе алады. Оған төмендегі мәліметтерді</w:t>
        <w:br/>
        <w:t>өлтіруге болады:</w:t>
        <w:br/>
        <w:t>Сынап бағанасынан есептегендегі оксигемоглобеннің</w:t>
        <w:br/>
        <w:t>ттегінің парциальды қысымы (мм) қанығу дәрежесі (%)</w:t>
        <w:br/>
        <w:t>10мм с.б. --------------------------......................--55%</w:t>
        <w:br/>
        <w:t>20 мм с.б. --------------------------.----...--....................72%</w:t>
        <w:br/>
        <w:t>40 ммс.б. ------------------.-.-.....................в4%</w:t>
        <w:br/>
        <w:t>100 мм с.б. ----------»------.................................... -- 92%</w:t>
        <w:br/>
        <w:t>45</w:t>
        <w:br/>
        <w:t>ерінің жиырылып, босаңсу арқылы үлкейтіп, кішірейтіп</w:t>
        <w:br/>
        <w:t>тырады.</w:t>
        <w:br/>
        <w:t>1 Ересек адамның өкпесі бір минутта 16-18 рет тыныс алу</w:t>
        <w:br/>
        <w:t>оағалысын жасақтайды. Тыныс алу қозғалысына бұлшық ет</w:t>
      </w:r>
    </w:p>
    <w:p>
      <w:r>
        <w:t>“азғалысы мен жаттығудың тигізетін әсері үлкен роль атқарады.</w:t>
        <w:br/>
        <w:t>Шыныққан адамдардағы өкпенің тыныс алу қозғалысы жай</w:t>
        <w:br/>
        <w:t>Чрқалыпты жүреді және ол минутына 6-8-ге тең. Тыныс алу</w:t>
        <w:br/>
        <w:t>Іозғалысы кезіндегі өкпе арқылы өтетін барлық ауаның</w:t>
        <w:br/>
        <w:t>Чөлшерін өкпе вентиляциясы немесе минуттық көлем деп</w:t>
        <w:br/>
        <w:t>чталады. Минуттық көлемі дегеніміз бір минуттағы өкпе</w:t>
        <w:br/>
        <w:t>ірқылы өтетін ауаның мөлшері.</w:t>
        <w:br/>
        <w:t>! Өкпенің минуттық көлемін анықтау үшін тыныс алу</w:t>
        <w:br/>
        <w:t>Ізуасының көлемін тыныс алу қозғалысының жиілігіне</w:t>
        <w:br/>
        <w:t>Көбейтеді.</w:t>
        <w:br/>
        <w:t>Дене бұлшық ет жұмысы кездерінде және спортық</w:t>
        <w:br/>
        <w:t>іқұмыстарда өкпе вентиляциясы күшейеді, себебі бұл уақытта</w:t>
        <w:br/>
        <w:t>тыныс алу қозғалысының жиілігі артады. Бірақ тыныс алу</w:t>
        <w:br/>
        <w:t>қозғалысы шамадан тыс жоғарлағанда яғни минутына 40-50 --</w:t>
        <w:br/>
        <w:t>ге жеткенде әкпе вентиляциясы төмендеп, ауа әкпе</w:t>
        <w:br/>
        <w:t>көпіршіктеріне толық жетпей, көпшілігі орта жолдан кейін</w:t>
        <w:br/>
        <w:t>қайтып кетіп отырады. Соның нәтижесінде организмде ентігу</w:t>
        <w:br/>
        <w:t>процесі жүреді яғни өкпенің жеткілікті вентиляцияланбауынан</w:t>
        <w:br/>
        <w:t>клетка- ткандарға оттегі аз жеткізіледі. Керісінше өкпенің</w:t>
        <w:br/>
        <w:t>біршама жоғары вентиляциясы кезінде терең тыныс алу жүреді</w:t>
        <w:br/>
        <w:t>де газ алмасу процесі күшейеді.</w:t>
        <w:br/>
        <w:t>Өкпенің өмірлік сиымдылығы. Адам тыныштық</w:t>
        <w:br/>
        <w:t>жағдайда, отырғанда немесе жатқанда әрбір тыныс алу</w:t>
        <w:br/>
        <w:t>қозғалыс кезінде өкпеде 300-500 мл ауа алмасып отырады.</w:t>
        <w:br/>
        <w:t>Осындай жағдайдағы ауаның алмасуын тыныс алу ауасы деп</w:t>
        <w:br/>
        <w:t>аталады. Бұл көрсеткіш адамның жасына, жынысына және</w:t>
        <w:br/>
        <w:t>организмнің жағдайына байланысты.</w:t>
        <w:br/>
        <w:t>Терең тыныс алу арқылы тыныс алу ауасының үстіне</w:t>
        <w:br/>
        <w:t>өкпеге тағы да 1500-2000 мл ауа енгізуге болады оны қосымша</w:t>
        <w:br/>
        <w:t>ауа деп атайды. Жай тыныс шығарғаннан кейін (300-500 мл)</w:t>
        <w:br/>
        <w:t>өкпенің тағы 1000-1500 мл ауаны сыртқа шығаруға мүмкіндігі</w:t>
        <w:br/>
        <w:t>болады, оны резервті ауа деп атайды. Осы тыныс алу ауа;</w:t>
        <w:br/>
        <w:t>қосымша ауа және резервті ауаларды қосып, өкпенің өмірлік</w:t>
        <w:br/>
        <w:t>49</w:t>
        <w:br/>
        <w:t>құстардың денесіндегі жылудың жойылуын азайтады, себебі</w:t>
        <w:br/>
        <w:t>зуаның өткізгіштігі ,нашар жетілген.</w:t>
        <w:br/>
        <w:t>З. Ішкі тыныс алу мен сыртқа тыныс шығарудың</w:t>
        <w:br/>
        <w:t>механизмі.</w:t>
        <w:br/>
        <w:t>Ішке тыныс алу кезінде қабырғалардың ішкі және сыртқы</w:t>
        <w:br/>
        <w:t>бұлшық еттері тартылып жиырылады. Осы уақытта</w:t>
        <w:br/>
        <w:t>қабырғалар өз әсінен қозғалысқа келіп, қабырғалар жоғары</w:t>
        <w:br/>
        <w:t>көтеріледі де кеуде клеткасы екі бүйір және: алдыңғы жағынан</w:t>
        <w:br/>
        <w:t>өзінің көлемін ұлғайтады. Ішке тыныс алу кезінде сонымен</w:t>
        <w:br/>
        <w:t>қатар диафрагма да тартылып жиырылады. Егер диафрагма 1</w:t>
        <w:br/>
        <w:t>см төмен түссе, онда кеуде клеткасының көлемі 250-300 мм-ге</w:t>
        <w:br/>
        <w:t>ұлғаяды, егер ол 3-4 см төмен түскенде кеуде клеткасының</w:t>
        <w:br/>
        <w:t>көлемі 1000 мл-ге дейін өседі.</w:t>
        <w:br/>
        <w:t>Кеуде клеткасының кеңеюінен оның көлемі де ұлғаяды.</w:t>
        <w:br/>
        <w:t>Кеуде клеткасының кеңеюімен қатар әкпенің де керілуі жүреді.</w:t>
        <w:br/>
        <w:t>Керіліп көлемі ұлғайған өкпенің ішіндегі ауаның қысымы</w:t>
        <w:br/>
        <w:t>атмосфералық ауаның қысымынан аз болады. Осы екі</w:t>
      </w:r>
    </w:p>
    <w:p>
      <w:r>
        <w:t>қысымының айырымы ауаның өкпеге қарай сорылу түрінде</w:t>
        <w:br/>
        <w:t>қоғалуына ықпал жасайды. Осылайша ішке тыныс алу кезінде</w:t>
        <w:br/>
        <w:t>ауа мұрынға өтіп, одан әрі кеңірдек, трахея, бронхыларымен</w:t>
        <w:br/>
        <w:t>өкпе көпіршіктеріне беріледі.</w:t>
        <w:br/>
        <w:t>5-сүрет, Сыртқа тыныс шығару және ішке тыныс алу</w:t>
        <w:br/>
        <w:t>кезіндегі қабырғалардың орналасу реті</w:t>
        <w:br/>
        <w:t>Сыртқа тыныс. шығарудың механизмі сыртқа тыныс</w:t>
        <w:br/>
        <w:t>шығару кезінде қабырға аралық бұлшық еттер босаңсиды да,</w:t>
        <w:br/>
        <w:t>кеуде клеткасы бұрынғы жағдайына қайтып келеді, диафрагма</w:t>
        <w:br/>
        <w:t>4</w:t>
        <w:br/>
        <w:t>тазалайды, қышқылды заттарды нейтрализациялайды. Соынмен</w:t>
        <w:br/>
        <w:t>бірге сілекей әсіресе жануарларда экскреторлық қызмет</w:t>
        <w:br/>
        <w:t>атқарады яғни ауыз қуысына түскен улы немесе бөгде заттарды</w:t>
        <w:br/>
        <w:t>гілекейдің көмегімен сыртқа шығарылады.</w:t>
        <w:br/>
        <w:t>Жануарлардың оның ішінде жабайы жануарлар сілекейінің</w:t>
        <w:br/>
        <w:t>ерекше бактерицидтік қасиетінің бар екендігі анықталған. Ол</w:t>
        <w:br/>
        <w:t>бактерицидтік қасиеті: сілекей құрамындағы белокты лизоцим</w:t>
        <w:br/>
        <w:t>затына негізделген. Белгілі болғандай жабайы жануарлар</w:t>
        <w:br/>
        <w:t>жарақаттана қалғанда сілекеймен жалау арқылы</w:t>
        <w:br/>
        <w:t>жарақаттанған жерін Іріңдеуден сақтай, жараның жазылып</w:t>
        <w:br/>
        <w:t>кетуіне жағдай жасақталады.</w:t>
        <w:br/>
        <w:t>Адамда сілекейдің ас қорыту қасиетінің бар екендігі</w:t>
        <w:br/>
        <w:t>байқалады. Адам сілекейінің құрамындағы ферменті птиалиннің</w:t>
        <w:br/>
        <w:t>әсерімен крахмалдың гидролитикалық ыдырауы жүріп одан</w:t>
        <w:br/>
        <w:t>мальтаза түзіледі, ал мальтаза оны глюкозаға ыдыратады. Олай</w:t>
        <w:br/>
        <w:t>болса ауыз қуысында углеводты тағамдардың қорытылуы жүре</w:t>
        <w:br/>
        <w:t>бастайды. Бұл фермент жануарлар сілекейінің құрамында</w:t>
        <w:br/>
        <w:t>кездеспейтіндігі анықталған бірақ жүргізілген зерттеулер бұл</w:t>
        <w:br/>
        <w:t>ферменттің активті емес зимогендер түрінде болуы мүмкін</w:t>
        <w:br/>
        <w:t>деген болжамды пікірге келеді.</w:t>
        <w:br/>
        <w:t>Сілекейдің жасақталып бөлінуі шартсыз рефлекторлық</w:t>
        <w:br/>
        <w:t>процесс - ауыз қуысына келіп түскен тағам тілдегі рецепторды</w:t>
        <w:br/>
        <w:t>тітіркендіреді, пайда болған қозу импульсы тіл- жұтқыншақ</w:t>
        <w:br/>
        <w:t>нервісінің афферентті жолы арқылы сопақша миға беріледі де</w:t>
        <w:br/>
        <w:t>одан кері нерв имплуьсы ауыз қуысындағы сілекей бездеріне</w:t>
        <w:br/>
        <w:t>келеді де оған жауап ретінде сілекей жасақталады.</w:t>
        <w:br/>
        <w:t>Сілекейдің жасақталуы тітіркендіргіш (тағам, азық)</w:t>
        <w:br/>
        <w:t>түрлеріне байланысты. Егер итті құрғақ немесе қатты</w:t>
        <w:br/>
        <w:t>тағамдармен азықтандырса, онда иттің жақасты , тіласты</w:t>
        <w:br/>
        <w:t>бездері минутына 3,7 мл сілекей, ал дымқыл тағаммен</w:t>
        <w:br/>
        <w:t>азықтанғанда минутына 1,9 мл сілекей бөледі және құрғақ</w:t>
        <w:br/>
        <w:t>тағаммен азықтанғанда сілекей көп бөлінеді, сұйық болады,</w:t>
        <w:br/>
        <w:t>дымқыл азықпен -сілекей аз және қою болады. олай болса,</w:t>
        <w:br/>
        <w:t>құрғақ, қатты тағамдарда -тілдегі орналасқан рецепторларға</w:t>
        <w:br/>
        <w:t>берілетн механикалық тітіркендіргіштің әсері жоғары, ал</w:t>
        <w:br/>
        <w:t>дымқыл жұмсақ тағамдарда ондай әсер төмен болады.</w:t>
        <w:br/>
        <w:t>59</w:t>
        <w:br/>
        <w:t>2. ферменттердің гликолитикалық тобы. немесе карбогидраз |</w:t>
      </w:r>
    </w:p>
    <w:p>
      <w:r>
        <w:t>әртүрлі сахаридтер мен полисахаридтерді моносахаридтерге |</w:t>
        <w:br/>
        <w:t>дейін ыдыратады. |</w:t>
        <w:br/>
        <w:t>З. Ферменттердің протеолитикалық тобы немесе протеаза.</w:t>
        <w:br/>
        <w:t>белоктарды альбумоздар, пентондандар, пептидтер және ең |</w:t>
        <w:br/>
        <w:t>соңғы аминоқышқылдарына дейін ыдыратады.</w:t>
        <w:br/>
        <w:t>4. Ферменттердің липолитикалық (Тобы немесе липазалар.</w:t>
        <w:br/>
        <w:t>майларды глицерин және май қышқылдарына дейін:</w:t>
        <w:br/>
        <w:t>ыдыратады.</w:t>
        <w:br/>
        <w:t>1.Сілекей бездерінің секреторлық қызметі</w:t>
        <w:br/>
        <w:t>Ауыз қуысында үш пар ірі бездері - құлақжаны, жақасты,</w:t>
        <w:br/>
        <w:t>тіласты және кілегейлі қабықта орналасқан ұсақ кілегейлі</w:t>
        <w:br/>
        <w:t>бездер болады. осы бездер секрет сілекей жасақтайды. )</w:t>
        <w:br/>
        <w:t>Бұл бездер кілегейлі, серозды және аралас болып үшке</w:t>
        <w:br/>
        <w:t>бөлінеді, кілегейлі безге ауыз қуысында орналасқан ұсақ</w:t>
        <w:br/>
        <w:t>кілегейлі бездер жатады, олар құрамында муцины кеп сілекей</w:t>
        <w:br/>
        <w:t>бөледі. Серозды безге сұйық Сілекей бөлетін құлақжаны безі</w:t>
        <w:br/>
        <w:t>жатады. Араласқан безге жақасты безі жатады, оның бір бөлігі</w:t>
        <w:br/>
        <w:t>кілегейлі сілекей, қалған бөліі серозды сілекей бөліп</w:t>
        <w:br/>
        <w:t>шығарады.</w:t>
        <w:br/>
        <w:t>Сілекей түссіз, иіссіз, әлсіз сілтілік реакциялы сусымақты</w:t>
        <w:br/>
        <w:t>сұйықтық. Оның құрамында 98-99,0% су және 0,6-1,5%</w:t>
        <w:br/>
        <w:t>органикалық заттар болады. сілекейдің негізгі органикалық</w:t>
        <w:br/>
        <w:t>затын құрайтын белокты глюкпротеинге жататын муцин</w:t>
        <w:br/>
        <w:t>болады. сонымен бірге сілекейде белокты затқа жататын басқа</w:t>
        <w:br/>
        <w:t>да заттар болады, адам сілекейінің құрамында фермент</w:t>
        <w:br/>
        <w:t>птиалин болады. сілекейде органикалық емес тұздар және</w:t>
        <w:br/>
        <w:t>натрий, калий, хлор, кальций, фосфор т.б. элементтер</w:t>
        <w:br/>
        <w:t>кездеседі. Сілекейдің жақсы анық байқалатын буферлік қасиеті</w:t>
        <w:br/>
        <w:t>болады. Оның активті реакциясы яғни РН-б,0 тан РН - 7,5</w:t>
        <w:br/>
        <w:t>аралығында болады, ал күйіс қайыратын малдарда сіекейдің</w:t>
        <w:br/>
        <w:t>активті реакциясы сілтілік РН - 8,0 -ге тең.</w:t>
        <w:br/>
        <w:t>Сілекейдің негізгі маңызы мынадай: сілекей құрғақ немесе</w:t>
        <w:br/>
        <w:t>азықты дымқылдап араластырады, ауыз қуысының кілегейлі</w:t>
        <w:br/>
        <w:t>қабатын зақымдалудан сақтайды, Тістерді тамақ қалдығынан</w:t>
        <w:br/>
        <w:t>58</w:t>
        <w:br/>
        <w:t>сиымдылығы анықталады. Ал, өкпенің өмірлік сиымдылығы</w:t>
        <w:br/>
        <w:t>дегеніміз терең тыныс алғаннан кейін өкпеден сыртқа</w:t>
        <w:br/>
        <w:t>шығарылатын барлық ауаның мөлшерін немесе терең тыныс</w:t>
        <w:br/>
        <w:t>шығарғаннан кейін өкпеге түсетін барлық ауаның мөлшерін</w:t>
        <w:br/>
        <w:t>айтамыз. Ол ересек адамда орта есеппен 3,0-3,5 литрге тең. Ер</w:t>
        <w:br/>
        <w:t>адамдарда өкпенің өмірлік сиымдылығы әйел адамдарға</w:t>
        <w:br/>
        <w:t>қарағанда жоғары болады. Өкпенің өмірлік сиымдылығы</w:t>
        <w:br/>
        <w:t>спирометр деп аталатын құралмен анықталады. Өкпенің</w:t>
        <w:br/>
        <w:t>өмірлік сиымдылығы жасқа қарай өзгеріп отырады, жас</w:t>
        <w:br/>
        <w:t>балаларда оның мөлшері ересек адамдарға қарағанда аз</w:t>
        <w:br/>
        <w:t>болады және өкпенің бұл көрсеткішіне спорттың тигізетін әсері</w:t>
        <w:br/>
        <w:t>бар. Әсіресе қайық есу, жүгіру, шаңғы тебу спорт түрлері күшті</w:t>
        <w:br/>
        <w:t>әсер етеді. Мысалы, есетін спортымен айналысатын</w:t>
        <w:br/>
        <w:t>адамдардың (спорт шебері) әкпесінің қайық өмірлік</w:t>
        <w:br/>
        <w:t>сиымдылығы 6-7 литрге тең. Ондай адам жай терең тыныс</w:t>
        <w:br/>
        <w:t>алады яғни өкпесі минутына 10-12 рет тыныс алу қозғалысын</w:t>
        <w:br/>
        <w:t>жасайды.</w:t>
      </w:r>
    </w:p>
    <w:p>
      <w:r>
        <w:t>1.Әртүрлі жағдайдағы тыныс алудың</w:t>
        <w:br/>
        <w:t>ерекшеліктері.</w:t>
        <w:br/>
        <w:t>Бұлшық ет жұмысы кезіндегі тыныс алып күшейіп, тыныс</w:t>
        <w:br/>
        <w:t>алудың жиілігі артады, бірден өкпе вентиляциясы күшейеді.</w:t>
        <w:br/>
        <w:t>Тыныштық жағдайда бір минуттағы өкпенің вентиляциясы 6-8</w:t>
        <w:br/>
        <w:t>литрге тең, ал бұлшық жұмысы кезінде ол 120 литрге дейін</w:t>
        <w:br/>
        <w:t>жоғарлайды. Бұл уақытта оттегімен қанығуы мен көмір қышқыл</w:t>
        <w:br/>
        <w:t>газының бөлінуі күшейеді. Адам бірқалыпты жағдайда</w:t>
        <w:br/>
        <w:t>минутына 350 мл оттегін қабылдайды, ал бұлшық ет жұмысын</w:t>
        <w:br/>
        <w:t>атқарғанда бір минутта 4000-5000 мл оттегінен жұмсайды.</w:t>
        <w:br/>
        <w:t>Тыныс алудың өзгеруі қан айналу процесімен тығыз</w:t>
        <w:br/>
        <w:t>байланысты. Бұлшық ет жұмысында пульстың жиілігі артады,</w:t>
        <w:br/>
        <w:t>жүректің минуттық көлемі артады. Неғұрлым жұмыстың.</w:t>
        <w:br/>
        <w:t>орындалу темпі артқан сайын, соғұрлым өкпенің вентиляциясы</w:t>
        <w:br/>
        <w:t>мен жүректің минуттық көлемі жоғарлайды.</w:t>
        <w:br/>
        <w:t>Қуаттылығы өте жоғары жұмыстардың кезінде</w:t>
        <w:br/>
        <w:t>организмдегі оттекті борыш бірден күшейеді де жұмыстың</w:t>
        <w:br/>
        <w:t>одан әрі орындалу мүмкіндігі төмендей бастайды. Сондықтан</w:t>
        <w:br/>
        <w:t>50</w:t>
        <w:br/>
        <w:t>эритроциттер санының артуымен гемоглобиннің мөлшері</w:t>
        <w:br/>
        <w:t>көбейеді де оның оттегімен қанығуы күшейіп, организмге</w:t>
        <w:br/>
        <w:t>оттегінің жеткізілуі жақсарады.</w:t>
        <w:br/>
        <w:t>Жоғары қысымдағы тыныс алу. Туннелдер мен;</w:t>
        <w:br/>
        <w:t>көпірлер тұрғызып жұмыс жасаған уақытта, водолаздар судың!</w:t>
        <w:br/>
        <w:t>тереңгі қабатына өткенде организмде ауытқу жүріп, кессон.</w:t>
        <w:br/>
        <w:t>ауруын туғызады. Осындай жағдайларда атмосфералық қысым!</w:t>
        <w:br/>
        <w:t>жоғарлайды. Судың тереңгі қабатына өткен сайын қысым</w:t>
        <w:br/>
        <w:t>жоғарлай береді. Водолаз судың түбіне қарай 10 м тереңдікке!</w:t>
        <w:br/>
        <w:t>өтсе, қысым бір атмосфераға, 20 метр тереңдікте қысым ЕГІ</w:t>
        <w:br/>
        <w:t>атмосфераға жоғарлайды.</w:t>
        <w:br/>
        <w:t>Кессон ауруының байқалу себебі - жер. енде!</w:t>
        <w:br/>
        <w:t>адамдардың қанының құрамында шамамен еріген бір литрдей”</w:t>
        <w:br/>
        <w:t>азот болады. Адам судың тереңгі қабатына түскен мезгілден”</w:t>
        <w:br/>
        <w:t>бастап жоғары қысымды сезе бастайды және осы уақытта:</w:t>
        <w:br/>
        <w:t>қандағы еріген азоттың мөлшері көбейе бастайды. Адам судың:</w:t>
        <w:br/>
        <w:t>тереңгі қабатынан тез жылдам жоғары көтерілгенде |</w:t>
        <w:br/>
        <w:t>атмосфералық қысым төмендейді және онымен бірге:</w:t>
        <w:br/>
        <w:t>альвеолярлы ауадағы азоттың парциальды қысымы өзгереді!</w:t>
        <w:br/>
        <w:t>Азоттың бөлінуі күшейіп, қанда оның көпіршіктері пайда бола!</w:t>
        <w:br/>
        <w:t>бастайды. Ал, осындай азоттың көпіршіктерінің қан”</w:t>
        <w:br/>
        <w:t>тамырларының бойында жинақталуы аса қауіпті, себебі!</w:t>
        <w:br/>
        <w:t>қанның қан тамырлар бойымен ағуына бөгет жасайды. Әсіресе!</w:t>
        <w:br/>
        <w:t>кедергі бас миы қан тамырларының бойында жүрсе, онда ол!</w:t>
        <w:br/>
        <w:t>анағұрлым қауіпті, Бұл уақытта организм паралич жағдайына.</w:t>
        <w:br/>
        <w:t>келіп, кейде тіршіліктің тоқталуымен аяқталады.</w:t>
        <w:br/>
        <w:t>2. Тыныс алудың реттелуі</w:t>
        <w:br/>
        <w:t>Тыныс алу еттеріне (қабырғаның ішкі және сыртқы</w:t>
        <w:br/>
        <w:t>бұлшық еттері) орталық нерв системасынан тоқтаусыз нерв</w:t>
        <w:br/>
        <w:t>импульстары келіп түседі де тыныс алу іске асады.</w:t>
        <w:br/>
        <w:t>Ерте кездің өзінде-ақ сопақша мидың төменгі жағынан</w:t>
        <w:br/>
        <w:t>кесіп зақымдағанда тіршіліктің бірде тоқталатыны белгілі бола</w:t>
      </w:r>
    </w:p>
    <w:p>
      <w:r>
        <w:t>бастаған. 1812 жылы Легаллуа құстың миын кесіп зақымдау</w:t>
        <w:br/>
        <w:t>арқылы, ал 1842 жылы Флуранс сопақша миды тітіркендіру</w:t>
        <w:br/>
        <w:t>және зақымдау арқылы тыныс алу орталығының орталығын</w:t>
        <w:br/>
        <w:t>52</w:t>
        <w:br/>
        <w:t>ҙпақша мида орналасатынддығын тәжірибе жүзінде</w:t>
        <w:br/>
        <w:t>элелдеп, оған түсінік береді. ;</w:t>
        <w:br/>
        <w:t>Флуранс тыныс алу орталығын мөлшері түйреуіштің</w:t>
        <w:br/>
        <w:t>асындай белгілі бір шектеулі мидың кішкентай аумағына</w:t>
        <w:br/>
        <w:t>рналасқан бөлігі деп түсінік беріп, оны “тіршілік түйіні” деп</w:t>
        <w:br/>
        <w:t>таған. Бірақ олар ғылыми түрде дұрыс түсінік бере алмайды.</w:t>
        <w:br/>
        <w:t>Н.А.Миславский 1885 жылы нүкте түріндегі тітіркендіру</w:t>
        <w:br/>
        <w:t>дісін қолдану арқылы және сопақша мидың әрбір бөлігін</w:t>
        <w:br/>
        <w:t>ақымдай тыныс алу орталығының сопақша мида</w:t>
        <w:br/>
        <w:t>рналасқандығын дәлелдейді. Н.А.Миславскийдің түсінігі</w:t>
        <w:br/>
        <w:t>юйынша тыныс алу &gt; орталығы күрделі нервтік құрылым,</w:t>
        <w:br/>
        <w:t>опақша мида екі түрлі группа нерв клеткасы шоғырланған,</w:t>
        <w:br/>
        <w:t>іреуі инспираторлық орталық -ішке тыныс алу, екіншісі -</w:t>
        <w:br/>
        <w:t>жспираторлық орталық сыртқа тыныс шығаруды реттейді.</w:t>
        <w:br/>
        <w:t>сопақша мидағы осы екі түрлі группа нерв клеткасы өкпенің</w:t>
        <w:br/>
        <w:t>ғыныс алу қозғалысын реттейді және бір орталыққа</w:t>
        <w:br/>
        <w:t>Зағындырады. Егер осы екі нерв клеткалар орталығының</w:t>
        <w:br/>
        <w:t>қызметі бұзылса, онда тыныс алу еттері жұмыстан шығады да,</w:t>
        <w:br/>
        <w:t>гыныс алу процесі бірден тоқтайды.</w:t>
        <w:br/>
        <w:t>Сонымен тыныс алу еттерінің тартылып жиырылуын іске</w:t>
        <w:br/>
        <w:t>асыратын. сопақша мидағы группа нерв клеткаларының</w:t>
        <w:br/>
        <w:t>шоғырланып орналасқан аумағын тыныс алу орталығы деп</w:t>
        <w:br/>
        <w:t>аталады.</w:t>
        <w:br/>
        <w:t>Тыныс алу процесінің орталығы сопақша мида орналасқан,</w:t>
        <w:br/>
        <w:t>осы сопақша мидағы тыныс алу орталығы арқылы нервтік</w:t>
        <w:br/>
        <w:t>жолмен реттеледі. Сонымен бірге тыныс алудың реттелуіне</w:t>
        <w:br/>
        <w:t>мидың жоғарғы бөлімі үлкен жарты шар ми қыртысын да</w:t>
        <w:br/>
        <w:t>қатысады. Тыныс алудың ритмі әртүрлі эмоциялық</w:t>
        <w:br/>
        <w:t>жағдайларда да өзгереді. Әсіресе тыныс алуға үлкен жарты</w:t>
        <w:br/>
        <w:t>шар ми &gt; қыртысының тигізетн әсеріне К.М. Быковтың</w:t>
        <w:br/>
        <w:t>лабораториясында зерттеу жүргізілген. Егер. зерттелетін</w:t>
        <w:br/>
        <w:t>адамға концентрациясы 5-7% көмірқышқыл газымен</w:t>
        <w:br/>
        <w:t>араласқан ауамен тыныс алдырып және оны метроном соғысы</w:t>
        <w:br/>
        <w:t>дыбысымен ұштастыруды бірнеше рет қайталағаннан кейін,</w:t>
        <w:br/>
        <w:t>тек метрономды жұмысқа қосқанның өзінде-ақ тыныс алу</w:t>
        <w:br/>
        <w:t>ритмі бірден күшейіп, ентігіп тыныс алу жағдайына келеді,</w:t>
        <w:br/>
        <w:t>себебі көмір қышқыл газы тыныс алу орталығын қоздыру</w:t>
        <w:br/>
        <w:t>:53</w:t>
        <w:br/>
        <w:t>Сонымен бірге адамда шартты рефлекторлы сілекей</w:t>
        <w:br/>
        <w:t>бөліну процесі де қалыптасады... Адамға екінші сигна)</w:t>
        <w:br/>
        <w:t>системасы арқылы тітіркендіргіш. беру. арқылы - белгілі бір</w:t>
        <w:br/>
        <w:t>тағам, оның қасиеті жайлы әңгімелегеннің өзінде-ақ сілекеф</w:t>
        <w:br/>
        <w:t>бөліну процессін іске асыруға болады.</w:t>
        <w:br/>
        <w:t>3. Қарын безінің секреторлық қызметі</w:t>
      </w:r>
    </w:p>
    <w:p>
      <w:r>
        <w:t>Қарын безі сөлінің құрамы, қасиеті, бөлінуі. Қарын</w:t>
        <w:br/>
        <w:t>үш функциональдық бөлікке бөлінеді: Қарынның кіре беріс</w:t>
        <w:br/>
        <w:t>бөлігі немесе кардиалдық, ортаңғы немесе фундальдық және</w:t>
        <w:br/>
        <w:t>пилорикалық бөлігі. Оның фундальдық бөлігі негізгі тағамның</w:t>
        <w:br/>
        <w:t>жинақталып, қарын сөлімен қорытылатын жері.</w:t>
        <w:br/>
        <w:t>Қарынның ішкі қабырғасының жана кілегейлі қабықпен</w:t>
        <w:br/>
        <w:t>қапталған. Осы кілегейлі қабықта көптеген түтікшелі бездер</w:t>
        <w:br/>
        <w:t>орналасқан. Адамның қарнынада олардың саны 20 миллион, ал</w:t>
        <w:br/>
        <w:t>екінші бір есептеу бойынша 35 миллионға дейін барады. Бұл</w:t>
        <w:br/>
        <w:t>безді клеткалар негізгі және жанама клеткалардан тұрады.</w:t>
        <w:br/>
        <w:t>Негізгі клеткалар ферменттер жасақтап шығарады да, жанама</w:t>
        <w:br/>
        <w:t>клеткаларында тұз қышқылы &lt;: жасақталады. Қарынның</w:t>
        <w:br/>
        <w:t>пилорикалық бөлігіндегі түтікшелі бездер түгелге дерлік негізгі”</w:t>
        <w:br/>
        <w:t>клеткалардан тұрады.</w:t>
        <w:br/>
        <w:t>Қарынның кілегейлі қабатында орналасқан қарын бездері:</w:t>
        <w:br/>
        <w:t>секрет жасақтап бөліп шығарады, ол қарын сөлі деп аталады.”</w:t>
        <w:br/>
        <w:t>Адамның қарын сөлінің қышқылдық реакциясы болады, себебі</w:t>
        <w:br/>
        <w:t>оның құрамында мөлшері 0,2-ден 0,5-ке дейін тұз қышқылы</w:t>
        <w:br/>
        <w:t>болады. Қарын сөлінің құрамында органикалық затқа жататын</w:t>
        <w:br/>
        <w:t>ферменттер мен муцин кездеседі.</w:t>
        <w:br/>
        <w:t>Тыныштық жағдайда қарындағы түтікшелі бездер сілтілік</w:t>
        <w:br/>
        <w:t>реакциялы көп емес кілегей жасақтап бөледі. Қарын сөлінің .</w:t>
        <w:br/>
        <w:t>негізгі басты ферменті пепсин. Ол белоктарды альбумоз және:</w:t>
        <w:br/>
        <w:t>пептондар стадиясына дейін ыдыратады. Бастапқы кезде без</w:t>
        <w:br/>
        <w:t>клеткалары активті емес түріндегі пепсиноген ферментін</w:t>
        <w:br/>
        <w:t>жасақтайды да, тұз қышқылының қатысуымен ал активті пепсин</w:t>
        <w:br/>
        <w:t>ферментіне айналады. Бұл фермент белоктарды тек</w:t>
        <w:br/>
        <w:t>қышқылдық ортада қана ыдыратады яғни РН-2,0 болғанда.</w:t>
        <w:br/>
        <w:t>Егер оның қышқылдық реакциясы РН-0,5-ке дейін төмендейтін</w:t>
        <w:br/>
        <w:t>60</w:t>
        <w:br/>
        <w:t>коғары қуаттылықты керек ететін жұмыстар (жылдам жүгіру,</w:t>
        <w:br/>
        <w:t>4әнерлеп сырғанау) қысқа мерзімді болып келеді. Керісінше</w:t>
        <w:br/>
        <w:t>энергияны онша көп жұмсамайтын жұмыстарда оттекті борыш</w:t>
        <w:br/>
        <w:t>белгілі бір деңгейде байқалады. Ондай жұмыстың орындалуы</w:t>
        <w:br/>
        <w:t>кай жүріп, ұзақтылығы бірнеше сағаттарға дейін созылады.</w:t>
        <w:br/>
        <w:t>Төменгі қысымдағы тыныс алу. Самолетпен ұшқанда</w:t>
        <w:br/>
        <w:t>немесе Таудың басына шыққанда организмнің тіршілігінде</w:t>
        <w:br/>
        <w:t>ауытқу жүре бастайды оны биіктік ауру деп атайды. Биіктік</w:t>
        <w:br/>
        <w:t>аурудың бастапқы белгілерінің байқала бастауы кезіндегі</w:t>
        <w:br/>
        <w:t>биіктіктің индивидуальдық мәні болады, ол биіктік 4000</w:t>
        <w:br/>
        <w:t>метрден 5000 метрдің аралығында.</w:t>
        <w:br/>
        <w:t>Биіктік ауруының негізгі белгілері: жүректің соғуы</w:t>
        <w:br/>
        <w:t>күшейеді, бұлшық еттерде әлсіздік байқалып, олардың</w:t>
        <w:br/>
        <w:t>құрысып қалуы жүреді, жиі тыныс алу, құлақтың естігіштігімен</w:t>
        <w:br/>
        <w:t>көздің көргіштігі төмендейдіз, бас ауырады, шаршағандық</w:t>
        <w:br/>
        <w:t>сезіледі.</w:t>
        <w:br/>
        <w:t>Биіктік ауруға жүргізілген зерттеулер көрсеткендей,</w:t>
        <w:br/>
        <w:t>биіктікке көтерілгендегі байқалатын ауытқулар организмге</w:t>
        <w:br/>
        <w:t>жеткілік! мөлшерде оттегінңн жеткізілмеуінен. 550 метр</w:t>
        <w:br/>
        <w:t>биіктікте атмосфералық қысым сынап бағанасынан</w:t>
        <w:br/>
        <w:t>есептегенде 380 мм-ге тең болады және онымен қатар</w:t>
        <w:br/>
        <w:t>оттегнің парциальды қысымы да төмендейді. Егер</w:t>
        <w:br/>
        <w:t>атмосфералық ауаның қысымы 760 мм болғанда, оттегінің</w:t>
      </w:r>
    </w:p>
    <w:p>
      <w:r>
        <w:t>парциальды қысымы 159 мм-ге тең, ал 5500 м биіктікте ол 80</w:t>
        <w:br/>
        <w:t>мм-ге дейін төмендейді.</w:t>
        <w:br/>
        <w:t>Оттегінің парциальды қысымының төмендеуі қанның</w:t>
        <w:br/>
        <w:t>оттегімен жеткіліксіз қанығуын туғызады және соған сәйкес</w:t>
        <w:br/>
        <w:t>организмнің клетка ткандары жеткілікті дәрежеде оттегімен</w:t>
        <w:br/>
        <w:t>қамтамасыз етілмейді. Осыған байланысты ткандар мен нерв</w:t>
        <w:br/>
        <w:t>жүйесінің оттегімен ашығуы немесе аноксиясы жүреді.</w:t>
        <w:br/>
        <w:t>Биіктік аурумен күресцуде үлкен роль атқаратын -</w:t>
        <w:br/>
        <w:t>биіктікке көтеріліп жаттығу. Биіктікке көтерілгенде тыныс алу</w:t>
        <w:br/>
        <w:t>қозғалысы. жиілігінің жоғарлауымен әкпе вентиляциясы</w:t>
        <w:br/>
        <w:t>күшейеді, осыдан қанның оттегімен қанығуы жоғарлайды. Қан</w:t>
        <w:br/>
        <w:t>жасақтаушы органдардағы, қанның жасақталуы күшейіп,</w:t>
        <w:br/>
        <w:t>эритроциттердің саны артады. Осының өзі организмнің</w:t>
        <w:br/>
        <w:t>қорғаныштық бейімделуі қасиетінің бірі болып есептеледі яғни</w:t>
        <w:br/>
        <w:t>51</w:t>
        <w:br/>
        <w:t>ғни қорытылу вакуолында . жүреді. Жоғары сатыдағы</w:t>
        <w:br/>
        <w:t>қануарлардағы” фагоцитоз (тығыз заттарды сіңіру) және</w:t>
        <w:br/>
        <w:t>иноцитоз (сұйық тамшыларды сіңіру) құбылыстарзы | осы</w:t>
        <w:br/>
        <w:t>“летқалық қорытылудың белгісі.</w:t>
        <w:br/>
        <w:t>Кезінде И.И.Мечников ашқан. фагоцитоз құбылысында</w:t>
        <w:br/>
        <w:t>оректік заттар клетканың ішіне яғни клетканың қорытылу.</w:t>
        <w:br/>
        <w:t>закуолына түседі де вакуолдың ішіндегі гидролаза ферментімен</w:t>
        <w:br/>
        <w:t>қорытылады, ал ол вакуолға клетканың денесі арқылы өтеді.</w:t>
        <w:br/>
        <w:t>ждырап, қорытылу өнімдері протоплазмаға өтеді.</w:t>
        <w:br/>
        <w:t>Клетка сыртында қорытылу көптеген қоректік заттар</w:t>
        <w:br/>
        <w:t>молекуласының мөлшері клеткалар мөлшерінен әлдеқайда</w:t>
        <w:br/>
        <w:t>үлкен. Сондықтан оларды ыдырату процестері арнаулы</w:t>
        <w:br/>
        <w:t>маманданған клеткалардан тыс, олардың сыртында жүреді. Ас</w:t>
        <w:br/>
        <w:t>қорытудың бұл түрі қуыстық және мембраналық болып екіге</w:t>
        <w:br/>
        <w:t>бөлінеді.</w:t>
        <w:br/>
        <w:t>Қуыстық қорытылу қарын мен ішектің қуысына бөлінген</w:t>
        <w:br/>
        <w:t>сөлдердің құрамындағы ферменттердің әрекетімен жүреді.</w:t>
        <w:br/>
        <w:t>Мембраналық ас қорыту клеткалардың сыртқы бетінде</w:t>
        <w:br/>
        <w:t>олардың қабығына (мембранасына) жабысқан немесе сол.</w:t>
        <w:br/>
        <w:t>мембрананың құрамына енетін ферменттердің әсерінен жүреді.</w:t>
        <w:br/>
        <w:t>Аталған ферменттер тек қана клетка бетімен жанасқан</w:t>
        <w:br/>
        <w:t>қоректік заттарға ғана әсер етеді, сондықтан ас қорытудың бұл</w:t>
        <w:br/>
        <w:t>түрін жанаспалы ас қорыту деп те атайды.</w:t>
        <w:br/>
        <w:t>Ферменттердің ролі. Ас қорытылу процесінде маңызды</w:t>
        <w:br/>
        <w:t>роль атқаратын ферменттер. Тіршілік процестерінің бірі ас</w:t>
        <w:br/>
        <w:t>қорытылу процесі организмнің өзі бөліп шығаратын</w:t>
        <w:br/>
        <w:t>жаратылысы белокты биологиялық катализаторлар</w:t>
        <w:br/>
        <w:t>ферменттердің қатысуымен іске асады. Ас қорытылу процесіне</w:t>
        <w:br/>
        <w:t>қатысатын ферменттер бірнеше топқа бөлінеді:</w:t>
        <w:br/>
        <w:t>1. ферменттердің гидролитикалық тобы немесе гидралаза. Бұл</w:t>
        <w:br/>
        <w:t>ферменттер тобы күрделі заттарды судың молекуласын өзіне</w:t>
        <w:br/>
        <w:t>қосып алу арқылы ыдыратады. Мысал ретінде оған</w:t>
        <w:br/>
        <w:t>мальтозаның. дисахарид молекуласының моносахарид</w:t>
        <w:br/>
        <w:t>глюкозаның екі молекуласына дейін ыдырауын жатқызуға</w:t>
        <w:br/>
        <w:t>болады; СұҢН2Оц &lt;- Н;0-&gt; 2С6Н,296;</w:t>
      </w:r>
    </w:p>
    <w:p>
      <w:r>
        <w:t>571.</w:t>
        <w:br/>
        <w:t>:3.Сілекей бездерінің секреторлық қызметі. Сілекейдің құрамы</w:t>
        <w:br/>
        <w:t>: мен қасиеті.</w:t>
        <w:br/>
        <w:t>4. Сілекейдің жасақталуы және бөлінуі. Рефлекторлық және</w:t>
        <w:br/>
        <w:t>“ шартты рефлекторлық бөлінуі.</w:t>
        <w:br/>
        <w:t>5, Қарын бездерінің секреторлық қызметі. Қарын солінің</w:t>
        <w:br/>
        <w:t>құрамы мен қасиеті.</w:t>
        <w:br/>
        <w:t>6. Қарын солінің жасақталуы және бөлінуі.</w:t>
        <w:br/>
        <w:t>7. Қарын солінің жасақталуының бірінші және екінші фазалары.</w:t>
        <w:br/>
        <w:t>8. Күйіс қайыратын малдың азық қорытылуының ерекшелігі.</w:t>
        <w:br/>
        <w:t>9, Жіңішке ішектің секреторлық қызметі. Ішек солінің қасиеті</w:t>
        <w:br/>
        <w:t>: мен құрамы.</w:t>
        <w:br/>
        <w:t>10. Қарын асты безінің солі, құрамы, қасиеті.</w:t>
        <w:br/>
        <w:t>11. Өттің құрамы мен қасиеті.</w:t>
        <w:br/>
        <w:t>2:12. Өттің жасақталуы және бөлінуі.</w:t>
        <w:br/>
        <w:t>13. Ас қорыту аппаратының қозғалу қызметі және оның</w:t>
        <w:br/>
        <w:t>маңызы.</w:t>
        <w:br/>
        <w:t>14. Жұтыну процесі, реттелуі.</w:t>
        <w:br/>
        <w:t>15. Қарынның қозғалуы және оның реттелуі.</w:t>
        <w:br/>
        <w:t>16. Ішектің қозғалуы және оның реттелуі.</w:t>
        <w:br/>
        <w:t>17. Құсу күрделі рефлекторлық процесс.</w:t>
        <w:br/>
        <w:t>18." Ас қорыту аппаратының сору қызметі. Қөректік заттардың</w:t>
        <w:br/>
        <w:t>сорылуы. й</w:t>
        <w:br/>
        <w:t>19. Сору процесінің физиологиялық механизмі.</w:t>
        <w:br/>
        <w:t>20. Белок, углевод, май, су және минеральды заттардың</w:t>
        <w:br/>
        <w:t>сорылуы.</w:t>
        <w:br/>
        <w:t>7%</w:t>
        <w:br/>
        <w:t>оның қақпақшасы жабылады да жалпы өт жолы бойындағы</w:t>
        <w:br/>
        <w:t>қақпақша ашгылып, бауырдағы. жасақталып жатқан өт бірде</w:t>
        <w:br/>
        <w:t>он екі елі ішекке құйылып отырады., яғни осы ас қорытылу</w:t>
        <w:br/>
        <w:t>процесі аяқталғанша қақпақша ашық тұрады.</w:t>
        <w:br/>
        <w:t>Ас қорытылу процесі аяқталғаннан кейін жалпы өт жүр)</w:t>
        <w:br/>
        <w:t>жолындағы қақпақша жабылады да, өт қабы жолындағы</w:t>
        <w:br/>
        <w:t>қақпақша ашылып, бауырдағы қалып қойған өт қайтадан өт</w:t>
        <w:br/>
        <w:t>қабына құйыла бастайды.</w:t>
        <w:br/>
        <w:t>6. Жіңішке ішек сөлінің құрамы мен қасиеті</w:t>
        <w:br/>
        <w:t>Қорытылу процесі қарында басталған тағам массасы одан</w:t>
        <w:br/>
        <w:t>әрі жіңішке ішек бөлімінде жалғасады. Жіңішке ішек ас қорыту</w:t>
        <w:br/>
        <w:t>жолының ең ұзын бөлігі, Жіңішке ішектің жалпы ұзындығы</w:t>
        <w:br/>
        <w:t>адамның немесе жануардың денесінің ұзындығымен</w:t>
        <w:br/>
        <w:t>салыстырғанда бірнеше есе ұзын болады. Жіңішке ішектің</w:t>
        <w:br/>
        <w:t>ұзына бойы қабырғасының кілегейлі қабатында ішек бездері</w:t>
        <w:br/>
        <w:t>орналасқан. Осы бездер ішек сөлін жасақтайды. Ішек сөл!</w:t>
        <w:br/>
        <w:t>реакциясы сілтілік сорғыш сұйықтық. Ішек сөлінің сілтілік</w:t>
        <w:br/>
        <w:t>реакциясы (рН)-8,16-8,60 шамасында. Ішек сөлі артықтық</w:t>
        <w:br/>
        <w:t>бөлігнен кілегейлі түйіршіктерінен және холестериннен;</w:t>
        <w:br/>
        <w:t>тұрады.</w:t>
        <w:br/>
        <w:t>Тағам массасы жіңішке ішекке өткеннен кейін оған ішек</w:t>
        <w:br/>
        <w:t>сөлінің ферменттер әрекет етіп, қоректік заттардың</w:t>
        <w:br/>
        <w:t>ыдырауын одан әрі күшейте түседі.</w:t>
      </w:r>
    </w:p>
    <w:p>
      <w:r>
        <w:t>72 шек сөлінің құрамында төмендегідей ферменттер болады;</w:t>
        <w:br/>
        <w:t>1. Протеолитикалық ферменттер тобы яғни пептидтерге әсер:</w:t>
        <w:br/>
        <w:t>ететін петидаза.</w:t>
        <w:br/>
        <w:t>:2. Нуклеинді қышқылдарды ыдырататын гидролитикалық</w:t>
        <w:br/>
        <w:t>ферменттер.” )</w:t>
        <w:br/>
        <w:t>3. Углеводқа әсер ететін ферменттер- малтаза.</w:t>
        <w:br/>
        <w:t>4. Майды ыдырататын фермен -- липаза.</w:t>
        <w:br/>
        <w:t>5. Амин қышқылы аргининді орнитин және мочевинаға дейін</w:t>
        <w:br/>
        <w:t>ыдырататын фермент аргиназа. ;</w:t>
        <w:br/>
        <w:t>6. фосфор қышқылды эфирды ыдырататын фосфатаза</w:t>
        <w:br/>
        <w:t>ферменті. )</w:t>
        <w:br/>
        <w:t>ы ТТГ...</w:t>
        <w:br/>
        <w:t>68</w:t>
        <w:br/>
        <w:t>е</w:t>
        <w:br/>
        <w:t>і ұла, онда ферменттің ыдырату әсері бірден” “төмендей:”</w:t>
        <w:br/>
        <w:t>устайды.</w:t>
        <w:br/>
        <w:t>) Қарын сөлінің екінші ферменті- химозин, ол сүтті ұйыту</w:t>
        <w:br/>
        <w:t>қағдайын келтіріп, оның құрамында белок казеиногенді</w:t>
        <w:br/>
        <w:t>ірімейтін параказеинге айналдырады. Адмада ферменттің әсер</w:t>
        <w:br/>
        <w:t>ту ортасы Яғни РН-6,0-6,5-ның аралығында. Адамда және</w:t>
        <w:br/>
        <w:t>бөптеген жануарларда бұл ферменттің активтілігі мен</w:t>
        <w:br/>
        <w:t>касақталуы жасына қарай өзгеріп отырады.</w:t>
        <w:br/>
        <w:t>Баланың ерте жас мерзімінде қарын сөліндегі пепсин</w:t>
        <w:br/>
        <w:t>ферменті мен тұз қышқылы секрециясының аз жүруіне</w:t>
        <w:br/>
        <w:t>байланысты химозиннің: жасақталуы күшейіп, белоктарды</w:t>
        <w:br/>
        <w:t>ыдырату процесінде ол күшті роль атқарады.</w:t>
        <w:br/>
        <w:t>Қарын сөлі құрамындағы үшінші фермент липаза. Басқа</w:t>
        <w:br/>
        <w:t>липаза ферменттерінен оның басты айырмашылығы, тек ас</w:t>
        <w:br/>
        <w:t>қорыту органдар бойында қышқылдық ортада (РН-4,0-4,5)</w:t>
        <w:br/>
        <w:t>эктивті жағдайға келіп, сүт пен жұмыртқаның сары уызындағы</w:t>
        <w:br/>
        <w:t>майларды ыжыратады.</w:t>
        <w:br/>
        <w:t>"Тұз қышқылы тек пепсин ферментін активтендіріп</w:t>
        <w:br/>
        <w:t>қоймайды, сонымен бірге ол белокты қорытуға да қатысады</w:t>
        <w:br/>
        <w:t>яғни белоктарды ісіндіріп, ферменттің ыдыратуын жеңілдетеді.</w:t>
        <w:br/>
        <w:t>Қарын сөлінің қорғаныштық бактерицидті қасиеті байқалады</w:t>
        <w:br/>
        <w:t>және оған екі фактор себепші: біріншіден қышқылдылығының</w:t>
        <w:br/>
        <w:t>жоғары болуы, екіншіден құрамында мукоитин- күкіртті</w:t>
        <w:br/>
        <w:t>бышқылдың болуы.</w:t>
        <w:br/>
        <w:t>Қарын бездеріндегі сәлдің бөлінуі адамның тағамды</w:t>
        <w:br/>
        <w:t>чемесе жануарлар азықты қабылдағаннан кейін 5-9 минут</w:t>
        <w:br/>
        <w:t>эткеннен соң жүре бастайды. Тағамның немесе азықтың</w:t>
        <w:br/>
        <w:t>гүрлері бөлінетін қарын сөлінің мөлшері мен құрамына әсер</w:t>
        <w:br/>
        <w:t>зтетіндіі анықталған. Егер тағамның үш түрін (углеводты,</w:t>
        <w:br/>
        <w:t>зелокты және майлы) алып, яғни итті нан, ет және сүт</w:t>
        <w:br/>
        <w:t>гағамдарымен азықтандырады. Бұл жағдайда бөлінетін селдің</w:t>
        <w:br/>
        <w:t>мөлшері мен құрамы әртүрлі болған. Нанмен азықтандырғанда</w:t>
        <w:br/>
        <w:t>Ззасқалармен салыстырғанда сөл көп, сүт пен етте аз бөлінген.</w:t>
        <w:br/>
        <w:t>барын сөлінің бөліну ұзақтылығы жеті сағатқа , ал нанмен</w:t>
        <w:br/>
        <w:t>тамақтанғанда он, сүтпен - алты сағатқа созылады. Етпен</w:t>
        <w:br/>
        <w:t>тамақтанғанда қарын сөлінің жасақталып бөлінуі бірінші</w:t>
        <w:br/>
        <w:t>ағаттың аяғынан. бастап күшейіп, оның максимум мәніне жетуі</w:t>
      </w:r>
    </w:p>
    <w:p>
      <w:r>
        <w:t>61</w:t>
        <w:br/>
        <w:t>Үлкен қарында азық интенсивті түрде кейнен араласады.</w:t>
        <w:br/>
        <w:t>Қарыналды бөліктерде осындай механикалық өңдеумен бірге</w:t>
        <w:br/>
        <w:t>Химиялық өзгерістер де жүреді.Оның үстіне қарын алды</w:t>
        <w:br/>
        <w:t>бөлігінде үлкен маңызы бар бактериялар, инфузориялар</w:t>
        <w:br/>
        <w:t>үршілік . етеді. Осы микроорганизмдердің қатысуымен</w:t>
        <w:br/>
        <w:t>қарыналды бөлігінде ашу процесі жүріп, сүт қышқылы және</w:t>
        <w:br/>
        <w:t>басқа көптеген қышқылдар жинақтала бастайдф. Бірақта ауыз</w:t>
        <w:br/>
        <w:t>уысынан қарыналды бәліктеріне өте көп мөлшерде сілтілі</w:t>
        <w:br/>
        <w:t>Сілекейдің келіп түсуінен, азық құрамындағы қышқылды</w:t>
        <w:br/>
        <w:t>өнімдер нейтрализацияланады да микроорганизмдердің</w:t>
        <w:br/>
        <w:t>тіршілігіне қолайлы оптимальды жағдай жасақталады.</w:t>
        <w:br/>
        <w:t>Азықтану бітіп, белгілі бір уақыттан кейін үлкен қарыннан</w:t>
        <w:br/>
        <w:t>(рубец) азық массасының 100 граммдай мөлшерде (сиырда)</w:t>
        <w:br/>
        <w:t>өңештің антиперисталтикалық қозғалысы арқылы кері қарай</w:t>
        <w:br/>
        <w:t>ауыз қуысына түседі де сілекеймен жақсы араласады және 30- ”</w:t>
        <w:br/>
        <w:t>40 секунд бойы қайтадан шайнау (күйіс қайыру) процесіне</w:t>
        <w:br/>
        <w:t>түседі. Осыдан кейін ауыз қуысында әбден ұсақталып</w:t>
        <w:br/>
        <w:t>шайналған азық массасы жұтыну кезінде қайтадан рубец пен</w:t>
        <w:br/>
        <w:t>сеткаға түседі. Бес екундтан кейін азық массасының жаңа</w:t>
        <w:br/>
        <w:t>порциясы тағыда ауыз қуысына түсіп, 40-50 минут бойы күйіс</w:t>
        <w:br/>
        <w:t>қайыруға түседі, содан кейін ұзақтылығы әртүрлі пауза</w:t>
        <w:br/>
        <w:t>басталады. Осылайша азық екінші рет өңдеуге ұшырап,</w:t>
        <w:br/>
        <w:t>ферменттің ыдырату әсерін жеңілдетеді. Азық. массасы</w:t>
        <w:br/>
        <w:t>осындай өзгерістерден кейін, қарынның басқа бөліктеріне</w:t>
        <w:br/>
        <w:t>(сетка, сычуг) келіп түседі де қорытылу процесі одан әрі</w:t>
        <w:br/>
        <w:t>жалғасады. Құрамында пепсин ферменті мен тұз қышқылы бар</w:t>
        <w:br/>
        <w:t>қарын сөлінің жасақталуы тек сычугта жүреді.</w:t>
        <w:br/>
        <w:t>4.Қарын асты безі сөлінің құрамы,</w:t>
        <w:br/>
        <w:t>қасиеті бөлінуі</w:t>
        <w:br/>
        <w:t>Тағам массасы қарыннан он екі елі ішекке түседі де</w:t>
        <w:br/>
        <w:t>қарын асты безінің сөлімен араласады. Адамда қарын асты безі .</w:t>
        <w:br/>
        <w:t>аптасына тағамның қорытылу процесі кезінде 1 ден 2 литрге</w:t>
        <w:br/>
        <w:t>дейін ферментке бай, сілтілік сөл бөледі.</w:t>
        <w:br/>
        <w:t>Қарын асты. безінің сөлі мөлдір сұйықтық, құрамында</w:t>
        <w:br/>
        <w:t>органикалық. және органикалық емес заттар (көбірек қос</w:t>
        <w:br/>
        <w:t>63</w:t>
        <w:br/>
        <w:t>микробүртіктер болады. Осы микробүртіктер ішектің сору бетін:</w:t>
        <w:br/>
        <w:t>тағы да 30 есе ұлғайтады.</w:t>
        <w:br/>
        <w:t>Егер жануарға тәжрибе жүргізіп, жіңішке ішектің бір бөлігі</w:t>
        <w:br/>
        <w:t>фторлы натримен уланса немесе зақымдалса, онда ішектің осы!</w:t>
        <w:br/>
        <w:t>бөлігінің қызметі бірден бұзылады. Олай болса, сору процесі</w:t>
        <w:br/>
        <w:t>кілегей қабық эпителиясының бірқалыпты физиологиялық |</w:t>
        <w:br/>
        <w:t>кӨЗМЕЙМЕН тікелей байланысты.</w:t>
        <w:br/>
        <w:t>8. Ас қорыту аппаратының сору қызметі</w:t>
        <w:br/>
        <w:t>Сору күрделі физиологиялық процесс және соның :</w:t>
      </w:r>
    </w:p>
    <w:p>
      <w:r>
        <w:t>нәтижесінде әртүрлі көректік заттар ішек қабырғасының</w:t>
        <w:br/>
        <w:t>эпителиалдық мембранасы арқылы қанға немесе лимфаға келіп</w:t>
        <w:br/>
        <w:t>түседі. Кері бағытта бұл заттар қаннан ішек қуысына қайтадан</w:t>
        <w:br/>
        <w:t>ішек эпителиясының бір жақты өткізгіштігінің салдарынан</w:t>
        <w:br/>
        <w:t>өтпейді. Сору процестерінде фильтрация, диффузия және осмос:</w:t>
        <w:br/>
        <w:t>құбылыстары белгілі бір роль атқарады.</w:t>
        <w:br/>
        <w:t>Сорылу кезіндегі фильтрацияның ролі ішек қабырғасының</w:t>
        <w:br/>
        <w:t>бірыңғай салалы ет талшықтарының механикалық</w:t>
        <w:br/>
        <w:t>)</w:t>
        <w:br/>
        <w:t>В</w:t>
        <w:br/>
        <w:t>қ</w:t>
        <w:br/>
        <w:t>ц</w:t>
        <w:br/>
        <w:t>1</w:t>
        <w:br/>
        <w:t>!</w:t>
        <w:br/>
        <w:t>жиырылуынан пайда болатын ішектегі гидростатикалық.</w:t>
        <w:br/>
        <w:t>қысымның шамасына байланысты.</w:t>
        <w:br/>
        <w:t>Тәжрибелер көрсеткендей, ішектегі қысымның сынап.</w:t>
        <w:br/>
        <w:t>бағанасынан 8-10мм-ге дейін жоғарлауы ас тұзы ертіндісінің !</w:t>
        <w:br/>
        <w:t>сорылуын 2 есе күшейтеді. Бірақ қысым 80-100мм-ге дейін</w:t>
        <w:br/>
        <w:t>жоғарлайтын болса, онда сору токталады, себебі бұл жағдайда .</w:t>
        <w:br/>
        <w:t>ішек қабырғасындағы бүртіктер мен қан тамырлары сығылады.</w:t>
        <w:br/>
        <w:t>Сору кезінде диффузия және осмос құбылыстары үлкен</w:t>
        <w:br/>
        <w:t>роль атқарады. Гипотоникалық ертінділерден судың сорылуын :</w:t>
        <w:br/>
        <w:t>осмос заңымен түсіндіруге болады.</w:t>
        <w:br/>
        <w:t>Иттің ішегіне концентрациясы ит. қанындағы</w:t>
        <w:br/>
        <w:t>концентрациямен салыстырғанда одан аз виноградты қанттың</w:t>
        <w:br/>
        <w:t>ертіндісін енгізгенде, бірінші су сорылады да, содан кейін қант</w:t>
        <w:br/>
        <w:t>ертіндісі сорылады.</w:t>
        <w:br/>
        <w:t>Егер концентрациясы қанның құрамындағы глюкозының |!</w:t>
        <w:br/>
        <w:t>концентрациясынан жоғары глюкозаның ертіндісі енгізілсе,</w:t>
        <w:br/>
        <w:t>онда әуелі қант сорылады да, содан кейін барып су сорылады.</w:t>
        <w:br/>
        <w:t>76:</w:t>
        <w:br/>
        <w:t>Өңештің жоғарғы жағы тек көлденең жолақты ет</w:t>
        <w:br/>
        <w:t>қанымен жабдықталғандықтан адамда тағам жылдам</w:t>
        <w:br/>
        <w:t>озғалады, өңештің ортаңғы бөлігінің етті қабаты көлденең</w:t>
        <w:br/>
        <w:t>олақты және бірыңғай салалы ет талшығынан тұрады.</w:t>
        <w:br/>
        <w:t>ондықтан оның бойымен тағам біршама жай қозғалады, ал</w:t>
        <w:br/>
        <w:t>нештің төменгі бөлігі ылғи бірыңғай салалы ет талшығынан</w:t>
        <w:br/>
        <w:t>ұрады- тағам Тіпті жацй қозғалысқа түседі. Жалпы тағам</w:t>
        <w:br/>
        <w:t>үйірінің өңештің бойымен қарынға дейінгі қозғалысына</w:t>
        <w:br/>
        <w:t>дамда 4-8 секунд кетеді.</w:t>
      </w:r>
    </w:p>
    <w:p>
      <w:r>
        <w:t>Қарынның қозғалуы. Қарынның етті қабатының ет</w:t>
        <w:br/>
        <w:t>алшықтары ұзына бойы, көлденеңнен және қисық бағытта</w:t>
        <w:br/>
        <w:t>фналсады. Ол ет талшықтары қарынның түбі мен денесінде</w:t>
        <w:br/>
        <w:t>жың пилорикалық аумағымен салыстырғанда нашар жетілген.</w:t>
        <w:br/>
        <w:t>Жіресе пилорикалық қақпақша орналасқан қарынның</w:t>
        <w:br/>
        <w:t>пилорикалық бөлігі күшті сақиналы ет талшығынан тұрады.</w:t>
        <w:br/>
        <w:t>Адамда қарын негізінен вертикаль бағытта орналасқан.</w:t>
        <w:br/>
        <w:t>іс қорытылу жоқ мезгілде қарынның етті қабаты босаңсыған</w:t>
        <w:br/>
        <w:t>“оникалық жиырылған жағдайда болады да, оның кілегейлі</w:t>
        <w:br/>
        <w:t>қабығы. көптеген қыртыстар жасақтап, қыртыстарының</w:t>
        <w:br/>
        <w:t>(абырғалары бір-біріне тиіп жатады. Тағамның әрбір жаңа</w:t>
        <w:br/>
        <w:t>торциялары түскен сайын қарынның қабырғалары біртіндеп</w:t>
        <w:br/>
        <w:t>«ерле бастайды, онымен қатар кілегейлі қабықтың</w:t>
        <w:br/>
        <w:t>қытыстары да жазылады.</w:t>
        <w:br/>
        <w:t>Адамдар мен жануарларға жүргізілген байқаулар</w:t>
        <w:br/>
        <w:t>көрсеткендей, әрбір тағам порциясы қарынға келіп түскеннен</w:t>
        <w:br/>
        <w:t>кейін бірінің артынан бірі қатар болып, қарынның түбінен</w:t>
        <w:br/>
        <w:t>пилорикалық бөлігіне қарай ығыстыра орналасады. Бұл</w:t>
        <w:br/>
        <w:t>жағдайда тағам массасының қарын сөлімен үстіртін алмасу</w:t>
        <w:br/>
        <w:t>жүреді. Белгілі бір уақыттан кейін ұзақтылығы тағам (азық)</w:t>
        <w:br/>
        <w:t>массасының құрамына байланысты толқынды тартылып</w:t>
        <w:br/>
        <w:t>жиырылу басталады. Ол толқынды жиырылу қарынның түбі</w:t>
        <w:br/>
        <w:t>аумағынан жай басталады да, оның пилорикалық бөлігіне</w:t>
        <w:br/>
        <w:t>қарай біртіндеп күшейе береді. |</w:t>
        <w:br/>
        <w:t>“Қарынның етті қабатының жағдайы мен қызметі ауыз</w:t>
        <w:br/>
        <w:t>қуысына келіп түске тағамның Тітіркендіру әсерінен</w:t>
        <w:br/>
        <w:t>рефлекторлы түрде өзгереді. Сұйық және жартылай сұйық</w:t>
        <w:br/>
        <w:t>71.</w:t>
        <w:br/>
        <w:t>екінші сағаттың соңына қарай байқалады. Ал, нанмі</w:t>
        <w:br/>
        <w:t>тамақтанғанда қарын сөлі секрециясының күшейіп максим!</w:t>
        <w:br/>
        <w:t>мәніне дейін баруы бірінші сағаттың соңына таман жүреді.</w:t>
        <w:br/>
        <w:t>Қарын сөлінің жасақталынып бөлінуінің екі фаза</w:t>
        <w:br/>
        <w:t>болады. Бірінші фаза итке тәжірибе жүргізу арқы/</w:t>
        <w:br/>
        <w:t>дәлелденген. Қарнына фистул қондырылған итке операці</w:t>
        <w:br/>
        <w:t>жасалып өңеші кесілді. Осыдан кейін оны азықтандырады бірі</w:t>
        <w:br/>
        <w:t>жұтыну кезінде тағам өңештің кесілген жерінен түсіп қаль</w:t>
        <w:br/>
        <w:t>отырады яғни қарынға келіп түспейді бірақта қарын;</w:t>
        <w:br/>
        <w:t>ұзақтылығы 1-2 сағатқа созылатын қышқылдығы жоғары, та:</w:t>
        <w:br/>
        <w:t>сәл бөлінеді. Бұл кездегі қарын сөлінің бөлінуі рефлекторл</w:t>
        <w:br/>
        <w:t>процесс.</w:t>
        <w:br/>
        <w:t>Тағам иттің ауыз қуысына түскенде қарын бездерін</w:t>
        <w:br/>
        <w:t>жұмысы рефлекторлы түрде реттелінеді. Тағам ауыз жән</w:t>
        <w:br/>
        <w:t>жұтқыншақтағы рецептор клеткаларын тітіркендіре;</w:t>
        <w:br/>
        <w:t>афферентті импульстар пайда болады да одан әрі не</w:t>
        <w:br/>
        <w:t>импульстары сопақша ми мен үлкен жарты шар ми қыртысы»</w:t>
        <w:br/>
        <w:t>беріледі, оған жауап ретінде қарын сәлі жасақталып бөлінеді.</w:t>
        <w:br/>
        <w:t>Қарын сөлінің екінші фазасы тағамның қарынға түске</w:t>
        <w:br/>
        <w:t>мезгілден басталады, итке азық бірден оның қондырылға</w:t>
        <w:br/>
        <w:t>фистулы арқылы қарынға түседі де 20-30 минуттан кейін қары</w:t>
        <w:br/>
        <w:t>сөлі бөліне бастайды және оның бөлінуі бірнеше сағатқ</w:t>
        <w:br/>
        <w:t>созылады. Сондықтан екінші фаза қарын сөлінің негізгі фазасі</w:t>
        <w:br/>
        <w:t>деп есептелінеді.</w:t>
      </w:r>
    </w:p>
    <w:p>
      <w:r>
        <w:t>Қарын сөлінің бірінші фазасы таза рефлекторлық ал екіні</w:t>
        <w:br/>
        <w:t>фаза нервті-гуморальдық процесс яғни тағам қарынғ</w:t>
        <w:br/>
        <w:t>түскеннен кейін, қарыннң кілегейлі қабығындағы қары</w:t>
        <w:br/>
        <w:t>бездерін тітіркендіреді.</w:t>
        <w:br/>
        <w:t>Күйіс малдарының азық қорытылу ерекшелігі</w:t>
        <w:br/>
        <w:t>Көптеген күйіс қайыратын малдар ірі қара сояулы азықтарме</w:t>
        <w:br/>
        <w:t>қоректенеді, сондықтан олардың азық қорыту органы -қары!</w:t>
        <w:br/>
        <w:t>күрделі болып келеді яғни төрт бөліктен тұрады. Күйі</w:t>
        <w:br/>
        <w:t>малдарында секреторлық процесс тек сычукта жүреді, -қалға”</w:t>
        <w:br/>
        <w:t>үш бөлігі қарын алды бөлігі деп аталады, олардың кілегейл</w:t>
        <w:br/>
        <w:t>қабығында ас қорыту бездері болмайды те көпқабатты жалпа!</w:t>
        <w:br/>
        <w:t>эпителиядан тұрады. Азық сілекеймен әбден аласып ,</w:t>
        <w:br/>
        <w:t>ұсақталмастан үлкен қарынға (рубец) және сеткаға келіп түседі.</w:t>
        <w:br/>
        <w:t>6.</w:t>
        <w:br/>
        <w:t>көмірқышқылды натрий), сондықтан да оның сілтілік реакциз</w:t>
        <w:br/>
        <w:t>болады. Қарын асты безі сөлінің құрамындағы негізгі фермен</w:t>
        <w:br/>
        <w:t>трипсин, ол белоктарға тек сілтілік (РН-8,0) ортада әсер еті</w:t>
        <w:br/>
        <w:t>Өзінің тағамды қорыту қасиеті жағынан қарын сөлі ферме</w:t>
        <w:br/>
        <w:t>пепсинмен салыстырғанда оның үлкен айырмашылы</w:t>
        <w:br/>
        <w:t>байқалады. Пепсин белоктарды альбумоз және пептон)</w:t>
        <w:br/>
        <w:t>стадиясына дейін ыдыратса, трипсин. осы альбумоз %</w:t>
        <w:br/>
        <w:t>пептондардан бастап әсер етіп, оларды пептидтерге де</w:t>
        <w:br/>
        <w:t>ыдыратады яғни күші жағынан, пепсинге қарағанда әлсіздеу.</w:t>
        <w:br/>
        <w:t>Қарын асты безі сөлінің екінші ферменті -- химотрипс</w:t>
        <w:br/>
        <w:t>Ол трипсинге қарағанда әлсіздеу сүтті ұйыту жағдайь</w:t>
        <w:br/>
        <w:t>келтіреді. Ферменттің екеуі де кристалл түрінде алынғ</w:t>
        <w:br/>
        <w:t>жаратылысы белокты зат, жасақталып бөлінуі бе</w:t>
        <w:br/>
        <w:t>клеткаларда жүреді. И.П.Павлов дәлелдеп анықтағанынд</w:t>
        <w:br/>
        <w:t>трипсиннің активтену/ он екі елі Ішектің қабырғасын</w:t>
        <w:br/>
        <w:t>жанында жасақталатын энтерокиноза ферментінің ә</w:t>
        <w:br/>
        <w:t>етуімен жүреді.</w:t>
        <w:br/>
        <w:t>Активті емес химотрипсиннің активті жағдайға ке</w:t>
        <w:br/>
        <w:t>трипсиннің әсер етуімен жүреді, оған энтерокиноза ферме</w:t>
        <w:br/>
        <w:t>әсер; етпейді. Қарын асты безі сөлінің құрамы»</w:t>
        <w:br/>
        <w:t>панкреатикалық липаза ферменті де болады, оның реакі</w:t>
        <w:br/>
        <w:t>ортасы РН-8,0-ге тең. Бұл фермент майды глицирен мен һ</w:t>
        <w:br/>
        <w:t>қышқылына дейін ыдыратады.</w:t>
        <w:br/>
        <w:t>Қарын асты безінің жұмысы И.П.Павловт</w:t>
        <w:br/>
        <w:t>лабораториясында итке тәжірибе жүргізу арқылы зерттегі</w:t>
        <w:br/>
        <w:t>Тәжірибе көрсеткендей, азықтанғаннан кейін 2-4 ми</w:t>
        <w:br/>
        <w:t>өткеннен соң, сөл бөліне бастайды. Сөл секрециясын!</w:t>
        <w:br/>
        <w:t>ұзықтылығы және қарқынды күшейуі, сол сияқты оның қаси</w:t>
        <w:br/>
        <w:t>мен ферментативтік құрамы қабылдаған тағамның неме</w:t>
        <w:br/>
        <w:t>азықтық сапасы мен мөлшеріне байланысты болады.</w:t>
        <w:br/>
        <w:t>Итті ет, нан және сүт тағамдарымен азықтандырған</w:t>
        <w:br/>
        <w:t>қарын асты сөлі нанға анағұрлым көбірек, ал сүтке</w:t>
        <w:br/>
        <w:t>жасақталынып бөлінеді және осыған сәйкес нанға сөлі</w:t>
        <w:br/>
        <w:t>секрециялану ұзақтылығы жоғары да, сүтке аз болады.</w:t>
        <w:br/>
        <w:t>Қарын асты безі сөлінің секрециялануы екі фаза арқы!</w:t>
        <w:br/>
        <w:t>іске асады. Бірінші фаза азықтанғаннан кейін 1-2 мин</w:t>
        <w:br/>
        <w:t>өткеннен соң таза қарын асты безінің сөлі бөліне бастайд</w:t>
      </w:r>
    </w:p>
    <w:p>
      <w:r>
        <w:t>64</w:t>
        <w:br/>
        <w:t>онда ол өзінен-өзі периодты түрде тартылып жиырыла</w:t>
        <w:br/>
        <w:t>бастайды, оның жалпы организммен байланысы болмаса да.</w:t>
        <w:br/>
        <w:t>Ішектің қозғалуына симпатикалық және ;</w:t>
        <w:br/>
        <w:t>парасимпатикалық нерв ” системаы әсер етеді. |</w:t>
        <w:br/>
        <w:t>Парасимпатикалық нервтің тітіркенуі ішектің қозғалуын</w:t>
        <w:br/>
        <w:t>күшейтеді, ал симпатикалық нервтің тітіркенуі - ішектің</w:t>
        <w:br/>
        <w:t>қозғалуын баяулатады.</w:t>
        <w:br/>
        <w:t>Құсу процесі. Құсу қарындағы азық массасының сыртқа |</w:t>
        <w:br/>
        <w:t>шығарылатын күрделі рефлекторлық процесс. Күшті және</w:t>
        <w:br/>
        <w:t>ұзақ мерзім күшті берілетін механикалық немесе химиялық .</w:t>
        <w:br/>
        <w:t>тітіркендіргіш қарынның кілегейлі қабығын тітіркендіріп, .</w:t>
        <w:br/>
        <w:t>құсудың орталығы орналасқан сопақша миға келіп түсетін |</w:t>
        <w:br/>
        <w:t>импульстарды туғызады. Осы импульстардың әсерінен құсу</w:t>
        <w:br/>
        <w:t>орталығының қозғыштығы жоғарлап, ақыр соңында құсу.</w:t>
        <w:br/>
        <w:t>рефлексі қамтамасыз етіледі.</w:t>
        <w:br/>
        <w:t>Құсу сілекейдің күшті жасақталып бөлінуі мен| оны |</w:t>
        <w:br/>
        <w:t>мардымды жұтудан және жіңішке шектің жоғары: бөлігінің</w:t>
        <w:br/>
        <w:t>әсіресе пилорикалық бөлігінің антиперистальтикалық .</w:t>
        <w:br/>
        <w:t>қозғалуынан басталады.</w:t>
        <w:br/>
        <w:t>Осындай перистальтикалық қозғалу кезінде рефлекторлы</w:t>
        <w:br/>
        <w:t>түрде қарынның фундальды және кардиальды бөліктерінің</w:t>
        <w:br/>
        <w:t>тонусы төмендеп, қозғалу активтілігі тоқталады. Құсудың</w:t>
        <w:br/>
        <w:t>алдында қарынның фундальды бөлігінің етті қабаты босаңсиды</w:t>
        <w:br/>
        <w:t>да, оның пилорикалық бөлігі етінің тонусы жоғарлайды.</w:t>
        <w:br/>
        <w:t>Құсық массасының бөлінуі бірден лезде күшті ішке қарай</w:t>
        <w:br/>
        <w:t>тыныс алудан басталады, бұл уақытта дифрагма да тез төмен</w:t>
        <w:br/>
        <w:t>түседі, дыбыс шығару жолы жабылады. Содан кейін құрсақ</w:t>
        <w:br/>
        <w:t>пресс бұлшық еті күшті жартылай жиырылады.</w:t>
        <w:br/>
        <w:t>Нәтижесінде қарынның фундальды бөлігіндегі қысым |!</w:t>
        <w:br/>
        <w:t>жоғарлайды, ал осы мерзімге дейіні аралықта қарынның |</w:t>
        <w:br/>
        <w:t>кардиальды қақпақшасы толықтай босаңсыған жағдайға</w:t>
        <w:br/>
        <w:t>келеді. Содан кейін қарынның фундальды бөлігінен құсық</w:t>
        <w:br/>
        <w:t>массасы күшпен өңешке түсіп, оның антиперистальтикалық</w:t>
        <w:br/>
        <w:t>қозғалысы арқылы сыртқа шығарылады.</w:t>
        <w:br/>
        <w:t>Сонымен бірге құсу жұтқыншақтың кілегейлі қабығын</w:t>
        <w:br/>
        <w:t>механикалық тітіркендіру немесе ішекке күшті механикалық</w:t>
        <w:br/>
        <w:t>т.</w:t>
        <w:br/>
        <w:t>|</w:t>
      </w:r>
    </w:p>
    <w:p>
      <w:r>
        <w:t>тағамдарды қабылдағанда және. психикалық қозу кезінде,</w:t>
        <w:br/>
        <w:t>қарынның қозғалуы тежеліске келеді. і</w:t>
        <w:br/>
        <w:t>Қарынның фундальды бөліі тартылып жиырылғанда:</w:t>
        <w:br/>
        <w:t>ондағы қысымның шамасы сынап бағанасынан 40 мм-ге дейін!</w:t>
        <w:br/>
        <w:t>барады. Қашан тартылып-жиырылу толқыны қарынның!</w:t>
        <w:br/>
        <w:t>пилорикалық қақпақшасына жетеді, сол сәтте қақпақша!</w:t>
        <w:br/>
        <w:t>жабылады да пилорикалық аумақтың жалпы жиырылуы:</w:t>
        <w:br/>
        <w:t>жүреді. Осы уақытта пилорикалық аумақтағы қысым сынап:</w:t>
        <w:br/>
        <w:t>бағанасынан 140 мм-ге дейін барып, тағам массасы қарынның:</w:t>
        <w:br/>
        <w:t>пилорикалық аумағы жағынан кеір қарай бірнеше рет,</w:t>
        <w:br/>
        <w:t>лақтырынды түрінде қарынның түбінде қарын сөлінен</w:t>
        <w:br/>
        <w:t>аралсады. )</w:t>
        <w:br/>
        <w:t>Қарыннан тағам массасының ішекке қақпақша (сфинктер)</w:t>
        <w:br/>
        <w:t>арқылы өтуі қарын мен ішектің рецепторларын химиялық:</w:t>
        <w:br/>
        <w:t>тітіркендіргіш әсерінен рефлекторлық жолмен реттеледі.</w:t>
        <w:br/>
        <w:t>Парасимпатикалық нерв арқылы келетін нерв импулстары</w:t>
        <w:br/>
        <w:t>қарынның етті қабаты етінің тартылып жиырылуын күшейтеді,</w:t>
        <w:br/>
        <w:t>симпатикалық нерв импұлстары. қарын етінің жиырылуын:</w:t>
        <w:br/>
        <w:t>тежеліске келтіреді. Қарынның қозғалуы тек шартсыз |</w:t>
        <w:br/>
        <w:t>. рефлекторлық реттелу емес, - сонымен қатар шартты</w:t>
        <w:br/>
        <w:t>рефлекторлық жолмен де реттелінеді, мысалы, қарынның</w:t>
        <w:br/>
        <w:t>қозғалуы тек тағамның көрінуінің өзінде-ақ жүре бастайды. |</w:t>
        <w:br/>
        <w:t>Сонымен қатар қарынның қозғалуы нервті - гуморальды жол |</w:t>
        <w:br/>
        <w:t>арқылы да реттеледі, мысалы, адреналин қарынның :</w:t>
        <w:br/>
        <w:t>қозғалуын тежейді, ал ацетилохелин қарынның қозғалуын</w:t>
        <w:br/>
        <w:t>күшейтеді. !</w:t>
        <w:br/>
        <w:t>Ішектің қозғалуы. Ішектің қабырғасының жаны екі!</w:t>
        <w:br/>
        <w:t>қабатты ет талшығынан -сыртқы ұзына бойы орналасқан, ішкі ;</w:t>
        <w:br/>
        <w:t>сақиналы ет талшығынан тұрады. Осы етті қабатының .</w:t>
        <w:br/>
        <w:t>тартылып жиырылуының үлкен физиологиялық маңызы бар,</w:t>
        <w:br/>
        <w:t>оның себебі. біріншіден тағам (азық) массасының сөлмен</w:t>
        <w:br/>
        <w:t>араласуына ықпалын тигізіп, тағамның жақсы қорытылуына</w:t>
        <w:br/>
        <w:t>жағдай жасайды, екіншіден, тағам массасын жуан ішек бөліміне</w:t>
        <w:br/>
        <w:t>қарай қозғалысқа келтіреді.</w:t>
        <w:br/>
        <w:t>Ішектің қозғалуы екі түрге бөлінеді - маятник тәрізді және</w:t>
        <w:br/>
        <w:t>перистальтикалық, Ішектің маятникті қозғалысы ұзына бойына</w:t>
        <w:br/>
        <w:t>орналасқан және сақиналы ет талшықтарының жиырылуымен</w:t>
        <w:br/>
        <w:t>шата ж</w:t>
        <w:br/>
        <w:t>72</w:t>
        <w:br/>
        <w:t>“Егер ішек эпителиясы фторлы натридің әсері мен</w:t>
        <w:br/>
        <w:t>қарақаттанса, онда бұл жағдайда сору процесі толықтай</w:t>
        <w:br/>
        <w:t>циффузия мен осмос заңына бағынады және сорылу бірден</w:t>
        <w:br/>
        <w:t>дұзылады.</w:t>
        <w:br/>
        <w:t>Осы жоғарыдағы жүргізілген тәжрибелерден алынған</w:t>
        <w:br/>
        <w:t>чәліметтер ішек қабырғасының эпителиясын тек жартылай</w:t>
        <w:br/>
        <w:t>ткізгіш мембрана ретінде қарамай, сонымен бірге оны белгілі</w:t>
        <w:br/>
        <w:t>бір физиологиялық жұмыс атқаратын орган депте қарау керек</w:t>
        <w:br/>
        <w:t>екендігін көрсетті. Сору ішектің кілегейлі қабығы эпителий</w:t>
        <w:br/>
        <w:t>клеткаларында жүретін зат алмасу процесімен де байланысты.</w:t>
        <w:br/>
        <w:t>Оны бұл процестің температураға байланыстылығынан көруге</w:t>
        <w:br/>
        <w:t>болады, төменгі температурада сору баяулайды, улы заттар</w:t>
        <w:br/>
        <w:t>соруды тоқтады.</w:t>
        <w:br/>
        <w:t>Сору кезінде ішек бүртіктерінің қозғалуы жүреді.</w:t>
      </w:r>
    </w:p>
    <w:p>
      <w:r>
        <w:t>Бүртіктердің жиырылып қозғалуын тұғызатын тітіркендіргіштер</w:t>
        <w:br/>
        <w:t>зат алмасудың әртүрлі өнімдері болып табылады.</w:t>
        <w:br/>
        <w:t>Осы тітіркендіргіштердің ішіндегі ең маңызды орын алатын</w:t>
        <w:br/>
        <w:t>белоктың . алмасу өнімдері- пептидтер, аланин лейцин, өт</w:t>
        <w:br/>
        <w:t>қышқылдары, глюкоза. Он екі елі ішектің кілегейлі қабығында</w:t>
        <w:br/>
        <w:t>әдейі ерекше бүртіктердің қозғалуын қоздыратын гормон</w:t>
        <w:br/>
        <w:t>вилликин жасақталады.</w:t>
        <w:br/>
        <w:t>Жіңішке ішектерде белоктар аминқышқылдары түрінде</w:t>
        <w:br/>
        <w:t>сорылады. Белоктардың кейбіреулері полипептидтер түрінде де</w:t>
        <w:br/>
        <w:t>сорылуы. Ас қорытылу процесі кезінде вена қақпасындағы</w:t>
        <w:br/>
        <w:t>қанда аминқышқылы мөлшерінің көбейетіндігі анықталған.</w:t>
        <w:br/>
        <w:t>Жануарлар өнімдерімен тамақтанғанда белоктардың</w:t>
        <w:br/>
        <w:t>қорытылуы мен сорылуы-95-99%, ал өсімдиктер-белоктарымен</w:t>
        <w:br/>
        <w:t>тамақтанғанда-75-80%.</w:t>
        <w:br/>
        <w:t>Углеводтар да жіңішке ішекте қанға глюкоза, фруктоза</w:t>
        <w:br/>
        <w:t>және галактоза түрлерінде сорылады. Углеводтардың сорылуы</w:t>
        <w:br/>
        <w:t>жай жүреді сондықтан әдетте вена қақпасында қанның</w:t>
        <w:br/>
        <w:t>құрамындағы глюкозаның концентрациясы 0,3%-тен</w:t>
        <w:br/>
        <w:t>жоғарламайды, ал дененің басқа бөліктері қан тамырларындағы</w:t>
        <w:br/>
        <w:t>қанда глюкозның концентрацясы 0,1%-ке тең.</w:t>
        <w:br/>
        <w:t>Углеводтардың - сорылуы -кезінде жіңішке ішектің кілегей</w:t>
        <w:br/>
        <w:t>қабығында осы заттардың фосфорлануы жүреді яғни фосфор</w:t>
        <w:br/>
        <w:t>қышқылы мен қосылуы, оның өзі олардың сорылуын күшейтеді.</w:t>
        <w:br/>
        <w:t>ШІ</w:t>
        <w:br/>
        <w:t>ш толып көлемі артқанда өт жасақталу күшейеді, ол</w:t>
        <w:br/>
        <w:t>зефлекторлық әсердің нәтижесімен түсіндіріледі.</w:t>
        <w:br/>
        <w:t>12 Өттің жасақталуы үлкен жарты шар ми қыртысының</w:t>
        <w:br/>
        <w:t>(атысуымен шартты рефлекторлық жолмен де күшейеді.</w:t>
        <w:br/>
        <w:t>Өттің жасақталуы тоқтаусыз жүреді, ал оның ішекке келіп</w:t>
        <w:br/>
        <w:t>құйылуы тек тағам келіп түскенде қана жүреді.</w:t>
        <w:br/>
        <w:t>Жалпы өт жүретін жолдың он екі ел ішекке келіп</w:t>
        <w:br/>
        <w:t>жалғасар жері әдейі қақпақшамен жабдықталған. Ол қақпақша</w:t>
        <w:br/>
        <w:t>тағам қарыннан ішекке келіп түскенде ашылады да, тағамның</w:t>
        <w:br/>
        <w:t>соңғы порциясы Он екі Ішектен шығып кеткен сәтте жабылады.</w:t>
        <w:br/>
        <w:t>Тағам он екі елі ішекте қорытылып болғаннан кейін, өт</w:t>
        <w:br/>
        <w:t>қабы жолының бойындағы: қақпақша ашылып, бауырда қалған</w:t>
        <w:br/>
        <w:t>әт, өт қабына келіп құйылады.</w:t>
        <w:br/>
        <w:t>Тамақтанғаннан кейін белгілі бір уақыт өткеннен соң</w:t>
        <w:br/>
        <w:t>өттің жасақталып бөлінуі жүре бастайды. Мысалы, етпен</w:t>
        <w:br/>
        <w:t>тамақтанғанда өттің - жасақталып бөлінуі 8 минуттан кейін</w:t>
        <w:br/>
        <w:t>жүреді, нанмен -12 минуттан кейін; сүтпен тамақтанғанда -3</w:t>
        <w:br/>
        <w:t>минуттан кейін.</w:t>
        <w:br/>
        <w:t>Өттің бөлінуі бүкіл ас қорытылу процесінің кезінде жүреді.</w:t>
        <w:br/>
        <w:t>Бірақ әртүрлі азықтармен азықтанғанда немесе әртүрлі</w:t>
        <w:br/>
        <w:t>тамақтар қабылдағандағы он екі елі ішекке келіп құйылатын</w:t>
        <w:br/>
        <w:t>өттің бөліну ұзақтылығы да әртүрлі болады. Мысалы, етпен</w:t>
        <w:br/>
        <w:t>тамақтанғанда өттің бөліну (ұззақтығы 5-7 сағатқа созылады,</w:t>
        <w:br/>
        <w:t>нанмен тамақтанғанда 8-9 сағат. -ф0</w:t>
      </w:r>
    </w:p>
    <w:p>
      <w:r>
        <w:t>Өттің жасақталып бөлінуі рефлекторлы түрде реттелінеді.</w:t>
        <w:br/>
        <w:t>Тағам ішекке келіп түскеннен кейін, оның қабырғасының</w:t>
        <w:br/>
        <w:t>кілегейлі қабығында орналасқан рецепторды тітіркендіреді де</w:t>
        <w:br/>
        <w:t>қозу импульсын туғызады. Пайда болған қозу импульсы</w:t>
        <w:br/>
        <w:t>орталық нерв системасына беріледі, кері қарай нерв импульсы</w:t>
        <w:br/>
        <w:t>парасимпатикалық және симпатикалық нервтер арқылы, ӨТ</w:t>
        <w:br/>
        <w:t>қабы жолының және жалпы өт жүретін жолдың бойындағы</w:t>
        <w:br/>
        <w:t>қақпақшаларға беріледі де, қақпақшалар ашылады.</w:t>
        <w:br/>
        <w:t>Өт қабы жолындағы қақпақшаның ашылуы келген нерв</w:t>
        <w:br/>
        <w:t>импульсына жауап ретінде өт қабының етті қабатының</w:t>
        <w:br/>
        <w:t>тартылып жиырылуының нәтижесінде жүреді. Өт қабында</w:t>
        <w:br/>
        <w:t>жинақталған өт етті қабаттың жиырылуының әсерінен он екі</w:t>
        <w:br/>
        <w:t>елі ішекке құйылады. Өт қабынан өт шығып кеткеннен кейін</w:t>
        <w:br/>
        <w:t>61.</w:t>
        <w:br/>
        <w:t>М, ЗАТ АЛМАСУДЫҢ ФИЗИОЛОГИЯСЫ</w:t>
        <w:br/>
        <w:t>1.Зат алмасудың биологиялық мәні және</w:t>
        <w:br/>
        <w:t>оның кезеңдері</w:t>
        <w:br/>
        <w:t>Организмнің әрбір клеткасының молекулалық құрам!</w:t>
        <w:br/>
        <w:t>үздіксіз жаңарып отырады. Олардың кейбіреулері толы</w:t>
        <w:br/>
        <w:t>(бұзылады да жаңа молекулалармен алмасады, а)</w:t>
        <w:br/>
        <w:t>“кейбіреулері жартылай өзгерістерге ұшырайды. Осында)</w:t>
        <w:br/>
        <w:t>өзгерістерден кейбір заттар өзінің биологиялық құнын толы!</w:t>
        <w:br/>
        <w:t>жояды да, тез алмастырылып отырылады. Сол себептен</w:t>
        <w:br/>
        <w:t>организм өзінің тіршілік әрекетін сақтау үшін сыртқы ортадағ</w:t>
        <w:br/>
        <w:t>құрылыс материалдарын қабылдап отыруға мәжбүр болады.</w:t>
        <w:br/>
        <w:t>Тіпті организм тірегі болып табылатын сүйектің өзі құрамын</w:t>
        <w:br/>
        <w:t>үздіксз жаңартып отырады. Тірі организмде осындай</w:t>
        <w:br/>
        <w:t>химиялық және физикалық өзгерістер жиындығын зат алмасу</w:t>
        <w:br/>
        <w:t>деп атайды.</w:t>
        <w:br/>
        <w:t>Жеке клеткалар мен бүкіл организмдегі “зат алмасу</w:t>
        <w:br/>
        <w:t>организмге сыртқы ортадан азық құрамымен келетін қоректік</w:t>
        <w:br/>
        <w:t>заттардың өзгерістерімен, олардың цитоплазма құрамына</w:t>
        <w:br/>
        <w:t>енумен байланысты. Демек зат алмасу дегеніміз тіршілік</w:t>
        <w:br/>
        <w:t>процестерінің химиялық қозғалысы.</w:t>
        <w:br/>
        <w:t>Тірі материяның химиялық жүйесіне тән қасиеттің бірі -</w:t>
        <w:br/>
        <w:t>пластикалық және энергия алмасуының бір тұтастығы.</w:t>
        <w:br/>
        <w:t>Клеткалардың құрамындағы химиялық заттар бір жағынан</w:t>
        <w:br/>
        <w:t>құрамының тұрақтылығымен ерекшеленсе” екінші жағынан</w:t>
        <w:br/>
        <w:t>ферменттердің әсерімен ыдырап, энергия көзіне айнала алады.</w:t>
        <w:br/>
        <w:t>Демек, зат- пен энергияның алмасуы біртұтас процестің екі</w:t>
        <w:br/>
        <w:t>жағы, бірақ түсінуге жеңіл болуы үшін олар жеке</w:t>
        <w:br/>
        <w:t>қарастырылады.</w:t>
        <w:br/>
        <w:t>Зат алмасу бір-бірімен тығыз байланысты екі процестің</w:t>
        <w:br/>
        <w:t>жиынтығы. Олар ассимиляция, немесе анаболзим және</w:t>
        <w:br/>
        <w:t>диссимиляция, немесе катабализм. Анабализм нәтижесінде</w:t>
        <w:br/>
        <w:t>қарапайым заттардан клеткалар құрамындағы күрделі</w:t>
        <w:br/>
        <w:t>органикалық қосылыстар түзіледі клеткалардың құрылымы</w:t>
        <w:br/>
        <w:t>күрделенеді, Бұл процесте химиялық энергиялар</w:t>
        <w:br/>
        <w:t>пайдаланылады. н ә</w:t>
        <w:br/>
        <w:t>80</w:t>
      </w:r>
    </w:p>
    <w:p>
      <w:r>
        <w:t>ӛкінші фаза тағам немесе азық қарынға келіп түскеннен кейін</w:t>
        <w:br/>
        <w:t>-Б минуттан соң ұзаққа созылатын қарын асты безі сөлінің</w:t>
        <w:br/>
        <w:t>бөлінуі басталады.</w:t>
        <w:br/>
        <w:t>| 1902 жылы ағылшан физиологтары Бейлисс және</w:t>
        <w:br/>
        <w:t>“тарлинг жіңішке Ішекке тұз қышқылын енгізген де қарын асты</w:t>
        <w:br/>
        <w:t>безі сөлінің мардымды жасақталып бөлінетінін дәлелдеген. Ал,</w:t>
        <w:br/>
        <w:t>Қышқылды бірден қанға енгізгенде оның секрециялануы</w:t>
        <w:br/>
        <w:t>байқалмаған, себебі ішектің қабырғасының жанында қарын</w:t>
        <w:br/>
        <w:t>сты сөлінің бөлінуін күшейтіп, қоздыратын белгілі бір зат</w:t>
        <w:br/>
        <w:t>болады, ол секретин деп аталады.</w:t>
        <w:br/>
        <w:t>1. Майларға қышқылға қарағанда бірнеше есе қарын асты</w:t>
        <w:br/>
        <w:t>бөлі аз жасақталады жзәне аның құрамы органикалық заттарға</w:t>
        <w:br/>
        <w:t>Бай болып келеді.</w:t>
        <w:br/>
        <w:t>22-5. Өттің қызметі. Өттің құрамы мен қасиеті өт -</w:t>
        <w:br/>
        <w:t>бауыр клеткаларында жасақталып, он екі елі ішекке құйылып</w:t>
        <w:br/>
        <w:t>тұратын сарғыш түстес сұйықтық, реакция ортасы сілтілік, РН-</w:t>
        <w:br/>
        <w:t>7,5-8,0. Өттің құрамында әртүрлі заттар -әтқышқылдары және</w:t>
        <w:br/>
        <w:t>олардың тұздары, холестерин, лецитин, ӨТ пигменттері-</w:t>
        <w:br/>
        <w:t>биливердин және билирубин болады.</w:t>
        <w:br/>
        <w:t>Жануарлардың өтінде биливердин пигменті көп болады,</w:t>
        <w:br/>
        <w:t>көбіне шөппен азықтанатын малдар өтінің түсі жасыл болады,</w:t>
        <w:br/>
        <w:t>ал адамның өтінде негізінен билирубин пигменті көп және</w:t>
        <w:br/>
        <w:t>билирубин пигменті эритроциттердің ыдырау кезіндегі бөлініп</w:t>
        <w:br/>
        <w:t>шығатын гемоглобиннен жасақталады. Мысалы, бір грамм</w:t>
        <w:br/>
        <w:t>гемоглобиннен - 40 мг билирубин түзіледі. Өттің өзі екіге</w:t>
        <w:br/>
        <w:t>бөлінеді, бауырдың әті және өт қабығындағы өт. Өт қабында</w:t>
        <w:br/>
        <w:t>неғұрлым ұзақ сақталса, соғұрлым қойыла түседі. Сондықтан.</w:t>
        <w:br/>
        <w:t>енді ғана бауырдан бөлініп шыққан өт, өт қабында жиналып,</w:t>
        <w:br/>
        <w:t>ұзақ сақталған өттен бес есе сұйық келеді. Бауыр өтіндегі</w:t>
        <w:br/>
        <w:t>құрғақ заттың мөлшері 4%-тей болса, ет қабындағы оның</w:t>
        <w:br/>
        <w:t>мөлшері 20%-ке жетеді. Тәулігіне жалпы 500-1500 мл өт</w:t>
        <w:br/>
        <w:t>жасақталып бөлінеді.</w:t>
        <w:br/>
        <w:t>Өттің негізгі қасиеттерінің бірі оның ас қорытылу</w:t>
        <w:br/>
        <w:t>процесіне қатысуы, оның бұл қасиеті өттің құрамындағы -</w:t>
        <w:br/>
        <w:t>гликохол және дезоксихол өт қышқылдарына негізделген.</w:t>
        <w:br/>
        <w:t>Тағамның қорытылуында өттің зор маыңызы бар. Әттің</w:t>
        <w:br/>
        <w:t>қатысуымен барлық ферменттердің әсері күшейеді. Негізінен өт</w:t>
        <w:br/>
        <w:t>65</w:t>
        <w:br/>
        <w:t>ке асады. Ішектің белгілі бір кішкентай бөлігінің ұзына бойы</w:t>
        <w:br/>
        <w:t>фналасқан ет талшығы жиырылғанда, ішектің осы бөлігі</w:t>
        <w:br/>
        <w:t>қысқарылады және кеңейеді, ал ішектің ұзына бойына</w:t>
        <w:br/>
        <w:t>эрналасқан ет талшығы босаңсығанда, ішектің осы бөлігі</w:t>
        <w:br/>
        <w:t>ізарады және тарылады. Осылайша ішектің белгілі бір бөлігі</w:t>
        <w:br/>
        <w:t>зағаттың маятникті тілі сияқтанып, біресе оңға, біресе солға,</w:t>
        <w:br/>
        <w:t>қозғалысқа келеді және ішектің бойындағы тағам массасы да</w:t>
        <w:br/>
        <w:t>жындай қозғалысқа түседі. Маятниктің қозғалудың жиілігі</w:t>
        <w:br/>
        <w:t>шекті, жоғары жағында, оның төменгі жағымен</w:t>
        <w:br/>
        <w:t>салыстырғанда жоғары болады. Жоғары бөлігінде ол шамамен</w:t>
        <w:br/>
        <w:t>минутына 20-ға, төменгіде 10-ға тең.</w:t>
      </w:r>
    </w:p>
    <w:p>
      <w:r>
        <w:t>Ішектің маятникті “қозғалысы тағам массасының</w:t>
        <w:br/>
        <w:t>араласуын қамтамасыз етеді. Оның өзі ішектегі тағам</w:t>
        <w:br/>
        <w:t>массасының ас қорыту сөлдерімен жақсы түйісуге</w:t>
        <w:br/>
        <w:t>итермелейді, ал ол өз кезеңінде қорытылу процесінің</w:t>
        <w:br/>
        <w:t>күшеюіне әкеледі.</w:t>
        <w:br/>
        <w:t>Ішектің перистальтикалық қозғалуында ішектің белгілі бір</w:t>
        <w:br/>
        <w:t>бөлігінің сақиналы ет талшығының жиырылуымен қатар оның</w:t>
        <w:br/>
        <w:t>оның төменгі бөлігінің кеңеюі жүреді де тағам массасы ішектің</w:t>
        <w:br/>
        <w:t>сол кеңейген жағына қарай ығыстырылады. Осыдан кейін енді</w:t>
        <w:br/>
        <w:t>ішектің осы бәліі тартылып жиырылады да тағам массасы</w:t>
        <w:br/>
        <w:t>ішектің келесі бөлігіне қарай ығысады.</w:t>
        <w:br/>
        <w:t>Жиырылудың бұндай толқыны бірінің артынан бірі бүкіл</w:t>
        <w:br/>
        <w:t>ішектің ұзына бойымен -жалғасып таралады және тағам</w:t>
        <w:br/>
        <w:t>массасының тік ішекке қарай ығысуы жүреді.</w:t>
        <w:br/>
        <w:t>Ішек қозғалуының негізгі қоздырушысы жергілікті</w:t>
        <w:br/>
        <w:t>механикалық тітіркендіргіш. Ішектің қабырғасының керілуі</w:t>
        <w:br/>
        <w:t>оның қозғалуын күшейтеді. Табиғи жағдайдағңы бұндай</w:t>
        <w:br/>
        <w:t>тітіркендіргіштің ролін тағам массасы атқарады. Сондықтан да</w:t>
        <w:br/>
        <w:t>қатты тағам ішектің қабырғасына күшті механикалық әсер</w:t>
        <w:br/>
        <w:t>беріп оның перистальтикалық қозғалысын күшейтеді.</w:t>
        <w:br/>
        <w:t>Сол сияқты ішекке келіп түсетін химиялық заттардың</w:t>
        <w:br/>
        <w:t>әсерінен де ішектің қозғалуы жүреді. Осындай заттарға -</w:t>
        <w:br/>
        <w:t>қышқылдар, сілтілер, өт, сабын, тұз және кейбір басқа заттар.</w:t>
        <w:br/>
        <w:t>Жіңішке ішектің автоматиялық қасиеті байқалады яғни ішектің</w:t>
        <w:br/>
        <w:t>бір бөлігін кесіп алып, оны физиологиялық ертіндіге салсақ,</w:t>
        <w:br/>
        <w:t>23.</w:t>
        <w:br/>
        <w:t>Энетерокиназа ферменті- активті емес трипсиногенді</w:t>
        <w:br/>
        <w:t>тивті трипсинге айналдырады. Бұл фермент жіңішке ішектің</w:t>
        <w:br/>
        <w:t>оғарғы жағы қабырғасында (әсіресе он екі елі ішекте) көп</w:t>
        <w:br/>
        <w:t>элшерде орналасқан.</w:t>
        <w:br/>
        <w:t>Ас қорытылу процесіндегі жуан ішектердің ролі.</w:t>
        <w:br/>
        <w:t>Адамда тағамның қорытылуы іс жүзінде жіңішеке</w:t>
        <w:br/>
        <w:t>шектерде аяқталады. Жуан ішектің кілегейлі қабатында</w:t>
        <w:br/>
        <w:t>Іткшелі бездер болады, олар азғана інырын (сөл) бөледі</w:t>
        <w:br/>
        <w:t>әне оның құрамында көп мөлшерде кілегей болады. Сөлдің</w:t>
        <w:br/>
        <w:t>акциясы сілтілік -7,6-9,0. бірақ жуан ішек бөлігінде бөлінетін</w:t>
        <w:br/>
        <w:t>тырынның (сөл) тағамды қорыту процесіне қатысы күмәнді.</w:t>
        <w:br/>
        <w:t>егенмен жуан ішекте ас қорытылу жолының алдыңғы</w:t>
        <w:br/>
        <w:t>әліктеріне де қорытылып үлгермеген қоректік заттар</w:t>
        <w:br/>
        <w:t>шырайды. Бұл процесс жіңішке ішектен келіп түскен</w:t>
        <w:br/>
        <w:t>зерменттер мен мұндағы алуан түрлі микроорганизмдердің</w:t>
        <w:br/>
        <w:t>серімен жүреді. Ішектің бұл бөлімінде қорытылмаған белок</w:t>
        <w:br/>
        <w:t>алдықтары шіріп, углеводтар ашиды. Углеводтардың ашу</w:t>
        <w:br/>
        <w:t>роцесі кезінде ұшпалы май қышқылдарының едәуір мөлшері</w:t>
        <w:br/>
        <w:t>үзіледі. 8</w:t>
        <w:br/>
        <w:t>Ауылшаруашылық малдарында жуан ішекте белоктардың</w:t>
        <w:br/>
        <w:t>Йтарлықтай» көп мөлшері ыдырап, организмге сіңеді.</w:t>
        <w:br/>
        <w:t>Қылқыларда белоктың 39%-і, сиырда-31%-і, шошқада -30%-і</w:t>
        <w:br/>
        <w:t>куан ішекте қорытылады. Жуан ішекте белоктардың шіруінің</w:t>
        <w:br/>
        <w:t>ітижесінде аммиак, көмір қышқылы: газы, күкіртті сутегі және</w:t>
        <w:br/>
        <w:t>лы аминдер-креозол, фенол, индол, скатол түзіледі. Сонымен</w:t>
      </w:r>
    </w:p>
    <w:p>
      <w:r>
        <w:t>батар жуан ішекте әр түрлі биохимиялық процестер-</w:t>
        <w:br/>
        <w:t>ульфидтер түзіліп, билирубин стеркобилинге, холестерин-</w:t>
        <w:br/>
        <w:t>жюпростеринге айналады. Жуан ішек арқылы мочевина мен</w:t>
        <w:br/>
        <w:t>«ейбір минералды заттар бөлінеді.</w:t>
        <w:br/>
        <w:t>“Жуан ішектен негізінен сыртқа шығарылатын керексіз</w:t>
        <w:br/>
        <w:t>заттар (каловые затта) жасақталады.</w:t>
        <w:br/>
        <w:t>7. Ас қорыту аппаратының қозғалу қызметі.</w:t>
        <w:br/>
        <w:t>Тағамды қорыту аппаратының қозғалу қызметі тағамды</w:t>
        <w:br/>
        <w:t>немесе азықты қармап қабылдау, бөлшектеп, ұсақтау, тағам</w:t>
        <w:br/>
        <w:t>массасының ас қорыту жолының бойымен қозғалуын, ас</w:t>
        <w:br/>
        <w:t>69</w:t>
        <w:br/>
        <w:t>майлы тағамдарды қорытуға қатысады. Бәрімізге белгіл</w:t>
        <w:br/>
        <w:t>липаза ферментінің әсерінен май глицерин және ма</w:t>
        <w:br/>
        <w:t>қышқылдарына дейін ыдырайды. Глицерин суда жақсы ери,</w:t>
        <w:br/>
        <w:t>және ол дене клеткаларына жеңіл, жақсы сорылады, ал ма</w:t>
        <w:br/>
        <w:t>қышқылдары суда ерімейді, дене клеткаларына сорылмайды..</w:t>
        <w:br/>
        <w:t>Өт май қышқылдарының еруіне және олардың сорылуын</w:t>
        <w:br/>
        <w:t>-ықпал жасайды. Оның бұл қызметі былай іске асады. Е</w:t>
        <w:br/>
        <w:t>қышқылдары (гликохол, дезоксихол) май қышқылдарыме</w:t>
        <w:br/>
        <w:t>(пламитиновая, олеиновая) реакцияға түсіп, майды өте ұса</w:t>
        <w:br/>
        <w:t>тамшыларына дейін ыдыратады да жақсы еритін қосылыстарғ</w:t>
        <w:br/>
        <w:t>айналдырады.Өттің реакциясы сілтілі болғандықтан ол басқа д</w:t>
        <w:br/>
        <w:t>ішек сөлімен бірге орналасқан тағам массасыны</w:t>
        <w:br/>
        <w:t>ҚЫШҚЫЛДЫЛЫҒЫН нейтральды жағдайға келтіреді. Өтті</w:t>
        <w:br/>
        <w:t>әсерімен ішектің қозғалысы күшейеді. Сол сияқты қанғ</w:t>
        <w:br/>
        <w:t>сорылғаннан кейін өт бауырға әсер етіп, ондағы өтті</w:t>
        <w:br/>
        <w:t>жасақталуын күшейтеді.</w:t>
        <w:br/>
        <w:t>2 Өттің жасақталуы және бөлінуі. Өттің жасақталу!</w:t>
        <w:br/>
        <w:t>бауырдың көптеген атқаратын қызметтерінің бірі, бірақ о.</w:t>
        <w:br/>
        <w:t>әзірше жеткіліксіз зерттелген. Өттің жасақталуы бауы</w:t>
        <w:br/>
        <w:t>клеткаларында жүреді. Бауыр клеткаларында жасақталған ө</w:t>
        <w:br/>
        <w:t>капиллярымен, содан кейін ет жолы арқылы бауырдлы!</w:t>
        <w:br/>
        <w:t>ағысына келіп құйылады, одан әрі өт тағамның қорытылуыны!</w:t>
        <w:br/>
        <w:t>жүруіне немесе жүрмеуіне байланысты өт қабына немес</w:t>
        <w:br/>
        <w:t>жалпы өт жүретін жол арқылы он екі елі ішекке келі</w:t>
        <w:br/>
        <w:t>құйылады. Өттің жасақталуы өтке белсенді әсер ететі</w:t>
        <w:br/>
        <w:t>заттардың әсерімен жүреді Қанға келіп түсетін әр түрл</w:t>
        <w:br/>
        <w:t>көптеген заттар бауырға келеді де оның нервтік аппаратын:</w:t>
        <w:br/>
        <w:t>әсер етіп, өттің жасақталуын іске асырады. Бауырдағы өтті</w:t>
        <w:br/>
        <w:t>жасақталуын туғызатын тағамның құрамындағы белоктарды»</w:t>
        <w:br/>
        <w:t>ыдырау өнімдері- альбумоз, пептон, полипетидтер және со/</w:t>
        <w:br/>
        <w:t>сияқты секреттілігі.</w:t>
        <w:br/>
        <w:t>Өттің күшті жасақталуына еттің өзі де әсер етеді. Қанғ</w:t>
        <w:br/>
        <w:t>сорылған өт бауырдың безді -- нервтік аппаратына әсер етіп,</w:t>
        <w:br/>
        <w:t>оның қызметін күшейтеді. Сол сияқты өттің жасақталуына</w:t>
        <w:br/>
        <w:t>ішекке келіп түсетін қышқылдар да әсер етеді, мысалы, тұ</w:t>
        <w:br/>
        <w:t>қышқылы, қарын сөлдері және б.с. Өт бауырға келетін нерв</w:t>
        <w:br/>
        <w:t>импульстарының әсеріне де жасақталып отырады. Қарынның</w:t>
        <w:br/>
        <w:t>66</w:t>
      </w:r>
    </w:p>
    <w:p>
      <w:r>
        <w:t>Жіңішке ішектердегі углеводтардың сорылуына</w:t>
        <w:br/>
        <w:t>Р.О.Файтельбергтің мәлімет бойынша қарын асты безінің</w:t>
        <w:br/>
        <w:t>гормоны инсулин стимул жасайды, жалпы инсулин организмдегі</w:t>
        <w:br/>
        <w:t>углеводтың алмасуына әсер етіп, қандағы глюкозаның</w:t>
        <w:br/>
        <w:t>концентрациясын төмендетеді.</w:t>
        <w:br/>
        <w:t>Майлар глицериндер мен май қышқылдары түрінде</w:t>
        <w:br/>
        <w:t>сорылады. Аздап ыдырамаған нейтралыды. майлар-</w:t>
        <w:br/>
        <w:t>триглицеридтер, ди және моноглицеридтер түрінде де</w:t>
        <w:br/>
        <w:t>сорылады. )</w:t>
        <w:br/>
        <w:t>Триглицеридтердің сорылуы ұсақ дисперсиялы эмульсияға</w:t>
        <w:br/>
        <w:t>яғни ұсақ май тамшыларына айналғаннан кейін жүреді.</w:t>
        <w:br/>
        <w:t>Эмульсияға айналған нейтральды майлар ішектің бүртіктері</w:t>
        <w:br/>
        <w:t>арқылы сорылып, лимфа тамырларына түседі.</w:t>
        <w:br/>
        <w:t>Май қышқылдары мен моно және диглицеридтердің белгілі</w:t>
        <w:br/>
        <w:t>бір бөлігі ресинтезге ұшырап нейтральды майға айналады, ал</w:t>
        <w:br/>
        <w:t>екінші бір бөлігі фосфолипидтердің синтезделуіне жұмсалады.</w:t>
        <w:br/>
        <w:t>Бірқалыпты жағдайларда ішекке сорылған майдың азғантай</w:t>
        <w:br/>
        <w:t>бөлігі қанға келіп түседі, негізінен қанға май қышқылының</w:t>
        <w:br/>
        <w:t>глицеридтері сорылады.</w:t>
        <w:br/>
        <w:t>Су мен минералды тұздардың сорылуы.</w:t>
        <w:br/>
        <w:t>Су ішектерге тағаммен бірге және әр түрлі шырындар</w:t>
        <w:br/>
        <w:t>түрінде түседі;</w:t>
        <w:br/>
        <w:t>1 литр сілекей, 1,5-2 литр қарын солі; 0,75-1 литр өт, 0,6 литр</w:t>
        <w:br/>
        <w:t>қарынасты сөлі, 1,0 литр ішек сөлі, барлығы шамамен 5-6 литр.</w:t>
        <w:br/>
        <w:t>Судың сорылуы қарында басталады, судың интенсивті сорылуы</w:t>
        <w:br/>
        <w:t>жіңішке және жуан ішектерде жүреді. Тәжрибе жүзінде жіңішке</w:t>
        <w:br/>
        <w:t>ішектегі: судың сорылуы қарындағы судың сорылуымен</w:t>
        <w:br/>
        <w:t>салыстырғанда 10 есе интенсивті жүретіні анықталған.</w:t>
        <w:br/>
        <w:t>Суда еритін натрий, кальций және хлордың тұздары,</w:t>
        <w:br/>
        <w:t>фосфолипидтер де жіңішке ішектерде сорылады.</w:t>
        <w:br/>
        <w:t>Бақылау сұрақтары</w:t>
        <w:br/>
        <w:t>1.Ас қорытылудың маңызы, тағамның физикалық, ХИМИЯЛЫҚ</w:t>
        <w:br/>
        <w:t>өзгерістерге ұшырауы.</w:t>
        <w:br/>
        <w:t>2. Ас қорытылудағы ферменттердің ролі. Клетка ішіндегі және</w:t>
        <w:br/>
        <w:t>клетка сыртындағы қорытылуы.</w:t>
        <w:br/>
        <w:t>78</w:t>
        <w:br/>
        <w:t>қорыту сөлдерімен араласуын, керексіз заттарды сыртқа</w:t>
        <w:br/>
        <w:t>шығаруын қамтамасыз етеді. Қозғалу қызметінің тағы екінші</w:t>
        <w:br/>
        <w:t>бір маңыздысы - құсу және понос сияқты механизмдері арқылы!</w:t>
        <w:br/>
        <w:t>улы немесе тітіркендіргіш заттар сыртқа шығарылады.</w:t>
        <w:br/>
        <w:t>Ас қорыту аппаратының бүкіл ұзына бойына)</w:t>
        <w:br/>
        <w:t>қабырғасының жаны әр түрлі - бірыңғай салалы, ұзына бойы), ы;</w:t>
        <w:br/>
        <w:t>көлденең - және қисық бағыттарда орналасқан ет</w:t>
        <w:br/>
        <w:t>талшықтарымен жабдықталған. І</w:t>
        <w:br/>
        <w:t>Келденең жолақты ет талшықтары тек ауыз қуысы мен!</w:t>
        <w:br/>
        <w:t>өңештің жоғарғы бөлігінде орналасқан. Ас қорыту жолының:</w:t>
        <w:br/>
        <w:t>қозғалуы оның қандай белінгінде жүрсе де, әруақыттада..</w:t>
        <w:br/>
        <w:t>координациялы түрде жүреді. й “1%</w:t>
      </w:r>
    </w:p>
    <w:p>
      <w:r>
        <w:t>Жұтыну процесі. Тағам немесе азық шайнау арқылы</w:t>
        <w:br/>
        <w:t>және сілекеймен араласып, тағамның бьелгілі бір бөлігін:</w:t>
        <w:br/>
        <w:t>жұтуға жентектеледі де тамақ түйірі тілдің қозғалысы арқылы</w:t>
        <w:br/>
        <w:t>қатты таңдайдың арт жағына қысылып, жұтқыншаққа қарай: і</w:t>
        <w:br/>
        <w:t>жылжиды. Осы кезде мұмсақ таңдай мен тілшік жиырылып,</w:t>
        <w:br/>
        <w:t>көтеріледі де жұтқыншақ пен мұрын қуысымен екі арадағы жол:</w:t>
        <w:br/>
        <w:t>жабылады. Тілдің жиырылуына байланысты көмекей,</w:t>
        <w:br/>
        <w:t>қақпақшасы иіліп, көмекей аузын жабады да, азық жентігінің</w:t>
        <w:br/>
        <w:t>тыныс алу жолына түспей өңешке қарай өтуіне Мүмкіндік”,</w:t>
        <w:br/>
        <w:t>береді.</w:t>
        <w:br/>
        <w:t>Жұту процесі өте күрделі координациялы рефлекторлық !</w:t>
        <w:br/>
        <w:t>құбылыс. Ол тізбектелген бірнеше әрекеттер жиынтығы. Бұл</w:t>
        <w:br/>
        <w:t>процесс азық жентігінің таңдай мен тілдің түбіндегі тіл- |</w:t>
        <w:br/>
        <w:t>жұтқыншақ нервісінің сезімтал ұштарын тітіркенуінен |,</w:t>
        <w:br/>
        <w:t>басталады. Осы уақытта пайда болатын қозу толқыны.</w:t>
        <w:br/>
        <w:t>сопақша мидағы жұтыну орталығына барып, одан тіл асты, үш.</w:t>
        <w:br/>
        <w:t>тармақты, ті-жұтқыншақ, кезеген. нервтерінің эфферентті</w:t>
        <w:br/>
        <w:t>талшықтары арқылы ауыз қуысының жұтқыншақтың, көмекей;</w:t>
        <w:br/>
        <w:t>- мен өңештің еттеріне беріледі. Тіл мен жұтқыншақ еттерінің</w:t>
        <w:br/>
        <w:t>үйлесімді жиырылуының әсерінен азық жентігі өңешке келіп!</w:t>
        <w:br/>
        <w:t>түседі де, одан әрі өңештің бойымен қарынға қарай жылжиды. !</w:t>
        <w:br/>
        <w:t>Өңештің ұзына бойына орналасқан көлденең жолақты, !</w:t>
        <w:br/>
        <w:t>бірыңғай салалы ет талшықты қабаттарының толқынды |</w:t>
        <w:br/>
        <w:t>тартылып жиырылуынан тағам өңештің перисталтикалық |</w:t>
        <w:br/>
        <w:t>қозғалысы арқылы төмен қарай қозғалысқа түседі.</w:t>
        <w:br/>
        <w:t>ЖЕ</w:t>
        <w:br/>
        <w:t>жҰссы</w:t>
        <w:br/>
        <w:t>70</w:t>
        <w:br/>
        <w:t>немесе химиялық тітіркендіргіш (мысалы аппендицит кезінде)</w:t>
        <w:br/>
        <w:t>беру арқылы да жүреді.</w:t>
        <w:br/>
        <w:t>Құсу бірқалыпты физиологиялық жағдайда екі</w:t>
        <w:br/>
        <w:t>қабаттылықтың алғашқы айларында да байқалады, себебі осы</w:t>
        <w:br/>
        <w:t>мезгілде. зат алмасу да жүретін өзгерістердің әсерінен құсу</w:t>
        <w:br/>
        <w:t>орталығының қозғыштығы жоғарлайды.</w:t>
        <w:br/>
        <w:t>Көптеген жүргізілген тәжрибелер мен бақылаулар құсу</w:t>
        <w:br/>
        <w:t>процесінің шартты рефлекторлық жолмен де</w:t>
        <w:br/>
        <w:t>қалыптасатындығын керсеткен. Мысалы, иттің қанына құсуды</w:t>
        <w:br/>
        <w:t>туғызатын улы химиялық затты бірнеше рет енгізгеннен кейін,</w:t>
        <w:br/>
        <w:t>тек сол затты енгізуге әзірленгеннің өзінде-ақ құсу жүре</w:t>
        <w:br/>
        <w:t>бастайды, яғни құсу шартты рефлексі жасақталады. Құсу</w:t>
        <w:br/>
        <w:t>құбылысы құсық массасын көргенде, ол жөнінде әңгімелегенде,</w:t>
        <w:br/>
        <w:t>тітіркендіргіштік жағымсыз иістердің әсерінен де байқалады.</w:t>
        <w:br/>
        <w:t>Ас қорыту аппаратының сору қызметі. Көректік</w:t>
        <w:br/>
        <w:t>заттардың сорылу яғни айтқанда ас қорыту аппаратының ішкі</w:t>
        <w:br/>
        <w:t>қуысынан қанға өтуі жіңішке ішектің әдейі маманданған мүшесі</w:t>
        <w:br/>
        <w:t>ворсинкалар (бүртіктер) арқылы іске асады.</w:t>
        <w:br/>
        <w:t>Адамда жіңішке ішшектің клегейлі қабығының әрбір</w:t>
        <w:br/>
        <w:t>квадрат миллиметр бетіне 20-дан 40-қа дейін бүртіктен</w:t>
        <w:br/>
        <w:t>(ворсинка) келеді. Адамның жіңішке ішегіндегі барлық</w:t>
        <w:br/>
        <w:t>бүртіктердің саны 6-8 миллинға дейін барады, ал олардың</w:t>
        <w:br/>
        <w:t>жалпы бетінің ауданы 4-5м?, сол себепті ішектің -ішкі беті</w:t>
      </w:r>
    </w:p>
    <w:p>
      <w:r>
        <w:t>барқыт тәріздес болып келеді. Осы бүртіктер арқылы ішектің</w:t>
        <w:br/>
        <w:t>сору беті 20 еседен артық ұлғаяды. Әр ішек бүртіктер дәнекер</w:t>
        <w:br/>
        <w:t>тканьнен тұрады, оның ішінде қан тамырларының капилярлары,</w:t>
        <w:br/>
        <w:t>нерв ұштары, лимфа тамырлары және бірыңғай салалы ет</w:t>
        <w:br/>
        <w:t>талшықтары орналасады. )</w:t>
        <w:br/>
        <w:t>Соңғы жылдары электрондық микроскоп арқылы ішектің</w:t>
        <w:br/>
        <w:t>құрылысы толық зерттеліп, оның қабығының ішкі қабатында</w:t>
        <w:br/>
        <w:t>ерекше субмикроскопиялық есінділер-микробүртіктер</w:t>
        <w:br/>
        <w:t>болатыны анықталады. Бұл микробүртік ішектің кілегейлі</w:t>
        <w:br/>
        <w:t>қабығын түзетін эпителий энтероциттерінің субмикроскопиялық</w:t>
        <w:br/>
        <w:t>өсінділері.Ішектің ішкі бетінің әр шаршы микрон кеңістігінде</w:t>
        <w:br/>
        <w:t>100-ге дейін, бір энтероциттің бетінде 2000-4000-ға дейін, ал</w:t>
        <w:br/>
        <w:t>бр шаршы миллиметрінде 50-200 миллионға дейін</w:t>
        <w:br/>
        <w:t>5</w:t>
        <w:br/>
        <w:t>! Катабализм нәтижесінде клеткалардағы күрделі</w:t>
        <w:br/>
        <w:t>(қосылыстар қарапайым заттарға ыдырап, энергия бөлініп</w:t>
        <w:br/>
        <w:t>! шығады. Бұл энергияны организм өзінің Тіршілік әрекетін</w:t>
        <w:br/>
        <w:t>“сақтау, өсіп-өну үшін жұмсайды және энергияның басқа</w:t>
        <w:br/>
        <w:t>"түрлеріне (механикалық, электр жылу энергияларына)</w:t>
        <w:br/>
        <w:t>1 айналдырады. Анабализм әр текті, әртүрлі межелерден</w:t>
        <w:br/>
        <w:t>5! басталып, белгілі бір өнім түзумен аяқталады. Катабализм</w:t>
        <w:br/>
        <w:t>1; керісінше белгілі бір қосылыстардан (белок, углеводтар,</w:t>
        <w:br/>
        <w:t>" | майлар) басталып, әртүрлі өнімдер түзумен аяқталады.</w:t>
        <w:br/>
        <w:t>Зат алмасу процесінің алғашқы кезеңі сыртқы ортадан</w:t>
        <w:br/>
        <w:t>қабылданған қоректік заттардың организмде механикалық,</w:t>
        <w:br/>
        <w:t>: химиялық, биологиялық өзгерістерден өтіп, қорытылудан</w:t>
        <w:br/>
        <w:t>басталады. Сол себептен тағамның қорытылу процесін зат</w:t>
        <w:br/>
        <w:t>і-.алмасудың бастапқы кезеңі деп аталады.</w:t>
        <w:br/>
        <w:t>Қорытылу процесінің нәтижесінде түзілген қоректік</w:t>
        <w:br/>
        <w:t>заттар қан және лимфа арқылы организмнің клетка-</w:t>
        <w:br/>
        <w:t>ткандарына сорылады, бұл зат алмасудың екінші кезеңі.</w:t>
        <w:br/>
        <w:t>Қоректік заттар. клеткаларға келіп түскеннен кейін клетка</w:t>
        <w:br/>
        <w:t>- ішілік алмасуға түсіп, әртүрлі өзгерістерге ұшырайды, бұл зат</w:t>
        <w:br/>
        <w:t>алмасудың үшінші кезеңі. Бұл кезеңде әртүрлі органикалық</w:t>
        <w:br/>
        <w:t>заттар ыдырап, синтезделіп, көптеген аралық алмасу өнімдері</w:t>
        <w:br/>
        <w:t>пайда болады, қоректік заттар энергия көзі, құрылыс</w:t>
        <w:br/>
        <w:t>материалдары ретінде жаратылады.</w:t>
        <w:br/>
        <w:t>Клеткаішілік алмасу процесі тыныс алу органдары арқылы</w:t>
        <w:br/>
        <w:t>түсетін оттегінің қатысуымен жүреді. Клетканың ішінде</w:t>
        <w:br/>
        <w:t>қоректік заттар оттегімен реакцияға түсіп, энергия пайда</w:t>
        <w:br/>
        <w:t>і- болады. Сондықтанда зат алмасудың үшінші кезеңі басқа</w:t>
        <w:br/>
        <w:t>: кезеңдермен салыстырғанда өте маңызды роль атқарады.</w:t>
        <w:br/>
        <w:t>1 Себебі қандайда болсын клеткалар бұл процессіз өздерінің</w:t>
        <w:br/>
        <w:t>тіршілік қасиетін сақтай алмайды.</w:t>
        <w:br/>
        <w:t>Организмдейі жүретін биохимиялық өзгерістердің аса</w:t>
        <w:br/>
        <w:t>маңызды, ерекшелігі олардың каталитикалық мәнінің болуы</w:t>
        <w:br/>
        <w:t>яғни зат алмасу процесі ферменттердің қатысуымен жүреді.</w:t>
        <w:br/>
        <w:t>Әдетте катализатор агент ретінде химиялық реакцияны</w:t>
        <w:br/>
        <w:t>тездетеді бірақ оның соңғы өнімдерінің құрамына кірмейді.</w:t>
        <w:br/>
        <w:t>Кез-келген ферменттің түгелдей алғанда басқа заттардан</w:t>
        <w:br/>
        <w:t>айырмашылығы болады: өте жоғары өздеріне тән</w:t>
      </w:r>
    </w:p>
    <w:p>
      <w:r>
        <w:t>81</w:t>
        <w:br/>
        <w:t>Ткандар белогы</w:t>
        <w:br/>
        <w:t>Азық белогы</w:t>
        <w:br/>
        <w:t>7 Амин қышқылдары Амин</w:t>
        <w:br/>
        <w:t>қышқылдарының</w:t>
        <w:br/>
        <w:t>туындылары</w:t>
        <w:br/>
        <w:t>Белок</w:t>
        <w:br/>
        <w:t>-----</w:t>
        <w:br/>
        <w:t>алмасуларының</w:t>
        <w:br/>
        <w:t>ақырғы әнімдері</w:t>
        <w:br/>
        <w:t>Амин қышқылдары</w:t>
        <w:br/>
        <w:t>8-сурет. Белоктардың ыдырауы мен түзілуі</w:t>
        <w:br/>
        <w:t>арасындағы байланыс.</w:t>
        <w:br/>
        <w:t>Ас қорыту органдарынан амин қышқылдары вена</w:t>
        <w:br/>
        <w:t>қақпасы арқылы бауырға келеді де; онда күрделі биохимиялық</w:t>
        <w:br/>
        <w:t>өзгерістерге ұшырайды. Амин қышқылдарының бір тобы</w:t>
        <w:br/>
        <w:t>аминсіздену процесіне ұшырап, амин тобын бөледі де,</w:t>
        <w:br/>
        <w:t>кетоқышқылдар (азотсыз қалдық) түзеді. Амин тобы аммиак</w:t>
        <w:br/>
        <w:t>арқылы мочевинаға айналады да қан мен бөліп шығару</w:t>
        <w:br/>
        <w:t>органдарымен. тасымалданып, оның көп мөлшері сыртқа</w:t>
        <w:br/>
        <w:t>шығарылады. Кетоқышқылдардың біраз мөлшері тотығу</w:t>
        <w:br/>
        <w:t>процесіне ұшырап, ақырғы әнімдер (көмір қышқыл газы мен су)</w:t>
        <w:br/>
        <w:t>түзеді де, тиісті мөлшерде энергия бөледі.</w:t>
        <w:br/>
        <w:t>спецификалық таңдағыштық әсерінің болуы яғни белгілі б!)</w:t>
        <w:br/>
        <w:t>реакцияны тездетеді, молекулалық салмағының үлкен болуы</w:t>
        <w:br/>
        <w:t>ете анық байқалатын температурамен қышқылдық ортағ</w:t>
        <w:br/>
        <w:t>тәуелділігі. ) )</w:t>
        <w:br/>
        <w:t>Қазіргі уақытта ферменттердің белокты зат екендіг</w:t>
        <w:br/>
        <w:t>дәлелденген. Мысалы, мочевинаны ыдыратып фермент</w:t>
        <w:br/>
        <w:t>Уреаза, сол сияқты пепсин, трипсин ижәне басқа ферменттер</w:t>
        <w:br/>
        <w:t>жай белоктарға жатады немесе протеиндер деп аталады. Олар</w:t>
        <w:br/>
        <w:t>негізінен кристалдар түрінде алынған. Олардың</w:t>
        <w:br/>
        <w:t>ферментативтік активтілігі молекула құрамына кіретін</w:t>
        <w:br/>
        <w:t>аминқышқылының спецификалық. топтарымен сипатталады,</w:t>
        <w:br/>
        <w:t>Бірақта ондай ферменттер салыстырмалы түрде аз. Олардың</w:t>
        <w:br/>
        <w:t>басым көпшілігі протейдқа немесе күрделі белокқа жатады.</w:t>
        <w:br/>
        <w:t>Олай болса протеидтер немесе күрделі белокты фермент</w:t>
        <w:br/>
        <w:t>протеиннен және басқа төменгі молекулалы заттан- ферменттің</w:t>
        <w:br/>
        <w:t>активті тобынан немесе простетикалық бөлігінен тұрады</w:t>
        <w:br/>
        <w:t>1</w:t>
        <w:br/>
        <w:t>27-сурет Ферменттің құрылысы</w:t>
        <w:br/>
        <w:t>Белокты бөлігі ферменттің спецификалық ерекшелігі мен</w:t>
        <w:br/>
        <w:t>негізгі қасиеттерін анықтайды. Қазіргі уақытта көптеген</w:t>
        <w:br/>
        <w:t>ферменттердің активі. немесе простетикалық тобының</w:t>
        <w:br/>
        <w:t>құрылысы жақсы зерттелген. Химиялық тұрғыдан алғанда</w:t>
      </w:r>
    </w:p>
    <w:p>
      <w:r>
        <w:t>тікелей бірден ргакцияға түсетін негізгі катализдық атом</w:t>
        <w:br/>
        <w:t>топтары қозғ лы болып келеді.</w:t>
        <w:br/>
        <w:t>Ферментативтік процестер | әр алуан соған сәйкес</w:t>
        <w:br/>
        <w:t>ферменттердің көптеген түрлері болады. Ферменттердің</w:t>
        <w:br/>
        <w:t>көпшілік тобы белоктар майлар және углеводтарды гидролаз</w:t>
        <w:br/>
        <w:t>типі бойынша ыдыратады яғни суды өзіне қосып алу арқылы</w:t>
        <w:br/>
        <w:t>82</w:t>
        <w:br/>
        <w:t>тканьдерге сіңбейді. Инсулин тек торшалардың глюкозаны</w:t>
        <w:br/>
        <w:t>сіңіруін ғана нашарлатып қоймай, гликогенез процесін</w:t>
        <w:br/>
        <w:t>жандандырады да, гликогенолизді тежейді. Бұл құбылыстардың</w:t>
        <w:br/>
        <w:t>барлығы қандағы глюкоза деңгейін төмендеуге бағытталған,</w:t>
        <w:br/>
        <w:t>Демек, инсулин гипогликемиялық әсері бар, органдарды</w:t>
        <w:br/>
        <w:t>алмасу энергиясымен қамтамасыз ететін гормон.</w:t>
        <w:br/>
        <w:t>Жоғарыда аталған инсулиннен басқа бес Гормон түрлі</w:t>
        <w:br/>
        <w:t>жолмен қан құрамындағы глюкоза дейін көтереді. Глюкагон</w:t>
        <w:br/>
        <w:t>мен адреналин гликогенолиз процесін жандандырса, кортизол.</w:t>
        <w:br/>
        <w:t>глюконегенез процесін күшейтеді, есу гормоны глюкозаның</w:t>
        <w:br/>
        <w:t>клеткаларға әтуін бегеп, инсулиннің түзілуін тежейді, ал</w:t>
        <w:br/>
        <w:t>тироксин ішектегі глюкозаның сорылуын шапшаңдатып, оның</w:t>
        <w:br/>
        <w:t>тканьде пайдалануын жақсартады. Қанда глюкоза деңгейі</w:t>
        <w:br/>
        <w:t>төмендесе осы аталған контринсулярлық гормондардың түзілуі</w:t>
        <w:br/>
        <w:t>күшейеді.</w:t>
        <w:br/>
        <w:t>Гликемияны реттеудің гормондық тетігі углеводтар</w:t>
        <w:br/>
        <w:t>алмасуын реттейтін орталық аралық іске қосылып бағытталып</w:t>
        <w:br/>
        <w:t>отырады (33-сурет). Гипоталамустың вентромедиальдық</w:t>
        <w:br/>
        <w:t>бөлімінде-орталық, ал бауыр мен қан тамырларында шеткі</w:t>
        <w:br/>
        <w:t>глюкорецепторлар болады</w:t>
        <w:br/>
        <w:t>9-сурет. Қан құрамындағы глюкоза мөлшерінің</w:t>
        <w:br/>
        <w:t>өздігінен реттелу сызбасы.</w:t>
        <w:br/>
        <w:t>Олар қан құрамындағы глюкоза деңгейін бақылап отырады.</w:t>
        <w:br/>
        <w:t>Гипергликемия жағдайында гиптоаламустан таралған қозу</w:t>
        <w:br/>
        <w:t>импульсы қарын асты безіне кезеген нерв арқылы бағытталады</w:t>
        <w:br/>
        <w:t>ч</w:t>
        <w:br/>
        <w:t>п</w:t>
        <w:br/>
        <w:t>(ыдыратады. Ондай фермент ас қорыту сөлдерінің құрамында</w:t>
        <w:br/>
        <w:t>і және барлық тірі клеткалардағы ыдыратуды тездетумен бірге</w:t>
        <w:br/>
        <w:t>ү заттардың синтезделуіне де қатысады.</w:t>
        <w:br/>
        <w:t>, Организмнің Тіршілігінде үлкен маңызды роль атқаратын</w:t>
        <w:br/>
        <w:t>і фосфоразалар. Олар ыдырату реакцияларын суды қосып алу</w:t>
        <w:br/>
        <w:t>г. арқылы емес, фосфор қышқылының қатысуымен ыдыратады.</w:t>
        <w:br/>
        <w:t>“Клетка ішіндегі гликогеннің ыдырауы және синтезделу</w:t>
        <w:br/>
        <w:t>і процестері осындай жолмен жүреді.</w:t>
      </w:r>
    </w:p>
    <w:p>
      <w:r>
        <w:t>) Десмолаза ферменттері органикалық заттар -кеміртегінің</w:t>
        <w:br/>
        <w:t>- көршілес екі атомның арасындағы. байланысты бұзу арқылы</w:t>
        <w:br/>
        <w:t>ыдыратады.</w:t>
        <w:br/>
        <w:t>) Альдолаза ферменттері көміртегі тізбектерін үзіп бұзу</w:t>
        <w:br/>
        <w:t>арқылы ыдыратады мысалы, гексодифосфор қышқылынан</w:t>
        <w:br/>
        <w:t>| тризофосфаттың екі молекуласының жасақталуы.</w:t>
        <w:br/>
        <w:t>Ыдыраудың соңғы өнімдерінің арасында мөлшері жағынан</w:t>
        <w:br/>
        <w:t>“ең басты орын алатын көмірқышқыл газы мен су. Осының өзі</w:t>
        <w:br/>
        <w:t>биологиялық реакцияларда тотығу процестерінің үлкен орын</w:t>
        <w:br/>
        <w:t>алатынын көрсетеді. Бұл процесс сутегін бөліп, оны екінші</w:t>
        <w:br/>
        <w:t>2 басқа бір затқа көшіріп беру арқылы тізбекті түрде жүретін</w:t>
        <w:br/>
        <w:t>| реакция. Екінші сөзбен айтқанда бір заттың тотығуы жүргенде</w:t>
        <w:br/>
        <w:t>екінші бір заттың қалпына келуі. жүреді. Бұны тотығу және</w:t>
        <w:br/>
        <w:t>қалпына келу реакциясы деп атайды. Бұл РОҘ ЦИЯНЫҢ жалпы</w:t>
        <w:br/>
        <w:t>теңдеуі темендегідей түрде көрсетіледі:</w:t>
        <w:br/>
        <w:t>ЕН» “КЕ -&gt;К БІН;</w:t>
        <w:br/>
        <w:t>ж-</w:t>
        <w:br/>
        <w:t>Бұдан ЕН;- сутегін бөлу арқылы тотығатын зат немесе</w:t>
        <w:br/>
        <w:t>сутегінің донаторы деп аталады, сутегін өзіне қосып алу арқылы</w:t>
        <w:br/>
        <w:t>қалпына келетін. Зат немесе сутегінің акцепторы дейді.</w:t>
        <w:br/>
        <w:t>Тотығу және қалпына келу процесінің күрделілігі, әдетте ол</w:t>
        <w:br/>
        <w:t>бірнеше ферменттердің қатысуымен жүреді. .</w:t>
        <w:br/>
        <w:t>Организмдегі кейбір процестер бір | қосылыстың</w:t>
        <w:br/>
        <w:t>атомдарының екінші қосылыс атомына қарай тасымалдау</w:t>
        <w:br/>
        <w:t>реакциясының ерекше типімен жүріп отырады. Фосфофераза</w:t>
        <w:br/>
        <w:t>ферментінің қатысуымен көптеген процестердегі әсіресе</w:t>
        <w:br/>
        <w:t>бұлшық еттің тартылып жиырылуымен байланысты, фосфор</w:t>
        <w:br/>
        <w:t>қышқылы қалдығының (-ОРОзН;) тасымалдануы жүреді.</w:t>
        <w:br/>
        <w:t>Аденозинтрифосфор (АТФ) қышқылынан бір фосфор қалдығы</w:t>
        <w:br/>
        <w:t>83</w:t>
        <w:br/>
        <w:t>бөлінгенде бөлініп шыққан фосфордың бір грамм</w:t>
        <w:br/>
        <w:t>молекуласынан 12000 калорий энергия бөлінеді.</w:t>
        <w:br/>
        <w:t>Сонымен Аденозинтрифосфор қышқылы мол потенциалды</w:t>
        <w:br/>
        <w:t>энергияның көзі болып, бұлшық еттердің қызметінің</w:t>
        <w:br/>
        <w:t>энергетикалық баланысында роль атқарады.</w:t>
        <w:br/>
        <w:t>2. Белоктардың алмасуы және оның реттелуі.</w:t>
        <w:br/>
        <w:t>Белоктардың биологиялық маңызы. ас қорыту органдар</w:t>
        <w:br/>
        <w:t>бойында белоктар амин қышқылдарына дейін ыдырайды да,</w:t>
        <w:br/>
        <w:t>қанға сорылып, олар одан әрі зат алмасуға түседі де, организм</w:t>
        <w:br/>
        <w:t>денесінің белогы түзіледі.</w:t>
        <w:br/>
        <w:t>Белок- организм үшін ең маңызды органикалық заттар</w:t>
        <w:br/>
        <w:t>тобына жатады. Ол әрбір клетка мен оның цитоплазмасының</w:t>
        <w:br/>
        <w:t>құрамына кіреді. Сол себепті тіршіліктің негізгі тетігі болып</w:t>
        <w:br/>
        <w:t>саналады, белоксыз тіршілік тоқтайды. Белоктар органикалық</w:t>
        <w:br/>
        <w:t>заттардың ерекше тобын құрайды. Олар углеводтар мен</w:t>
        <w:br/>
        <w:t>майлардан түзіле алмайды, өйткені оның құрамында азот</w:t>
      </w:r>
    </w:p>
    <w:p>
      <w:r>
        <w:t>болады. Белоктар болса, аралық алмасу барысында углеводтар</w:t>
        <w:br/>
        <w:t>мен майларды береді.</w:t>
        <w:br/>
        <w:t>Организмде белок екі бағытта пайдаланылады: клеткалар</w:t>
        <w:br/>
        <w:t>мен оның құрамына енетін заттарды түзу үшін құрылыс</w:t>
        <w:br/>
        <w:t>материалы және энергия көзі ретінде.</w:t>
        <w:br/>
        <w:t>Белоктар дене массасының негізін ғана құрап қоймайды,</w:t>
        <w:br/>
        <w:t>сонымен қатар олар маңызды физиологиялық қызметтер</w:t>
        <w:br/>
        <w:t>атқарады. Атқаратын қызметтеріне қарай белоктар төмендегіше</w:t>
        <w:br/>
        <w:t>топтастырылады.</w:t>
        <w:br/>
        <w:t>1. Клеткалардағы әр түрлі химиялық реакциялардың жүруіне</w:t>
        <w:br/>
        <w:t>қатысатын биокатализаторлар- ферменттер. |</w:t>
        <w:br/>
        <w:t>2. Клетка Ішіндегі белгілі процестерді реттеуге қатысатын |</w:t>
        <w:br/>
        <w:t>белоктар-гормондар.</w:t>
        <w:br/>
        <w:t>Қорғаушы белоктар.</w:t>
        <w:br/>
        <w:t>Сапасы жағынан көректік белоктар. )</w:t>
        <w:br/>
        <w:t>Зат тасымалдаушы белоктар. ) |</w:t>
        <w:br/>
        <w:t>Бұлшық еттердің жиырылуын қамтамасыз ететін белоктар.</w:t>
        <w:br/>
        <w:t>ДНК-ның қызметін реттейтін белоктар. |</w:t>
        <w:br/>
        <w:t>Белоктардың өздеріне тән ерекше қасиеті бар. Әрбір !</w:t>
        <w:br/>
        <w:t>организмнің жеке органдары мен тканьдерінің белоктары</w:t>
        <w:br/>
        <w:t>өздерінің қасиеттерімен ерекшеленеді. Осыған байланысты</w:t>
        <w:br/>
        <w:t>мәллоы</w:t>
        <w:br/>
        <w:t>%4</w:t>
        <w:br/>
        <w:t>!</w:t>
        <w:br/>
        <w:t>Белоктарға түрлік, индивидуальдық, органдық, тканьдік</w:t>
        <w:br/>
        <w:t>(ерекшеліктер тән. Міне осы себепті бір түрлік малдың қанын</w:t>
        <w:br/>
        <w:t>Гекінші түрлік малына құюға болмайды.</w:t>
        <w:br/>
        <w:t>! Белоктардың органдық, тканьдік ерекшеліктері олардың</w:t>
        <w:br/>
        <w:t>| құрамына кіретін белоктардың сипатына байланысты. Мысалы,</w:t>
        <w:br/>
        <w:t>| бұшык ет клеткаларының құрамында басқа клетка</w:t>
        <w:br/>
        <w:t>“кездеспейтін актин және миозин белоктары, дәнекер тканьде-</w:t>
        <w:br/>
        <w:t>"коллаген белогы, қан құрамында-альбумин, глобулин,</w:t>
        <w:br/>
        <w:t>| фибриноген, сутте-казеин белогы т.б. кездеседі.</w:t>
        <w:br/>
        <w:t>| Белоктың құрылысы мен құндылығы. Белоктың</w:t>
        <w:br/>
        <w:t>"құрылысы өте күрделі. Оның әрбір молекуласы бірнеше амин</w:t>
        <w:br/>
        <w:t>“қышқылының тізбегінен құралады. Жалпы алғанда табиғатта 25</w:t>
        <w:br/>
        <w:t>“амин қышқылы белгілі, бірақ жеке белоктың құрамына</w:t>
        <w:br/>
        <w:t>олардың барлығы кіре бермейді. Кейбір белоктың құрамына 14-</w:t>
        <w:br/>
        <w:t>15 амин қышқылы кірсе, протамин, сурин, салмин сияқ</w:t>
        <w:br/>
        <w:t>белоктардың құрамына бар болғаны 3-4 амин қышқы?:"</w:t>
        <w:br/>
        <w:t>Белоктардың дұрыс алмасып, синтезделуі үші: 3м</w:t>
        <w:br/>
        <w:t>тағамының немесе азығының құрамында түр ачин</w:t>
        <w:br/>
        <w:t>қышқылдары болуы керек. Бірақ рацион құгамындағы</w:t>
        <w:br/>
        <w:t>белоктардың құрамында барлық қажетті амин қышқылының</w:t>
        <w:br/>
        <w:t>болуы мүмкін емес. Осыған байланысты бірқатар амин</w:t>
        <w:br/>
        <w:t>қышқылы организмнің өзінде қайтадан аминдеу процесінің</w:t>
        <w:br/>
        <w:t>арқасында синтезделеді. Мысалы, организмде фенилаланиннен</w:t>
        <w:br/>
        <w:t>І тирозин қышқылы синтезделеді Амин қышқылдарының</w:t>
        <w:br/>
        <w:t>организмнің өзінде синтезделетін тобын алмастырылатын амин</w:t>
        <w:br/>
        <w:t>қышқылдары деп атайды. Оларға аланин, аспарагин, глутамин,</w:t>
        <w:br/>
        <w:t>глицин, пролин, серин, аспарагин қышқылдары жатады.</w:t>
        <w:br/>
        <w:t>Табиғатта кездесетін 25 амин қышқылының ішінен 10 амин</w:t>
        <w:br/>
        <w:t>қышқылы: триптофан, треонин, лизин, фенилаланин, метионин,</w:t>
        <w:br/>
        <w:t>лейцин, изолейцин, аргинин, гистидин, валин организмде</w:t>
      </w:r>
    </w:p>
    <w:p>
      <w:r>
        <w:t>синтезделмейді, оларды алмастырылмайтын амин қышқылдары</w:t>
        <w:br/>
        <w:t>Деп атайды. Аргинин, гистидин, цистейн және тирозин</w:t>
        <w:br/>
        <w:t>қышқылдарын жартылай алмастырылатын амин қышқылдары</w:t>
        <w:br/>
        <w:t>деп атайды.</w:t>
        <w:br/>
        <w:t>Рацион құрамында алмастырылмайтын амин қышқылдары</w:t>
        <w:br/>
        <w:t>жетіспесе, организмде белоктың жасақталу процесі бұзылып,</w:t>
        <w:br/>
        <w:t>теріс азоттық баланс байқалады, малдың өсуі баяулап, ол</w:t>
        <w:br/>
        <w:t>85</w:t>
        <w:br/>
        <w:t>аммиакты залалсыздандыруда;..аспаргин және глутамин</w:t>
        <w:br/>
        <w:t>қышқылдары маңызды &gt;. Қызмет “атқарады. Аммиакпен</w:t>
        <w:br/>
        <w:t>қосылғаннан, кейін аталған Змин қышқылдары аспарагин мен</w:t>
        <w:br/>
        <w:t>глутаминге айналады. )</w:t>
        <w:br/>
        <w:t>Белоқтың - және оның ыдырау. өнімдері</w:t>
        <w:br/>
        <w:t>аминқышқылдарының негізгі құрамды бөлігі азот. Басқа</w:t>
        <w:br/>
        <w:t>көректік заттардың құрамында азот болмайды және басқа бір</w:t>
        <w:br/>
        <w:t>жолдармен организмге азот түспейді. Белокта орта есеппен</w:t>
        <w:br/>
        <w:t>16% -азот болады. )</w:t>
        <w:br/>
        <w:t>Организмдегі белок алмасу жайлы әңгімеленгенде</w:t>
        <w:br/>
        <w:t>организм қабылдаған және онда ыдыраған белоктың мөлшерін</w:t>
        <w:br/>
        <w:t>азоттық балансты анықтау арқылы зерттейді. Азоттық баланс</w:t>
        <w:br/>
        <w:t>деп организмнің тағаммен (азықпен) қабылданған азот пен</w:t>
        <w:br/>
        <w:t>сыртқа шығарылатын керексіз заттар құрамындағы азоттың</w:t>
        <w:br/>
        <w:t>арақатынасын бейнелейтін мөлшерді айтады. Белок құрамында</w:t>
        <w:br/>
        <w:t>азоты бар бірден-бір көректік. зат, осыған байланысты азотты</w:t>
        <w:br/>
        <w:t>баланс негізінде организмге түскен және одан бөлінген</w:t>
        <w:br/>
        <w:t>белоктың мөлшерін қадағалауға болады.</w:t>
        <w:br/>
        <w:t>Азоттық баланс оң, теріс және тепетеңдік болып бөлінеді.</w:t>
        <w:br/>
        <w:t>Егер организмге түскен азот мөлшері сыртқа шығарылған азот</w:t>
        <w:br/>
        <w:t>мәлшерінен артық болса, азоттық баланс оң деп аталынады.</w:t>
        <w:br/>
        <w:t>Бұл жағдайда организмдегі белоктардың синтезделуі олардың</w:t>
        <w:br/>
        <w:t>ыдырауынан басымырақ болғаны. Оң азоттық баланс жас</w:t>
        <w:br/>
        <w:t>балаларда, малдың жас төлдерінде және аурудан кейінгі сауығу</w:t>
        <w:br/>
        <w:t>кезеңінде байқалады. Организмге түскен азоттан сыртқа</w:t>
        <w:br/>
        <w:t>шығарылған азоттың мелшері көп болса, азоттық баланс теріс</w:t>
        <w:br/>
        <w:t>болғаны. Бұл жағдай ашығу, ауырғанда, қартайған адамдарда</w:t>
        <w:br/>
        <w:t>байқалады. Ал, организмге түскен азот пен бөлінген азот</w:t>
        <w:br/>
        <w:t>мөлшері бірдей болса, онда азоттық баланс тепе-теңдік</w:t>
        <w:br/>
        <w:t>қалыптасқаны. Бұл жағдай ересек жас адамдарда немесе сақа</w:t>
        <w:br/>
        <w:t>малдарда байқалады. )</w:t>
        <w:br/>
        <w:t>Азоттық тепе-теңдік деңгейі өзгеріп отырады. Тағамның</w:t>
        <w:br/>
        <w:t>немесе азықтың құрамында белок көп болса, организмнен</w:t>
        <w:br/>
        <w:t>бөлінетін азот мөлшері артады да, тепе-теңдік жоғары деңгейде</w:t>
        <w:br/>
        <w:t>қалыптасады. Рационда белок мөлшері аз болса, организмнен</w:t>
        <w:br/>
        <w:t>бөлінетін азот мөлшері азайып, тепе-теңдік төменгі деңгейде</w:t>
        <w:br/>
        <w:t>қалыптасады. Демек, азоттық Тепе-теңдікті сақтау үшін</w:t>
        <w:br/>
        <w:t>89</w:t>
        <w:br/>
        <w:t>салмағын жоғалтады. Белгілі бір) алмастырылмайтын амин</w:t>
        <w:br/>
        <w:t>қышқылы жетіспесе, онда сол амин қышқылының биологиялық</w:t>
        <w:br/>
        <w:t>маңызына байланысты ауытқулар байқалады. Мысалы;</w:t>
        <w:br/>
        <w:t>трифтан амин қышқылы малдарда төл көтеру процесі дұрыс</w:t>
      </w:r>
    </w:p>
    <w:p>
      <w:r>
        <w:t>жүру үшін қажет, сондықтан ол жетіспеген жағдайда ұрық.</w:t>
        <w:br/>
        <w:t>дамымай, кері сорылады. Рационда валин болмаса нерв.</w:t>
        <w:br/>
        <w:t>жүйесінің қызметі бұзылады, лизин болмаса-өсу тоқтайды, :</w:t>
        <w:br/>
        <w:t>лейцин жетіспесе-қан плазмасы мен тканьдердегі белоктардың !</w:t>
        <w:br/>
        <w:t>түзілуі бұзылады.</w:t>
        <w:br/>
        <w:t>Рационда құрамындағы тапшылығына байланысты</w:t>
        <w:br/>
        <w:t>организмдегі белок синтезі бұзылатын амин қышқылдарын |</w:t>
        <w:br/>
        <w:t>шектеуші амин қышқылдары деп атайды. Оларға лизин,</w:t>
        <w:br/>
        <w:t>триптофан, метионин жатады.</w:t>
        <w:br/>
        <w:t>Амин қышқылдық құрамына қарай белоктар құнды және</w:t>
        <w:br/>
        <w:t>құнсыздау. болып бөлінеді. Құрамында барлық</w:t>
        <w:br/>
        <w:t>алмастырылмайтын амин қышқылдары кездесетін белоктарды</w:t>
        <w:br/>
        <w:t>сапалы белок деп атайды. Егер белок құрамында бір ғана</w:t>
        <w:br/>
        <w:t>алмастырылмайтын амин қышқылы болмаса, оны құнсыз белок</w:t>
        <w:br/>
        <w:t>дейді. )</w:t>
        <w:br/>
        <w:t>Белоктың Зиологиялық құндылығы тағам, немесе азық</w:t>
        <w:br/>
        <w:t>құрамындағы 1Сс1&lt;р. белоктан организмде түзілген белок</w:t>
        <w:br/>
        <w:t>мөлшері мен а</w:t>
        <w:br/>
        <w:t>деңгейінде, ал әсімдіек белогының құндылығы одан көп</w:t>
        <w:br/>
        <w:t>төменде 60-65%.</w:t>
        <w:br/>
        <w:t>Организмдегі белок өзгерістері.</w:t>
        <w:br/>
        <w:t>Белоктар организмде үздіксіз ыдырап және түзіліп отырады</w:t>
        <w:br/>
        <w:t>талады. Жануар өнімдері тағамдармен (ет, .</w:t>
        <w:br/>
        <w:t>сүт жұмыртқа) “иологиялық құндылығы өте жоғары, 70-95% |</w:t>
        <w:br/>
        <w:t>(32-сурет). |</w:t>
        <w:br/>
        <w:t>Организмге түскен күрделі белоктар ас қорыту органдар</w:t>
        <w:br/>
        <w:t>ферменттерінің әсерімен амин қышқылдары мен қарапайым |</w:t>
        <w:br/>
        <w:t>пептидтерге ыдырап, қанға сіңеді Қанға өткен амин</w:t>
        <w:br/>
        <w:t>қышқылдары түрлі мақсатта пайдаланылады. Олардың дене</w:t>
        <w:br/>
        <w:t>тканьдерінң және түрлі өнімдер (сүт, жұмыртқа) белогы</w:t>
        <w:br/>
        <w:t>түзіледі. .</w:t>
        <w:br/>
        <w:t>бұзылады, тіпті өлуі де мүмкін мысалы, жануарға су бермей</w:t>
        <w:br/>
        <w:t>қойса, ол бар болғаны 4-5 күнде өледі, ал адамның тіршілігі</w:t>
        <w:br/>
        <w:t>тек судың көмегімен 40-45 күнге дейін барады, сусыз тіршілігі</w:t>
        <w:br/>
        <w:t>бірнеше күннен кейін тоқталады.</w:t>
        <w:br/>
        <w:t>Организмдегі минералды заттар көптеген биохимиялық</w:t>
        <w:br/>
        <w:t>реакциялардың катализаторлары болып табылады. Тұздың</w:t>
        <w:br/>
        <w:t>иондары физиологиялық процестерге, мысалы, нерв жүйесінің</w:t>
        <w:br/>
        <w:t>қозғыштығына өзіндік әсер етеді. Денедегі судың мөлшері</w:t>
        <w:br/>
        <w:t>өзгерсе, ішкі ортадағы тұздың құрамы ауытқыса</w:t>
        <w:br/>
        <w:t>коллоидтардың тұрақтылығы бұзылып, жеке клеткалардың</w:t>
        <w:br/>
        <w:t>және бүкіл организмнің тіршілік әрекеті. тоқтай»ды. Жануарға</w:t>
        <w:br/>
        <w:t>минералды заттар бермей қойса, басқа органикалық заттар</w:t>
        <w:br/>
        <w:t>мен судың жеткіліктілігіне қарамай, жануар тәбеттен</w:t>
        <w:br/>
        <w:t>айырылып, арықтайды, тіпті өліпте қалуы мүмкін.</w:t>
      </w:r>
    </w:p>
    <w:p>
      <w:r>
        <w:t>Судың алмасуы. Денеде химиялық таза су болмайды. Ол</w:t>
        <w:br/>
        <w:t>не минералды заттармен аралас жағдайда , немесе</w:t>
        <w:br/>
        <w:t>коллолидтармен байланыста болады. Түрлі. органдар мен</w:t>
        <w:br/>
        <w:t>тканьдерде судың мөлшері әр түрлі. Бас миының сұр затында,</w:t>
        <w:br/>
        <w:t>бүйректе, өкпеде, бауырда және дәнекер тканьда оның мәлшері</w:t>
        <w:br/>
        <w:t>80-85% жетсе, бұлшық еттерде 75%-ке, сүйек құрамында</w:t>
        <w:br/>
        <w:t>22%, май тканьдерінде -30%. Қанның құрамының 82%-і,</w:t>
        <w:br/>
        <w:t>тердің, сілекейдің, несептің, қарын сөлінің негізгі қоймасы оның</w:t>
        <w:br/>
        <w:t>бүкіл организмдегі мөлшерінің 49%-ке жуығы сақталатын</w:t>
        <w:br/>
        <w:t>бұлшық еттер. Денеде су не клетка құрамында, не одан тыс</w:t>
        <w:br/>
        <w:t>“орналасады. Қанплазмасы, тканьдік сұйық және лимфа</w:t>
        <w:br/>
        <w:t>құрамындағы су клеткадан тыс орналасқан су фракциясын</w:t>
        <w:br/>
        <w:t>түзеді. Денедегі судың жаллы мөлшерінің шамамен 70%-і</w:t>
        <w:br/>
        <w:t>клетка ішінде, 30%-і одан тыс орналасады.</w:t>
        <w:br/>
        <w:t>) Организмде судың үш түрі кездеседі:</w:t>
        <w:br/>
        <w:t>1) Еркін байланыспаған су. Ол клетка мен клетка аралық”</w:t>
        <w:br/>
        <w:t>кеңістіктегі органикалық және бейорганикалық заттарды</w:t>
        <w:br/>
        <w:t>ерітеді.</w:t>
        <w:br/>
        <w:t>2) Байланысқан су, ол коллоидтар құрамына еніп, олардың</w:t>
        <w:br/>
        <w:t>ісінуіне көмектеседі; і</w:t>
        <w:br/>
        <w:t>3) Гидротациялық немесе молекулалардың ішіндегі су, ол</w:t>
        <w:br/>
        <w:t>арганикалық заттар құрамына еніп, солар тотыққанда бөлінеді.</w:t>
        <w:br/>
        <w:t>3. Углеводтардың алмасуы және оның реттелуі</w:t>
        <w:br/>
        <w:t>Уғлеводтардың биологиялық маңызы.. Углеводтар -.</w:t>
        <w:br/>
        <w:t>құрамында көміртегі, сутегі және оттей бар органикалық ,.</w:t>
        <w:br/>
        <w:t>қосылыстар тобы. Организмге углеводтар полисахаридтер, |.</w:t>
        <w:br/>
        <w:t>моносахаридтер және крахмал күйінде түседі. Негізінен -</w:t>
        <w:br/>
        <w:t>углеводтардың басым көпшілігі крахмал түрінде түседі.</w:t>
        <w:br/>
        <w:t>Углеводтар организмде жеңіл ыдырап, өз деполарынан</w:t>
        <w:br/>
        <w:t>шапшаң босанады да, оңай тотығады. Сол себепті организмге</w:t>
        <w:br/>
        <w:t>қосымша. энергия қажет болған жағдайда (әр түрлі эмоция,</w:t>
        <w:br/>
        <w:t>дене қимылы Т.б. ең алдымен углеводтар пайдаланылады.</w:t>
        <w:br/>
        <w:t>Углеводтар организмде “негізінен: энергия көз көзі ретінде</w:t>
        <w:br/>
        <w:t>пайдаланылады (глюкоза) немесе энергия қорына айналады</w:t>
        <w:br/>
        <w:t>(гликоген) сонымен-қатар олар түрлі күрделі қосылыстардың</w:t>
        <w:br/>
        <w:t>(нуклепротеидтердің, гликопротейдтердің) құрамына кіреді.</w:t>
        <w:br/>
        <w:t>Олар бұлшық -еттердеіг биохимиялық процестер мен</w:t>
        <w:br/>
        <w:t>энергия алмасуында маңызды роль атқарады. Сондықтан қан</w:t>
        <w:br/>
        <w:t>құрамында глюкоза мөлшері азайса (гипогликемия) дене</w:t>
        <w:br/>
        <w:t>температурасы төмендей, организм әлсірейді, орталық нерв</w:t>
        <w:br/>
        <w:t>жүйесі мен бұлшық ет қызметі бұзылып, жүрек жұмысы</w:t>
        <w:br/>
        <w:t>нашарлайды. Қант деңгейі күрт төмендеп кетсе, тіршілік тоқтап |</w:t>
        <w:br/>
        <w:t>та қалуы мүмкін. ) ) )</w:t>
        <w:br/>
        <w:t>&gt; Углеводтардың аралық алмасуы. Ас қорыту "жолында</w:t>
        <w:br/>
        <w:t>үглеводтар негізінен моносахаридтерге (глюкоза, фруктоза)</w:t>
        <w:br/>
        <w:t>айналып, фосфорлану процесінен. өткен соң, қанға өтеді.</w:t>
        <w:br/>
        <w:t>Қандағы қанттың мөлшері тұрақты деңгейде ұсталынып</w:t>
        <w:br/>
        <w:t>тұрады, орта есеппен оның деңгейі 0,1% болады. Қандағы қант</w:t>
        <w:br/>
        <w:t>деңгейінің тұрақты болуында бауыр үлкен роль атқарады.</w:t>
        <w:br/>
        <w:t>Қанға өткен моносахаридтер вена қақпасы арқылы бауырға</w:t>
        <w:br/>
        <w:t>тасымалданады да, онда гликогенге айналып (гликогенез) ”</w:t>
      </w:r>
    </w:p>
    <w:p>
      <w:r>
        <w:t>қорға жиналады. Гликоген бұлшық еттерде де түзіледі.</w:t>
        <w:br/>
        <w:t>Бауырдағы гликогеннің мөлшері 2-8% шамасында. Сонымен</w:t>
        <w:br/>
        <w:t>қатар бауырда глюкозаның бір бөлігі тотығып, энергияға</w:t>
        <w:br/>
        <w:t>айналады, немесе майларды, әр түрлі басқа заттарды</w:t>
        <w:br/>
        <w:t>залалсыздандыруға | (қажеті қосылыстарды (глюкурон</w:t>
        <w:br/>
        <w:t>қышқылын) түзу үшін пайдаланылады. Организмнің</w:t>
        <w:br/>
        <w:t>мұқтаждығына қарай бауырда углеводтардың бір түрінен</w:t>
        <w:br/>
        <w:t>4.</w:t>
        <w:br/>
        <w:t>Кетоқышқылдардың қалған бөлігі түрлі аралық өзгерістерден</w:t>
        <w:br/>
        <w:t>“өтіп, углеводтармен майға айналады да қорға жиналады.</w:t>
        <w:br/>
        <w:t>Углеводтарға глицин, аланин, серин, треонин, валин, орнитин,</w:t>
        <w:br/>
        <w:t>пролин, оксипролин, аспарагин және глутамин қышқылдарына</w:t>
        <w:br/>
        <w:t>оңай айналады. Аштық кезінде қандағы глюкозаның деңгей! |</w:t>
        <w:br/>
        <w:t>осы аталған амия қышқылдарының есебінен сақталады. 1</w:t>
        <w:br/>
        <w:t>Лейцин, изолейцин фенилаланин және тирозин:</w:t>
        <w:br/>
        <w:t>организмде кетонды денелер өнімдері ретінде - ацетон - сірке |</w:t>
        <w:br/>
        <w:t>және бета - оксимай қышқылдары түзіледі, айта кету керек, |</w:t>
        <w:br/>
        <w:t>дезминдеу процесі тек бауырда ғана емес, бүйректеде жүреді. |</w:t>
        <w:br/>
        <w:t>Аминқышқылдарының белгілі бір бөлігі бауырда |</w:t>
        <w:br/>
        <w:t>карбоксилсіздену процесінен өтіп, олар аминдерге айналады. |</w:t>
        <w:br/>
        <w:t>Осы жолмен тирозин - тираминге, ГИСТИДИН - гистаминге,</w:t>
        <w:br/>
        <w:t>серин - коламинге, лизин -- кадаверинге, глутамин қышқылы -</w:t>
        <w:br/>
        <w:t>гамма - аминомай қышқылына, цистеин - цистаминге тбе.</w:t>
        <w:br/>
        <w:t>айналады.</w:t>
        <w:br/>
        <w:t>) Қан арқылы денеге тараған амин қышқылдары органдар | ;</w:t>
        <w:br/>
        <w:t>мен тканьдерге организмге тән белоктарды түзу үшін !</w:t>
        <w:br/>
        <w:t>пайдаланылады. Белокты синтездеу процесі клеткалардың !</w:t>
        <w:br/>
        <w:t>рибосомында АТФ энергиясын пайдалану арқылы жүреді.</w:t>
        <w:br/>
        <w:t>Белок құрамына енетін еркін амин қышқылдары тізбектерінің !</w:t>
        <w:br/>
        <w:t>“реті мен бірігу тәртібі РНК мен ДНК, әрекетімен қалыптасады. |</w:t>
        <w:br/>
        <w:t>Бұл процесс алдымен АТФ қышқыл энергиясының</w:t>
        <w:br/>
        <w:t>ацетиладенилаттар кешені түзіледі. Одан әрі бұл кешендер |</w:t>
        <w:br/>
        <w:t>РНК әрекетімен рибосомаға тасымалданып, онда генетикалық</w:t>
        <w:br/>
        <w:t>Кодқа сәйкес белоктардың полипептидтік тізбесі түзіледі. |</w:t>
        <w:br/>
        <w:t>Белокты түзуге қатыспаған амин қышқылдары |</w:t>
        <w:br/>
        <w:t>катаболизм процесіне ұшырайды. Белоктардың алмасуы |</w:t>
        <w:br/>
        <w:t>нәтижесінде соңғы ыдырау өнімдері ретінде мочевина креатин,</w:t>
        <w:br/>
        <w:t>гиппур қышқылы, құстарда - несеп қышқылы түзіледі. |</w:t>
        <w:br/>
        <w:t>Мочевина орнитиндік айналым кезінде түзіледі. Бұл</w:t>
        <w:br/>
        <w:t>процесс аммиактың көмір қышқылы мен аденозинтрифосфор |</w:t>
        <w:br/>
        <w:t>(АТФ) қышқылдарымен қосылып, карбамилфосфатты |</w:t>
        <w:br/>
        <w:t>түзілуінен басталады. Аталған қосылыс орнитинмен |</w:t>
        <w:br/>
        <w:t>байланысып, соңынан аргининге айналатын цитрумин деген і</w:t>
        <w:br/>
        <w:t>зат түзеді. Аргинин аргиназа ферменттінің әсерімен мочевина</w:t>
        <w:br/>
        <w:t>мен арнитинге ажырайды. Белоктың аралық ыдырау өнімі І</w:t>
        <w:br/>
        <w:t>83</w:t>
        <w:br/>
        <w:t>Кейбір қанықпаған май қышқылдары (линол, линолен)</w:t>
        <w:br/>
        <w:t>организмде түзілмейді, сондықтан олар: азықпен міндетті түрде</w:t>
        <w:br/>
        <w:t>қабылдану керек. Бұл. қышқылдарды алмастырылмайтын</w:t>
        <w:br/>
        <w:t>қышқылдары деп атайды. Егер Олар рацион құрамында</w:t>
        <w:br/>
        <w:t>болмаса, майлардың алмасуы, өсу мен көбею процестері</w:t>
        <w:br/>
        <w:t>бұзылып, тері ауруға шалдығады.</w:t>
      </w:r>
    </w:p>
    <w:p>
      <w:r>
        <w:t>Организмге сыртқы ортадан энергия көзі аз мөлшерде</w:t>
        <w:br/>
        <w:t>түссе, онда ол энергия қорға жиналған майлардан алынады.</w:t>
        <w:br/>
        <w:t>Бұл жағдайда тканьдер май липаза ферменттерінің әрекетімен</w:t>
        <w:br/>
        <w:t>глицерин мен май қышқылдарына ыдырайды да, тотығу</w:t>
        <w:br/>
        <w:t>процесінен кейін су мен көмір қышқыл газы түзіліп, энергия</w:t>
        <w:br/>
        <w:t>бөлінеді.</w:t>
        <w:br/>
        <w:t>Қордағы майдың басқа жолмен де пайдаланылуы мүмкін.</w:t>
        <w:br/>
        <w:t>Бұл жағдайда май қоймаларынан қанға өтіп, бауырға</w:t>
        <w:br/>
        <w:t>тасымалданалданады да, онда глицерин мен май</w:t>
        <w:br/>
        <w:t>қышқылдарына ыдырағаннан кейін энергия көзі ретінде</w:t>
        <w:br/>
        <w:t>таратылады.</w:t>
        <w:br/>
        <w:t>Май қышқылдарының аралық өнімдерінің ыдырауы кезінде</w:t>
        <w:br/>
        <w:t>кетонды заттар- ацетон, ацетон- сірке, бета- оксимай</w:t>
        <w:br/>
        <w:t>қышқылдары түзіледі. Майлардың алмасуы бұзылса, рационда</w:t>
        <w:br/>
        <w:t>углеводтар тапшы болса, бұл қосылыстар организмде көп</w:t>
        <w:br/>
        <w:t>мөлшерде жинақталып, кетоз ауруы өршиді.</w:t>
        <w:br/>
        <w:t>Майлар алмасуының реттелуі. Майлар алмасуын реттейтін</w:t>
        <w:br/>
        <w:t>орталық аралық мидың гипоталамуыстық аймағында</w:t>
        <w:br/>
        <w:t>орналасқан. Оған дәлел, гипаталамустың вентромедиальдық</w:t>
        <w:br/>
        <w:t>ядроларын зақымдағанда жануар шектен тыс семіріп, ал</w:t>
        <w:br/>
        <w:t>латеральдық ядролар зақымдалса, арықтайды. Бұл орталық</w:t>
        <w:br/>
        <w:t>қан мен тканьдық сұйықтағы глюкоза деңгейіне қарай бір-</w:t>
        <w:br/>
        <w:t>біріне қарама-қарсы екі процесті- майдың қорға жиналуын</w:t>
        <w:br/>
        <w:t>және оның организм мұқтаждығы (үшін пайдалануын реттеп</w:t>
        <w:br/>
        <w:t>отырады. Қандағы глюкоза деңгейі кетерілсе липолиз</w:t>
        <w:br/>
        <w:t>(майлардың ыдырауы) тоқтайды да, олардың түзілуі</w:t>
        <w:br/>
        <w:t>(липогенез) күшейеді, ал қант деңгейі төмендесе кері құбылыс</w:t>
        <w:br/>
        <w:t>байқалады.</w:t>
        <w:br/>
        <w:t>Аталған процестер орталықтың симпато -- адренальдық</w:t>
        <w:br/>
        <w:t>және гипаталамо-гипофиздік жүйелерінің әсері арқылы жүреді.</w:t>
        <w:br/>
        <w:t>Орталық нерв жүйесі май қоймаларының адипоциттеріне</w:t>
        <w:br/>
        <w:t>97</w:t>
        <w:br/>
        <w:t>организм белгілі бір мөлшерде белок қабылдауы керек,</w:t>
        <w:br/>
        <w:t>Организмнің энергиялық “ мұқтаждығы углеводтар мен,</w:t>
        <w:br/>
        <w:t>майлардың есебінен қамтамасыз етілетін "жағдайда азоттық</w:t>
        <w:br/>
        <w:t>тепе-теңдікті сақтауға қажет белоктың ең аз мөлшерін белок</w:t>
        <w:br/>
        <w:t>минимумы деп атайды. Ол әр түлік малда әр түрлі болады. !</w:t>
        <w:br/>
        <w:t>Мысалы, азоттық тепе-теңдікті сақтау үшін тірілей массаның |</w:t>
        <w:br/>
        <w:t>“ әрбір килограмына шаққанда қой мен шошқа 1 г, жылқы- 0, 7-|</w:t>
        <w:br/>
        <w:t>0,8 г, сиырда-0,6, адам-1,0 г, белок қабылдау керек.</w:t>
        <w:br/>
        <w:t>Жас балалардың немесе жас мал төлдерінің өсу және даму.</w:t>
        <w:br/>
        <w:t>кезінде организмде белоктың және соған сәйкес азоттың кеп |</w:t>
        <w:br/>
        <w:t>мөлшері ұсталынып қалып отырады. Осындай белоктың</w:t>
        <w:br/>
        <w:t>немесе азоттың организмдегі -ұсталыңуы ретенция деп</w:t>
        <w:br/>
        <w:t>аталады.</w:t>
        <w:br/>
        <w:t>Белок алмасуының реттелуі. Белок алмасуды |</w:t>
        <w:br/>
        <w:t>реттейтін нерв орталығы орталық нерв жүйесінің гипоталамус |</w:t>
        <w:br/>
        <w:t>аймағында орналасқан. Дегенмен, оған мидың басқа.</w:t>
      </w:r>
    </w:p>
    <w:p>
      <w:r>
        <w:t>бөліктерінің де (сопақша ми, ми қыртысы) әсері бар; Сопақша</w:t>
        <w:br/>
        <w:t>миды зақымдаған кезде белоктың алмасуы бұзылады, оған ми</w:t>
        <w:br/>
        <w:t>қыртысы әсер етеді деген сөз.</w:t>
        <w:br/>
        <w:t>Орталық: нерв жүйесі белоктың алмасуына ішкі секреция</w:t>
        <w:br/>
        <w:t>бездері: арқылы әсер етеді. Белоктың алмасу қарқынын</w:t>
        <w:br/>
        <w:t>қалқанша безі гормоны тироксин мен гипофиздің өсу</w:t>
        <w:br/>
        <w:t>гормоны күшейтеді. Аталған бездердің қызметі нашарласа,</w:t>
        <w:br/>
        <w:t>белок алмасудың қарқыны төмендейді, организмнің дамуы, өсуі</w:t>
        <w:br/>
        <w:t>баяулайды. Тироксин бауырдағы дезаминдеу процесін</w:t>
        <w:br/>
        <w:t>күшейтеді, ал өсу | гормоны бұлшық еттерде белоктың</w:t>
        <w:br/>
        <w:t>синтезделуін жақсартып, клеткалардағы РНК мөлшерін</w:t>
        <w:br/>
        <w:t>арттырады.</w:t>
        <w:br/>
        <w:t>Белоктың алмасу қарқынына бүйрек үсті , безінің қыртыс</w:t>
        <w:br/>
        <w:t>бөлігінің гормондары да әсер етеді. Минералокартикоидтар</w:t>
        <w:br/>
        <w:t>(дезоксикортикостерон, альдестерон) бауыр мен бүйректегі</w:t>
        <w:br/>
        <w:t>дезаминдеу процесін күшейтіп, несеппен азоттың бөлінуін</w:t>
        <w:br/>
        <w:t>арттырады. Глюкокартикоидтар (кортизол, кортизин,</w:t>
        <w:br/>
        <w:t>кортикостерон) белоктар амин қышқылдарының ыдырауын</w:t>
        <w:br/>
        <w:t>тездетіп, организмнен азоттың бөлінуін арттырады.</w:t>
        <w:br/>
        <w:t>Организмде су бірде көбейіп, бірде азайып отырады. Соған</w:t>
        <w:br/>
        <w:t>“қарамастан қанның осмостық қысымы әр уақытта тұрақты</w:t>
        <w:br/>
        <w:t>-. деңгейде сақталады , себебі клетка мен клетка аралық сұйық</w:t>
        <w:br/>
        <w:t>құрамындағы су мөлшері үнемі - реттеліп, үздіксіз алмасып</w:t>
        <w:br/>
        <w:t>отырады. Организмге су көп мөлшерде түссе, ол қанға өтіп,</w:t>
        <w:br/>
        <w:t>қанның қысымын арттыруға тиісті. Бірақ қалыпты жағдайда</w:t>
        <w:br/>
        <w:t>мұнда ауытқулар байқалмайды. Өйткені Судың артық мөлшері</w:t>
        <w:br/>
        <w:t>қаннан су мен тұздардың “қоймасы болып табылатын; терінің</w:t>
        <w:br/>
        <w:t>дәнекер тканьдеріне өтіп, ал шектен тыс артық мөлшері</w:t>
        <w:br/>
        <w:t>терлеу мен несеп құрамымен сыртқа бөлінеді. Су тапшы болған</w:t>
        <w:br/>
        <w:t>жағдайда су” қоймаларындағы судың есебінен оның қандағы</w:t>
        <w:br/>
        <w:t>- деңгейі қалыпты жағдайда сақталады.</w:t>
        <w:br/>
        <w:t>Организмге негізінен су ауыз сумен және азықпен немесе</w:t>
        <w:br/>
        <w:t>тағаммен түседі. Күн тәулігіне адамға керекті судың мөлшері</w:t>
        <w:br/>
        <w:t>2000-2500мл. Осы судың мөлшері мынадай жолдар “арқылы</w:t>
        <w:br/>
        <w:t>түседі: 1) Күнделікті ішектін су түрінде - 900-1000мл, тағаммен</w:t>
        <w:br/>
        <w:t>бірге 900-1000мл, 2) Организмде көректік заттардың химиялық</w:t>
        <w:br/>
        <w:t>өзгерістері кезінде "300-350мл; организмнен су бөліп шығару</w:t>
        <w:br/>
        <w:t>органдары бүйрек, тері бездері, өкпе және ішек арқылы сыртқа</w:t>
        <w:br/>
        <w:t>шығарылады. ”</w:t>
        <w:br/>
        <w:t>Күн тәулігіне организмнен бүйрек арқылы несеп ретінде</w:t>
        <w:br/>
        <w:t>1000-1500мл су бөлінеді, қалыпты жағдайда терлеу кезінде тері</w:t>
        <w:br/>
        <w:t>арқылы 500-1000мл; ал күшті бұлшық ет жұмысы. кезінде</w:t>
        <w:br/>
        <w:t>немесе ыстық мезгілде тердің бөлінуі жоғарлайды. Су булары</w:t>
        <w:br/>
        <w:t>түрінде өкпемен 350мл су, ішектер арқылы 100-150мл су</w:t>
        <w:br/>
        <w:t>бөлінеді.</w:t>
        <w:br/>
        <w:t>Организмге келіп түскен судың оның сыртқы шығарылған</w:t>
        <w:br/>
        <w:t>судың мәлшеріне қатынасы су балансы деп аталады.</w:t>
        <w:br/>
        <w:t>Организмнің қызметі бір қалыпты жүру үшін организмге қанша</w:t>
        <w:br/>
        <w:t>су түссе, оның барлық мөлшері түгел организм қызметіне</w:t>
        <w:br/>
        <w:t>жұмсалуы керек. Әйтпесе организм қызметінде күшті ауытқу</w:t>
        <w:br/>
        <w:t>жүруі мүмкін.</w:t>
        <w:br/>
        <w:t>Минералды заттардың алмасуы. Дененің органдары мен</w:t>
        <w:br/>
        <w:t>тканьдері күлінің құрамында 60-тан астам минеральды</w:t>
        <w:br/>
        <w:t>элементтер анықталған, солардың 45-і тұрақты түрде кездеседі.</w:t>
      </w:r>
    </w:p>
    <w:p>
      <w:r>
        <w:t>Организмдегі минералды заттардың жалпы мөлшері онша</w:t>
        <w:br/>
        <w:t>кәп емес, дене массасының 3,5-4 проценті шамасында.</w:t>
        <w:br/>
        <w:t>100</w:t>
        <w:br/>
        <w:t>да инсулиннің бөлінуін күшейтеді. Гипогликемия жағдайында</w:t>
        <w:br/>
        <w:t>гипоталамус арқылы не симпатоидренальдық жүйенің</w:t>
        <w:br/>
        <w:t>орталықтары активтеліп, адреналиннің бөлінуін күшейтеді, іне</w:t>
        <w:br/>
        <w:t>гипофиздің алдынғы бөлігінін жұмысы күшейіп, -</w:t>
        <w:br/>
        <w:t>әдренокортикатропты самототропты тиреотропты</w:t>
        <w:br/>
        <w:t>гормондарының бөлінуі артады . Углеводтар алмасуына үлкен</w:t>
        <w:br/>
        <w:t>жартышар ми қыртысы да әсер етеді. Оған әр түрлі эмоция,</w:t>
        <w:br/>
        <w:t>атресс жағдайларында қандағы глюкоза деңгейінің жоғарлауы</w:t>
        <w:br/>
        <w:t>(блтерлдй Кения) дәлел.</w:t>
        <w:br/>
        <w:t>4. Майлардың алмасуы және оның реттелуі</w:t>
        <w:br/>
        <w:t>- Майлар мен- май тектес заттардан құралған органикалық</w:t>
        <w:br/>
        <w:t>қосылыстар тобы. . Денегдеі май протоплазмалық және</w:t>
        <w:br/>
        <w:t>қордағы болып екіге бөлінеді. Протоплазма майына клетка</w:t>
        <w:br/>
        <w:t>мембранасының, митохондрийдің, микросомның құрамына</w:t>
        <w:br/>
        <w:t>енетін майлар жатады. Оның құрамы мен мөлшері. едәуір</w:t>
        <w:br/>
        <w:t>тұрақты, көп ауытқымайды. Май бас миы клеткалары</w:t>
        <w:br/>
        <w:t>құрамында айтарлықтай көп болады.</w:t>
        <w:br/>
        <w:t>Қордағы майға тері шелінің, бүйрек, жүрек сияқты</w:t>
        <w:br/>
        <w:t>органдардың айналасына жиналған майлар. жатады. Май</w:t>
        <w:br/>
        <w:t>клеткалары-адипоциттер, альвеолярлық тканьдер мен ет</w:t>
        <w:br/>
        <w:t>талшықтары | арасында да орналасады. Адипоциттер</w:t>
        <w:br/>
        <w:t>құрамындағы майлар тканьдерде энергия жинақтаудың ерекше</w:t>
        <w:br/>
        <w:t>түрі, Ересек адам организміндегі майдың мөлшері орта есеппен</w:t>
        <w:br/>
        <w:t>10-20% , ал патологиялық жағдайда оның мөлшері 50%-ке</w:t>
        <w:br/>
        <w:t>дейін барады.</w:t>
        <w:br/>
        <w:t>Майдың биологиялық құндылығы- оның энергия көзі</w:t>
        <w:br/>
        <w:t>болуында. Организмде 1гр белок немесе углевод тотыққанда</w:t>
        <w:br/>
        <w:t>41:ккалория энергия бөлінсе, 1г майда 9,3 ккал. энергия</w:t>
        <w:br/>
        <w:t>бөлінеді. Сонымен қатар майлар организмнің өсу факторы</w:t>
        <w:br/>
        <w:t>болып табылатын линол қышқылының көзі, жылу изоляторы,</w:t>
        <w:br/>
        <w:t>кейбір биологиялық белсенді заттардың (простагландин,</w:t>
        <w:br/>
        <w:t>стероидты гармондар, холин т.б.) негізі. Олар майда. еритін</w:t>
        <w:br/>
        <w:t>ДЕ витаминдерінің ішектен сорылуына мүмкіндік туғызады.</w:t>
        <w:br/>
        <w:t>Майлардың алмасуы. Ас қорыту жолында (ішектерде)</w:t>
        <w:br/>
        <w:t>азық құрамындағы майдың бір бөлігі (30-40 процент) моно және</w:t>
        <w:br/>
        <w:t>95</w:t>
        <w:br/>
        <w:t>екінші түрге (галактоза мен фруктоза глюкозаға, немесе</w:t>
        <w:br/>
        <w:t>керісінше) айналып отырады. Бауырда гликогенез процесімен</w:t>
        <w:br/>
        <w:t>қатар глюконеогенез- углеводтардың май мен белоктың</w:t>
      </w:r>
    </w:p>
    <w:p>
      <w:r>
        <w:t>ыдырауы өнімдерінен, сүг қышқылынан, амин</w:t>
        <w:br/>
        <w:t>қышқылдарының ыдырау өнімдерінен &gt; түзілу процестері де</w:t>
        <w:br/>
        <w:t>жүреді.</w:t>
        <w:br/>
        <w:t>Бауырдың күрделі қызметінің арқасында қанның |.</w:t>
        <w:br/>
        <w:t>құрамындағы қанттың мөлшері бір деңгейде сақталады.</w:t>
        <w:br/>
        <w:t>Қандағы глюкоза деңгейі жоғарыласа, гликоген түзу процесі</w:t>
        <w:br/>
        <w:t>күшейеді, ал ол төмендесе- гликоген глюкозаға айналады.</w:t>
        <w:br/>
        <w:t>;</w:t>
        <w:br/>
        <w:t>1</w:t>
        <w:br/>
        <w:t>Н</w:t>
        <w:br/>
        <w:t>“Шезееш-түтст-ши--шш-:</w:t>
        <w:br/>
        <w:t>Үй жануарларының ішінде құстар қанында глюкоза !</w:t>
        <w:br/>
        <w:t>деңгейі жоғары, ай күйіс малында төмен болады.</w:t>
        <w:br/>
        <w:t>Углеводтардың алмасуында бауырмен қатар бұлшық еттер, бас |</w:t>
        <w:br/>
        <w:t>миы, бүйрек зор роль атқарады. Көптеген тканьдер мен</w:t>
        <w:br/>
        <w:t>органдар энергия көзі ретінде глюкоза май қышқылдарын</w:t>
        <w:br/>
        <w:t>пайдаланады, ал бас миы клеткалары бұл мақсатта тек</w:t>
        <w:br/>
        <w:t>глюкозаны пайдаланады. .</w:t>
        <w:br/>
        <w:t>Тканьдерде углеводтар фосфорлану процесінен әтіп,</w:t>
        <w:br/>
        <w:t>глюкозо-6-фосфат түзіледі де, оның бір бөлігі тотығып, көмір</w:t>
        <w:br/>
        <w:t>қышқыл газы мен су бөлінеді. Бұл реакция кезінде бөлінген</w:t>
        <w:br/>
        <w:t>энергия АТФ-ті түзуге жұмсалады. Сонымен қатар глюкозо-6-</w:t>
        <w:br/>
        <w:t>фосфат өзгерістері кезінде пайда болған пируват, ацетил-КоА,</w:t>
        <w:br/>
        <w:t>- алыфа-кетақышқылдар түзуге пайдаланылады.</w:t>
        <w:br/>
        <w:t>Қандағы” глюкозаның көп мөлшерін бұлшық ет сіңіреді.</w:t>
        <w:br/>
        <w:t>Анаэробты ыдырау кезінде одан сүт қышқылының екі |</w:t>
        <w:br/>
        <w:t>Молекуласы бөлінеді. Бүл реакция кезінде босап шыққан |</w:t>
        <w:br/>
        <w:t>энергияның бір бөлігі жылуға айналып, қалған бөлігі АТФ-ті</w:t>
        <w:br/>
        <w:t>түзуге жұмсалады. :</w:t>
        <w:br/>
        <w:t>Тканьдердеі. алмасу кезінде пайда болған сүт</w:t>
        <w:br/>
        <w:t>қышқылының 85 проценті аэробты жағдайда қайтадан |</w:t>
        <w:br/>
        <w:t>гликогенге айналады да, тек 15 проценті алдымен пируватқа</w:t>
        <w:br/>
        <w:t>айналып, соңынан толық тотығып, көмір қышқыл газы мен су</w:t>
        <w:br/>
        <w:t>түзіледі.</w:t>
        <w:br/>
        <w:t>Орталық нерв жүйесі клеткаларында глюкоза қоры мол</w:t>
        <w:br/>
        <w:t>болмайды, сондықтан олар қаннан қантты үздіксіз сіңіріп</w:t>
        <w:br/>
        <w:t>отырады. Бас миы қан құрамындағы глюкозаның 12-15</w:t>
        <w:br/>
        <w:t>процентін, ішек-9 процентін, бүйрек-5 процентін сіңіреді. “Бас</w:t>
        <w:br/>
        <w:t>92</w:t>
        <w:br/>
        <w:t>диглицеридтер мен май қышқылдарына ыдырайды. Глицерин -</w:t>
        <w:br/>
        <w:t>ішектен оңай сорылады, ал май қышқылдары болса өт |</w:t>
        <w:br/>
        <w:t>қышқылдарымен әрекеттесіп, холинді комплекс түзген соң ғана |</w:t>
        <w:br/>
        <w:t>сіңеді. Қанға сіңген май бауырда қайтадан глицерин мен май |</w:t>
      </w:r>
    </w:p>
    <w:p>
      <w:r>
        <w:t>қышқылдарына ыдырайды. Глицерин глюкозаға айналып,</w:t>
        <w:br/>
        <w:t>гликоген түрінде қорға жиналады. Май қышқылдары бета-</w:t>
        <w:br/>
        <w:t>окси, бета-кетоқышқылдары сатысынан өтіп, сірке қышқылына .</w:t>
        <w:br/>
        <w:t>айнлады да, ол тотығып, су, көмір қышқыл газы және энергия |</w:t>
        <w:br/>
        <w:t>бөлінеді. бауыр клеткаларында (гепатоциттер) организмге тән</w:t>
        <w:br/>
        <w:t>триглицреидтер, фосфлипидтер және холестерин мен кетонды</w:t>
        <w:br/>
        <w:t>заттар түзіліп, оларды қанға бөліп отырады.</w:t>
        <w:br/>
        <w:t>Май тканінің адипоциттерінде май ууглеводтардан</w:t>
        <w:br/>
        <w:t>азотсыз қалдығынанда түзіледі. Егер рацион құрамындағы |</w:t>
        <w:br/>
        <w:t>азотты заттар мен азотсыз заттардың арақатынасы 1:13-1:17 .</w:t>
        <w:br/>
        <w:t>аралығында болса, онда организмде майдың 80%:</w:t>
        <w:br/>
        <w:t>үглеводтардан “түзіледі, ал бұл көрсеткіш 1,2-1,4 аралығында</w:t>
        <w:br/>
        <w:t>болса, онда организмде майдың тек 4-5% углеволтардан, ал :</w:t>
        <w:br/>
        <w:t>көп мөлшері белоктардан түзіледі.</w:t>
        <w:br/>
        <w:t>Организмнің оның, әрбір органдарының өздеріне ғана тән |</w:t>
        <w:br/>
        <w:t>майлары жасақталып жинақталады. Әрбір тканнің, әр түлік</w:t>
        <w:br/>
        <w:t>малының майы еру температурасымен, иод, санымен,</w:t>
        <w:br/>
        <w:t>консистенциясымен, қаныққан және қанықпаған май</w:t>
        <w:br/>
        <w:t>қышқылдарының мөлшерімен ерекшеленеді. Құрамында</w:t>
        <w:br/>
        <w:t>қаныққан май қышқылдары көп майдың еру температурасы</w:t>
        <w:br/>
        <w:t>жоғары болады.</w:t>
        <w:br/>
        <w:t>Организмдегі майдың құрамы мен тағам (азық)</w:t>
        <w:br/>
        <w:t>құрамындағы майдың арасындағы байланыстылық тәжірибе</w:t>
        <w:br/>
        <w:t>арқылы анықталған. А.Лебедов екі иттің денесіндегі майдың</w:t>
        <w:br/>
        <w:t>қоры түгел жойылғанша арықтпады. Содан кейін иттің</w:t>
        <w:br/>
        <w:t>біреуінің азығына зығыр майын, ал екінші “иттің азығына</w:t>
        <w:br/>
        <w:t>қайдың майын қосып азықтандырады. Үш аптаның ішінде иттер</w:t>
        <w:br/>
        <w:t>жоғалтқан майын қалпына келтіріп, семіреді. Осыдан соң</w:t>
        <w:br/>
        <w:t>иттерді сойып, майдың құрамын анықтайды. Бірінші иттің</w:t>
        <w:br/>
        <w:t>денесіндегі май сұйық болып, зығары майы сияқты 0-градүста</w:t>
        <w:br/>
        <w:t>да қатпаған. Екінші иттің денесіндегі май қатты күйінде болып,</w:t>
        <w:br/>
        <w:t>еру температурасы, қой малы майының еру температурасымен</w:t>
        <w:br/>
        <w:t>бірдей, 507-ға тең болған.</w:t>
        <w:br/>
        <w:t>яында глюкоза тікелей аэробты жолмен тотығып, көмір</w:t>
        <w:br/>
        <w:t>шышқыл газы, су және көп мөлшерде энергия бөлінеді. Бұл</w:t>
        <w:br/>
        <w:t>энергияның біраз мөлшері АТФ түзу үшін жаратылады. Кейбір</w:t>
        <w:br/>
        <w:t>органдар (талақ, өкпе) глюкозаны сіңірмей: қан құрамында аз</w:t>
        <w:br/>
        <w:t>мелшерде кездесетін гликогенді пайдаланады.</w:t>
        <w:br/>
        <w:t>Бүйректе бауырдағы сияқты глюкозаның азробты жанама</w:t>
        <w:br/>
        <w:t>тотығуы басымырақ жүреді де, глюкоза фосфотриоздардың екі</w:t>
        <w:br/>
        <w:t>молекуласына ажырап, оларда пируват түзіледі. Пируват</w:t>
        <w:br/>
        <w:t>ацетил-КоА-ға айналып, тотығу нәтижесінде көмір қышқыл</w:t>
        <w:br/>
        <w:t>газы, су және энергия бөлінеді.</w:t>
        <w:br/>
        <w:t>Углеводтар алмасуының реттелуі. Қан құрамында</w:t>
        <w:br/>
        <w:t>тюкоза мөлшері салыстырмалы тұрақты деңгейде сақталады.</w:t>
        <w:br/>
        <w:t>Бұл процесте маңызды рольді бауыр атқарады. Ол қанттың</w:t>
      </w:r>
    </w:p>
    <w:p>
      <w:r>
        <w:t>артық. мөлшерін гликогенге айналдырып немесе оның</w:t>
        <w:br/>
        <w:t>жетіспейтін мөлшерін гликоген есебінен қанға бөліп отырады.</w:t>
        <w:br/>
        <w:t>Бұл күрделі процесті нерв жүйесімен түрлі гуморальдық заттар</w:t>
        <w:br/>
        <w:t>реттеп отырады.</w:t>
        <w:br/>
        <w:t>Қан құрамындағы қант мөлшерін реттеудегі нерв жүйесінің</w:t>
        <w:br/>
        <w:t>маңызын К.Бернар дәлелдеген. Ол тәжрибе жүзінде сопақша</w:t>
        <w:br/>
        <w:t>мидың ІУ-қарыншасын инемен укол түрінде әсер еткенде</w:t>
        <w:br/>
        <w:t>бауырда гликогеннің ыдырауы күшейіп, қандағы “глюкоза</w:t>
        <w:br/>
        <w:t>деңгейі жоғарланған. Бұл құбылыс симпатикалық нерв Пен</w:t>
        <w:br/>
        <w:t>гуморальдық факторлардың әсерімен жүреді де, аз уақыт ішінде</w:t>
        <w:br/>
        <w:t>қандағы қант мөлшері қалыпты деңгейге келеді.</w:t>
        <w:br/>
        <w:t>Углеводтар алмасуын аралық мидың гипоталамустық</w:t>
        <w:br/>
        <w:t>бөлігінде орналасқан нерв орталығы реттейді. Бұл орталық</w:t>
        <w:br/>
        <w:t>гипофизбен тығыз байланысты және осы -без арқылы қан</w:t>
        <w:br/>
        <w:t>құрамындағы глюкоза деңгейін реттеуге тікелей қатынасатын</w:t>
        <w:br/>
        <w:t>ішкі секрециялық бездердің әрекетін өзгертеді.</w:t>
        <w:br/>
        <w:t>Қан мен ткань арасындағы глюказаның алмасуы кемінде</w:t>
        <w:br/>
        <w:t>алты гормонның қатысумен реттеледі. Олар инсулин, глюкагон,</w:t>
        <w:br/>
        <w:t>кортизол, адреналин, өсу гормоны “(саматотропин) және</w:t>
        <w:br/>
        <w:t>тироксин. Аталған гормондардың жасақталып бөліну қарқыны</w:t>
        <w:br/>
        <w:t>қандағы глюкозаның деңгейіне байланысты.</w:t>
        <w:br/>
        <w:t>22 Қанда глюкоза мөлшері өте төмендеп кетсе, инсулин</w:t>
        <w:br/>
        <w:t>бөлінбейді, ал оның мөлшері жоғарланған сайын бұл гормонның</w:t>
        <w:br/>
        <w:t>бөліну қарқыны арта түседі.. Глюкоза тапшы болса, ол-</w:t>
        <w:br/>
        <w:t>өз</w:t>
        <w:br/>
        <w:t>тікелей вегетативтік нервтер арқылы да әсер” етуі мүмкін, !</w:t>
        <w:br/>
        <w:t>Симпатикалық нервтер липолизді, ал парасимпатикалық |</w:t>
        <w:br/>
        <w:t>нервтер- липогенезді, күшейтеді. Липолиздік әсер адреналин, |</w:t>
        <w:br/>
        <w:t>норадреналин, СТГ (соматропты гормон), ТТГ (тиреотропты</w:t>
        <w:br/>
        <w:t>гормон), тироксин, глюкагон гормондарына тән, ал инсулин-</w:t>
        <w:br/>
        <w:t>майдың қорға жиналуын күшейтеді. Инсулин май</w:t>
        <w:br/>
        <w:t>клеткаларының мембранасындағы рецепторлармен</w:t>
        <w:br/>
        <w:t>байланысып, адреналин мен норадреналиннің әсерін тежеп</w:t>
        <w:br/>
        <w:t>липаза ферментінің белсенділігін төмендетеді. .</w:t>
        <w:br/>
        <w:t>Глюкокартикойдтар да глюконеогеннің процесін күшейтіп, -</w:t>
        <w:br/>
        <w:t>қандағы глюкоза деңгейін көтеру арқылы майлардың .</w:t>
        <w:br/>
        <w:t>пайдалануын баяулатады. Липокаин май қышқылдарының</w:t>
        <w:br/>
        <w:t>тотығуын күшейтіп, бауырды шырланудан сақтайды. |</w:t>
        <w:br/>
        <w:t>Майлардың алмасуына майлардың ыдырау өнімдері де әсер</w:t>
        <w:br/>
        <w:t>етеді. Мысалы, глицерин майлардың ыдырауын шапшаңдатса, .</w:t>
        <w:br/>
        <w:t>май қышқылдары оны тежейді.</w:t>
        <w:br/>
        <w:t>5. Су мен минералды заттардың алмасуы.</w:t>
        <w:br/>
        <w:t>Су мен минералды заттардың қатысуымен организм</w:t>
        <w:br/>
        <w:t>тіршілігіне аса қажетті процестер жүзеге асады. Олардың |</w:t>
        <w:br/>
        <w:t>қатысуында ішкі ортаның осмостық қысымының тұрақтылығы, |</w:t>
        <w:br/>
        <w:t>сутегі көрсеткішінің деңгейі сақталады. Су мен минералды |</w:t>
        <w:br/>
        <w:t>заттар протоплазманың коллоидтық күйін сақтауға мүмкіндік</w:t>
        <w:br/>
        <w:t>туғызады, диффузия және осмос құбылыстарын қамтамасыз |</w:t>
        <w:br/>
        <w:t>етіп, қоректік заттарды сіңіру, қажетсіз өнімдерді бөлу |</w:t>
        <w:br/>
        <w:t>процестерінде маңызды қызмет атқарады.</w:t>
      </w:r>
    </w:p>
    <w:p>
      <w:r>
        <w:t>Су мен минералды заттар қоректік зат емес, энергияның</w:t>
        <w:br/>
        <w:t>көзі емес, бірақ олардың биологиялық маңызы өте зор. Су зат</w:t>
        <w:br/>
        <w:t>алмасу процесіне қатынасатын әр түрлі органикалық және</w:t>
        <w:br/>
        <w:t>бейорганикалық заттардың | физиологиялық еріткіш. Ол</w:t>
        <w:br/>
        <w:t>барлық Тірі клеткалардың компоненті, клеткалық алмасуды</w:t>
        <w:br/>
        <w:t>қамтамасыз ететін негізгі орта.</w:t>
        <w:br/>
        <w:t>Ересек адам денесінде 65%- ке дейін су болады, ал</w:t>
        <w:br/>
        <w:t>балаларда 80%-ке дейін барады. Сол сияқты қан плазмасында</w:t>
        <w:br/>
        <w:t>90-92%, бұлшық еттерде -76% су болады. Егер организмге су</w:t>
        <w:br/>
        <w:t>жетіспесе, онда оның органдарының қалыпты жұмысы</w:t>
        <w:br/>
        <w:t>9%</w:t>
        <w:br/>
        <w:t>Термодинамиканың бірінші заңына сәйкес . клеткадағы</w:t>
        <w:br/>
        <w:t>жүретін зат алмасу процестері химиялық энергияның азаюына</w:t>
        <w:br/>
        <w:t>әкеліп, оны жұмыс пен жылуға айналдырады.</w:t>
        <w:br/>
        <w:t>Физикалық көзқарас тұрғысынан алғанда химиялық</w:t>
        <w:br/>
        <w:t>энергияның жұмысқа айналуының екі жолы бар -калорикалық</w:t>
        <w:br/>
        <w:t>процесс арқылы яғни әуелі химиялық энергияның есебінен</w:t>
        <w:br/>
        <w:t>жылу жасақталады, содан кейін жылудың. есебінен жұмыс</w:t>
        <w:br/>
        <w:t>істелінеді, екіншісі хемодинамикалық процесс арқылы яғни</w:t>
        <w:br/>
        <w:t>организмдегі химиялық энергия бірден жұмысқа айналады.</w:t>
        <w:br/>
        <w:t>Өткен ғасырда неміс физиологы | ФИК организмдегі</w:t>
        <w:br/>
        <w:t>химиялық энергияның калорикалық процесс арқылы жұмысқа</w:t>
        <w:br/>
        <w:t>айнала алмайтындығын тәжрибе. жүзінде толықтай дәлелдеді,</w:t>
        <w:br/>
        <w:t>себебі бұл процесс паравоздың бу қазандарында немесе іштен</w:t>
        <w:br/>
        <w:t>жанатын двигателдерде жүреді. Бұлшық еттер жұмысының</w:t>
        <w:br/>
        <w:t>пайдалы әсер коэффициенті яғни бұлшық еттің орындайтын</w:t>
        <w:br/>
        <w:t>механикалық жұмысының (А), оған жұмсалынатын “энергияға</w:t>
        <w:br/>
        <w:t>(0) қатынасы, ол 0,3-ге тең, ал кейбір мәліметтер бойынша ол</w:t>
        <w:br/>
        <w:t>0,5-ке тең.</w:t>
        <w:br/>
        <w:t>Термодинамиканың . екінші заңы бойынша жылу</w:t>
        <w:br/>
        <w:t>энергиясының жұмысқа айналуы мынадай формуламен</w:t>
        <w:br/>
        <w:t>анықталады: )</w:t>
        <w:br/>
        <w:t>Ті</w:t>
        <w:br/>
        <w:t>бұдан Ті бастапқы, Т;- соңғы температура (абсолютті</w:t>
        <w:br/>
        <w:t>температура шкаласы бойынша). Бұдан пайдалы әсер</w:t>
        <w:br/>
        <w:t>коэффициенті: А ның О қатынасы , олай болса,</w:t>
        <w:br/>
        <w:t>Тіс Т;</w:t>
        <w:br/>
        <w:t>1-А</w:t>
        <w:br/>
        <w:t>9</w:t>
        <w:br/>
        <w:t>Жылы қанды жануарларда соңғы температура Т) яғни</w:t>
        <w:br/>
        <w:t>тыныштық жағдайдағы бұлшық еттегі температура 37%С- ға тең</w:t>
        <w:br/>
        <w:t>абсолютті шкала бойынша 310%, жұмыстың (А) жұмсалынған</w:t>
        <w:br/>
        <w:t>энергияға (0) қатынасы 0,3; осы мәліметті соңғы формулаға</w:t>
        <w:br/>
        <w:t>қоятын болсақ, Ті:&lt; 310 -(4439</w:t>
        <w:br/>
        <w:t>1-0,3</w:t>
        <w:br/>
        <w:t>109</w:t>
        <w:br/>
        <w:t>Вг витамині (пиридоксин) өсімдік құрамында да, жануарлар |-</w:t>
      </w:r>
    </w:p>
    <w:p>
      <w:r>
        <w:t>организмінде де кеңінен тараған. Ол гамин қышқылдарының</w:t>
        <w:br/>
        <w:t>карбоксилсіздендіретін, көмір қышқыл газын ажырата отырып</w:t>
        <w:br/>
        <w:t>ыдыратып, қайта аминдеу реакцияларын катализдейтін</w:t>
        <w:br/>
        <w:t>ферменттер құрамына кіреді. Сондықтан пиродоксин |</w:t>
        <w:br/>
        <w:t>жетіспегенде белок. синтезі бұзылып, өсу процесі баяулайды, |</w:t>
        <w:br/>
        <w:t>қан плазмасы. құрамындағы белоктар мен гемоглобиннің</w:t>
        <w:br/>
        <w:t>түзілуі нашарлайды.</w:t>
        <w:br/>
        <w:t>В, витамині (цианкобаламин) молекуларлық құрамында |</w:t>
        <w:br/>
        <w:t>металл бар жалғыз витамин., оның құрамында 4,5% кобальт</w:t>
        <w:br/>
        <w:t>болады. Цианкобаламин қанның түзілуін реттейді, -организмде</w:t>
        <w:br/>
        <w:t>- өсімдік белоктарының пайдалануын арттырады. Ол жетіспеген</w:t>
        <w:br/>
        <w:t>жағдайда сүйек кемігінде - дамып жетілмеген қан |</w:t>
        <w:br/>
        <w:t>түйіршіктерінің саны көбейеді, олар қан айналымына</w:t>
        <w:br/>
        <w:t>қосылмайды, организмде қан азаяды (организм қатерлі</w:t>
        <w:br/>
        <w:t>анемияға шалдығады).</w:t>
        <w:br/>
        <w:t>Рационда кобальт болмаған жағдайда цианкобаламиннің</w:t>
        <w:br/>
        <w:t>синтезделуі тоқталады. Осының салдарынан гемоглобиннің</w:t>
        <w:br/>
        <w:t>түзілуі, эритроциттердің жасақталуы бұзылып, азоттық заттар</w:t>
        <w:br/>
        <w:t>толық сіңбей, қан плазмасы мен бұлшық еттегі белоктардың</w:t>
        <w:br/>
        <w:t>синтезі нашарлайды, зат алмасу қарқыны төмендеп, кальций</w:t>
        <w:br/>
        <w:t>мен фосфор алмасу бұзылады, организмнің түрлі ауруға</w:t>
        <w:br/>
        <w:t>төзімділігі нашарлайды,</w:t>
        <w:br/>
        <w:t>7. Организмдегі энергияның алмасуы.</w:t>
        <w:br/>
        <w:t>Бұлшық еттердің жиырылуы, ас қорыту сөлдерінің бөлінуі,</w:t>
        <w:br/>
        <w:t>несептің жасақталып сыртқа шығарылуы осылардың барлығы</w:t>
        <w:br/>
        <w:t>клеткаішілік жұмыстың сыртқа бір көрінісі және ол зат алмасу</w:t>
        <w:br/>
        <w:t>процесінің энергетикалық жағымен тығыз байланысты. Тұтас</w:t>
        <w:br/>
        <w:t>организмдегі, сол сияқты оның әрбір) клеткаларындағы</w:t>
        <w:br/>
        <w:t>істелінетін жұмыс әр уақытта да белгілі бір мөлшерде</w:t>
        <w:br/>
        <w:t>жылудың жасақталуымен қатар жүреді. Жұмыстың және</w:t>
        <w:br/>
        <w:t>жылудың кезі тек ғана белгілі бір энергияның формалары</w:t>
        <w:br/>
        <w:t>болуы мүмкін. Организмдегі “ол энергия - химиялық энергия</w:t>
        <w:br/>
        <w:t>немесе химиялық заттардың ішкі энергиясы.</w:t>
        <w:br/>
        <w:t>84”</w:t>
        <w:br/>
        <w:t>Минералды заттар .. организмдегі. химиялық реакциялар -</w:t>
        <w:br/>
        <w:t>катализаторлары ретінде жӛне Мал Өзіңде өндіру үшін</w:t>
        <w:br/>
        <w:t>“маңызды роль атқарады. ж.</w:t>
        <w:br/>
        <w:t>Денедегі мөлшеріне қарай МИН: Айды тұздар макро, микро</w:t>
        <w:br/>
        <w:t>және ультрамикро элементтер болый бөлінеді. макроэлементтер і</w:t>
        <w:br/>
        <w:t>едәуір көп мөлшерде кездеседі, оларға натрий, калий, хлор</w:t>
        <w:br/>
        <w:t>кальций, фосфор, магний, күкірт элементтері жатады.</w:t>
        <w:br/>
        <w:t>Микроэлементтер денеде өте аз мөлшерде (10” 3.10: 5%)</w:t>
        <w:br/>
        <w:t>кездеседі. Оларға темір, мыс, кобалот, марганец, цинк, иод,</w:t>
        <w:br/>
        <w:t>бром, фтор, никель жатады. Ультрамикроэлементтердің (алтын,</w:t>
        <w:br/>
        <w:t>күміс; селен, радиоактивті элементтер) денеде ізі ғана болады</w:t>
        <w:br/>
        <w:t>(105- один да төмен). Аталған элементтер организмге әр түрлі</w:t>
        <w:br/>
        <w:t>әсер етеді. Натрий - негізнен дене сұйықтықтарының</w:t>
        <w:br/>
        <w:t>құрамында: кездеседі-де қан мен лимфаның осмостық қысыман .</w:t>
        <w:br/>
        <w:t>реттеуде маңызды роль атқарады. Ол қанның буферлік</w:t>
        <w:br/>
        <w:t>жүйесінің құрамына кіре отырып, оның реакция ортасын..</w:t>
        <w:br/>
        <w:t>қалыпты жағдайда сақтауға көмектеседі. Натрийдің. біраз .</w:t>
        <w:br/>
        <w:t>мәлшері органикалық қышқылдармен және белоктармен</w:t>
      </w:r>
    </w:p>
    <w:p>
      <w:r>
        <w:t>байланысады. Ол тканьдердегі қозу процесінің пайда болуы мен</w:t>
        <w:br/>
        <w:t>биоэлектрлік құбылыстың жасақталуына қатысады. Күніне адам</w:t>
        <w:br/>
        <w:t>тағаммен. бірге 4-6гр. натрий қабылдау керек.</w:t>
        <w:br/>
        <w:t>Калий жүректің қалыпты қызмет атқару үшін қажет. Ол.</w:t>
        <w:br/>
        <w:t>нерв жүйесі мен бұлшық еттің қозғыштығын бәсеңдетіп, кейбір</w:t>
        <w:br/>
        <w:t>ферменттерді активтеуге қатысады. Калий иондары қозу</w:t>
        <w:br/>
        <w:t>толқынын таратуда, ацетилхолин медиаторын түзуде маңызды</w:t>
        <w:br/>
        <w:t>роль атқарады. өсімдік құрамында калий көп мөлшерде болады,</w:t>
        <w:br/>
        <w:t>сондықтан жануарларда оған деген мұқтаждық байқалмайды.</w:t>
        <w:br/>
        <w:t>Күніне-адам тағаммен бірге 2-3г калий қабылдау керек.</w:t>
        <w:br/>
        <w:t>Хлор- денеде натрий мен калий байланыста. болады. ОЛ.</w:t>
        <w:br/>
        <w:t>қарын солі құрамындағы тұз қышқылын түзу үшін қажет. Хлор”</w:t>
        <w:br/>
        <w:t>эритроцит қабығынан оңай өтеді де, газ алмасу процесіне;</w:t>
        <w:br/>
        <w:t>қатынасады. Ол клеткалардағы қозу ТолЛқЫнының</w:t>
        <w:br/>
        <w:t>жасақталуында да маңызды роль атқарады. Адам организміне |</w:t>
        <w:br/>
        <w:t>қажетті хлордың мөлшері 6-10гр.</w:t>
        <w:br/>
        <w:t>Кальций- тканьдік сұйық қан құрамында болады, Оның</w:t>
        <w:br/>
        <w:t>иондары көптеген ферменттік- процестердің жүруін қамтамасыз</w:t>
        <w:br/>
        <w:t>етелі, бұлшық ет пен нерв жүйесінің қозғыштығын төмендетіп,</w:t>
        <w:br/>
        <w:t>101</w:t>
        <w:br/>
        <w:t>маңызды роль атқарады. Бұл гормон гипоталомустың, |</w:t>
        <w:br/>
        <w:t>паравентрикулярлық және супраоптикалық ядроларында</w:t>
        <w:br/>
        <w:t>синтезделеді де, одан әрі гипофиздің артқы бөлігіне келіп</w:t>
        <w:br/>
        <w:t>жиналады. АДГ бүйрек каналшаларының қабырғаларындағы</w:t>
        <w:br/>
        <w:t>гиалуронидаза ферментін активтейді. Осының салдарынан</w:t>
        <w:br/>
        <w:t>бүйрек каналшаларының эпителий клеткаларын бекітуші</w:t>
        <w:br/>
        <w:t>гиалурон қышқылы деполяризацияланады да, бүйрек</w:t>
        <w:br/>
        <w:t>каналшаларының суды өткізгіштік қаблеті жоғарлап,</w:t>
        <w:br/>
        <w:t>реабсорбция (қайта сору) процесі күшейіп, организмнен судың</w:t>
        <w:br/>
        <w:t>бөлінуі азаяды.</w:t>
        <w:br/>
        <w:t>Су мен минералды заттардың алмасуын реттеуде бүйрек</w:t>
        <w:br/>
        <w:t>үсті безінң қатты қабатында жасақталатын альдосторон</w:t>
        <w:br/>
        <w:t>гормонының да маңызы зор. Ол бүйрек каналшаларының ,</w:t>
        <w:br/>
        <w:t>эпителийіндегі янтар қышқылының дегидрогеназасын активтеп,</w:t>
        <w:br/>
        <w:t>натрийдің қайта сорылуын күшейтеді.</w:t>
        <w:br/>
        <w:t>6. Витаминдер және олардың маңызы</w:t>
        <w:br/>
        <w:t>Витаминдер төменгі молекулалы органикалық қосылыстар,</w:t>
        <w:br/>
        <w:t>олар өсімдіктен синтезделетін, адам мен жануарлар тіршілігі</w:t>
        <w:br/>
        <w:t>үшін аса қажетті зат. Маңызды қоректік заттар- белоктар,</w:t>
        <w:br/>
        <w:t>углеводтар, майлармен салыстырғанда витаминдер организмге</w:t>
        <w:br/>
        <w:t>өте аз мөлшерде ғана қажет, бірақ олар зат алмасуда</w:t>
        <w:br/>
        <w:t>катализаторлық қызмет атқарады. Азық құрамында</w:t>
        <w:br/>
        <w:t>витаминдердің болмауы немесе олардың тапшылығы зат</w:t>
        <w:br/>
        <w:t>алмасу процесін бұзып, түрлі ауруларға шалдықтырады.</w:t>
        <w:br/>
        <w:t>Витаминдер тек жануарлармен адамдардың қалыпты</w:t>
        <w:br/>
        <w:t>қызметіне ғана емес, жоғары сатыдағы өсімдіктер мен</w:t>
        <w:br/>
        <w:t>микроорганизмдерге де аса қажетті. Өсімдіктердің бір қалыпты</w:t>
        <w:br/>
        <w:t>дамуы үшін, микроорганимздердің өсіп жетілуі үшін де</w:t>
        <w:br/>
        <w:t>витаминдер қажет. Витаминдер мен ферменттер арасында да</w:t>
      </w:r>
    </w:p>
    <w:p>
      <w:r>
        <w:t>тығыз байланыс қалыптасқан. Көптеген витаминдер белокпен</w:t>
        <w:br/>
        <w:t>қосылып, ферменттер түзеді. Демек, организмде витаминдер</w:t>
        <w:br/>
        <w:t>жетіспесе, құрамында осы витаминдер болатын ферменттің</w:t>
        <w:br/>
        <w:t>белсенділігі төмендейді, басқаша айтқанда белгілі бір</w:t>
        <w:br/>
        <w:t>биохимиялық процесс тоқталады, не бұзылады. Табиғатта</w:t>
        <w:br/>
        <w:t>104</w:t>
        <w:br/>
        <w:t>клетка мембранасының өткізгіштігін төмендетеді, жүрек</w:t>
        <w:br/>
        <w:t>қызметін реттеуге қатысып, қанның ұюында ерекше роль</w:t>
        <w:br/>
        <w:t>атқарады. Кальций денеде негізінен фосфор қышқылы мен</w:t>
        <w:br/>
        <w:t>көмір қышқылы тұздары түрінде сүйекпен тістің құрамында</w:t>
        <w:br/>
        <w:t>кездеседі. Скелет дұрыс өсіп, даму үшін кальцийді с организм</w:t>
        <w:br/>
        <w:t>көп қажет етеді.</w:t>
        <w:br/>
        <w:t>Денеде кальций мен фосфор алмасуы тығыз байланыста</w:t>
        <w:br/>
        <w:t>жүреді және оны паратогормон мен Д витамины реттейді,</w:t>
        <w:br/>
        <w:t>Денеде кальций бүйрек, бауыр жуан ішек эпителийі арқылы</w:t>
        <w:br/>
        <w:t>бөлінеді. рационда кальций мен фосфордың ара қатынасы 1,2-</w:t>
        <w:br/>
        <w:t>2,0: 1,0 тең болуы керек. Күніне адам организміне 0,6- 0,8г</w:t>
        <w:br/>
        <w:t>кальций түсуі керек.</w:t>
        <w:br/>
        <w:t>Фосфор- аралық зат алмасуы процесінде маңызды роль</w:t>
        <w:br/>
        <w:t>атқарады. Ол углеводтар алмасуындағы фосфорлану</w:t>
        <w:br/>
        <w:t>процесіне, бұлшық ет жиырылуын қамтамасыз ететін</w:t>
        <w:br/>
        <w:t>биохимиялық процестерге қатысады. Организмде фосфор</w:t>
        <w:br/>
        <w:t>энергия көзі болып табылатын аденозинтрифосфар</w:t>
        <w:br/>
        <w:t>қышқылының (АТФ), кргатинфосфаттың, фосфатидтер мен</w:t>
        <w:br/>
        <w:t>фосфопротейндердің құрамында кездеседі. Фосфор қанның</w:t>
        <w:br/>
        <w:t>қышқылды- сілтілік теле-теңдігін реттеу процесіне де</w:t>
        <w:br/>
        <w:t>қатысады.</w:t>
        <w:br/>
        <w:t>Қан құрамында фосфор органикалық және бейорганикалық</w:t>
        <w:br/>
        <w:t>түрде кездеседі. Фосфор органикалық заттармен үздіксіз</w:t>
        <w:br/>
        <w:t>қосылыстар түзетін болғандықтан оның қандағы</w:t>
        <w:br/>
        <w:t>бейорганикалық түрі тұрақты мөлшерде болмайды. Сондықтан</w:t>
        <w:br/>
        <w:t>қандағы фосфор мөлшері зат алмасу процесінің қарқынына,</w:t>
        <w:br/>
        <w:t>организмнің физиологиялық күйіне, тағам құрамындағы</w:t>
        <w:br/>
        <w:t>деңгейіне қарай өзгеріп отырады.</w:t>
        <w:br/>
        <w:t>Денеде фосфордың 80 проценті сүйек құрамында, ал 20</w:t>
        <w:br/>
        <w:t>проценті басқа тканьдерде жинақталады. Адам организміне</w:t>
        <w:br/>
        <w:t>керекті фосфордың мөлшері 1-2г.</w:t>
        <w:br/>
        <w:t>) Магний- клетка ішінде жинақталатын катион түрінде</w:t>
        <w:br/>
        <w:t>митохондрияларда болады да, тотықтырғыш фосфорлану</w:t>
        <w:br/>
        <w:t>процесінің маңызды активаторы болып табылады. Бұлшық</w:t>
        <w:br/>
        <w:t>еттерде магний | актин мен миозин белоктарын</w:t>
        <w:br/>
        <w:t>байланыстыратын магнийлы - белок комплексі құрамына еніп,</w:t>
        <w:br/>
        <w:t>еттің жиырылуын қамтамасыз етуде маңызды роль атқарады.</w:t>
        <w:br/>
        <w:t>5.</w:t>
        <w:br/>
        <w:t>шығарылған көмір қышқыл газының мөлшерін анықтауға</w:t>
        <w:br/>
        <w:t>негізделген. Организмдегі энергияның көзі қоректік затардың</w:t>
        <w:br/>
        <w:t>тотығу процесі. Тотығу кезінде органикалық заттарға оттегі</w:t>
        <w:br/>
        <w:t>жұмсалынып, көмір қышқыл. газы босап шығады. Демек, газ</w:t>
      </w:r>
    </w:p>
    <w:p>
      <w:r>
        <w:t>алмасуды зерттеу арқылы организмнің энергия шығынын көмір</w:t>
        <w:br/>
        <w:t>қышқыл газының жұмсалынған оттегіне қатынасы анықталып,</w:t>
        <w:br/>
        <w:t>ол тыныс алу коэффициенті деп аталады. Углеводтардың</w:t>
        <w:br/>
        <w:t>тотығуы кезінде мысалы, глюкозаның бір молекуласына</w:t>
        <w:br/>
        <w:t>өттегінің алты молекуласы жұмсалуы керек және сондай</w:t>
        <w:br/>
        <w:t>мөлшерде көмір қышқыл газының да</w:t>
        <w:br/>
        <w:t>С Ніҙ 06-- 60; -6 СО) ығ 6 ҢО; Демек т.а.к -6СО; : 60; -1,0</w:t>
        <w:br/>
        <w:t>олай болса, тыныс алу коэффициенті глюкоза үшін 1,0- ге</w:t>
        <w:br/>
        <w:t>тең. Майлар үшін тыныс алу коэффициенті 0,7, белоктарда -</w:t>
        <w:br/>
        <w:t>0,8- ге тең. Адам аралас тағаммен тамақтанғандағы тыныс</w:t>
        <w:br/>
        <w:t>алу коэффициенті &gt; 0,85-0,29- ға тең. Тотығу кезінде</w:t>
        <w:br/>
        <w:t>белоктардың, майлардың, углеводтардың 1 Л оттегін</w:t>
        <w:br/>
        <w:t>сіңіргендегі бөлінетін энергияның мөлшері әртүрлі болады.</w:t>
        <w:br/>
        <w:t>Осыған сәйкес тыныс алу коэффициенті әртүрлі болып, 1л</w:t>
        <w:br/>
        <w:t>оттегін сіңіргендегі энергияның мөлшері де әртүрлі болады.</w:t>
        <w:br/>
        <w:t>Осы байланыстылықты төмендегі тізбеден көруге болады:</w:t>
        <w:br/>
        <w:t>Кесте- 2</w:t>
        <w:br/>
        <w:t>Тыныс алу 0,70 | 0,75 | 0,80 | 0,85 | 0,20 | 0,295 |10</w:t>
        <w:br/>
        <w:t>коэффициенті</w:t>
        <w:br/>
        <w:t>Бір литр оттегін</w:t>
        <w:br/>
        <w:t>сіңірген- дігі 4,686 | 4,739 | 4,801 | 4,863 | 4,924 | 4,2985! 5.0</w:t>
        <w:br/>
        <w:t>“жасақталатын</w:t>
        <w:br/>
        <w:t>энергияның</w:t>
        <w:br/>
        <w:t>мөлшері</w:t>
        <w:br/>
        <w:t>ккалория.</w:t>
        <w:br/>
        <w:t>Белок тотыққан кезде тыныс алу коэффициентін анықтау</w:t>
        <w:br/>
        <w:t>жолы күрделірек, оның себебі бұл процесте ыдырау өнімі</w:t>
        <w:br/>
        <w:t>ретінде су мен көмір қышқыл газы ғана түзілмейді, сонымен</w:t>
        <w:br/>
        <w:t>бірге бойына біршама энергия сақтайтын кейбір аралық өнімдер</w:t>
        <w:br/>
        <w:t>(мочевина) түзіледі. Бұл жағдайда тыныс алу коэффициентін</w:t>
        <w:br/>
        <w:t>арнаулы жолмен есептейді.</w:t>
        <w:br/>
        <w:t>2</w:t>
        <w:br/>
        <w:t>Магний гликолиз процесін реттейтін көптеген ф</w:t>
        <w:br/>
        <w:t>ерменттік жүйелердің құрамына кіреді. Қан құрамында магний</w:t>
        <w:br/>
        <w:t>мөлшері көбейсе, нерв жүйесінің қозғыштығы төмендеп нерв.</w:t>
        <w:br/>
        <w:t>орталықтары қызметінің тежелуіне байланысты организмді ұйқы</w:t>
        <w:br/>
        <w:t>басады.</w:t>
        <w:br/>
        <w:t>Микроэлементтер) организмнің өсу, даму процестерін</w:t>
        <w:br/>
        <w:t>реттеуде, оның әр түрлі ауруларға төзімділігін қалыптастыруда,</w:t>
        <w:br/>
        <w:t>мал өнімділігін арттыруда үлкен. роль атқарады. Қазіргі кезде</w:t>
        <w:br/>
        <w:t>мына төмендегі микроэлементтердің биологиялық маңызы</w:t>
        <w:br/>
        <w:t>толығырақ зерттелген. ) )</w:t>
        <w:br/>
        <w:t>Темір - организмге. азық. құрамында бейорганикалық</w:t>
        <w:br/>
        <w:t>қосылыс түрінде түседі. Ол денеде гемоглобиннің</w:t>
        <w:br/>
        <w:t>миоглобиннің, тотығу, тотықсыздану ферменттері- пероксидаза,</w:t>
        <w:br/>
        <w:t>оксидазалар, - каталаза мен биологиялық тотығу процесін</w:t>
        <w:br/>
        <w:t>жүргізетін цитохромдық ферменттер құрамында кездеседі.</w:t>
        <w:br/>
        <w:t>Темір жетіспеген жағдайда эритроциттерді жасақтау,</w:t>
        <w:br/>
        <w:t>гемоглобинді синтездеу процестерді бұзылып, анемияға</w:t>
        <w:br/>
        <w:t>ұшырайды. Күнделікті ересек адамға қажетті темір элементі</w:t>
        <w:br/>
        <w:t>10-15 мг.</w:t>
      </w:r>
    </w:p>
    <w:p>
      <w:r>
        <w:t>) Кобальт - Ві; витаминінің құрамына кіретіндіктен қан</w:t>
        <w:br/>
        <w:t>түзу процесінде маңызды роль атқарады. Кобальт организмдегі</w:t>
        <w:br/>
        <w:t>ферменттік процестерге, зат алмасу . қарқынына, өсу, даму</w:t>
        <w:br/>
        <w:t>процестеріне жағымды әсер етеді, жүректің ас қорыту</w:t>
        <w:br/>
        <w:t>органдарының, нерв жүйесінің, ішкі секреция бездерінің, сүйек</w:t>
        <w:br/>
        <w:t>майының қызметін жақсартады.</w:t>
        <w:br/>
        <w:t>Тағам құрамында кобальт тапшы болса организмде,</w:t>
        <w:br/>
        <w:t>әсіресе сүйекте зат-алмасу бұзылады.</w:t>
        <w:br/>
        <w:t>Су мен минералды заттардың реттелуі. Су мен</w:t>
        <w:br/>
        <w:t>тұздардың алмасуын реттейтін . орталықта аралық мидың</w:t>
        <w:br/>
        <w:t>гипоталамустық бөлігінде орналасқан, Бұл жерде денедегі</w:t>
        <w:br/>
        <w:t>электролиттер концентрациясының өзгерістерін сезетін ерекше</w:t>
        <w:br/>
        <w:t>осморецепторлық клеткалар болады. Осы клеткалар қозу</w:t>
        <w:br/>
        <w:t>салдарынан нервті гуморальдық немесе гуморальдық жолмен,</w:t>
        <w:br/>
        <w:t>бөліп шығару органдарының қызмет әрекеті арқылы, ауытқыған</w:t>
        <w:br/>
        <w:t>осмостық қысым қалпына келтіріледі.</w:t>
        <w:br/>
        <w:t>Денедегі су мен минералды заттардың алмасуын реттеуде</w:t>
        <w:br/>
        <w:t>вазопрессин құрамына кіретін “антидиурездік гормон (АДГ)/</w:t>
        <w:br/>
        <w:t>Дене температурасы тұрақты жануарларда Ікг салмаққа</w:t>
        <w:br/>
        <w:t>кететін энергия шығыны көбіне олардың салмағының- немесе</w:t>
        <w:br/>
        <w:t>көлемінің . дене бетімен екі “арадағы арақатынасына</w:t>
        <w:br/>
        <w:t>байланысты. Ірі жануарларда ол арақатынастық ұсақ</w:t>
        <w:br/>
        <w:t>жануарлармен салыстырғанда недәуір аз болады. Мысалы; 1кг</w:t>
        <w:br/>
        <w:t>салмаққа келетін дене бетінің ауданы: жылқыда- -120см?, итте-</w:t>
        <w:br/>
        <w:t>500см2; үй қоянында-820 см2; тышқанда-180см?:</w:t>
        <w:br/>
        <w:t>Организм энергиясының жоғалуы негізінен оның денесінің</w:t>
        <w:br/>
        <w:t>беті арқылы жүреді. Сондықтан, неғұрлым салыстырмалы</w:t>
        <w:br/>
        <w:t>денесінің беті үлкен болған сайын, солғұрлым 1 кг салмаққа</w:t>
        <w:br/>
        <w:t>кететін энергия шығыны да көбірек болады. Шындығында,</w:t>
        <w:br/>
        <w:t>жануар ірі болған сайын, оның зат алмасу интенсивтілігі де</w:t>
        <w:br/>
        <w:t>төмен болады. Мысалы; күніне 1 кг симаққа кететін энергия</w:t>
        <w:br/>
        <w:t>шығыны килдкалориямен есептегенде: жылқыда 11 ккал, итте</w:t>
        <w:br/>
        <w:t>51 ккал, кроликта 75 ккал, тышқанда 212 ккал. Зат алмасудың</w:t>
        <w:br/>
        <w:t>интенсивтіліі әр түрлі жануарлардың жылу жоғалту</w:t>
        <w:br/>
        <w:t>ерекшелігіне, олардың тіршілік амалына, қоректену тәсіліне</w:t>
        <w:br/>
        <w:t>және басқа факторларға да байланысты. Әрбір жануар түрінің</w:t>
        <w:br/>
        <w:t>өзінде жасы мен жыныстық айырмашылығы, жоғары дәрежелі</w:t>
        <w:br/>
        <w:t>нерв қызметінің типологиялық ерекшеліктері де үлкен роль</w:t>
        <w:br/>
        <w:t>атқарады. Мысалы, отандық зерттеушілердің мәліметтері</w:t>
        <w:br/>
        <w:t>көрсеткендей, бір иттей дене бетінің бірлік өлшеміне</w:t>
        <w:br/>
        <w:t>шаққандағы жылудың жоғалу мөлшері екінші бір итпен</w:t>
        <w:br/>
        <w:t>салыстырғанда 1,5 есе көп болады.</w:t>
        <w:br/>
        <w:t>Организмге оттегі жетіспеген мезгілде де зат алмасу</w:t>
        <w:br/>
        <w:t>төмендейді. Оттегінің жетіспестігіне организмдегі реакция үш</w:t>
        <w:br/>
        <w:t>фаза арқылы жүреді. Әуелі жүрек-қантамырлары мен тыныс</w:t>
        <w:br/>
        <w:t>алу жүйелерінің қызметі күшейеді, содан кейін біртіндеп</w:t>
        <w:br/>
        <w:t>қандағы эритроциттердің мөлшері мен гемоглобин көбейеді,</w:t>
        <w:br/>
        <w:t>осының өзі қанның оттегімен қанығуын күшейтеді. Содан барып</w:t>
        <w:br/>
        <w:t>зат алмасудың интенсивтілігі мен қандағы гемоглобин мен</w:t>
        <w:br/>
        <w:t>эритроциттер мөлшері төмендейді. Осылайша организм</w:t>
        <w:br/>
        <w:t>оттегінің жетпестігінен болатын зат алмасудың төмендеуіне</w:t>
        <w:br/>
        <w:t>біртіндеп бейімделе бастайды. Зат алмасудың анағұрлым кел</w:t>
        <w:br/>
        <w:t>төмендеуі қысқы ұйқы кезінде байқалады.</w:t>
      </w:r>
    </w:p>
    <w:p>
      <w:r>
        <w:t>Адамдағы негізгі зат алмасудың орташа мәні і кг дене</w:t>
        <w:br/>
        <w:t>салмағына, бір сағатта 1 ккалорияға Тең.</w:t>
        <w:br/>
        <w:t>184</w:t>
        <w:br/>
        <w:t>“белгілі витаминдер ерігіштік қасиетіне қарай екі үлкен топқа -</w:t>
        <w:br/>
        <w:t>майда еритін және суда еритін витаминдерге бөлінеді.</w:t>
        <w:br/>
        <w:t>Майда еритін витаминдер. А витамині (ретинол) -</w:t>
        <w:br/>
        <w:t>каротин туындысы. Ол суда ерімейді, бірақ түрлі майлы</w:t>
        <w:br/>
        <w:t>еріткіштер мен майда ериді. Рационда А тобындағы витаминдер</w:t>
        <w:br/>
        <w:t>жетіспесе организмнің өсіп жетілуі бұзылады, ауруға төзімділігі</w:t>
        <w:br/>
        <w:t>төмендейді, көру қабілеті төмендеп, көрмейтін ауруға</w:t>
        <w:br/>
        <w:t>шалдығады. А тобындағы витаминдер ұзақ уақыт жетіспеген</w:t>
        <w:br/>
        <w:t>жағдайда тері мен кілегей қабықтың қызметі бұзылып, өкпе</w:t>
        <w:br/>
        <w:t>бронхылар, қуық пен бүйрек ауруға шалдығады. Ретинолдан</w:t>
        <w:br/>
        <w:t>басқа табиғатта Аҙ, Аҙ витаминдері де кездеседі.</w:t>
        <w:br/>
        <w:t>А тобындағы витаминдер өсімдік құрамында кездесетін</w:t>
        <w:br/>
        <w:t>- ҡаротиноидтардан жануарлар тканьдеріне ғана түзіледі.</w:t>
        <w:br/>
        <w:t>Жануарлар организмінде ерекше ферменттердің (каротиназа)</w:t>
        <w:br/>
        <w:t>әсерінен каротин А витаминіне айналады, сондықтан оны «А</w:t>
        <w:br/>
        <w:t>провитаминасы» “деп атайды. Каратиназа бауыр мен ішек</w:t>
        <w:br/>
        <w:t>қабырғасында кездеседі.</w:t>
        <w:br/>
        <w:t>А витаминінің негізгі көзі - каротинге бай көк шөп болып</w:t>
        <w:br/>
        <w:t>табылады. Азықтың әр килограмына шаққанда жоңышқа</w:t>
        <w:br/>
        <w:t>шөбінде 40-90 мг, қызылша жапырағында -- 30-50, жүгеріде -</w:t>
        <w:br/>
        <w:t>20-30, сәбізде -50-100 мг каротин болады.</w:t>
        <w:br/>
        <w:t>Д- тобындағы витаминдер немесе кальциферолдар тек</w:t>
        <w:br/>
        <w:t>жануарлар организмінде кездеседі. Олар өсімдіктер құрамынд</w:t>
        <w:br/>
        <w:t>“ттеролдардан | ультракүлгін сәулесінің әсерінен түзіледі.</w:t>
        <w:br/>
        <w:t>Стеролдардың ең маңызды өкілі -эргостерол. Ол</w:t>
        <w:br/>
        <w:t>ашытқылармен саңырауқұлақтарда. көптеп кездеседі. Д-</w:t>
        <w:br/>
        <w:t>тобындағы витаминдердің ішінде жануарлар үші: ең</w:t>
        <w:br/>
        <w:t>маңыздылары Дэ- эргокальциферол және Дз- холекальциферол.</w:t>
        <w:br/>
        <w:t>Кальциферолдар: организмде минералды заттар мен</w:t>
        <w:br/>
        <w:t>энергия алмасуын реттеуге қатысады, азоттың, углеводтардың,</w:t>
        <w:br/>
        <w:t>кальцийдің, фосфордың денеге сіңуін жақсартады.</w:t>
        <w:br/>
        <w:t>Организмде Д- витаминдері жетіспесе жас бала, жас мал</w:t>
        <w:br/>
        <w:t>рахит ауруына шалдығады, малдың көбею қызметі бұзылып,</w:t>
        <w:br/>
        <w:t>өнімділігі төмендейді.</w:t>
        <w:br/>
        <w:t>Д- тобындағы витаминдер балық майында сүтқоректілер</w:t>
        <w:br/>
        <w:t>мен құстың бауырында көп болады. Ол сүттің құрамында,</w:t>
        <w:br/>
        <w:t>сары майды, жұмыртқаның сары уызында да кездеседі.</w:t>
        <w:br/>
        <w:t>105</w:t>
        <w:br/>
        <w:t>Витаминдердің бұл тобына В), В;, Ве, РР, биотин,</w:t>
        <w:br/>
        <w:t>парааминобензой қышқылы, пантотен қышқылы, инозитол,</w:t>
        <w:br/>
        <w:t>холин, фоли қышқылы, Ві; және Ві: Витаминдері жатады.</w:t>
        <w:br/>
        <w:t>В. витамині (тиамин) жетіспесе бери-бери (полиневрит)</w:t>
        <w:br/>
        <w:t>ауруы қозады. Бұл аурудың алғашқы сатысында нерв жүйесінің</w:t>
      </w:r>
    </w:p>
    <w:p>
      <w:r>
        <w:t>қызметі бұзылады, жүрек жұмысы, ас қорыту органдарының</w:t>
        <w:br/>
        <w:t>қызметі нашарлайды, қан мен несеп құрамында пирожүзім</w:t>
        <w:br/>
        <w:t>қышқылының мөлшері артады.</w:t>
        <w:br/>
        <w:t>Ві витамині бидай мен күріш кебегінде, дәнді дақылдар</w:t>
        <w:br/>
        <w:t>тұқымында, жұмыртқада, етте, бұршақ дақылдарында,</w:t>
        <w:br/>
        <w:t>ашытқыда әте көп кездеседі. .</w:t>
        <w:br/>
        <w:t>Ві витамині: майды, өсімдік пен микроорганизмдерде</w:t>
        <w:br/>
        <w:t>углеводтарды түрлендіру процесінде маңызды роль атқарады.</w:t>
        <w:br/>
        <w:t>Себебі углеводтар диссимиляциясы кезінде пайда болатын</w:t>
        <w:br/>
        <w:t>пирожүзім қышқылына ыдыратуды катализдейтін</w:t>
        <w:br/>
        <w:t>пируватдекарбоксилаза ферментінің құрамына кіреді.</w:t>
        <w:br/>
        <w:t>Пирожүзім қышқылының карбоксилсіздену реакциясы кезінде</w:t>
        <w:br/>
        <w:t>анаэробтық жағдайда тірі жүйе үшін энергия көзі болып</w:t>
        <w:br/>
        <w:t>табылатын лимон қышқылы түзіледі. Осы себепті тиамин</w:t>
        <w:br/>
        <w:t>тапшылығы кезінде клеткалардың тіршілік әрекеті бұзылады.</w:t>
        <w:br/>
        <w:t>Тиаминді өсімдіктер синтездей алады, ал жануарлар мен</w:t>
        <w:br/>
        <w:t>адамдарда ондай қабілет жоқ.</w:t>
        <w:br/>
        <w:t>Б; витамин! (рибофлавин) кейбір сары түсті ферменттердің</w:t>
        <w:br/>
        <w:t>құрамына кіретін флавин тектес заттарға жатады. Ол әсімдік</w:t>
        <w:br/>
        <w:t>құрамында жануарлар мен микроорганизмдерде кең таралған.</w:t>
        <w:br/>
        <w:t>Рибофлавин капуста құрамында бүйректе, сүтте көп болады.</w:t>
        <w:br/>
        <w:t>Ол зат алмасу процесінде маңызды роль атқарады, түрлі</w:t>
        <w:br/>
        <w:t>ферменттер, әсіресе тыныс алу ферменттерін синтездеу үшін</w:t>
        <w:br/>
        <w:t>қажет.</w:t>
        <w:br/>
        <w:t>Организмде рибофлавин жетіспесе углеводтар алмасуы</w:t>
        <w:br/>
        <w:t>бұзылып, бауырда гликогеннің түзілуі баяулайды, сүт және</w:t>
        <w:br/>
        <w:t>пирожүзім қышқылдарының тотығуы нашарлайды. Бұл витамин</w:t>
        <w:br/>
        <w:t>белоктың алмасу процесі дұрыс жүруі үшін де қажет. Ол</w:t>
        <w:br/>
        <w:t>жетпесе белоп пен амин қышқылдарының пайдаланылу</w:t>
        <w:br/>
        <w:t>деңгейі төмендейді, көптеген амин қышқылдары еш өзгеріссіз</w:t>
        <w:br/>
        <w:t>несел арқылы бөлінеді; а</w:t>
        <w:br/>
        <w:t>107</w:t>
        <w:br/>
        <w:t>бұзылғандай патологиялық шамадан тыс семіру жүреді. Немесі</w:t>
        <w:br/>
        <w:t>инсулин гормонын организмге, енгізгенде майдың углеводта!</w:t>
        <w:br/>
        <w:t>түзілуін күшейтеді.</w:t>
        <w:br/>
        <w:t>Шартты рефлекторлық реттелу. Өмір сүру кезінді</w:t>
        <w:br/>
        <w:t>әрбір шартсыз рефлекстің негізінде көптеген шартть</w:t>
        <w:br/>
        <w:t>рефлекстер. қалыптасып отырады, оның өзі организ!</w:t>
        <w:br/>
        <w:t>қызметтерінің одан әрі жетілуіне ықпал жасайды және оларды!</w:t>
        <w:br/>
        <w:t>сыртқы және ішкі ортаның өзгерген жағдайына бейімделуі:</w:t>
        <w:br/>
        <w:t>қамтамасыз етеді. Көптеген әртүрлі агенттерді, сигналдарды</w:t>
        <w:br/>
        <w:t>пайдаланып, олардың әсерін белгілі бір уақыт аралығынд;</w:t>
        <w:br/>
        <w:t>шартсыз рефлекторлық әсерлермен ұштастыру арқылы за</w:t>
        <w:br/>
        <w:t>алмасудағы шартты рефлекторлық өзгерістерді қалыптастыр)</w:t>
        <w:br/>
        <w:t>мүмкіндігі И.П.Павлов тәжрибелер кезінде дәлелденген</w:t>
        <w:br/>
        <w:t>Мысалы, углеводты тағамды қабылдағандағы қан құрамындағы</w:t>
        <w:br/>
        <w:t>қант мөлшерінің жоғарлауын екінші жағынан оны тек метроноһ</w:t>
        <w:br/>
        <w:t>соғысының әсерінен де Көруге болады яғни организмге</w:t>
        <w:br/>
        <w:t>глюкозаны укол түріндегі енгізуді метрономды жұмысқа қосуға</w:t>
        <w:br/>
        <w:t>әзірлей бастағанның өзінде-ақ қандағы қант мөлшері көбейе</w:t>
        <w:br/>
        <w:t>бастайды. ”</w:t>
        <w:br/>
        <w:t>Алдынала температураның өзгеруі жайлы берілетін</w:t>
        <w:br/>
        <w:t>сигналға шартты рефлекстердің жасақталуы өте жылдам іске</w:t>
      </w:r>
    </w:p>
    <w:p>
      <w:r>
        <w:t>асады. Мысалы, адамдағы зат алмасудың жоғарлауы оның өте</w:t>
        <w:br/>
        <w:t>суық бөлмеде” болатындығы жайлы ескерткенде де жүру</w:t>
        <w:br/>
        <w:t>мүмкін. Жұмыс алды жағдай деп аталатын шартты</w:t>
        <w:br/>
        <w:t>Тітркендіргіштің, әсері-белілі бір | қимыл іс-әрекетінің</w:t>
        <w:br/>
        <w:t>басталуына дейін немесе оған әзірлік жүргізгеннің өзінде-ақ</w:t>
        <w:br/>
        <w:t>организмде өзгерістер жүре бастайды. Сол сияқты зат</w:t>
        <w:br/>
        <w:t>алмасудың жоғарлауы тек тағамды қабылдағанда ғана емес</w:t>
        <w:br/>
        <w:t>сонымен бірге адамның көзіне тағамның көрінуі кезінде де</w:t>
        <w:br/>
        <w:t>байқалады.</w:t>
        <w:br/>
        <w:t>Әртүрлі тәжрибелер жағдайында адамдардың жұмыс алды</w:t>
        <w:br/>
        <w:t>жағдайына зерттеулер кеңінен жүргізілген. Тәжрибе</w:t>
        <w:br/>
        <w:t>көрсеткендей, жұмыс басталғанға дейін цех ішіндегі</w:t>
        <w:br/>
        <w:t>жұмысшылар организміне жұмсалынатын оттегі мен сыртқы</w:t>
        <w:br/>
        <w:t>шығарылатың көмір қышқыл газы лаборатория жағдайымен</w:t>
        <w:br/>
        <w:t>салыстырғанда анағұрлым көп болады.</w:t>
        <w:br/>
        <w:t>15</w:t>
        <w:br/>
        <w:t>салыстырғанда ыстыққа төзімдірек келеді. Ал, торайлар,</w:t>
        <w:br/>
        <w:t>үйрекпен тауық балапандары. ыстыққа да, суыққа да төзімсіз</w:t>
        <w:br/>
        <w:t>болады, дегенмен олардың -организмінде де химиялық жылу</w:t>
        <w:br/>
        <w:t>реттеу тетігі орын алады. Сонымен мал ыстықтан гөрі суыққа</w:t>
        <w:br/>
        <w:t>жақсырақ бейімделген.</w:t>
        <w:br/>
        <w:t>Сыртқы орта температурасының өзгеруіне байланысты</w:t>
        <w:br/>
        <w:t>денеде тек жылуды түзу ғана емес, оны сыртқы шығару процесі</w:t>
        <w:br/>
        <w:t>де өзгеріп отырады. Ауа температурасы төмендесе, жылудың</w:t>
        <w:br/>
        <w:t>сыртқа берілуі азаяды, ал жоғарыласа - көбейеді. Жылуды</w:t>
        <w:br/>
        <w:t>денеден сыртқа беруді күшейтіп немесе азайтып отыратын</w:t>
        <w:br/>
        <w:t>физиологиялық процестер жиынтығын физикалық жылу реттеу</w:t>
        <w:br/>
        <w:t>деп атайды “Денеден жылу шығару процесі арнаулы</w:t>
        <w:br/>
        <w:t>физиологиялық механизмдер әрекетінің жағдайына қарай</w:t>
        <w:br/>
        <w:t>өзгеріп отырады.</w:t>
        <w:br/>
        <w:t>Денеден жылу өткізу, конветция, радиация және булану</w:t>
        <w:br/>
        <w:t>сияқты физикалық процестердің арқасында бөлінеді.</w:t>
        <w:br/>
        <w:t>Өткізу деп жылудың денемен жанасқан температурасы</w:t>
        <w:br/>
        <w:t>төмен заттарға берілуін айтады. Бұл жол тек құс үшін ғана</w:t>
        <w:br/>
        <w:t>тиімді, басқа мал үшін онша маңызы жоқ.</w:t>
        <w:br/>
        <w:t>“Конвенция деп жылудың денемен жанасқан ауа ағынына</w:t>
        <w:br/>
        <w:t>берілуін айтады. Конвекция “жылу өткізу процесімен тығыз</w:t>
        <w:br/>
        <w:t>байланысты. Малдың қимылы немесе ауа ағыны неғұрлым</w:t>
        <w:br/>
        <w:t>жылдам болса, солғұрлым конвекция күшейіп жылу өткізу</w:t>
        <w:br/>
        <w:t>артады. )</w:t>
        <w:br/>
        <w:t>Радиация - деп денеден жылудың инфрақызыл</w:t>
        <w:br/>
        <w:t>сәулелермен тТарлуын айтады. Дене температурасы</w:t>
        <w:br/>
        <w:t>жоғарылаған сайын сәулелену күшейе түседі.</w:t>
        <w:br/>
        <w:t>Булану деп сұйықтың (тердің) газ тәрізді күйге аусу</w:t>
        <w:br/>
        <w:t>процесін айтады. Булану кезінде сұйықтан неғұрлым жылдам</w:t>
        <w:br/>
        <w:t>қозғалатын молекулалар ұшып шығатындықтан, оның ішкі</w:t>
        <w:br/>
        <w:t>энергиясы -кемиді, яғни сұйық салқындайды. Булануға қажет</w:t>
        <w:br/>
        <w:t>жылу дененің бетінен босанады да, оны салқындатады.</w:t>
        <w:br/>
        <w:t>Жылудың белгілі бір бөлігі несеп және нәджіспен бірге</w:t>
        <w:br/>
        <w:t>шығады. Жалпы денеден бөлінетін жылудың 70 проценті</w:t>
        <w:br/>
        <w:t>конвекциялық және радиациялық жолмен шығады. Қоршаған</w:t>
      </w:r>
    </w:p>
    <w:p>
      <w:r>
        <w:t>Фта мен тері температурасының айырмасы .- неғұрлым көп</w:t>
        <w:br/>
        <w:t>болса, солғұрылым жылу тез арнасы кеңіген жағдайда</w:t>
        <w:br/>
        <w:t>121</w:t>
        <w:br/>
        <w:t>8.Зат алмасудың реттелуі</w:t>
        <w:br/>
        <w:t>Нервтік реттелу. Өткен ғасырдың кезінің өзінде-ақ Клод</w:t>
        <w:br/>
        <w:t>Бернар: кролик бас миының қарынша бөлігін. инемен</w:t>
        <w:br/>
        <w:t>тітіркендіргенде қан құрамындағы қант мөлшерінің көбейгенін</w:t>
        <w:br/>
        <w:t>байқаған. Осының өзі сол мезгілдегі алғашқы зат алмасуға нерв</w:t>
        <w:br/>
        <w:t>жүйесінің тигізетін әсерін дәлелдейтін тәжрибеге негізделген</w:t>
        <w:br/>
        <w:t>мәлімет болды.</w:t>
        <w:br/>
        <w:t>Зерттеудің одан әрі жүргізілуі углеводтың алмасуына</w:t>
        <w:br/>
        <w:t>орталық нерв жүйесінің қатысының бар екендігін дәлелдей</w:t>
        <w:br/>
        <w:t>түсті. Мысалы, симпатикалық нерв импульстарының бауырдағы</w:t>
        <w:br/>
        <w:t>гликогеннің ыдырауына, ал парасимпатикалық нерв</w:t>
        <w:br/>
        <w:t>импульстары оның қайтатын түзілуіне әсерінің бар екендігін</w:t>
        <w:br/>
        <w:t>дәлелдейтін мәліметтер бар. 4</w:t>
        <w:br/>
        <w:t>Сыртқы ортаның әртүрлі жағдайындағы зат алмасудың</w:t>
        <w:br/>
        <w:t>интенсивтілігіне нерв жүйесінің тигізетін әсері жақсы</w:t>
        <w:br/>
        <w:t>зерттелген. Мысалы, қоршаған ортаның аз: жарықтылығынан</w:t>
        <w:br/>
        <w:t>күшті жарықтылық жағдайына өткенде негізгі зат алмасудың</w:t>
        <w:br/>
        <w:t>рефлекторлық .жоғарлағандығы байқалған. Осыған сәйкес</w:t>
        <w:br/>
        <w:t>кейбір түні тіршілік ететін жануарларда мысалы,</w:t>
        <w:br/>
        <w:t>жарқанаттыларда кері өзара байланыстылық байқалады яғни</w:t>
        <w:br/>
        <w:t>жарықтың» әсеріне зат алмасу жоғарламайды,: керсінше</w:t>
        <w:br/>
        <w:t>төмендейді.</w:t>
        <w:br/>
        <w:t>Гумеральдық реттелу. Кез келген клетканы қоршап</w:t>
        <w:br/>
        <w:t>жатқан ортадағы өзгерістер ондағы: жүріп жатқан зат алмасуға</w:t>
        <w:br/>
        <w:t>әсер етеді. Зат алмасу процестері үшін ерекше маңызды</w:t>
        <w:br/>
        <w:t>физиологиялық процестерге күшті әсер ететін қан мен ткань</w:t>
        <w:br/>
        <w:t>сұйықтығы құрамындағы белсенді заттар. Осы заттардың</w:t>
        <w:br/>
        <w:t>ішіндегі кейбіреулері белгіл, бір ішкі секреция бездерінің</w:t>
        <w:br/>
        <w:t>спецификалық өнімдері болып табылады. Олардың зат алмасу</w:t>
        <w:br/>
        <w:t>процестерін реттеудегі ролі өте жоғары. Гормон адреналин</w:t>
        <w:br/>
        <w:t>гликогеннің ыдырауын күшейтеді, ал оған қарама-қарсы</w:t>
        <w:br/>
        <w:t>процесс қарын асты безінің гормоны инсулиннің әсері керсінше</w:t>
        <w:br/>
        <w:t>байқалады яғни инсулин гликогеннің ыдырауын тежеп, оның</w:t>
        <w:br/>
        <w:t>глюкозадан жасақталуын бірден күшейтеді. Сол сияқты</w:t>
        <w:br/>
        <w:t>гипофиз, қалқанша және жыныс бездерінің қызметі</w:t>
        <w:br/>
        <w:t>115</w:t>
        <w:br/>
        <w:t>күшейеді. Түктің қалыңдауы, тері тамырлары арнасының</w:t>
        <w:br/>
        <w:t>тарылуы,тері шелінің қалыңдауы жылудың бөлінуін азайтады.</w:t>
        <w:br/>
        <w:t>Жылу шығару жолдары. қызметінің арақатынасы малдың</w:t>
        <w:br/>
        <w:t>түріне, күйіне және қоршаған орта жағдайларына байланысты</w:t>
        <w:br/>
        <w:t>өзгереді. Ауаның ылғалдығы жоғарыласа булану процесі</w:t>
        <w:br/>
        <w:t>әлсіреп, жылу негізінен өткізу жолы арқылы шығады. Ауыр</w:t>
        <w:br/>
        <w:t>жұмыс кезінде немесе сыртқы орта температурасы</w:t>
        <w:br/>
        <w:t>жоғарылағанда “жылу көбінесе булану жолымен бөлінеді де,</w:t>
        <w:br/>
        <w:t>радиациялық процесс бәсеңдейді. 2</w:t>
      </w:r>
    </w:p>
    <w:p>
      <w:r>
        <w:t>Дене температурасын реттейтін орталық аралық мидың</w:t>
        <w:br/>
        <w:t>гипоталамус аймағында орналасқан. Гипоталамустың алдыңғы</w:t>
        <w:br/>
        <w:t>бөлімінің клеткалары қан температурасының жоғарлауына</w:t>
        <w:br/>
        <w:t>реакция береді де, жылу бөлу орталығын , ал орталық бөлімінің</w:t>
        <w:br/>
        <w:t>клеткалары қанның салқындауына реакция беріп, жылу түзу</w:t>
        <w:br/>
        <w:t>орталығын құрайды. Орталық не рефлекторлы, не гуморальды</w:t>
        <w:br/>
        <w:t>түрде қозады. )</w:t>
        <w:br/>
        <w:t>2 Жылу реттеуде тері рецепторлары маңызды рол атқарады.</w:t>
        <w:br/>
        <w:t>Терінң жылылықты немесе суықтықты қабылдайтын</w:t>
        <w:br/>
        <w:t>рецепторлары қозғанда импульстер нерв орталығына беріліп,</w:t>
        <w:br/>
        <w:t>одан әрі қвегетативтік нервтер немесе ішкі секция бездері</w:t>
        <w:br/>
        <w:t>арқылы зат алмасу процесінің: қарқынын өзгертеді. Сонымен</w:t>
        <w:br/>
        <w:t>қатар мұндай кезде еттердің қызмет әрекеті, тамырлардың</w:t>
        <w:br/>
        <w:t>арнасы, тер бәлу процесі , тынысты реттейтін орталықтың</w:t>
        <w:br/>
        <w:t>қызметі өзгереді.</w:t>
        <w:br/>
        <w:t>Жылуды гуморальды түрде реттеу негізінде қан</w:t>
        <w:br/>
        <w:t>темпрературасының қан тамырларындағы немесе</w:t>
        <w:br/>
        <w:t>гипоталамустағы терморецепторларға әсері жатады.</w:t>
        <w:br/>
        <w:t>Жылуды реттеу процесіне үлкен жарты шар ми қыртысы</w:t>
        <w:br/>
        <w:t>клеткалары да қатысады. Ми қыртысын сылып тасатаса,</w:t>
        <w:br/>
        <w:t>жылуды реттеу процесі нашарлайды. Сыртқы орта</w:t>
        <w:br/>
        <w:t>температурасының ауытқуларына шартты рефлекстер оңай</w:t>
        <w:br/>
        <w:t>қалыптасады. Дене температурасын реттеудегі шартты</w:t>
        <w:br/>
        <w:t>рефлекстік механизмдердің маңызын К.М.Быков пен</w:t>
        <w:br/>
        <w:t>А.Д.Слоним көрсетті. Егер итті біраз уақыт суық бөлмеге</w:t>
        <w:br/>
        <w:t>кіргізсе, төменгі температураның әсерімен оның зат алмасу</w:t>
        <w:br/>
        <w:t>процесі күшейеді. Осы тәжірибені 10 - 12 рет қайталағаннан</w:t>
        <w:br/>
        <w:t>соң, шартты рефлекстің қалыптасуының нәтижесінде, бөлме</w:t>
        <w:br/>
        <w:t>і2</w:t>
        <w:br/>
        <w:t>Олай болса, цельсия температура шкаласы бойынша бұлшық</w:t>
        <w:br/>
        <w:t>еттердің жұмысы кезіндегі ондағы температура 1709. Ал, егер</w:t>
        <w:br/>
        <w:t>пайдалы әсер коэффициенті 0,5 болған жағдайда, онда</w:t>
        <w:br/>
        <w:t>бастапқы температура 3470С-ға көтерілген болар еді. Тірі</w:t>
        <w:br/>
        <w:t>орғанизмдегі температураның осындай шамаға дейін көтерілуі</w:t>
        <w:br/>
        <w:t>мүмкін емес. Сондықтан организмдегі істелінетін жұмыс</w:t>
        <w:br/>
        <w:t>калорикалық жолмен емес, тек ғана хемодинамикалық процесс</w:t>
        <w:br/>
        <w:t>арқылы іске асады.</w:t>
        <w:br/>
        <w:t>Сонымен химиялық жұмысқа айналуын әрбір тірі клеткада</w:t>
        <w:br/>
        <w:t>жүретін зат алмасу процесінен бөліп алып қарауға болмайды.</w:t>
        <w:br/>
        <w:t>Организмде химиялық энергияның бір бөлігі жылуға да</w:t>
        <w:br/>
        <w:t>айналады. Осы алғашқы жасақталатын жылумен бірге</w:t>
        <w:br/>
        <w:t>организмдегі істелінетін жұмыстың нәтижесінде жылу да пайда</w:t>
        <w:br/>
        <w:t>болады. Мысалы, механикалық жұмыс кезінде және қан айналу</w:t>
        <w:br/>
        <w:t>процесінде үйкелістің әсерінен жылу жасақталады.</w:t>
        <w:br/>
        <w:t>Энергетикалық баланс. Организмнің энергетикалық</w:t>
        <w:br/>
        <w:t>балансы деп, жасақталған энергияның сыртқы ортаға беріліп</w:t>
        <w:br/>
        <w:t>жоғалған энергияға қатынасын айтамыз. Организмге келіп</w:t>
        <w:br/>
        <w:t>түсетін энергияның көзі тағам болып табылады, яғни тағамның</w:t>
        <w:br/>
        <w:t>құрамындағы көректік заттар-белоктарр майлар және</w:t>
        <w:br/>
        <w:t>углеводтар. Осы көректік заттардың энергетикалық құндылығы</w:t>
        <w:br/>
        <w:t>әдейі калориметр аппаратында көректік заттарды өртеп жағу</w:t>
        <w:br/>
        <w:t>кезіндегі бөлінетін жылуды есептеу арқылы анықталады.</w:t>
      </w:r>
    </w:p>
    <w:p>
      <w:r>
        <w:t>Қандайма болмасын көректік заттардың химиялық</w:t>
        <w:br/>
        <w:t>өзгерістерінің энергетикалық эффектісі. олардың соңғы</w:t>
        <w:br/>
        <w:t>өнімдерімен анықталады. Сондықтан калориметрдегі углеводтар</w:t>
        <w:br/>
        <w:t>мен майларды тек жай өртеп жаққандағы оның нәтижесі</w:t>
        <w:br/>
        <w:t>олардың организмдегі энергетикалық құндылығын сипаттауға</w:t>
        <w:br/>
        <w:t>пайдаланады; себебі орагнизмдеде, калориметрде де сол бір</w:t>
        <w:br/>
        <w:t>зат- көмірқышқылы мен су пайда болады. Белокатармен бұл</w:t>
        <w:br/>
        <w:t>процесс күрделілірек жүреді. Калориметрде көміртегі мен</w:t>
        <w:br/>
        <w:t>сутегінің толықтай тотығуы жүреді, ал барлық азот оның</w:t>
        <w:br/>
        <w:t>тотығы түрінде: бөлініп шығады.</w:t>
        <w:br/>
        <w:t>Организмде белоктың тотығуы аяғына дейін толық</w:t>
        <w:br/>
        <w:t>жүрмейді, мочевина, несеп қышқылы және басқа органикалық</w:t>
        <w:br/>
        <w:t>заттар жасақталады. Олай болса организмге керекті</w:t>
        <w:br/>
        <w:t>10</w:t>
        <w:br/>
        <w:t>көтеріледі. Осындай дене температурасының тұрақтылығын |:</w:t>
        <w:br/>
        <w:t>сақтай алмайтын жануарларды пойкилотермді жануарлар</w:t>
        <w:br/>
        <w:t>(«салқын қандылар») деп атайды. Организм температурасын</w:t>
        <w:br/>
        <w:t>бір қалыпты сақтап тұратын жануарларды гомойотермді</w:t>
        <w:br/>
        <w:t>жануарлар деп атайды.</w:t>
        <w:br/>
        <w:t>Изотермия тек филогенезде ғана емес, онтогенездік даму</w:t>
        <w:br/>
        <w:t>кезінде де біртіндеп қалыптасады. Жаңа туған төлдер мен</w:t>
        <w:br/>
        <w:t>балапандарда дене температурасын бір қалыпта ұстау қабілеті</w:t>
        <w:br/>
        <w:t>туғаннан кейін бірнеше күннен соң қалыптсады.</w:t>
        <w:br/>
        <w:t>Кейбір жануарлар жылдың белгілі бір мезгілдерінде</w:t>
        <w:br/>
        <w:t>гомойотемді организмдер тәрізді, ал екінші бір мезгілдерінде</w:t>
        <w:br/>
        <w:t>пойкилотермді организмлер тәрізді тіршілік етеді. Мұндай</w:t>
        <w:br/>
        <w:t>жануаралрды гетеротермді жануарлдар деп атайды.</w:t>
        <w:br/>
        <w:t>Гетеротермия - эволюция процесінде гомойотермиядан кеш</w:t>
        <w:br/>
        <w:t>пайда болған қасиет деп есептелінеді. Бұл қасиет ортаның түрлі</w:t>
        <w:br/>
        <w:t>қолайсыз жағдайларына бейімделуде маңызды роль атқарады.</w:t>
        <w:br/>
        <w:t>Қоректік заттар, су жетіспеген жағдайда, қоршаған орта</w:t>
        <w:br/>
        <w:t>температурасы төмендеп, суығанда мұндай организмдер ұйқыға</w:t>
        <w:br/>
        <w:t>кетеді де, қолайлы жағдай туғанда оянып, гомойотермді</w:t>
        <w:br/>
        <w:t>жануарлар сияқты тіршілік етеді.</w:t>
        <w:br/>
        <w:t>Мал гомдйотермді жанураларға жатады. Әр түлік малдың</w:t>
        <w:br/>
        <w:t>дене температурасы әртүрлі болғанымен, әр малда ол аз ғана</w:t>
        <w:br/>
        <w:t>мына төмендегі шекте ауытқиды.</w:t>
        <w:br/>
        <w:t>Сиырда -- 38,0 - 39,5 мысықта - 38,0 - 39,5</w:t>
        <w:br/>
        <w:t>Жылқыда -- 37,5 - 38,5 : қоянда - 38,5 - 39,5</w:t>
        <w:br/>
        <w:t>Қой ешкіде - 38,5-40,0 тауықта - 40,5 - 42,0</w:t>
        <w:br/>
        <w:t>Бұғыда - 37,5 - 38,6 үйректе - 41,0 - 43,0</w:t>
        <w:br/>
        <w:t>Итте - 3/,5-390 күзенде - 39,5 - 40,5</w:t>
        <w:br/>
        <w:t>Дене қызуының қалыптан артық жоғарылауын</w:t>
        <w:br/>
        <w:t>гипертермия, ал төмендеуін - гипотермия деп атайды. Жылы</w:t>
        <w:br/>
        <w:t>қанды жануарлар денесінің 25“С-дан төмендеуі немесе 43%С-дан</w:t>
        <w:br/>
        <w:t>жоғарылауы тіршілікті тоқтатады. Оның себебі төменгі</w:t>
        <w:br/>
        <w:t>температурада ферменттік процестер күрт баяуласа, жоғары</w:t>
        <w:br/>
        <w:t>температурада белоктың коллоидтығы өзгереді де, денатурация</w:t>
        <w:br/>
        <w:t>процесі жүреді.</w:t>
        <w:br/>
        <w:t>Дене температурасының тұрақтылығы тек жылұ жасақтау</w:t>
      </w:r>
    </w:p>
    <w:p>
      <w:r>
        <w:t>және оны бәлу процестерінің тепе - тең болған жағдайында</w:t>
        <w:br/>
        <w:t>18</w:t>
        <w:br/>
        <w:t>Е- витамині (токоферол) төрт изомерден тұрады, оларды |</w:t>
        <w:br/>
        <w:t>у/ВУ және 6-токоферолдар деп атайды. Бұлар бір-біріне бензол</w:t>
        <w:br/>
        <w:t>сақинасындағы метил топтарының саны және орналасу |</w:t>
        <w:br/>
        <w:t>тәртібімен ерекшеленеді. )</w:t>
        <w:br/>
        <w:t>Е-витамининің жануарлар үшін айырықша маңызы бар.</w:t>
        <w:br/>
        <w:t>Оның жетіспейуі жануарлардың жыныс қызметінің төмендеуіне</w:t>
        <w:br/>
        <w:t>себепші болады. Ұрықтың дамуы бөгеліп, сперматогенез |</w:t>
        <w:br/>
        <w:t>процесі бұзылады. Е витамининің жетіспеуінен эритроциттердің |!</w:t>
        <w:br/>
        <w:t>гемолизге деген төзімділіі төмендеп, ет дистрофиясы</w:t>
        <w:br/>
        <w:t>басталады да, жүрек етінің қызметі бұзылады. Токоферолдар</w:t>
        <w:br/>
        <w:t>өсімдік майын қышқылданудан және оның дәмінің бұзылуынан |</w:t>
        <w:br/>
        <w:t>қорғайды.</w:t>
        <w:br/>
        <w:t>Е витамині өсімдік тектес (әсімдік майлары, өнген бидай,</w:t>
        <w:br/>
        <w:t>көкөніс) те, жануар тектес те (сиырдың сары майы, ет, сүт,</w:t>
        <w:br/>
        <w:t>жұмыртқа) тағамдарының құрамында кездеседі. К-тобындағы</w:t>
        <w:br/>
        <w:t>витаминдер (Кі-филлохинон, К:-фаркохинон, Қу-викасол) |</w:t>
        <w:br/>
        <w:t>химиялық табиғаты жағынан нафтохинон туындысы болып .</w:t>
        <w:br/>
        <w:t>табылады. Бұл топтың витаминдері қанның ұю процесінде</w:t>
        <w:br/>
        <w:t>маңызды роль атқарады, сондықтан оларды:</w:t>
        <w:br/>
        <w:t>антигеморрагиялық факторлар деп те атайды. К- тобындағы |</w:t>
        <w:br/>
        <w:t>витаминдер жетіспегенде қандағы протромбин мөлшері азайып,</w:t>
        <w:br/>
        <w:t>қанның ұю жылдамдығы баяулайды.</w:t>
        <w:br/>
        <w:t>Суда еритін витаминдер. В- тобындағы витаминдердің</w:t>
        <w:br/>
        <w:t>химиялық құрамы мен физиологиялық әсерін көптеген</w:t>
        <w:br/>
        <w:t>ғалымдар зерттеген, сондықтан бұл витаминдер көптеген</w:t>
        <w:br/>
        <w:t>ферменттердің құрамына кофермент ретінде енеді де,</w:t>
        <w:br/>
        <w:t>организмдегі зат алмасу процесін реттеуде маңызды роль</w:t>
        <w:br/>
        <w:t>атқарады. “Мысалы, никотин қышқылының амиді тотығу</w:t>
        <w:br/>
        <w:t>процесін жүргізетін ферменттердің құрамына кіреді. Тиамин</w:t>
        <w:br/>
        <w:t>фосфор қышқылымен қосылып, пирожүзім қышқылын</w:t>
        <w:br/>
        <w:t>карбоксилсіздеу процесіне қатысады. В тобындағы</w:t>
        <w:br/>
        <w:t>витаминдердің біреуі ғана жетіспегеннің өзінде организмдегі</w:t>
        <w:br/>
        <w:t>биохимиялық реакциялар өзгеріп түрлі аурулар байқалады:</w:t>
        <w:br/>
        <w:t>терінің қабынуы, көзбен ас қарыту органдарының аурулары,</w:t>
        <w:br/>
        <w:t>нерв жүйесі қызметінің бұзылуы, көбею органдары қызметінің</w:t>
        <w:br/>
        <w:t>нашарлауы, антиденелер түзілуінің баяулап, организмнің</w:t>
        <w:br/>
        <w:t>қорғаныштық қаблетінің төмендеуі т.б.</w:t>
        <w:br/>
        <w:t>106</w:t>
        <w:br/>
        <w:t>Сонымен организмнің энергия шығынын тура емес.</w:t>
        <w:br/>
        <w:t>калориметрия. жолмен анықтау үшін алдымен тыныс алу</w:t>
        <w:br/>
        <w:t>коэффициентін есептеп шығарады да, арнаулы таблицадан</w:t>
        <w:br/>
        <w:t>сол коэффициентке сай оттегінң немесе көмір қышқыл</w:t>
        <w:br/>
        <w:t>“ тазының калориялық коэффициентін табады. Осы санды</w:t>
        <w:br/>
        <w:t>организм қабылдаған оттегіне немесе бөлінген көмір қышқыл</w:t>
        <w:br/>
        <w:t>газына көбейту арқылы белгілі бр уақыт ішіндегі энергия</w:t>
        <w:br/>
        <w:t>шығынын анықтайды.</w:t>
      </w:r>
    </w:p>
    <w:p>
      <w:r>
        <w:t>Негізгі зат алмасу. Зат алмасудың интенсивтілігі</w:t>
        <w:br/>
        <w:t>организмнің жағдайына байланысты. Адамдағы зат алмасудың</w:t>
        <w:br/>
        <w:t>ең төменгі деңгейі ұйқы кезінде байқалады яғни қозғалу</w:t>
        <w:br/>
        <w:t>активтілігі жоқ мезгілде, ал оның өзі энергия жұмсалуының</w:t>
        <w:br/>
        <w:t>маңызды факторы болып есептеледі. Толық тыныштық</w:t>
        <w:br/>
        <w:t>жағдайындағы организмдегі жүретін зат алмасу-негізі зат</w:t>
        <w:br/>
        <w:t>алмасу деп аталады. Адамда ол таңертең аш қарында немесе</w:t>
        <w:br/>
        <w:t>тамақтанғаннан кейін .12-14 сағат өткен соң, толық тыныштық</w:t>
        <w:br/>
        <w:t>жағдайында анықталады. Зерттеу кезінде алынатын</w:t>
        <w:br/>
        <w:t>мәліметтердің дәлдігіне қозғалыс және басқа әртүрлі іс-</w:t>
        <w:br/>
        <w:t>әрекеттермен бірге организмнің қобалжуы да әсер етеді.</w:t>
        <w:br/>
        <w:t>Әртүрлі жануарлардың негізгі зат алмасуына жүргізілген</w:t>
        <w:br/>
        <w:t>тәжрибелер көрсеткендей, - олардың дене салмағының 1</w:t>
        <w:br/>
        <w:t>килограммына жұмсалынатын энергияның. мөлшері де әртүрлі.</w:t>
        <w:br/>
        <w:t>Дене температурасы тұрақты емес жануарларда ол энергияның</w:t>
        <w:br/>
        <w:t>мөлшері салыстырмалы онша көп болмайды. Ол көпшілік</w:t>
        <w:br/>
        <w:t>хағдайда сыртқы ортаның температурасына байланысты, оның</w:t>
        <w:br/>
        <w:t>жоғарлауы энергия шығынын арттырады, ал соған сәйкес зат</w:t>
        <w:br/>
        <w:t>алмасу процесін де күшейтеді, сыртқы орта температурасының</w:t>
        <w:br/>
        <w:t>төмендеуі оған керсінші эффект береді. Сүтқоректілер мен</w:t>
        <w:br/>
        <w:t>құстардың зат алмасуындағы осындай байланыстылық тек</w:t>
        <w:br/>
        <w:t>сыртқы орта температурасының төтенше бір өзгеруінен</w:t>
        <w:br/>
        <w:t>байқалуы мүмкін. Сыртқы орта температурасының зат алмасу</w:t>
        <w:br/>
        <w:t>интенсивтілігіне тигізетін әсерін неміс оқымыстысы Рубнер</w:t>
        <w:br/>
        <w:t>дәлелдеген. Ол итке зерттеу жүргізіп, энергетикалық шығын</w:t>
        <w:br/>
        <w:t>түрндегі зат алмасу интенсивтілігінің сыртқы орта</w:t>
        <w:br/>
        <w:t>температурасының төмендеуіне - қарай жоғарлайтындығын</w:t>
        <w:br/>
        <w:t>анықтаған.</w:t>
        <w:br/>
        <w:t>пз</w:t>
        <w:br/>
        <w:t>белоктардың энергетикалық құндылығын анықтау кезінде оған</w:t>
        <w:br/>
        <w:t>белгілі бір түзету енгізіп түсіндіру керек.</w:t>
        <w:br/>
        <w:t>Әртүрлі белоктардың энергетикалық құндылығы бірдей</w:t>
        <w:br/>
        <w:t>емес, оның ішінде өсімдік. өнімдері белогындағы энергия,</w:t>
        <w:br/>
        <w:t>әдетте жануар өнімдері белогындағы- энергиядан аз болады.</w:t>
        <w:br/>
        <w:t>Сол сыяқты әртүрлі углеводтардағы энергияның қоры да бірдей</w:t>
        <w:br/>
        <w:t>болмайды. Қоректік заттардың физиологиялық энергетикалық</w:t>
        <w:br/>
        <w:t>құндылығының орташа- мәнін алып, оны калория деп</w:t>
        <w:br/>
        <w:t>өрнектеуді ұсынған ХІХ ғасырдың аяғында неміс физиологы.</w:t>
        <w:br/>
        <w:t>рубнер болды. Бір грамм белок пен углевод тотыққанда</w:t>
        <w:br/>
        <w:t>41кқал, ігр май тотыққанда 9,3. ккалория энергия</w:t>
        <w:br/>
        <w:t>- жасақталады. )</w:t>
        <w:br/>
        <w:t>Өткен ғасырдың өзінде. жануар организміндегі .</w:t>
        <w:br/>
        <w:t>жасақталатын жылуды анықтайтын әдейі калориметр:</w:t>
        <w:br/>
        <w:t>аппараттары құрастырыла. бастады. 1890 жылы . орыс</w:t>
        <w:br/>
        <w:t>оқымыстысы В.В.Пашутин тұңғыш рет адам организмінің</w:t>
        <w:br/>
        <w:t>жоғалтқан энергиясын зерттеу үшін әдейі калориметриялық</w:t>
        <w:br/>
        <w:t>- камера жасақтады, Бұл аппараттың жұмыс принципі бірден</w:t>
        <w:br/>
        <w:t>организмдегі жасақталған жылуды есептеуге негізделген және</w:t>
        <w:br/>
        <w:t>ол тура калориметрия деп аталды. Зерттелетін. организм</w:t>
        <w:br/>
        <w:t>камераның ішіне орналастырылады. Камераның қабырғасы</w:t>
        <w:br/>
        <w:t>жылуды өткізбейтін материалдармен қапталады да, оның</w:t>
        <w:br/>
        <w:t>төбесінде су жүретін калориферлік құбырлар өтеді. Осы су</w:t>
        <w:br/>
        <w:t>жылу сіңіргіш роль атқарады яғни зерттелетін организмнен</w:t>
        <w:br/>
        <w:t>бөлініп шығатын жылудың : есебінен су жылынады. Тәжрибе</w:t>
      </w:r>
    </w:p>
    <w:p>
      <w:r>
        <w:t>кезінде камераға келіп түсетін және одан ағып шыққан судың</w:t>
        <w:br/>
        <w:t>температуралары және жалпы массасы өлшенеді. Калориферлік</w:t>
        <w:br/>
        <w:t>түтікшелі құбырлардан өткен судың массасын, бастапқы және</w:t>
        <w:br/>
        <w:t>соңғы температурасын, камера ішіндегі ортаның бастапқы және.</w:t>
        <w:br/>
        <w:t>тәжрибе соңындағы температурасын білу арқылы организмнен</w:t>
        <w:br/>
        <w:t>бөлінген жылу мөлшері есептеліп шығарылады.</w:t>
        <w:br/>
        <w:t>Аталған калориметрдің көптеген кемшіліктер! бар-</w:t>
        <w:br/>
        <w:t>қолдануға ыңғайсыз, экономикалық жағынан тиімсіз. Сол</w:t>
        <w:br/>
        <w:t>себепті практика жағдайында көбінесе басқа әдіс-тура емес</w:t>
        <w:br/>
        <w:t>калориметрия әдісі қолданылады. ;</w:t>
        <w:br/>
        <w:t>Тура емес . калориметрия әдісінң жұмыс принципі</w:t>
        <w:br/>
        <w:t>организмдегі газ алмасуға яғни жұмсалынған өттегі мен сыртқа</w:t>
        <w:br/>
        <w:t>1</w:t>
        <w:br/>
        <w:t>Старт алды жағдайдың әсерінен стартқа тұрардың алдында</w:t>
        <w:br/>
        <w:t>спортшылардың зат алмасуы әр уақытта да жоғары болады.</w:t>
        <w:br/>
        <w:t>Жануарлардың сол сияқты адамдардың зат алмасуында</w:t>
        <w:br/>
        <w:t>байқалатын тәуліктік және маусымдық ауытқуларда шартта</w:t>
        <w:br/>
        <w:t>рефлекторлық әсердің ролі өте зор.</w:t>
        <w:br/>
        <w:t>9. Дене температурасы және оның реттелуі. Организм</w:t>
        <w:br/>
        <w:t>сыртқы ортамен зат және энергиямен алмасып отыратын ашық</w:t>
        <w:br/>
        <w:t>- жүйе. Зат алмасу кезінде организмде жылу түзіліп, ол қоршаған</w:t>
        <w:br/>
        <w:t>ортаға беріледі де, ороганизм мен сыртқы орта арасында</w:t>
        <w:br/>
        <w:t>динамикалық тепе -- теңдік қалыптсады.</w:t>
        <w:br/>
        <w:t>Сыртқы орта температурасының ауытқуларына</w:t>
        <w:br/>
        <w:t>бейімделуіне байланысты жануарлар екі үлкен топқа бөлінеді:</w:t>
        <w:br/>
        <w:t>стенотермді. және эвритермді.</w:t>
        <w:br/>
        <w:t>Стенотермді жануарлар қоршаған. орта</w:t>
        <w:br/>
        <w:t>- температурасының аз ғана ауытқу жағдайында тіршілік етеді.</w:t>
        <w:br/>
        <w:t>Оларға тропикалық теңіз жануарлары жатады.</w:t>
        <w:br/>
        <w:t>Эвритермді жануарлар сыртқы орта температурасының</w:t>
        <w:br/>
        <w:t>көп мөлшердегі ауытқуларына шыдап, тіршілік етеді. Оларға</w:t>
        <w:br/>
        <w:t>құрлықта , тұшы суларда тіршілік ететін жануарлар жатады.</w:t>
        <w:br/>
        <w:t>Жоғары сатыдағы жануарлар (сүтқоректілер мен құстар)</w:t>
        <w:br/>
        <w:t>денесінің температурасы қоршаған сыртқы орта</w:t>
        <w:br/>
        <w:t>температурасына тәуелсіз және біршама тұрақты деңгейде</w:t>
        <w:br/>
        <w:t>сақталады. Дене температурасының тұрақтылығы изотермия</w:t>
        <w:br/>
        <w:t>йеп атайды. Бұл қасиет эволюция барысында біртіндеп пайда</w:t>
        <w:br/>
        <w:t>болған, оның арқасында жеке органдар мен ұлпалар сыртқы</w:t>
        <w:br/>
        <w:t>орта температурасының ауытқуларынан тәуелсіз қызмет</w:t>
        <w:br/>
        <w:t>атқарады. Изотермияны күрделі физиологиялық тетіктер</w:t>
        <w:br/>
        <w:t>қамтамасыз етеді, .олардың ішінде негізгі рольді нерв жүйесі</w:t>
        <w:br/>
        <w:t>атқарады. Осы себепті изотермия нерв жүйесінің дамуына</w:t>
        <w:br/>
        <w:t>байланысты қалыптасады.</w:t>
        <w:br/>
        <w:t>Төменгі. сатыда дамыған жануарларды изотермия</w:t>
        <w:br/>
        <w:t>болмайды. Барлық омыртқасыз. жануарларда, балқтарда,</w:t>
        <w:br/>
        <w:t>амфибияларда , бауырымен жорғалаушыларда дене</w:t>
      </w:r>
    </w:p>
    <w:p>
      <w:r>
        <w:t>температурасы тұрақсыз және қоршаған орта температурасына</w:t>
        <w:br/>
        <w:t>тәуелді өзгеріп олтырады. Орта температурасы жоғарыласа ден</w:t>
        <w:br/>
        <w:t>температурасы көтеріледі, суыса төмендейді. Мыаслы, күн</w:t>
        <w:br/>
        <w:t>ысыған кезде кесіртке денесінің температурасы 40&lt; С - ға дейін</w:t>
        <w:br/>
        <w:t>17</w:t>
        <w:br/>
        <w:t>гипоталамустың: нейросекреторлық Клеткасының қызметі</w:t>
        <w:br/>
        <w:t>өзгеріп, сонымен қатар “онымен байланысқан эндокриндік</w:t>
        <w:br/>
        <w:t>без гипофиз де өзгереді.</w:t>
        <w:br/>
        <w:t>7.Ішкі секреция бездерінің арасындағы</w:t>
        <w:br/>
        <w:t>өзара байланысы</w:t>
        <w:br/>
        <w:t>Ішкі секреция “бездеренің . арасында | күрделі</w:t>
        <w:br/>
        <w:t>байланыстар болады. Олар мынадай факторлар арқылы</w:t>
        <w:br/>
        <w:t>сипатталады.</w:t>
        <w:br/>
        <w:t>1) Кез - келген гормонның қызметіне және Оның әрбір</w:t>
        <w:br/>
        <w:t>қызметіне бір уақытта .әр түрлі. бездер секрециялайтын</w:t>
        <w:br/>
        <w:t>бірнеше гормон әсер етеді; 2-3</w:t>
        <w:br/>
        <w:t>2) Бір без секрециялайтын гормон екінші бір -эндокринді</w:t>
        <w:br/>
        <w:t>бездің қызметіне . әсер етеді ( нерв системасы арқылы ).</w:t>
        <w:br/>
        <w:t>Мысалы, гипофиздің алдыңғы бөлігі / секрециялайтын</w:t>
        <w:br/>
        <w:t>тиротропин, қалқанша безінің гормондарының түзілуін</w:t>
        <w:br/>
        <w:t>стимуляциялайды. (35-сурет)</w:t>
        <w:br/>
        <w:t>11-сүрет. Эндокриндік ратталу қызметтарі 3 жалпы</w:t>
        <w:br/>
        <w:t>сызбасы.</w:t>
        <w:br/>
        <w:t>Егер жануардың гипофизінің алдыңғы бөлігі алып</w:t>
        <w:br/>
        <w:t>тастаса, қалқанша безі атрофияға ұшырайды және</w:t>
        <w:br/>
        <w:t>тиреоидты гормондар жетіспейді. Яғни, қалқанша безі мен</w:t>
        <w:br/>
        <w:t>гипофиздің арасында тікелей байланыстың болуы.Қалқанша</w:t>
        <w:br/>
        <w:t>безнің гормондарының деңгейінің көтерілуі - керісінше</w:t>
        <w:br/>
        <w:t>139</w:t>
        <w:br/>
        <w:t>әсерінің одан әрі берілуі ЦАМФ. - тың протеинакиназамен</w:t>
        <w:br/>
        <w:t>байланысып, оны активтендіреді. Сонымен бірге гормондар</w:t>
        <w:br/>
        <w:t>ферменттерді де активтендіреді. (34сурет)</w:t>
        <w:br/>
        <w:t>Феркаентубаста &lt;беждк</w:t>
        <w:br/>
        <w:t>Тіротеянкинаҙж</w:t>
        <w:br/>
        <w:t>1 |0-сурет. Пептидтік белоктық гормондар әсерінің</w:t>
        <w:br/>
        <w:t>сызбасы.</w:t>
        <w:br/>
        <w:t>Олар клетканың генетикалық. аппаратына әсер ете</w:t>
        <w:br/>
        <w:t>отырып метоболизм процесін реттейді. Гормондардың ролын ”</w:t>
        <w:br/>
        <w:t>есепке ала отырып Н. А. Юдаев мынадай формула ұсынды</w:t>
        <w:br/>
        <w:t>гормон -&gt; ген -&gt; фермент. Яғни айтқанда, кез - келген</w:t>
        <w:br/>
        <w:t>ферменттің ДНК структурасы болады, бірақ синтетикалық</w:t>
        <w:br/>
        <w:t>процесстер реализациясының деңгейі гормондардың әсеріне</w:t>
        <w:br/>
        <w:t>тәуелді болады.</w:t>
      </w:r>
    </w:p>
    <w:p>
      <w:r>
        <w:t>Сонымен қатар гормондар көрсетілген қызметтен басқа</w:t>
        <w:br/>
        <w:t>да әсерлерін тигізеді. Мысалы, цитоплазмалық мембрана</w:t>
        <w:br/>
        <w:t>мен мембрананың субклеткалық структурасын өзгертеді.</w:t>
        <w:br/>
        <w:t>Мысалы бұлшықет пен май тканьдері инсулиннің әсерімен</w:t>
        <w:br/>
        <w:t>глюкозаны жақсы. өткізеді. Бүйрек үсті безінің гормоны</w:t>
        <w:br/>
        <w:t>керісінше мембрананы стабилизациялайды, олардан</w:t>
        <w:br/>
        <w:t>гормондардың өтуін баяулатады. Гормондардың</w:t>
        <w:br/>
        <w:t>эффектілерінің алуан түрлілігіне байланысты олар туралы</w:t>
        <w:br/>
        <w:t>теорияның толық қалыптасуына мүмкіндік бермей отыр.</w:t>
        <w:br/>
        <w:t>ЕЕ</w:t>
        <w:br/>
        <w:t>нормасы жоғарлап, белок 140-160 гр, май 120-130 гр, углевод</w:t>
        <w:br/>
        <w:t>600-900 гр дейін барады.</w:t>
        <w:br/>
        <w:t>Тамақ рационы мүмкіндігінше әр түрлі тағам әнімдерінен</w:t>
        <w:br/>
        <w:t>жасақталуы қажет. Әрбір тамақ өнімі жеке өзін қай жағынан</w:t>
        <w:br/>
        <w:t>алып қарағанда да сапасыз: Мысалы, ет, балық және</w:t>
        <w:br/>
        <w:t>жұмыртқа өнімдерінің құрамында іс-жүзінде углеводтар мен С</w:t>
        <w:br/>
        <w:t>витамині болмайды. Астық тұқымдас өнімдерінде майлар мен</w:t>
        <w:br/>
        <w:t>майда еритін витаминдер кездейпейді. Сол сияқты редискада</w:t>
        <w:br/>
        <w:t>майда еритін витаминдер өте аз, ал морковта олар көп</w:t>
        <w:br/>
        <w:t>кездеседі, абрикоста С витамины өте аз да, мандаринда көп</w:t>
        <w:br/>
        <w:t>болады.</w:t>
        <w:br/>
        <w:t>Бақылау сұрақтары</w:t>
        <w:br/>
        <w:t>і, Анаболизм мен катаболизм дегеніміз не? Олардың</w:t>
        <w:br/>
        <w:t>арасындағы байланысқа түсінік беріңіз.</w:t>
        <w:br/>
        <w:t>2. Зат алмасу процесінің кезеңдері мен түрлері. Негізгі зат</w:t>
        <w:br/>
        <w:t>алмасу процесіне қандай факторлар әсер етеді.</w:t>
        <w:br/>
        <w:t>3. Организмдегі белоктардың алмасуы және оның реттелуі.</w:t>
        <w:br/>
        <w:t>Азоттық баланс дегеніміз не?</w:t>
        <w:br/>
        <w:t>4. Углеводтардың алмасу және олардың реттелуі.</w:t>
        <w:br/>
        <w:t>5, Майлардың алмасуы және олардың реттелуі.</w:t>
        <w:br/>
        <w:t>6, Организмдегі энергияның алмасуы. Химиялық энергияның</w:t>
        <w:br/>
        <w:t>жұмысқа айналуының калорикалық және хемодинамикалық</w:t>
        <w:br/>
        <w:t>жолы. Энергетикалық баланс.</w:t>
        <w:br/>
        <w:t>7. Тура және тура емес калориметрия әдістері. Коректік</w:t>
        <w:br/>
        <w:t>заттардың энергетикалық құндылығы.</w:t>
        <w:br/>
        <w:t>8, Негізгі зат алмасу. Тыныштық және жұмыс кезіндегі</w:t>
        <w:br/>
        <w:t>энергияның жұмсалуы.</w:t>
        <w:br/>
        <w:t>9. Зат алмасудың реттелуі. Зат алмасудың нервтік,</w:t>
        <w:br/>
        <w:t>гуморальдық және шартты рефлекторлық реттелулері.</w:t>
        <w:br/>
        <w:t>10. Дене температурасы және оның реттелуі. Жылудың</w:t>
        <w:br/>
        <w:t>химиялық және физикалық реттелуі. Де</w:t>
        <w:br/>
        <w:t>127</w:t>
        <w:br/>
        <w:t>температурасын 22% С деңгейінде ұстағанның өзінде, оған</w:t>
        <w:br/>
        <w:t>кіргеннен кейін зат алмасу процесі жоғарылап кетеді;</w:t>
        <w:br/>
        <w:t>10. Тамақтанудың физиологиялық негіздері</w:t>
        <w:br/>
        <w:t>Тамақтану организмнің қалыпты жағдайда тіршілік етуін,</w:t>
        <w:br/>
        <w:t>оның функциональдық жағдайын және жұмыс істеу қапбілетін</w:t>
        <w:br/>
        <w:t>қамтамасыз ететін маңызды “фактор. Тамақтанудың</w:t>
        <w:br/>
        <w:t>физиологиялық заңдылығын қарастыратын ғылымды</w:t>
        <w:br/>
        <w:t>нутрициология. дейді Тағам немесе жануарларда азық</w:t>
      </w:r>
    </w:p>
    <w:p>
      <w:r>
        <w:t>организмнің жұмсаған энергиясын қайтадан қалпына келтіру,</w:t>
        <w:br/>
        <w:t>өлі клеткалар мен тканьдерін қалпына келтіру және барлық</w:t>
        <w:br/>
        <w:t>“дене құрамына кіретін мүшелердің қызметін реттеуді</w:t>
        <w:br/>
        <w:t>қамтамасыз етеді. )</w:t>
        <w:br/>
        <w:t>Организмге қажетті энергия. жәе 7 құрылыс</w:t>
        <w:br/>
        <w:t>(пластикалық) материалдар күнделікті үздіксіз түсіп отыратын</w:t>
        <w:br/>
        <w:t>тағам құрамына байланысты. - Тамақтану процесі нервтік және</w:t>
        <w:br/>
        <w:t>гуморальдық жолмен реттеледі. Тағам құрамында организм</w:t>
        <w:br/>
        <w:t>тіршілігі үшін қажетті мөлшерде, белгілі бір ара қатынаста</w:t>
        <w:br/>
        <w:t>энергия, белок, углевод, май, витамин, минералдық заттар, су</w:t>
        <w:br/>
        <w:t>болуы қажет. Тағам құрамындағы осы заттар .- организмде</w:t>
        <w:br/>
        <w:t>ферменттер жүйесімен жасалмайды (синтезделмейді),</w:t>
        <w:br/>
        <w:t>сондықтанда олар тағам арқылы түсіп отыруы шарт...</w:t>
        <w:br/>
        <w:t>Әртүрлі тағам өнімдерінің құрамындағы қоректік заттар --</w:t>
        <w:br/>
        <w:t>белоктар, майлар және “углеводтар мөлшері бірдей болмайды.</w:t>
        <w:br/>
        <w:t>Негізінен жануарлар өнімдерінде белоктар мен майларға бай</w:t>
        <w:br/>
        <w:t>болады да өсімдіктер өнімдерінде керісінше май өте аз.,</w:t>
        <w:br/>
        <w:t>углеводтар көп болады. Осындай тағам өнімдері құрамының</w:t>
        <w:br/>
        <w:t>әртүрлі болуына қарамастан олар бірнеше негізгі топтарға</w:t>
        <w:br/>
        <w:t>бөлінеді және әрбір топ белгілі бір қоректік заттардың ара</w:t>
        <w:br/>
        <w:t>қатынасы арқылы сипатталады.</w:t>
        <w:br/>
        <w:t>Бірінші топ- ет және балық өнімдері. Ет пен балық өнімдері</w:t>
        <w:br/>
        <w:t>негізінен белоктың көзі болып есептеледі. Белоктардың</w:t>
        <w:br/>
        <w:t>мөлшері 15-20%, әсіресе белок балық уылдырығында көп,</w:t>
        <w:br/>
        <w:t>оның мөлшері 20%- тен 30%-ке дейін, бірақ углеводтың .</w:t>
        <w:br/>
        <w:t>мөлшері өте аз, 0,5%-тен аспайды. Майдың мөлшері әр түрлі,</w:t>
        <w:br/>
        <w:t>арық сиыр етінде 3-5%, ал семіз етте 25%-ке дейін барады:</w:t>
        <w:br/>
        <w:t>) 123</w:t>
        <w:br/>
        <w:t>ҮІ. ІШКІ СЕКРЕЦИЯ БЕЗДЕРІНІҢ</w:t>
        <w:br/>
        <w:t>ФИЗИОЛОГИЯСЫ</w:t>
        <w:br/>
        <w:t>1.Ішкі секреця бездеріне жалпы сипаттама</w:t>
        <w:br/>
        <w:t>Эволюциялық даму процессі кезінде тірі организмдердің</w:t>
        <w:br/>
        <w:t>құрылымдық ұйымдасуында күрделі өзгерістер жүрді.</w:t>
        <w:br/>
        <w:t>Қарапайым организмдерде тек молекулярлық деңгейдегі</w:t>
        <w:br/>
        <w:t>ұйымдасу негізінен. нуклеинді. қышқылдар деңгейіндегі</w:t>
        <w:br/>
        <w:t>ұйымдасу. Бір клеткалы орғанизмдерде клеткалық деңгейдегі</w:t>
        <w:br/>
        <w:t>ұйымдасу жүріп, осыдан келіп бір - бірімен байланысқан</w:t>
        <w:br/>
        <w:t>субклеткалық құрылымдар дамыған, ядро, митохондрий,</w:t>
        <w:br/>
        <w:t>плазмалық мембрана, вакуольдер пайда болады. Көп</w:t>
        <w:br/>
        <w:t>клеткалы организмдерде” әдейі маманданған қызметтер</w:t>
        <w:br/>
        <w:t>атқаратын тканьдер мен органдар дамып шығуы керек</w:t>
        <w:br/>
        <w:t>болды. Осыған сәйкес сыртқы қоршаған ортамен екі</w:t>
        <w:br/>
        <w:t>арадағы күрделі байланысты қалыптастыратын органдық</w:t>
        <w:br/>
        <w:t>және жүйелілік деңгейдегі ұйымдасу дамып шығады.</w:t>
        <w:br/>
        <w:t>Қарапайым организмдерде реттеушілік рольді атқаратын</w:t>
        <w:br/>
        <w:t>клетка ішілік. зат алмасу өнімдері химиялық заттар</w:t>
        <w:br/>
        <w:t>атқарады. Кейіннен көп клеткалы организмдердің</w:t>
        <w:br/>
        <w:t>органдарының бір - бірімен байланысын басқаратын нерв</w:t>
        <w:br/>
        <w:t>системасы пайда болды. Жануарлар дүниесінің одан әрі</w:t>
        <w:br/>
        <w:t>дамуы нәтижесінде нерв элементтерінің кейбір - бөлімдері</w:t>
        <w:br/>
        <w:t>биологиялық және химиялық активті заттар түзіп және</w:t>
        <w:br/>
        <w:t>дларды бөлі шығару “ қасиетне ие болды, Яғни</w:t>
        <w:br/>
        <w:t>нейросекреторлық клеткаларға айналды.</w:t>
      </w:r>
    </w:p>
    <w:p>
      <w:r>
        <w:t>Сонымен, эволюциялық реттелу жүйесі мына бағытта</w:t>
        <w:br/>
        <w:t>жүреді: клетка аралық реттелу -» нерв клеткалары -&gt;</w:t>
        <w:br/>
        <w:t>нейросекреторлық . клеткалар -ээндокриндік без. Күрделі</w:t>
        <w:br/>
        <w:t>омыртқалы организмдерде осы реттелу механизмі</w:t>
        <w:br/>
        <w:t>сақталады, бірақ организмді белгілі бір жүйеге келтіріп,</w:t>
        <w:br/>
        <w:t>басқарып отыратын - нерв: системасы болып табылады.</w:t>
        <w:br/>
        <w:t>Организмдегі: бездер арнайы секреттер бөледі. Секреттер</w:t>
        <w:br/>
        <w:t>арнайы органдар арқылы сыртқа шығып отырады. Оны</w:t>
        <w:br/>
        <w:t>сыртқы секреция бездері деп .аталады. Сонымен қатар</w:t>
        <w:br/>
        <w:t>организмнің ішкі ортасына қанға бөлетін секреция бездері</w:t>
        <w:br/>
        <w:t>128</w:t>
        <w:br/>
        <w:t>энергия қажет. Сонда күнделікті қажетті энергияның мөлшері</w:t>
        <w:br/>
        <w:t>2500-3000 ккал-ға дейін жетеді. Ал, ой еңбегімен айналасатын</w:t>
        <w:br/>
        <w:t>адамдарға қажетті энергияның мөлшері 3000 ккал</w:t>
        <w:br/>
        <w:t>шамасында.</w:t>
        <w:br/>
        <w:t>Дененің барлық бұлшық еттері жұмыс істеу жағдайына</w:t>
        <w:br/>
        <w:t>келгенде немесе интенсивті жұмыс кезінде қажетті энергия</w:t>
        <w:br/>
        <w:t>ҙ000ккалориядан жоғарлап энергия 4000-5000 ккал-ға жетуі</w:t>
        <w:br/>
        <w:t>мүмкін.</w:t>
        <w:br/>
        <w:t>Күшті ауыр физикалық -жұмыстар істелінген уақытта,</w:t>
        <w:br/>
        <w:t>әсіресе дененің бұлшық еттеріне көп күш түскенле күнделікті</w:t>
        <w:br/>
        <w:t>жұмсалынатын энергия 5000-5500 ккалорияға дейін барады.</w:t>
        <w:br/>
        <w:t>Өте ауыр жұмыс түрлеріне. тас көмір өндірушілер, жер</w:t>
        <w:br/>
        <w:t>қазушылар, ағаш кесетіндер жатады. Әрбір жұмыс әртүрлі</w:t>
        <w:br/>
        <w:t>темпте немесе әртүрлі интенсивте орындалуы мүмкін, ондай</w:t>
        <w:br/>
        <w:t>болған жағдайда ол бірден жалпы зат алмасудың</w:t>
        <w:br/>
        <w:t>энергетикалық жағына әсер ете бастайды. Сонымен бірге</w:t>
        <w:br/>
        <w:t>жұмсалынған энергия көп жағдайда, адамның жынысына,</w:t>
        <w:br/>
        <w:t>жасына, салмағына нерв жүйесінің типіне өмір сүру жағдайына</w:t>
        <w:br/>
        <w:t>спортпен айналысуына және басқа көптеген себептерге</w:t>
        <w:br/>
        <w:t>байланысты болады.</w:t>
        <w:br/>
        <w:t>Адам өзінің салмағын арттыру керек болған жағдайларда</w:t>
        <w:br/>
        <w:t>мысалы, ауыр науқастың әсерінен жүдегенде ауыр жұмыстың</w:t>
        <w:br/>
        <w:t>әсерінен. шаршап жүдегенде тағамның калориялылығы</w:t>
        <w:br/>
        <w:t>міндетті түрде шамамен 1,5 есе көбеюі тиіс.</w:t>
        <w:br/>
        <w:t>2.Тамақтанудың сапалылығы. Тағамның</w:t>
        <w:br/>
        <w:t>калориялылығы оның физиологиялық құндылығының шынайы</w:t>
        <w:br/>
        <w:t>толық мәнін бермейді. Энергетикалық қажеттілігімен қатар</w:t>
        <w:br/>
        <w:t>тағамның сапалық жағын да еске алынуы керек, дәлірек</w:t>
        <w:br/>
        <w:t>айтқанда организмге қажетті белгілі бір кейбір қоректік</w:t>
        <w:br/>
        <w:t>заттардың болуы. Осындай көзқарас тұрғысынан алғанда</w:t>
        <w:br/>
        <w:t>қандай тағам өнімдерінің және қандай мөлшердегі белоктар,</w:t>
        <w:br/>
        <w:t>майлар және углеводтардың арақатынасын анықтау болып</w:t>
        <w:br/>
        <w:t>табьлады. )</w:t>
        <w:br/>
        <w:t>Азғантай мөлшерде белоктар, майлар және углеводтар</w:t>
        <w:br/>
        <w:t>бірін-бірі. алмастыруы мүмкін бірақ бұл ретте тағамның</w:t>
        <w:br/>
        <w:t>энергетикалық жағы азайып кетпеуі тиіс. Организмге түсетін</w:t>
        <w:br/>
        <w:t>энергияның мөлшері өзгермейді, егер бір грамм май 2,225 гр</w:t>
        <w:br/>
        <w:t>125</w:t>
      </w:r>
    </w:p>
    <w:p>
      <w:r>
        <w:t>белокпен немесе углеводпен алмастырылған жағдайда бірақта</w:t>
        <w:br/>
        <w:t>көп мөлшерде, бір зат екінші затпен алмастырылса, онда</w:t>
        <w:br/>
        <w:t>организмнің бір қалыпты қызметі бұзыла бастайды. Мысалы,</w:t>
        <w:br/>
        <w:t>тамақ рационының құрамында май көп енгізіліп, керісінше</w:t>
        <w:br/>
        <w:t>углевод жетіспесе, онда зат алмасуда қауіпті өзгерістер жүреді</w:t>
        <w:br/>
        <w:t>яғни бірден белоктың ыдырауы басталады. Осы уақыттағы</w:t>
        <w:br/>
        <w:t>организмдегі углеводтың жетпестігі белоктардың</w:t>
        <w:br/>
        <w:t>аминсізденуі (дезаминирования) есебінен толықтырылады.</w:t>
        <w:br/>
        <w:t>Тағамдағы майдың бірден көп төмендеп(әсіресе жануарлар</w:t>
        <w:br/>
        <w:t>майы) кетуі организмге майда еритін витаминдердің жеткілікті</w:t>
        <w:br/>
        <w:t>мөлшерде түспеуін туғызады және олардың организмге</w:t>
        <w:br/>
        <w:t>сорылуы да бұзылады. Тағамның құрамындағы белоктың азаюы</w:t>
        <w:br/>
        <w:t>да организмге қауіпті. Белоктардың жетіспеуі кезінде организм</w:t>
        <w:br/>
        <w:t>өзінің тканьдеріндегі белоктарды пайдалана бастайды. Былайша</w:t>
        <w:br/>
        <w:t>айтқанда организм тағам құрамындағы белокты емес, оның</w:t>
        <w:br/>
        <w:t>ыдырау өнімдері- аминқышқылдарын керек етеді.</w:t>
        <w:br/>
        <w:t>Олардың кейбіреулері негізінен бауырда басқа екінші бір</w:t>
        <w:br/>
        <w:t>аминқышқылдарынан түзілуі мүмкін. Бірақта</w:t>
        <w:br/>
        <w:t>аминқышқылдарының кейбіреулері, әсіресе оның ішінде лейцин,</w:t>
        <w:br/>
        <w:t>изолейцин, фенилаланин, триптофан, лизин, гистидиы,</w:t>
        <w:br/>
        <w:t>метионин, треонин адам орагнизмінде өздігінен синтезделмейді,</w:t>
        <w:br/>
        <w:t>сондықтан олар міндетті түрде тағам белогымен түсуі қажет.</w:t>
        <w:br/>
        <w:t>Сапалы тамақтануға аса қажетті заттарға жататын-</w:t>
        <w:br/>
        <w:t>витаминдер. Белгілі бір тағамның құрамында кездесетін олар</w:t>
        <w:br/>
        <w:t>белоктар, майлар және углеводтардың көзі болып есептеледі.</w:t>
        <w:br/>
        <w:t>Сапалы тағам рационының құрамына енгізілетін тағам</w:t>
        <w:br/>
        <w:t>өнімдері жеткішті көректік заттар-белок, май углеводтармен</w:t>
        <w:br/>
        <w:t>және барлық витаминдермен организмнің бірқалыпты қызметін</w:t>
        <w:br/>
        <w:t>қамтамасыз етуі тиіс.</w:t>
        <w:br/>
        <w:t>З.Тамақ рационы. Тағамның құрамындағы белоктар</w:t>
        <w:br/>
        <w:t>майлар және углеводтардың ара қатынасы белгілі бір дәрежеде</w:t>
        <w:br/>
        <w:t>тұрақты болуы керек. Күнделікті 3000-3500 калория энергияға</w:t>
        <w:br/>
        <w:t>есептелген тамақ рационына қажетті көректік заттардың</w:t>
        <w:br/>
        <w:t>нормасы-белок 100-120 гр, май 80-90 гр, углевод 450-500 гр,</w:t>
        <w:br/>
        <w:t>организм күніне 5000-5500 калория энергия жоғалтқанда яғни</w:t>
        <w:br/>
        <w:t>ауыр физикалық жұмыстарда. Күнделікті қоректік заттардың</w:t>
        <w:br/>
        <w:t>126</w:t>
        <w:br/>
        <w:t>З. Гормондар туралы түсінік</w:t>
        <w:br/>
        <w:t>Нервтердің қозуы нәтижесінде физиологиялық активті</w:t>
        <w:br/>
        <w:t>заттар - медиаторлар түзіледі. Организімдег. маңызды</w:t>
        <w:br/>
        <w:t>биологиялық активті заттар “гормон” және гормонның</w:t>
        <w:br/>
        <w:t>арнайы құрамын түсіндіреді. “ Гормондар -- физиологиялық</w:t>
        <w:br/>
        <w:t>органикалық қосылыстар, арнайы организмнің клеткалық</w:t>
        <w:br/>
        <w:t>топтарында түзіледі.</w:t>
        <w:br/>
        <w:t>Гормондардың негізгі қызметі - зат алмасу процестеріне</w:t>
        <w:br/>
        <w:t>қатынасады. Сонымен қатар гормондар - бойдың өсуі,</w:t>
        <w:br/>
        <w:t>дифференцировка және көбею процестерін де реттейді.</w:t>
        <w:br/>
        <w:t>Мысалы, гипофиздің алдыңғы бөлігі секрециялайтын</w:t>
        <w:br/>
        <w:t>соматотропин жетіспесе белокты - синтетикалық процестің</w:t>
        <w:br/>
        <w:t>активтілігі төмендейді, нәтижесінде бойдың өсуі тоқтайды.</w:t>
        <w:br/>
        <w:t>Қалқанша безінн гормондары | жетіспесе тканьдер</w:t>
        <w:br/>
        <w:t>дифференциясы бұзылады, гондотропты гормондар</w:t>
      </w:r>
    </w:p>
    <w:p>
      <w:r>
        <w:t>функциясы . бұзылғанда жыныс бездерімен спецификалық</w:t>
        <w:br/>
        <w:t>жыныс клеткаларының дамуы бұзылады. Гормондар</w:t>
        <w:br/>
        <w:t>организмдегі физиологиялық процесстерді күшейтіп және</w:t>
        <w:br/>
        <w:t>баяулатып отырады. Мысалға, адреналин жүректің соғуын</w:t>
        <w:br/>
        <w:t>жиілетеді, себебі ол жүректің ритмалды жиырылуы мен</w:t>
        <w:br/>
        <w:t>оның күшті тартылуын реттейді.</w:t>
        <w:br/>
        <w:t>Гормондардың органдар тканыне әсері Мына</w:t>
        <w:br/>
        <w:t>ерекшеліктеріне байланысты болады.</w:t>
        <w:br/>
        <w:t>1. Биологиялық активтілігі. Гормондардың Физиологиялық</w:t>
        <w:br/>
        <w:t>әсері оның өте. аз концентрациясының өзінде де байқалады.</w:t>
        <w:br/>
        <w:t>Мысалы, әйелдердің жыныс гормондарының концентрациясы</w:t>
        <w:br/>
        <w:t>0,2-0,6 микрограмм (107% г). Гипофиз пикограмға (10728</w:t>
        <w:br/>
        <w:t>әсер етеді. Англотензин - П өнімі эндокринді клеткаларға</w:t>
        <w:br/>
        <w:t>фемтограммда (10 715) әсер етеді. Басқа химиялық өнімдер</w:t>
        <w:br/>
        <w:t>бұндай дозаларда организмге әсер ете алмайды.</w:t>
        <w:br/>
        <w:t>2. Гормондардың специфивтілігі. Әр гормонның Химиялық</w:t>
        <w:br/>
        <w:t>құрылымдық құрылысы синтезделу ортасы және атқаратын</w:t>
        <w:br/>
        <w:t>белгіл. бір қызметі болады. Бір гормонның атқаратын</w:t>
        <w:br/>
        <w:t>қызметін басқа бір гормон немесе биологиялық активті 381</w:t>
        <w:br/>
        <w:t>атқара аламайды.</w:t>
        <w:br/>
        <w:t>132</w:t>
        <w:br/>
        <w:t>-бауыр гликогенінің көміртек резервінің қандағы глюкозаға</w:t>
        <w:br/>
        <w:t>айналуын, ал инсулин - клетка элементтерінің клетка</w:t>
        <w:br/>
        <w:t>“аралық механизмін жақсартады.</w:t>
        <w:br/>
        <w:t>Гормондардың пермиссивтік әсерінің. Өзі физиологиялық</w:t>
        <w:br/>
        <w:t>эффект бермейді де, тірі организмнің дамуына қатысы бар</w:t>
        <w:br/>
        <w:t>басқа бір гормонға әсерін тигізеді. Мысалы,</w:t>
        <w:br/>
        <w:t>глюкокортикоидтердің адреналинге әсері.</w:t>
        <w:br/>
        <w:t>гпюкокортикоидтердің перимиссивті әсері ЦАМФ пен белок</w:t>
        <w:br/>
        <w:t>синтезінің көбеюіне байланысты.</w:t>
        <w:br/>
        <w:t>8.Ішкі секреция бездерінің нервтік реттелуі</w:t>
        <w:br/>
        <w:t>Барлық ішкі секреция бездері эфферентті және</w:t>
        <w:br/>
        <w:t>афферентті инервациялармен күшті жабдықталған, олар</w:t>
        <w:br/>
        <w:t>сигналды орталық нерв системасынан алады, медиаторлар</w:t>
        <w:br/>
        <w:t>арқылы өзгеріске ұшырап, информацияны орталық нерв</w:t>
        <w:br/>
        <w:t>жүйесіне жібереді. Орталық нерв системасының қызметі</w:t>
        <w:br/>
        <w:t>бұзылса, ішкі секреция бездерінің қызметі де бұзылады.</w:t>
        <w:br/>
        <w:t>Эндокринді бездер вегетативті иннервациямен жақсы</w:t>
        <w:br/>
        <w:t>жабдықталуына байланысты олар парасимпатикалық және</w:t>
        <w:br/>
        <w:t>симпатикалық нервтермен реттеледі. Бұл нервтік реттелуге</w:t>
        <w:br/>
        <w:t>гипофиз қатыспайды, сондықтан да парагипофизарлы</w:t>
        <w:br/>
        <w:t>реттелу деп аталады. Бірақ эндокринді бездердің көпшілігі</w:t>
        <w:br/>
        <w:t>гипофиздің алдыңғы бөлігінің қызметімен тығыз байланысты</w:t>
        <w:br/>
        <w:t>болады. Гипофиз гипоталамуспен тікелей байланысты</w:t>
        <w:br/>
        <w:t>болады, гипоталамустағы нейрондар екі түрлі қызмет</w:t>
        <w:br/>
        <w:t>атқарады: )</w:t>
        <w:br/>
        <w:t>1) аналогты нерв клеткалары арқылы нерв импульстары</w:t>
        <w:br/>
        <w:t>өтеді.</w:t>
        <w:br/>
        <w:t>2) нерв импульстарының әсер етуімен . нерв талшығының</w:t>
        <w:br/>
        <w:t>ұштарында олардың клеткаларынан биологиялық активті</w:t>
        <w:br/>
        <w:t>химияляяқ заттар жасақталып бөлінеді Яғни, нерв</w:t>
      </w:r>
    </w:p>
    <w:p>
      <w:r>
        <w:t>системасының элеметтері тек нервтік реттелу қызметін</w:t>
        <w:br/>
        <w:t>атқармайды, сонымен қатар ішкі секреция бездерінің</w:t>
        <w:br/>
        <w:t>активті химиялық өнімдерін де секрециялайды. Бұл қасиет -</w:t>
        <w:br/>
        <w:t>нейросекреция деп, ал клеткалар --нейросекреторлар деп</w:t>
        <w:br/>
        <w:t>аталады, ал секрецияланған өнім - нейросекрет деп</w:t>
        <w:br/>
        <w:t>М1</w:t>
        <w:br/>
        <w:t>Екінші топ - жұмыртқа. Белок пен майға біршама бай</w:t>
        <w:br/>
        <w:t>болып келеді. Белок 13%, май -11,0%, жұмыртқа сары</w:t>
        <w:br/>
        <w:t>уызында белок-15%, май -30%-ке дейін барады.</w:t>
        <w:br/>
        <w:t>Үшінші топ. Сүт және сүт өнімдері. Сүттің құрамында су</w:t>
        <w:br/>
        <w:t>өте көп, белок пен майдың мөлшері 3,5%, углеводтың мөлшері</w:t>
        <w:br/>
        <w:t>5%-ке дейін барады.</w:t>
        <w:br/>
        <w:t>Төртінші топ - жануар және өсімдік майы. Бұл топтың</w:t>
        <w:br/>
        <w:t>құрамында белок пен углевод болмайды.</w:t>
        <w:br/>
        <w:t>Бесінші топ -- көкөніс, жеміс-жидектер. Жемістер мен</w:t>
        <w:br/>
        <w:t>саңырақұлақта углеводтың мөлшері 20%, картофельде-2-3%-ке</w:t>
        <w:br/>
        <w:t>дейін.</w:t>
        <w:br/>
        <w:t>Алтыншы топ - жарма және астық өнімдері. Жарма мен</w:t>
        <w:br/>
        <w:t>астықтың құрамында су өте аз. Негізінен олар углеводтардың</w:t>
        <w:br/>
        <w:t>көзі болып есептеледі Мысалы, олардың құрамындағы</w:t>
        <w:br/>
        <w:t>крахмал 50-70%-ке дейін барады, белок -10%, май болар-</w:t>
        <w:br/>
        <w:t>болмас. ) )</w:t>
        <w:br/>
        <w:t>Сегізінші топ - жаңғақтар. Жаңғақтың әртүрлі</w:t>
        <w:br/>
        <w:t>сорттарының құрамы бірдей емес. Бірақта олардың бәрінде</w:t>
        <w:br/>
        <w:t>май өте көп, 50-60%-ке дейін жетеді, белоктың мөлшері</w:t>
        <w:br/>
        <w:t>шамамен 15%.</w:t>
        <w:br/>
        <w:t>Тоғызыншы топ - қант және қантты заттар, олар таза</w:t>
        <w:br/>
        <w:t>үглеводтың көзі.</w:t>
        <w:br/>
        <w:t>Оныншы топ - шоколад және какао. Бұл өнімдер қоректік</w:t>
        <w:br/>
        <w:t>заттарға бай болып келеді, әсіресе углеводпен майдың</w:t>
        <w:br/>
        <w:t>мөлшері көп 30-50% және 20-40%, белоктың мөлшері 5% пен</w:t>
        <w:br/>
        <w:t>20%-тің аралығында.</w:t>
        <w:br/>
        <w:t>1.Тағамның калориялылығы- негізі зат алмасудың</w:t>
        <w:br/>
        <w:t>энергетикалық жағы организмге қоректік заттардың белок,</w:t>
        <w:br/>
        <w:t>май, және . углеводтың жеткілікті мөлшерде түсуіне</w:t>
        <w:br/>
        <w:t>байланысты. Организмге қажетті энергияны анықтау кезінде</w:t>
        <w:br/>
        <w:t>міндетті түрде негізгі зат алмасу мен организмнің әртүрлі</w:t>
        <w:br/>
        <w:t>қызметіне жұмсалынатын энергия еске алынуы керек. Күн</w:t>
        <w:br/>
        <w:t>тәулігіне бойының ұзындығы Мен салмағы орташа ересек</w:t>
        <w:br/>
        <w:t>адамның негізгі зат алмасуына қажетті энергияның мөлшері</w:t>
        <w:br/>
        <w:t>1500-1600 ккал. Қозғалғыштыңы орташа, күндегі үйреншікті</w:t>
        <w:br/>
        <w:t>қимыл-әрекеттерімен айналысатын (таңертеңгі жаттығу жасау,</w:t>
        <w:br/>
        <w:t>қыдырып жүру, оқу) адамдар үшін қосымша 700-1000 ккал</w:t>
        <w:br/>
        <w:t>124</w:t>
        <w:br/>
        <w:t>алады. Сонымен қатар ішкі секреция бездері бір - бірімен</w:t>
        <w:br/>
        <w:t>функционалды байланыста болады. Егер бір бездің қызметі</w:t>
      </w:r>
    </w:p>
    <w:p>
      <w:r>
        <w:t>бұзылса, басқа бездердің қызметіне де әсер етеді.</w:t>
        <w:br/>
        <w:t>Адам мен жануарлардағы ішкі секреция бездеріне</w:t>
        <w:br/>
        <w:t>мыналар жатады: гипофиз, қалқанша безі, қалқансерік</w:t>
        <w:br/>
        <w:t>бездері, бүйрек үсті бездері, қарын асты бездері, жыныс</w:t>
        <w:br/>
        <w:t>бездері. Соңғы жылдары ішкі секреция бездеріне эпифиз</w:t>
        <w:br/>
        <w:t>бен жемсау бездері де жатқызады. Кейбір бездер аралас</w:t>
        <w:br/>
        <w:t>бездер болып есептеледі, себебі бұлар ішкі және сыртқы</w:t>
        <w:br/>
        <w:t>гекреторлық қызметтер атқарады. .</w:t>
        <w:br/>
        <w:t>Ішкі секреторлық қызметті тек эндокринді бездер ғана</w:t>
        <w:br/>
        <w:t>емес, және. басқа: кейбір жеке клетка. топтары да</w:t>
        <w:br/>
        <w:t>атқарады. Мысалы, гипоталамуста нерв элементтерімен</w:t>
        <w:br/>
        <w:t>қатар нейросекреторлы клеткалар болады, олар гипофиздің</w:t>
        <w:br/>
        <w:t>алдыңғы бөлігінде -гормондарды және химиялық реттеуші</w:t>
        <w:br/>
        <w:t>заттарды синтездеп, нервтік және гуморальды реттелуді</w:t>
        <w:br/>
        <w:t>байланыстырады. Ішектің кілегейлі қабатында он түрлі</w:t>
        <w:br/>
        <w:t>гормонды өнімдер секрециялайтын эндокринді клеткалар</w:t>
        <w:br/>
        <w:t>тобы табылған. /| Бауыр мен бүйректе организмдегі</w:t>
        <w:br/>
        <w:t>эритропоэз және басқа да негізгі функцияларды</w:t>
        <w:br/>
        <w:t>активтендіретін - гормондарды жасақтайтын және бөліп</w:t>
        <w:br/>
        <w:t>шығаратын клеткалар тобы болады. Адам және жануарлар</w:t>
        <w:br/>
        <w:t>организміндегі. гормонды активті. заттардың мөлшерін</w:t>
        <w:br/>
        <w:t>анықтауға қазірі кезде мүмкіндік тумай отыр, себебі</w:t>
        <w:br/>
        <w:t>ғылымның күннен - күнге дамуына байланысты әртүрлі:</w:t>
        <w:br/>
        <w:t>химиялық реттеуші заттар ашылып жатыр. Организмнің ішкі</w:t>
        <w:br/>
        <w:t>ортасына “биологиялық активті заттарды бөліп шығару</w:t>
        <w:br/>
        <w:t>процессі тек эндокринді бездерге ғана тән емес, олардан</w:t>
        <w:br/>
        <w:t>басқа көптеген органдар мен ткань да секрециялайды.</w:t>
        <w:br/>
        <w:t>Сондықтан физиологиялық активтілік зат алмасу кезіндегі</w:t>
        <w:br/>
        <w:t>түзілетін көмірқышқылға, . мочевинаға, сүт қышқылына,</w:t>
        <w:br/>
        <w:t>гистаминге байланысты болады. Сонымен қатарсоңғы кезде</w:t>
        <w:br/>
        <w:t>анықталған биологиялық активті қосылыс - жай</w:t>
        <w:br/>
        <w:t>простагландинаға байланысты, екендігі дәлелденген.</w:t>
        <w:br/>
        <w:t>131</w:t>
        <w:br/>
        <w:t>тиротропиннің секрециясын баяулатады. Аналоғты қарым -</w:t>
        <w:br/>
        <w:t>- қатынастар гипофиздің алдыңғы бөлігі секрециялайтын</w:t>
        <w:br/>
        <w:t>кортикотропин. мен бүйрек үсті безінің гормондары,</w:t>
        <w:br/>
        <w:t>гонадотроптар мен жыныс бездері гормондары расында</w:t>
        <w:br/>
        <w:t>болады. М. М. Завадовский (1941 ж.) бұл принципті “ Плюс</w:t>
        <w:br/>
        <w:t>минус әсер ету принципі ” деп атады. Оның физиологиялық</w:t>
        <w:br/>
        <w:t>мәні, ішкі секреция бездері өз - өздерін реттей алады.</w:t>
        <w:br/>
        <w:t>Функциясының жоғары болуы, яғни гормональды баланстың</w:t>
        <w:br/>
        <w:t>қалпында болуы.</w:t>
        <w:br/>
        <w:t>Байланыстың ( кері) екі түрі болады: “ ұзын ” және "</w:t>
        <w:br/>
        <w:t>қысқа”. Ұзын кері байланыстың кезінде қандағы эндокринді</w:t>
        <w:br/>
        <w:t>бездердің гормондары мидың бір облысы - гипоталамусқа</w:t>
        <w:br/>
        <w:t>әсер етеді. Ал гипоталамус керісінше, гипофизге әсер етіп,</w:t>
        <w:br/>
        <w:t>оның гормондарының синтезін стимуляциялайды.</w:t>
        <w:br/>
        <w:t>Қысқа “ кері байланыста гипофиз гормондары</w:t>
        <w:br/>
        <w:t>гипоталамусқа әсер етеді.</w:t>
        <w:br/>
        <w:t>Гормональды әсерідің сенергизм эффектісі,</w:t>
        <w:br/>
        <w:t>Көптеген жағдайларда белгілі-бір органның қызметіне әсер</w:t>
        <w:br/>
        <w:t>етуші екі немесе бірнеше гормон бір бағытта немесе</w:t>
        <w:br/>
        <w:t>синергиялық әсер көрсетеді. мысал ретінде адреналин мен</w:t>
        <w:br/>
        <w:t>глюкагонның бауыр “гликогеніне синергетикалық әсерін</w:t>
      </w:r>
    </w:p>
    <w:p>
      <w:r>
        <w:t>алуға болады.</w:t>
        <w:br/>
        <w:t>Адреналин - бүйрек үсті безі секрециялайтын гормон,</w:t>
        <w:br/>
        <w:t>ал глюкагон қарын асты безінің аралық аппаратының 4-</w:t>
        <w:br/>
        <w:t>клеткаларында секрецияланады. Екі гормонның екеуінде де</w:t>
        <w:br/>
        <w:t>бауырдағы гликогеннің глюкозаға дейін ыдырауын күшейтіп,</w:t>
        <w:br/>
        <w:t>қанның құрамындағы қанттың мөлшерін арттырады. Әр бр</w:t>
        <w:br/>
        <w:t>гормональды синергизмнің молекулярлық деңгейі болады.</w:t>
        <w:br/>
        <w:t>Гормондардың антагонизмдік әсері. Организмде</w:t>
        <w:br/>
        <w:t>гормондар антогонизмдік әсерден басқа кері</w:t>
        <w:br/>
        <w:t>антогонистикалық әсер де тигізеді. Мысалы, инсулин мен</w:t>
        <w:br/>
        <w:t>адреналин қанның құрамындағы глюкоза деңгейіне әсер</w:t>
        <w:br/>
        <w:t>етеді. Организмге инсулинді енгізген уақытта - гипогликемия;</w:t>
        <w:br/>
        <w:t>ал глюкагонды енгізсе - гипергликемия пайда болады.</w:t>
        <w:br/>
        <w:t>Бұлар гормональды антогонизмге толық мысал бола алады.</w:t>
        <w:br/>
        <w:t>Бірақ бұл эффектілердің биолбгиялық маңыздылығы олар</w:t>
        <w:br/>
        <w:t>тканьдердің көміртекпен қоректенуін жақсартады. Адреналин</w:t>
        <w:br/>
        <w:t>90</w:t>
        <w:br/>
        <w:t>байланыстырады. Ішектің кілегейлі қабатында он түр)</w:t>
        <w:br/>
        <w:t>гормонды өнімдер секрециялайтын эндокринді клеткала</w:t>
        <w:br/>
        <w:t>тобы табылғаны. Бауыр Ммен бүйректе организмде!</w:t>
        <w:br/>
        <w:t>эритропоэз және басқа да негізгі функцияларді</w:t>
        <w:br/>
        <w:t>активтендіретін гормондарды жасақтайтын және бөлі</w:t>
        <w:br/>
        <w:t>шығаратын клеткалар тобы болады. Адам және жануарла|</w:t>
        <w:br/>
        <w:t>организміндегі гормонды активті заттардың мөлшері</w:t>
        <w:br/>
        <w:t>анықтауға қазіргі кезде мүмкіндік тумай отыр, себеб</w:t>
        <w:br/>
        <w:t>ғылымның күннен - күнге дамуына байланысты әртүрл</w:t>
        <w:br/>
        <w:t>химиялық реттеуші заттар ашылып жатыр. Организмнің ішк</w:t>
        <w:br/>
        <w:t>ортасына биологиялық активті заттарды бөліп шығар</w:t>
        <w:br/>
        <w:t>процессі тек эндокринді бездерге ғана тән емес, олардар</w:t>
        <w:br/>
        <w:t>басқа көптеген органдар мен ткань да секрециялайды</w:t>
        <w:br/>
        <w:t>Сондықтан физиологиялық активтілік зат алмасу кезіндег</w:t>
        <w:br/>
        <w:t>түзілетін көмірқышқылға, мочевинаға, сүт қышқылына,</w:t>
        <w:br/>
        <w:t>гистаминге байланысты болады. Сонымен қатарсоңғы кезде</w:t>
        <w:br/>
        <w:t>анықталған биологиялық активті қосылыс - жа)</w:t>
        <w:br/>
        <w:t>простагландинаға байланысты, екендігі дәлелденген.</w:t>
        <w:br/>
        <w:t>1. Эндокринді бездердің биологиялық ролі</w:t>
        <w:br/>
        <w:t>Эндокринді бездер (гректің епдоп - ішкі, сгіпо -- бөлім)</w:t>
        <w:br/>
        <w:t>немесе ішкі секреция бездері, филогенездік пен онтогенездік</w:t>
        <w:br/>
        <w:t>процесс кезінде пайда болған органдар немесе клеткалар</w:t>
        <w:br/>
        <w:t>тобы, олардың негізгі қызметі организімнің ішкі ортасына</w:t>
        <w:br/>
        <w:t>спецификалық биологиялық активті заттар бөліп шығару,</w:t>
        <w:br/>
        <w:t>ішбші секреция бездерінің сыртқа шығатын жолдары</w:t>
        <w:br/>
        <w:t>болмайды. Олардың клеткалары қан тамырлары мен лимфа</w:t>
        <w:br/>
        <w:t>капилярларымен торланып жабдықталған, бөлініп</w:t>
        <w:br/>
        <w:t>шығаратын активті заттары осы қан тамырлардың</w:t>
        <w:br/>
        <w:t>қабырғасы арқылы өтіп организмге тарайды. Осы процес:</w:t>
        <w:br/>
        <w:t>эндокринді бездерді экзокринді бездерден ерекшелендіреді</w:t>
        <w:br/>
        <w:t>(сыртқы секреция), Ішкі секреция бездерінің бөліп</w:t>
        <w:br/>
        <w:t>шығаратын өнімі - гормон деп аталады (грек Тілінен</w:t>
        <w:br/>
        <w:t>аударғанда “һортао” қоздырамын, активтендіремін).</w:t>
        <w:br/>
        <w:t>Адамның эндокриндік бездері кішкене болып келед</w:t>
        <w:br/>
        <w:t>және ол қан тамырларымен күшті жабдықталған. Қан</w:t>
        <w:br/>
        <w:t>оларға қажетті материал беріп, химиялық активті секреттер</w:t>
      </w:r>
    </w:p>
    <w:p>
      <w:r>
        <w:t>130</w:t>
        <w:br/>
        <w:t>митохандриялық ферменттік жүйенің қатысуын талап етеді</w:t>
        <w:br/>
        <w:t>Стероидты гормондар биосинтезінің негізгі катализаторы -</w:t>
        <w:br/>
        <w:t>холестерин. Бұл липофиль гормондары, яғни майлард:</w:t>
        <w:br/>
        <w:t>жақсы ериді.</w:t>
        <w:br/>
        <w:t>Катехоламиндер аминқышқылдары тирозин Мен</w:t>
        <w:br/>
        <w:t>феихаланиннен синтезделеді, және гранулалар күйінде</w:t>
        <w:br/>
        <w:t>сақталады. Кез келген тормонның негізгі белгісі оның</w:t>
        <w:br/>
        <w:t>секрециялығы. Везикулда немесе Гранулада сақталған</w:t>
        <w:br/>
        <w:t>гормон плазмалық мембрананың бойымен қозғалады. Бұл</w:t>
        <w:br/>
        <w:t>процесс микротүтіктер мен микрофиаломенттер көмегімен</w:t>
        <w:br/>
        <w:t>жүреді. Гормондар мен катехоламиндердің клеткадан бөлініп</w:t>
        <w:br/>
        <w:t>шығуы цитоплазмалық мембрана және мембрананың</w:t>
        <w:br/>
        <w:t>секреторлық гранулалары немесе көпіршіктері арқылы</w:t>
        <w:br/>
        <w:t>жүзеге асады. Бұл процессті медиаторлар активтендіреді,</w:t>
        <w:br/>
        <w:t>Гормонның жасақталуы энергияны қажет етеді, сонымен</w:t>
        <w:br/>
        <w:t>қатар Са " иондары ЦАМФ - ң түзілуін қамтамасыз етеді,</w:t>
        <w:br/>
        <w:t>Секрецияланған гормон организмнің ішкі ортасына, яғни</w:t>
        <w:br/>
        <w:t>қанға келі түседі. Гормондардың көпшілігі қан</w:t>
        <w:br/>
        <w:t>плазмасында белоктармен қосылып комплексті қосылыстар</w:t>
        <w:br/>
        <w:t>түзеді. Бұл белоктардың бір бөліп - спецификалық</w:t>
        <w:br/>
        <w:t>транспортты протейндер, мысалы, транскортин бүйрек үсті</w:t>
        <w:br/>
        <w:t>безінің қатты қабаты гормондарымен байланыстырады.</w:t>
        <w:br/>
        <w:t>Белоктармен комплексі қосылыстар түзу қайтымды</w:t>
        <w:br/>
        <w:t>процесс, Комплексті және бос күйіндегі гормондар формасы</w:t>
        <w:br/>
        <w:t>бір - біріне айнала алады, яғни олардың арасында</w:t>
        <w:br/>
        <w:t>динамикалық тепе -- теңдік болады. Гормондардың бір бөлігі</w:t>
        <w:br/>
        <w:t>қанның клеткалық элементтерімен байланыста болады,</w:t>
        <w:br/>
        <w:t>әсіресе эритроциттермен.</w:t>
        <w:br/>
        <w:t>Байланысқан формадағы гормондардың физиологиялық</w:t>
        <w:br/>
        <w:t>маңызы зор. Біріншіден, организмге артық мөлшерде</w:t>
        <w:br/>
        <w:t>қанның жиналуын тоқтатады, ондағы бос гормондарды</w:t>
        <w:br/>
        <w:t>ыдыратады. Мысалы, аяғы ауыр әйелдерде қалқанша</w:t>
        <w:br/>
        <w:t>безінің өнімі жоғарылайд, Дегенмен, негізгі зат алмау</w:t>
        <w:br/>
        <w:t>бірқалыпты сақталады, себебі гормондардың бір белі</w:t>
        <w:br/>
        <w:t>белок. плазмасымен байланысқан болады. Екіншіден,</w:t>
        <w:br/>
        <w:t>байланысқан гормон резервтік қызмет атқарады. Организн</w:t>
        <w:br/>
        <w:t>кейбір жағдайда гормонды көп қажет етеді, сол кезе</w:t>
        <w:br/>
        <w:t>134</w:t>
        <w:br/>
        <w:t>бар, оны - ішкі секреция бездері деп атайды. Ішкі секреция</w:t>
        <w:br/>
        <w:t>: бездері нервтік әсерге бағындырылған және: жалпы</w:t>
        <w:br/>
        <w:t>нейрокриндік реттелу қызметінің құрамды компоненті болып</w:t>
        <w:br/>
        <w:t>табылады. 8 "</w:t>
        <w:br/>
        <w:t>Эндокринді бездер (гректің епдол - ішкі, стпіпо - бөлім)</w:t>
        <w:br/>
        <w:t>немесе ішкі секреция бездері, филогенездік пен онтогенездік</w:t>
        <w:br/>
        <w:t>процесс . кезінде пайда болған органдар немесе клеткалар</w:t>
        <w:br/>
        <w:t>тобы, олардың негізгі қызметі организімнің ішкі ортасына</w:t>
        <w:br/>
        <w:t>спецификалық биологиялық активті. заттар бөліп шығару,</w:t>
        <w:br/>
        <w:t>ішкі секреция бездерінің, сыртқа шығатын - жолдары</w:t>
        <w:br/>
        <w:t>болмайды. Олардың клеткалары қан тамырлары мен лимфа</w:t>
        <w:br/>
        <w:t>капилярларымен торланып жабдықталған, бөлініп</w:t>
        <w:br/>
        <w:t>шығаратын активті заттары | осы қан тамырлардың</w:t>
      </w:r>
    </w:p>
    <w:p>
      <w:r>
        <w:t>қабырғасы арқылы “өтіп организмге тарайды. Осы процесс</w:t>
        <w:br/>
        <w:t>| эндокринді бездерді экзокринді бездерден ерекшелендіреді</w:t>
        <w:br/>
        <w:t>(сыртқы. секреция), Ішкі” секреция, бездерінің беліп</w:t>
        <w:br/>
        <w:t>Іі шығаратын өнімі. - гормон | деп. аталады (грек тілінен</w:t>
        <w:br/>
        <w:t>аударғанда “һоргпао” қоздырамын, активтендіремін).</w:t>
        <w:br/>
        <w:t>Адамның эндокриндік бездері кішкене болып келеді</w:t>
        <w:br/>
        <w:t>және ол қан тамырларымен күшті жабдықталған. Қан</w:t>
        <w:br/>
        <w:t>оларға қажетті материал беріп, химиялық активті секреттер</w:t>
        <w:br/>
        <w:t>алады. Сонымен қатар ішкі секреция бездері бір -- бірімен</w:t>
        <w:br/>
        <w:t>функционалды байланыста болады. Егер. бір. бездің қызметі</w:t>
        <w:br/>
        <w:t>бұзылса, басқа бездердің қызметіне де әсер етеді.</w:t>
        <w:br/>
        <w:t>Адам мен жануарлардағы іші секреция бездеріне</w:t>
        <w:br/>
        <w:t>мыналар жатады: гипофиз, қалқанша безі, қалқансерік</w:t>
        <w:br/>
        <w:t>бездері, бүйрек үсті бездері, қарын асты бездері, жыныс</w:t>
        <w:br/>
        <w:t>бездері. Соңғы жылдары ішкі секреция бездеріне эпифиз</w:t>
        <w:br/>
        <w:t>- бен жемсау бездері де жатқызады. Кейбір бездер аралас</w:t>
        <w:br/>
        <w:t>бездер болып есептеледі, себебі бұлар ішкі және сыртқы</w:t>
        <w:br/>
        <w:t>секреторлық қызметтер атқарады.</w:t>
        <w:br/>
        <w:t>ішкі секреторлық қызметті: тек эндокринді бездер ғана</w:t>
        <w:br/>
        <w:t>еме, және басқа. кейбір жеке клетка топтары да</w:t>
        <w:br/>
        <w:t>атқарады. Мысалы, гипоталамуста. нерв элементтерімен</w:t>
        <w:br/>
        <w:t>қатар нейросекреторлы клеткалар болады, олар гипофиздің</w:t>
        <w:br/>
        <w:t>алдыңғы бөлігінде гормондарды және химиялық реттеуші</w:t>
        <w:br/>
        <w:t>заттарды синтездеп, нервтік және гуморальды реттелуді</w:t>
        <w:br/>
        <w:t>129</w:t>
        <w:br/>
        <w:t>аталады. Көпшілік оқымыстылар гипоталамо</w:t>
        <w:br/>
        <w:t>нейрогипофизарлы және гипоталамо - аденагипофизарлы</w:t>
        <w:br/>
        <w:t>гипофиздің алдыңғы бөлігі ).</w:t>
        <w:br/>
        <w:t>Гипоталамло - нейрогипофизарлы . системаны</w:t>
        <w:br/>
        <w:t>нейросекреторлық клеткалары супраоптикалық жән</w:t>
        <w:br/>
        <w:t>паравентрикулярлық ядроларынан бастама алады. Бұ</w:t>
        <w:br/>
        <w:t>клеткаларда вазопрессин мен окситоцин түзіледі. Ола|</w:t>
        <w:br/>
        <w:t>алдымен гипофиздің артқы бөлігіне келіп түседі де, қа</w:t>
        <w:br/>
        <w:t>арқылы тасымалданады.</w:t>
        <w:br/>
        <w:t>Нейросекреттер гоморимен боялады және микроскоппе!</w:t>
        <w:br/>
        <w:t>қараған уақытта гранулалар күйінде көрінеді. Гипоталамо -</w:t>
        <w:br/>
        <w:t>аденогипофизарлы система гипофиздің алдыңғы бөлігі ме;</w:t>
        <w:br/>
        <w:t>ортаңғы бөлігінің гормональды қызметін реттейді. Олар ұса</w:t>
        <w:br/>
        <w:t>ядролардан тұратын гипоталамустың медиабазальдь</w:t>
        <w:br/>
        <w:t>бөлігінен басталады. Биологиялық активті заттар қа</w:t>
        <w:br/>
        <w:t>тамырларынан шығып, гипофиздің алдыңғы бөлігініһ</w:t>
        <w:br/>
        <w:t>секрециясына қатынасады.</w:t>
        <w:br/>
        <w:t>Гипофиздің алдыңғы және ортаңғы бөліктерінін</w:t>
        <w:br/>
        <w:t>гормондарын реттейтін гипоталамуса да / ірі Яядроль</w:t>
        <w:br/>
        <w:t>клеткалар болады. Соңғы жылдардағы химиялық зерттеулер</w:t>
        <w:br/>
        <w:t>гипоталамуста табиғаты полипептид биологиялық активті</w:t>
        <w:br/>
        <w:t>заттардың болатындығын анықтады. Олардың әрқайсысы</w:t>
        <w:br/>
        <w:t>гипофиздің алдыңғы бөлігінің гормондарын</w:t>
      </w:r>
    </w:p>
    <w:p>
      <w:r>
        <w:t>стимуляциялайды. Бұл заттар рилизинг - факторлар (</w:t>
        <w:br/>
        <w:t>ағылшынан аударғанда КҺе!еазе - босатамын ) деп аталады,</w:t>
        <w:br/>
        <w:t>немесе оларды либериндер деп атайды. Оларсыз гормондар</w:t>
        <w:br/>
        <w:t>бездерден бөліп босап шыға алмайды. Мысалы,</w:t>
        <w:br/>
        <w:t>тиротропин гипофиздің алдыңғы бөлігіне тиролибрин келіп</w:t>
        <w:br/>
        <w:t>түскенге дейін босап шыға алмайды.</w:t>
        <w:br/>
        <w:t>Кортикотропиннің секрециясын кортиколибрин</w:t>
        <w:br/>
        <w:t>стимуляциялайды.</w:t>
        <w:br/>
        <w:t>Гипофиздің алдыңғы . бөлігіне сәйкес келетін</w:t>
        <w:br/>
        <w:t>либриндерде болады. Олар жыныс бездерінің қызметін</w:t>
        <w:br/>
        <w:t>стимуляциялайды. Қазіргі кезде либриндерді таза күйінде</w:t>
        <w:br/>
        <w:t>бөліп алып, олардың химиялық құрылымдық құрылысын</w:t>
        <w:br/>
        <w:t>анықтауға мүмкіндік туып отыр.</w:t>
        <w:br/>
        <w:t>н2.</w:t>
        <w:br/>
        <w:t>5.Гормондардың әсер ету механизмі</w:t>
        <w:br/>
        <w:t>Кез - келген гормонның клеткаға әсері оның белгілі</w:t>
        <w:br/>
        <w:t>бір компанентпен қосылуынан басталады. Бұл құбылыс</w:t>
        <w:br/>
        <w:t>гормон рецепциясы деп аталады, ал гормондармен</w:t>
        <w:br/>
        <w:t>әсерлесуші компаненттер рецепторлар. Егер клетка гормонға</w:t>
        <w:br/>
        <w:t>қатысты рецептордан құралса, ол клеткалы -- мишень</w:t>
        <w:br/>
        <w:t>кызметін атқарады. Егер рецептор болмаса, қан арқылы</w:t>
        <w:br/>
        <w:t>келген гормонға клетка жауап қайтармайды. Сондықтан</w:t>
        <w:br/>
        <w:t>клетка гормонды “тануы” үшін биохимиялық жағынан дұрыс</w:t>
        <w:br/>
        <w:t>болуы керек.</w:t>
        <w:br/>
        <w:t>Рецепция жөніндегі алғашкы түсініктер осы ғасырдың</w:t>
        <w:br/>
        <w:t>60 - жылдарында пайда болды. Ең алғаш әйелдердің жыныс</w:t>
        <w:br/>
        <w:t>гормоны эстрогендер алынды. Осы органдарда олардың</w:t>
        <w:br/>
        <w:t>радиоактивтілігі. өте жоғары концентрациялы болады.</w:t>
        <w:br/>
        <w:t>Субклетқалық фракциялау нәтижесінде 30 % радиоактивті</w:t>
        <w:br/>
        <w:t>гормон цитоплазманың фракциялық ерітіндісі -- цитозоледе,</w:t>
        <w:br/>
        <w:t>50% - ядро фракциясында болады. Себебі комплексті</w:t>
        <w:br/>
        <w:t>рецептор гормоны - ядрода болады. Стероидты</w:t>
        <w:br/>
        <w:t>гормондардың әсер ету механизмі спецификалық рецептор</w:t>
        <w:br/>
        <w:t>- белокпен комплексті қосылыс түзілуінен басталады, олар</w:t>
        <w:br/>
        <w:t>цитоплазмадағы клетка мишеньдерінде жүреді. Стероидты</w:t>
        <w:br/>
        <w:t>комплекс рецептор ядросына келіп түседі, сол жерде</w:t>
        <w:br/>
        <w:t>хроматинмен акцепцияланып, генге әсер етеді. Стероидты</w:t>
        <w:br/>
        <w:t>гормондардың әсерімен спецификалық және РНК - ның</w:t>
        <w:br/>
        <w:t>биосинтезделуі өзгереді, сонымен қатар белок биосинтез</w:t>
        <w:br/>
        <w:t>реттеледі. Белокты пептидті гормондардың алғашқы</w:t>
        <w:br/>
        <w:t>рецепциясы клетканың жоғарғы жағында цитоплазма</w:t>
        <w:br/>
        <w:t>мембранасында, ал гормон рецепциясы клетка мишендерінің</w:t>
        <w:br/>
        <w:t>жоғарғы жағында жүреді 1950 жж Сазерианд өзінің</w:t>
        <w:br/>
        <w:t>қызметкерлерімен біріге отырып, адреналиннің ыдырауына</w:t>
        <w:br/>
        <w:t>қатысы ( бауыр гликогенінің) 3,5 - аденозинмонофосфаттық</w:t>
        <w:br/>
        <w:t>(ЦАМФ) қажет екендігін анықтады. Басқада зерттеулер</w:t>
        <w:br/>
        <w:t>осы заңдылықты көптеген басқа да пептидтік гормондарға</w:t>
        <w:br/>
        <w:t>қолданылды. Белокты пептидті гормондар рецепторларымен</w:t>
        <w:br/>
        <w:t>байланысқанда аденилцикиоза ферменттерінің активациясы</w:t>
        <w:br/>
        <w:t>жүреді, олар ЦАМФ - тың түзілуіне өте қажет. Гормонның</w:t>
        <w:br/>
        <w:t>136</w:t>
      </w:r>
    </w:p>
    <w:p>
      <w:r>
        <w:t>3.Гормондардың дистанттылығы. Олар қан арқылы бүкіл</w:t>
        <w:br/>
        <w:t>органдар мен тканьдерге жеткізіледі. Бұл қасиеттерімен</w:t>
        <w:br/>
        <w:t>медиаторлардан ерекшеленеді Ал медиаторлар өздері</w:t>
        <w:br/>
        <w:t>түзілген жердегі органдарға ғана әсер етеді, яғни локальды</w:t>
        <w:br/>
        <w:t>түрде. Мысалы қалқанша -. безінің гормондары</w:t>
        <w:br/>
        <w:t>организімдердегі зат алмасуға қатынасады, олар клеткалық</w:t>
        <w:br/>
        <w:t>құрылымының алуан түрлілігіне қарамайды.</w:t>
        <w:br/>
        <w:t>4. Гормондардың химиялық құрылымы және</w:t>
        <w:br/>
        <w:t>олардың организмдегі өзгеруі</w:t>
        <w:br/>
        <w:t>Химиялық құрлымына ” байланысты омыртқалылардың</w:t>
        <w:br/>
        <w:t>гормондары үлкен үш топқа бөлінеді: )</w:t>
        <w:br/>
        <w:t>1) Белоктар мен пептидтер) 2). аминқышқылдары; 3)</w:t>
        <w:br/>
        <w:t>стероидтар; Белокты гормондарға мысал ретінде инсулин,</w:t>
        <w:br/>
        <w:t>соматотропин, кейбір - гипофиздің алдыңғы бөлігі</w:t>
        <w:br/>
        <w:t>секрециялайтын гормондарды . алуға. болады.Бұлардың</w:t>
        <w:br/>
        <w:t>кейбіреулері (фоллтропин, третропин, лютропин) - күрделі</w:t>
        <w:br/>
        <w:t>белоктар, ал басқалары (инсулин, кальцитонин, т.б.)</w:t>
        <w:br/>
        <w:t>қарапайым жәй белоктарға жатады.. Глюкоген, вазопрессин,</w:t>
        <w:br/>
        <w:t>ОКСИТОЦИН, гипоталамикалық гормондардың пептидтік</w:t>
        <w:br/>
        <w:t>құрылымы болады. Аминдік құрамы бар гормондарға</w:t>
        <w:br/>
        <w:t>тироксин, трийодтиронин, адреналин және норадреналин</w:t>
        <w:br/>
        <w:t>жатады.</w:t>
        <w:br/>
        <w:t>Стероидты гормондар ядросында циклопентан көмірсуы</w:t>
        <w:br/>
        <w:t>болады. Бұл топ гормондарына бүйрек үсті және жыныс</w:t>
        <w:br/>
        <w:t>бездері секрециялайтын гормондар жатады. Гормондарды</w:t>
        <w:br/>
        <w:t>биосинтездейтін программа арнайы эндокринді клеткалардың</w:t>
        <w:br/>
        <w:t>генетикалық аппаратында сақталған. Күрделі молекулалы</w:t>
        <w:br/>
        <w:t>белокты - пептидті гормондар синтезі полисомаларда жүреді.</w:t>
        <w:br/>
        <w:t>Одан кейін олар Гольджи аппаратына беріледі.</w:t>
        <w:br/>
        <w:t>Гормондармен бірге АТФ, липидтер және ферменттер де</w:t>
        <w:br/>
        <w:t>гинтезделінедіі Бұл күйінде гормондар эндокринді ”</w:t>
        <w:br/>
        <w:t>клеткаларда жиналады. Ұсақ пептидтер, мысалы</w:t>
        <w:br/>
        <w:t>гипоталамустағы тиролиберин цитоплазмалық ферменттердің</w:t>
        <w:br/>
        <w:t>қатысымен. синтезделеді (Стероидты гормондар мен</w:t>
        <w:br/>
        <w:t>катехоламиндердің синтезделуі цитоплазмалық және</w:t>
        <w:br/>
        <w:t>133</w:t>
        <w:br/>
        <w:t>резервтегі байланысқан гормондар бос күйіндегі</w:t>
        <w:br/>
        <w:t>гормондарға айналып, активті әсер етуші гормондар</w:t>
        <w:br/>
        <w:t>қатарын көбейтеді. Үшіншіден, белоктармен байланысуы,</w:t>
        <w:br/>
        <w:t>оларды ферменттердің ыдыратып жіберуінен қорғайды.</w:t>
        <w:br/>
        <w:t>Гормондардың биологиялық тіршілігінің келесі бір этапы</w:t>
        <w:br/>
        <w:t>2---клеткалардағы фиксация, яғни мишень - клеткаларында</w:t>
        <w:br/>
        <w:t>химиялық жолмен түзілуі Организмнің шеткі органдарға</w:t>
        <w:br/>
        <w:t>келіп түскеннен кейін гормондар: белокты компоненттерден</w:t>
        <w:br/>
        <w:t>бөлініп, клеткаларда фиксацияланып, спецификалық әсерін</w:t>
        <w:br/>
        <w:t>тигізеді Гормондардың перифериялық процессі кезінде</w:t>
        <w:br/>
        <w:t>көптеген жаңа гормональды заттар түзіледі олар</w:t>
        <w:br/>
        <w:t>биологиялық активті немесе басқа бір әсер тигізетін</w:t>
        <w:br/>
        <w:t>болады. Триоксин тканьдерде трийодтиронинге айналады,</w:t>
        <w:br/>
        <w:t>ал андрогендер ( ер адамдардың жыныс гормондары )</w:t>
        <w:br/>
        <w:t>гипоталамуета эстрогендерге ( әйел адамдардың жыныс</w:t>
        <w:br/>
        <w:t>гормондары ) айналады. Бұл түзілулермен қатар</w:t>
        <w:br/>
        <w:t>гормондардың бұзылуынан - катаболизм жүреді. Гормонның</w:t>
      </w:r>
    </w:p>
    <w:p>
      <w:r>
        <w:t>аздаған бөлігі ресинтезделініп қайтадан гормонға айналады,</w:t>
        <w:br/>
        <w:t>бірақ көп бөлігі атаболизмге ұшырайды. Бұл организмдегі</w:t>
        <w:br/>
        <w:t>биологиялық активті заттардың көп мөлшерде жиналмауын</w:t>
        <w:br/>
        <w:t>қамтамасыз етеді Шын мәнінде гормондардың көпшілігі</w:t>
        <w:br/>
        <w:t>секрециялану нәтижесінде ыдырайды. Олардың ыдырау</w:t>
        <w:br/>
        <w:t>уақыты бірнеше минуттан: екі сағатқа дейін жүреді. Ал</w:t>
        <w:br/>
        <w:t>тиреоидты гормондардың жартылай ыдырау процессі бұл</w:t>
        <w:br/>
        <w:t>уақытпен салыстырғанда әлдеқайда көпке созылады.</w:t>
        <w:br/>
        <w:t>Гормондардың толық химиялық деградациясы бауырда</w:t>
        <w:br/>
        <w:t>болады және ол ферменттердің қатысуымен жүреді.</w:t>
        <w:br/>
        <w:t>Сонымен бірге тотығу - тотықсыздану процесстері де</w:t>
        <w:br/>
        <w:t>жүреді. Гормондарда олардың өнімдерінің де катобализмі</w:t>
        <w:br/>
        <w:t>глюкурон және күкірт қышқылдарының қатысуымен болады.</w:t>
        <w:br/>
        <w:t>“Бұл олардың суда жақсы еруін және бүйрек арқылы</w:t>
        <w:br/>
        <w:t>бөлініп шығуын жеңілдетеді. Бос және каньюгацияланған</w:t>
        <w:br/>
        <w:t>гормондардың бір бөлігі өтке келіп түседі де ішек арқылы</w:t>
        <w:br/>
        <w:t>организмнен сыртқа шығарылады.</w:t>
        <w:br/>
        <w:t>135</w:t>
        <w:br/>
        <w:t>6.Эндокриндік реттелу прокикі кезіндегі гипоталамо</w:t>
        <w:br/>
        <w:t>гипофиздік жүйенің ролі</w:t>
        <w:br/>
        <w:t>Көптеген гипоталамус клеткаларында нейросекрециялық</w:t>
        <w:br/>
        <w:t>қасиет болады. Яғни олар нейрогормондар бөледі.</w:t>
        <w:br/>
        <w:t>Нейросекреторлық гипоталамус өсіндісі болады. Олардың</w:t>
        <w:br/>
        <w:t>секреті -- полипептидтік гормон, табиғаты - секрет</w:t>
        <w:br/>
        <w:t>түйіршіктері тәрізді болып келеді. Олар клетка аксонының</w:t>
        <w:br/>
        <w:t>- шетінде орналасып, сол жерде жиналады. “Гормон бөлінер</w:t>
        <w:br/>
        <w:t>кезде түйіршіктер өзінің қаттылығын жойып, көпіршікке</w:t>
        <w:br/>
        <w:t>айналады. Нейросекреторлық клетканың өсінділері</w:t>
        <w:br/>
        <w:t>гипоталамо - гипофиздік тракт түзеді Нейрогормон</w:t>
        <w:br/>
        <w:t>аяқшалары арқылы гипофизге еніп, оның клеткаларының</w:t>
        <w:br/>
        <w:t>активтілігін және секреторлық қасиетін өзгертеді. Гипофиз</w:t>
        <w:br/>
        <w:t>функциясының басқа эндокриндік бездер арқылы өзгеруі,</w:t>
        <w:br/>
        <w:t>организм қызметінің өзгеруіне әкеліп соғады.</w:t>
        <w:br/>
        <w:t>Бұл гипофиздің алдыңғы бөлігі мен басқа эндокриндік</w:t>
        <w:br/>
        <w:t>бездердің байланысы арқылы түсіндіріледі. Гипофиздің</w:t>
        <w:br/>
        <w:t>алдыңғы бөліі - қалқанша безін стимуляциялайтын</w:t>
        <w:br/>
        <w:t>тиреотролты гормон бөледі. Егер жануарлардың гипофизінің</w:t>
        <w:br/>
        <w:t>алдыңғы бөлігін алып тастаса, атрофия процесі жүреді.</w:t>
        <w:br/>
        <w:t>Яғни қалқанша безі және тиреотроптық гормон жетіспейді.</w:t>
        <w:br/>
        <w:t>Сөйтіп, гипофиз және қалқанша безінің арасында тікелей</w:t>
        <w:br/>
        <w:t>байланыс орнатылып, тиреотропты гормонның стимуляциясы</w:t>
        <w:br/>
        <w:t>қалқанша безінің ішкі секреторлық қызметімен</w:t>
        <w:br/>
        <w:t>сипатталынады. Басқаша айтқанда, қалқанша безінің</w:t>
        <w:br/>
        <w:t>гормондарының көбеюі, гипофиздік гормондардың түзілуін</w:t>
        <w:br/>
        <w:t>тежейді.</w:t>
        <w:br/>
        <w:t>Осының нәтижесінде қалқанша | безінн жән</w:t>
        <w:br/>
        <w:t>гипофиздің тиреотропты гормон секрециясының арасында</w:t>
        <w:br/>
        <w:t>кері байланыс жүреді.</w:t>
        <w:br/>
        <w:t>Сонымен, ішкі секреция бездерінің өзіндік реттелу</w:t>
        <w:br/>
        <w:t>жүреді. Яғни “ішкі және сыртқы орта әсерінен бездердің</w:t>
        <w:br/>
        <w:t>қызметі жақсарып, кері байланыс түзілуін тежеу арқылы</w:t>
        <w:br/>
        <w:t>гормондардың баланысы реттеліп отырылады.</w:t>
      </w:r>
    </w:p>
    <w:p>
      <w:r>
        <w:t>Гипоталамус - орталық нерв системасымен байланысқан.</w:t>
        <w:br/>
        <w:t>Ішкі және сыртқы ортаның импульстарының әсерінен</w:t>
        <w:br/>
        <w:t>ІЗ</w:t>
        <w:br/>
        <w:t>!</w:t>
        <w:br/>
        <w:t>1</w:t>
        <w:br/>
        <w:t>13-сурет Фолликұладағы қалқанша безі</w:t>
        <w:br/>
        <w:t>фоликуласындағы</w:t>
        <w:br/>
        <w:t>тиреоидты гормондардың синтезделуі.</w:t>
        <w:br/>
        <w:t>Осы процестегі ең маңызды ролді - үлкен молекулалы</w:t>
        <w:br/>
        <w:t>г тликопротейд - тиреоглобулин атқарады. Ол аминқышқылының</w:t>
        <w:br/>
        <w:t>қалдығы тирозин мен иодтан тұрады. Тиреоглобулин ең</w:t>
        <w:br/>
        <w:t>алдымен фолликулдардың эпителий клеткаларында түзіліп,</w:t>
        <w:br/>
        <w:t>Содан кейін фолликуларда коллоидты зат күйінде жиналады.</w:t>
        <w:br/>
        <w:t>(сы тиреоглобулиннің молекуласының ішінде иодтың</w:t>
        <w:br/>
        <w:t>оғаникалық байланысуы , иодты тирозиндердің түзілуі және</w:t>
        <w:br/>
        <w:t>конденсациялануы жүреді.Яғни айтқанда тироксин мен</w:t>
        <w:br/>
        <w:t>ттийодтирониннің биосинтезі тиреоглобулиннің түзілуімен</w:t>
        <w:br/>
        <w:t>тығыз байланысты.</w:t>
        <w:br/>
        <w:t>3.Тиреоглобулиннің молекуласынан тиреоидты гормондар</w:t>
        <w:br/>
        <w:t>бөлініп шығады да, одан әрі ол қанға өтеді. Қанда ең көп</w:t>
        <w:br/>
        <w:t>- циркуляция жасайтын гормон -- тироксин. Тироксин белокпен</w:t>
        <w:br/>
        <w:t>қосылған күйінде болады. Мысалы адамда 75% тироксин, 4-</w:t>
        <w:br/>
        <w:t>1 побулинмен байланысқан . күйде болады. ( 10-15%</w:t>
        <w:br/>
        <w:t>1 преальбумин және аз мөлшерде альбумин) . Трийодтиронин де</w:t>
        <w:br/>
        <w:t>белокпен байланысқан күйде болады. Клетканың ішінде тек бос</w:t>
        <w:br/>
        <w:t>тироксин мен трийодтиронин енеді. Перифериялық тканьдерде</w:t>
        <w:br/>
        <w:t>тиреоидты гормондардың метаболизмі жүреді. Сонымен қатар</w:t>
        <w:br/>
        <w:t>151</w:t>
        <w:br/>
        <w:t>кейін 12 - жасқа дейін оның массасының көлемінің артуы</w:t>
        <w:br/>
        <w:t>күшейеді. Салмағы 2 есеге дейін өседі. Жыныстық дамып жетілу</w:t>
        <w:br/>
        <w:t>кезінде бездің өсуі мен қызметі өте жақсы жүреді, әсіресе қыз</w:t>
        <w:br/>
        <w:t>балаларда. 50 - жастан кейін оның нассасы мен көлем</w:t>
        <w:br/>
        <w:t>кішірейеді.</w:t>
        <w:br/>
        <w:t>|</w:t>
        <w:br/>
        <w:t>12-сүрет Қалқанша безінің микроскоптық құрылысы,</w:t>
        <w:br/>
        <w:t>Қалқанша безінің тканы дәнекер ұлпалардан тұрады. Оның</w:t>
        <w:br/>
        <w:t>негізін паренхима құрайды. Олар дөңгелек және сопақша болып</w:t>
        <w:br/>
        <w:t>келеді. Олардың мөлшері 25 - 500 мкм (36 сурет). Фолликул -</w:t>
        <w:br/>
        <w:t>бездің морфологиялық және функционалды бірлігі, ол</w:t>
        <w:br/>
        <w:t>тиреоидты гормондарды секрециялайды. Әрбір фолликуланың</w:t>
        <w:br/>
        <w:t>қабырғасы бір: қабатты эпителийден тұрады, ол иодтың екі</w:t>
        <w:br/>
        <w:t>молекуласынан тұратын гормонды бөліп шығарады,</w:t>
      </w:r>
    </w:p>
    <w:p>
      <w:r>
        <w:t>Организмнің қызметі төменгі дәрежеде болғанда эпителий</w:t>
        <w:br/>
        <w:t>жалпақ болады, жоғарыласа кубик немесе цилиндр тәрізді</w:t>
        <w:br/>
        <w:t>болады. | фолликуланың ішінде коллоидты сұйықтық</w:t>
        <w:br/>
        <w:t>болғандықтан оның құрамында өте көп мөлшерде иод болады.</w:t>
        <w:br/>
        <w:t>Электрондық микроскоппен қараған кезде және безді</w:t>
        <w:br/>
        <w:t>ортасын кескенде цитоплазмада тиреоидтердің бірнеше</w:t>
        <w:br/>
        <w:t>гранулаларының болатындығын көруге болады. Цитоплазмада</w:t>
        <w:br/>
        <w:t>жоғары мөлшерде митохондрий, Гольджи</w:t>
        <w:br/>
        <w:t>комплексі,эргастоплазма цистерналары болады. ГИстохимиялық</w:t>
        <w:br/>
        <w:t>- тәсілмен әртүрлі клеткалық ферменттер алынған</w:t>
        <w:br/>
        <w:t>148</w:t>
        <w:br/>
        <w:t>бақылайды. Содан соң алынған безді басқа бір жануарға</w:t>
        <w:br/>
        <w:t>апарып қондырады. Егер жаңағы трансплантациядан кейін</w:t>
        <w:br/>
        <w:t>жануардың бұзылған қызметтері: қалпына келсе, онда</w:t>
        <w:br/>
        <w:t>бездің секрециялық қызметі бірқалыпты іске аса бастады</w:t>
        <w:br/>
        <w:t>деген қорытындыға келеді.</w:t>
        <w:br/>
        <w:t>4) Эндокринді бездердің эксплантациялық әдісі. Эндокринді</w:t>
        <w:br/>
        <w:t>безі, немесе оның тканьдерінің бір бөлігін клетканың</w:t>
        <w:br/>
        <w:t>қоректік зат ортасына орналастырылады. Бұл әдісте</w:t>
        <w:br/>
        <w:t>тканьнің гормонды түзу кезіндегі сандық және сапалық</w:t>
        <w:br/>
        <w:t>қасиетінанықтайды. Мысалы, қарын асты безін әртүрлі</w:t>
        <w:br/>
        <w:t>концентрациялы глюкозасы бар қоректік ортада ұстаған</w:t>
        <w:br/>
        <w:t>кезде глюкозаның деңгейінің көтерілуі инсулиннің</w:t>
        <w:br/>
        <w:t>гекрециясын күшейтетіндігі байқалған.</w:t>
        <w:br/>
        <w:t>5) Радиоактивті заттарды енгізу әдісі. Организмге гормон</w:t>
        <w:br/>
        <w:t>синтезіне қажетті радиоактивті изотоптарды енгізу арқылы,</w:t>
        <w:br/>
        <w:t>содан кейін әртүрлі органдар | мен биологиялық</w:t>
        <w:br/>
        <w:t>сұйықтықтардың | радиоактивтіліі анықталады. Зерттеу</w:t>
        <w:br/>
        <w:t>кезнде адамның қалқанша безінің функционалдық күйін</w:t>
        <w:br/>
        <w:t>анықтау үшін радиоактивті йод 131 енгізеді. Радиоактивті</w:t>
        <w:br/>
        <w:t>йод енгізілгеннен кейін оның көп бөлігі қалқанша безіне</w:t>
        <w:br/>
        <w:t>кетеді Қалқанша безіне радиоактивті Йодты енгізгенде</w:t>
        <w:br/>
        <w:t>оның қызметінің интенсивтілігі анықталады.</w:t>
        <w:br/>
        <w:t>Жануарларға зерттеу жұмысын жүргізгенде радиоактивті</w:t>
        <w:br/>
        <w:t>изотопты гормон қолданылады. Осы әдіс арқылы</w:t>
        <w:br/>
        <w:t>органдардың сезімталдығы мен гормондардың клетканың</w:t>
        <w:br/>
        <w:t>генетикалық аппаратпен байланыстылығы анықталады.</w:t>
        <w:br/>
        <w:t>Ұсынылған әдісте ауторадиография қолданылады.</w:t>
        <w:br/>
        <w:t>Жануарлар организміндегі радиоактивті гормондар немесе</w:t>
        <w:br/>
        <w:t>радиоактивті заттар кейіннен гормон молекуласына келіп</w:t>
        <w:br/>
        <w:t>қосылады. Белгілі бір уақыттан кейін жануарлардан ткань</w:t>
        <w:br/>
        <w:t>ЛЫП, одан кесінділер дайындалып, эмульсиялы</w:t>
        <w:br/>
        <w:t>фотопленкаға орналастырып, сәулемен әсер етіледі.</w:t>
        <w:br/>
        <w:t>Радиоактивті сәуленің әсерінен қараяды. Сонымен</w:t>
        <w:br/>
        <w:t>гормондардың органда және субклеткалық тізбектерде</w:t>
        <w:br/>
        <w:t>орналасуын қамтамасыз етеді. Авторадиографиялық әдіс -</w:t>
        <w:br/>
        <w:t>типоталамустағы нейросекреция процессін толықтай</w:t>
        <w:br/>
        <w:t>анықтауға мүмкіндік туғызды. Осы әдіс арқылы әйелдердің</w:t>
        <w:br/>
        <w:t>145</w:t>
        <w:br/>
        <w:t>жыныс гормоны эстрадиол тек жыныс органдары арқыл</w:t>
      </w:r>
    </w:p>
    <w:p>
      <w:r>
        <w:t>емес сонымен қатар мидың кейбір бөліктері де</w:t>
        <w:br/>
        <w:t>жыныстық қызметтерді реттейтіндігін көрсетеді,</w:t>
        <w:br/>
        <w:t>6) Биологиялық сұйықтықтардағы гормондардың құрамы</w:t>
        <w:br/>
        <w:t>және ондағы метаболиттерді анықтау әдісі. Бұл әдіс өт</w:t>
        <w:br/>
        <w:t>кеңінен қолданылады. Көбінесе қанның плазмасынданң</w:t>
        <w:br/>
        <w:t>және несептегі метаболиттерді. анықталады. Қанны</w:t>
        <w:br/>
        <w:t>құрамындағы гормондарды анықтаудың үш түрлі тәсілі бар</w:t>
        <w:br/>
        <w:t>биологиялық, . .</w:t>
        <w:br/>
        <w:t>химиялық және иммунологиялық.</w:t>
        <w:br/>
        <w:t>Биологиялық тәсіл - жануарларға биологиялық активт</w:t>
        <w:br/>
        <w:t>сұйықтықтарды енгізгеннен кейінгі: организмде болаты»</w:t>
        <w:br/>
        <w:t>структуралық, функционалдық және биохимиялы:</w:t>
        <w:br/>
        <w:t>өзгерістерді бақылау.</w:t>
        <w:br/>
        <w:t>Химиялық тәсіл - қанның құрамындағы гормонның</w:t>
        <w:br/>
        <w:t>концентрациясын флюометрия, спекторлы анализ арқылы</w:t>
        <w:br/>
        <w:t>өлшеп, анықтау. Бұл тәсіл арқылы қандағы стероидты</w:t>
        <w:br/>
        <w:t>“гормондар мен катехоламиндердің құрамы анықталады.</w:t>
        <w:br/>
        <w:t>Иммунологиялық тәсілдің негіз: - гормондардың</w:t>
        <w:br/>
        <w:t>комплексті қосылыс түзуі - арнайы антидене</w:t>
        <w:br/>
        <w:t>(антисыворотка). “Соңғы жылдары радиоиммунологиялық</w:t>
        <w:br/>
        <w:t>тәсіл. кеңінен қолданылып жүр. Бұл. тәсілде гормондарға</w:t>
        <w:br/>
        <w:t>радиоизотоптарды енгізеді.</w:t>
        <w:br/>
        <w:t>Тыныштық және аш қарын жағдай қарында немез</w:t>
        <w:br/>
        <w:t>бозальда, қандағы гормонды анықтау кейде эндокриндк</w:t>
        <w:br/>
        <w:t>бездердің функционалдық құрамын бағалауға мүмкіндік</w:t>
        <w:br/>
        <w:t>бермейді. Мысалы, қант диабетімен ауыратын адан</w:t>
        <w:br/>
        <w:t>организмінде қандағы инсулиннің мөлшері шамадан ты</w:t>
        <w:br/>
        <w:t>жоғары болады. Несепте негізінен заттардың стероидты</w:t>
        <w:br/>
        <w:t>гормондарға айналуын және катехоламиндердің мүшелерін</w:t>
        <w:br/>
        <w:t>анықтайды.</w:t>
        <w:br/>
        <w:t>7) Антиденелерді/. флюоресциялау тәсіл. Бұл Төсі</w:t>
        <w:br/>
        <w:t>гормондардың локализациясын анықтайды және негізгісі -</w:t>
        <w:br/>
        <w:t>белокты немесе полипептидті гормондардың специфивтілігін</w:t>
        <w:br/>
        <w:t>анықтау болып табылады. Оларды антигендер ретінде</w:t>
        <w:br/>
        <w:t>қолданып, басқа жануарларға енгізу. Флюоресциялау</w:t>
        <w:br/>
        <w:t>арқылы инсулиннің қарын асты. безіннң аралы</w:t>
        <w:br/>
        <w:t>4 146</w:t>
        <w:br/>
        <w:t>Гормондар қан немесе лимфа. арқылы таралад</w:t>
        <w:br/>
        <w:t>Сондықтанда оның организмдегі таралу жылдамды!</w:t>
        <w:br/>
        <w:t>импульстарға қарағанда жай болады.</w:t>
        <w:br/>
        <w:t>Нерв импульстеріне қарағанда гормондар . организмде</w:t>
        <w:br/>
        <w:t>бүкіл барлық сезімтал органдарға әсер етеді, яғ</w:t>
        <w:br/>
        <w:t>генерализдік әсер ете алады. Сонымен қатар гормонды</w:t>
        <w:br/>
        <w:t>импульстерге қарағанда эффекторларға ұзақ әсер етеді.</w:t>
        <w:br/>
        <w:t>Организмнің толықтай бейімделуіне нервті</w:t>
        <w:br/>
        <w:t>гуморальдық жолдың бірігіп әсер етуі өте маңызды ро!</w:t>
        <w:br/>
        <w:t>атқарады. Гормондардың секрециясы күрделі рефлекстің 6</w:t>
        <w:br/>
        <w:t>белігі болып табылады. Мысалы, несеп шығару кезінде</w:t>
        <w:br/>
        <w:t>рефлекторлы өзгеріс вазопрессиннің қатысуымен жүреді.</w:t>
        <w:br/>
        <w:t>Гормондар шартты рефлекторлық реакцияларды: ;</w:t>
      </w:r>
    </w:p>
    <w:p>
      <w:r>
        <w:t>жасақтауға қатысады. ,</w:t>
        <w:br/>
        <w:t>9. Ішкі секреция бездерінің зерттеу әдістері</w:t>
        <w:br/>
        <w:t>Ішкі секреция бездерінің көптеген экспериментаралық</w:t>
        <w:br/>
        <w:t>зерттеу әдістері бар. Солардың ең негізгілері мыналар:</w:t>
        <w:br/>
        <w:t>1)Эндокринді безді жартылай немесе толықтай алы</w:t>
        <w:br/>
        <w:t>тастаған кездегі өзгерістерді бақылау, Мысал гретінд</w:t>
        <w:br/>
        <w:t>қалқансерік бездеріне эксперимент жасаған уақытта ос</w:t>
        <w:br/>
        <w:t>тәжірибе қолданады. Бұл бездің гормоны парагормаі</w:t>
        <w:br/>
        <w:t>қандағы кальцийдің деңгейін - қалыпты жағдайда үста</w:t>
        <w:br/>
        <w:t>тұрады.Қалқансерік безін алып тастаған уақытта кальцийді</w:t>
        <w:br/>
        <w:t>мөлшері бірден төмендеп кетіп, нәтижесінде нерв - бұлшы!</w:t>
        <w:br/>
        <w:t>еттерінде қозу пайда болады.</w:t>
        <w:br/>
        <w:t>2)экстрактарды енгізу - бұл әдісте ішкі секреци</w:t>
        <w:br/>
        <w:t>бездерінен бөлініп алынған таза химиялық гормондарды</w:t>
        <w:br/>
        <w:t>немесе гормональды препараттарды экстирпацияға ұшыраған</w:t>
        <w:br/>
        <w:t>жануарларға енгізеді. Бастапқыда гормонның әсер</w:t>
        <w:br/>
        <w:t>байқалмайды, содан кейін операция жасалған</w:t>
        <w:br/>
        <w:t>жануарлардың жағдайы жақсара бастайды, яғни гормон</w:t>
        <w:br/>
        <w:t>әсер ете бастайды.</w:t>
        <w:br/>
        <w:t>3) Трансплантациялық - бұл әдіс өте ерте кезден бастап</w:t>
        <w:br/>
        <w:t>қолданылған. Жануардың зерттелетін безін ашып тастайды,</w:t>
        <w:br/>
        <w:t>содан кейінгі организмнің дамуын және ондағы өзгерістерді</w:t>
        <w:br/>
        <w:t>44</w:t>
        <w:br/>
        <w:t>Кейбір гормондарға (пролактин, соматропин,</w:t>
        <w:br/>
        <w:t>меланотропин ) баяулатушы немесе ингибрлеуші факторлар</w:t>
        <w:br/>
        <w:t>(іпімЕ - тежелту ) статиндер табылып отыр. Нерв импульсі</w:t>
        <w:br/>
        <w:t>гипофиздің алдыңғы бөлігіне гуморальды жолмен, яғни</w:t>
        <w:br/>
        <w:t>либериндер мен статиндердің алдыңғы бәлігі</w:t>
        <w:br/>
        <w:t>клеткаларының тасымалдануы арқылы беріледі. Нервтік</w:t>
        <w:br/>
        <w:t>және эндокриндік компоненттердің бірігуі нервтік емес</w:t>
        <w:br/>
        <w:t>импульстардың энергияларының гуморальдық процесте</w:t>
        <w:br/>
        <w:t>тасымалдануы арқылы жүзеге асады. Гипоталамикалық</w:t>
        <w:br/>
        <w:t>аймақ афферентті жолмен тығыз байланысты. Сондықтан да</w:t>
        <w:br/>
        <w:t>қозу, көру рецепторларынан нерв импульстері ең соңында</w:t>
        <w:br/>
        <w:t>гипоталамұсқа келіп: түседі.</w:t>
        <w:br/>
        <w:t>Гипоталамус ішкі және сыртқы ортадан келіп түсетін</w:t>
        <w:br/>
        <w:t>импульстерға жауап ретінде коллекторлық қызмет атқарады.</w:t>
        <w:br/>
        <w:t>Импульстердің нейросекреторлы клеткаларға келіп түсуі,</w:t>
        <w:br/>
        <w:t>оның активті күйде тұруын қамтамасыз етеді.</w:t>
        <w:br/>
        <w:t>Гипоталамустың медиабазальды бөлігіндегі: афферентті</w:t>
        <w:br/>
        <w:t>жолдардың үзілуі нейроэндокринді элементтер қызметінің</w:t>
        <w:br/>
        <w:t>бұзылып, гипофиздің алдыңғы бөлігі секрециялайтын</w:t>
        <w:br/>
        <w:t>гормондардың активтілігін төмендетеді. Бұдан шығатын</w:t>
        <w:br/>
        <w:t>қорытынды организмнің нервтік және гуморальды реттелуі</w:t>
        <w:br/>
        <w:t>бр - бірімен өте тығыз байланысты. Орталық нерв</w:t>
        <w:br/>
        <w:t>системасының органдарға әсері екі түрлі жолмен іске</w:t>
        <w:br/>
        <w:t>асады:</w:t>
        <w:br/>
        <w:t>1) нервтік өткізгіш жол, яғни иннервациялық</w:t>
        <w:br/>
        <w:t>2) нервті - гуморальдық жолмен, яғни гормондардың</w:t>
        <w:br/>
        <w:t>секрециясы арқылы</w:t>
      </w:r>
    </w:p>
    <w:p>
      <w:r>
        <w:t>Нервтік - өткізгіш жол нерв импульстарының шеткі нервтері.</w:t>
        <w:br/>
        <w:t>арқылы таралады. Бұл кезде әрбір импульс белгілі бір</w:t>
        <w:br/>
        <w:t>реакцияға түсетін органға барады. Нервтік импульстар өте</w:t>
        <w:br/>
        <w:t>тез жылдам таралады: қозғалыс нервтерінде жылдамдығы</w:t>
        <w:br/>
        <w:t>70-120 мұ, вегетативті талшықтарда - 0,5 - 2,0 мс.</w:t>
        <w:br/>
        <w:t>Сонымен орталық нерв системасының “тобы” органдарға</w:t>
        <w:br/>
        <w:t>тез жетеді. Бірақ нерв импульсінің әсері қысқа мерзімді</w:t>
        <w:br/>
        <w:t>нерв - өткізгіштік жол арқылы реттелу болады. Нервтің</w:t>
        <w:br/>
        <w:t>регтелушілік жолы белгілі. бір эффекторлық органның</w:t>
        <w:br/>
        <w:t>жылдам, бірақ ұзақ емес реакциясын қамтамасыз етеді.</w:t>
        <w:br/>
        <w:t>143</w:t>
        <w:br/>
        <w:t>(пероксидаза,фосфатаза, цитохромоксидаза, катепсиндер).</w:t>
        <w:br/>
        <w:t>Олар тиреоидты гормондардың биосинтезінде маңызды роль</w:t>
        <w:br/>
        <w:t>атқарады.</w:t>
        <w:br/>
        <w:t>фолликулалардың және интерфолликулалардың</w:t>
        <w:br/>
        <w:t>қабырғаларында ерекше дөңгелек келген жарық түсті</w:t>
        <w:br/>
        <w:t>цитоплазмасы бар клеткалар болады( жарық клеткалар) Бұл</w:t>
        <w:br/>
        <w:t>клеткалардың секреторлық активтілігінің артуы бездің жоғарғы</w:t>
        <w:br/>
        <w:t>концентрациялы. құрамында қальцийі бар сұйықтардың</w:t>
        <w:br/>
        <w:t>перфузиялануына байланысты. Қазіргі кездегі зерттеулер</w:t>
        <w:br/>
        <w:t>жарық клетаклары ультимобранхиальды безден пайда</w:t>
        <w:br/>
        <w:t>болатындығын анықтады. Балықтарда, амфибиялар,</w:t>
        <w:br/>
        <w:t>рептилийлер, құстарда ультимобранхиальды бездердің жарық</w:t>
        <w:br/>
        <w:t>клеткалары кальцитонин деп аталатын гормон бөледі. Ол</w:t>
        <w:br/>
        <w:t>гормон организмдегі кальцийдің синтезделуін және скелет</w:t>
        <w:br/>
        <w:t>осификациясын реттейді. Сүтқоректілерде , оның ішінде</w:t>
        <w:br/>
        <w:t>адамда жарық клеткалары ультимобранхиальды бездердің</w:t>
        <w:br/>
        <w:t>паренхималарында түзіледі. Сонымен қатар жарық клеткалары</w:t>
        <w:br/>
        <w:t>басқа да ішкі секрециялық бездерінде болады. Мысалы,</w:t>
        <w:br/>
        <w:t>қалқанша жаны бездерінде организмдегі жарық клеткаларының</w:t>
        <w:br/>
        <w:t>кальцитонинді секрециялауына байланысты оларды/ С -</w:t>
        <w:br/>
        <w:t>клеткалар немесе К- клеткалар деп атайды. ( ағылшын тілінен</w:t>
        <w:br/>
        <w:t>| аударғанда «саісіюпеп» орысша «кальцитонин»)</w:t>
        <w:br/>
        <w:t>Қантамырлармен жабдықталуы жөнінде. қалқанша безі</w:t>
        <w:br/>
        <w:t>бірінші орында, әрбір минут сайын 1 грамм ткань арқылы 5.6 мл</w:t>
        <w:br/>
        <w:t>қан өтеді. Яғни, қалқанша безі қанмен күшті жабдықталған,</w:t>
        <w:br/>
        <w:t>Сонымен қатар қалқанша . безі симпатикалық,</w:t>
        <w:br/>
        <w:t>парасимпатикалық және соматикалық нервтермен</w:t>
        <w:br/>
        <w:t>иннервацияланған. . Нервтердің ұштары тікелей</w:t>
        <w:br/>
        <w:t>фолликулалармен жалғасады, яғни айтқанда симпатикалық</w:t>
        <w:br/>
        <w:t>нерв системасы тиреоидты гормондардың секрециясына тікелей</w:t>
        <w:br/>
        <w:t>жер етеді. Қалқанша безі гормондарының ашылуына жарты</w:t>
        <w:br/>
        <w:t>ясырдан астам уақыт өтті. Ең алғаш 1895-1896 жылдары</w:t>
        <w:br/>
        <w:t>Бауман қалқанша безінің, құрамында иодтың өте көп мөлшерде</w:t>
        <w:br/>
        <w:t>болатындыңын анықтаған. Ал, Освальды иодты белок -</w:t>
        <w:br/>
        <w:t>тиреоглобулинге тәжірибе жасап анықтады.</w:t>
        <w:br/>
        <w:t>149</w:t>
        <w:br/>
        <w:t>2 Тироксин және трийодтиронин 1915 жылы Кендал</w:t>
        <w:br/>
        <w:t>.тиреоглобулиннен кристалл Тәрізді мөлдір зат - тироксин!</w:t>
        <w:br/>
        <w:t>бөліп алды, қалқанша безінің ең негізгі гормондарының бірі, б,</w:t>
      </w:r>
    </w:p>
    <w:p>
      <w:r>
        <w:t>иодтың 4 атомынан тұрады. 1952 жылы Гросс пен Пит-Райвг</w:t>
        <w:br/>
        <w:t>тағы бір құрамында Иоды бар гормон тиреотиронинді бөлі</w:t>
        <w:br/>
        <w:t>алады. Ал 1963-65 жылдары Копп пен оның қызметтесте”</w:t>
        <w:br/>
        <w:t>сүтқоректілердің қалқанша безі ерекше гормон кальцитониі</w:t>
        <w:br/>
        <w:t>бөліп шығаратынын тәжірибе жүзінде анықтады. ” 0!</w:t>
        <w:br/>
        <w:t>организмдегі кальцийдің синтезделуіне қатынасады. Соныме)</w:t>
        <w:br/>
        <w:t>қорыта келгенде адамның және сүтқоректілердің қалқанша без</w:t>
        <w:br/>
        <w:t>үш түрлі гормон бөліп шығарады -- тироксин, трийодтирони</w:t>
        <w:br/>
        <w:t>және кальцитонин.</w:t>
        <w:br/>
        <w:t>Иодталған тиреоидты гормондар, олар Фолликулард</w:t>
        <w:br/>
        <w:t>пайда болады. Ал қальцитонин -«жарық» клеткаларынд;</w:t>
        <w:br/>
        <w:t>түзіледі Тироксин мен трийодтиронин фолликулярль</w:t>
        <w:br/>
        <w:t>эпителияда түзіледі. Бұл гормондардың синтезі организмг</w:t>
        <w:br/>
        <w:t>келіп түсетін неорганикалық иодпен байланысты болады. Адан</w:t>
        <w:br/>
        <w:t>- және жануар иодты тамақтан калий иодиді және натрий иодиді</w:t>
        <w:br/>
        <w:t>күйінде қабылдайды: Оның орташа мөлшері 100 - 200 мк</w:t>
        <w:br/>
        <w:t>болады. Адамның организмінде 35-50мг иод болатын болса,</w:t>
        <w:br/>
        <w:t>соның 15 мг қалқанша безінің үлесіне тиеді.”</w:t>
        <w:br/>
        <w:t>Қалқанша безініде гормондардың синтезделуі мынадай</w:t>
        <w:br/>
        <w:t>фазалар арқылы жүреді: (37-сурет)</w:t>
        <w:br/>
        <w:t>1.Тамақпен. бірге келіп түскен иод қанға сіңіп, содан кейін</w:t>
        <w:br/>
        <w:t>бездің фолликулаларына келіп түседі, сол жерде ол</w:t>
        <w:br/>
        <w:t>концентрацияланып иодидтерден ферментативтік тотыу</w:t>
        <w:br/>
        <w:t>нәтижесінде элементарлы иод бөлініп шығады.</w:t>
        <w:br/>
        <w:t>2.Иод треозиннің молекуласына қосылып Моноиодтирозия</w:t>
        <w:br/>
        <w:t>тотығып, конденсацияланып тироксин түзеді. )</w:t>
        <w:br/>
        <w:t>150</w:t>
        <w:br/>
        <w:t>аппаратының В - клеткаларында түзілетіндігі анықталды.</w:t>
        <w:br/>
        <w:t>(оңғы. жылдары бұл әдіс &gt; арқылы гипоталамикалық</w:t>
        <w:br/>
        <w:t>либериндер” локализацияланып алынды. Эндокриндік жүйені</w:t>
        <w:br/>
        <w:t>оқудағы экспериментальдық. өзгерістерді айтқан кезде,</w:t>
        <w:br/>
        <w:t>мыналарға назар | аударылуы керек: лабораторияда</w:t>
        <w:br/>
        <w:t>жануарлардың гормональды реттелуі бұзылғанда зерттеу</w:t>
        <w:br/>
        <w:t>жұмыстары сәтті өтпейді. Сонымен қатар адамдар да</w:t>
        <w:br/>
        <w:t>арнайы гормональды реттелудің қызметін ұмытпау керек.</w:t>
        <w:br/>
        <w:t>Бұл тәсілдердің барлығы клиникалық зерттеулер үшін</w:t>
        <w:br/>
        <w:t>маңызды.</w:t>
        <w:br/>
        <w:t>:1. ҚАЛҚАНША БЕЗІ</w:t>
        <w:br/>
        <w:t>Қалқанша .безі ((діапсиһе - іһиійеа ) - ішкі секреция</w:t>
        <w:br/>
        <w:t>бездерінің ішіндегі ең маңыздысы болып табылады. 1543 жылы</w:t>
        <w:br/>
        <w:t>алғаш рет Везалий оған сипаттама берді, бірақ тек 1656 жылы</w:t>
        <w:br/>
        <w:t>Вартон бұл органды «қалқанша безі» деп атауды ұсынды.Ең</w:t>
        <w:br/>
        <w:t>алғаш 1827 жылы қалқанша безінің қызметі жөнінде</w:t>
        <w:br/>
        <w:t>экпперименталық зерттеулер жасалды, тек 9 жыл өткеннен</w:t>
        <w:br/>
        <w:t>кейіе ғана қалқанша безінің ішкі секреторлық қызметі жөнінде</w:t>
        <w:br/>
        <w:t>мәліметтер алына бастады. |</w:t>
        <w:br/>
        <w:t>1. Қалқанша безінің құрылысы және жастық</w:t>
        <w:br/>
        <w:t>ерекшеліктер. Қалқанша безі барлық омыртқалы</w:t>
        <w:br/>
        <w:t>жануарларда болады. Адамда ол мойын аймағының алдыңғы</w:t>
        <w:br/>
        <w:t>бөлігінде орналасқан . Ол үш бөліктен тұрады: қалқанша без</w:t>
        <w:br/>
        <w:t>тканы дәнекер тканынің жұқа қабаттарымен қоршалған ,көлемі</w:t>
        <w:br/>
        <w:t>25 - 500 мкм болатын фолликуладан тұрады. Олардың</w:t>
        <w:br/>
        <w:t>эпителий клеткалары құрамында исды бар гормондар түзеді.</w:t>
        <w:br/>
        <w:t>Қалқанша безінің салмағы 25 -30 грамм. Әйелдердің қалқанша</w:t>
      </w:r>
    </w:p>
    <w:p>
      <w:r>
        <w:t>безі еркектердікіне қарағанда ірілеу болады. Эмбриогенез</w:t>
        <w:br/>
        <w:t>процесі кезінде адамда қалқанша безі 3- аптадан кейін пайда</w:t>
        <w:br/>
        <w:t>бола бастайды. Ал 12 - 14 апта болғанда тироксин гормонын</w:t>
        <w:br/>
        <w:t>бөліп шығарады. Яғни айтқанда қалқанша безі адам дүниеге</w:t>
        <w:br/>
        <w:t>келгенге дейін қалыптасады, сондықтан да оның адам үшін</w:t>
        <w:br/>
        <w:t>маңызы өте зор, Бездің өсіп дамуы адамда әртүрлі жүреді.</w:t>
        <w:br/>
        <w:t>Жаңа түған нәрестенің қалқанша безінің салмағы 1 - грамм</w:t>
        <w:br/>
        <w:t>болады,5 - жасқа толғанша оның дамуы өте баяу жүреді, содан</w:t>
        <w:br/>
        <w:t>07</w:t>
        <w:br/>
        <w:t>-- кетилотиоурацилді азайтып тастағанда құстардың инкубация</w:t>
        <w:br/>
        <w:t>мезгілі ұзара түседі, дұрыс дамымаған балапан шығады</w:t>
        <w:br/>
        <w:t>(массасы аз, бойы өспеген). Сүтқоректілердің безін алып</w:t>
        <w:br/>
        <w:t>тастаса немесе қызметін баяулатса дамуы өте нашар ұрпақ</w:t>
        <w:br/>
        <w:t>“келеді. Сүйектің жақсы дамуына гормондардың жеткілікті</w:t>
        <w:br/>
        <w:t>мәлшері қажет.Тироксин мен трийодтиронин өсу гормонымен</w:t>
        <w:br/>
        <w:t>байланысады (гипофиздің алдыңғы бөліі синтездейтін).</w:t>
        <w:br/>
        <w:t>Көптеген зерттеулер тиреоидты гормондардың жыныстық</w:t>
        <w:br/>
        <w:t>рамып - жетілуіне де үлкен әсер ететіндігі дәлелденген.</w:t>
        <w:br/>
        <w:t>Сонымен қатар қалқанша безі терінің дамуына да үлкен әсерін</w:t>
        <w:br/>
        <w:t>тигізеді. Амфибиялар мен рептийлилерде тиреоидты гормондар</w:t>
        <w:br/>
        <w:t>тнька тұғызады. Құстарда тиреоидты гормондар қанаттарын</w:t>
        <w:br/>
        <w:t>ауыстыруда және түстерінің жақсы дамуына да өте қажет.</w:t>
        <w:br/>
        <w:t>Құстарға тиреоидты гормондарды шамадан көп енгізгенде</w:t>
        <w:br/>
        <w:t>бірнеше күннен кейін олардың қанаттарының түсіп қалуына</w:t>
        <w:br/>
        <w:t>әкеп соқтырады. :</w:t>
        <w:br/>
        <w:t>Тиреоидты гормондардың түкті тері жабындысына әсері</w:t>
        <w:br/>
        <w:t>гутқоректілерде соның ішінде адамда байқалады. Қалқанша</w:t>
        <w:br/>
        <w:t>безінің гормондары жетіспесе теріде немесе басқа да жерлерде</w:t>
        <w:br/>
        <w:t>Белокты - сілекейлі инфильтрация пайда болады. Оның негізі</w:t>
        <w:br/>
        <w:t>терінің белокты қабатының дифиринцировкасы бұзылады.</w:t>
        <w:br/>
        <w:t>Сонымен қатар тиреоидты гормондар орталық нерв</w:t>
        <w:br/>
        <w:t>системасының дамуына да үлкен әсер етеді. Бүл гормондардың</w:t>
        <w:br/>
        <w:t>жу мен дамуға, әсері көптеген биохимиялық процестерге,</w:t>
        <w:br/>
        <w:t>қалыпты өмір сүруге де әсер бар.</w:t>
        <w:br/>
        <w:t>Нерв жүйесіне әсері. Қалқанша безінің гормондары</w:t>
        <w:br/>
        <w:t>рефлкеторлық доғаның және оның рецепторының, орталық</w:t>
        <w:br/>
        <w:t>және эфферентті бөлігінің қозуын жоғарлатады. Тышқандарға</w:t>
        <w:br/>
        <w:t>тәжірибе жасап тиреоидты гормондарды енгізгенде жаңа туған</w:t>
        <w:br/>
        <w:t>тышқанның миы алғашқы екі аптада жақсы дамып - жетілуіне</w:t>
        <w:br/>
        <w:t>жер ететіндігі анықталған. Осы мезгілде нервтік терминалдар</w:t>
        <w:br/>
        <w:t>мен синоптикалық аппараттың активті дамитын кезеңі, сонымен</w:t>
        <w:br/>
        <w:t>қатар ми тканьдеріндегі белокты синтез стимуляцияланады.</w:t>
        <w:br/>
        <w:t>Тамбург 1969 Г.Н.Маскович, Е.И.Санкова 1974) Гамбуртың</w:t>
        <w:br/>
        <w:t>түбінігі бойынша тироксин нерв клеткаларының</w:t>
        <w:br/>
        <w:t>тиференцовкасына өте қажет. Тиреоидты гормондардың</w:t>
        <w:br/>
        <w:t>жетіспеуінен адамның кризистік дамуы кезінде орталық нерв</w:t>
        <w:br/>
        <w:t>157</w:t>
        <w:br/>
        <w:t>күйінде кездеседі, бұл жағдайда оның мөлшері теңбе - тең</w:t>
        <w:br/>
        <w:t>болады. Кейбір | патологиялық жағдайда қандағы</w:t>
        <w:br/>
        <w:t>кальцитониннің байланысқан күйі көп мөлшерде болады,бірақ.</w:t>
      </w:r>
    </w:p>
    <w:p>
      <w:r>
        <w:t>оның биологиялық активтілігі күшті болмайды. (кальцийді</w:t>
        <w:br/>
        <w:t>төмендететін қасиеті) Кальцитониннің жасақталып бөлінуінің</w:t>
        <w:br/>
        <w:t>ЗАҢДЫЛЫҒЫ әлі толық зерттеліп болған жоқ.</w:t>
        <w:br/>
        <w:t>Гиперкальциемияның стимуляциялық әсері анықталған. Бұл</w:t>
        <w:br/>
        <w:t>гормонның секрециясына гастроинтенсиальды гастрит,</w:t>
        <w:br/>
        <w:t>панкреозимин, холецистокин,тудыратындығы эксперимент</w:t>
        <w:br/>
        <w:t>түрінде дәлелденген. Гастроинтенсиальды гормондар</w:t>
        <w:br/>
        <w:t>кальцитониннің секрециясын реттей отырып, организмдегі</w:t>
        <w:br/>
        <w:t>гиперкальциемияны . тоқтатады: | яғни калцитониннің</w:t>
        <w:br/>
        <w:t>секрециясын гормондар мен нервтер активтендіреді.</w:t>
        <w:br/>
        <w:t>Кальцитониннің организмдегі негізгі қызметі плазмадағы</w:t>
        <w:br/>
        <w:t>кальцийдің мөлшерін реттеп отыру. Соның ішінде оның</w:t>
        <w:br/>
        <w:t>иодталған формасы. Бұл эффект кальцитониннің сүйек тканыне</w:t>
        <w:br/>
        <w:t>әсерінен байқалады. Кальцитониннің әсерінен остеобластардың</w:t>
        <w:br/>
        <w:t>қызметі баяулайды да . остеобластардың қызметі активтенеді.</w:t>
        <w:br/>
        <w:t>Соның нәтижесінде сүйектегі минерал оксиапатит резорбциясы</w:t>
        <w:br/>
        <w:t>баяулайды. Оның сүйек матриксіне органикалық зат күйіндегі</w:t>
        <w:br/>
        <w:t>қоректік зат ретінде жинақталады.Сонымен қатар кальцитонин</w:t>
        <w:br/>
        <w:t>гүйектің негізгі заты органикалық коллагенді ыдыраудан</w:t>
        <w:br/>
        <w:t>гақтайды. Кальцитонин плазмадағы фосфордың мөлшерін</w:t>
        <w:br/>
        <w:t>төмендетеді, және фосфаттың экскрециясын күшейтеді. Ерекше</w:t>
        <w:br/>
        <w:t>биологиялық әсері кальцитониннің кальций клетканың</w:t>
        <w:br/>
        <w:t>мембраналарындағы синтезделуіне қатынасады. 1974-1975жж</w:t>
        <w:br/>
        <w:t>Борль деген ғалым мынадай гипотеза айтты: « Клеткадағы</w:t>
        <w:br/>
        <w:t>кальцийдің тасымалдануына белгілі бір пассивті және активті</w:t>
        <w:br/>
        <w:t>күштер әсер етеді» Кальцитониннің әсерінен клеткадағы</w:t>
        <w:br/>
        <w:t>кальцийдің тасымалдануы реттелініп отырады. Бұл процес</w:t>
        <w:br/>
        <w:t>кезінде кальцитонин паратгормонмен байланысады. Кальцийдің</w:t>
        <w:br/>
        <w:t>жер ету механизмі аденилциклазаның активациясымен және</w:t>
        <w:br/>
        <w:t>ШАМФ синтезделуіне байланысты. Сүйек тканынде</w:t>
        <w:br/>
        <w:t>эденилциклазаның екі системасы болады. Оның біреуі</w:t>
        <w:br/>
        <w:t>кальцитонинге , екіншісі паратгормонға сезімтал болады. Яғни</w:t>
        <w:br/>
        <w:t>бреуі сүйектің резорбциясын күшейтеді, екіншісі керсінше</w:t>
        <w:br/>
        <w:t>баяулатып остеосинтезді активтендіреді Кальций организмдегі</w:t>
        <w:br/>
        <w:t>БЕСІ</w:t>
        <w:br/>
        <w:t>көптеген физиологиялық процестерде басты роль</w:t>
        <w:br/>
        <w:t>атқаратындықтан кальцитонин гормоны кең спектрлі гормон</w:t>
        <w:br/>
        <w:t>болып “есептелінеді. Соңғы жылдардағы жүргізілген көптеген</w:t>
        <w:br/>
        <w:t>зерттеулер кальцитонин қарынның секреторлық және</w:t>
        <w:br/>
        <w:t>тартылып жиырылу, созылу қызметіне Де әсер ететіндігін</w:t>
        <w:br/>
        <w:t>дәлелденді.Одан басқа тиротропин мен лютропиннің,</w:t>
        <w:br/>
        <w:t>пролактиннің , инсулиннің, бүйрек үсті бездер гормондарының</w:t>
        <w:br/>
        <w:t>т.б. секрециясына да қатынасады. Кальцидің тасымалдануын</w:t>
        <w:br/>
        <w:t>қатынаса отырып, ол миокардтың амплитудаларын қысқартып,</w:t>
        <w:br/>
        <w:t>антиритмикалық әсер етеді. Міне осының бәріне сүйене отырып,</w:t>
        <w:br/>
        <w:t>біз кальцитониннің физиологиялық эффектілігі. жан жақты</w:t>
        <w:br/>
        <w:t>екенін көреміз. Яғни /|-ол тек экспериментальды</w:t>
        <w:br/>
        <w:t>эндокринологияда ғана емес ,сонымен қатар клиникада Да ҡең</w:t>
        <w:br/>
        <w:t>қолданылады. Қальцитонин организмге әсер еткенде</w:t>
        <w:br/>
        <w:t>паратгормон мен Д витаминімен қосылған күйде болады.</w:t>
        <w:br/>
        <w:t>4. Тиреоидты гормондардың секрециялануы</w:t>
        <w:br/>
        <w:t>мен оның синтезделуінің реттелуі</w:t>
        <w:br/>
        <w:t>Қалқанша безінің фолликулаларының ең басты реттеушігі</w:t>
        <w:br/>
        <w:t>- гипофиз безінің алдыңғы бөлігі. секрециялайтын тиротропин</w:t>
        <w:br/>
        <w:t>гормоны. Тиротропиннің әсерінен тироциттер өседі. Егер</w:t>
        <w:br/>
        <w:t>гипофизді алып тастаса олар жалпақ пішінге ие болады,</w:t>
        <w:br/>
        <w:t>тиротропинді енгізген кезде кубик немесе цилиндр тәрізді болғ</w:t>
      </w:r>
    </w:p>
    <w:p>
      <w:r>
        <w:t>бастайды. “ Сонымен қатар ол тиреоидты гормондардың</w:t>
        <w:br/>
        <w:t>биосинтезінің барлық этаптарына қатынасады. Осылайша</w:t>
        <w:br/>
        <w:t>тиротропин | қандағы иодты бездің фолликулаларына</w:t>
        <w:br/>
        <w:t>тасымалдайды, ЯҒНИ клетка мембраналарының</w:t>
        <w:br/>
        <w:t>деполяризацияғы мен АТФ - активтілігінің жоғарлаун</w:t>
        <w:br/>
        <w:t>арқасында тиротропин иодидтердің тотығуына, иодтролиннің ,</w:t>
        <w:br/>
        <w:t>тиреоглобулиннің синтезделуіне де қатынасады.Сонымен қатар</w:t>
        <w:br/>
        <w:t>тиротропиннің қатысуымен тиргоглобулиннің пиносинтозы</w:t>
        <w:br/>
        <w:t>күшейеді, олардың лизосомаға миграциялануы, ең соңында</w:t>
        <w:br/>
        <w:t>тироксин мен трийодтирониннің қанға өтуі жүзеге асады.</w:t>
        <w:br/>
        <w:t>Гипофиздің алдыңғы бөлігінің қызметі бұзылғанда қалқанша</w:t>
        <w:br/>
        <w:t>безінің паренхимасында атрофияның және гипотиреоздың, 2</w:t>
        <w:br/>
        <w:t>тиротропиннің құрамы өзгерсе гипертиреоздың іске асуын</w:t>
        <w:br/>
        <w:t>154</w:t>
        <w:br/>
        <w:t>әкеліп соғады. Құрамында иоды бар гормондар мен</w:t>
        <w:br/>
        <w:t>тиротропиннің секрециясының арасында белгілі - бір байланыс</w:t>
        <w:br/>
        <w:t>байқалады: Тиротропиннің секрециясының жоғарлауы</w:t>
        <w:br/>
        <w:t>қалқанша безі гормондарының түзілуін активтендіреді, сонымен</w:t>
        <w:br/>
        <w:t>бірге қанның құрамындағы тиреоидты гормондарды көбейтеді.</w:t>
        <w:br/>
        <w:t>Екінші жағынан қарағанда қанның құрамындағы бұл</w:t>
        <w:br/>
        <w:t>гормондардың концентрациясының жоғарлауы тиротропиннің</w:t>
        <w:br/>
        <w:t>секрециясын баяулатады.Ал,гипофиз бен қалқанша безінің</w:t>
        <w:br/>
        <w:t>арасындағы байланыс қарама - қарсы болып саналады.</w:t>
        <w:br/>
        <w:t>Триотропиннің секрециясын гипоталамустың</w:t>
        <w:br/>
        <w:t>нейросекреторлық элементтерін жасақтайтын тиролиберин</w:t>
        <w:br/>
        <w:t>гормоны активтендіреді. Қорыта келгенде организмде мынадай</w:t>
        <w:br/>
        <w:t>жүйе жүреді: тиролиберин-&gt;тиреоидты тормондар немесе</w:t>
        <w:br/>
        <w:t>гипоталамус системасы -&gt; гипофиз -&gt; қалқанша безі бірақ,</w:t>
        <w:br/>
        <w:t>орталық нерв системасынан импульстардың қалқанша безіне</w:t>
        <w:br/>
        <w:t>берілуі әлі толық зерттелмеген. Оқымыстылардың бір қатары</w:t>
        <w:br/>
        <w:t>симпатикалық нерв системалары қалқанша безінің қызметін</w:t>
        <w:br/>
        <w:t>қоздырады, ал парасимпатикалық нерв системасы керсінше</w:t>
        <w:br/>
        <w:t>баяулатады деп есептейді. Бірақ бұл болжамдар толық</w:t>
        <w:br/>
        <w:t>дәлелденбеген. Б.В.Алешин деген ғалым нерв импульстары</w:t>
        <w:br/>
        <w:t>қалқанша безіне әсер етеді бірақ көбіне тиротропиннің күшті</w:t>
        <w:br/>
        <w:t>гуморальды әсері оларды басып тастайды деген. Көп жылдар</w:t>
        <w:br/>
        <w:t>бойы қалқанша безінің функциональдық күйінің ең бастысы зат</w:t>
        <w:br/>
        <w:t>алмасуымен түсіндірілді. Оған негіз болған құрамында иоды бар</w:t>
        <w:br/>
        <w:t>гормондардың зат алмасуды күшейтетін қасиетінің болуы. Бұл</w:t>
        <w:br/>
        <w:t>әдіс түсінік дәл болмады,яғни негізгі зат алмасуға бұл</w:t>
        <w:br/>
        <w:t>гормондардан басқа да факторлар әсер етеді (вегетативті нерв</w:t>
        <w:br/>
        <w:t>жүйесі, басқа эндокриндік бездердің гормондары ).</w:t>
        <w:br/>
        <w:t>Дәлірек зерттеудің бір тәсілі - тәжірибеде радиоактивті</w:t>
        <w:br/>
        <w:t>йодты қолдану. Зерттелетін обьектіге аз мөлшерде иодты</w:t>
        <w:br/>
        <w:t>еңгізеді ( 1-5 микрокюри), 2 және 24 сағаттан кейін қалқанша</w:t>
        <w:br/>
        <w:t>безінің иодты өзіне сіңіріп алуын бақылайды. (Гейгер -</w:t>
        <w:br/>
        <w:t>Мюллердің сцинтияциялық приборларын пайдалана отырып).</w:t>
        <w:br/>
        <w:t>Бездің бір қалыпты қызметі кезінде иодтың жинақтаулы 2-</w:t>
        <w:br/>
        <w:t>ағатта жүрген. Ол 7-14% ,24 сағатта 20-29% болады, ал</w:t>
        <w:br/>
        <w:t>функциясы бұзылған болса 2 сағатта 1-2% , 24 сағатта 2-4 % ал</w:t>
        <w:br/>
        <w:t>қызметі жоғары күшейгенде 20-40% және 40-80%-ке тең</w:t>
        <w:br/>
        <w:t>155</w:t>
      </w:r>
    </w:p>
    <w:p>
      <w:r>
        <w:t>юнцентрациялы креатинин мен фосфокреатинин бұлшықетте</w:t>
        <w:br/>
        <w:t>белоктың катобализмін күшейтеді.</w:t>
        <w:br/>
        <w:t>Гипертиреозбен ауыратын адамның немесе жануардың</w:t>
        <w:br/>
        <w:t>бұлшықетінің активтілігі қалыпты жағдайда білінбейді,бірақ ол</w:t>
        <w:br/>
        <w:t>тек электромиаграммада көрінеді.Гипотиреозбен ауыратын</w:t>
        <w:br/>
        <w:t>жам немесе жануар инфекциялық ауруларды тез қабылдайды.</w:t>
        <w:br/>
        <w:t>Бұл иммнунологиялық функциялардың бұзылуынан және</w:t>
        <w:br/>
        <w:t>шкоциттердің фагоцитарлы активтілігінің төмендеуіне</w:t>
        <w:br/>
        <w:t>байланысты болады.</w:t>
        <w:br/>
        <w:t>Тиреоидты гормондардаң адам организміне әсер етуі 2</w:t>
        <w:br/>
        <w:t>“күйде байқалады: гипотиреоз және гипертиреоз.</w:t>
        <w:br/>
        <w:t>Гипотиреоз - адам: қалқанша безі балалық шағында</w:t>
        <w:br/>
        <w:t>жетіспесе. Тиреоидты гормондардың жетіспеуі бойдың өсуі мен</w:t>
        <w:br/>
        <w:t>жыныстық пісіп жетілуді баяулатады. Бас миындағы</w:t>
        <w:br/>
        <w:t>нейрондардың диференцовкасының бұзылуы психикалық</w:t>
        <w:br/>
        <w:t>гамудың дұрыс дамымауына әкеліп соқтырады. Кретинизмнің</w:t>
        <w:br/>
        <w:t>сыртқы сипаты -- бойдың қысқа болуы, денесінің қалпы</w:t>
        <w:br/>
        <w:t>өзгерген, аузы ашық одан ұзын тілі сыртқа шығып</w:t>
        <w:br/>
        <w:t>тұады,микседеманың басқа да кейбір белгілері болады.</w:t>
        <w:br/>
        <w:t>Ал миксидема қалқанша безі қызметінің бұзылуы ересек</w:t>
        <w:br/>
        <w:t>адамда да пайда болады. Негізгі зат алмасу - 30-40%</w:t>
        <w:br/>
        <w:t>төмендейді. Аурудың жоғары нерв жүйесі бұзылады - ойлау</w:t>
        <w:br/>
        <w:t>қабілеті төмен болады, апалитикалық күйде болады, эмоциясы</w:t>
        <w:br/>
        <w:t>төмен, жүректің жиырылу процесі баяулап, дене температурасы</w:t>
        <w:br/>
        <w:t>төмендейді.</w:t>
        <w:br/>
        <w:t>Эндемикалық 306 - бұл топырағы иодқа кедей болатын</w:t>
        <w:br/>
        <w:t>жерлерде болады. Көбіне - көп таулы аймақтарда Швейцария</w:t>
        <w:br/>
        <w:t>нен Норвегияның кейбір аудандарында эндемикалық зоб</w:t>
        <w:br/>
        <w:t>тұрғындардың жартысынан көбінде табылған. Адам тәулігіне</w:t>
        <w:br/>
        <w:t>045-0,20 мг иодты қажет етеді.Организмге иодтың дұрыс</w:t>
        <w:br/>
        <w:t>түлеуінен тиреоидты гормондардың синтезі бұзылады.</w:t>
        <w:br/>
        <w:t>Олардың аз болуы тиреоидты гормондардың синтезделуіне әсер</w:t>
        <w:br/>
        <w:t>«іп, бездің есіп кетуіне әкеліп соғады -- яғни 306 пайда болады.</w:t>
        <w:br/>
        <w:t>Мғаш Иод аз болған кезінде без тормонды жеткілікті түрде</w:t>
        <w:br/>
        <w:t>(крециялайды,уал иод көп мөлшерде жетіспесе гипотиреоз</w:t>
        <w:br/>
        <w:t>тіксидема және кретинизм пайда болады.</w:t>
        <w:br/>
        <w:t>161.</w:t>
        <w:br/>
        <w:t>системасының әр бкліктерінде өзгеріс болады. Ми тканьдерінің</w:t>
        <w:br/>
        <w:t>диференцовкасының адамда туа бітетін кретинизмнің</w:t>
        <w:br/>
        <w:t>(мишықтың мойекулярлы қабатының дұрыс дамымауы) болуына</w:t>
        <w:br/>
        <w:t>әкеп соқтырады. Тиреоидты гормондардың. жетіспеуінен</w:t>
        <w:br/>
        <w:t>алғашқы екі аптада гипоталамикалық нейрондардың дамуы</w:t>
        <w:br/>
        <w:t>баяулайды. Олар кортикотропиннің регуляциясын реттеп</w:t>
        <w:br/>
        <w:t>отырады. (И.А.Држевецкая, Н.Л.Позднякова, Я.К.Караулова),</w:t>
        <w:br/>
        <w:t>Тиреоидты гормондар мидың диэнцефалитикалық бөліктері -</w:t>
        <w:br/>
        <w:t>вегетативті және орталық нерв системалардың қозуына да әсер</w:t>
        <w:br/>
        <w:t>етеді. Олар коморигендік әсерін тигізеді. Тироксин мең</w:t>
        <w:br/>
        <w:t>трийодтиронин гомойотермді организмдердің. тотығу процесін.</w:t>
        <w:br/>
        <w:t>күшейтеді. Соның нәтижесінде жылу бөліну процесі жақсы</w:t>
        <w:br/>
        <w:t>жүреді. Адамға 1 мг тироксин енгізгенде 1 бір тәулікте бөлінетін</w:t>
        <w:br/>
        <w:t>жылудың мөлшері 800-1000 ккал-ға өседі екен. Бауырдың</w:t>
        <w:br/>
        <w:t>оттекті қажет етуі де жақсара түседі.Жылу бөлінуді реттей</w:t>
        <w:br/>
        <w:t>отырып қалқанша безінің гормондары қоршаған ортадағы</w:t>
        <w:br/>
        <w:t>температураның төмендеуіне организмнің төтеп беруіне әсерін</w:t>
      </w:r>
    </w:p>
    <w:p>
      <w:r>
        <w:t>тигізеді.</w:t>
        <w:br/>
        <w:t>Белоктың алмасы: Организмдегі белоктың</w:t>
        <w:br/>
        <w:t>метаболизміне тиреоидты гормондар екі жақты әсер етеді -</w:t>
        <w:br/>
        <w:t>катобалистік және анобалистік. Гормондардың көп мөлшері</w:t>
        <w:br/>
        <w:t>катобализмді күшейтеді, яғни белоктың ыдырауын қамтамассыз</w:t>
        <w:br/>
        <w:t>етеді.Тироксиннің көп мөлшерін жануарға енгізген кезде</w:t>
        <w:br/>
        <w:t>организмнің креатиндік қасиеті жойыла бастайды,яғни</w:t>
        <w:br/>
        <w:t>креатинфосфат гормоны түзіледі. Бұл гормонның әсерінен</w:t>
        <w:br/>
        <w:t>қандағы альбумин мен глобулиннің ыдырауы жүреді</w:t>
        <w:br/>
        <w:t>Көмірсулар мен липидтердің алмасуына активті қатынаса</w:t>
        <w:br/>
        <w:t>отырып,энергияның бөлінуін жүзеге асырады. Олардың әсер</w:t>
        <w:br/>
        <w:t>етуінен глюкозаның ішекке сіңуі де жүреді. Глюкозаның</w:t>
        <w:br/>
        <w:t>бұлшықетте сіңуі мен тотығуы да жүзеге асады, Гликолиз</w:t>
        <w:br/>
        <w:t>активтенеді, органдарда гликогеннің мөлшері азаяды. АТФ-тың</w:t>
        <w:br/>
        <w:t>концентрациясы да төмендейді.Тиреоидты гормондардың</w:t>
        <w:br/>
        <w:t>жетіспеуі қанның құрамындағы холестерин мен нейтралды</w:t>
        <w:br/>
        <w:t>майлардың концентрациясының жоғарлауына әкеп соқтырады.</w:t>
        <w:br/>
        <w:t>Тышқандарға жасалған тәжірибелерде тиреоидты гормондар 1</w:t>
        <w:br/>
        <w:t>холестеринді тек синтездеп қана. қоймай,оның сыртқа бөлін |</w:t>
        <w:br/>
        <w:t>шығуына да әсер ететіндігі көрсетілген. Міне, осыған</w:t>
        <w:br/>
        <w:t>15%</w:t>
        <w:br/>
        <w:t>тироксиннің биологиялық активті трийодтиронинге айналуы да</w:t>
        <w:br/>
        <w:t>жүреді.Ересек адам тәулігіне 100-300 мкг тироксин немесе 50-</w:t>
        <w:br/>
        <w:t>150 мкг трийодтиронинді қажет етеді.Тиреоидты ғормондардық</w:t>
        <w:br/>
        <w:t>бұзылу процесі өте баяу жүреді. Мысалы, тироксиннің жартылай</w:t>
        <w:br/>
        <w:t>ыдырауы - «тәулік, трийодтирониндікі 45 сағат.: Организмдегі</w:t>
        <w:br/>
        <w:t>тиреоидты гормондардың бөлініп шығуына бүйрек қатынасады,</w:t>
        <w:br/>
        <w:t>3. Кальцитонин 1961 жылға дейін организмдегі</w:t>
        <w:br/>
        <w:t>кальцийдің реттеуші тек. паратгормон деп саналып қелді,</w:t>
        <w:br/>
        <w:t>- Сонымен қатар паратгормонның секрециясы күшейген кезде</w:t>
        <w:br/>
        <w:t>кальциемия процесі жүреді деп түсінген. 1961-62 жж Копп Пен</w:t>
        <w:br/>
        <w:t>оның қызметтестері тәжірибе жасап, жануарларға қалқансерік</w:t>
        <w:br/>
        <w:t>безінің экстрактарын енгізген кезде 15 минуттан кейін қандағы</w:t>
        <w:br/>
        <w:t>кальцийдің мөлшері азайып кететіндігі анықталған. Осыдан келіп</w:t>
        <w:br/>
        <w:t>организмдегі кальцийдің мөлшерін азайтатын гормон бра деген</w:t>
        <w:br/>
        <w:t>қорытынды шығарды. Копп пен оның қызметтестеріоны</w:t>
        <w:br/>
        <w:t>«кальцитонин» деп: атауды ұсынды. Олар сонымен қатар</w:t>
        <w:br/>
        <w:t>кальцитонинді қалқансерік бездері де жасақтайды деген</w:t>
        <w:br/>
        <w:t>болжам айтты. Кейін келе кальцитониннің синтезделетін орны</w:t>
        <w:br/>
        <w:t>«жарық» клеткалары немесе С - клеткалары екенді</w:t>
        <w:br/>
        <w:t>анықталды. Кальцитонинді атауда екі термин қолданылады:</w:t>
        <w:br/>
        <w:t>кальцитонин әртүрлі филогенетикалық даму деңгейдегі</w:t>
        <w:br/>
        <w:t>жануарлар мен адамның гипокальцимикалық гормондарын</w:t>
        <w:br/>
        <w:t>белгілеу , тиреокальцитонин - адамның және жануардың</w:t>
        <w:br/>
        <w:t>қалқанша безі бөліп шығаратын кальцитонин гормоны.</w:t>
        <w:br/>
        <w:t>Полипептидті молекулала, массасы 3600 тең. Н.А.Юдгев</w:t>
        <w:br/>
        <w:t>өзінің қызметтестерімен біріге отырып, қабанның безінен</w:t>
        <w:br/>
        <w:t>массасы 4500-5000 ге тең болатын кальцитонинді бөліп алды.</w:t>
        <w:br/>
        <w:t>Радиоиммунологиялық әдіс арқылы адамнан (80процент)</w:t>
        <w:br/>
        <w:t>50-200пт/мл кальцитонин бөліп алуға болады. Кальцитониннің</w:t>
        <w:br/>
        <w:t>секрециясының жастық ерекшеліктері және перифериялық</w:t>
        <w:br/>
        <w:t>ткнаьдерге сезімталдығы болады. Адамда кальцитониннң</w:t>
        <w:br/>
        <w:t>мөлшері жас өскен сайын артып отырады, содан кейін белгілі -</w:t>
        <w:br/>
        <w:t>бір мөлшерде болады, үлкейген шақта қайтадан оның мөлшер!</w:t>
        <w:br/>
        <w:t>артады, яғни ол сүйектердің деструкциясына байланысты.</w:t>
        <w:br/>
        <w:t>Кальцитониннің сезімталдығы жас балаларда жоғары болады,</w:t>
        <w:br/>
        <w:t>ал жасы өсіп есейген кезде оның мөлшері кішірейеді. Қан</w:t>
        <w:br/>
        <w:t>айналу кезінде кальцитонин белокпен біріккен күйінде және 6%</w:t>
      </w:r>
    </w:p>
    <w:p>
      <w:r>
        <w:t>52</w:t>
        <w:br/>
        <w:t>байланысты адамдарда атеросклероз, гипертиреоз аурулары</w:t>
        <w:br/>
        <w:t>көп болмайды. Қандағы нейтралды майлардың</w:t>
        <w:br/>
        <w:t>юнцентрациясының төмендеуі организмдегі май</w:t>
        <w:br/>
        <w:t>қышқылдарының тотығуына;су мен электролиттердің алмасуына</w:t>
        <w:br/>
        <w:t>әкеліп соқтырады. Қалқанша безінің гормондары жетіспегенде</w:t>
        <w:br/>
        <w:t>организмге судың келіп түсуі тоқталады,ал енгізген мезгілде</w:t>
        <w:br/>
        <w:t>шурез және тердің көп бөлінуі байқалады. Калий клетканың</w:t>
        <w:br/>
        <w:t>іші элементі болғандықтан клетканың ішіндегі суды</w:t>
        <w:br/>
        <w:t>мобилизациялайды. Тиреоидты гормондар минералды</w:t>
        <w:br/>
        <w:t>заттардың алмасуына тікелей емес, бүйрек үсті безі арқылы</w:t>
        <w:br/>
        <w:t>әсер етеді.</w:t>
        <w:br/>
        <w:t>6. Тиреоидты гормондар әсерінің механизмі.</w:t>
        <w:br/>
        <w:t>Тиреоидты гормондар организмге механикалық әсер ету үшін</w:t>
        <w:br/>
        <w:t>олар Мишень клеткаларымен байланысуы немесе</w:t>
        <w:br/>
        <w:t>(ецепциялануы керек.Қазіргі кезде зерттеулердің нәтижесі</w:t>
        <w:br/>
        <w:t>бойынша тиреоидты гормондар клетканың ішінде болады.</w:t>
        <w:br/>
        <w:t>Рецелторлардың көпшілігі ядроның хроматиндерінде болады,</w:t>
        <w:br/>
        <w:t>брақ цитозолда, митохондрий,плазмотикалық мембранада да</w:t>
        <w:br/>
        <w:t>кездеседі. Тироксин мен трийодтирониннің өздерінің</w:t>
        <w:br/>
        <w:t>рецепторларының болатындығы анықталған, олардың соңғы</w:t>
        <w:br/>
        <w:t>байланысуы интенсивті болады. Тиреоидты гормондардың көп</w:t>
        <w:br/>
        <w:t>мөлшері митохондрийдегі тотығу процесне әсерін</w:t>
        <w:br/>
        <w:t>тигізеді.(митохондрийдің ішкі мембранасының генерациялық</w:t>
        <w:br/>
        <w:t>патенциялы күшейеді) Соңғы жылдардағы жүргізілген</w:t>
        <w:br/>
        <w:t>жсперименттер тиреоидты гормондардың клетканың</w:t>
        <w:br/>
        <w:t>генетикалық аппаратына активті әсер ететіндігін анықтады,</w:t>
        <w:br/>
        <w:t>яғни белок синтезін жүзеге асырады. Одан басқа бұл гормондар</w:t>
        <w:br/>
        <w:t>клеткадағы аденилциклаза ЦАМФ айналуына әсерін тигізеді.</w:t>
        <w:br/>
        <w:t>Организмдегі тиреоидты гормондардың әсер ету механизмі өте</w:t>
        <w:br/>
        <w:t>күрделі,олар әртүрлі физиологиялық өзгерістер</w:t>
        <w:br/>
        <w:t>туғызады. Қазіргі кезде олар толық зерттеліп болған жоқ.</w:t>
        <w:br/>
        <w:t>1985 жылы Магнус - Леви (Мадпив - Іемі) - өте маңызды</w:t>
        <w:br/>
        <w:t>жаңалық ашты.Ол организмдегі негізгі зат алмасу тек қалқанша</w:t>
        <w:br/>
        <w:t>беі дұрыс жұмыс жасамағаннан ғана емес, одан басқа да</w:t>
        <w:br/>
        <w:t>(«бептерден бұзылатындығы анықталды. Өте рете кезде</w:t>
        <w:br/>
        <w:t>тиреоидты гормондардың Фызметінің бұзылуы липидті</w:t>
        <w:br/>
        <w:t>шмасумен байланысты деген түсініктер болды. Гипотиреоз</w:t>
        <w:br/>
        <w:t>159</w:t>
        <w:br/>
        <w:t>болады. Қалқанша безінің функционалдық активтілігінің тағы</w:t>
        <w:br/>
        <w:t>бір көрсеткіші - иодпен байланысқан плазманың шамасы (СБИ),</w:t>
        <w:br/>
        <w:t>СБИ - 90-95% тиреотоксисоз кезінде -8.5%-тен жоғары, ал</w:t>
        <w:br/>
        <w:t>гипотиреоз болғанда -3мкг%е - тен төмен болады. Кейбір</w:t>
        <w:br/>
        <w:t>жағдайларда бездің тиротропинге реактивтілігі анықталады,</w:t>
        <w:br/>
        <w:t>тиреоидты гормондардың базальды концентрациясы</w:t>
        <w:br/>
        <w:t>анықталады да, одан соң тиротропин енгізгеннен кейінгі күйі.</w:t>
        <w:br/>
        <w:t>5, Қалқанша безінің иодталған гормондар</w:t>
        <w:br/>
        <w:t>әсерінің физиологиялық механизмі .</w:t>
        <w:br/>
        <w:t>Тироксин Мен трийодтиронин организмде кең көлемде роль</w:t>
        <w:br/>
        <w:t>атқарады. Бұл ерекшелік эксперимент кезінде қалқанша безінің</w:t>
      </w:r>
    </w:p>
    <w:p>
      <w:r>
        <w:t>немесе оның гормондарының жетіспеуінен болады. Қалқанша</w:t>
        <w:br/>
        <w:t>безінң функциясының жетіспеуу/ немесе гипотиреоз</w:t>
        <w:br/>
        <w:t>жануарларға гормондардың түзілуін баяулататын препараттар</w:t>
        <w:br/>
        <w:t>(антитиреодты заттар, мысалы тиомочевина - метилтиоурацил,</w:t>
        <w:br/>
        <w:t>протилтиоурацил т.б) енгізгенде алынады. Тиреоидт қанығу</w:t>
        <w:br/>
        <w:t>немесе гипертиреоз, безді тиреоидинмен тойдыру арқылы</w:t>
        <w:br/>
        <w:t>алынады. Безді алып тастаса жануарларда негізгі зат алмасу 40-</w:t>
        <w:br/>
        <w:t>50% -ке төмендейді. Тері өзінің эластикалық қасиетін жояды,</w:t>
        <w:br/>
        <w:t>шаштар сирей бастайды,жүректің жұмысы баяулайды, шартты</w:t>
        <w:br/>
        <w:t>рефлекторлық қызмет тоқтайды. Егер жас жануарлар безінің</w:t>
        <w:br/>
        <w:t>алып тастаса, жаңағы жоғарыдан басқа бойдығ өсуі тоқтайды,</w:t>
        <w:br/>
        <w:t>терморегуляция бұзылады және салқындықты көтере алмайтын</w:t>
        <w:br/>
        <w:t>болады. Егер қалқанша безінің гормондарын енгізсе немее</w:t>
        <w:br/>
        <w:t>басқа бір жануардың қалқанша безін әкеліп қондырса бұл</w:t>
        <w:br/>
        <w:t>құбылыстардың барлығы жойылады. Зат алмасу жоғарлайды,</w:t>
        <w:br/>
        <w:t>жүректің соғуы жиілейді, нервтің қызметі дұрысталады. Ал еге)</w:t>
        <w:br/>
        <w:t>сау жануарға қалқанша безінің гормондарын енгізсе онда</w:t>
        <w:br/>
        <w:t>қарама - қарсы құбылыс болады. Осыдан біздер тиреоидты</w:t>
        <w:br/>
        <w:t>гормондар әсерінің жан - жақты екенін көреміз.</w:t>
        <w:br/>
        <w:t>Өсу мен даму кейбір жануарларда қалқанша бей</w:t>
        <w:br/>
        <w:t>морфогенезге де әсер ететіндігі байқалған. Егер бақаның</w:t>
        <w:br/>
        <w:t>дернәсілінің қалқанша безін алып тастаса ол өседі, бірақ бақағ</w:t>
        <w:br/>
        <w:t>айналмайды. Қалқанша безінің тормондары . құстарда</w:t>
        <w:br/>
        <w:t>эмбриональды даму кезінде басты: роль атқарады. Ее</w:t>
        <w:br/>
        <w:t>156</w:t>
        <w:br/>
        <w:t>Эндемикалық з06 өте кең таралған ,топырағы иодқа кеде)</w:t>
        <w:br/>
        <w:t>таулы аймақтарда тамаққа иодталған тұз салынады. (100м,</w:t>
        <w:br/>
        <w:t>тұзға 2.5 г иодталған калий қосады) Мектептерде және</w:t>
        <w:br/>
        <w:t>мектелке дейінгі қоғамдық орындарда антиструмин дег</w:t>
        <w:br/>
        <w:t>аталынатын препарат береді, оның әрбір таблеткасында Імі</w:t>
        <w:br/>
        <w:t>иодты калий болады.</w:t>
        <w:br/>
        <w:t>Гипертиреоздың пайда болуына қалқанша безінін</w:t>
        <w:br/>
        <w:t>жұмысының -бұзылуы (тканьдердің қабынуы, Ісіктің пайда</w:t>
        <w:br/>
        <w:t>болуы) ғана емес,сонымен қатар тиротропнинің көбеюі де</w:t>
        <w:br/>
        <w:t>әсерінен де болады. Екі жағдайда да физиологиялық механизмі</w:t>
        <w:br/>
        <w:t>бұзылады. Қандағы тиреоидты гормондардың артуы,</w:t>
        <w:br/>
        <w:t>тиротропиннің - секрециялануына кері әсерін</w:t>
        <w:br/>
        <w:t>тигізбейді.Тиротропиннің секрециялануын 22 Мидың</w:t>
        <w:br/>
        <w:t>гипоталамикалық бөлігі басқаратын болғандықтан организмдегі</w:t>
        <w:br/>
        <w:t>тиреоксикоздың пайда болуы мидың гипоталамикалық бөліп</w:t>
        <w:br/>
        <w:t>активтілігінің артуынан пайда болады. Гипаталамус арқылы</w:t>
        <w:br/>
        <w:t>қалқанша безінің функциясына “әлсіз импульстар да әсер</w:t>
        <w:br/>
        <w:t>етеді.Соған байланысты адамда психикалық ауытқулар</w:t>
        <w:br/>
        <w:t>байқалыплиреоксикоз Пайда болады. Қалқанша безінің</w:t>
        <w:br/>
        <w:t>функциясының жоғарлауы зобтың пайда болуымен аяқталады.</w:t>
        <w:br/>
        <w:t>Бірақ қалқанша без бұл кезде өте көп мөлшерде гормон</w:t>
        <w:br/>
        <w:t>жасақтайды. Тиреоидты гормондардың қандағы</w:t>
        <w:br/>
        <w:t>концентрациясының жоғарлауы токсикоздың болуына әсер</w:t>
        <w:br/>
        <w:t>етеді. Тиреоксикоздың негізгі белгілері: негізгі зат алмасу мен</w:t>
        <w:br/>
        <w:t>дене температурасының алмасуының жоғарлауы, жүректің</w:t>
        <w:br/>
        <w:t>"жиырылуының қысқаруы,адамның арықтап жүдеуі т4,</w:t>
        <w:br/>
        <w:t>Тиреоксикозды консервативті және оперативті жолмен</w:t>
        <w:br/>
        <w:t>емдейді.Консервативті емдеу негізгі антитиреоидты</w:t>
        <w:br/>
        <w:t>препараттарды” енгізу арқылы жүреді. Ал тиреоксикоздың өте</w:t>
        <w:br/>
        <w:t>ауыр түрлерінде қалқанша безін алып тастайды.</w:t>
      </w:r>
    </w:p>
    <w:p>
      <w:r>
        <w:t>Қалқанша безінің қызметі бұзылғанда туатын аурулар</w:t>
        <w:br/>
        <w:t>эндокринологиялық паталогияда бірінші орында Қазақстан мен</w:t>
        <w:br/>
        <w:t>Ресейде әрбір бесінші адамның біреуі зобпен ауырады. Бірақ</w:t>
        <w:br/>
        <w:t>қазіргі кезде медицинаның қарқынды дамуына байланысты</w:t>
        <w:br/>
        <w:t>қалқанша безінің ауруларын алдын алуға немесе емдеуге үлкен</w:t>
        <w:br/>
        <w:t>мүмкіндік туып отыр.</w:t>
        <w:br/>
        <w:t>162</w:t>
        <w:br/>
        <w:t>кезінде ликемия да байқалады,сонымен қатар</w:t>
        <w:br/>
        <w:t>гипохолестернемия және бауырда майлы инфильтрация</w:t>
        <w:br/>
        <w:t>болады. Ал гипертиреозда қанның құрамындағы холестеролдың</w:t>
        <w:br/>
        <w:t>концентрациясы төмендейді. С- метаболиттермен жасалған</w:t>
        <w:br/>
        <w:t>зерттеулер халестеролдың деңгейінің төмендеуі</w:t>
        <w:br/>
        <w:t>гипохолестернемияға әкеліп соқтыратындығы дәлелденген.</w:t>
        <w:br/>
        <w:t>Организмде тиреоидты гормондар әсер етпейтін органдар</w:t>
        <w:br/>
        <w:t>жүйесі жоқ.Патологиялық зерттеулер қалқанша безінің</w:t>
        <w:br/>
        <w:t>ортаплық нерв жүйесі цнс мен бұлшықеттік нейроаппаратқа</w:t>
        <w:br/>
        <w:t>әсерінің бар екендігін көрсетеді. Жүрек пен қан тамырларының</w:t>
        <w:br/>
        <w:t>жұмысы да кейбір жағдайларда тиреоидты гормондарға</w:t>
        <w:br/>
        <w:t>тәуелді.Мысалы. жүректің минуттық көлемі зат алмасуға</w:t>
        <w:br/>
        <w:t>байланысты гипотиреоз кезінде төмендеп, тиреоксиноз кезінде</w:t>
        <w:br/>
        <w:t>жоғарлап отырады. Гипотиреоздың ең басты ерекшелігі -</w:t>
        <w:br/>
        <w:t>систолитикалық артерналдық қысымының пульстік қысымның</w:t>
        <w:br/>
        <w:t>қатынасуынсыз жоғарлауы. Бұл яғни жүректің күшті</w:t>
        <w:br/>
        <w:t>энергетикалық жылдам жиырылуына байланысты болады.</w:t>
        <w:br/>
        <w:t>Қалқанша безінің гипофункциясында тәбет төмендейді,ол кезде</w:t>
        <w:br/>
        <w:t>тиреотоксикозбен ауыратын адам тамақ көп жейді, бірақ</w:t>
        <w:br/>
        <w:t>семірмейді.</w:t>
        <w:br/>
        <w:t>Тиреоидты гормондардың бұлшықетке әсер етуі өте</w:t>
        <w:br/>
        <w:t>күрделі жүреді.Бұлшықеттң жұмысының бұзылуы Мына</w:t>
        <w:br/>
        <w:t>факторларға байланысты болады: 1) психогендік сезім; 2)</w:t>
        <w:br/>
        <w:t>жүрек қан тамырлары мен тыныс алу системасында өзгеріс</w:t>
        <w:br/>
        <w:t>болады; 3) бұлшықет өзінің жұмысын баяулатады.</w:t>
        <w:br/>
        <w:t>Жүрек қан тамырларының және тыныс алу системасының</w:t>
        <w:br/>
        <w:t>бұзылуы гипертиреоз кезінде бұлшықеттің әлсіз болуына әсер</w:t>
        <w:br/>
        <w:t>етеді. Ол кезде жүрек пен өкпенің резервтері организмді</w:t>
        <w:br/>
        <w:t>оттегімен тотығу субстрактарымен толық қамтамасыз еге</w:t>
        <w:br/>
        <w:t>алмайды. Гипертиреоз қатты болатын адамдарда тахикардия,</w:t>
        <w:br/>
        <w:t>жоғары пульстік қысым және қан айналуы бұзылу сияқты</w:t>
        <w:br/>
        <w:t>ауытқулар болады. Зат алмасу бірден жоғарлап Кетсе</w:t>
        <w:br/>
        <w:t>витаминдер дифицит болып кетуі мүмкін, бұл кезде бери - бері</w:t>
        <w:br/>
        <w:t>ауруы ең соңында жүректің жұмысы бұзылады. Гипотиреозда да</w:t>
        <w:br/>
        <w:t>организмдегі бұлшықет тканьдерінің бұзылуы байқалады.</w:t>
        <w:br/>
        <w:t>Гипотериозда бұлшықеттік тонус төмендеп, еттердің созылуы.</w:t>
        <w:br/>
        <w:t>байқалады. Ал, гипертиргозда / кретинизм төмен</w:t>
        <w:br/>
        <w:t>160</w:t>
        <w:br/>
        <w:t>16-сурет. Проинсулиннің ыдырау сызбасы.</w:t>
        <w:br/>
        <w:t>Препроинсулин эндоплазматикалық ретикулум,</w:t>
        <w:br/>
        <w:t>акреторлық гранулаларда проинсулин инсулин мен С</w:t>
        <w:br/>
        <w:t>пептидке ыдырайды. Эндоплазмалық ретикулум</w:t>
      </w:r>
    </w:p>
    <w:p>
      <w:r>
        <w:t>цестерналарында молекулалардың ыдырауы жүреді де 81-86</w:t>
        <w:br/>
        <w:t>амин қышқылы қалдықтарынан тұратын преинсулин қалады.</w:t>
        <w:br/>
        <w:t>Гольджи жиынтығында секреторлы гранулалар</w:t>
        <w:br/>
        <w:t>жинақталып,проинсулин протеолитикалық ыдырауға</w:t>
        <w:br/>
        <w:t>шырайды.Нәтижесінде С пептид және екі пептид шығады.С</w:t>
        <w:br/>
        <w:t>пелтид А және В фрагментімен қосылыс түзеді (40-сурет), А</w:t>
        <w:br/>
        <w:t>және В тізбектері дисульфидпен байланысып инсулиннің екі</w:t>
        <w:br/>
        <w:t>тзбекті молекуласын құрайды. Секреторлық гранулаларында</w:t>
        <w:br/>
        <w:t>және С пептидтер болады. Бұлардың барлығы р клеткаларынан</w:t>
        <w:br/>
        <w:t>қанға бөлініп шығады.</w:t>
        <w:br/>
        <w:t>Инсулиннің молекуласының полипептидтік негізі спираль</w:t>
        <w:br/>
        <w:t>тәрізді болады, инсулин молекуласының конфигурациясымен</w:t>
        <w:br/>
        <w:t>және оның үштік құрылымын анықтайтын күрделі спираль</w:t>
        <w:br/>
        <w:t>төілістер түзеді (41-сурет).</w:t>
        <w:br/>
        <w:t>Инсулин мен проинсулин оңай полимеризацияланады,</w:t>
        <w:br/>
        <w:t>шмер, тример, гексамелерг құрайды. Полимеризация цинкпен</w:t>
        <w:br/>
        <w:t>юмплексті қосылыс түзу арқылы жүреді.Бұл кезде аз еріген</w:t>
        <w:br/>
        <w:t>қхылыстар түзіледі, сол кезде гормон секреторлы</w:t>
        <w:br/>
        <w:t>пенулаларда деполеризацияланады.</w:t>
        <w:br/>
        <w:t>Секреторлық гранүлалар гормонның . клеткасы ішіндегі</w:t>
        <w:br/>
        <w:t>танспорттық да қызметте атқарады.</w:t>
        <w:br/>
        <w:t>19</w:t>
        <w:br/>
        <w:t>инсулиннің мөлшері көбейіп, белокты инсулиннің мөлшері</w:t>
        <w:br/>
        <w:t>азаяды. Инсулиннің белокпен байланысуы организм үшін өте</w:t>
        <w:br/>
        <w:t>аңызды. Себебі егер инсулин тек бос күйінде болса, онда ол</w:t>
        <w:br/>
        <w:t>тек бұлшықет ткандерінде болып, м май ткандеріне керек болған</w:t>
        <w:br/>
        <w:t>кезде жетпейді. Бе</w:t>
        <w:br/>
        <w:t>18-сүрет Инсулоциттегі секреторлық процесс.</w:t>
        <w:br/>
        <w:t>Екіншіден байланысқан инсулин белгілі бір гормонды</w:t>
        <w:br/>
        <w:t>меөзервке келтіреді, бұл гормондар организмге гормон дұрыс</w:t>
        <w:br/>
        <w:t>түспеген және жетіспеген жағдайда жұмсалынады. Үшінші ден</w:t>
        <w:br/>
        <w:t>белокты инсулин массасы 50 000 - 100 000 болатын</w:t>
        <w:br/>
        <w:t>молекулярлық массаны тамыр қабырғаларынан бос күйінде</w:t>
        <w:br/>
        <w:t>өкізуге мүмкіндік туғызады.Бос және белокты инсулиннен</w:t>
        <w:br/>
        <w:t>сқа оның тағы бір формасы ашылды.Оны А формасы деп</w:t>
        <w:br/>
        <w:t>атайды (Л.К.Старосельцева,1971-1972).Бұл форма</w:t>
        <w:br/>
        <w:t>биологиялық және физико-химиялық қасиеті жағынан аралық</w:t>
        <w:br/>
        <w:t>грмон, ол бос инсулиннің де байланысқан инсулиннің де</w:t>
        <w:br/>
        <w:t>қесиетіне ие. Инсулинмен бірге қанға проинсулин мен С пептид</w:t>
        <w:br/>
        <w:t>келіп түседі.Проинсулин барлық инсулин тектес заттармен</w:t>
        <w:br/>
        <w:t>Зекеттеседі, бірақ оның биологиялық маңзы инсулинмен</w:t>
        <w:br/>
        <w:t>алыстырғанда темен болады. Организмнің перифериялық</w:t>
        <w:br/>
        <w:t>бөлігіндегі қанның құрамындағы проинсулин 20%- тей болады.</w:t>
        <w:br/>
        <w:t>Оу адамның қанының плазмасындағы инсулинді</w:t>
        <w:br/>
        <w:t>181</w:t>
        <w:br/>
        <w:t>гормондарының Ішінде инсулин секрециясын күшейтетіндер-</w:t>
        <w:br/>
        <w:t>шомототропин, кальцитонин, адреналин және норадреналин.</w:t>
      </w:r>
    </w:p>
    <w:p>
      <w:r>
        <w:t>инсулин секрециясының нервтік реттелуі симпатикалық нерв</w:t>
        <w:br/>
        <w:t>-(истемасы. арқылы. жүреді. Көптеген ғалымдар инсулин</w:t>
        <w:br/>
        <w:t>векрециясына &gt; нерв системасының әсерін зерттеді. Мысалы:</w:t>
        <w:br/>
        <w:t>Н.И.Митюшов 1964 жылы эксперимент жасай отырып, қанның</w:t>
        <w:br/>
        <w:t>құрамына қантты көп мөлшерде енгізген уақытта организмнің</w:t>
        <w:br/>
        <w:t>ітіркеніп кері жауап қайтаратындығын анықтаған. Сонымен</w:t>
        <w:br/>
        <w:t>қатар ол қанттың гипотоникалық "әсерінің оның құрамындағы</w:t>
        <w:br/>
        <w:t>пюкозаның коцентрациясын төмендететіндігін анықтаған.</w:t>
        <w:br/>
        <w:t>Инсулин зат алмасуға да белсенді қатысады. Ең алдымен</w:t>
        <w:br/>
        <w:t>инсулиннің организмде қанттың мөлшерін төмендететін</w:t>
        <w:br/>
        <w:t>| гормон екендігін ескерген жән.Организмге инсулинді енгізген</w:t>
        <w:br/>
        <w:t>і уақытта қанның құрамындағы глюкоза деңгейі төмендейді, яғни</w:t>
        <w:br/>
        <w:t>:ппогликеммЯ пайда болады (42-сурет). Инсулиннің</w:t>
        <w:br/>
        <w:t>тпогликемиялық әсерінің организм үшін маңызы зор.</w:t>
        <w:br/>
        <w:t>: 5 86-149 ізомин</w:t>
        <w:br/>
        <w:t>і</w:t>
        <w:br/>
        <w:t>19--сурет Әр түрлі гормондар дозасын енгізгеннен кейінгі</w:t>
        <w:br/>
        <w:t>қояндағы инсулинді гликемия</w:t>
        <w:br/>
        <w:t>Ол глюкозаның бұлшық еттердегі, бауырдағы, май және</w:t>
        <w:br/>
        <w:t>бсқа. да тканьдердегі утилизациясын активтендіреді,</w:t>
        <w:br/>
        <w:t>: люкозаның бауырда түзілуі мен ыдырауын жүзеге асырады,</w:t>
        <w:br/>
        <w:t>бишық еттерде және миокардта АТФ-тың түзілуін, оның</w:t>
        <w:br/>
        <w:t>жергетикалық деңгейінің жоғарлауына әсер етеді.Сонымен</w:t>
        <w:br/>
        <w:t>қтар инсулин липидтердің алмасуына реттеушілік әсерін</w:t>
        <w:br/>
        <w:t>түзеді. Триглицеридтердің түзілуі мен липидтердің Май</w:t>
        <w:br/>
        <w:t>183</w:t>
        <w:br/>
        <w:t>Қазіргі кезде медицинаның үлкен жетістіктері: иодид 100,</w:t>
        <w:br/>
        <w:t>этирокс, тирозол, т.б. өте күшті препараттар ашты. Бұл</w:t>
        <w:br/>
        <w:t>іррлер қалқанша безінің гормондары жетіспегенде немесе</w:t>
        <w:br/>
        <w:t>функциясы бұзылғанда қолданылатын препараттар.</w:t>
        <w:br/>
        <w:t>Қалқанша безінің қызметі, олардың аурулары әлі де</w:t>
        <w:br/>
        <w:t>зерттелуде. Бұл бағытта көптеген ғалымдар жұмыс жасауда.</w:t>
        <w:br/>
        <w:t>Қорыта келгенде, қалқанша безінің адам әмірі үшін өте қажетті</w:t>
        <w:br/>
        <w:t>іе орган екенін айтуға болады.Оның гормондары организмде</w:t>
        <w:br/>
        <w:t>өтетін бүкіл физиолигифлық процестерге қатынасады.</w:t>
        <w:br/>
        <w:t>2. ҚАЛҚАНША ЖАНЫ БЕЗІ</w:t>
        <w:br/>
        <w:t>1880 жылы Зандштрем бір капсуланың ішінде қалқанша</w:t>
        <w:br/>
        <w:t>безімен бірге орналасқан безге зерттеу жүргізіп оны “Қалқанша</w:t>
        <w:br/>
        <w:t>ханы безі” (аіапашае рагабпугоюіеае) деп атаған. Ол бұл</w:t>
        <w:br/>
        <w:t>құрылымды қалқанша безінің дамымаған бөлігі деп, оны жеке</w:t>
        <w:br/>
        <w:t>өзіне жеткілікті маңыз бермеді. Осындай көзқарас 1891 жылға</w:t>
        <w:br/>
        <w:t>дейін созылған. Кейіннен Глей деген оқымысты қалқанша жаны</w:t>
        <w:br/>
        <w:t>безін толықтай алып тастағанда (паратиреидэктомия) қалқанша</w:t>
        <w:br/>
        <w:t>безін алып тастағаннан мүлдем басқаша клиникалық құбылысты</w:t>
        <w:br/>
        <w:t>байқаған. 1911 жылы Бидль паратиреиидэктомиядан болған</w:t>
        <w:br/>
        <w:t>күрделі ауытқуларды екінші бір қалқанша жаны безін көшіріп</w:t>
        <w:br/>
        <w:t>ӘКЕЛІП орналастыру арқылы арқылы болдырмауға</w:t>
        <w:br/>
        <w:t>болатындығын дәлелдеді.</w:t>
        <w:br/>
        <w:t>Сонымен қалқанша жаны безінің эндокриндік ролі</w:t>
        <w:br/>
        <w:t>жануарларға жүргізілген зерттеудің экстирпациялық (алып</w:t>
        <w:br/>
        <w:t>татау) және трансплантациялық. (көшіру) әдістері арқылы</w:t>
        <w:br/>
        <w:t>һәлелдендіі Қалқанша жаны безінің эндокриндік қызметін</w:t>
      </w:r>
    </w:p>
    <w:p>
      <w:r>
        <w:t>толықтай дәлелдеп түсіндіргн оқымыстылар Хансону (1924)</w:t>
        <w:br/>
        <w:t>және Коллипу (1925) болды. Олар қалқанша жаны безінің</w:t>
        <w:br/>
        <w:t>жстрактысынан активті затты бөліп алып, оны паратгормон</w:t>
        <w:br/>
        <w:t>кп атады. Қазіргі уақытта да ол паратирин деп аталынады.</w:t>
        <w:br/>
        <w:t>163:</w:t>
        <w:br/>
        <w:t>17-сурет. Бұқа инсулинінің молекулалық</w:t>
        <w:br/>
        <w:t>конфигурациясы.</w:t>
        <w:br/>
        <w:t>Гранулалар микротүтіктер мен микрофиламенттер арқылы</w:t>
        <w:br/>
        <w:t>плазматикалық мембраналарға қарай қозғалады (Леци и соавт,</w:t>
        <w:br/>
        <w:t>1973). Гранула мембранасы мен плазма . мембранасы</w:t>
        <w:br/>
        <w:t>қосылады, ЯҒНИ ЭЛИОЦИТОЗ процессі жүреді(9-</w:t>
        <w:br/>
        <w:t>сурет).Плазматикалық мембранада гранулалар еріп, оның</w:t>
        <w:br/>
        <w:t>белглі бір жерінен гормон бөлініп шығуы мүмкін</w:t>
        <w:br/>
        <w:t>(В.М.Гордиенко, В.Г.Козырицкий,1978).</w:t>
        <w:br/>
        <w:t>Инсулиннің бөлінуі екі фаза арқылы жүреді; біріншісі</w:t>
        <w:br/>
        <w:t>жылдам фаза (стимул 1мин ішінде әсер еткеннен кейін),екіншісі</w:t>
        <w:br/>
        <w:t>20-30 мин өткеннен кейін, ең алдымен мембранаға жақын</w:t>
        <w:br/>
        <w:t>жатқан инсулин секретцяланады (гранулалар және ерітінді</w:t>
        <w:br/>
        <w:t>күйінде) содан кейін микротүтіктермен микрофиломенттер</w:t>
        <w:br/>
        <w:t>системасындағы секреторлы гранулалар мовилизацияланады</w:t>
        <w:br/>
        <w:t>және тасымалданады.</w:t>
        <w:br/>
        <w:t>В клеткаларынан инсулин қанға бөлініп шығады.Оның екі</w:t>
        <w:br/>
        <w:t>формасы болады; бос және белокпен байланысқан (Антониади,</w:t>
        <w:br/>
        <w:t>1961-1964).Бос инсулин барлық инсулинге сезімтал ткандерге</w:t>
        <w:br/>
        <w:t>әсер етеді (бұлшық еттер, май тқандері бауырмен) байланысқан</w:t>
        <w:br/>
        <w:t>күйіңде тек май ткаңдеріне әсер етеді, себебі ол инсулинді</w:t>
        <w:br/>
        <w:t>белоктан босата алады. Бос инсулиннің арасында динамикалық</w:t>
        <w:br/>
        <w:t>тепе-теңдік болады, егер организм инсулинді қажет етсе 6</w:t>
        <w:br/>
        <w:t>180</w:t>
        <w:br/>
        <w:t>З.Паратгормон әсерінің механизмі және</w:t>
        <w:br/>
        <w:t>биосинтезі мен реттелуі</w:t>
        <w:br/>
        <w:t>Паратгормон құрылымдық жағынан пептидтік гормонға</w:t>
        <w:br/>
        <w:t>жатады. Қалқанша жаны бездерінің . секреторлық</w:t>
        <w:br/>
        <w:t>клеткаларында бастапқыда құрамы 109 аминқышқылды</w:t>
        <w:br/>
        <w:t>қалдықтарынан тұратын препропарат гормон синтезделеді,</w:t>
        <w:br/>
        <w:t>Содан кейін көп кешікпей 90 аминқышқылынан тұратын</w:t>
        <w:br/>
        <w:t>пропаратгормонға дейін ыдырап ажырайды.</w:t>
        <w:br/>
        <w:t>Пропаратгормон өте активті 84-аминқышқылды</w:t>
        <w:br/>
        <w:t>паратгормонмен бірге гранулаға жинақталады. (Сонымен</w:t>
        <w:br/>
        <w:t>қалқаншажаны бездерінде гормонның үш формасы</w:t>
        <w:br/>
        <w:t>жасақталады. Одан әрі олардың ажырауы қанған келіп</w:t>
        <w:br/>
        <w:t>түскеннен кейін басталып, ең соңғы өнім паратгормонға</w:t>
        <w:br/>
        <w:t>айналады. Олай болса паратгормон ұсақ пептид түріндегі</w:t>
        <w:br/>
        <w:t>пропарат гормонының ажыратылған өнімі. Пропаратгормонның</w:t>
        <w:br/>
        <w:t>биологиялық” активтілігі паратгормонға қарағанда әлсіздеуі,</w:t>
        <w:br/>
        <w:t>Оның секрециясының күшеюі активті гормонның керектілігінің</w:t>
      </w:r>
    </w:p>
    <w:p>
      <w:r>
        <w:t>төмендеуі кезінде жүреді.</w:t>
        <w:br/>
        <w:t>Перифериялық ткандарды паратгармонның молекуласы</w:t>
        <w:br/>
        <w:t>одан әрі ыдырауға түсіп, нәтижесінде басқа да биологиялық</w:t>
        <w:br/>
        <w:t>активті заттардың жасақталуы мүмкін, сонымен бірге</w:t>
        <w:br/>
        <w:t>- гормонның деградацияғы жүреді. ФПаратгормонның</w:t>
        <w:br/>
        <w:t>биологиялық активтілігі үшін 2-27 аминқышқылды қалдық</w:t>
        <w:br/>
        <w:t>жасақталуы керек.</w:t>
        <w:br/>
        <w:t>Қан “гілазмасы құрамындағы паратгормон - биологиялық</w:t>
        <w:br/>
        <w:t>тестирлеу және радиоиммунологиялық әдістермен анықталады.</w:t>
        <w:br/>
        <w:t>Радиоиммунологиялық әдіспен анықтағандағы ересек адам</w:t>
        <w:br/>
        <w:t>қаны плазмасының құрамындағы паратгормонның мөлшері</w:t>
        <w:br/>
        <w:t>0,5--: 0,1 нг/мл-не тең. Балалар қаны плазмасының</w:t>
        <w:br/>
        <w:t>құрамындағы оның мәлшері ересек адамдарға қарағанда кеп</w:t>
        <w:br/>
        <w:t>болады.</w:t>
        <w:br/>
        <w:t>Гормонның секрециясы екі фазы арқылы жүреді. Бірінші</w:t>
        <w:br/>
        <w:t>фаза бірден гормонды енгізген бойда жүре бастайды, онық</w:t>
        <w:br/>
        <w:t>жүруі қысқа мерзімді және осы уақытта ингибитор</w:t>
        <w:br/>
        <w:t>пурамициннің әсерімен белоктың синтезделуі тоқталмайды.</w:t>
        <w:br/>
        <w:t>Екнші фаза ұзаққа созылады, себебі пуромициннің тежелу әсер</w:t>
        <w:br/>
        <w:t>168</w:t>
        <w:br/>
        <w:t>1.Эмбриогенезі мен-морфологиясы:жайлы қысқаша</w:t>
        <w:br/>
        <w:t>мәліметтер</w:t>
        <w:br/>
        <w:t>Қалқанша жаны (паратиреоидты) бездері үлкен емес ішкі</w:t>
        <w:br/>
        <w:t>секреторлық жұп орган. Әдетте адамда қалқанша жаны бездері</w:t>
        <w:br/>
        <w:t>екі жұп болып келеді Осындай мөлшерде басқа да</w:t>
        <w:br/>
        <w:t>жануарларда - иттерде, мысықтарда, үй қояндарында, теңіз</w:t>
        <w:br/>
        <w:t>шошқаларында, қойларда және ешкілерде байқалады. Бірақ үй</w:t>
        <w:br/>
        <w:t>тышқандарында, крыс тышқандарында және шошқаларда</w:t>
        <w:br/>
        <w:t>қалқанша жаны бездері бар болғаны бір жұп болып келеді.</w:t>
        <w:br/>
        <w:t>Қалқанша жаны бездері амфибиялардан бастап барлық</w:t>
        <w:br/>
        <w:t>“омыртқалыларда болады. Ол бездер құстарда біршама жақсы</w:t>
        <w:br/>
        <w:t>дамыған, оның себебі жұмыртқа салу кезінде (известленген</w:t>
        <w:br/>
        <w:t>жұмырртқа қабығының жасақталуынан) кальцийдің алмасуы</w:t>
        <w:br/>
        <w:t>жоғарғы қарқынмен жүреді.</w:t>
        <w:br/>
        <w:t>Негізінен қалқанша жаны бездері қалқанша безінің артқы</w:t>
        <w:br/>
        <w:t>жақ бетінде жатады. Бірақта қалқаншажаны бездерінің</w:t>
        <w:br/>
        <w:t>қалқанша безінің тканымен араласып немесе оның- ортасында</w:t>
        <w:br/>
        <w:t>орналасқан деген пікірлер айтылды. Эмбриогенездік даму</w:t>
        <w:br/>
        <w:t>процесі кезінде адамда қалқаншажаны бездері эпителидің</w:t>
        <w:br/>
        <w:t>үшінші және төртінші желбезек карманшаларынан пайда</w:t>
        <w:br/>
        <w:t>болады. Оның өзі олардың гормон жасақтаушылық қызметінің</w:t>
        <w:br/>
        <w:t>ішкі дамудың бірінші жартысында жүре бастайтындығын</w:t>
        <w:br/>
        <w:t>көрсетеді.</w:t>
        <w:br/>
        <w:t>Ішкі дамудың соңына таман қалқанша жаны бездері</w:t>
        <w:br/>
        <w:t>анатомиялық құрылым түрінде сыртынан капсуламен қапталып</w:t>
        <w:br/>
        <w:t>қалыптаса бастайды. Өмірге келген мезгілден бастал олардың</w:t>
        <w:br/>
        <w:t>массасы қарқынды түрде өсіп дамиды, есіп жетілуі ер</w:t>
        <w:br/>
        <w:t>адамдарда 30 жасқа, әйел адамдарда 45-50 жасқа дейін</w:t>
        <w:br/>
        <w:t>созылады. Қартаю кезінде бездің Тканы май тқаны мен</w:t>
        <w:br/>
        <w:t>жалғастырғыш тканға айналады. Ересек адамда әрбір бездің</w:t>
      </w:r>
    </w:p>
    <w:p>
      <w:r>
        <w:t>ұзындығы 6-8 мм, ені 3-4 мм, қалыңдығы-2 мм, ал массасы 20</w:t>
        <w:br/>
        <w:t>дан 50 мг- дейін барады.</w:t>
        <w:br/>
        <w:t>Микроскопиялық зерттеу кезінде без тканы</w:t>
        <w:br/>
        <w:t>клеткаларының тартылып орналасқандығын көруге болады.</w:t>
        <w:br/>
        <w:t>Адам мен көптеген сүткоректілерде без клеткаларының екі түрі</w:t>
        <w:br/>
        <w:t>негізгі және оксифильды. Негізгі клеткалардың мөлшері онша</w:t>
        <w:br/>
        <w:t>үлкен емес, ядросы ірі, протоплазмасы ашық түсі бояумен</w:t>
        <w:br/>
        <w:t>164</w:t>
        <w:br/>
        <w:t>ның кальциге бай субклеткалық құрылымдарының қызметіне</w:t>
        <w:br/>
        <w:t>жер етеді Осының өзі клеткалардағы тыныс алудың</w:t>
        <w:br/>
        <w:t>жтивтенуіне әкеледі. Сонымен паратгтормонның организмге</w:t>
        <w:br/>
        <w:t>тигізетін әсері жан-жақты сондықтан оны кальцитонин сияқты</w:t>
        <w:br/>
        <w:t>кер ету спектрі кең көлемдегі гормонға жатқызылады.</w:t>
        <w:br/>
        <w:t>4.Кальций гомеостазисын реттеудегі</w:t>
        <w:br/>
        <w:t>гормондардың өзара әсері</w:t>
        <w:br/>
        <w:t>Жоғарыда айтылғандай қан плазмасының құрамындағы</w:t>
        <w:br/>
        <w:t>кальцидің деңгейі шектеулі шамада болады. Осының өзі оның</w:t>
        <w:br/>
        <w:t>теттелуінің өте күрделі және ол реттелу. негізінен үш</w:t>
        <w:br/>
        <w:t>гуморальды факторлардың өзара әсерімен параттормон</w:t>
        <w:br/>
        <w:t>кальцитонин және витаминнің гормональды формасы Дз</w:t>
        <w:br/>
        <w:t>(,25(ОН)-Дэ арқылы іске асады. Тамақпен бірге организмге</w:t>
        <w:br/>
        <w:t>келіп түсетін Дз витамины (холекальциферол) биологиялық</w:t>
        <w:br/>
        <w:t>тұрғыдан алғанда тиімділігі төмен қосынды. Бүйрек пен бауырда</w:t>
        <w:br/>
        <w:t>0 гидрокилированияға ұшырап, 1,25</w:t>
        <w:br/>
        <w:t>ттидроксихолекальциферол жасақталады. Ол айналыстағы</w:t>
        <w:br/>
        <w:t>қанға өтіп, оның минимальды дозасы мишендік органдарға</w:t>
        <w:br/>
        <w:t>(сүйек, ішек) әсер етеді де паратгормон және кальцитонинмен</w:t>
        <w:br/>
        <w:t>әрекеттеседі. Сонымен 1,25 -дигидросихолекальциферол</w:t>
        <w:br/>
        <w:t>эндогенді түрде жасақталады және әртүрлі қасиеттерімен оның</w:t>
        <w:br/>
        <w:t>гормондармен ұқсастығымен және басқа витаминдерден</w:t>
        <w:br/>
        <w:t>ырмашылығымен “ипатталады. Сондықтан оны витаминнің</w:t>
        <w:br/>
        <w:t>грмональды формасы Дҙ немесе гормонға жатады.</w:t>
        <w:br/>
        <w:t>Витаминнің горомоналды формасы Дҙ-дың басты қасиеті</w:t>
        <w:br/>
        <w:t>белокпен байланысатын кальций синтезін индукциялау,</w:t>
        <w:br/>
        <w:t>жының нәтижесінде ішектің бойындағы кальцидің сорылуы</w:t>
        <w:br/>
        <w:t>қшейеді. Олай болса 1,25 дигидросихолекальциферол</w:t>
        <w:br/>
        <w:t>тараттармонға синергист түрінде әсер етеді бірақ</w:t>
        <w:br/>
        <w:t>юльцитонинға қарағанда қарама-қарсы.</w:t>
        <w:br/>
        <w:t>Паратгормон мен 1,25 дигидроксихолекальциферолдың</w:t>
        <w:br/>
        <w:t>бргіп әсер етуінің нәтижесінде қанның құрамындағы кальцидің</w:t>
        <w:br/>
        <w:t>юнцентрациясы жоғарлайды. Осы уақыттағы иондалған</w:t>
        <w:br/>
        <w:t>ЮЛьцИй құрамының жоғарлау механизмі кері байланыс</w:t>
        <w:br/>
        <w:t>бғытында жүреді яғни кальцитониннің секрециясы</w:t>
        <w:br/>
        <w:t>1ті</w:t>
        <w:br/>
        <w:t>оны төмендегіше түсіндіруге болады, осы кезеңде организмнің</w:t>
        <w:br/>
        <w:t>қальциге деген кректілігі анағұрлым жоғары болады.</w:t>
        <w:br/>
        <w:t>Бала өмірінің бірінші жылдарының активті өсу кезеңінде</w:t>
        <w:br/>
        <w:t>қалқанша жаны безінің жетіспеушілігі салыстырмалы түрде</w:t>
      </w:r>
    </w:p>
    <w:p>
      <w:r>
        <w:t>айқын байқала бастайды, оны спазмофилия деп атайды.</w:t>
        <w:br/>
        <w:t>Ол баланың етті-нерв қозғыштығының жоғарлауымен</w:t>
        <w:br/>
        <w:t>әлтүрлі тітіркендіргіштердің әсеріне ұстамалы тетаникалық</w:t>
        <w:br/>
        <w:t>тырысумен жауап берумен айқындалады.</w:t>
        <w:br/>
        <w:t>Жануарлар организміне паратгормонның жоғарғы дозасын</w:t>
        <w:br/>
        <w:t>енгізгенде сүйектер декальцинация (кальцийдің азаюы)</w:t>
        <w:br/>
        <w:t>хағдайына келеді. Сүйектер деформацияланып, әрі жұмсақ әрі</w:t>
        <w:br/>
        <w:t>сынғыш бола бастайды. Қанның құрамындағы кальций көбейіп</w:t>
        <w:br/>
        <w:t>онымен қатар натрий мен хлордың деңгейі төмендейді.</w:t>
        <w:br/>
        <w:t>Несеппен бірге сыртқа кальций, фосфор және хлор көп</w:t>
        <w:br/>
        <w:t>шығарылады. Кальций шөгінді түрде бүйрек тканінда,</w:t>
        <w:br/>
        <w:t>қантамырларында, қарынның клейлі қабығында және</w:t>
        <w:br/>
        <w:t>бронхиолда жинақтала бастайды. Қарын сөлінің қышқылдығы</w:t>
        <w:br/>
        <w:t>жоғарлайды.</w:t>
        <w:br/>
        <w:t>Паратгормонның жасақталып бөлінуі жоғарлағандағы</w:t>
        <w:br/>
        <w:t>шганизмнің жағдайын келтірілген мысалдағы Реклингаузено</w:t>
        <w:br/>
        <w:t>ашуынан көруге болады. Бұл ауру қалқаншажаны бездерінде</w:t>
        <w:br/>
        <w:t>кіккер пайда болғанда байқалады. Аурудың кезінде сүйек</w:t>
        <w:br/>
        <w:t>құрамындағы қальцийдың жоғарлауы күшейіп, кері сорылады.</w:t>
        <w:br/>
        <w:t>(оның нәтижесінде сүйек қаңқасы өзінің тіректік қызметін</w:t>
        <w:br/>
        <w:t>жоғалтады. Бұлшық еттер күшінің әсерінен сүйектер қисайып,</w:t>
        <w:br/>
        <w:t>көптеген сынықтар жасақталады. Сүйектің жарақаттанған</w:t>
        <w:br/>
        <w:t>керінде кальций жиналмайды да, сол сүйектің жарақаттанған</w:t>
        <w:br/>
        <w:t>жерінде жалған буын жасақталып қалыптасады. Бауырдың,</w:t>
        <w:br/>
        <w:t>біректің, бас миының, ас қорыту органдарының және Ішкі</w:t>
        <w:br/>
        <w:t>(екреция бездерінің қантамырларында көп мөлшерде</w:t>
        <w:br/>
        <w:t>кальцийдің жинақталуы жүреді. Ауру қалқанша жаны бездерінің</w:t>
        <w:br/>
        <w:t>руға ұшыраған бөлігн хирургиялық жолмен алып тастау</w:t>
        <w:br/>
        <w:t>ақылы емделеді. :</w:t>
        <w:br/>
        <w:t>167.</w:t>
        <w:br/>
        <w:t>болады. Эволюциялық даму кезінде қарынасты безінің</w:t>
        <w:br/>
        <w:t>эндокриндік ткандері сыртқы секрециялық бөлігінен бұрын</w:t>
        <w:br/>
        <w:t>пайда болған.” Ə</w:t>
        <w:br/>
        <w:t>14-сурет. Адамның қарын асты безінің</w:t>
        <w:br/>
        <w:t>Лангергансті аралық бөлігі, )</w:t>
        <w:br/>
        <w:t>“Сүйекті балықтарда олар марфологиялық Брокман денесіне</w:t>
        <w:br/>
        <w:t>айналған. Ал басқа омыртқалыларда бұл бездің эндокриндік</w:t>
        <w:br/>
        <w:t>бөлігі Лангерганс аппаратында</w:t>
        <w:br/>
        <w:t>орналасқан. Бұны эволюциялық даму процессі кезінде ішкі</w:t>
        <w:br/>
        <w:t>секреция мен сыртқы. секрецияның арасындағы байланыстан</w:t>
        <w:br/>
        <w:t>көруге болады. Инсулин мен глюкогонның секрециясы</w:t>
        <w:br/>
        <w:t>эмбриогенездің ерте этаптарында пайда болады. Аралық</w:t>
        <w:br/>
        <w:t>тканьді құрайтын клеткалар инсулоциттер деп аталады.</w:t>
        <w:br/>
        <w:t>Микраскопиялық зерттеулер кезінде инсулициттердің бірнеше</w:t>
        <w:br/>
        <w:t>типтері анықталған. Адам мен сүтқоректілердің Лангерганстік</w:t>
        <w:br/>
        <w:t>аппараттарының көп бөлігін базофильді клеткалар құрайды.</w:t>
        <w:br/>
        <w:t>Олар көбіне тканның ортасында болады. Олар</w:t>
        <w:br/>
        <w:t>"гальдегидфукцинмен әсер еткен- кезде оларда көкшіл түсті</w:t>
        <w:br/>
        <w:t>гранулалар пайда болған.Яғни ф-клеткалар - инсулинді</w:t>
        <w:br/>
        <w:t>жасақтайды.</w:t>
        <w:br/>
        <w:t>Клеткалардың екінші бір типі - ацидофильді немесе а -</w:t>
        <w:br/>
        <w:t>клеткалар. Олар. аппаратта топ-топ болып орналасады. Бұл</w:t>
        <w:br/>
        <w:t>клеткалар спиртте ерімейтін гранулалардан тұрады олар</w:t>
      </w:r>
    </w:p>
    <w:p>
      <w:r>
        <w:t>глюкоганды секрециялайды. Аралық аппараттарда аздаған</w:t>
        <w:br/>
        <w:t>мөлшерде дефинитивті клеткалар болады. Оларды</w:t>
        <w:br/>
        <w:t>соматостатин секрециялайды деген болжамдар бар.Кейбір</w:t>
        <w:br/>
        <w:t>176</w:t>
        <w:br/>
        <w:t>5</w:t>
        <w:br/>
        <w:t>органдарына таралып, тыныс алу еттерінде спазмы жүреді</w:t>
        <w:br/>
        <w:t>Осындай жағдайдағы ұстамалы аурудың бірінен жануарды</w:t>
        <w:br/>
        <w:t>тіршілігі тоқталуы да мүмкін.</w:t>
        <w:br/>
        <w:t>Қалқанша жаны безін алып тастағаннан кейінгі байқалаты»</w:t>
        <w:br/>
        <w:t>құрысып тырысудың себебі қанның құрамындағы кальцийдің 9</w:t>
        <w:br/>
        <w:t>12 мг% тен 4-7 мг %-ке дейін төмендеуі. Егер ұстамалы аур)</w:t>
        <w:br/>
        <w:t>кезіндегі жануардың вена қантамырына хлорлы кальцийді.</w:t>
        <w:br/>
        <w:t>ертіндісі енгізілсе, онды тырысып құрысу бірден тоқталады.</w:t>
        <w:br/>
        <w:t>Қалқанша жаны бездерін алып тастағандағы тырысумеһ</w:t>
        <w:br/>
        <w:t>құрысудың физиологиялық мәні ортаңғы және сопақша Мидағы</w:t>
        <w:br/>
        <w:t>қозғалу орталығының қозғыштығына негізделген;</w:t>
        <w:br/>
        <w:t>Осыған ұқсас құбылыстар адамдар да байқалған, олардь</w:t>
        <w:br/>
        <w:t>көбіне қолдарымен беттің бұлшық еттерінің құрысып жиырылу,</w:t>
        <w:br/>
        <w:t>жүреді. Бездің белгілі бөлігін жартылай алып тастағанда</w:t>
        <w:br/>
        <w:t>хроникалық құбылыс горманалды жетіспеушілік</w:t>
        <w:br/>
        <w:t>гипопаратиреоз байқалады. Бұл жағдайда бірінші кальций</w:t>
        <w:br/>
        <w:t>алмасуының бұзылуынан сүйектерде, тырнақтарда және</w:t>
        <w:br/>
        <w:t>шаштарда ауытқу жүре бастайды. Сүйектердің қаттылығы</w:t>
        <w:br/>
        <w:t>энашарлайды, жараланады. -.</w:t>
        <w:br/>
        <w:t>ЕЗ Сүйектердің жетілуі төмендейді, тістердің эмалында ақшыл</w:t>
        <w:br/>
        <w:t>%дақтар пайда болып, осыдан келіп тістер босап сынғыш бола</w:t>
        <w:br/>
        <w:t>бастайды. Безі алынып тасталған жануарлардың жүндері түсіп,</w:t>
        <w:br/>
        <w:t>“тырнақтарының өсуі бұзылады. Организмнің азотты 3ат</w:t>
        <w:br/>
        <w:t>алмасуы бұзылып, бауырдың мочевина жасақтау қызметі</w:t>
        <w:br/>
        <w:t>нашарлайды. Осының салдарынан бауырдағы аммиактың</w:t>
        <w:br/>
        <w:t>" мочевинаға айналу процесі баяулап организмнің өзінен-өзі</w:t>
        <w:br/>
        <w:t>ұлануы жүреді. Бұл бірінші рет И.П.Павловтың</w:t>
        <w:br/>
        <w:t>лабораториясында жануарды азотта - органикалық</w:t>
        <w:br/>
        <w:t>қосылыстарға бай етті тағамдармен азықтандырғанда</w:t>
        <w:br/>
        <w:t>жануардың жағдайының бірден төмендей бастайтындығы</w:t>
        <w:br/>
        <w:t>арқылы дәлелденген.</w:t>
        <w:br/>
        <w:t>Л.О.Зевальд қалқаншажаны бездері алынып тасталған</w:t>
        <w:br/>
        <w:t>иттегі тежелудің қозу процесінен басым болуына негізделген</w:t>
        <w:br/>
        <w:t>шартты рефлекторлық қызметінің ауытқи бастағандығын</w:t>
        <w:br/>
        <w:t>байқаған. Қалқанша жаны безінің гормоналдық қызметінің</w:t>
        <w:br/>
        <w:t>жетіспеушілігіне әсіресе жас бүаз және емізіп жүрген</w:t>
        <w:br/>
        <w:t>жануарлардың сезімтал болып келетіндігін атап айтуға болады.</w:t>
        <w:br/>
        <w:t>156</w:t>
        <w:br/>
        <w:t>алымдар оларды панкреагестевин мен секретинді де</w:t>
        <w:br/>
        <w:t>«крециялайды деп түсіндіреді. Сонымен қатар аралық</w:t>
        <w:br/>
        <w:t>жпаратта хромофобты,Д,Ғ және С клеткаларда болады. Бірақ</w:t>
        <w:br/>
        <w:t>бұл клеткалардың барлығы инсулоциттерге жататындығы толық</w:t>
        <w:br/>
        <w:t>жықталмаған. Электронды микраскоппен қараған уақытта</w:t>
      </w:r>
    </w:p>
    <w:p>
      <w:r>
        <w:t>Гольджи мен ядро айналасында диаметрі 350 нм-ге тең</w:t>
        <w:br/>
        <w:t>шанулалар көрінген(39-сурет). Клетка күшті дамыған Гольджи</w:t>
        <w:br/>
        <w:t>жпаратымен митохондриймен, және эндоплазматикалық тор</w:t>
        <w:br/>
        <w:t>кен рибасомалар мен жабдықталған.</w:t>
        <w:br/>
        <w:t>15-сүрет. Кесірткенің Лангерганстік аппараты тканынің</w:t>
        <w:br/>
        <w:t>ұльтраструктуралық құрылысы. 1-а-клетка 2-В-клетка</w:t>
        <w:br/>
        <w:t>3-митахондрий 4-ядро 5- капилляр.</w:t>
        <w:br/>
        <w:t>Бұл субклеткалық денелердің барлығы инсулиннің</w:t>
        <w:br/>
        <w:t>екрециялануына және олардың В - клеткалардан бөлініп</w:t>
        <w:br/>
        <w:t>шығуына қатысады. В - клеткалардың ультраструктуралық</w:t>
        <w:br/>
        <w:t>жекшелігі. олардың үлкен сопақша гранулалардан тұруы,</w:t>
        <w:br/>
        <w:t>танулалардың диаметрі 200-300 нм-ден тұрады. Д клеткалар</w:t>
        <w:br/>
        <w:t>һын цитоплазматикалық әсінділерден тұрады, ядросы ірі</w:t>
        <w:br/>
        <w:t>балады, диамметрі 200-400нм-ге тең.</w:t>
        <w:br/>
        <w:t>Лангерганстің бөлігінің аралық тканы қан тамырлары мен</w:t>
        <w:br/>
        <w:t>юрв талшықтарымен күшті жабдықталған. Парасимпатикалық</w:t>
        <w:br/>
        <w:t>кәне симпатикалық нервтердің нерв талшықтары аралық</w:t>
        <w:br/>
        <w:t>тәньдердерін бір-бірімен байланстырады.Сонымен қатар</w:t>
        <w:br/>
        <w:t>177</w:t>
        <w:br/>
        <w:t>активтенеді, параттормонның секрециялануы тежеледі және</w:t>
        <w:br/>
        <w:t>1,25 дигидроксихолеккальциферолдың жасақталуы жүреді,</w:t>
        <w:br/>
        <w:t>егер қандағы кальцидің деңгейі төмендеп кетсе, онда керісінше</w:t>
        <w:br/>
        <w:t>паратгормое секрециясының активтенуіне жағдай туып, 1,25</w:t>
        <w:br/>
        <w:t>дигидросихолекальциферолдың жасақталуы -жақсарады да</w:t>
        <w:br/>
        <w:t>кальцитоминнің жасақталуы тежеледі.</w:t>
        <w:br/>
        <w:t>Кальцидің гомеостазисіне бұдан да басқа гормондар әсер</w:t>
        <w:br/>
        <w:t>етеді-глюкокортикоидтар, соматотропин, эстрогендер,</w:t>
        <w:br/>
        <w:t>андрогендер, тиреоидты гормондар. Олардың әсері организмнің</w:t>
        <w:br/>
        <w:t>әртүрлі физиологиялық және патологиялық жағдайларында</w:t>
        <w:br/>
        <w:t>көрініс: табады және олар негізі кальций. реттеуш</w:t>
        <w:br/>
        <w:t>гормондармен өзара әрекеттеседі. )</w:t>
        <w:br/>
        <w:t>3. ҚАРЫН АСТЫ БЕЗІ</w:t>
        <w:br/>
        <w:t>Қарын асты безі (рапсгеапв) -- аралас секрециялы безге</w:t>
        <w:br/>
        <w:t>жатады.Оның негізгі массасы экзокриндік қызметі: -он екі елі</w:t>
        <w:br/>
        <w:t>ішектегі. асқорыту ферменттерін синтездеу қызметін</w:t>
        <w:br/>
        <w:t>атқарады.Бездің сыртқы секреторлық паренхимасының</w:t>
        <w:br/>
        <w:t>арасында ашық түстес клеткалар орналасқан, осы клеткалар</w:t>
        <w:br/>
        <w:t>бездің Лангергапстық бөлігі деп аталады, ол оның ішкі</w:t>
        <w:br/>
        <w:t>секреторлық қызметін атқарады. 1889 жылы Меринг пен</w:t>
        <w:br/>
        <w:t>Минковский классикалық эксперимент жасап қарынасты безінің</w:t>
        <w:br/>
        <w:t>секреторлық қызметі мен оны көміртекті зат алмасу</w:t>
        <w:br/>
        <w:t>реакциясына әсерін анықтады. Олар иттің қарынасты безін</w:t>
        <w:br/>
        <w:t>алып тастады,яғни биология тілімен айтқанда</w:t>
        <w:br/>
        <w:t>депанкреатизациялайды. Бұл операцияның нәтижесінде итте</w:t>
        <w:br/>
        <w:t>қантты диабет пайда болды, қанның, несептің құрамындағы</w:t>
        <w:br/>
        <w:t>қант көбейе түседі, иттің шөлдеуі мен тамаққа тәбет артады.</w:t>
        <w:br/>
        <w:t>Ит тез арада арықтап, ақырында тіршілігі тоқтаған. Ал егер</w:t>
        <w:br/>
        <w:t>пепанкргатизделген итке басқа бір иттін безін қондырса, ит а:</w:t>
        <w:br/>
        <w:t>уақыт өткен соң өз қалпына келіп, жазылып кеткен.Осы |</w:t>
        <w:br/>
        <w:t>тәжірибеге қарай отырып қарынасты безі көміртек алмасуды</w:t>
        <w:br/>
        <w:t>реттейтін гормон секрециялайтындығын анықтаған.</w:t>
        <w:br/>
        <w:t>Ең бірінші рет 1881ж. бездің Лангерганстік бөлігінң</w:t>
      </w:r>
    </w:p>
    <w:p>
      <w:r>
        <w:t>эндокриндік рөлін. атап көрсеткен ғалымдары К.П.Улезю-</w:t>
        <w:br/>
        <w:t>Строганова болды. 2”</w:t>
        <w:br/>
        <w:t>172</w:t>
        <w:br/>
        <w:t>ғалымдар парасимпатикалық “нерв системасы инсулиннің, ал</w:t>
        <w:br/>
        <w:t>симпатикалық нервтер глюкагонның секрециясын реттейді.</w:t>
        <w:br/>
        <w:t>: “Эндокринды бөлігінің өсуімен дамуы өмір сүрудің алғашқы</w:t>
        <w:br/>
        <w:t>айларында активті болады. Ал 40-50 жастарда олардың өсуі</w:t>
        <w:br/>
        <w:t>екі есе күшейеді (И.А. Шевчуқ,1962). Бірақ жас организмде р</w:t>
        <w:br/>
        <w:t>клеткалар, көп, ал қарт организмде аралық тканьдердің</w:t>
        <w:br/>
        <w:t>мөлшері кішкентай болады.Яғни .жас организм инсулинді, ал</w:t>
        <w:br/>
        <w:t>қарт организм тлюкагонды көп секрециялайды. Қарынасты</w:t>
        <w:br/>
        <w:t>безінің қазіргі кезде ашылған гормондарына тоқталып өтейік.</w:t>
        <w:br/>
        <w:t>Инсулин - молекулалық массасы шамамен 6000 болатын</w:t>
        <w:br/>
        <w:t>- қарапайым белок.Оның молекуласы екі полипептидті тізбектен</w:t>
        <w:br/>
        <w:t>тұрады.Инсулиннің молекулалық құрылысын алғаш рет 1956</w:t>
        <w:br/>
        <w:t>жылы Санджер. мен оның қызметтестері ашты.1963 жылы</w:t>
        <w:br/>
        <w:t>Мейенгофер (ФРГ) 1964 жылы Катесинис (США) тобымен</w:t>
        <w:br/>
        <w:t>инсулинді синтездеп алады.</w:t>
        <w:br/>
        <w:t>Инсулин - синтетикалық жолмен алынған алғашқы белок,</w:t>
        <w:br/>
        <w:t>1972 жылы. Н.А.Юдаев өзінің қызметтестерімен бірге отырып,</w:t>
        <w:br/>
        <w:t>адамның инсулинін жаңа әдіспен . синтездеп алады.Қарынасты</w:t>
        <w:br/>
        <w:t>безіндегі инсулиннің мөлшері жасқа</w:t>
        <w:br/>
        <w:t>байланысты болады. ) і</w:t>
        <w:br/>
        <w:t>Инсулинді халықаралық бірлік бойынша бір тәуілікте аш.</w:t>
        <w:br/>
        <w:t>қалған үй қоянына енгізсе оның. қанындағы қанттың құрамы</w:t>
        <w:br/>
        <w:t>45мг% -.азайғандығын көрсетті.Мысалы ішкі даму кезінде</w:t>
        <w:br/>
        <w:t>инсулин мөлшері 7,8 МЕ, ал ересек адамда 3,66 МЕ,</w:t>
        <w:br/>
        <w:t>Онтогенездік дамудың кезеңінде де қарынасты безіндегі</w:t>
        <w:br/>
        <w:t>“инсулиннің мөлшері азаяды. Яғни жас өскен сайын. аралық</w:t>
        <w:br/>
        <w:t>аппараттағы В-клеткаларының азаюымен түсіндіруге болады.</w:t>
        <w:br/>
        <w:t>Омыртқалыларда инсулин екі тізбектен тұрады -- А және В,</w:t>
        <w:br/>
        <w:t>А тізбек. | 20-21 аминқышқылы қалдығынан, ал В --29-21</w:t>
        <w:br/>
        <w:t>қалдықтан тұрады.Шамамен жоғарғы сатыдағы жануарда ұқсас</w:t>
        <w:br/>
        <w:t>25 амин қышқылы болады.Яғни адам мен жануар инсулинінің</w:t>
        <w:br/>
        <w:t>арасында , айырмашылық аз. Сондықтан кейбір жағдайда</w:t>
        <w:br/>
        <w:t>жануардың инсулинін қолдануға болады (сиыр мен</w:t>
        <w:br/>
        <w:t>шошқанікі).Инсулиннің синтездеуі В клеткаларда жүреді және</w:t>
        <w:br/>
        <w:t>рибосомада бір тізбект пептид түзіледі, ол 104-110</w:t>
        <w:br/>
        <w:t>аминқышқылы қалдықтарынан тұрады -- препроинсулин.Бұл</w:t>
        <w:br/>
        <w:t>молекула А,В "және аралық С тізбегінен тұрады.</w:t>
        <w:br/>
        <w:t>178</w:t>
        <w:br/>
        <w:t>Бұның Өзі: эволюциялық : даму кезінде қарын асты безінің</w:t>
        <w:br/>
        <w:t>сыртқы секреторлық: және ішкі секреторлық қызметтерінің</w:t>
        <w:br/>
        <w:t>арасында өзара функциональдық байланыстың қалыптасқанын</w:t>
        <w:br/>
        <w:t>көрсетеді.</w:t>
        <w:br/>
        <w:t>Адамда қарын асты безінің: эмбриональтдық пайда болуы</w:t>
        <w:br/>
        <w:t>ішкі дамудың 4 және 5 апта аралығында жүреді. Лангерганстік</w:t>
        <w:br/>
        <w:t>Бөліп ұрықтың ішкі дамуының 10-11 аптасында пайда болады</w:t>
        <w:br/>
        <w:t>да 4-5 айында оның шамасы ересек адамға жуықтайды,</w:t>
        <w:br/>
        <w:t>Инсулин мен глюкагонның секрециясы эмбриогездік дамудың</w:t>
        <w:br/>
        <w:t>ерте этаптарының өзінде жүретіндігі дәлелденген ы И.Фалин,</w:t>
        <w:br/>
        <w:t>1966).</w:t>
      </w:r>
    </w:p>
    <w:p>
      <w:r>
        <w:t>Қарын асты , безінің Лангерганстік бөлігін құрайтын</w:t>
        <w:br/>
        <w:t>инсулоциттер деп аталады. Микроскопиялық зерттеу арқылы</w:t>
        <w:br/>
        <w:t>инсулоциттердің бірнеше типтері: болатындығы анықталған,</w:t>
        <w:br/>
        <w:t>Адамдар мен сүткоректі жануарларда олардың басым</w:t>
        <w:br/>
        <w:t>көпшіліі базофильді: клеткалар В клеткалар немесе. ф</w:t>
        <w:br/>
        <w:t>клеткалар. Олай болса В клеткалар инсулинді. жасақтаушы .</w:t>
        <w:br/>
        <w:t>Екінші тип оцидобильды клеткалар (А клеткалар немесе в-</w:t>
        <w:br/>
        <w:t>клеткалар). Бұл клеткалар бездің Лангерганстік бөлігінің шет</w:t>
        <w:br/>
        <w:t>жақтарында немесе топ-топ болып оның ұзына бойында</w:t>
        <w:br/>
        <w:t>орналасқан. - Олар глюкагонды жасақтап шығарады.</w:t>
        <w:br/>
        <w:t>Эндокриндік бөлігінде сонымен бірге басқа да көп емес</w:t>
        <w:br/>
        <w:t>дефинитивті клеткалар болады. Онда соматостатиннің</w:t>
        <w:br/>
        <w:t>синтезделуі жүреді. Тағыда онды - хромофобты | және Д-</w:t>
        <w:br/>
        <w:t>клеткасына &gt;ұқсас Ғ клеткалары -“ болатындығы жайлы</w:t>
        <w:br/>
        <w:t>"мәліметтер -бар. Бірақ клетканың бұл типтерінің өз алдына</w:t>
        <w:br/>
        <w:t>жеке инсулоциттерге жататындығын дәлелдейтін мәліметтер</w:t>
        <w:br/>
        <w:t>жоқ. В клеткасын электронды микроскоппен қарағанда</w:t>
        <w:br/>
        <w:t>Гольджи комплексімен клетка ядросына жақын жерінде</w:t>
        <w:br/>
        <w:t>диаметрі 350 нм шамасындай &gt; жіңішке мембраналармен</w:t>
        <w:br/>
        <w:t>қоршалған көптеген гранулалар байқалады (6 сурет). Әртүрлі</w:t>
        <w:br/>
        <w:t>эндокриндік клеткаларды бір-бірімен байланыстыратын оның :</w:t>
        <w:br/>
        <w:t>тканының ішіне қарай еніп жататын қайтым калилярлық |</w:t>
        <w:br/>
        <w:t>кеңістіктер болады. В-клеткасында митохондриялар аппараты</w:t>
        <w:br/>
        <w:t>жақсы дамыған -және сонымен бірге онда эндоплазматикалық</w:t>
        <w:br/>
        <w:t>тор мен рибосомалар. көп болады. : Осы барлық субклеткалық</w:t>
        <w:br/>
        <w:t>құрылымдар: инсулиннің синтезделуіне және оның .. %</w:t>
        <w:br/>
        <w:t>174</w:t>
        <w:br/>
        <w:t>радиоиммунологиялық әдіспен анықтаған уақытта 5 -.26 мқ</w:t>
        <w:br/>
        <w:t>МЕ(мл немесе 1,25 -- 0,08 нгмл тең болады. Қарынасты безінің</w:t>
        <w:br/>
        <w:t>секрециялық гормоны: инсулин ең алдымен бауырға келіп</w:t>
        <w:br/>
        <w:t>түседі, ондағы ұсталып қалған гормонның мәлшері 50%</w:t>
        <w:br/>
        <w:t>болады. )</w:t>
        <w:br/>
        <w:t>Инсулинді ыдырататын инсулиназа . деп аталатын</w:t>
        <w:br/>
        <w:t>фермент, ол көбіне бауырда, және бүйректе болады, ал</w:t>
        <w:br/>
        <w:t>керексіз өнім несеп арқылы сыртқа “ шығарылады. Бұл</w:t>
        <w:br/>
        <w:t>ферменттің биологиялық маңызы. ол. организмге инсулиннің</w:t>
        <w:br/>
        <w:t>өте көп мөлшерде түсуден, қан айналуға және көміртекті зат</w:t>
        <w:br/>
        <w:t>алмасудың бұзылуынан қорғайды (гипогликемия). Инсулиннің</w:t>
        <w:br/>
        <w:t>активтілігінің жастық ерекшеліі байқалады. Жас организмге</w:t>
        <w:br/>
        <w:t>қарағанда ересек организмнің инсулиназасының активтілігі</w:t>
        <w:br/>
        <w:t>жоғары болады. Қартайғанда инсулиназның активтілігі</w:t>
        <w:br/>
        <w:t>төмендегенде қанның құрамындағы қанттың деңгейі тұрақты</w:t>
        <w:br/>
        <w:t>дәрежеде болады (В.В.Фриявкис, 1968).</w:t>
        <w:br/>
        <w:t>Инсулиннің секрециялық қызыметі гуморальды жолмен</w:t>
        <w:br/>
        <w:t>реттеледі. Инсулин секрециясындағы басты стимул қанның</w:t>
        <w:br/>
        <w:t>құрамындағы глюкозаның мөлшері. Оның мөлшері артса</w:t>
        <w:br/>
        <w:t>инсулин секрециясы күшейеді, ал төмендегенде инсулин</w:t>
        <w:br/>
        <w:t>секрециясы темендейді. Инсулин секрециясының</w:t>
        <w:br/>
        <w:t>стимуляциясы әлі толық зерттелмеген. Глюкоза клеткадағы</w:t>
        <w:br/>
        <w:t>секрецияяы/ іске асыратын бастапқы | стимул болып</w:t>
        <w:br/>
        <w:t>есептеледі Осы мақсатпен “безге глюкозаның әртүрлі</w:t>
        <w:br/>
        <w:t>концентрациялы ерітінді жіберіледі де бөлінген Инсулиннің</w:t>
      </w:r>
    </w:p>
    <w:p>
      <w:r>
        <w:t>"мөлшері анықталады. Егер жіберілген | глюкозаның</w:t>
        <w:br/>
        <w:t>концентрациясы 40-50мг% болғанда қарынасты безі инсулинді</w:t>
        <w:br/>
        <w:t>активті бөліп шығармайды. Одан да басқа. в - клеткаларда</w:t>
        <w:br/>
        <w:t>инсулин метабализмері де болады, олар секрецияның деңгейін</w:t>
        <w:br/>
        <w:t>сақтап тұрады. Инсулин секрециясына глюкозаның әсері цАМФ</w:t>
        <w:br/>
        <w:t>пен иондалған кальциидің қатысуымен жүреді.</w:t>
        <w:br/>
        <w:t>Глюкозадан басқа инсулин секрециясын күшейтетін басқа</w:t>
        <w:br/>
        <w:t>да аминқышқылдар болады, (мысалы аргинин). Инсулин</w:t>
        <w:br/>
        <w:t>секрециясының интенсивтілігін. арттыруға асқорыту</w:t>
        <w:br/>
        <w:t>системасының кейбір гормондары да қатысады.Мысалға</w:t>
        <w:br/>
        <w:t>секретин, гастрин,ішек глюкогены (энтероглюкагон),</w:t>
        <w:br/>
        <w:t>холцистокинин, панкрезимин.Басқа ішкі секреция бездерінің</w:t>
        <w:br/>
        <w:t>182</w:t>
        <w:br/>
        <w:t>клеткасынан бөлінуіне керек. В-клеткаларының өздеріне тән</w:t>
        <w:br/>
        <w:t>үльтрақұрылымдық ерекшелігі ондағы - көп мөлшерде</w:t>
        <w:br/>
        <w:t>транулалардың болуы, олардың -пішіні сопаюна тәріздес .</w:t>
        <w:br/>
        <w:t>болады. Гранула -диаметрі 200 ден. 350 нм-ге дейінгі Д-</w:t>
        <w:br/>
        <w:t>клеткалары ядросы ірі цитоплазмаматикалық. өсінділерімен</w:t>
        <w:br/>
        <w:t>апатталады, диаметрі 200 ден 400 нм дейінгі гранулалардың</w:t>
        <w:br/>
        <w:t>млетқалық. - органеллалары салыстырмалы. түрде нашар</w:t>
        <w:br/>
        <w:t>дамыған.</w:t>
        <w:br/>
        <w:t>Қарынасты безінің Лангерганстік немесе аралық</w:t>
        <w:br/>
        <w:t>аппаратының қанмен жабдықталум | және вегетативті</w:t>
        <w:br/>
        <w:t>нервтермен иннервациялануы жақсы жетілген. Вегетативті</w:t>
        <w:br/>
        <w:t>нерв системасының парасимпатикалық бөлімі инсулиннің</w:t>
        <w:br/>
        <w:t>текрециясын күшейтеді, ал симпатикалық глюкагонды.</w:t>
        <w:br/>
        <w:t>эндокринды аппараттың өсуімен. дамуы адам өмірінің бастапқы</w:t>
        <w:br/>
        <w:t>айларында активті жүреді. Содан кейін 40-50 жаста</w:t>
        <w:br/>
        <w:t>эндокриндік клеткалардың құрылымдық жағынан</w:t>
        <w:br/>
        <w:t>тұрақталады, ал 50 жастан кейін олардың екінші рет</w:t>
        <w:br/>
        <w:t>хасақталуы күшейеді (Шевчук И.А. 1962). Жастық кезеңде</w:t>
        <w:br/>
        <w:t>құрамына В клеткалары кіретін бездің эндокриндік бөлігі</w:t>
        <w:br/>
        <w:t>үлкен болады , ал қартайған . кезде ол бөлігі кішірейеді және</w:t>
        <w:br/>
        <w:t>негізінен а клеткасынан тұрады. Оның әзі мынаны көрсетеді,</w:t>
        <w:br/>
        <w:t>яни балалық және жастық кезеңде инсулиннің жасақталуы</w:t>
        <w:br/>
        <w:t>мшейеді де қартайған кезде глюкағонның - секрециясы</w:t>
        <w:br/>
        <w:t>жақсарады. ) 2</w:t>
        <w:br/>
        <w:t>Қарынасты безінің негізгі гормондары соңғы кездерде</w:t>
        <w:br/>
        <w:t>шалық аппараттан. соматостатин деп аталатын гормон</w:t>
        <w:br/>
        <w:t>бөлініп алынды, ол инсулиннің, глюкогеннің, басқа да</w:t>
        <w:br/>
        <w:t>прмондардың секрециясына әсер етеді. Бұдан басқа аралық</w:t>
        <w:br/>
        <w:t>танандерде асқорту системасының қызметін жақсартатын -</w:t>
        <w:br/>
        <w:t>панкреагастрин мен секретин деп аталатын екі гормон</w:t>
        <w:br/>
        <w:t>тбылды. Панкреагастиерин - қарын асты безінің сыртқы</w:t>
        <w:br/>
        <w:t>геппециялық қызментін атқарады. Аралық Лангерганстік</w:t>
        <w:br/>
        <w:t>- бөлігінін тканы жалпы қарынасты безінің 2 ден - 10 % қа</w:t>
        <w:br/>
        <w:t>ійінгі бөлігін құрайды (адамда 3 % ). Қарынасты безінде</w:t>
        <w:br/>
        <w:t>190000 аралық тканьдер болады. Олардың мөлшері әртүрлі</w:t>
        <w:br/>
        <w:t>Іі блады, диаметрі 100 мкм-ге тең, кейбіреулерін диаметрі 500</w:t>
        <w:br/>
        <w:t>: киеге жетеді.Аппараттың формасы дөңгелек немесе сопақша</w:t>
        <w:br/>
        <w:t>5</w:t>
      </w:r>
    </w:p>
    <w:p>
      <w:r>
        <w:t>1921жылы. Канада ғалымдары Бантинг мен Бест алғаш рет</w:t>
        <w:br/>
        <w:t>қарынасты безінен гормон бөліп алды, ол гормон</w:t>
        <w:br/>
        <w:t>депанкреатизацияланған итті клиникалық диабеттен арылтқан.</w:t>
        <w:br/>
        <w:t>Бұл гормонды олар инсулин (латын тілінен аударғанда іпома -</w:t>
        <w:br/>
        <w:t>бөлк дегенді білдіреді) деп атады. Бұл жаңалықтар</w:t>
        <w:br/>
        <w:t>эндокринологияяың дамуында өте маңызды роль атқарады.</w:t>
        <w:br/>
        <w:t>Инсулин препаратын емдеу практикасында қолданған үақытта</w:t>
        <w:br/>
        <w:t>ол тек өмірді сақтап қана қоймай, көптеген қант диабетімен</w:t>
        <w:br/>
        <w:t>ауыратын адамдарды емдеп, сау адамдардың қатарына</w:t>
        <w:br/>
        <w:t>қосқан. Инсулин анықталғаннан кейін. бұл гормонды қанға</w:t>
        <w:br/>
        <w:t>енгізгенде әуелі қанның құрамындағы қанттың мөлшері</w:t>
        <w:br/>
        <w:t>артатындығы, содан кейін барып гипогликемияалық әсер</w:t>
        <w:br/>
        <w:t>ететіндігі анықталды.</w:t>
        <w:br/>
        <w:t>1.Қарын асты безінің гормондары, құрылысы,</w:t>
        <w:br/>
        <w:t>эмбриогенезі</w:t>
        <w:br/>
        <w:t>және жастық ерекшеліктері</w:t>
        <w:br/>
        <w:t>Қарын асты безінің жалпы массасының 2 ден 10% дейінгі</w:t>
        <w:br/>
        <w:t>мөлшері оның Лангерганстік тканның үлесіне тиеді, ал адамда</w:t>
        <w:br/>
        <w:t>ол 3 % тен аспайды. Олардың басым көпшілігі бездің құйрық</w:t>
        <w:br/>
        <w:t>жақ бөлігінде орналасқан. Осы бөлігіндегі. оның</w:t>
        <w:br/>
        <w:t>паренхимасының 1: мм3 көлеміндегі орналасқан Ткань36,0;</w:t>
        <w:br/>
        <w:t>арта жерінде-22,4; бас жағында -19,8%. Түгелдей алғандағы</w:t>
        <w:br/>
        <w:t>адамның қарын асты безіндегі барлық Лангернстік тканның</w:t>
        <w:br/>
        <w:t>шамасы 1 800 000; Олардың мөлшері әртүрлі, уақтарының</w:t>
        <w:br/>
        <w:t>шаметрі 100 мкм, ірілерінің диаметрі 500 мқм -ге дейін.</w:t>
        <w:br/>
        <w:t>Лангерганстің пішіні дөңгелек немесе сопақша (5 сурет).</w:t>
        <w:br/>
        <w:t>Эволюциялық процесс кезінде қарынасты безінің ішкі</w:t>
        <w:br/>
        <w:t>жекреторлық тканы оның сыртқы секреторлық тканынан бұрын</w:t>
        <w:br/>
        <w:t>тайда болған бірақ бастапқыда (деңгелек ауыздыларды) ал</w:t>
        <w:br/>
        <w:t>ткань кілегейлі ішекте көп емес клеткалар тобы ретінде</w:t>
        <w:br/>
        <w:t>шналасады. Сүйекті балықтарда эндокриндік ткань өз алдына</w:t>
        <w:br/>
        <w:t>бөлек морфологиялық құрылым -Брокман тельцасы күйінде</w:t>
        <w:br/>
        <w:t>бөлініп шығады. Басқа омыртқалыларда қарын асты безінің</w:t>
        <w:br/>
        <w:t>эдрокриндік тканы оның сыртқы секреторлық жоғарыда</w:t>
        <w:br/>
        <w:t>Этқан Лангерганстық бөлігінің ішінде орналасқан (жатады).</w:t>
        <w:br/>
        <w:t>із.</w:t>
        <w:br/>
        <w:t>тканьдерінде депонирациясын, липолиздің пайда болмауын</w:t>
        <w:br/>
        <w:t>қамтамасыз етеді. Инсулин белокты- аймасуды Да жүзеге</w:t>
        <w:br/>
        <w:t>асырады ол аминқышқылдарын “клетка мембранасы арқылы</w:t>
        <w:br/>
        <w:t>тасымалдауды күшейтеді, белок синтезін стимуляциялайды,</w:t>
        <w:br/>
        <w:t>соматотропин секрециясында басты синиргист болып табылады,</w:t>
        <w:br/>
        <w:t>Ол тек анаболитикалық процесті ғана емес, сонымен қатар</w:t>
        <w:br/>
        <w:t>секрецияны да активтендіреді.Кейбір зерттеулер бойынша</w:t>
        <w:br/>
        <w:t>инсулин организмдегі 22 зат алмасу реакцияларына қатысады.</w:t>
        <w:br/>
        <w:t>Қазіргі кезде инсулиннің мембраналық гипотезасы анықталып</w:t>
        <w:br/>
        <w:t>отыр.соған байланысты инсулин басқа пептидті гормондар</w:t>
        <w:br/>
        <w:t>сияқты плазматикалық мембрана рецепторларымен</w:t>
        <w:br/>
        <w:t>байланысады.Нәтижесінде аденилциклазалық механизм</w:t>
        <w:br/>
        <w:t>активтенеді.</w:t>
        <w:br/>
        <w:t>1.Аминқышқылдары мен моносахаридтердің клетка</w:t>
        <w:br/>
        <w:t>мембранасынан өтуі.жақсарады. Бұл уақытта мембранада</w:t>
        <w:br/>
        <w:t>гиперполяризация жүреді.</w:t>
      </w:r>
    </w:p>
    <w:p>
      <w:r>
        <w:t>2.ЦАМФ-тың клетка ішілік концентрациясы</w:t>
        <w:br/>
        <w:t>өзгереді.Яғни,гликолизді активтендіретін ферменттер мөлшері</w:t>
        <w:br/>
        <w:t>артады. Бауыр мен бұлшықеттерде глюкогенсинтетаза және</w:t>
        <w:br/>
        <w:t>липосинтетикалық ферменттер синтезі күшейеді.Керісінше,</w:t>
        <w:br/>
        <w:t>катабалитикалық әсері бар ферменттер активтілігі төмендейді.</w:t>
        <w:br/>
        <w:t>Глюкагон, (аі клеткаларында секрецияланады біртізбекті</w:t>
        <w:br/>
        <w:t>полипеплтид,29 аминқышқылы қалдығынан тұрады,</w:t>
        <w:br/>
        <w:t>молекулалық массасы 3485-ке тең. Глюкагонның биосинтездік</w:t>
        <w:br/>
        <w:t>механизмі толық зерттелмеген.Глюкагон екрециясы біріншіден</w:t>
        <w:br/>
        <w:t>қанның құрамындағы глюкоза мөлшеріне байланысты болады.</w:t>
        <w:br/>
        <w:t>Қанның құрамындағы глюкозаның мөлшері 50 мг% төмендесе 4</w:t>
        <w:br/>
        <w:t>клеткада глюкогон бөліне бастайды. Глюкагон секрециясына</w:t>
        <w:br/>
        <w:t>активті әсер ететін қанның құрамында бос май қышқылдары</w:t>
        <w:br/>
        <w:t>мен аминқышқылдары деңгейінің төмендеуі.Асқорыту</w:t>
        <w:br/>
        <w:t>системасының” кейбір гормондары да әсерін тигізеді,</w:t>
        <w:br/>
        <w:t>хомцистокинин, панкреозимин, гастрин секрецияны күшейтеді;</w:t>
        <w:br/>
        <w:t>ал секретин -- баяулатады. Басқа гормондармен салыстырғанда</w:t>
        <w:br/>
        <w:t>қан құрамындағы кальций иондарының артуы “ секрецияны</w:t>
        <w:br/>
        <w:t>күшейтпейді, керісінше ингиберациялайды. Нерв системасының</w:t>
        <w:br/>
        <w:t>симпатикалық бөлімі глюкагон секрециясын күшейтеді және</w:t>
        <w:br/>
        <w:t>а клеткаларын дегрануляциялайды. Мидың гипоталамикалық</w:t>
        <w:br/>
        <w:t>184</w:t>
        <w:br/>
        <w:t>боялған. Оксифильды клеткалары ір, ал олардың</w:t>
        <w:br/>
        <w:t>цитоплазмасында қышқылды бояумен боялатын болады. Соңғы</w:t>
        <w:br/>
        <w:t>жылдардағы жүргізілген зерттеулер оксифильды клеткалардың</w:t>
        <w:br/>
        <w:t>негізгі қартаятын клеткаларға жататындығы жайлы болжам</w:t>
        <w:br/>
        <w:t>жасайды: Алғашқы оксифильды клеткалардың пайда бола</w:t>
        <w:br/>
        <w:t>бастауы тек 4,5-7 жылдан кейін жүреді. Оның өзі ең бірінші 4-7</w:t>
        <w:br/>
        <w:t>жылда қалқаншажаны бездер. қызметінің өте белсенді</w:t>
        <w:br/>
        <w:t>жүретіндігін көрсетеді. Зерттеудің электромикроскопиялық әдісі</w:t>
        <w:br/>
        <w:t>арқылы қарағанда негізгі клеткалардың секреторлық активтілігі</w:t>
        <w:br/>
        <w:t>екі фаза жағдайында болатындығын көруге болады. Активті</w:t>
        <w:br/>
        <w:t>клеткаларда көптеген секреторлық гранулалар орналасқан,</w:t>
        <w:br/>
        <w:t>Гольджи аппараты жақсы дамыған, гликоген аз болады. Ал,</w:t>
        <w:br/>
        <w:t>-ктивті емес. клеткаларды секреторлық гранулалар көп емес,</w:t>
        <w:br/>
        <w:t>Гольджи аппаратының мөлшері ықшам, гликоген көп болады.</w:t>
        <w:br/>
        <w:t>Бездің қанайналуымен жабдықталуының негізгі көзі төменгі</w:t>
        <w:br/>
        <w:t>қалқанша артериясы. Бұл артерия қантамырлары без тканының</w:t>
        <w:br/>
        <w:t>арасымен өтіп бұтақтанып капиллярлар торын құрайды.</w:t>
        <w:br/>
        <w:t>Қапилляр бір-бірімен қосылып, ұсақ вена тамырларын</w:t>
        <w:br/>
        <w:t>жасақттайқбы да қан қалқанша безінің кеңірдекдің,</w:t>
        <w:br/>
        <w:t>жұтқыншақтың вена қан тамырына келіп құйылады. Осы қан</w:t>
        <w:br/>
        <w:t>тамыр бойымен аққан қанмен бірге синтезделіп жасақталған</w:t>
        <w:br/>
        <w:t>бездің параттормоны да ағып шығады. Бездің иннервациясы</w:t>
        <w:br/>
        <w:t>симпатикалық және парасимпатикалық нервтер арқылы іске</w:t>
        <w:br/>
        <w:t>жады.</w:t>
        <w:br/>
        <w:t>2.Паратиреоидэктомияланған және паратгормонды</w:t>
        <w:br/>
        <w:t>енгізгендегі байқалатын зардаптар</w:t>
        <w:br/>
        <w:t>Бездерді/ алып тастағандағы (паратиреоидэктомия)</w:t>
        <w:br/>
        <w:t>болатын зардаптарды иттерден байқау ыңғайлы. Қалқанша</w:t>
        <w:br/>
        <w:t>қаны бездерін алып тастағаннан кейін бірінші күнінде иттің</w:t>
        <w:br/>
        <w:t>зыққа тәбеті нашарлап, шөлдеу басталады. Опреациядан кейін</w:t>
        <w:br/>
        <w:t>ІЗ күн өткеннен бастап бұлшық еттердің тартылуы басталып,</w:t>
        <w:br/>
        <w:t>жаллы құрысып, тырысуға айналады, оны паратиреопривті</w:t>
        <w:br/>
        <w:t>тетания деп атайды. Мойын және арқа бұлшық еттерінің күшті</w:t>
      </w:r>
    </w:p>
    <w:p>
      <w:r>
        <w:t>тылылып жиырылуынан иттің басы артына қарай тартыла</w:t>
        <w:br/>
        <w:t>бастайды. Осы бұлшық еттердің тартылып жиырылуы оның ішкі</w:t>
        <w:br/>
        <w:t>165</w:t>
        <w:br/>
        <w:t>Жортизон</w:t>
        <w:br/>
        <w:t>23-сурет. Биологиялық активті кортикостероидтар</w:t>
        <w:br/>
        <w:t>Сутегінің атом санына байланысты олардың молекуласында</w:t>
        <w:br/>
        <w:t>|8 Са -стероид, Сі;-стероид және Сің-стероидты айыруға</w:t>
        <w:br/>
        <w:t>болады. Сҙі-стероидты негізгі кортикостероид болып табылады,</w:t>
        <w:br/>
        <w:t>яни бүйрек үсті безінен ерекше, ал Сі, Са стероидтары жыныс</w:t>
        <w:br/>
        <w:t>безінің гормондарына ұқсас.</w:t>
        <w:br/>
        <w:t>Н.А.Юдаев (1956-1976) жүргізген зерттеулері</w:t>
        <w:br/>
        <w:t>кортикостероидтың биосинтез заңдылығын анықтауға септігін</w:t>
        <w:br/>
        <w:t>тигізді, яғни кортикостероидогенезді: анықтауға. Көптеген</w:t>
        <w:br/>
        <w:t>жануарларда” кортикостевоид биосинтезі холестериннен</w:t>
        <w:br/>
        <w:t>шығатыны анықталды. Холестеринге айналу бірнеше жолмен</w:t>
        <w:br/>
        <w:t>жүруі мүмкін, бірақ үнемі орталық түйін прегненолон түзілуіне</w:t>
        <w:br/>
        <w:t>желетіндігі белгілі болды. Прегнелонның одан әрі айналуы</w:t>
        <w:br/>
        <w:t>жануарлар әлеміне сай көптеген жолдармен жүреді. Жануарлар</w:t>
        <w:br/>
        <w:t>ласының бір әкілінің кортикоидогенез ЖОЛЫНЫҢ</w:t>
        <w:br/>
        <w:t>Фырмашылығы онша емес, ал әртүрлі кластағы. жануарларда</w:t>
        <w:br/>
        <w:t>фырмашылығы көп. Эволюциялық даму деңгейі неғұрлым</w:t>
        <w:br/>
        <w:t>жғары болса, кортикоидогенез биосинтезінің жолы</w:t>
        <w:br/>
        <w:t>«ншалықты тұрақты болып. келеді. Кортикостероидтың синтезі</w:t>
        <w:br/>
        <w:t>тецификалық ферменттермен іске асады. Оның реакциясының</w:t>
        <w:br/>
        <w:t>юл шілік бөлігі гидроксилазамен катализденеді, тек бір бөлігі</w:t>
        <w:br/>
        <w:t>/Юна дегидрогеназ және” изомеразбен катализденеді. Бұл</w:t>
        <w:br/>
        <w:t>ТЫН</w:t>
        <w:br/>
        <w:t>|</w:t>
        <w:br/>
        <w:t>“ласына Индукциялық тоқпен сер еткен уақытта глюкагон</w:t>
        <w:br/>
        <w:t>секрециясы активтенген.</w:t>
        <w:br/>
        <w:t>Тіпті симпатикалық жолмен | де реттелуі. мүмкін.</w:t>
        <w:br/>
        <w:t>Перифериялық қанның құрамында 75-150мл глюкагон болады.</w:t>
        <w:br/>
        <w:t>Глюкагон. көміртектік алмасуды жүзеге асырады. Глюкагонның</w:t>
        <w:br/>
        <w:t>жерінен бауырда фосфорилаза процесі жүреді.Ол фермент</w:t>
        <w:br/>
        <w:t>бауырдағы гликогеннің глюкозаға дейін ыдырауы іске</w:t>
        <w:br/>
        <w:t>жырылады. Бұлшықет гликогеніне глюкагон әсер етпейді.</w:t>
        <w:br/>
        <w:t>Глюкагон мен инсулинді синергист гормондар</w:t>
        <w:br/>
        <w:t>СІ</w:t>
        <w:br/>
        <w:t>50 4Омиың</w:t>
        <w:br/>
        <w:t>20- сурет. мрліменеңді ішке енгізгеннен кейінгі</w:t>
        <w:br/>
        <w:t>а) қандағы қанттың көп мөлшерде болуы және</w:t>
        <w:br/>
        <w:t>6) бауырдағы гликогеннің аз мөлшерде болуы.</w:t>
        <w:br/>
        <w:t>1- енгізгенге дейін; 2 - енгізгеннен кейінгі.</w:t>
        <w:br/>
        <w:t>тетінде қарастыруға болады; яғни ткандердің көміртектік</w:t>
      </w:r>
    </w:p>
    <w:p>
      <w:r>
        <w:t>юрегін физиологиялық процестер арқылы түзеді. Глюкагон</w:t>
        <w:br/>
        <w:t>бауырдағы гликогенді ыдыратып қандағы глюкозаға</w:t>
        <w:br/>
        <w:t>фналдырады. Сонымен қатар глюкагон май ткандеріндегі</w:t>
        <w:br/>
        <w:t>қайлардың ыдырап бос май қышқылдарының бөлініп шығуына</w:t>
        <w:br/>
        <w:t>ш әсер етеді.Одан басқа глюкагон глюкогенеза - жаңа</w:t>
        <w:br/>
        <w:t>көміртектердің түзілу процесіне оның гипергликемиялық әсері</w:t>
        <w:br/>
        <w:t>чі фазадан тұрады. Біріншісі гликогенолиза арқылы жүреді.</w:t>
        <w:br/>
        <w:t>Қл кезде гликемия деңгейі артады. Екінші фаза</w:t>
        <w:br/>
        <w:t>тюконеогинеза әсеріне байланысты болады. Глюкагонның</w:t>
        <w:br/>
        <w:t>механизмі басқа пептидті гормондар сияқты мишень клеткалар</w:t>
        <w:br/>
        <w:t>ненбранасының рецепторларымен әсерлеседі. Тышқандардың</w:t>
        <w:br/>
        <w:t>01%</w:t>
        <w:br/>
        <w:t>Бездерді қосып тұратын ткань капсуламен қоршалған және де</w:t>
        <w:br/>
        <w:t>май тқанімен қапталған. )</w:t>
        <w:br/>
        <w:t>Бүйрек үсті безі екі түрлі эндокринді компоненттен тұрады.</w:t>
        <w:br/>
        <w:t>Сыртқы қатты қабат ( сироапба согИКай5 ) және жұмсақ</w:t>
        <w:br/>
        <w:t>заттардан ( виробапба ппебішагіс ) тұрады. Жұмсақ затты бүйрек</w:t>
        <w:br/>
        <w:t>үсті безінің ортасында орналасқан және барлық бездің шамамен</w:t>
        <w:br/>
        <w:t>10% құрайды. Ал оны қоршап жатқан қабаты шамамен оның</w:t>
        <w:br/>
        <w:t>массасының 90% алады. Бірден капсуланың астында ұсақ</w:t>
        <w:br/>
        <w:t>дифференцияланбаған эпиталиальды клетка қабығы</w:t>
        <w:br/>
        <w:t>орналасқан. Осы клеткалардың әсерінен бүйрек үсті безінің</w:t>
        <w:br/>
        <w:t>қабаттарының регенерациясы жүреді. Қатты қабаттың негізгі</w:t>
        <w:br/>
        <w:t>тканьдары эпителиалды қатардан құралған, ол капсулаға</w:t>
        <w:br/>
        <w:t>перпендикулярлы түрде бағытталған және үш зонаға бөлінген!</w:t>
        <w:br/>
        <w:t>тізбек, түйін және торлы. (45-сурет). Бүйрек үсті безінің қатты</w:t>
        <w:br/>
        <w:t>қабатты клетқалары адренокортикоцит деп атайды.</w:t>
        <w:br/>
        <w:t>21-сурет. Бүйрек үсті безінің құрлымдық схемасы</w:t>
        <w:br/>
        <w:t>2. 1-сыртқы капсуласы;2-тізбек зонасы; З-түйін зонасы;</w:t>
        <w:br/>
        <w:t>4- торлы зонасы;5-Жалғастырғыш ткань 6-жұмсақ</w:t>
        <w:br/>
        <w:t>қабаты</w:t>
        <w:br/>
        <w:t>Тізбектт зона (?опа (діотегіова) капсула астында</w:t>
        <w:br/>
        <w:t>орналасқан және ол без клеткаларынан тұрады. Ең үлкен Кең</w:t>
        <w:br/>
        <w:t>зона -- түйін зонасы (2опа ТҒавКікШаға). Ол бұрыш сияқты бір -</w:t>
        <w:br/>
        <w:t>біріне параллельді түрде орналасқан, ол зона қабаттынан</w:t>
        <w:br/>
        <w:t>басталып, бүйрек үсті безінің ортасына дейін барады. Көптеген</w:t>
        <w:br/>
        <w:t>жануарлардың осы зона клеткалары көптеген липоидтардан</w:t>
        <w:br/>
        <w:t>тұрады. Сондықтан сары түске боялған. Липоид (негізінен</w:t>
        <w:br/>
        <w:t>188</w:t>
        <w:br/>
        <w:t>( бүтқоректілерде бүйрек. үсті Сур</w:t>
        <w:br/>
        <w:t>безіндегі адреналин мен --соон</w:t>
        <w:br/>
        <w:t>юрадреналин. ” қатынасы ”</w:t>
        <w:br/>
        <w:t>(олардың түрі мен жасына</w:t>
        <w:br/>
        <w:t>с байланысты: өзгеріп отырады. (сезгеннен</w:t>
        <w:br/>
        <w:t>“ Жұмсақ 5- &lt;заттар</w:t>
        <w:br/>
        <w:t>корадереналиннің тек қана ізі Ор.</w:t>
        <w:br/>
        <w:t>етінде байқалады Мысықтың</w:t>
      </w:r>
    </w:p>
    <w:p>
      <w:r>
        <w:t>Тирозин-</w:t>
        <w:br/>
        <w:t>з, азаыанннын аны</w:t>
        <w:br/>
        <w:t>бүйрек үсті безіндегі ол 50%, -- ом</w:t>
        <w:br/>
        <w:t>ал адамның бүйрек үсті безінде |резе-ленменеммі</w:t>
        <w:br/>
        <w:t>10-509 барлық кахоламинді</w:t>
        <w:br/>
        <w:t>қрайды. Эмбриональды даму есуі</w:t>
        <w:br/>
        <w:t>және ерте постнотальды даму н,:</w:t>
        <w:br/>
        <w:t>кезеңінде норадреналиннің Добамаһ</w:t>
        <w:br/>
        <w:t>құрамдық өзгерісі - байқалады. - |лееег %</w:t>
        <w:br/>
        <w:t>Катехоламиннің секреторлық</w:t>
        <w:br/>
        <w:t>қызмет! мынадай заңдылық ға“ азы</w:t>
        <w:br/>
        <w:t>арқылы сипатталады. ін,</w:t>
        <w:br/>
        <w:t>Мреноцитпен ) Боуалыыыыы</w:t>
        <w:br/>
        <w:t>юрадреноциттің наны |ечтееренедеы. )</w:t>
        <w:br/>
        <w:t>пануласы клетка лимфасына ) )</w:t>
        <w:br/>
        <w:t>жақындайды. Одан Бет</w:t>
        <w:br/>
        <w:t>нембраналар қосылып, клетка Ақылға Ұй",</w:t>
        <w:br/>
        <w:t>пануласы. және экзоцитоз ; )</w:t>
        <w:br/>
        <w:t>құрамы катехоламинмен )</w:t>
        <w:br/>
        <w:t>екреттеліп интерстициалды 22-сурет. Норадреналин</w:t>
        <w:br/>
        <w:t>айықтыққа “түсіп, содан кейін “мен :</w:t>
        <w:br/>
        <w:t>қаңға келіп түседі. адреналиннің биосинтезі</w:t>
        <w:br/>
        <w:t>Катехоламин секрециясы кальций ионының қатысуымен</w:t>
        <w:br/>
        <w:t>күреді. 1961 жылы Дуглас және Рубин. мысықтың бүйрек үсті</w:t>
        <w:br/>
        <w:t>біне Локка ерітіндісімен . әсер: етеді.. Перфузиалды</w:t>
        <w:br/>
        <w:t>айықтығындағы . кальцидің “бөлінуі, хромофинді:. тканьдегі</w:t>
        <w:br/>
        <w:t>-Шетилхолиннің секреторлық жауабын тез-төмендеткен. Ал оған</w:t>
        <w:br/>
        <w:t>00 мм дейін). қосқанда: катехоламиннің бөлінуі күшейген.</w:t>
        <w:br/>
        <w:t>Жылайша. секреторлық процесс кезінде адреноцит. кальцийді</w:t>
        <w:br/>
        <w:t>“Әлетінін және оның негізгі секрециясының гранулаға енетіні.</w:t>
        <w:br/>
        <w:t>163:</w:t>
        <w:br/>
        <w:t>тамырларын тарылтады; (жүрек пен бас миынан басқа), ол</w:t>
        <w:br/>
        <w:t>артериальды қысымды жоғарлатады; асқазан мен жіңішке</w:t>
        <w:br/>
        <w:t>ішектің. қысымын азайтады; бронхиалды бұлшықет және</w:t>
        <w:br/>
        <w:t>көпіршік бұлшықеттерін .босаңсытады; көздің қарашығын</w:t>
        <w:br/>
        <w:t>ұлғайтады; жұмыс бұлшықетінің қызметін жоғарлатады;</w:t>
        <w:br/>
        <w:t>тканьдерде . оттегінн тұтынуын күшейтеді. Жоғарыда</w:t>
        <w:br/>
        <w:t>“көрсетілгендей. адреналин симпатикалық нерв сияқты</w:t>
        <w:br/>
        <w:t>организмнің жұмысқа қабілеттілік функциясын тез арада</w:t>
        <w:br/>
        <w:t>шақыра алады.</w:t>
        <w:br/>
        <w:t>Адреналин мен норадреналиннің физиологиялық әсері</w:t>
      </w:r>
    </w:p>
    <w:p>
      <w:r>
        <w:t>Кесте3 |</w:t>
        <w:br/>
        <w:t>Г Физиологиялық әсері</w:t>
        <w:br/>
        <w:t>Орғандар қызметі (адреналин норадреналин</w:t>
        <w:br/>
        <w:t>Систоликалық қысым | өседі әседі</w:t>
        <w:br/>
        <w:t>Дистолитикалық қысым | әсер етпейді әсер етпейді</w:t>
        <w:br/>
        <w:t>Жүрек соғуының қызметі | өседі шамалы өседі</w:t>
        <w:br/>
        <w:t>Систоликалық лақтыру | өседі әсер етпейді</w:t>
        <w:br/>
        <w:t>Вена қан тамыры кеңиді кеңиді</w:t>
        <w:br/>
        <w:t>Перифериялық қан</w:t>
        <w:br/>
        <w:t>.|тамырдың кедергісі төмендейді. | өседі</w:t>
        <w:br/>
        <w:t>Бұлшықеттің қансырауы | 100% өседі әсер етпейді,</w:t>
        <w:br/>
        <w:t>Мидың қансырауы Сәл азаяды</w:t>
        <w:br/>
        <w:t>20% өседі</w:t>
        <w:br/>
        <w:t>Бронхиалды бұлшықет босаңсиды босаңсиды</w:t>
        <w:br/>
        <w:t>“| Қан қанттылығы өседі | шамалы еседі</w:t>
        <w:br/>
        <w:t>Қарашық -- |шамалы</w:t>
        <w:br/>
        <w:t>Ішектің моторлы ұлғаяды ұлғаяды</w:t>
        <w:br/>
        <w:t>функциясы тежейді. |</w:t>
        <w:br/>
        <w:t>шамалы түседі</w:t>
        <w:br/>
        <w:t>Орталық нерв жүйесі алаңсыздық</w:t>
        <w:br/>
        <w:t>Кортикоприн секрециясы |стимуляциялана- | әсер етпейді</w:t>
        <w:br/>
        <w:t>ды стимуляциялан</w:t>
        <w:br/>
        <w:t>(ады</w:t>
        <w:br/>
        <w:t>Норадреналиннің жұмыс әрекеті: адреналинге қарағанда</w:t>
        <w:br/>
        <w:t>күштірек болып келеді (Эшер, 1954). Норадреналин көбінесе</w:t>
        <w:br/>
        <w:t>196</w:t>
        <w:br/>
        <w:t>Мам организмінде диабеттің пайда болуының бірнеше жолдары</w:t>
        <w:br/>
        <w:t>бар.Оған жататындар инсулин: синтезінің генетикалық |</w:t>
        <w:br/>
        <w:t>і жағдайларға. байланысты. өзгеруі, қанның құрамындағы</w:t>
        <w:br/>
        <w:t>белокпен инсулиннің шамадан тыс байланыс</w:t>
        <w:br/>
        <w:t>тәуі,сомототропиннің шамадан тыс көп: синтезделуі.Бірақ ең</w:t>
        <w:br/>
        <w:t>басты себебі - инсулиннің жетіспеуі (С.Г.Генес,1963,</w:t>
        <w:br/>
        <w:t>( С.М.Митес).</w:t>
        <w:br/>
        <w:t>і. Инсулиннің жетіспеуі қантты диабетті пайда</w:t>
        <w:br/>
        <w:t>( болдырады.Қанның құрамындағы глюкозаның концентрациясы</w:t>
        <w:br/>
        <w:t>( юрмадан жоғары болады (200-500мге%. )-яғни гипергликемия: .</w:t>
        <w:br/>
        <w:t>“пайда болады. Клеткаға және негізгі органдарға көміртек</w:t>
        <w:br/>
        <w:t>&lt; жетіспейді.Сонымен қатар диабет кезінде бауырдағы гликоген</w:t>
        <w:br/>
        <w:t>қоры азайып, инфильтрацияналатындығы эксперимент жүзінде</w:t>
        <w:br/>
        <w:t>гәлелденген.Жалпы ішкі секреция бездерінің ішінде қарынасты</w:t>
        <w:br/>
        <w:t>безінің алатын орны ерекше.Ол адам</w:t>
        <w:br/>
        <w:t>отанизімінде жүретін негізгі физиологиялық “процесстерге</w:t>
        <w:br/>
        <w:t>белсенді қатысады.Қарынасты безінің функциясы бұзылғанда</w:t>
        <w:br/>
        <w:t>адам организмінде көптеген аурулар туады. Жалпы организмнің</w:t>
        <w:br/>
        <w:t>тморальды реттелу процессіне оның тигізетін әсері зор.</w:t>
        <w:br/>
        <w:t>4. БҮЙРЕК ҮСТІ БЕЗІ</w:t>
        <w:br/>
        <w:t>Бүйрек үсті безін ( &gt;апашае зирғагепаіев ) 1563 жылы ең</w:t>
        <w:br/>
        <w:t>бірінші Евсташем зерттеп. жазды. Бүйрек үсті безінің ішкі</w:t>
        <w:br/>
        <w:t>жұмсақ, сыртқы қатты қабаттан тұратынын 1805 жылы Кювье</w:t>
        <w:br/>
        <w:t>анықтаған. Бұл бездердің функционалдық маңызы 1849 ж</w:t>
        <w:br/>
        <w:t>Мдисон оның клиникалық синдромын анықтап жазғаннан кейін</w:t>
        <w:br/>
        <w:t>белгілі бола бастады. Осы мезгілден бастап бүйрек үсті безін</w:t>
        <w:br/>
        <w:t>іші секреция безіне жатқызала бастады.</w:t>
      </w:r>
    </w:p>
    <w:p>
      <w:r>
        <w:t>1.Құрылымы мен дамуы жөніндегі қысқаша</w:t>
        <w:br/>
        <w:t>мәліметтер</w:t>
        <w:br/>
        <w:t>| Бүйрек үсті безі - жұпты “орган, адамның бүйрегінің үстіңгі</w:t>
        <w:br/>
        <w:t>і ғында орналасқан. Әрбір бүйрек үсті безінің салмағы 3-4 г.</w:t>
        <w:br/>
        <w:t>10 жақ бүйрек үсті безінің формасы үшбұрышты, ЕШ оол жағы -</w:t>
        <w:br/>
        <w:t>құты айға ұқсас болып келеді.</w:t>
        <w:br/>
        <w:t>187</w:t>
        <w:br/>
        <w:t>адаптацияланған жүйе-» гипоталамус-&gt; гипофиз-&gt; бүйрек үсті</w:t>
        <w:br/>
        <w:t>безінің қатты қабаты маңызды болып келеді.</w:t>
        <w:br/>
        <w:t>Кейбір жағдайларда адреналин мен. норадреналиннің</w:t>
        <w:br/>
        <w:t>секрециясының көп жасақталып бөлінуі байқалады .Мысалға</w:t>
        <w:br/>
        <w:t>феохромоциттердің түзілуі-. ісіктер, . бүйрек &gt; үсті без</w:t>
        <w:br/>
        <w:t>хромоффинді: тканьнің немесе организмнің басқа учаскелерінде</w:t>
        <w:br/>
        <w:t>пайда болуы." Ісік клеткасы. көп мөлшерде адреналин мен</w:t>
        <w:br/>
        <w:t>норадренолин жасап шығарады. “Бұл. клиникалық ауру болып</w:t>
        <w:br/>
        <w:t>есептеледі. Артериальды гипертония қозуының жоғарлауы және</w:t>
        <w:br/>
        <w:t>жылдам шаршау, гипергликемия, кейде қант диабеті.Бұл</w:t>
        <w:br/>
        <w:t>ауруды емдеудің әдісі-ісікті алып тастау...</w:t>
        <w:br/>
        <w:t>З. Бүйрек үсті безі қатты қабатының гормоныдары;</w:t>
        <w:br/>
        <w:t>Бүйрек үсті безінің қатты қабаты- тіршілік үшін өте</w:t>
        <w:br/>
        <w:t>маңызды орган, Егер жануарға адреналэктомия жүргізсе, ол</w:t>
        <w:br/>
        <w:t>бірнеше күннен кейін бұлшықет әлсіздігінен , дене</w:t>
        <w:br/>
        <w:t>температурасының төмендеуінен минералды белок және</w:t>
        <w:br/>
        <w:t>көмірсулардың алмасуының бұзылуынан“ тіршілігі тоқталуы</w:t>
        <w:br/>
        <w:t>мүмкін.</w:t>
        <w:br/>
        <w:t>Қазіргі уақытта бүйрек үсті безінің 50-дей биологиялық</w:t>
        <w:br/>
        <w:t>активті заттары белгілі болып отыр, бірақ олардың кейбіреуін</w:t>
        <w:br/>
        <w:t>нағыз секрет гормондары деп айтуға болады.Олардың басым</w:t>
        <w:br/>
        <w:t>көпшіліктері кортикостероидардың туындылары.</w:t>
        <w:br/>
        <w:t>Бүйрек .үсті безі гормонының биологиялық эффектісін</w:t>
        <w:br/>
        <w:t>негізінен үш топқа бөлуге болады: 1. глюкокортикоид, Яғни</w:t>
        <w:br/>
        <w:t>белоі май және көмірсулар алмасуына әсер; 72.</w:t>
        <w:br/>
        <w:t>минералокортикоид, минералды және екінші рет су алмасуға</w:t>
        <w:br/>
        <w:t>әсер; 3. андрогенді кортикостероид, эстрогенді және</w:t>
        <w:br/>
        <w:t>прогестеронды активті, яғни жыныс безінің кейбір гормонды</w:t>
        <w:br/>
        <w:t>өніміне ұқсас .Кортикостероид структурасының негізіне |</w:t>
        <w:br/>
        <w:t>циклопентанолергидрофенантерен ядросы жатады. Ол үш алты</w:t>
        <w:br/>
        <w:t>бұрышты және бір бес бұрышты шеңберден тұрады (47-сурет).</w:t>
        <w:br/>
        <w:t>бөлінуін анықтауға болады. Жұмсақ қабатында сонымен бірге</w:t>
        <w:br/>
        <w:t>нерв жүйісі симпатикалық бөлім клеталары болады. Оның</w:t>
        <w:br/>
        <w:t>аксондары без клеткаларына келіп аяқталады. Электрондық</w:t>
        <w:br/>
        <w:t>микроскоппен клетканың екі типін анықтаған - адреноцит және</w:t>
        <w:br/>
        <w:t>“норадренацит. Адреноцит диаметрі шамамен 300 нм спекторлы</w:t>
        <w:br/>
        <w:t>грануладан тұрады, оның тығыздығы гранула ядросының</w:t>
        <w:br/>
        <w:t>орталығында орналасқан. Норадреноцит грануласы тығыз</w:t>
        <w:br/>
        <w:t>болып келеді, ядросы таңғажайып орналасқан. Гольджи</w:t>
        <w:br/>
        <w:t>аппараты жақсы дамыған бірақ ал эндоплазмалық ретикумы</w:t>
      </w:r>
    </w:p>
    <w:p>
      <w:r>
        <w:t>нашар дамыған, соңғы каналшалары Митохондриямен</w:t>
        <w:br/>
        <w:t>контактіленедіі Адреноцит грануласын адреналин, ал</w:t>
        <w:br/>
        <w:t>норадреноцитті норадреналин құрайды.</w:t>
        <w:br/>
        <w:t>Бүйрек үсті безінің қабаттарының шығуы әртүрлі болып</w:t>
        <w:br/>
        <w:t>келеді.Олар өздігінен жетіледі. Тек 2-ші рет жетілуінен кейін</w:t>
        <w:br/>
        <w:t>жеке анатомиялық бір органға айналады. Бұл заңдылық</w:t>
        <w:br/>
        <w:t>филогенетикалық жағынан да, онтогенетикалық жағынан да</w:t>
        <w:br/>
        <w:t>байқалады. і</w:t>
        <w:br/>
        <w:t>Төменгі . сатыдағы балықтардың бүйрек үсті безінің</w:t>
        <w:br/>
        <w:t>гомологты қабығы бірінші жатқан бүйректің интерренальды</w:t>
        <w:br/>
        <w:t>денесі болып табылады. Қылқанды балықтарда хроммофинді</w:t>
        <w:br/>
        <w:t>клетка мен интерренайьды ткань кординалды вена қан</w:t>
        <w:br/>
        <w:t>қантамырларының ұзына бойына орналасқан. Тек амфибиядан</w:t>
        <w:br/>
        <w:t>басталып екі ткань жалпы бір органға қосылады. Бірақ олардың</w:t>
        <w:br/>
        <w:t>өздерінде де жұмсақ, қатты қабаттарында олардың анық</w:t>
        <w:br/>
        <w:t>дифференциялануы байқалмайды. Тек қана сүтқоректілерде</w:t>
        <w:br/>
        <w:t>"қатты қабат пен жұмсақ қабат заттарының қалыптасуы</w:t>
        <w:br/>
        <w:t>аяқталады.</w:t>
        <w:br/>
        <w:t>Эмбриогенез кезінде адам ұрығында. бүйрек үсрі безінің</w:t>
        <w:br/>
        <w:t>қатты қабатының пайда болуы ұрықтың ішкі дамуының 22-25</w:t>
        <w:br/>
        <w:t>күннен бастап целомиқалық басталуы эпителий түрінде</w:t>
        <w:br/>
        <w:t>байқалады. Бүйрек үсті безінің қалыптасуы ұрықтың ішкі</w:t>
        <w:br/>
        <w:t>дамуының 6 аптасынан кейін эмбринальды нерв түтікшесінің</w:t>
        <w:br/>
        <w:t>клеткасына енеді. Ол бүйрек үсті безінің бастапқы жұмсақ</w:t>
        <w:br/>
        <w:t>қабатын береді. Ондай клеткалардан симпатикалық ганглиялар</w:t>
        <w:br/>
        <w:t>яғни түйіндер дифференцияланады. Сонымен, бүйрек үсі</w:t>
        <w:br/>
        <w:t>безінің жұмсақ бөлігінің нервтік жаратылысы пайда болады.</w:t>
        <w:br/>
        <w:t>190</w:t>
        <w:br/>
        <w:t>бауырының плазматикалық мембранасынан екі рецепторлы</w:t>
        <w:br/>
        <w:t>глюкагонды байланысқан белок бөлініп шығады.</w:t>
        <w:br/>
        <w:t>Глюкагднның рецепторлы комплексі аденинциклозаны</w:t>
        <w:br/>
        <w:t>актийтендіріп, клеткада ЦАМФ-тың жиналуын қымтамасыз етеді.</w:t>
        <w:br/>
        <w:t>Глюкагон организмде кольцитониннің- секрециясын</w:t>
        <w:br/>
        <w:t>стилуляциялап, қан плазмасындағы кальций деңгейінің</w:t>
        <w:br/>
        <w:t>төмендеуіне “әсер етеді.Яғни инсулин мен глюкагон екеуі бірге</w:t>
        <w:br/>
        <w:t>тканьдерді қоректік заттар мен энергиямен қамтамасыз етуге</w:t>
        <w:br/>
        <w:t>бақылау жүргізеді.</w:t>
        <w:br/>
        <w:t>Соматостатин - полипептид, ол алғаш гипоталамустан</w:t>
        <w:br/>
        <w:t>синтезденіп алынады. Бұл - гормон өсу гормонының</w:t>
        <w:br/>
        <w:t>секрециясын стимуляциялайды. Соматостатин Инсулин мен</w:t>
        <w:br/>
        <w:t>глюкагон секрециясына қатысады. Оның әсері кальций Және</w:t>
        <w:br/>
        <w:t>ЦАМФ-ның қатысуымен жүреді, сондықтан ол инсулин</w:t>
        <w:br/>
        <w:t>секрециясын баяулатып, клетка ішіндегі кальций мен ЦАМфФ-ң</w:t>
        <w:br/>
        <w:t>түзілуіне әсерін тигізеді (Оливер 1976) Липокаин -- қарынасты</w:t>
        <w:br/>
        <w:t>безінің ұсақ эпителиалды клеткаларында секрецияланады. Ол</w:t>
        <w:br/>
        <w:t>бауырдағы май алмасу процестеріне қатысады. Тағаммен</w:t>
        <w:br/>
        <w:t>бірге липокаин қабылдаған уақытта май инфильтрациясының</w:t>
        <w:br/>
        <w:t>пайда болуын тоқтатып, оың функциясын сақтайды. Липокаин</w:t>
        <w:br/>
        <w:t>- бауырдың май құрамының дұрыс сақталуын қамтамасыз етеді, |</w:t>
        <w:br/>
        <w:t>Оның негізгі физиологиялық механизмі май қышқылдарының</w:t>
        <w:br/>
        <w:t>тотығып, фосфатидтердің түзілуін іске асырады.</w:t>
        <w:br/>
        <w:t>Организімдегі негізгі. зат алмасудың бұзылу себептерінің</w:t>
        <w:br/>
        <w:t>бірі -- қантты диабет. Оның неізіне инсулиннің жетіспеуі не</w:t>
        <w:br/>
        <w:t>“болмаса оның, мөлшерден тыс көбеюі жатады. Қантты</w:t>
      </w:r>
    </w:p>
    <w:p>
      <w:r>
        <w:t>диабеттің экспериментальдық моделын анықтаудың бірнеше |</w:t>
        <w:br/>
        <w:t>тәсілдері бар. "Соның бірі депанкреатизация - толық немесе</w:t>
        <w:br/>
        <w:t>субтотальды (718 бездің тканын алып тастайды). Осы жолмен</w:t>
        <w:br/>
        <w:t>қосмекенділерде ) |</w:t>
        <w:br/>
        <w:t>алигогаторларды және кейбір құстарда диабет басталған. Тағы |</w:t>
        <w:br/>
        <w:t>бір жолы панкрелэктамия - бұл тәсілмен сүтқоректілердің Қант</w:t>
        <w:br/>
        <w:t>диабеті анықталды. Көп. таралған экспериментальды Модель -</w:t>
        <w:br/>
        <w:t>“аллокианды диабет. Бұл әдіс көбіне тышқандарға пайдаланады. ”</w:t>
        <w:br/>
        <w:t>Тышқанға аллаксан препаратын енгізіп, В клеткаларының</w:t>
        <w:br/>
        <w:t>жұмысын бұзады.Соңғы кездерде басқа да химиялық заттарды, |</w:t>
        <w:br/>
        <w:t>мысалға дитизон, оксихиналин т.б енгізу әдістері қолданылады.</w:t>
        <w:br/>
        <w:t>186</w:t>
        <w:br/>
        <w:t>“Бүйрек үсті безінің ұрығы үлкен болып келеді; адам</w:t>
        <w:br/>
        <w:t>ұжығының 8- аптасында олар бүйректің үлкендігіне тең болады.</w:t>
        <w:br/>
        <w:t>тұл бездер гормондарды эмбриональды кезеңнің дамуында</w:t>
        <w:br/>
        <w:t>тивті секретциясының бөлінетінін дәлелдеді.</w:t>
        <w:br/>
        <w:t>Дүниеге келгеннен кейін ұрықтың атрофиялық зонасына</w:t>
        <w:br/>
        <w:t>байланысты бүйрек үсті безінің массасы азаяды. Бір жылдан</w:t>
        <w:br/>
        <w:t>кейн олардың массасы қайтадан жоғарлайды, әсіресе</w:t>
        <w:br/>
        <w:t>жыныстық даму кезеңінде байқалады. 20 жаста тұрақтанады.</w:t>
        <w:br/>
        <w:t>Әйел адамдарда бүйрек үсті безінің массасы ер адамдарға</w:t>
        <w:br/>
        <w:t>қарағанда бірнеше есе үлкен болады. 60-70 жаста атрофикалық</w:t>
        <w:br/>
        <w:t>қабықта қарттық өзгеріс басталады.</w:t>
        <w:br/>
        <w:t>Бүйрек үсті безінің қан мен жабдықталуы өте жақсы</w:t>
        <w:br/>
        <w:t>шамыған. Жұмсақ және қабық қабаттарының қанмен бөлек</w:t>
        <w:br/>
        <w:t>коректенуі үшін бүйрек үсті безінің ішіне қарай бүйрек үсті</w:t>
        <w:br/>
        <w:t>артериясы мен құрсақ аортасына дейін енеді. Жұмсақ қабатта</w:t>
        <w:br/>
        <w:t>қаты қабатына қарағанда күре тамыр жолдары жақсы</w:t>
        <w:br/>
        <w:t>шмыған. Олар жұмсақ қабаттың орталық күре тамырына келіп</w:t>
        <w:br/>
        <w:t>қосылып, бүйрек және тәменгі жарты күре тамырларына қан</w:t>
        <w:br/>
        <w:t>жеткізеді. Бүйрек үсті безі лимфатикалық қан тамырларына да</w:t>
        <w:br/>
        <w:t>бай болып келеді.</w:t>
        <w:br/>
        <w:t>Иннервация құрсақ нервісінің талшықтары арқылы жүреді.</w:t>
        <w:br/>
        <w:t>Олар жұмсақ қабаттарға еніп, хроммофинді клетканың үстіңгі</w:t>
        <w:br/>
        <w:t>жағында аяқталады. Жұмсақ бөлігін симпатикалық ганглидің</w:t>
        <w:br/>
        <w:t>түр өзгерісі ретінде қарастыруға болады. Ондағы хроммофинді</w:t>
        <w:br/>
        <w:t>қетка постганглиондары нейрондарға сәйкес болып келеді, ал</w:t>
        <w:br/>
        <w:t>преганглионарлы талшықтарын құрсақ нервісінің тамырлары</w:t>
        <w:br/>
        <w:t>атаарады. Жұмсақ қабатында сезімтал нерв талшықтары көп</w:t>
        <w:br/>
        <w:t>көдеседі. Олар күшті рецепторлық қызмет атқарады. Қатты</w:t>
        <w:br/>
        <w:t>қабатта сонымен бірге рецепторлардың көп түзілісі байқалған.</w:t>
        <w:br/>
        <w:t>0л бүйрек үсті безіне келетін афферентті сигнализацияның</w:t>
        <w:br/>
        <w:t>керв импульстарын жеткізуде маңызды роль атқарады. Бүйрек</w:t>
        <w:br/>
        <w:t>үсті безі қабығының секреторлық қызметіне нервтің тигізетін</w:t>
        <w:br/>
        <w:t>кері толық зерттелмемеген.</w:t>
        <w:br/>
        <w:t>Мм1.:</w:t>
        <w:br/>
        <w:t>Бүйрекүсті безінң глюкопротикойдты функциясын</w:t>
        <w:br/>
        <w:t>түсіндіруде негізінен қан 17-оксикортикостероиды (17-ОКС) бар,</w:t>
        <w:br/>
        <w:t>17,21 диокси 20 кетогруппасы бар қабырға тізбегі немесе 11</w:t>
        <w:br/>
        <w:t>оксикортикостероид гидроксилі бар 11 және 21 көміртегі атомы</w:t>
      </w:r>
    </w:p>
    <w:p>
      <w:r>
        <w:t>және шеңбердегі кето тобы 17 оксикортикостероидтан тұратын</w:t>
        <w:br/>
        <w:t>қанды анықтайды. Дені сау ересек адамдардың А, В</w:t>
        <w:br/>
        <w:t>плазмасында шамамен 11,7-50,7 мгк. 100 мл 17 ОКС 2,0-0,1</w:t>
        <w:br/>
        <w:t>игк/100 мл бос 11 ОКС және 19,5--1,2 мгк/100 мл белокпен</w:t>
        <w:br/>
        <w:t>байланысқан 11- окс болады.</w:t>
        <w:br/>
        <w:t>11-0КС құрамы адамның жасына байланысты.</w:t>
        <w:br/>
        <w:t>Тышқандарда ол пубертатты кезінде максимальды болады, ал</w:t>
        <w:br/>
        <w:t>қартайғанда төмендейді. Бұндай заңдылық тышқандарда</w:t>
        <w:br/>
        <w:t>кортикостерон деңгейінің қатынасында белгілі. 17 -ОКС</w:t>
        <w:br/>
        <w:t>анықтағанда, жаңа туған балалардың плазмасында</w:t>
        <w:br/>
        <w:t>кортикостероидтың құрамы аз болады, бірақ 3-5 аптадан кейін</w:t>
        <w:br/>
        <w:t>ол ересек адамдардың деңгейіне дейін жететіні анықталды. 75</w:t>
        <w:br/>
        <w:t>жастан кейін плазмадағы 17-ОКС концентрациясы ер адамда 8-</w:t>
        <w:br/>
        <w:t>5 мкг/100 мл төмендейді.</w:t>
        <w:br/>
        <w:t>Барлық кортикостероид сонымен бірге глюкокортикоид бүкіл</w:t>
        <w:br/>
        <w:t>арганизмде, соның ішінде бауырда метаболизмді өзгеріске</w:t>
        <w:br/>
        <w:t>шырайды. Нәтижесінде гормондық активтілігі аз метоболит</w:t>
        <w:br/>
        <w:t>және стероидты гормонның глюкорон және күкірт қышқылымен</w:t>
        <w:br/>
        <w:t>коньюгацияланған қосылысын түзеді. Оның көп бөлігі</w:t>
        <w:br/>
        <w:t>бүйрекпен, ал аз бөлігі өт арқылы сыртқа шығарылады.</w:t>
        <w:br/>
        <w:t>Медициналы-биологиялық зерттеулерде бүйрекүсті безі қатты</w:t>
        <w:br/>
        <w:t>қабатының үнемі 17 кетостероидтың бір күндік зәрін</w:t>
        <w:br/>
        <w:t>пайдаланады. Сондықтан әйел адамда барлық 17 кетостероид</w:t>
        <w:br/>
        <w:t>бүйрекүсті безінің шығарғаны болады, ал ер адамда тек қана</w:t>
        <w:br/>
        <w:t>73 бөлігі кортикостероидтың метаболизмдік өнімі болып</w:t>
        <w:br/>
        <w:t>табылады, ал 1/3 бөліп жыныс безінің гормоны әнімдерінің</w:t>
        <w:br/>
        <w:t>бұзылуы болып табылады. Ересек адамдардың бір күндік зәрінің</w:t>
        <w:br/>
        <w:t>құрамында 6-25 мг кетостероид болады, соның ішінде жас ер</w:t>
        <w:br/>
        <w:t>шамдарда 10-25 мг, ал әйел адамдарда 5-15 мг болады.</w:t>
        <w:br/>
        <w:t>Глюкокортикоид зат алмасуға күшті әсер етеді. Оның</w:t>
        <w:br/>
        <w:t>гізгі эффектісінің бірі болып, көмірсулардың алмасуына әсері</w:t>
        <w:br/>
        <w:t>блып табылады (гормон тобының аты гликопротикоид</w:t>
        <w:br/>
        <w:t>Шшғады), Олардың әсерінен күшті жаңа түзіліс көмірсулары жоқ</w:t>
        <w:br/>
        <w:t>7201</w:t>
        <w:br/>
        <w:t>"боған қарағанда ұзақ уақыт қозу жағдайында болғанда</w:t>
        <w:br/>
        <w:t>толықтай адреналин синтезі бұзылып, норадреналин түзіледі,</w:t>
        <w:br/>
        <w:t>яни катехоламиннің метил тобы жоғалады.</w:t>
        <w:br/>
        <w:t>Катехоламин органдарға клетканың адроэнергетикалық</w:t>
        <w:br/>
        <w:t>рецепторы арқылы әсер етеді. Алквист (1948) гипотезасында</w:t>
        <w:br/>
        <w:t>тканьде адренорецепторлардың екі түрі кездеседі - а және 8</w:t>
        <w:br/>
        <w:t>әдренорецепторлар.а- адренорецелтордың қозуы кезінде</w:t>
        <w:br/>
        <w:t>органдар көбінесе қозу эффектісімен жауап береді (қан</w:t>
        <w:br/>
        <w:t>тамырларының тарылуы, жатын бұлшықеттерінің ықшамдалуы),</w:t>
        <w:br/>
        <w:t>ал 8- рецепторларының қозуы кезінде -- тежеуіш эффектісі (қан</w:t>
        <w:br/>
        <w:t>тамырларының кеңеюі, жатын бұлшықеттерінің босаңсуы т.б.)</w:t>
        <w:br/>
        <w:t>жүреді. Бірақ та 8 рецепторы миокардының қозуы жүрек</w:t>
        <w:br/>
        <w:t>ағуының жиілігін азайтады. . Соған байланысты оларды В 1</w:t>
        <w:br/>
        <w:t>ТҮшептор тобына жатқызады, Ал 8 рецепторлы бронхиальды</w:t>
        <w:br/>
        <w:t>бұлшықеттерде 8) - рецептор тобына жатқызады.</w:t>
        <w:br/>
        <w:t>Норадреналинге а-рецепторы арқылы, ал адреналинге-</w:t>
        <w:br/>
        <w:t>тцептордың екі түрі арқылы әсер беріледі. а</w:t>
        <w:br/>
        <w:t>әрренорецептордың қозуы ЦАМФ синтезінің азаюына, ал В</w:t>
        <w:br/>
        <w:t>рецепторының стимуляциясы оның жоғарлауына әкелетінін</w:t>
        <w:br/>
        <w:t>рәлелдеп көрсетті. Демек, катехоламин механизмінің негізгі</w:t>
      </w:r>
    </w:p>
    <w:p>
      <w:r>
        <w:t>жеріне аденилциклаза активтілігінің өзгеруі мен ЦАМФ синтезі</w:t>
        <w:br/>
        <w:t>жатады. Олардың жүру бағыты катехоламиннің өзара</w:t>
        <w:br/>
        <w:t>байланысы рецепторымен анықталады.</w:t>
        <w:br/>
        <w:t>Катехоламиннің физиологиялық эффектісі әртүрлі.</w:t>
        <w:br/>
        <w:t>Мреналин. көптеген. органдарға, тканьдерге сай</w:t>
        <w:br/>
        <w:t>тсттанглионарлы симпатикалық нервқа әсерін тигізеді. П</w:t>
        <w:br/>
        <w:t>тарауда көрсетілгендей ол бүйрек гликогенін глюкозаға дейін</w:t>
        <w:br/>
        <w:t>шыратады, Сондықтан оны енгізуі қандағы глюкозаның</w:t>
        <w:br/>
        <w:t>шңгейін жоғарлатады, яғни адреналинде гипергликемия пайда</w:t>
        <w:br/>
        <w:t>болады. Бұлшықет гликогені адреналиннің әсерінен глюкозаға</w:t>
        <w:br/>
        <w:t>йін ыдырамайды. Керсінше сүт қышқылы, май,</w:t>
        <w:br/>
        <w:t>ктоифицирленбеген май қышқылына дейн ыдырайды.</w:t>
        <w:br/>
        <w:t>Ондықтан адреналин организмнің энергетикалық</w:t>
        <w:br/>
        <w:t>журстарының мобилизациялануына мүмкіндік туғызады.</w:t>
        <w:br/>
        <w:t>Адреналин жүректің соғу ритмін жиілетеді; жүрек</w:t>
        <w:br/>
        <w:t>лшықеттерінің қозу және өткізу қабілетін жоғарлатады; ішкі</w:t>
        <w:br/>
        <w:t>Шандарының ұсақ артериясы мен тері артериольды</w:t>
        <w:br/>
        <w:t>195</w:t>
        <w:br/>
        <w:t>оның массасы төмендейді, лимфоциттің ядросы бұзылады, ДНК</w:t>
        <w:br/>
        <w:t>кинтезі тежеледі, жаңадан лимфоциттің түзілуі баяулайды.</w:t>
        <w:br/>
        <w:t>рүйрек үсті безін кесіп алып тастаса, керсінше лимфа тканынің</w:t>
        <w:br/>
        <w:t>массасы жоғарлайды.</w:t>
        <w:br/>
        <w:t>Гормонның клеткалы және жалғастырғыш тканынің</w:t>
        <w:br/>
        <w:t>химиялық құрамына әсер етуі өзгеше. Олардың әсерінен жуан</w:t>
        <w:br/>
        <w:t>клеткалар азайып, фибробластының өсуі тоқтайды. Жуан</w:t>
        <w:br/>
        <w:t>клетканың ыдырауы гепаринді босатады, нәтижесінде</w:t>
        <w:br/>
        <w:t>ыдырайды және тканьдерде гиаоүронды қышқылдың түзілуі</w:t>
        <w:br/>
        <w:t>төмендейді. Фибробласттағы тежелу коллаген талшықтарының</w:t>
        <w:br/>
        <w:t>өнімін баяулатады. Екінші жағынан глюкокортикоидтың</w:t>
        <w:br/>
        <w:t>жалғастырғыш тканынің негізі структурасыз химиялық</w:t>
        <w:br/>
        <w:t>компонент заттары мукополисахарид қышқылының түзуін</w:t>
        <w:br/>
        <w:t>төмендетеді. Жалғастырғыш тканьдердегі осы өзгерістердің</w:t>
        <w:br/>
        <w:t>бәрі глюкокортикоидтың зақымдану кезіндегі, жараларды</w:t>
        <w:br/>
        <w:t>жазуға тежеуші әрекет жасауымен сипатталады.</w:t>
        <w:br/>
        <w:t>Глюкрокортикоидтың қабынуға қарсы әрекеті байқалады:</w:t>
        <w:br/>
        <w:t>капиллярлар өткізгіштігі төмендейді, лейкоциттің фагоцитозды</w:t>
        <w:br/>
        <w:t>жтивтілігі нашарлайды. Сол себептен олардың ұзақ мерзімде</w:t>
        <w:br/>
        <w:t>қабыну. процесіне қарсы ем қолданады (өкпелердің,</w:t>
        <w:br/>
        <w:t>бұындардың қабынуы т,6.).</w:t>
        <w:br/>
        <w:t>Иммунды дененің түзілуіне де қысым көрсету әсерінің бар</w:t>
        <w:br/>
        <w:t>жені анықталған. Антитела синтезінің төмендеуіне байланысты</w:t>
        <w:br/>
        <w:t>тпюкокортикоид организмдегі аллергиялық реакцияны басады.</w:t>
        <w:br/>
        <w:t>(ондықтан оның осы қасиеті аллергия ауруларына қарсы</w:t>
        <w:br/>
        <w:t>қолданылады (бронха астмасы т.б.). Иммунитет реакциясының</w:t>
        <w:br/>
        <w:t>тежелуіне байланысты, олар органдарды (жүрек, бүйрек)</w:t>
        <w:br/>
        <w:t>тансплантациялау кезінде де қолданылады.</w:t>
        <w:br/>
        <w:t>Негізінен пермиссивті әсеріне нақтылы тоқталу керек.</w:t>
        <w:br/>
        <w:t>Пюкокортикойдтың аз мөлшердегі дозасы кейбір зат</w:t>
        <w:br/>
        <w:t>амасуына қажет екені белгілі болды. Бірақта өздерінің бұл</w:t>
        <w:br/>
        <w:t>Цозасының эффектісі көп болмайды. Мысалы,</w:t>
        <w:br/>
        <w:t>пюкокортикоидтың минимальды дозасын енгізсе,</w:t>
        <w:br/>
        <w:t>ппергликемия ауруын туғызбайды. Бірақ та бұл доза</w:t>
        <w:br/>
        <w:t>мреналиннің гипергликемия әсерін күшейтеді. Аналогия</w:t>
      </w:r>
    </w:p>
    <w:p>
      <w:r>
        <w:t>қағынан, бой өсіру гормонының қасиеті, май депосындағы</w:t>
        <w:br/>
        <w:t>мйдың мобилизациясын жоғарлатуы, глюкокортикоидтың</w:t>
        <w:br/>
        <w:t>203</w:t>
        <w:br/>
        <w:t>ферменттердің біреуінің жетіспеуі қалыпты кортикоидогенезді</w:t>
        <w:br/>
        <w:t>бұзып, организмді ауру жағдайына әкелетіні белгілі болды.</w:t>
        <w:br/>
        <w:t>Адренокортикоцит организмнің басқа. клеткаларына</w:t>
        <w:br/>
        <w:t>қарағанда аскорбинді қышқылға бай болып келеді,</w:t>
        <w:br/>
        <w:t>Кортикостерейд биосинтезін күшейткенде, бүйрек- үсті.безіндегі</w:t>
        <w:br/>
        <w:t>аскорбин қышқылының концентрациясы оның функциональды</w:t>
        <w:br/>
        <w:t>активтілігіне байланысты төмендейтіндігін көрсетті. Аскорбинді</w:t>
        <w:br/>
        <w:t>қышқыл өзіне тән кортикостероид секрециясының тежеуішісі</w:t>
        <w:br/>
        <w:t>болады, ал оның төмендеуі бұл процесті жеңілдетеді. Бұның өзі</w:t>
        <w:br/>
        <w:t>кортикостероид биосинтезінің кейбір этаптарын тежейтіндігі</w:t>
        <w:br/>
        <w:t>сөзсіз. Оның пайдасына бүйрек үсті безі қабатының қиылысы іп</w:t>
        <w:br/>
        <w:t>Ұйто стероид синтезін төмендетеді, егер инкубациондық орта</w:t>
        <w:br/>
        <w:t>концентрациясының көп бөлігі болғанда ғана жүреді.</w:t>
        <w:br/>
        <w:t>Глюкокортикоидтар. Глюкокортикоидқа кортизол</w:t>
        <w:br/>
        <w:t>немесе гидрокортизон және кортикастерон жатады. Ол бүйрек</w:t>
        <w:br/>
        <w:t>-үсті безінің түйін зонасының қабығында болады. Адамның</w:t>
        <w:br/>
        <w:t>бүйрек үсті безінің ең бастысы кортизолды (20-30 минут) уақыт</w:t>
        <w:br/>
        <w:t>бөледі. Аз мөлшерде (2-4 минут) кортикастерон бөлінеді.</w:t>
        <w:br/>
        <w:t>Көптеген жануарларда (тышқан, дала тышқан) негізінен</w:t>
        <w:br/>
        <w:t>картикастерон секреттелінеді.</w:t>
        <w:br/>
        <w:t>Синтезделген адренокортикоциттердегі кортикостероид</w:t>
        <w:br/>
        <w:t>сақталмайды, керсінше ағзадағы қанға ол тез енеді. Қанға</w:t>
        <w:br/>
        <w:t>түскеннен кейін глюкопротикоидтың 75-80% а глобулин</w:t>
        <w:br/>
        <w:t>плазмасы транскортинмен байланысады, ал 10-15 Фғана</w:t>
        <w:br/>
        <w:t>альбуминмен байланысады. Транскортин комполексі</w:t>
        <w:br/>
        <w:t>глюкокортикоидтың гормондық активтілігі болмайды, бірақ ол</w:t>
        <w:br/>
        <w:t>глюкопротикоидтың тканьдер мен бауырға тасымалдауға</w:t>
        <w:br/>
        <w:t>қажет. Шамамен 10 % кортизол бос күйінде болады және ол</w:t>
        <w:br/>
        <w:t>активті гормонға жатады. Қосынды және бос күйіндегі</w:t>
        <w:br/>
        <w:t>кортизолдың арасында динамикалық тепе-теңдік болады.</w:t>
        <w:br/>
        <w:t>Организм..:Кортизонының траскортизонмен байланысқан бөлігі</w:t>
        <w:br/>
        <w:t>глюкокортикоидты қажет еткенде (мысалы, бұлшықет жоғары</w:t>
        <w:br/>
        <w:t>дәрежеде “жұмыс жасағанда) бос күйіне ауысып организмнің</w:t>
        <w:br/>
        <w:t>қажетіне пайдаланылады. Бұндай жағдайда, гормонның</w:t>
        <w:br/>
        <w:t>байланысқан формасы глюкортикоидтың ЖЫЛДАМ.</w:t>
        <w:br/>
        <w:t>мобилизацияланған қоры қызметін атқарады.</w:t>
        <w:br/>
        <w:t>200:</w:t>
        <w:br/>
        <w:t>ұқ қан тамырларының бұлшықеттердегі: артерия . қан</w:t>
        <w:br/>
        <w:t>қысымдарын жоғарлатады. Ал сол. сияқты жүректің вена қан</w:t>
        <w:br/>
        <w:t>тамырларындағы адреналин “сияқты жоғарлатады. Жұмсақ</w:t>
        <w:br/>
        <w:t>(бұлшықеттерге ішекқарын жолына, несеп көпіршігіне және.</w:t>
        <w:br/>
        <w:t>бұлшықетке, үлкейген көз” қарашығына: оның әсері мүлдем -</w:t>
        <w:br/>
        <w:t>байқалмайды. Тек қана жүйелі түрде қан қысымын көтеретін</w:t>
        <w:br/>
        <w:t>жреналинге қарағанда норадреналин диастоликалық қысымды</w:t>
      </w:r>
    </w:p>
    <w:p>
      <w:r>
        <w:t>көтереді. Тотығу процесі-- мен көміртегінің алмасуына</w:t>
        <w:br/>
        <w:t>шреналинге қарағанда “норадреналин” біршама көбірек әсер</w:t>
        <w:br/>
        <w:t>етеді.</w:t>
        <w:br/>
        <w:t>Адреналин мен норадреналиннің салыстырмалы эффектісі</w:t>
        <w:br/>
        <w:t>төмендегі сызбанұсқада көрсетілген.</w:t>
        <w:br/>
        <w:t>Айтылғандардың барлығын жинақтап, мынадай</w:t>
        <w:br/>
        <w:t>қорытындыға келуге болады. Адреналин мен норадреналин</w:t>
        <w:br/>
        <w:t>жүрек, қан тамыр жүйесінде зат алмасуда (әсіресе көмірсутек),</w:t>
        <w:br/>
        <w:t>органдарда жұмсақ бұлшықеттер функциясында басты роль</w:t>
        <w:br/>
        <w:t>атқарады. Оның осындай әсерлері организмнің” әртүрлі</w:t>
        <w:br/>
        <w:t>жағдайындағы реакцияларды да жоғарлатады.</w:t>
        <w:br/>
        <w:t>У.Кеннон (1924, 1925, 1933) өзінің көптеген эксперименттік</w:t>
        <w:br/>
        <w:t>жұмыстарында нерв жүйесінің симпатикалық бөлімі мен бүйрек</w:t>
        <w:br/>
        <w:t>үлі безінің жұмсақ “қабаты организмді қорғаныш реакциясына</w:t>
        <w:br/>
        <w:t>гайындап бейімдейтінін көрсетті.Бұл дайындық жүрек</w:t>
        <w:br/>
        <w:t>қантамырлары жүйесі қызметін күшейтеді, энергетикалық</w:t>
        <w:br/>
        <w:t>қызметінің базисін жоғарлатады, ішек- қарынды трактасын</w:t>
        <w:br/>
        <w:t>тежейді, қаңқа бұлшықетінің қан айналуын күшейтеді т.с.с.</w:t>
        <w:br/>
        <w:t>Ол адреналинде бейнелі түрде “күрес пен қашу гормоны”</w:t>
        <w:br/>
        <w:t>кп- атайды. Жануарлар әлемінде бұл физиологиялық белгі</w:t>
        <w:br/>
        <w:t>тшілік үшін күресте бірінші жоғарғы дәрежеде тұрады. Адам</w:t>
        <w:br/>
        <w:t>өірінде бұл симпато адреналинді жүйе қасиеті организмде әр</w:t>
        <w:br/>
        <w:t>мі жүк көтергенде, спортсмендердің жарыс алдындағы</w:t>
        <w:br/>
        <w:t>шйындалуында басты роль атқарады.</w:t>
        <w:br/>
        <w:t>У.Кеннон, А.А.Орбели, А.Г.Гиннеценский және Г.Н.Кассиль</w:t>
        <w:br/>
        <w:t>импато-адреналинді жүйе; ішкі ортаның тұрақтылығын,</w:t>
        <w:br/>
        <w:t>чғанизмнің Тіршілікке бейімделгіштігін реттейтін сигнал белгі</w:t>
        <w:br/>
        <w:t>Юреді. Сонымен бірге адам организмі мен жануарларда</w:t>
        <w:br/>
        <w:t>Шеналинді стимуляциялайтын екінші маңызды</w:t>
        <w:br/>
        <w:t>қатысуынсыз байқалмайды. Яғни глюкокортикоид факторы</w:t>
        <w:br/>
        <w:t>шешүші рөлін атқарады. Осыдан келіп пермиссивті әсер деген</w:t>
        <w:br/>
        <w:t>ұғым шығады.</w:t>
        <w:br/>
        <w:t>Минералокортикоидтар - минералды және су алмасуды</w:t>
        <w:br/>
        <w:t>реттейтін тіршілік үшін өте маңызды гормон. Бұл тойтың негізгі</w:t>
        <w:br/>
        <w:t>гормоны. - альдостерон. Одан басқа минералокортикойд</w:t>
        <w:br/>
        <w:t>әсерінен көп мөлшерде 11- дизоксикортикостеран, аз мөлшерде</w:t>
        <w:br/>
        <w:t>стероид синтезінің аралық өнімдерін алмастыратын басқа</w:t>
        <w:br/>
        <w:t>өнімдері, жатады. Альдостеронды ең бірінші анықтап, зерттеген</w:t>
        <w:br/>
        <w:t>1953 ж Симпсон және Тайт. Оның құрлықта және суда тіршілік</w:t>
        <w:br/>
        <w:t>ететін барлық жануарларда болатындығын анықтады.</w:t>
        <w:br/>
        <w:t>Басқа кортикостероидтарға қарағанда альдостерон</w:t>
        <w:br/>
        <w:t>молекуласында 13-1 жағдайындағы. метил тобы альдегидпен</w:t>
        <w:br/>
        <w:t>алмасқан. Соған байланысты бұл қосылысты альдостерон деп</w:t>
        <w:br/>
        <w:t>атады. )</w:t>
        <w:br/>
        <w:t>Сүтқоректілерде альдостерон биосинтезі бүйрекүсті безі</w:t>
        <w:br/>
        <w:t>қатты қабатының Тізбек зонасында жүреді. Оның “бір күндік</w:t>
        <w:br/>
        <w:t>өнімі 0,15-0,2 мг.Барлық кортикостероидтардағы сияқты оның</w:t>
        <w:br/>
        <w:t>бастапқы биосинтез субстратына холестерин жатады. Ол</w:t>
        <w:br/>
        <w:t>прегненолон стадиясынан төмендегі өзгерістер. арқылы жүреді:</w:t>
      </w:r>
    </w:p>
    <w:p>
      <w:r>
        <w:t>прегненолон - прогестерон - дезоксикортикостерон -</w:t>
        <w:br/>
        <w:t>кортикостерон -- 18-оксикортикостерон - альдостерон.</w:t>
        <w:br/>
        <w:t>Холестериннің прегненолон стадиясына ауысуы</w:t>
        <w:br/>
        <w:t>кортикотропинмен, ангиотензинонмен, серотонинон және калий</w:t>
        <w:br/>
        <w:t>ионымен бақылау жасалып отырылады. Бұл факторлардың әсер</w:t>
        <w:br/>
        <w:t>етү механизм. жалпы заңдылыққа бағынады, Яғни</w:t>
        <w:br/>
        <w:t>адренокортикоциттен плазмалық мембрана деңгейінде әсер</w:t>
        <w:br/>
        <w:t>етеді. Содан кейін аденинциклазаның активтенуі мен белок</w:t>
        <w:br/>
        <w:t>синтезінің келесі стимуляциясы холестеринді прегненолға</w:t>
        <w:br/>
        <w:t>айналдырады. Бұл көрсетілген процестің барлығы кальцийді</w:t>
        <w:br/>
        <w:t>қажет етеді. Одан да басқа жүретін альдостерон биосинтезінің</w:t>
        <w:br/>
        <w:t>этаптары қосымша зерттеулерді қажет етеді.</w:t>
        <w:br/>
        <w:t>Адам қанының плазмасында 5-17нл(100 мл альдостерон</w:t>
        <w:br/>
        <w:t>бар. Қандағы шамамен 55% болатын гормондар белок және</w:t>
        <w:br/>
        <w:t>эритроциттермен адсорбцияланған. Олар биологиялық активті</w:t>
        <w:br/>
        <w:t>емес. Бірақта бұл байланыс тұрақты емес, биологиялық</w:t>
        <w:br/>
        <w:t>активтілігі бар бос формасы жеңіл мобилизацияланады.</w:t>
        <w:br/>
        <w:t>204</w:t>
        <w:br/>
        <w:t>2. Бүйрек үсті безінің жұмсақ қабатының гормондары.</w:t>
        <w:br/>
        <w:t>“Жоғарыда көрсетілгендей бүйрек үсті безі хромофинді</w:t>
        <w:br/>
        <w:t>клеткадан тұрады. Олар эмбриогенез кезеңінде симпатикалық</w:t>
        <w:br/>
        <w:t>“нерв клеткасының жүйесімен туыстас болып келеді. Хромофинді</w:t>
        <w:br/>
        <w:t>клеткалар бүйрек үсті безінен басқа да жерлерде де кездеседі:</w:t>
        <w:br/>
        <w:t>аортада, жалпы ұйқы артериясының бөлінетін жерінде,</w:t>
        <w:br/>
        <w:t>симпатикалық түйінде, Олардың барлығы “симпотоадреналинді</w:t>
        <w:br/>
        <w:t>“жүйе” деген түсінікпен біріктіріледі.. Жануарлардың бүйрек үсті</w:t>
        <w:br/>
        <w:t>безіндегі жұмсақ заттарын алып тастасағана да олардың</w:t>
        <w:br/>
        <w:t>тіршілігі бірден тоқтамайды. Оның. себебі, бүйрек үсті безінен</w:t>
        <w:br/>
        <w:t>басқа: хромофинді тканьдердің қызметінмен реттелініп</w:t>
        <w:br/>
        <w:t>отырылады. )</w:t>
        <w:br/>
        <w:t>Катехоламин. Бүйрек үсті безінің жұмсақ заттары</w:t>
        <w:br/>
        <w:t>адреналин (эпинефрин) мен норадреналинді (норэпинефрин)</w:t>
        <w:br/>
        <w:t>өңдейді. Олар өздерінің жаратылысы жағынан аминқышқыл</w:t>
        <w:br/>
        <w:t>тирозин туындысын көрсетеді және молекуласы катехолат</w:t>
        <w:br/>
        <w:t>немесе приокатехола структурасынан тұрады. Сондықтан</w:t>
        <w:br/>
        <w:t>&lt; оларды катехоламин деп атайды.Норадреналин адреналиннен</w:t>
        <w:br/>
        <w:t>металл тобының болмауымен ерекшеленеді. “Сондықтан</w:t>
        <w:br/>
        <w:t>адреналин мен норадреналиннің физиологиялық жағдайы</w:t>
        <w:br/>
        <w:t>симпатикалық нервтің қозу эффектісімен ұқсас болып келеді.</w:t>
        <w:br/>
        <w:t>Сонымен бірге оларды симпатомиметикалық амин деп те</w:t>
        <w:br/>
        <w:t>атайды. Адреналин мен норадреналиннің негізгі биосинтездік</w:t>
        <w:br/>
        <w:t>этапы (46-суретте). Суретте көрсетілгендей катехоламиннің</w:t>
        <w:br/>
        <w:t>түзілуі бірнеше фермент жүйесінің қатысуымен, ДОФА (3,4-</w:t>
        <w:br/>
        <w:t>диоксифенилаланин) стадиясы және дофамин арқылы жүреді.</w:t>
        <w:br/>
        <w:t>Сонымен -бірге дофаминде күшті биологиялық активтілік қасиеті</w:t>
        <w:br/>
        <w:t>бар. Оның синтезі цитоплазманың еріген бөлігінде жүреді.</w:t>
        <w:br/>
        <w:t>Осыдан кейін ол норадреноциттердің секреторлық гранұласына .</w:t>
        <w:br/>
        <w:t>түсіп, норадреналинге айналады. Норадреналиннің жарты белігі</w:t>
        <w:br/>
        <w:t>-секеттелінеді, -ал қалған. екінші жарты бөлігі адреноцитке</w:t>
        <w:br/>
        <w:t>тасыМалданып «Жеткізіледі. Гранулада . ол метилденеді, яғни:</w:t>
        <w:br/>
        <w:t>адреналинге айналады. Норадреналиннің метил-денуі бүйрек</w:t>
        <w:br/>
        <w:t>үсті безі қабатының гормонын түзуге қатысады. Балықтарда</w:t>
        <w:br/>
        <w:t>хромофинді ткань тек қана норадреналинмен өңделіп</w:t>
        <w:br/>
        <w:t>шығарылады.</w:t>
        <w:br/>
        <w:t>1922;</w:t>
      </w:r>
    </w:p>
    <w:p>
      <w:r>
        <w:t>колестерин) - бүйрек үсті безінң қатты қабатының</w:t>
        <w:br/>
        <w:t>гормондарын синтездейтін субстрат.</w:t>
        <w:br/>
        <w:t>Тереңіректе жұмсақ қабатының қасында торлы зона (2опа</w:t>
        <w:br/>
        <w:t>геікшагіз) орналасқан. Оның клеткалары бір - бірімен қарама-</w:t>
        <w:br/>
        <w:t>қарсы болып келетін борпылдақ тордан тұрады.</w:t>
        <w:br/>
        <w:t>Эмбриогенездік дамудың соңғы стадиясында және</w:t>
        <w:br/>
        <w:t>постнатальды дамудың басында жорғалаушылардың кейбір</w:t>
        <w:br/>
        <w:t>түрлерінде Х-торлы зонасы жұмсақ қабаттарының арасында”</w:t>
        <w:br/>
        <w:t>байқалады. Содан кейін ол атрофирленеді.Адамдарда Х- зона</w:t>
        <w:br/>
        <w:t>шниеге келер алдында бірнеше ай бұрын жойылады.</w:t>
        <w:br/>
        <w:t>Электрондық микроскоппен қарағанда тізбек зонасының</w:t>
        <w:br/>
        <w:t>шренокортикоциттері липоидты тамшыларымен ерекшеленеді.</w:t>
        <w:br/>
        <w:t>0л митохондриямен және вакуоляның жұқа эндоплазмалық</w:t>
        <w:br/>
        <w:t>ретикулымен контактыда болады. Гольджи аппараты жақсы</w:t>
        <w:br/>
        <w:t>шамыған. Түйінді зонада адренокортихоциттер радиальды түрде</w:t>
        <w:br/>
        <w:t>-қналасқан.Онда тізбек қабатының клеткасына қарағанда</w:t>
        <w:br/>
        <w:t>тпосома саны бұнда аз мөлшерде кездеседі. Гольджи</w:t>
        <w:br/>
        <w:t>шпаратының айналасында ғана бұрыштар байқалады, ол</w:t>
        <w:br/>
        <w:t>холестериннің кристалдары болып табылады. Торлы зонаның</w:t>
        <w:br/>
        <w:t>шренокортикоциті полиморфты (дәңгелек, бакал тәрізді,</w:t>
        <w:br/>
        <w:t>полигональды формада). Оның әрқайсысы бірнеше</w:t>
        <w:br/>
        <w:t>капиллярлармен байланысын түйіседі. Вакуоляның</w:t>
        <w:br/>
        <w:t>эдоплазмалық ретикум әр түрлі электрондармен тығыздалып</w:t>
        <w:br/>
        <w:t>толықтырылған. Гольджи: аппаратының элементтерімен</w:t>
        <w:br/>
        <w:t>байланысып түйіседі (В.М.Гардиенко, В/Т.Козырицкий 1978).</w:t>
        <w:br/>
        <w:t>Қатты қабатпен жұмсақ қабатының арасында жұқа</w:t>
        <w:br/>
        <w:t>қысыңқы болып келетін ткань қапсуласы орналасқан. Жұмсақ</w:t>
        <w:br/>
        <w:t>қабат үлкен клеткадан тұрады. Оларда грнулалар орналасқан.</w:t>
        <w:br/>
        <w:t>Хомқышқылды калиймен өңдегенде қошқыл түске боялады.</w:t>
        <w:br/>
        <w:t>(сыған байланысты оларды хроммофиндер немесе феохром</w:t>
        <w:br/>
        <w:t>(еп атайды.</w:t>
        <w:br/>
        <w:t>Жұмсақ қабатының клеткалары үлкен пішінімен</w:t>
        <w:br/>
        <w:t>чекшеленеді. Тікбұрышты немесе призмалық пішініді болады.</w:t>
        <w:br/>
        <w:t>Фар кішкене деңгелекке жиналып, топтасады да, без арқылы</w:t>
        <w:br/>
        <w:t>тетін венозды синұсоидпен түйіседі. Бірнеше өңдеулер арқылы</w:t>
        <w:br/>
        <w:t>юптеген грануланы бөліп алуға болады. Бұл адреналинмен</w:t>
        <w:br/>
        <w:t>тақцияға түседі және қаңға венозды синусоидтың соңғы өнім</w:t>
        <w:br/>
        <w:t>189</w:t>
        <w:br/>
        <w:t>компоненттердің әсерінен белок ыдырағанда жаңа көмірсулр</w:t>
        <w:br/>
        <w:t>түзіледі. Сондықтан жануарларға гликокортикоидты енгізгеннен</w:t>
        <w:br/>
        <w:t>кейін қандағы глюкозаның концентрациясы жағарлайды және</w:t>
        <w:br/>
        <w:t>бауырдағы гликогеннің құрамы күрделенеді. Глюконогенездің</w:t>
        <w:br/>
        <w:t>негізгі субстрвакты болып амин қышқылы саналады. Ол</w:t>
        <w:br/>
        <w:t>глюкокортикоидтың қатысуымен катабализм нәтижесінен</w:t>
        <w:br/>
        <w:t>бұлшықеттерде белок және кейбір басқа органдарда қосылыс</w:t>
        <w:br/>
        <w:t>түзеді. Сонымен бірге ол оның синтезін азайтады және</w:t>
        <w:br/>
        <w:t>тканьдегі глюкозаны утилизациялайды.</w:t>
        <w:br/>
        <w:t>Әртүрлі органдардағы зат алмасуға гормондардың тигізетін</w:t>
      </w:r>
    </w:p>
    <w:p>
      <w:r>
        <w:t>әсері әртүрлі болады. Көптеген тканьдердің белоктары</w:t>
        <w:br/>
        <w:t>(бұлшықет, тері, лимфатикалық жүйе, май тканы, жалғатырғыш</w:t>
        <w:br/>
        <w:t>тканы) ыдырап, синтезі тежеледі. Қандағы амин қышқылының</w:t>
        <w:br/>
        <w:t>құрамы күрделенеді, бауырда күшті дезамирлену жүреді.</w:t>
        <w:br/>
        <w:t>Катабализм процесінен босаған белок, амин қышқылы</w:t>
        <w:br/>
        <w:t>гпюконеогенезге жұмсалынады. Соған- байланысты</w:t>
        <w:br/>
        <w:t>глюкокортикоид белок синтезі мен бауырдағы ферментті</w:t>
        <w:br/>
        <w:t>активтендіріп плазмада альбуминді түзеді.</w:t>
        <w:br/>
        <w:t>Глюкокортикоид сонымен бірге май алмасуға да қатысады.</w:t>
        <w:br/>
        <w:t>Ол майдың қарындағы майдың мобилизациясын жоғарлатып,</w:t>
        <w:br/>
        <w:t>энергияның алмасу процесіне жұмсалынады. Нәтижесінде</w:t>
        <w:br/>
        <w:t>липолиза жоғарлайды, глицерин және бос май қышқылының</w:t>
        <w:br/>
        <w:t>мөлшері көбйеді, энергияның қайнар көзі ретінде көмірсулар</w:t>
        <w:br/>
        <w:t>қорының жинақталуына жұмсалады.</w:t>
        <w:br/>
        <w:t>Глюкокортикоидтың иондарының орналасуында кКлетқа</w:t>
        <w:br/>
        <w:t>“мембранасы арқылы әсер етуі У тарауда қарастырылған.</w:t>
        <w:br/>
        <w:t>Зат алмасудың өзгеруі органдардың қызметін өзгертеді.</w:t>
        <w:br/>
        <w:t>Белок синтезінің жоғарлауы көмірсулар мен бауырдағы нуклейн</w:t>
        <w:br/>
        <w:t>қышқылын гипертрофий жағдайына әкеледі. Бұлшықетте (басқа</w:t>
        <w:br/>
        <w:t>орғандарға қарағанда) белок катабализмі мен бұлшықет</w:t>
        <w:br/>
        <w:t>белогындағы амин қышқылының қосылып тежелуі жүреді.</w:t>
        <w:br/>
        <w:t>Глюкокортикоид лимфа және жалғастырғыш тканьдеріне,</w:t>
        <w:br/>
        <w:t>сонымен бірге қанның ақ түйіршік қан клеткаларына тез арада</w:t>
        <w:br/>
        <w:t>әсер етеді. Глюкокортикоидты енгізгеннен кейін лимфатикалық</w:t>
        <w:br/>
        <w:t>түйіндердің азаюы, ашасүйек безінің кері дамуы, лимфоцит пен</w:t>
        <w:br/>
        <w:t>зозинофил шамасының азаюы, қандағы нейтрофил санының</w:t>
        <w:br/>
        <w:t>жоғарлауы жүреді. Әсіресе лимфа тканыде көп ауытқу жүреді,</w:t>
        <w:br/>
        <w:t>202</w:t>
        <w:br/>
        <w:t>дәлелденді. Яғни кальцийге мембрана грануласының</w:t>
        <w:br/>
        <w:t>цитоплазмалық грануламен немесе экзоцитоздық грануламен</w:t>
        <w:br/>
        <w:t>қосылуда, кальцийдің маңызды роль атқаратынын көрсетті.</w:t>
        <w:br/>
        <w:t>Екі катехоламин қанға түсіп, . белокпен байланысады,</w:t>
        <w:br/>
        <w:t>байланысқан күйінде циркуляцияланады. Бос катехоламин</w:t>
        <w:br/>
        <w:t>катехол-о-метилтрансфераза және моноаминооксидаза әсерінен</w:t>
        <w:br/>
        <w:t>тез бұзылады. Алмасудың соңғы өнімі ванилилминдальды</w:t>
        <w:br/>
        <w:t>қышқыл зәрмен бірге сыртқа шығады. А.М.Утевский (1955)</w:t>
        <w:br/>
        <w:t>метабализмнің басқа жолын көрсетті. Катехоламиннің хиноидты</w:t>
        <w:br/>
        <w:t>тотығуы биологиялық активті өнімді тудырады. Қарама-қарсы</w:t>
        <w:br/>
        <w:t>әсер кезінде бастапқы катехоламин сирек болады.</w:t>
        <w:br/>
        <w:t>Ересек дені сау адамның 1 л перифериялық қанының</w:t>
        <w:br/>
        <w:t>плазмасында орта шамамен імкг катехоламин болады.Бір күнде</w:t>
        <w:br/>
        <w:t>зәрмен бірге шамамен 15мкі адреналин, 10-40 мқг</w:t>
        <w:br/>
        <w:t>норадреналин 100-766 мкг дофамин және 10-110 мкг ДОФА</w:t>
        <w:br/>
        <w:t>бөліп шығарады. Катехоламин мен ДОФА-ның зәрмен сыртқа</w:t>
        <w:br/>
        <w:t>шығарылуын анықтау, адекватты тәсілде симпатоадреналин</w:t>
        <w:br/>
        <w:t>жүйесінің жағдайымен түсіндіріледі. Сондықтан ол кеңінен</w:t>
        <w:br/>
        <w:t>физиологияқ зерттеулерде де (дене шынықтыру физиологиясы</w:t>
        <w:br/>
        <w:t>және еңбек процесі, эксперименттік-физиологияда) клиникалық</w:t>
        <w:br/>
        <w:t>жағдайларда да қолданылады.</w:t>
        <w:br/>
        <w:t>Адреналин мен норадреналиннің секрециялық қызметі</w:t>
        <w:br/>
        <w:t>симпатикалық нерв арқылы іске асады. 1910 жылы</w:t>
        <w:br/>
        <w:t>М.Н.Чебоксаров құрсақ нерв талшықтарын тітіркендіру арқылы</w:t>
        <w:br/>
        <w:t>бүйрек үсті безінің иннервациясының күшейетінін, ал кесіп</w:t>
      </w:r>
    </w:p>
    <w:p>
      <w:r>
        <w:t>зақымдағаннан адреналин секрециясының азаятынын</w:t>
        <w:br/>
        <w:t>дәлелдеді. Организмдегі секрецияның активті жүруі</w:t>
        <w:br/>
        <w:t>(эмоциональды қозу, бұлшықет жұмысы т.б), адреналиннің</w:t>
        <w:br/>
        <w:t>қызметін күшейтеді. Адреналин секрециясына берілетін</w:t>
        <w:br/>
        <w:t>стимуляциялық әсерлер қан мен қанттың деңгейін төмендетеді.</w:t>
        <w:br/>
        <w:t>Адреналин мен норадреналиннің серециялық орталығы -</w:t>
        <w:br/>
        <w:t>жоғарғы вегетативті гипоталамуста орналасқан. Одан клеткаға</w:t>
        <w:br/>
        <w:t>нерв. импульстары адреналиннің секрециялануы мен</w:t>
        <w:br/>
        <w:t>норадреналин өңдіретін клеткаларға үздік-үздік беріліп</w:t>
        <w:br/>
        <w:t>отырылады. Бүйрек үсті безінің секреторлық нервтері ұзақ</w:t>
        <w:br/>
        <w:t>ақыт тітіркендірілсе бастапқыда адреналин көп бөлінеді де;</w:t>
        <w:br/>
        <w:t>одан әрі тітіркендіргіш беріле берсе норадреналин бөлінеді.</w:t>
        <w:br/>
        <w:t>194...</w:t>
        <w:br/>
        <w:t>және кортикотропиннің қосымша секрециясының қозуына</w:t>
        <w:br/>
        <w:t>әкеледі. Глюкокортикоид биоситезінің активтенуі мен олардың</w:t>
        <w:br/>
        <w:t>құрамының “қанда қалыптасуы оның соңғы нәтижесі болып</w:t>
        <w:br/>
        <w:t>табылады. Глюкокортикойд “ концентрациясының жоғарлауы,</w:t>
        <w:br/>
        <w:t>кортикотропин секрециясына тежеуші әсерін тигізеді,</w:t>
        <w:br/>
        <w:t>ретикулярлық формация арқылы байланысқан мидың</w:t>
        <w:br/>
        <w:t>гипоталамиқалық аумағы жоғарғы қатты қабат үсті</w:t>
        <w:br/>
        <w:t>орталығымен және бас ми қыртысымен байланысқан,</w:t>
        <w:br/>
        <w:t>Сондықтан кортиколиберинді өңдеуге және бүйрекүсті безінің</w:t>
        <w:br/>
        <w:t>пофизар активация комплексінің активтілігін орталық нерв</w:t>
        <w:br/>
        <w:t>жүйесінің жоғарғы бәлім, өз әсерін тигізеді (45-сурет).</w:t>
        <w:br/>
        <w:t>Гипотоаламогипофизарлық - бүйрек үсті безі жүйесінің</w:t>
        <w:br/>
        <w:t>активация механизміне толығырық мағлұмат. УП тарауда</w:t>
        <w:br/>
        <w:t>жазылған.</w:t>
        <w:br/>
        <w:t>ж &gt; с</w:t>
        <w:br/>
        <w:t>! міс ын еліні Іше.</w:t>
        <w:br/>
        <w:t>Ж 4</w:t>
        <w:br/>
        <w:t>Ж ; .</w:t>
        <w:br/>
        <w:t>24 7,</w:t>
        <w:br/>
        <w:t>/ кертиколибермин 5</w:t>
        <w:br/>
        <w:t>І Х</w:t>
        <w:br/>
        <w:t>Х</w:t>
        <w:br/>
        <w:t>“ы х</w:t>
        <w:br/>
        <w:t>Актг Қ</w:t>
        <w:br/>
        <w:t>і</w:t>
        <w:br/>
        <w:t>71</w:t>
        <w:br/>
        <w:t>к-.</w:t>
        <w:br/>
        <w:t>глвококортикомді</w:t>
        <w:br/>
        <w:t>Ха. Г--</w:t>
        <w:br/>
        <w:t>“24-сүрет Глюкокортикоидтар секрециясының реттелуі</w:t>
        <w:br/>
        <w:t>Бірыңғай сызықтар-әсер етуші, үзілген сызықтар-</w:t>
        <w:br/>
        <w:t>тежеуші.</w:t>
        <w:br/>
        <w:t>Альдестерон секрециясы глюкокортикоидке қарағанда</w:t>
        <w:br/>
        <w:t>гипофизге онша көп байланысты емес. Гипофизэктомиядан</w:t>
        <w:br/>
        <w:t>кейін түйін және торлы зона жансызданады, ал тізбек зонасы өз</w:t>
        <w:br/>
        <w:t>қалпында қалады. Соған қарамастан кортикотропин</w:t>
        <w:br/>
        <w:t>208</w:t>
      </w:r>
    </w:p>
    <w:p>
      <w:r>
        <w:t>ы Жг&gt;-. 2</w:t>
        <w:br/>
        <w:t>25--сурет. Тышқанның аталық ұрық безі.</w:t>
        <w:br/>
        <w:t>1. Лейдиг клеткасы. 2.Тұқым қаналшалары.</w:t>
        <w:br/>
        <w:t>3.Белокты қабық. )</w:t>
        <w:br/>
        <w:t>Келесі маңызды белгілеріне -- аталық және аналық жыныс</w:t>
        <w:br/>
        <w:t>бездерінің эмбриональдық белгілерін атап көрсетуге болады.</w:t>
        <w:br/>
        <w:t>1.Тұқымның гормондық құрлысы мен қызметі</w:t>
        <w:br/>
        <w:t>Тұқымдық (Фезіес) екі қабықтан тұрады: қынап немесе</w:t>
        <w:br/>
        <w:t>серозды және ақ қабықша. Ақ қабықтан жұқа қабырғалар пайда</w:t>
        <w:br/>
        <w:t>болады. Ол тұқымдықты өсімдік үлесінен бөліп тұрады. Соңынан</w:t>
        <w:br/>
        <w:t>тұқым шығарушы өсіндіге еніп тұрған тұқымдық каналшықтары</w:t>
        <w:br/>
        <w:t>орналасады. Ең басты қан тамырлары болып, тұқымдық</w:t>
        <w:br/>
        <w:t>артериясы саналады, ал қанның кері қайтуы тұқымдық</w:t>
        <w:br/>
        <w:t>“қантамыры арқылы жүреді. Инервациясы симпатикалық</w:t>
        <w:br/>
        <w:t>нервтермен реттеледі. е</w:t>
        <w:br/>
        <w:t>Тұқымдық құрылымы және функционалдық бірлігі болып,</w:t>
        <w:br/>
        <w:t>белгілі тұқымдық каналы саналады. Оның диаметрі 150-250 мкм</w:t>
        <w:br/>
        <w:t>және ұзындығы 30-дан 70 мкм-ға дейін сертоли клеткалары</w:t>
        <w:br/>
        <w:t>болады. Аталған клетка мен сертоли клеткасы арасындағы</w:t>
        <w:br/>
        <w:t>сперматогенді клетқалар орналасқан. Оларда сперматазоидтар</w:t>
        <w:br/>
        <w:t>пайда болады. Сертоли клеткалары қан құрамындағы қоректік</w:t>
        <w:br/>
        <w:t>заттарды ұстауғ қабілетті, сонымен қатар аталық жыныс</w:t>
        <w:br/>
        <w:t>гормондарын синтездейді және. сонымен бірге жыныс</w:t>
        <w:br/>
        <w:t>клеткалары бөлінген кезде олар активті күйде болады. Олардан</w:t>
        <w:br/>
        <w:t>216</w:t>
        <w:br/>
        <w:t>5. Кортикостероид секрециясының реттелуі</w:t>
        <w:br/>
        <w:t>Гипофизді алып тастағанда бүйрік үстібезі қатты</w:t>
        <w:br/>
        <w:t>қабатының түйін және торлы зонасы атрофия жағдайында</w:t>
        <w:br/>
        <w:t>болатыны анықталған. Гипофизэктомирленген жануарға</w:t>
        <w:br/>
        <w:t>гипофиздің алдыңғы бөлігін қондырғанда немесе гипофиз</w:t>
        <w:br/>
        <w:t>тқанынің экстрактасын енгізгенде бүйрік үсті безінің жағдайы</w:t>
        <w:br/>
        <w:t>жақсарады.</w:t>
        <w:br/>
        <w:t>Кейіннен гипофиздің алдыңғы бөлігі адренакортикоцит</w:t>
        <w:br/>
        <w:t>әсерінен стимуляциялайтын кортикотропинді жасақтайтыны</w:t>
        <w:br/>
        <w:t>бертін келе анықталды. Ол адренокортикоцит</w:t>
        <w:br/>
        <w:t>мембранасындағы спецификалық рецептормен байланысып,</w:t>
        <w:br/>
        <w:t>ол аденилциклаза мен АМФ синтезін активтендіреді.</w:t>
        <w:br/>
        <w:t>Нәтижесінде прегненоладағы холестринді трансформациялауға</w:t>
        <w:br/>
        <w:t>қажетті белок синтезін индуцирлейтін протейнкиназаны</w:t>
        <w:br/>
        <w:t>пимуляциялайды. Бұл уақытта биосинтез процесінің барлығын</w:t>
        <w:br/>
        <w:t>энергиямен қамтамасыздандыратын ферментті активтендіреді.</w:t>
        <w:br/>
        <w:t>Гормондардың түзілуін күшейтеді, ал бүйрекүсті безінің қатты</w:t>
        <w:br/>
        <w:t>қабаты гипертрофирленеді: “оның массасы адренакортикоцит</w:t>
        <w:br/>
        <w:t>мөлшерінің өсуіне байланысты жоғарлап отырады. Егер</w:t>
        <w:br/>
        <w:t>кортикостропинді бірнеше қайтара енгізсе немесе оны ұзақ</w:t>
        <w:br/>
        <w:t>секрециялайтын жағдайға келтірсе, бүйрікүсті безі қабатында</w:t>
        <w:br/>
        <w:t>ДНК мен РНК белогы және кортикостероид синтезі</w:t>
        <w:br/>
        <w:t>жоғарлайды, клетканың саны көбиеді. Кортикотропичнің</w:t>
        <w:br/>
        <w:t>стероидты әсеріне кальций ионын қажет етеді.</w:t>
      </w:r>
    </w:p>
    <w:p>
      <w:r>
        <w:t>Өз алдына оның секрециясы кортиколиберинмен</w:t>
        <w:br/>
        <w:t>пимуляцияланып, гипоталамустың нейросекргторлық</w:t>
        <w:br/>
        <w:t>меткасын синтездейді. Соған байланысты организмде бірдей</w:t>
        <w:br/>
        <w:t>жүйе функциональды-гипоталамо- гипофизаролық-бүйрікүсті</w:t>
        <w:br/>
        <w:t>бөі жүйесі немесе кортиклиберин жүйесі -кортикотропин -</w:t>
        <w:br/>
        <w:t>юртикостероид .</w:t>
        <w:br/>
        <w:t>Глюкокортикоид және кортиколиберин секрециясы мен</w:t>
        <w:br/>
        <w:t>кюртикотропин деңгей аралығында қайтымды байланыс бар;</w:t>
        <w:br/>
        <w:t>қандағы глюкокортикоид деңгейінің төмендеуі (тканьдермен</w:t>
        <w:br/>
        <w:t>кшейтілген утилизация немесе бүйрекүсті безі қатты</w:t>
        <w:br/>
        <w:t>қбатының жетіспеуі нәтижесінде) гипоталмикалық орталық</w:t>
        <w:br/>
        <w:t>207</w:t>
        <w:br/>
        <w:t>гормонға қажетті андроген белоктары ситезделеді. Дәнекер</w:t>
        <w:br/>
        <w:t>ткані каналшықтарының айналасында Лейдига клеткалары</w:t>
        <w:br/>
        <w:t>орналасқан.</w:t>
        <w:br/>
        <w:t>Аталық жыныс бездерінің гормондық қызметі ХІХ ғасыр</w:t>
        <w:br/>
        <w:t>ортасында белгілі болды. Осы жылдары. Бертольд және Броун</w:t>
        <w:br/>
        <w:t>Секар аталық және аналық жыныс бездерін алып тастағанда</w:t>
        <w:br/>
        <w:t>жануарлардың сыртқы жыныс органдарының артофиясына</w:t>
        <w:br/>
        <w:t>келіп, және сперматогенездің тоқталатындығын дәлелдеген.</w:t>
        <w:br/>
        <w:t>ҚКталық жыныс органдары андроген деп аталады. Ол гректің</w:t>
        <w:br/>
        <w:t>апдгов - ер деген сөзінен шыққан. Аталық жыныс гормоны -</w:t>
        <w:br/>
        <w:t>тестостерон деп аталады. Ал аналық жыныс гормоны - эстроген</w:t>
        <w:br/>
        <w:t>деп аталады.</w:t>
        <w:br/>
        <w:t>Барлық андрогендер Сю Ккөмірсуының стероиды болып</w:t>
        <w:br/>
        <w:t>табылады. (17-сурет) және оның басты қоректік зат холестерин.</w:t>
        <w:br/>
        <w:t>Тестостерон биосинтезінде басты орталық орынды прегненолон</w:t>
        <w:br/>
        <w:t>алады. Прегненолон стадиясынан кейін биосинтездік</w:t>
        <w:br/>
        <w:t>айырылысу процессі екі бағытта жүруі Мүмкін. Оның біреуі:</w:t>
        <w:br/>
        <w:t>прегненолон -» 172-прогестерон -&gt; к -андростендион --</w:t>
        <w:br/>
        <w:t>тестостерон; екіншісі: прегненолон -» 172-прегненолон -&gt;</w:t>
        <w:br/>
        <w:t>һгидроэпиадростерон --» А5-андростендиол -&gt; тестостерон.</w:t>
        <w:br/>
        <w:t>Тестостерон барлық андрогеннің 90%-ін құрайды. Тұқымдықта</w:t>
        <w:br/>
        <w:t>және тұқым шығару жолында тестостерон сперманың дамуына.</w:t>
        <w:br/>
        <w:t>жағдай жасайды</w:t>
        <w:br/>
        <w:t>Нн -.</w:t>
        <w:br/>
        <w:t>ж</w:t>
        <w:br/>
        <w:t>Тәстастерон ж 9 дуга іротестбетерон</w:t>
        <w:br/>
        <w:t>Аилпростенднон Догидрозийандуростерон о--</w:t>
        <w:br/>
        <w:t>2417</w:t>
        <w:br/>
        <w:t>альдостерон биосинтезінің регуляциясын реттеуге қатысады.</w:t>
        <w:br/>
        <w:t>Сонымен бірге тізбек зонасының реакциясы күшейеді.</w:t>
        <w:br/>
        <w:t>Альдостерон секрециясының негізгі активтенуіне клеткадан тыс</w:t>
        <w:br/>
        <w:t>сұйықтық көлемінің төмендеуі мен ондағы натридің құрамының</w:t>
        <w:br/>
        <w:t>өзгеруі жатады. Бұл факторлардың әсері ренин-ангиотензин</w:t>
        <w:br/>
        <w:t>жүйсі арқылы жүргізеді. Одан басқа, Ма" және К! ионы</w:t>
        <w:br/>
        <w:t>альдестерон синтезіне тікелей әсер етеді. Альдостерон</w:t>
        <w:br/>
        <w:t>секрециясына сомототропиннің, сонымен бірге эпифиздің</w:t>
        <w:br/>
        <w:t>гуморальды . факторының әсері де болады.. Альдостеронның</w:t>
      </w:r>
    </w:p>
    <w:p>
      <w:r>
        <w:t>сулы-тұздың алмасуына әсері үнемі вазопрессинмен тығыз</w:t>
        <w:br/>
        <w:t>байланысты.</w:t>
        <w:br/>
        <w:t>6. Бүйрек үсті безі қатты қабаты</w:t>
        <w:br/>
        <w:t>гормондарының бейімделу маңызы</w:t>
        <w:br/>
        <w:t>Канада зерттеушісі Г.Селье 1936 жылы жануарларға</w:t>
        <w:br/>
        <w:t>тәжірибе жүргізу арқылы бүйрекүсті безінің бейімделу</w:t>
        <w:br/>
        <w:t>қасиетінің бар екендігін анықтады. Егер организмге әр түрлі</w:t>
        <w:br/>
        <w:t>жағдайда тітіркендіргіш берілсе (салқындату орта</w:t>
        <w:br/>
        <w:t>температурасының жоғарылауы, жарақат, инфекция,</w:t>
        <w:br/>
        <w:t>интоксиакация т.б) спецификалық емес қорғаныш реакциясы</w:t>
        <w:br/>
        <w:t>пайда болады, оны жалпы адаптациялы синдром деп атайды.</w:t>
        <w:br/>
        <w:t>Яғни, организмнің зиянды факторларға және" тіршілік</w:t>
        <w:br/>
        <w:t>ортасының өзгеру жағдайларына байланысты бейімделу</w:t>
        <w:br/>
        <w:t>синдромы. Организмнің зиянды агент кезеңіндегі әсерін, ол</w:t>
        <w:br/>
        <w:t>“тресс” деп атады. Ал стресс жағдайын шақыратын факторды</w:t>
        <w:br/>
        <w:t>стрессор деп атайды.</w:t>
        <w:br/>
        <w:t>Әрбір стрессор өзіне тән спецификалық өзгерістерді,</w:t>
        <w:br/>
        <w:t>ауытқуларды шақырады. Мысалы, қоршаған ортаның жоғары</w:t>
        <w:br/>
        <w:t>температурасы, қыздырып жіберуге дейін әкелуі мүмкін;</w:t>
        <w:br/>
        <w:t>цифтериялық токсинді енгізу спецификалық ауру- дифтерияны</w:t>
        <w:br/>
        <w:t>шақырады. Жарақат, зақымдану естен тануға әкеледі. Бірақ бұл</w:t>
        <w:br/>
        <w:t>спецификалық реакцияға жауап ретінде әррбір стрессор</w:t>
        <w:br/>
        <w:t>спецификалық емес қатар түзеді. Мысалы, стеротипті өзгергіш</w:t>
        <w:br/>
        <w:t>атганизм өмірін сақтап, қорғаныш күшін мабилизациялайды.</w:t>
        <w:br/>
        <w:t>Бл спецификалық емес реакция жалпы бейімделгіштік</w:t>
        <w:br/>
        <w:t>юндромды көрсетеді.</w:t>
        <w:br/>
        <w:t>209</w:t>
        <w:br/>
        <w:t>аталықтарының беткі және сыртқы жыныс органдары</w:t>
        <w:br/>
        <w:t>"“аналықтарынікі тәрізді қалыптасады.</w:t>
        <w:br/>
        <w:t>2. Аналық без құрылымы мен гормональдық қызметі.</w:t>
        <w:br/>
        <w:t>Сүтқоректілердің аналық безі (оуагіа,оорһогоп) жұп орган. Ол</w:t>
        <w:br/>
        <w:t>ішкі секреция функциясының қызметін атқарады. Сыртқы</w:t>
        <w:br/>
        <w:t>секреция функциясы -жұмыртқа клеткасының дамуымен және</w:t>
        <w:br/>
        <w:t>босатылуымен аяқталады, ал ішкі секреция аналық жыныс</w:t>
        <w:br/>
        <w:t>гормондарының бөлініп шығып қанға келіп түсумен аяқталады.</w:t>
        <w:br/>
        <w:t>Ересек әйел адамның безі шамамен 4%3%1,5 см, салмағы 6-8 г,</w:t>
        <w:br/>
        <w:t>Аналық без жатырдың екі жағында орналасады. Аналық без</w:t>
        <w:br/>
        <w:t>артерия қантамырымен жабдықталған, симпатикалық және |</w:t>
        <w:br/>
        <w:t>парасимпатикалық нервтермен иннервацияланады.</w:t>
        <w:br/>
        <w:t>27-сурет. Сутқоректінің аналық безі.</w:t>
        <w:br/>
        <w:t>1- ұрық эпителийі; 2-примордиальды фолликула; 3-</w:t>
        <w:br/>
        <w:t>интерстициаль ткані 4-қуысты фолликұла; 5-піскен</w:t>
        <w:br/>
        <w:t>фолликула; 6-фолликула қуысы; 7-фолликулаға қан</w:t>
        <w:br/>
        <w:t>құйылуы; 8-овуляциядан кейінгі жұмыртқа клеткасы; 9-</w:t>
        <w:br/>
        <w:t>атретикалық фолликула; 10-жаңа сары зат; 11-піскен</w:t>
        <w:br/>
        <w:t>сары зат; 12- сары заттың кері шегіну құбылысы; 13-</w:t>
        <w:br/>
        <w:t>кәрі сары заттың қалдығы; 14-қан тамыры; 15-аналық</w:t>
        <w:br/>
        <w:t>без стромасы І.сыртқы қабығы, ІГішкі қабығы,</w:t>
        <w:br/>
        <w:t>ШІ.гранулезҙа, ТПУ.фолликулалың сұйық;</w:t>
        <w:br/>
        <w:t>220</w:t>
      </w:r>
    </w:p>
    <w:p>
      <w:r>
        <w:t>жүреді, ал кейде клетка элементтерінің неврозына әкеледі,</w:t>
        <w:br/>
        <w:t>Әсіресе буындар мен бүйректерде (нефросклероз) қабынудың</w:t>
        <w:br/>
        <w:t>пайда болуы мүмкін. Соған байланысты минералкортикоидты</w:t>
        <w:br/>
        <w:t>үнемі қабынуға қарсы қолданатын гормондар деп атайды.</w:t>
        <w:br/>
        <w:t>4.Экстрогенді және прогестерогенді активтігілігі бар</w:t>
        <w:br/>
        <w:t>андрагенді кортикостероидтар</w:t>
        <w:br/>
        <w:t>22 Бүйрік үсті безі қабатының торлы зонасында, х-зонасында</w:t>
        <w:br/>
        <w:t>ер адамдарғы сияқты әйел адамдарда да жыныс бездерінде</w:t>
        <w:br/>
        <w:t>аналогиялық гормондары өндіріледі. Бұл таңқаларлықтай емес,</w:t>
        <w:br/>
        <w:t>себебі бүйрік үсті безінің қатты қабаты мен жыныс безі ортақ</w:t>
        <w:br/>
        <w:t>эмбриональды жағдайда дамиды. Ер адамдардың жыныс</w:t>
        <w:br/>
        <w:t>гормондарына немесе бүйрікүсті безі қатты қабатын өңдейтін</w:t>
        <w:br/>
        <w:t>андрогенге жатады; андростендион, 11-оксиандростендион</w:t>
        <w:br/>
        <w:t>және дегидроэпиандростерон. Олардың биологиялық активтілік</w:t>
        <w:br/>
        <w:t>қасиеті болмайды, бірақта гормондардың активті формасына</w:t>
        <w:br/>
        <w:t>ауыса алады және ер адамдардың жыныс органдарының</w:t>
        <w:br/>
        <w:t>дамуына қатысады, сонымен бірге ер адамдардың екінші жыныс</w:t>
        <w:br/>
        <w:t>денелерінің белгісін қалыптастырады. Андроген екі жыныстада</w:t>
        <w:br/>
        <w:t>тек аз мөлшерде ғана өңделеді. Қызықтысы ішкі даму</w:t>
        <w:br/>
        <w:t>периодында ,әсіресе ер адамдарда андроген көп мөлшерде</w:t>
        <w:br/>
        <w:t>өңделеді. Соған қарап, оның негізгі рөлі эстрогенннің аналық</w:t>
        <w:br/>
        <w:t>организмінің қарама-қарсылық әсерінде деп айтуға болады.</w:t>
        <w:br/>
        <w:t>Эстроген -әйел жыныс гормонында қалыпты жағдайда санаулы</w:t>
        <w:br/>
        <w:t>"мөлшерде жасақталады. Соған байланысты олар әйел</w:t>
        <w:br/>
        <w:t>адамдардың екіншілік жыныс . белгілерін қалыптастырады,</w:t>
        <w:br/>
        <w:t>бірақта оларды бір құрамды гормондарының жұмыртқасымен</w:t>
        <w:br/>
        <w:t>салыстырып қараса, атқаратын ролі онша көп емес.</w:t>
        <w:br/>
        <w:t>Кортикостеройдтың биосинтез процесінде .прегненоладан</w:t>
        <w:br/>
        <w:t>прогестерон түзіледі. Ол әйел адамдардың жыныс органдарына</w:t>
        <w:br/>
        <w:t>әсерін тигізе отырып, бала бітуге және ұрық жұмыртқасының</w:t>
        <w:br/>
        <w:t>имплатациясына дайындайды.</w:t>
        <w:br/>
        <w:t>Бүйрік үсті безінің жыныс гормондары жастық және</w:t>
        <w:br/>
        <w:t>қартайған кезде үлкен рөль атқарады, яғни онтогенез</w:t>
        <w:br/>
        <w:t>кезеңдерінде жыныс безінің ішкі секреторлық қызметі оның</w:t>
        <w:br/>
        <w:t>болмаған жағдайда. шә</w:t>
        <w:br/>
        <w:t>206</w:t>
        <w:br/>
        <w:t>Эстрогендер зат алмасуда, әсіресе жүктілік кезеңде жыныс</w:t>
        <w:br/>
        <w:t>органдарына анаболикалық әсер етеді. Өсудің эпифизарлық</w:t>
        <w:br/>
        <w:t>зонасының жабылуына мүмкіндік жасайды.сондықтан жыныстық</w:t>
        <w:br/>
        <w:t>пісіп жетілудің даму шегі бұрынғы кезеңдерге қарағанда ерте</w:t>
        <w:br/>
        <w:t>тоқтайды. Одан басқа эстрогендер жоғарғы жүйке жүйесіне</w:t>
        <w:br/>
        <w:t>әсер етіп, жыныс инстинктінің қалыптасуын іске асырады. 2</w:t>
        <w:br/>
        <w:t>Прогестерон. - сары дене гормоны ,жүктіліктің</w:t>
        <w:br/>
        <w:t>басталуына және туғанға дейін сақталуы сияқты процестерге</w:t>
        <w:br/>
        <w:t>жағдай жасайды. Прогестероннның ең маңызды физиологиялық</w:t>
        <w:br/>
        <w:t>әрекеті, жатыр эндотермиясы жұмыртқа клеткаларының</w:t>
        <w:br/>
        <w:t>ұрықтану имплантациясына және оның даму “жағдайына</w:t>
        <w:br/>
        <w:t>дайындық болып табылады. Прогестеронның әсерінен жатыр.</w:t>
        <w:br/>
        <w:t>эндометриясы қалыңдайды, нәтижесінде жұмыртқа</w:t>
        <w:br/>
        <w:t>клеткасының ұрықтануы баяулайды және оның айналасында</w:t>
      </w:r>
    </w:p>
    <w:p>
      <w:r>
        <w:t>децидуальды деп аталатын ткань пайда болады.Ол сонымен</w:t>
        <w:br/>
        <w:t>қатар жатыр бездерінің қызметін күшейтеді және секрет</w:t>
        <w:br/>
        <w:t>бөлініп жатқан жұмыртқаның қоректенуіне жағдай -жасайды.</w:t>
        <w:br/>
        <w:t>Прогестерон сүт бездерінде эстрогеннің алдын алу әрекетінен -</w:t>
        <w:br/>
        <w:t>кейін без ткандерінң дамуын күшейтеді. Прогестеронның</w:t>
        <w:br/>
        <w:t>жатын бұлшықеттерін босаңсуында оның жиырылу қызметін</w:t>
        <w:br/>
        <w:t>қоздыратын затқа реофрактерлі түрде әсер етуіне өте маңызды</w:t>
        <w:br/>
        <w:t>болып саналады. Осының бәрі жүктіліктің толық бір қалыпты</w:t>
        <w:br/>
        <w:t>өтуіне ықпал жасайды. Егер де қандай да бір жағдайда жүктілік</w:t>
        <w:br/>
        <w:t>кезеңінде прогестрон жасақталуы дұрыс жүрмейтін болса, онда</w:t>
        <w:br/>
        <w:t>ұрықтың ішкі “дамуына хауіп төнуі және оның түсіп қалуы</w:t>
        <w:br/>
        <w:t>немесе кері сорылып жойылып кетуі де мүмкін.</w:t>
        <w:br/>
        <w:t>Проегстерон әр түрлі бас миы бөлімдеріндегі жүретін нерв</w:t>
        <w:br/>
        <w:t>процестеріне ықпал жасайды. Ол гиппокомт пен</w:t>
        <w:br/>
        <w:t>терморигуляторлық орталықтың қозғыштығын томендетеді.</w:t>
        <w:br/>
        <w:t>Жұмыртқа безінде эстроген мен Прогестероннан басқа</w:t>
        <w:br/>
        <w:t>эндометрий де бар, ол әсіресе жүктілік уақытында, сонымен</w:t>
        <w:br/>
        <w:t>бірге плацентте молекула салмағы 5000-ға жуық ПоЛИПИПТИд,</w:t>
        <w:br/>
        <w:t>яғни релаксин гормоны синтезделеді.</w:t>
        <w:br/>
        <w:t>Ол жүтіліктен кейін шаттың жетілуін жұмсартады, ал</w:t>
        <w:br/>
        <w:t>жүктілік кезінде жатын каналының ашылуын қамтамассыз етеді</w:t>
        <w:br/>
        <w:t>немесе тууды жеңілдетеді.</w:t>
        <w:br/>
        <w:t>ұсынды. Бұл әдіс кезінде тауыққа аталық бездерінің екінші</w:t>
        <w:br/>
        <w:t>жыныс белгілерінің дамуы жүріп, және одан .қораздың айдары</w:t>
        <w:br/>
        <w:t>мен құйрығындағы қауырсыны өсіп шығады.</w:t>
        <w:br/>
        <w:t>Кастрацияға келтірілген тауықтың сыртқы түрі кәдімгі әтеш</w:t>
        <w:br/>
        <w:t>тауыққа ұқсас болып келеді. Андроген басқа қосымша жыныс</w:t>
        <w:br/>
        <w:t>бездерінің дамуына стимул жасайды. Андроген дауыстың,</w:t>
        <w:br/>
        <w:t>кеңірдектің, қаңқаның, бұлшықеттің дамуын және шаштың</w:t>
        <w:br/>
        <w:t>бетте және теріде орналасуына бақылау жасайды. Гипофиз</w:t>
        <w:br/>
        <w:t>фоллитропинімен бірге спермотогенезді активтендіреді.</w:t>
        <w:br/>
        <w:t>Андрогендер эпифизарлық әсу зонасының жабылуына әсер</w:t>
        <w:br/>
        <w:t>етеді. Ол соматотропинмен, тиреоидтармен және басқа да</w:t>
        <w:br/>
        <w:t>гормондармен қарым-қатынаста болады. Андроген секрециясы</w:t>
        <w:br/>
        <w:t>жетіспеген кезде эпифизарлық шеміршктің сүйектенуі және</w:t>
        <w:br/>
        <w:t>сүйектің ұзындығынан өсуі жүреді, ал кеуде скелеті сол</w:t>
        <w:br/>
        <w:t>қалпында сақталады. Андроген белоктың синтезделуін бауырда,</w:t>
        <w:br/>
        <w:t>бүйректе әсіресе бұлшықеттерде күшейтеді. Нортестостерон</w:t>
        <w:br/>
        <w:t>метил-андротендиол және тағы басқа аурулар емдеп жазуға</w:t>
        <w:br/>
        <w:t>қолданады. (Мысалы, кішкентай балаларда дистрофия ауруы)</w:t>
        <w:br/>
        <w:t>кезінде. Аталық жыныс гормондары орталық нерв жүйесіне</w:t>
        <w:br/>
        <w:t>жоғары дәрежелі нерв қызметіне өте күшті әсер етеді. Аталық</w:t>
        <w:br/>
        <w:t>жыныс гормондары алғашқы жыныс инстинктінің дамуына аса</w:t>
        <w:br/>
        <w:t>маңызды және аталық жануарлардың агрессивтілігін анықтауда</w:t>
        <w:br/>
        <w:t>жса маңызды күй әшекейі кезінде. Кастрація негізінен ауыл</w:t>
        <w:br/>
        <w:t>шаруашылығы жануарларына кеңінен қоданылады.</w:t>
        <w:br/>
        <w:t>Андрогендер -- синтетикалық стероид. Оларға ципротерон</w:t>
        <w:br/>
        <w:t>және ципротероноцетат жатады. Андрогеннің аталық жыныс</w:t>
        <w:br/>
        <w:t>органдарының рецепторлық ұлпасымен байланысының</w:t>
        <w:br/>
        <w:t>нәтижесінде жас аталықтарында қосымша жыныс</w:t>
        <w:br/>
        <w:t>фгандарының регрессия жүреді: сперматогенездің басылуы,</w:t>
        <w:br/>
        <w:t>жифизарлық өсу зонасының жабылуы, бұлшықеттегі белоктың</w:t>
        <w:br/>
        <w:t>антезделуі тоқтатылады. Антиандрогеннің андрогенмен</w:t>
        <w:br/>
        <w:t>байланысы псевдогермафродитизмнің дамуына әкеледі.</w:t>
        <w:br/>
        <w:t>Ганадалардың дифференцовкасы бұзылмайды, бірақ қосымша</w:t>
        <w:br/>
        <w:t>хыныс органдары қалыптаспайды, ал сыртқы жыныс органдары</w:t>
      </w:r>
    </w:p>
    <w:p>
      <w:r>
        <w:t>жалықтарымен ұқсас болып келеді. Адамдарда аналогтық әсер</w:t>
        <w:br/>
        <w:t>талық гермофродитизм синдромының дамуында байқалады:</w:t>
        <w:br/>
        <w:t>Ше</w:t>
        <w:br/>
        <w:t>Аналық без сыртынан бір қабатты эпителлий клеткасымен</w:t>
        <w:br/>
        <w:t>қапталған, оның астында қабық орналасқан, ал қабық ішінде</w:t>
        <w:br/>
        <w:t>жұмыртқа фолликуласы орналасады (51-сурет). Аналық бездің</w:t>
        <w:br/>
        <w:t>ортасында милы зат болады. Ол борлылдақ дәнекер ұлпасымен</w:t>
        <w:br/>
        <w:t>және қантамырларынан лимофадан және нервтен тұрады. А).</w:t>
        <w:br/>
        <w:t>Жалпы көрінісі Б) Үлкейтіп көрсетілген фолликула аймағы.</w:t>
        <w:br/>
        <w:t>Аналық бездің бірлік құрылымы фолликул керпіршігі</w:t>
        <w:br/>
        <w:t>болып табылады. Онда жұмыртқа клеткасы дамиды. Көпіршік</w:t>
        <w:br/>
        <w:t>қабырғасы тгранулез клетка қабатынан тұрады, ал</w:t>
        <w:br/>
        <w:t>айналасындағы дәнекер ұлпасынан ішкі және сыртқы қабық-</w:t>
        <w:br/>
        <w:t>теке пайда болады.</w:t>
        <w:br/>
        <w:t>Жаңа туған қыздың аналық безінде 40000-нан-400000-ға</w:t>
        <w:br/>
        <w:t>дейін алғашқы фолликула болады. Ал әйел адамның барлық</w:t>
        <w:br/>
        <w:t>өмірі кезінде тек 400-500 фолликұл болады. Бұл фолликулалар</w:t>
        <w:br/>
        <w:t>әседі, олардан жыныс белгілері анықталады. Сырт жағынан</w:t>
        <w:br/>
        <w:t>фолликулада дәнекер тканінің сыртқы және ішкі қабықшалары</w:t>
        <w:br/>
        <w:t>қалыптасады.</w:t>
        <w:br/>
        <w:t>Дамыған фолликула графф көпіршіктері деп аталады. Ол</w:t>
        <w:br/>
        <w:t>-жарылған кезде, нәтижесінде фолликулярлық сұйықтықпен</w:t>
        <w:br/>
        <w:t>қатар жұмыртқа клеткасы пайда болады. Бұл процесс овуляция</w:t>
        <w:br/>
        <w:t>деп аталады. Фолликуладан босап шыққан жұмыртқа клеткасы</w:t>
        <w:br/>
        <w:t>яйцеводқа кіреді, ал одан кейін жатырда ұрықтанады. Овуляция</w:t>
        <w:br/>
        <w:t>процессінен кейін гранулезді клетка қабаты мен ішкі және</w:t>
        <w:br/>
        <w:t>сыртқы дәнекер ұлпа қабыршағы қалады. Гранулезді клетка</w:t>
        <w:br/>
        <w:t>сары пигмент және ол Лютейн клеткасына айналады (латын</w:t>
        <w:br/>
        <w:t>сөзі ешбен5-сары). Сонымен фолликулада қалғаны сары дене -</w:t>
        <w:br/>
        <w:t>аналық бездің элементтік құрылымы болып табылады.</w:t>
        <w:br/>
        <w:t>Сары дененің қызметі белгілі бір уақытқа дейін байқалады.</w:t>
        <w:br/>
        <w:t>Бер жүктілік байқалса, онда сары дене бүкіл жүктілік</w:t>
        <w:br/>
        <w:t>| уақытында жүктіліктң сары денесі деп аталынады. Егер</w:t>
        <w:br/>
        <w:t>жүмыртқа клеткасының ұрықтануы болмасы, онда сары</w:t>
        <w:br/>
        <w:t>дененің қызметі бар болғаны 10-12. күнге дейін созылады ,</w:t>
        <w:br/>
        <w:t>содан кейін кері дамуы жүреді.</w:t>
        <w:br/>
        <w:t>фолликула қабырғаларындағы клетка, көбіне Гранулез</w:t>
        <w:br/>
        <w:t>бен ішкі тек, эстрогенді гормондарды жасақтап</w:t>
        <w:br/>
        <w:t>шығарады.((грек сөзі: осі115-құмтарлық ). Ең басты эстрогендік</w:t>
        <w:br/>
        <w:t>1 гормон, эстрадиол болып табылады. Одан басқа активті</w:t>
        <w:br/>
        <w:t>221</w:t>
        <w:br/>
        <w:t>реакцияға қатысуы әр түрлі жүруі мүмкін.Ең алдымен</w:t>
        <w:br/>
        <w:t>рефлекторлық жолмен (И.А.Эскин 1965), гипоталамустан</w:t>
        <w:br/>
        <w:t>берілетін нерв импульсі көптеген стрессорлар нерв жүйесінің</w:t>
        <w:br/>
        <w:t>симпатикалық бөлімінің қозуы мен бүйрек үсті безі жұмсақ</w:t>
        <w:br/>
        <w:t>қабатының күшті адреналин жасақталуын туғызады. Адреналин</w:t>
        <w:br/>
        <w:t>гипоталамусқа біршама жақсы әсер етеді. Гипоталамикалық</w:t>
        <w:br/>
        <w:t>орталықты активтендіру гуморальдық жолмен жүруі де мүмкін.</w:t>
        <w:br/>
        <w:t>Ең соңғысы, гипоталамикалық нейрон функцияларының</w:t>
      </w:r>
    </w:p>
    <w:p>
      <w:r>
        <w:t>жоғарылауы, бас “миы (психикалық стресс) қыртысының</w:t>
        <w:br/>
        <w:t>импульстарының нәтижесінде пайда болуы мүмкін. Барлық</w:t>
        <w:br/>
        <w:t>жағдайда да адаптациялық синдромның бастапқы этапында</w:t>
        <w:br/>
        <w:t>кортиколибрин. секрециясының күшті түзілуі жүреді. Одан әрі</w:t>
        <w:br/>
        <w:t>айтылған реакциялардың тізбігі былайша жүреді.</w:t>
        <w:br/>
        <w:t>Кортиколибрин -» кортикотропиннің күшейтілген секрециясы-&gt;</w:t>
        <w:br/>
        <w:t>биосинтезінің активтенуі және глюкокортикоид секрециясы. Тек</w:t>
        <w:br/>
        <w:t>жы көрсетілген тізбектің қалыптасқан жұмысынан кейін</w:t>
        <w:br/>
        <w:t>организМ адаптацияланып, стрессордың әсері беріледі.</w:t>
        <w:br/>
        <w:t>Кортикотропин мен. глюкокортикоид күшейтілген стресс</w:t>
        <w:br/>
        <w:t>жағдайында тек қана метабализм әсері жүріп қоймайды,</w:t>
        <w:br/>
        <w:t>сонымен бірге тіршілік жағдайына бейімделетін организмде</w:t>
        <w:br/>
        <w:t>күрделі реакциялардың жүруі болып табылады.</w:t>
        <w:br/>
        <w:t>Кортикотропин және глюкокортикоид секрециясы тек қана</w:t>
        <w:br/>
        <w:t>күшейтілген стресс жағдаймен сипатталмайды, сонымен бірге</w:t>
        <w:br/>
        <w:t>омотропин және минералокортикоидтар арқылы да жүреді.</w:t>
        <w:br/>
        <w:t>Барлық адаптация синдромның нәтижесінде бұл топтағы</w:t>
        <w:br/>
        <w:t>гормондар қатынасының бұзылуы да мүмкін. Гормондардың</w:t>
        <w:br/>
        <w:t>асқынуынан немесе ауытқуынан гипертония , нефросклероз</w:t>
        <w:br/>
        <w:t>аурулары пайда болады. Бірақта бұндай адаптациялық</w:t>
        <w:br/>
        <w:t>аурулардың адамдарда пайда болуы толықтай дәлелденді деп</w:t>
        <w:br/>
        <w:t>Фтуға болмайды.</w:t>
        <w:br/>
        <w:t>7.Адамдардағы бүйрек үсті безінің паталогиясы</w:t>
        <w:br/>
        <w:t>Адамда бүйрек үсті безінің паталогиясы бұл без қызметінің</w:t>
        <w:br/>
        <w:t>жеткілікті зерттелмеуі мен кортикостероидтың артық мөлшерде</w:t>
        <w:br/>
        <w:t>хасақталуымен түсіндірілді.</w:t>
        <w:br/>
        <w:t>21. |</w:t>
        <w:br/>
        <w:t>жүреді: ұрықтың аналықтары дамымаған аналық жыныс орган</w:t>
        <w:br/>
        <w:t>күйінде қалады және бір мезгілде аталық жыныс органдарының</w:t>
        <w:br/>
        <w:t>қалыптасуы жүреді. Мұндай тәсілмен эмбрионогенезде</w:t>
        <w:br/>
        <w:t>тестостерон аталық жыныстық даму трактасын</w:t>
        <w:br/>
        <w:t>индустриялайды. Андрогендердің индуктивті әсері</w:t>
        <w:br/>
        <w:t>оттқоректілерде гипофиздің гонадатропты қызметінде жыныс</w:t>
        <w:br/>
        <w:t>дифференцировкасы үшін маңызды роль атқарады. Дамудың</w:t>
        <w:br/>
        <w:t>"ын" кезеңінде (көптеген сүтқоректілерде - пренатальды, ал</w:t>
        <w:br/>
        <w:t>тышқанда -- туғаннан кейін бірінші күнінде) гипоталамус</w:t>
        <w:br/>
        <w:t>андрогенге әсер етеді, жыныстық пісіп жетілу аяқталғаннан соң</w:t>
        <w:br/>
        <w:t>одан әрі аталық жолмен жүреді. Үнемі төменгі деңгейде</w:t>
        <w:br/>
        <w:t>гонадотропты гормондар секреттеледі. Егерде гипоталамус</w:t>
        <w:br/>
        <w:t>“ын! кезеңінің дамуында андроген әрекетіне ұшырамаса, онда</w:t>
        <w:br/>
        <w:t>гонадатроптардың гипофизі жетілген жасында циклді</w:t>
        <w:br/>
        <w:t>секреттеледі, яғни олардың жасақталуы және секрециясы</w:t>
        <w:br/>
        <w:t>периодты түрде өседі. Тестостеронның әсерімен Мюллер</w:t>
        <w:br/>
        <w:t>кіндісінің атрофиясы жүреді, ал вольф өсінділерінен тұқым</w:t>
        <w:br/>
        <w:t>шығарушы өсінділер, тұқым көпіршіктері, қосымша тұқымдық</w:t>
        <w:br/>
        <w:t>және басқа да қосымша жыныс органдары дамиды.</w:t>
        <w:br/>
        <w:t>Аталықтарының сыртқы белгілері ерте белгілі бола бастайды.</w:t>
        <w:br/>
        <w:t>Тестостерон температурасы құрсақ бөліміндегі температурадан</w:t>
        <w:br/>
        <w:t>темен. Аналық ұрықтың гонадалары ХХ хромосом әсерінен</w:t>
        <w:br/>
        <w:t>шфференциялданады. Осы кезде гоноциттер бөлінеді, ал</w:t>
        <w:br/>
        <w:t>олардың арасынан эпителий клеткалары өсіп шығады,</w:t>
        <w:br/>
        <w:t>нәтижесінде бөлшектенген жұмырқа клеткасының көпіршіктері</w:t>
        <w:br/>
        <w:t>- алғашқы фолликула пайда болады. Адамдарда және</w:t>
        <w:br/>
        <w:t>жыныстық пісіп жетілген жануарларда фоллекуланың ішкі даму</w:t>
        <w:br/>
        <w:t>кезеңінің аяғында жүреді. Мюллер өсінділерінен жұмыртқа,</w:t>
        <w:br/>
        <w:t>жатыр және қынаптың бөлігі дамиды, ал волыф өсінділері</w:t>
      </w:r>
    </w:p>
    <w:p>
      <w:r>
        <w:t>жойылады. Аналық без ұрығының гормональды қызметі осы</w:t>
        <w:br/>
        <w:t>ұқытқа дейін аяқталмаған жағдайда болады. Аналық</w:t>
        <w:br/>
        <w:t>клетканың соматикалық белгілерінің құрылысы</w:t>
        <w:br/>
        <w:t>шалықтарынікіне қарағанда маңызды болып келеді.</w:t>
        <w:br/>
        <w:t>7225</w:t>
        <w:br/>
        <w:t>бұзылады. Негізгі емдеу әдісі- хирургиялық жолмен ісікті алып</w:t>
        <w:br/>
        <w:t>тастау.</w:t>
        <w:br/>
        <w:t>Андростером-гормональактивті ісі кезінде көптеген</w:t>
        <w:br/>
        <w:t>андроген гормондарын бөледі. Әйел адамдарда бұл ауру ер</w:t>
        <w:br/>
        <w:t>адам жыныс белгілерінің дамуымен белгіленеді. Бұлшықеттері</w:t>
        <w:br/>
        <w:t>дамиды, бөксесіндегі майлы қабат азаяды, сүт безі жоғалады,</w:t>
        <w:br/>
        <w:t>менструальды цикл бұзылады. Дауыстары жуандайды, шаштары</w:t>
        <w:br/>
        <w:t>ер адамдар типінде келеді. Ісікті хирургиялық жолмен алып</w:t>
        <w:br/>
        <w:t>тастап емдейді. Ер балаларда ерте жыныс белгілері дамып,</w:t>
        <w:br/>
        <w:t>бұлшықет қарқынды дамиды.</w:t>
        <w:br/>
        <w:t>Кортикоэстроме жағдайында көп мөлшерде эстроген</w:t>
        <w:br/>
        <w:t>жасақталып бөлінеді, қыз балаларда бұл жыныс белгілерінің</w:t>
        <w:br/>
        <w:t>ерте дамуына әкеледі, ал ер балаларда жыныс белгілері кеш</w:t>
        <w:br/>
        <w:t>дамиды. Ер адамдарда да айел адамдардың жыныс белгілері</w:t>
        <w:br/>
        <w:t>пайда болады. Май клетчаткаларының бөлінуі, шаштарының</w:t>
        <w:br/>
        <w:t>Әйел адам типінде өсуі . Емделуі -хирургиялық жол арқылы іске</w:t>
        <w:br/>
        <w:t>асады.</w:t>
        <w:br/>
        <w:t>Альдостеронның дамуы, альдостеронның көп мөлшерде</w:t>
        <w:br/>
        <w:t>“бөлінуіне әкеледі. Альдостеронды сипаттайтын клиникалық</w:t>
        <w:br/>
        <w:t>синдромды 1955 ж. Конн сипаттап ашты. Бұл ауру көбіне орта</w:t>
        <w:br/>
        <w:t>хастағы әйел адамдарда кездеседі. Альдостерон</w:t>
        <w:br/>
        <w:t>гекрециясының жоғарлауы натриды көп мөлшерде бүйректің</w:t>
        <w:br/>
        <w:t>каналшаларында кері сорылады да, калий экскрециясы</w:t>
        <w:br/>
        <w:t>хоғарлайды, натридың артериол қабырғаларында кідіруіне</w:t>
        <w:br/>
        <w:t>байланысты. олардың тонусы жоғарлап, артериальды</w:t>
        <w:br/>
        <w:t>тпертония/. дамиды, күшейтілген қалий экскрециясында</w:t>
        <w:br/>
        <w:t>алқало пайда болады. Бұл . бұлшықеттің әлсіреуімен</w:t>
        <w:br/>
        <w:t>сипатталады. Бұл аурухирургиялық жолмен емделеді.</w:t>
        <w:br/>
        <w:t>5. ЖЫНЫС БЕЗДЕРІ</w:t>
        <w:br/>
        <w:t>Барлық тірі организмдер түр сақтаудың арқасында көбеюге</w:t>
        <w:br/>
        <w:t>қабілетті. Жыныстық көбею - филогенездің пайда болған</w:t>
        <w:br/>
        <w:t>заптарында спецификалық жыныс клеткалары - гаметалардың</w:t>
        <w:br/>
        <w:t>(налық және аталық) қосылуы нәтижесінде жаңа ағзаның</w:t>
        <w:br/>
        <w:t>тійда болуына әкеледі. Филогенездік даму этаптарында</w:t>
        <w:br/>
        <w:t>ггмофродитизм кең көлмеде орын алады, ол бір немесе</w:t>
        <w:br/>
        <w:t>213</w:t>
        <w:br/>
        <w:t>Бүйрек үсті безі қабатының созылмалы -жетіспеушіліктері</w:t>
        <w:br/>
        <w:t>(гипокортицизм немесе Аддисон ауруы), бүйрек үсті безінің</w:t>
        <w:br/>
        <w:t>зақымдануы немесе кортикотропин секрециясының төмендеуі</w:t>
        <w:br/>
        <w:t>нәтижесінен пайда болады. Аурудың белгісі- шаршау, әлсіздік,</w:t>
        <w:br/>
        <w:t>гипотония (артериальды қысымның кейде 70/30 мм.рт.ст түсуі),</w:t>
        <w:br/>
        <w:t>гипогликемия, тәбетін жоғалту. Аурулар инсулинге сезгіш, оның</w:t>
        <w:br/>
        <w:t>азғана дозасы -гипогликемиялық ауруға әкелуі мүмкін.</w:t>
        <w:br/>
        <w:t>Кортикостероид және альдостерон. экскрециясы, зәр. өнімі тез</w:t>
      </w:r>
    </w:p>
    <w:p>
      <w:r>
        <w:t>бұзылған қиын жағдайда аддисоникалық криз жағдайына түсуі</w:t>
        <w:br/>
        <w:t>мүмкін. Онда денсаулық күрт төмендеп, гипогликемиялық сипат</w:t>
        <w:br/>
        <w:t>алады, есінен танады, қанда натрий концентрациясы</w:t>
        <w:br/>
        <w:t>: төмендейді. Көрсетілген аурулардың пайда болуы.</w:t>
        <w:br/>
        <w:t>глюкокортикоидтың жетіспеуінен болады.</w:t>
        <w:br/>
        <w:t>Алдисон- ауруымен: ауырғанда теріде пигменттер пайда</w:t>
        <w:br/>
        <w:t>болады. Аурудың жеңіл түрлері натрий, көмірсуға бай және</w:t>
        <w:br/>
        <w:t>калийі аз тағамдармен қоректену арқылы емделеді.</w:t>
        <w:br/>
        <w:t>8.Бүйрекүсті қабатының гормональактивті ісіктері</w:t>
        <w:br/>
        <w:t>Бүйрек үсті қабатының гормональәктивті ісігін зерттеу</w:t>
        <w:br/>
        <w:t>физиологияда төтенше қызығушылықты тудырды.</w:t>
        <w:br/>
        <w:t>Экспериментің оңашаланған жағдайында да гиперсекрециялық</w:t>
        <w:br/>
        <w:t>кортикостероидтың алынуы мүмкін емес.</w:t>
        <w:br/>
        <w:t>О.В.Николаев және Е.И.Тараканов (1963) зерттеп</w:t>
        <w:br/>
        <w:t>төмендегілерді ұсынды: 1) кортикостером- ісік кортизол; 2)</w:t>
        <w:br/>
        <w:t>андростером- ісік, андроген; 3) кортикоэстром-ісік, эстроген</w:t>
        <w:br/>
        <w:t>өңдеуші; 4) альдостером Ісік, альдостерон секрециялайтын; 5)</w:t>
        <w:br/>
        <w:t>аралас ісіктер. )</w:t>
        <w:br/>
        <w:t>Кортикостеромның дамуы кезінде Иценко-Кушинго</w:t>
        <w:br/>
        <w:t>синдромы пайда болады. Оған негізінен кортизолдың қалыпты</w:t>
        <w:br/>
        <w:t>мөлшерден “өп жасақталуы жатады. Ауру көбіне әйел</w:t>
        <w:br/>
        <w:t>адамдарда жиі кездеседі. Оның пайда болуының басты себебі</w:t>
        <w:br/>
        <w:t>семіру, яғни іште, бетте майдың көп жиналуы. Үнемі кеудеде</w:t>
        <w:br/>
        <w:t>шаштың өсуі, бетте (мұрт, сақал), баста шаштың түсуі . Егер бір</w:t>
        <w:br/>
        <w:t>уақытта “андроген өнімі көбейіп кетсе, ер адамдардың екінші</w:t>
        <w:br/>
        <w:t>жыныс органдарының белгіс пайда болады. Көптеген</w:t>
        <w:br/>
        <w:t>ауруларда гипертония дамиды. Жүрек пен бүйрек қызметі</w:t>
        <w:br/>
        <w:t>297</w:t>
        <w:br/>
        <w:t>Адаптация синдромының жалпы дамуы гипофиз бең</w:t>
        <w:br/>
        <w:t>бүйрекүсті безінің қатынасуынсыз іске аспайды.</w:t>
        <w:br/>
        <w:t>Гипофизэктомиялы немесе адреналэктомирлі жануарларда бұл</w:t>
        <w:br/>
        <w:t>синдром дамымайды және оларға стрессор әсер еткенде тез</w:t>
        <w:br/>
        <w:t>тіршілік тоқталады.</w:t>
        <w:br/>
        <w:t>Г.Селье адаптациялық синдромды Үш стадияға бөлді.</w:t>
        <w:br/>
        <w:t>Бірінші стадия "үрей реакциясы”, екі фазадан тұрады: Естен тану</w:t>
        <w:br/>
        <w:t>және қарсы реакция, Естен . тану төтенше жағдайда</w:t>
        <w:br/>
        <w:t>тітіркендіргеннен кейін жүреді. Ол гипотони, қанның қоюлануы.</w:t>
        <w:br/>
        <w:t>Организмдегі тіршілік үшін қажетті қызметтердің бұзылуы</w:t>
        <w:br/>
        <w:t>арқылы сипатталады. Естен тануға қарсы фазасында</w:t>
        <w:br/>
        <w:t>глюкокортикоид және АТГ-да қайтымды секреция күшейтіледі.</w:t>
        <w:br/>
        <w:t>Қанда лимфоцит пен эозинофильдің жасақталу реакциясы</w:t>
        <w:br/>
        <w:t>нашарлап, нейтрофилдің құрамы жоғарлайды. Қан капилляр</w:t>
        <w:br/>
        <w:t>қабырғасының өткізгіштігі жоғарылайды, осыдан қанның</w:t>
        <w:br/>
        <w:t>құйылуы жүруі мүмкін.</w:t>
        <w:br/>
        <w:t>Екінші стадия- “резистент стадиясы”, яғни стрессор</w:t>
        <w:br/>
        <w:t>әсерінен организмнің тұрақтылығы, бүйрекүсті безі мен</w:t>
        <w:br/>
        <w:t>гипофиздің алдыңғы бөлігі массаларының артуы, кортикотропин</w:t>
        <w:br/>
        <w:t>секрециясының жоғарылауы, лимфа тканының азаюымен</w:t>
        <w:br/>
        <w:t>сипатталады. Организмнің жалпы қалыпты жағдайында зат</w:t>
        <w:br/>
        <w:t>алмасу процесі бірыңғайланады. Яғни организм стрессор</w:t>
        <w:br/>
        <w:t>әсеріне адаптацияланады.</w:t>
      </w:r>
    </w:p>
    <w:p>
      <w:r>
        <w:t>Үшінші стадия -“әлсіреу стадиясы” егер организм керекті</w:t>
        <w:br/>
        <w:t>мөлшерде глюкокортикоид гормоның өңдеп жасақтай алмаса,</w:t>
        <w:br/>
        <w:t>“стрессордың әсері шектен тыс беріледі де организм керекті</w:t>
        <w:br/>
        <w:t>мөлшерде глюкокортикаид гормонын жасақтап бөле алмайды,</w:t>
        <w:br/>
        <w:t>бұл жағдайда организм өліп кетуі мүмкін. (Сол себептен</w:t>
        <w:br/>
        <w:t>организмнің бейімделуі адаптациясы төтенше тітіркену әсеріне</w:t>
        <w:br/>
        <w:t>қарсы тұру үшін кортикотропин мен - глюкокортикоид</w:t>
        <w:br/>
        <w:t>секрециясын жеткілікті түрде жасақталуы керек. Сондықтан</w:t>
        <w:br/>
        <w:t>Селье бұл гормонды бейімдеуші гормон деп атады. Гипофиз</w:t>
        <w:br/>
        <w:t>бен бүйрекүсті безінің қатты қабатының стресс реакциясына</w:t>
        <w:br/>
        <w:t>әкелуінің физиологиялық механизмі қандай?</w:t>
        <w:br/>
        <w:t>Қазіргі түсінік бойынша кез келген стрессорлы реакцияның</w:t>
        <w:br/>
        <w:t>бастапқы фазасы гипотоаламикалық орталық функция</w:t>
        <w:br/>
        <w:t>активтілігінің жоғарылауына байланысты. Олардың стрессорлы</w:t>
        <w:br/>
        <w:t>20”</w:t>
        <w:br/>
        <w:t>бірнеше органның аталық жыныс клеткалары қандай болса,</w:t>
        <w:br/>
        <w:t>аналық жыныс клеткалары да сондай болады. Көптеген</w:t>
        <w:br/>
        <w:t>омыртқалы жануарларда жыныстық деморфизм жетілген, яғни</w:t>
        <w:br/>
        <w:t>екінші жыныс бездері дамыған. Негізінен гонадалар -</w:t>
        <w:br/>
        <w:t>бездермен олардың секрециясының араласы болып табылады,</w:t>
        <w:br/>
        <w:t>Аталған бұл оның екі қызыметі онтогенездік даму процесінде</w:t>
        <w:br/>
        <w:t>және алғашқы эмбриональды даму кезеңінде қалыптасады.</w:t>
        <w:br/>
        <w:t>Жыныс бездері - жұп орган. Аталық ағзада тұқымдық,</w:t>
        <w:br/>
        <w:t>аналықта жұмыртқа деп аталады. Эмбриональды дамудың</w:t>
        <w:br/>
        <w:t>алғашқы кезеңінде аталығындағы болашақ жыныс бездері</w:t>
        <w:br/>
        <w:t>қандай болса, аналықтарында сондай болады. Эмбриогенездің</w:t>
        <w:br/>
        <w:t>өте ерете сатысының өзінде эктодермадағы сары уыз</w:t>
        <w:br/>
        <w:t>көпіршігінен алғашқы жыныс клеткалары - гоноциттер пайда</w:t>
        <w:br/>
        <w:t>болады. Олар болашақ гонаданың мезодермалық ұрығына</w:t>
        <w:br/>
        <w:t>амебоидтық қозғалыс арқылы көшіп барады, ол сонымен бірге</w:t>
        <w:br/>
        <w:t>гуморальды фактордың әсерінен де жүруі “мүмкін. Бұл белгіде</w:t>
        <w:br/>
        <w:t>целомиялық эпители клеткасынан алғашқы жыныс тежеуші</w:t>
        <w:br/>
        <w:t>пайда болады. Адам ұрығының пайда болуының алтыншы</w:t>
        <w:br/>
        <w:t>аптасында гонада екі қабаттан тұрады, яғни милы және</w:t>
        <w:br/>
        <w:t>қабыршақты. Олар аталық немесе аналық типке потенциялды</w:t>
        <w:br/>
        <w:t>дифференцияланады. Бұл кезеңде ұрықта вольф және мюллер</w:t>
        <w:br/>
        <w:t>екі жұп өсінділер болады. Жіктелу (дифференцировка) жетінші</w:t>
        <w:br/>
        <w:t>аптада басталады. Олар генетикалық жыныспен, Яғни</w:t>
        <w:br/>
        <w:t>зиготадағы жыныс хромосомдар жиынтығымен</w:t>
        <w:br/>
        <w:t>детерминирленеді.</w:t>
        <w:br/>
        <w:t>" ХҮ зиготасының даму кезеңінде милы қабаттан алғашқы</w:t>
        <w:br/>
        <w:t>гонада пайда болады, ал қабыршақты қабат регрессияға</w:t>
        <w:br/>
        <w:t>ұшырайды. ХХ зиготада қабыршақты қабаттан жұмыртқа</w:t>
        <w:br/>
        <w:t>дамиды, ал милы қабат семіп қалады. Ү хромосомның алғашқы</w:t>
        <w:br/>
        <w:t>жыныс тежеуіштерінен тұқымдық каналдары мең болашақ</w:t>
        <w:br/>
        <w:t>сертоли. клеткалары қалыптасады, ал сегізінші аптада ірі, кел</w:t>
        <w:br/>
        <w:t>гранды (өлшем бірлік) Лейдига клеткалары пайда болады</w:t>
        <w:br/>
        <w:t>(адамда 12-13 аптада қалыптасады). Бір кездері гоноциттердің</w:t>
        <w:br/>
        <w:t>сперматогониға айналуы жүреді. Тестостерон секрециясының</w:t>
        <w:br/>
        <w:t>басталып жүруі бұл мезгілде үлкен биологиялық роль атқарады.</w:t>
        <w:br/>
        <w:t>Тестостеронды гендуктивті деп атайды. Егер де буаз тышқанға</w:t>
        <w:br/>
        <w:t>тестостерон енгізілсе, онда барлық ұрықта Маскүлинизация</w:t>
        <w:br/>
        <w:t>24</w:t>
      </w:r>
    </w:p>
    <w:p>
      <w:r>
        <w:t>Қанда тестостерон және дигидротестостерон В глобулинімен</w:t>
        <w:br/>
        <w:t>байланысады және белок эстрогенмен де байланысты болып</w:t>
        <w:br/>
        <w:t>келеді. Сондықтан оны тестостерон-эстроген байланыстырғыш</w:t>
        <w:br/>
        <w:t>белок немесе секс-стероидты байланыстырғыш белок деп</w:t>
        <w:br/>
        <w:t>аталады. Андрогеннің албумин офракциясымен және</w:t>
        <w:br/>
        <w:t>транскортинмен байланысы төменгі дәрежеде жүреді. Ер</w:t>
        <w:br/>
        <w:t>адамның плазмалық қан құрамында 20-50 жыл 5,0-9,0 нг/мл</w:t>
        <w:br/>
        <w:t>дейін тестостерон болады, кейіннен ол төмендейді. Плазмада</w:t>
        <w:br/>
        <w:t>тестостеронның максималды дәрежеде болды, таңғы сағат 5-6</w:t>
        <w:br/>
        <w:t>шамасында байқалады. Белгілі бір тәулік ішінде 6-8 мг</w:t>
        <w:br/>
        <w:t>тестостеронның 90%-ке жуығы тұқымдық шамамен 5% бүйрек</w:t>
        <w:br/>
        <w:t>үсті, ал 5% метаболизм нәтижесінде басқа да органдағы</w:t>
        <w:br/>
        <w:t>стероидтарды жасақтауға қатысады. Тестостеронның”</w:t>
        <w:br/>
        <w:t>метаболитті деградациясы негізінен бауырда жүреді. Сонымен</w:t>
        <w:br/>
        <w:t>тестостеронная 17 кетостероидтар дамиды. Кейіннен</w:t>
        <w:br/>
        <w:t>глюкоуронидтар мен сульфаттардың белгілі бір бөлігінде</w:t>
        <w:br/>
        <w:t>коньюгацияланады. Бұндай жағдайда олар зәр жолдары</w:t>
        <w:br/>
        <w:t>арқылы сыртқа шығарылады. Ол:17 кетостероидтың жартысы</w:t>
        <w:br/>
        <w:t>өттен ішекке өтеді. Аталық жыныс бездерінің нысаналық</w:t>
        <w:br/>
        <w:t>гормондарының органдары жыныс органдары мен гипоталамус</w:t>
        <w:br/>
        <w:t>болып табылады. Олардың қозғалысы бірдей тәсілмен жүреді.</w:t>
        <w:br/>
        <w:t>Олар клетканың мембранасы. | арқылы цитоплазмаға өтіп,</w:t>
        <w:br/>
        <w:t>рецептормен байланысады. Содан кейін рецептор ядроға көшіп</w:t>
        <w:br/>
        <w:t>хромотиннің активті орталығымен байланысады. Нәтижесінде</w:t>
        <w:br/>
        <w:t>активті мамандырылған белок синтезделеді. Тестостеронның</w:t>
        <w:br/>
        <w:t>физиологиялық ролі ең алдымен жыныс бездерінің қызметіне</w:t>
        <w:br/>
        <w:t>тигізетін әсері болып табылады. Бұл әрекетін жыныс безі -</w:t>
        <w:br/>
        <w:t>кастрацияға келтіру кезінен көруге болады. Егер де кастрация</w:t>
        <w:br/>
        <w:t>жыныстық пісіп жетілуге дейін жүгізілсе, онда жыныс органдары</w:t>
        <w:br/>
        <w:t>жетілмейді. Жартылай жүргізілген орғанның кастрациясынан</w:t>
        <w:br/>
        <w:t>кейін органның екінші жыныс белгілері сақталады,</w:t>
        <w:br/>
        <w:t>кейбіржағдайда жойылып кетеді. Сондықтан да жыныс</w:t>
        <w:br/>
        <w:t>белгілері үшін тестостеронның секрециясы жасақталып отыруы</w:t>
        <w:br/>
        <w:t>маңызды. -</w:t>
        <w:br/>
        <w:t>Аталық жыныс гормондарының секрециясының, екінші жыныс</w:t>
        <w:br/>
        <w:t>белгілерінің дамуы үшін М.М.Заводовскийдің тәсілін қолданады.</w:t>
        <w:br/>
        <w:t>Ол әтеш тұқымын кастрирлацияға ұшыраған тауыққа көшіруді</w:t>
        <w:br/>
        <w:t>218</w:t>
        <w:br/>
        <w:t>Альдостеронның негізгі әсер ететін жері Генле дұзағы мен</w:t>
        <w:br/>
        <w:t>нефронның дистальды каналдары болып табылады. Осы</w:t>
        <w:br/>
        <w:t>гормондардың әсерінен алғашқы зәрдің натрий реабсорбциясын</w:t>
        <w:br/>
        <w:t>күшейтеді де калий реабсорбциясын төмендетеді.</w:t>
        <w:br/>
        <w:t>Альдостеронның бүйрекке тигізетін. әсері анығырақ</w:t>
        <w:br/>
        <w:t>байқалады, бірақ оның , тасымалдаушы бір валентті ионының</w:t>
        <w:br/>
        <w:t>мембрана арқылы басқа оргондардың клеткасына әсер етуі</w:t>
        <w:br/>
        <w:t>маңыздырақ болып келеді. Ол тердегі, сілекейдегі, сүттегі</w:t>
        <w:br/>
        <w:t>натрий құрамын төмендетіп, ондағы калийдің концентрациясын</w:t>
        <w:br/>
        <w:t>жоғарлатады. Ұқсастығы транспорт ионы ішек барьері, сілекейлі</w:t>
        <w:br/>
        <w:t>зәр көпіршіктері арқылы әсер етеді. Ол қаңқа бұлшықеттер</w:t>
        <w:br/>
        <w:t>клеткаларының клетка аралық сұйықтыққа натриды</w:t>
        <w:br/>
        <w:t>ауыстыруын активтендіреді, ал калийді -кері бағытта өткізеді.</w:t>
        <w:br/>
        <w:t>Бұндай әзгергіштер миакордта, бауырда және басқа да</w:t>
        <w:br/>
        <w:t>органдарда жүреді Физиологиялық жағдайда тоанс</w:t>
        <w:br/>
        <w:t>мембраналық электролит тасымалының реттелуі ме»</w:t>
        <w:br/>
        <w:t>қозалысы әртүрлі органдардағы клеткалардың қалы?</w:t>
        <w:br/>
        <w:t>жағдайда реттеуге және тұтастай организмді сулы-</w:t>
      </w:r>
    </w:p>
    <w:p>
      <w:r>
        <w:t>баланспен қамтамасыз етуге қажет.</w:t>
        <w:br/>
        <w:t>Альдостеронның күшейтілген секрециясында қзтрий</w:t>
        <w:br/>
        <w:t>реабсорбциясы күшйеді де, калий баяулайды. Бұл гилгрнатрий</w:t>
        <w:br/>
        <w:t>мен гипоқалий жағдайына әкеледі. Қан, лимфа, ткань</w:t>
        <w:br/>
        <w:t>сұйықтығының осмостық қысымы көтеріледі. Қалыптасқан</w:t>
        <w:br/>
        <w:t>айырым осмостық қысымның әртүрлілігіне байланысты</w:t>
        <w:br/>
        <w:t>бүйректегі судың қайтымды сорылуын күшейтеді, нәтижесінде</w:t>
        <w:br/>
        <w:t>организмде судың мол өнімі пайда болады және қанның</w:t>
        <w:br/>
        <w:t>артериялды қысымын жоғарлатады. Бұлшықет талшықтарының</w:t>
        <w:br/>
        <w:t>қызметі бұзылады.</w:t>
        <w:br/>
        <w:t>Минералкортикоидтың жетіспеуі қарама-қайшылық</w:t>
        <w:br/>
        <w:t>хағдайға келтіріледі; организмде бүйрек каналдарының</w:t>
        <w:br/>
        <w:t>мабсорбциясының төмендеуінен натридің азаюы, тканьдерде</w:t>
        <w:br/>
        <w:t>калийі жинақталып жансыздандырады. Бұл организмнің ішкі</w:t>
        <w:br/>
        <w:t>цласындағы жүретін езгеріс, тіршілікпен байланысты емес.</w:t>
        <w:br/>
        <w:t>(ондықтан адреналэктомирленген жануарға операциядан кейін</w:t>
        <w:br/>
        <w:t>кюртикостероид немесе натрий енгізбесе, оның тіршілігі</w:t>
        <w:br/>
        <w:t>тқталады. Мингралкортикоидты жануарға көбірек енгізгенде,</w:t>
        <w:br/>
        <w:t>жесе бай ас тұзбен қоректендірген кезде қабыну; процесі</w:t>
        <w:br/>
        <w:t>205</w:t>
        <w:br/>
        <w:t>Олардың рецепторлары жатыннан, аналық безден,</w:t>
        <w:br/>
        <w:t>қынаптан, сүт бездерінен, гипофиздерден, гипоталамустен</w:t>
        <w:br/>
        <w:t>және жүйке жүйесінің басқа да орталық бөлімдерінде</w:t>
        <w:br/>
        <w:t>орналасқан. Бұл олардың қызмет әрекетінің кең көлемдегі</w:t>
        <w:br/>
        <w:t>биологиялық спектрін анықтайды. Әйел адамның қан</w:t>
        <w:br/>
        <w:t>плазмасы құрамында 30-дан 400лг/мл дейін эстрадиол, 40-</w:t>
        <w:br/>
        <w:t>тан 160 пг/мл. Эстрон және 0,3 тен нг/ мл дейін прогестерон</w:t>
        <w:br/>
        <w:t>болады. Жүктілік уақытында көрсетілген гормондардың ұлғаюы</w:t>
        <w:br/>
        <w:t>байқалады, әсіресе прогестерон (150 нг/ мл дейін өседі).</w:t>
        <w:br/>
        <w:t>Эстрогендердің маңызды бөлімі плазмада тестостерон -</w:t>
        <w:br/>
        <w:t>этрогенмен байланысқан белокпен, ал прогестерон -</w:t>
        <w:br/>
        <w:t>транскортинмен, альбуминмен және оросомукоидпен</w:t>
        <w:br/>
        <w:t>байланысады.</w:t>
        <w:br/>
        <w:t>Әйел адам организіміндегі аналық бездер гормондарының</w:t>
        <w:br/>
        <w:t>атқаратын физиологиялық ролі қандай ?</w:t>
        <w:br/>
        <w:t>Эстрогендер аналық жыныс жүйесінің қызметіне және</w:t>
        <w:br/>
        <w:t>дамуына үлкен ықпал жасайды. Оның әсерінен жатырдың және</w:t>
        <w:br/>
        <w:t>яйцеводтың өсуі жүреді. Ішкі қабатта энтодерманың клеткалары</w:t>
        <w:br/>
        <w:t>және жатын бұлшық ет клеткалары көбейеді. Яғни, жатырдың</w:t>
        <w:br/>
        <w:t>тартылып - жиырылу қызметі күшейеді. Эстроген жатырдың</w:t>
        <w:br/>
        <w:t>кілегейлі қабатымен активті түрде байланысады. Олардың</w:t>
        <w:br/>
        <w:t>әсерінен энтодерма қабаты қалыңдайды және эпителианады</w:t>
        <w:br/>
        <w:t>клеткада гликогеннің жинақталуы жүреді Эстроген</w:t>
        <w:br/>
        <w:t>миометриясында белок және нуклеопротеид синтезіне жағдай</w:t>
        <w:br/>
        <w:t>жасалып, ферменттердің белсенділігі жоғарлайды. Егерде</w:t>
        <w:br/>
        <w:t>(сүтқоректілердің аналықтарын жыныстық пісіп жетілуге дейін</w:t>
        <w:br/>
        <w:t>кестірсек, онда жатыр және яйцевод жетілмеген күйінде</w:t>
        <w:br/>
        <w:t>қалады, олай болса кестіру жыныстық пісіп жетілген</w:t>
        <w:br/>
        <w:t>1 аналықтаржатынның мөлшері мен қозғалғыштығының</w:t>
        <w:br/>
        <w:t>төмендеуіне әкеліп соқтырады. Эстрогендердің басты</w:t>
        <w:br/>
        <w:t>физиологиялық маңызы- аналықтардың жыныстық жолдарының</w:t>
        <w:br/>
        <w:t>құрылысын және жұмыртқа клеткаларының ұрықтануын</w:t>
        <w:br/>
        <w:t>қамтамасыз етеді. Құстарда эстроген қауырсындарының</w:t>
      </w:r>
    </w:p>
    <w:p>
      <w:r>
        <w:t>пішіндері мен түстерінің және аналықтарының мінезінің</w:t>
        <w:br/>
        <w:t>өзгеруіне әсер етеді.</w:t>
        <w:br/>
        <w:t>эстрон мен этриол синтезделінеді. Бұлармен қатар эстроген</w:t>
        <w:br/>
        <w:t>гормондарының топтарына гормонның үш түрі эстрадиол, эстрон</w:t>
        <w:br/>
        <w:t>және эстриол келіп қосылады немесе байланысады. Сонымен</w:t>
        <w:br/>
        <w:t>қатар қабырғасында тестостеронның азғантай бәлшегі де</w:t>
        <w:br/>
        <w:t>синтезделеді. Барлық эстрогендер-стероидты гормон. Оларда</w:t>
        <w:br/>
        <w:t>биосинтез прегненолондағы холестериннің көбеюінен басталады.</w:t>
        <w:br/>
        <w:t>Одан соң синтез 19-суретте көрсетілгендей кезеңдер арқылы</w:t>
        <w:br/>
        <w:t>жүреді. Көріп отырғандай егер биосинтез А“-андростендион</w:t>
        <w:br/>
        <w:t>арқылы өтсе, онда сапалы соңғы өнім эстрон болып саналады,</w:t>
        <w:br/>
        <w:t>Ал егер ол тестостерон кезеңі бойынша өтетін болса, онда</w:t>
        <w:br/>
        <w:t>эстрадиол мен. эстрон жасақталады. Бұл жағдайда эстрадиол</w:t>
        <w:br/>
        <w:t>мен эстриол өзара өзгеруі мүмкін. Аналық безде эстрадиол мен</w:t>
        <w:br/>
        <w:t>эстрон жасқталадаы. Эстрион көбіне планцентте</w:t>
        <w:br/>
        <w:t>продукцияланады. Аналық бездің сары денесінде прогестин .</w:t>
        <w:br/>
        <w:t>немесе гестаген (латын сөзі -д4есігіо-жүктілік, яғыни жүктіліктін</w:t>
        <w:br/>
        <w:t>қолайлы дамуына қатысты гормондар). Бұларға прогестерон, 20Х-</w:t>
        <w:br/>
        <w:t>дигидропрогестерон және 17 А-оксипрогестерон жатады, басты</w:t>
        <w:br/>
        <w:t>гестаген болып прогестерон саналады. Прогестиннің көпшілік</w:t>
        <w:br/>
        <w:t>бөліі плацентте, ал азғантай бөліі аналық бездің</w:t>
        <w:br/>
        <w:t>фолликуласында синтезделеді,олардың биосинтездік жолы</w:t>
        <w:br/>
        <w:t>прогестерон және 17 Х-оксипрогестерон кезеңіне дейінгі</w:t>
        <w:br/>
        <w:t>кортикостероид синтезінің этаптарымен сәйкес келеді. Эстроген мен</w:t>
        <w:br/>
        <w:t>прогестиннің әрекет ету механизмі суреттелген басқа да стероидты</w:t>
        <w:br/>
        <w:t>гормондардың жүрісімен сәйкес келеді.</w:t>
        <w:br/>
        <w:t>: Т 55:</w:t>
        <w:br/>
        <w:t>дәентиген ыы, темелерін сң,</w:t>
        <w:br/>
        <w:t>зі</w:t>
        <w:br/>
        <w:t>ш-он &lt;-он</w:t>
        <w:br/>
        <w:t>Ү7-зыеитарагестерен</w:t>
        <w:br/>
        <w:t>-.амаростендион Тестостерон</w:t>
        <w:br/>
        <w:t>а теддотцикметрын д ы</w:t>
        <w:br/>
        <w:t>ұеса рез</w:t>
        <w:br/>
        <w:t>Е.</w:t>
        <w:br/>
        <w:t>1:17)</w:t>
        <w:br/>
        <w:t>жо Әстрон кегі</w:t>
        <w:br/>
        <w:t>езен</w:t>
        <w:br/>
        <w:t>200000 М</w:t>
        <w:br/>
        <w:t>) зет</w:t>
        <w:br/>
        <w:t>28-сурет. Аналық гормондардың биосинтезі</w:t>
        <w:br/>
        <w:t>222</w:t>
        <w:br/>
        <w:t>|</w:t>
        <w:br/>
        <w:t>)</w:t>
        <w:br/>
        <w:t>иммунологиялық қасиеттеріне оның молекуласының белгілі бір</w:t>
        <w:br/>
        <w:t>бөліктері жауапты. Биологиялық қасиет М-фрагментімен</w:t>
        <w:br/>
        <w:t>белгіленеді, ол 24-аминқышқылын қамтиды, ал</w:t>
        <w:br/>
        <w:t>иммунологиялық қасиеті карбоксилді молекулалармен</w:t>
      </w:r>
    </w:p>
    <w:p>
      <w:r>
        <w:t>аяқталады. Қазіргі кезде синтетикалық жасанды жолмен</w:t>
        <w:br/>
        <w:t>кортикотропин алынды, оның активтілігі нағыз кортикотропинге</w:t>
        <w:br/>
        <w:t>қарағанда жоғары болады. Кортикотропин гипофиздің алдыңғы</w:t>
        <w:br/>
        <w:t>бөлігіндегі базофильді клеткаларда түзіледі. 57-ші суретте</w:t>
        <w:br/>
        <w:t>кортикотропиннің әсер ету механизмінің схемасы көрсетілген.</w:t>
        <w:br/>
        <w:t>екроция</w:t>
        <w:br/>
        <w:t>стероид”</w:t>
        <w:br/>
        <w:t>33-сурет. Кортикотропиннің әсер ету механизмінің</w:t>
        <w:br/>
        <w:t>схемасы. (Рубин, 19274):</w:t>
        <w:br/>
        <w:t>1-полисома; 2 -- митохондрия; 3-агранулярлы</w:t>
        <w:br/>
        <w:t>эндоплазмалық байланыс.</w:t>
        <w:br/>
        <w:t>Гипофиздің аденокартикотропты қызметі онтогенезді даму</w:t>
        <w:br/>
        <w:t>кезінде түзіледі. Гормонның негізгі биологиялық әсері бүйрек</w:t>
        <w:br/>
        <w:t>| үсті безінің торлы аймағындағы өсуі мен гликокортикоидтер</w:t>
        <w:br/>
        <w:t>мен андрогендердің биосинтез. (Осыған байланысты</w:t>
        <w:br/>
        <w:t>организмдегі физиологиялық эффектілері (кортикотропиннің</w:t>
        <w:br/>
        <w:t>әсері) қандағы глюкокортикоидтердің мөлшеріне байланысты</w:t>
        <w:br/>
        <w:t>241</w:t>
        <w:br/>
        <w:t>Гипофиздің артқы бөлігі мен аяғы” үшінші қарыншаның</w:t>
        <w:br/>
        <w:t>түгінен түзіледі. Артқы бөліктің паренхимасы жіңішке нейроглия</w:t>
        <w:br/>
        <w:t>мен эпиндиманың талшықтарынан тұрады. Олардың негізгі</w:t>
        <w:br/>
        <w:t>тамыры гипоталамустан тараған (54-сурет).</w:t>
        <w:br/>
        <w:t>30-суерт. Гипофиздің қан айналу гипотоломикалық</w:t>
        <w:br/>
        <w:t>регуляциясы және симпатиялық иннервациясы</w:t>
        <w:br/>
        <w:t>(Б.В.Алешин, 1971): 1-ортаңғы бөліктен нервтік капиляр</w:t>
        <w:br/>
        <w:t>арқылы көтеріліп байланысуы; 2-гипофизарлы артерия; 3-</w:t>
        <w:br/>
        <w:t>көру жолымен түйісу; 4-супраоптық ядро; 5-көру аймағы; 7-</w:t>
        <w:br/>
        <w:t>алдыңғы гипоталомикалық ядро; 8-паравентрикулярля</w:t>
        <w:br/>
        <w:t>ядро; 9-күмбез; 10-таламус: 11-аденогипофизотропты</w:t>
        <w:br/>
        <w:t>аймақ; 12-аркуаттық ядро; 13-вентромедиальды ядро; 14-</w:t>
        <w:br/>
        <w:t>дорсомедиальды ядро; 15-комплексті малекулярлы ядро;</w:t>
        <w:br/>
        <w:t>16-гипоталамо-нейрогипофизарлы шоғыры; 17-</w:t>
        <w:br/>
        <w:t>гипофизардың аяқтары; 18-портальды вена; 19-гипофиздің</w:t>
        <w:br/>
        <w:t>алдыңғы бөлігі; 20-гипофиз венасы; 21-гипофиздің ортаңғы</w:t>
        <w:br/>
        <w:t>бөлігі; 22-гипофиздің артқы бөлігі; 23-артқы бөліктің</w:t>
        <w:br/>
        <w:t>капилярмен байланысуы; 24-жоғарғы мойын ганглиясы;</w:t>
        <w:br/>
        <w:t>25-30-гипоталамо-гипофизардың комплекстін</w:t>
        <w:br/>
        <w:t>симпатикалық жүру жолы; ПІ-қарыншы миы.</w:t>
        <w:br/>
        <w:t>232</w:t>
        <w:br/>
        <w:t>плацентке плацентарлық бөгеу арқылы олардың негізін салуға</w:t>
        <w:br/>
        <w:t>және метоболитіне оңай жетеді, ал плаценттен ұрық</w:t>
        <w:br/>
        <w:t>организміне барып және кері қайтады. Прогестерон және</w:t>
        <w:br/>
        <w:t>прегненолон плаценттің өзіде синтезделінеді бірақ ұзақ</w:t>
        <w:br/>
        <w:t>айналыста бола алмайды, ал олар ана организміне және</w:t>
        <w:br/>
        <w:t>ұрыққа қан алып барады.</w:t>
        <w:br/>
        <w:t>Жүктіліктің екінші жартысындағы жүкті әйел қанындағы</w:t>
      </w:r>
    </w:p>
    <w:p>
      <w:r>
        <w:t>прогестеронның жоғарғы құрамы. - плаценттегі</w:t>
        <w:br/>
        <w:t>стероидогенездің нәтижесі болып табылады.</w:t>
        <w:br/>
        <w:t>Эстроген биосинтезінің . алғашқы этаптары ұрық</w:t>
        <w:br/>
        <w:t>организмінде жүреді де плаценттегі гормонның пайда болуымен</w:t>
        <w:br/>
        <w:t>аяқталады. Ұрықтың бұлай әсер етуі жүктілік кезеңіндегі</w:t>
        <w:br/>
        <w:t>фетоплацентарлық (Жеи5- ұрық) бірлік болып табылады.</w:t>
        <w:br/>
        <w:t>Белгілі осы мәліметтер плаценттің гормоналдық қызметінің</w:t>
        <w:br/>
        <w:t>басымдылығы болып табылады.Басқада сүрқоректілерде</w:t>
        <w:br/>
        <w:t>плацентті ХГ-да, прогестерон да синтездемейді, тек эстроген</w:t>
        <w:br/>
        <w:t>синтезделеді. )</w:t>
        <w:br/>
        <w:t>Прогестерон бүкіл жүктілік уақытында сары денемен</w:t>
        <w:br/>
        <w:t>қамтамассыз етеді. Бұндай тәсілмен плацент және жыныс</w:t>
        <w:br/>
        <w:t>бездерінің гормондық қызметі түрдің көбеюі және сақталуы</w:t>
        <w:br/>
        <w:t>үшін оптимальды жағдаймен қамтаммасыз етілуге</w:t>
        <w:br/>
        <w:t>бағытталған. Жыныс стероидтарының аналогиялық әсері және</w:t>
        <w:br/>
        <w:t>Х организмнің қалыптасуына қолайлы жағдай жасап,көбею</w:t>
        <w:br/>
        <w:t>қызметін жандандырады. Нерв жүйесінің жоғарғы бөлімдеріне</w:t>
        <w:br/>
        <w:t>әсер ете отырып,жыныстық гормондар жыныстық мінез -- құлық</w:t>
        <w:br/>
        <w:t>белгі бағытын ескертіп отырады.. Ал олардың жыныс</w:t>
        <w:br/>
        <w:t>қабаттарына әсері жыныс клеткаларының ұрықтануына,</w:t>
        <w:br/>
        <w:t>олардың тасымалдануына, эмбрионның дамуына мүмкіндік</w:t>
        <w:br/>
        <w:t>туғызады. Бұнда олардың биологиялық маңызы өте зор.</w:t>
        <w:br/>
        <w:t>6. ГИПОТАЛАМО-ГИПОФИЗОРЛЫҚ ЖҮЙЕ</w:t>
        <w:br/>
        <w:t>Гипофиз (Нирорһивів сегемі сіагкіша рішһапа) - ішкі</w:t>
        <w:br/>
        <w:t>секреция бездерінің ішіндегі ең маңызды бездердің бірі.</w:t>
        <w:br/>
        <w:t>Гипоталамус пен гипофиз бірігіп нерв импульстарының</w:t>
        <w:br/>
        <w:t>| здокриндік реттеуші | функциясын атқарады. Гипофиздің</w:t>
        <w:br/>
        <w:t>құрылысы 53-ші суретте көрсетілген. езе се е-е</w:t>
        <w:br/>
        <w:t>229</w:t>
        <w:br/>
        <w:t>ШЕ : Әс</w:t>
        <w:br/>
        <w:t>5</w:t>
        <w:br/>
        <w:t>553</w:t>
        <w:br/>
        <w:t>%</w:t>
        <w:br/>
        <w:t>жесі</w:t>
        <w:br/>
        <w:t>29- сурет. Адам гипофизінің жебелі бөлігінен кесіп</w:t>
        <w:br/>
        <w:t>көрсетілген схемасы(Тернер, 1971): 1-3 қарынша миы; 2</w:t>
        <w:br/>
        <w:t>-еміздік тәрізді дене; 4 -туберогипофизарлы жол; 5 -</w:t>
        <w:br/>
        <w:t>бос кеңістік; 6 -торлы қабат; ?-түрікше жасалған</w:t>
        <w:br/>
        <w:t>диограмма; 8-артқы бөлігі; 10-мишық көпірі; 11-</w:t>
        <w:br/>
        <w:t>сублударальды кеңістік; 12-шыбық сүйегі; 13-жұмсақ</w:t>
        <w:br/>
        <w:t>қабат; 14-көру жолының түйісі; 15-супраоптикалы-</w:t>
        <w:br/>
        <w:t>гипофизарлы жолы; 16-туберальды бөлігі; 17-сүйектің</w:t>
        <w:br/>
        <w:t>үсгіңгі бөлігі; 18-мидың қатты қабаты; 19-алдыңғы</w:t>
        <w:br/>
        <w:t>бөлігі; 20- гипофиздің қалдық жолағы.</w:t>
        <w:br/>
        <w:t>1. Гипофиздің құрылысы</w:t>
        <w:br/>
        <w:t>Гипофиз сопақша пішінді, оның мөлшері ересек адамдарда</w:t>
        <w:br/>
        <w:t>1,5-0,5см. Жаңа туған балада гипофиздің салмағы 0,1-0,15г,</w:t>
      </w:r>
    </w:p>
    <w:p>
      <w:r>
        <w:t>бала 10 жасқа толғанда 0,3г жетеді Гипофиздің үлкеюі</w:t>
        <w:br/>
        <w:t>жыныстық пісіп жетілу кезінде күшті жүреді. Қыз балаларда</w:t>
        <w:br/>
        <w:t>жыныстық даму кезінде 0,7г, ал ер балаларда 0,66г болады.</w:t>
        <w:br/>
        <w:t>Аяғы ауыр әйелдерде оның салмағы іг дейін жетеді, себебі ол</w:t>
        <w:br/>
        <w:t>кезде организм функциональды активті жағдайда болады.</w:t>
        <w:br/>
        <w:t>Босанғаннан . кейін гипофиздің салмағы кішірейеді, бірақ</w:t>
        <w:br/>
        <w:t>әйелдердің гипофизі ер адамдарға қарағанда біршама үлкен</w:t>
        <w:br/>
        <w:t>болады. Эмбриогенездік құрылысы жағынан гипофиз өте</w:t>
        <w:br/>
        <w:t>күрделі орган. Ол екі бөлімнен тұрады: аденогипофиз және</w:t>
        <w:br/>
        <w:t>нейрогипофиз. Аденогипофиздің құрамына алдыңғы бөлігі,</w:t>
        <w:br/>
        <w:t>түберальды бөлігі және аралық бөлігі. Ал нейрогипофиздің</w:t>
        <w:br/>
        <w:t>230</w:t>
        <w:br/>
        <w:t>Жыныс бездерінде белоктың синтезделуі жүретіндігі</w:t>
        <w:br/>
        <w:t>анықталған.Ол Сертоли клеткасындағы тұқымдықта және</w:t>
        <w:br/>
        <w:t>жұмыртқа безінің гранулезді клеткасында өндіріледі</w:t>
        <w:br/>
        <w:t>Гормонның басты әрекеті -- фоллитропин секретін тежеуі,</w:t>
        <w:br/>
        <w:t>соған байланысты оны ингибин деп атайды.Гипоталамуспен</w:t>
        <w:br/>
        <w:t>гипофиз деңгейінде ингибин әрекеті тоқтатылады.</w:t>
        <w:br/>
        <w:t>Адам қанында эстрон 40 - 60 пг/ мл, эстрадиол 20 - 30</w:t>
        <w:br/>
        <w:t>пг/мл прогестерон . 0,3 нг/мл көлемінде болады.Бұл гормонның</w:t>
        <w:br/>
        <w:t>белгілі бөлігі тұқымдық арқылы секреттеледі, қалғаны бүйрек</w:t>
        <w:br/>
        <w:t>үсті безінің қатты қабатымен, ал эстрогенның жартысына</w:t>
        <w:br/>
        <w:t>жуығы ер адам организмінде андрогеннің зстеронгенге</w:t>
        <w:br/>
        <w:t>айналу өнімі болып табылады.</w:t>
        <w:br/>
        <w:t>Әйел адам организмінде андрогннің басым көпшілігі қан</w:t>
        <w:br/>
        <w:t>айналыста болады және ол әйел адам және жануарлар</w:t>
        <w:br/>
        <w:t>аналықтарында гормоналды реттеушілік қызметінің</w:t>
        <w:br/>
        <w:t>ажыратылмас компонентті бөлігі болып табылады.Яйцевод пен</w:t>
        <w:br/>
        <w:t>белок биосинтезінің жүруі. үшін жатырда андроген. мен</w:t>
        <w:br/>
        <w:t>эстрогеннің әректтесуі жүреді.Андрогендер тек аталық емес,</w:t>
        <w:br/>
        <w:t>сонымен қатар аналық түр особтарында мінез - құлықпен</w:t>
        <w:br/>
        <w:t>жыныс әрекеттерінде де үлкен роль атқарады. Екі жынысқа да</w:t>
        <w:br/>
        <w:t>ортақ эстерогенді гормондар болып есептеледі.</w:t>
        <w:br/>
        <w:t>Тестостерон фолликулары сұйықтықта овуляция мен грааф</w:t>
        <w:br/>
        <w:t>көпіршіктерінің ажырауына мүмкіндік туғызады. :</w:t>
        <w:br/>
        <w:t>Жыныс бездерінің гормондық реттелуі. Жыныс бездерінің</w:t>
        <w:br/>
        <w:t>гормональды қызметінің реттелуі, жыныстық бздер қызметін</w:t>
        <w:br/>
        <w:t>реттеуінде де, сонымен қатар жыныс- тық гормон</w:t>
        <w:br/>
        <w:t>секреттерінде де гипоталамо- гипофизарлық комплекс басты</w:t>
        <w:br/>
        <w:t>роль атқарады. Түрдің екі жынысында да гипофиздің алдыңғы</w:t>
        <w:br/>
        <w:t>бөлігіндегі гонадатропты гормондар өндіріледі. Олар</w:t>
        <w:br/>
        <w:t>фоллитропин мен лютропин. Біріншісі аналықтарда жыныс безі</w:t>
        <w:br/>
        <w:t>фолликуласының дамуы мен өсу шегін, ал аталықтарында</w:t>
        <w:br/>
        <w:t>тұқым каналшаларының және спермотогенездің дамуын</w:t>
        <w:br/>
        <w:t>активтендіреді, Лейдига клеткасы мен фолликуласының</w:t>
        <w:br/>
        <w:t>сезгіштігін жоғарылатады және эстроген секретін күшейтеді.</w:t>
        <w:br/>
        <w:t>Екіншіден сары денеге , аналықтағы сияқты аталық организмде</w:t>
        <w:br/>
        <w:t>жыныс гормонының секреттелуі мен биосинтезіне жағдай</w:t>
        <w:br/>
        <w:t>жасайды.Фоллитропин 2 мен. лютропиннің бөлінуі</w:t>
        <w:br/>
        <w:t>225</w:t>
      </w:r>
    </w:p>
    <w:p>
      <w:r>
        <w:t>Гипоталамустағы сияқты люлиберинмен бағытталады. Екінші</w:t>
        <w:br/>
        <w:t>жағынан қан плазмасындағы жыныс гормондар деңгейінің</w:t>
        <w:br/>
        <w:t>өсуін, гипофиздің гонадатрлин мен люлибдерин секретін</w:t>
        <w:br/>
        <w:t>тежейді Гипоталамус, яғни гипофиздің алдыңғы бөліі мен</w:t>
        <w:br/>
        <w:t>гонада арасында Тіке және қайтымды байланыс каналшалары</w:t>
        <w:br/>
        <w:t>орнатылған.Гипоталамус арқылы жыныс бездері функциясына</w:t>
        <w:br/>
        <w:t>жоғары дәрежедегі орталық нерв жүйесі бөлімдері жанама</w:t>
        <w:br/>
        <w:t>түрде әсер етеді. Өте қатты толқу, қорқыныш, етеккір циклінің</w:t>
        <w:br/>
        <w:t>бұзылуына, тіпті түсік тастауға әкеліп соқтыратын көптеген</w:t>
        <w:br/>
        <w:t>жағдайлар белгілі.</w:t>
        <w:br/>
        <w:t>Бұндай жағдайда үлкен жарты шар ми қыртысы</w:t>
        <w:br/>
        <w:t>гипоталамусқа тікелей әсер етеді, соның салдарынан</w:t>
        <w:br/>
        <w:t>гипофиздің алдыңғы бөлігінің гонадатропин гормоны</w:t>
        <w:br/>
        <w:t>жасақталуы бұзылады.</w:t>
        <w:br/>
        <w:t>Бүкіл организмдегі нервтік жолмен реттелу механизіміне</w:t>
        <w:br/>
        <w:t>және жыныс бездері қызметіне гонодотропиннің үнемі әрекет</w:t>
        <w:br/>
        <w:t>етуі жүріп отырады.Парасимпатикалық немесе симпатиаклық</w:t>
        <w:br/>
        <w:t>иннервацияның тоқтауы жыныс бездерінің гонодотропинге</w:t>
        <w:br/>
        <w:t>деген сезімталдығын өзгертетіндігін анықталған.</w:t>
        <w:br/>
        <w:t>Жыныс бездерінің қызметі толықтай дұрыс жүру үшін</w:t>
        <w:br/>
        <w:t>реттелудің нервтік және гуморальдық жолы. жыныс бездер</w:t>
        <w:br/>
        <w:t>қызметінің реттелуінде эпифиз маңызды роль атқарады. Элифиз</w:t>
        <w:br/>
        <w:t>безі -- жыныс бездері үшін физиологиялық тежеуіш болып</w:t>
        <w:br/>
        <w:t>есептеледі.</w:t>
        <w:br/>
        <w:t>Жыныстық пісіп жетілмеген жануарлардың эпифизі</w:t>
        <w:br/>
        <w:t>алынып тасталынса немесе қызметі бұзылса мезгілінен бұрын</w:t>
        <w:br/>
        <w:t>жыныстық пісіп жетілуге әкеліп соқтырады.</w:t>
        <w:br/>
        <w:t>3. Жыныс циклдары. Тестостеронның индуктивті</w:t>
        <w:br/>
        <w:t>қозғалысында яғни ересек пісіп жетілген әйел адам</w:t>
        <w:br/>
        <w:t>организмінің бір қалыпты дамуында гонодотроптың циклдік</w:t>
        <w:br/>
        <w:t>секретімен жыныс циклдері пайда болып қалыптасады.Әйел</w:t>
        <w:br/>
        <w:t>адамда жыныстық цикл екі процесті қамтиды:овариольды</w:t>
        <w:br/>
        <w:t>(жыныс безі) цикл, яғни бұл аналық бездің ішінде жүретін</w:t>
        <w:br/>
        <w:t>прлоцесс,сонымен бірге жатырдағы циклдық өзгерістер. Бұл екі</w:t>
        <w:br/>
        <w:t>процесс гормоналдық негізде бір-бірімен тығыз байланысты.</w:t>
        <w:br/>
        <w:t>Бұл байланыс төмендегіше түсіндіріледі. Гипофиздің</w:t>
        <w:br/>
        <w:t>алдыңғы бөліміндеі фоллипропия - аналық бездегі</w:t>
        <w:br/>
        <w:t>226“</w:t>
        <w:br/>
        <w:t>1098 амин қышқылдары қалдықтары мен дисульфидті мостикті</w:t>
        <w:br/>
        <w:t>жалғыз пептидті тізбектен тұрады:</w:t>
        <w:br/>
        <w:t>Қазіргі кезде бұқа мен</w:t>
        <w:br/>
        <w:t>қойдың пролактинінің</w:t>
        <w:br/>
        <w:t>химиялық структурасы толық</w:t>
        <w:br/>
        <w:t>зерттелген. Адамның</w:t>
        <w:br/>
        <w:t>гипофизінен бұл гормон таза</w:t>
        <w:br/>
        <w:t>күйінде 1971 жылы бөлініп</w:t>
        <w:br/>
        <w:t>алынды. Пролактиннің</w:t>
        <w:br/>
        <w:t>Структурасы құрылымдық</w:t>
        <w:br/>
        <w:t>құрылысы соматропиннің</w:t>
        <w:br/>
        <w:t>құрылысына ұқсас болады.</w:t>
      </w:r>
    </w:p>
    <w:p>
      <w:r>
        <w:t>Гипофиздің алғашқы гормоны”</w:t>
        <w:br/>
        <w:t>32-сурет., Ер адамның болуы мүмкін.</w:t>
        <w:br/>
        <w:t>акромегалиямен ауруы. )</w:t>
        <w:br/>
        <w:t>Өге ерте кезде жануарлардың эволюциялық дамуы кезінде</w:t>
        <w:br/>
        <w:t>Фұл гормонның болуы да мүмкін. Мысал ретінде бұл гормон</w:t>
        <w:br/>
        <w:t>сүтқоректілерде ғана емес, сонымен қатар балықтарда,</w:t>
        <w:br/>
        <w:t>амфибийлерде, рептилийлер мен құстарда да болтындығын</w:t>
        <w:br/>
        <w:t>мысалға алуға болады. Балықтарда пролактин осмос</w:t>
        <w:br/>
        <w:t>реттеушілік қызмет атқарады, ал амфибийлер мен</w:t>
        <w:br/>
        <w:t>рептелийлерде - бойдың өсуін стимуляциялайды және</w:t>
        <w:br/>
        <w:t>регенерация процесін жылдамдатады, яғни соматропиннің</w:t>
        <w:br/>
        <w:t>қызметін атқарады. Пролактиннің әсер етуімен құстарда</w:t>
        <w:br/>
        <w:t>“балапандарын коректендіру” кезінде зобтың ішкі</w:t>
        <w:br/>
        <w:t>қабырғаларында ерекше бездер пайда болады, олармен</w:t>
        <w:br/>
        <w:t>балапандарының аузына құсу арқылы қоректендіреді.</w:t>
        <w:br/>
        <w:t>Сүтқоректілерде пролактин сүт бездерінде сүттің түзілуіне әсер</w:t>
        <w:br/>
        <w:t>етеді, яғни бездің ферментативтік системасына қатысады. Егер</w:t>
        <w:br/>
        <w:t>емізетін ұрғашысының гипофизін алып тастаса сүттің түзілуі</w:t>
        <w:br/>
        <w:t>тоқталатындығы байқалған. Сондықтан лактация кезінде</w:t>
        <w:br/>
        <w:t>түзілетін сүттің мәлшеріннн бір бөліі пролактиннің</w:t>
        <w:br/>
        <w:t>секрециясына байланысты болады.</w:t>
        <w:br/>
        <w:t>Пролактин ашылғаннан кейін оның лютеотропты қасиеті бар</w:t>
        <w:br/>
        <w:t>екендігі белгілі болды. Лютеотропты әсері оның лютетропинмен</w:t>
        <w:br/>
        <w:t>қосылып прогестеронның секрециясына қатысуы. Бір кездері</w:t>
        <w:br/>
        <w:t>238</w:t>
        <w:br/>
        <w:t>“Сонымен қынап жұғындысына талдау жасау арқылы</w:t>
        <w:br/>
        <w:t>жыныстық цикл кезеңіне және гормоналды байланысқа талдау</w:t>
        <w:br/>
        <w:t>жасауға болады. ;</w:t>
        <w:br/>
        <w:t>4. Плацентарлы гормондар. Адамда және көптеген</w:t>
        <w:br/>
        <w:t>жануарларда уақытша эндокриндік бездің қызметін плацент</w:t>
        <w:br/>
        <w:t>атқарады. Шығарылған гормоналды әнім жүктілікті сақтауға,</w:t>
        <w:br/>
        <w:t>ұрықтың дамуына -және жалпы ана организміне үлкен әсер</w:t>
        <w:br/>
        <w:t>етеді.</w:t>
        <w:br/>
        <w:t>Адамда және жоғары сатыдағы маймылдарда плацент екі</w:t>
        <w:br/>
        <w:t>топты құрайды - белоктық және стероидты. Белоктық гормонға</w:t>
        <w:br/>
        <w:t>хорионды гонадотропин (ХГ), плацентарлы лактоген</w:t>
        <w:br/>
        <w:t>гормоны(ПЛГ) және релаксин жатады.ХГ-молекулалық салмағы-</w:t>
        <w:br/>
        <w:t>3700-ден 100 000-ға жететін глюкокортикоид. Ол әйел адамда</w:t>
        <w:br/>
        <w:t>ұрықтанған жұмыртқа имплантациясынан кейінгі тәулікте</w:t>
        <w:br/>
        <w:t>шығарыла бастайды және жүктіліктің соңына дейін секреттелуін</w:t>
        <w:br/>
        <w:t>жалғастырады.Қандағы оның ең жоғарғы құрамы жүктіліктің 7-</w:t>
        <w:br/>
        <w:t>12 аптасында анықталады.Жүктілік кезеңде ХГ сары денедегі</w:t>
        <w:br/>
        <w:t>прогестерон синтезіне және Сі стероидының дамуына жағдай</w:t>
        <w:br/>
        <w:t>жасайды.</w:t>
        <w:br/>
        <w:t>ПЛГ кей жағдайда хорионды самотомаммотропин немесе</w:t>
        <w:br/>
        <w:t>хориондық өсу пролоктіне деп аталынады. Ол гипофиздің</w:t>
        <w:br/>
        <w:t>алдыңғы бөлігінің гормоны- сомототролин құрылысына жақын.</w:t>
        <w:br/>
        <w:t>Оның физиологиялық ролі толықтай зерттелмеген, бірақ та ПЛГ</w:t>
        <w:br/>
        <w:t>жүктілік кезеңде зат алмасуға, әсіресе ана организміндегі белок</w:t>
        <w:br/>
        <w:t>бен майдың метоболизміне анаболикалық әсер етуі даусыз. Ол</w:t>
        <w:br/>
        <w:t>плацент арқылы жүреді және ұрыққа дәл осылай әсер етуі</w:t>
        <w:br/>
        <w:t>мүмкін. Сонымен қоса ол сүт бездерінің дамуына және</w:t>
        <w:br/>
        <w:t>лактацияға дайындалуға жағдай жасайды.</w:t>
      </w:r>
    </w:p>
    <w:p>
      <w:r>
        <w:t>Ал релаксин жөнінде жоғарыда айтылған болатын.</w:t>
        <w:br/>
        <w:t>Плацентті стероидты гормондар прогестерон мен</w:t>
        <w:br/>
        <w:t>эстрогенді активті түрде синтездейді. Бірақ плоценттің</w:t>
        <w:br/>
        <w:t>стероидогендік қызметінде өзіне тән айырмашылықтар бар: ол</w:t>
        <w:br/>
        <w:t>ұрық және ана организмімен тығыз байланыса отврып, жүзеге</w:t>
        <w:br/>
        <w:t>асырылады. Бұл бір жағынан плацентте барлық ферменттердің</w:t>
        <w:br/>
        <w:t>болмауымен (және толық биосинтез. үшін стероидты</w:t>
        <w:br/>
        <w:t>гормондардың керектігімен түсіндіріледі. Ал екінші жағынан</w:t>
        <w:br/>
        <w:t>стероидты гормондардың қаблеттігімен , ана организміндегі</w:t>
        <w:br/>
        <w:t>228</w:t>
        <w:br/>
        <w:t>1 эпифизарлы қалқаншасы бар сүйектің ұзаруы тоқталады, ал</w:t>
        <w:br/>
        <w:t>гипофиздің гормоны бар препарат енгізген кезде керісінше</w:t>
        <w:br/>
        <w:t>1 болған. Соматропиннің қатысуымен белоктың синтезі жүреді.</w:t>
        <w:br/>
        <w:t>1 Азоттың организмнен көп бөлініп шығуын тоқтатады,</w:t>
        <w:br/>
        <w:t>бауырдағы белоктың мөлшерін көбейтеді, қанның құрамындағы</w:t>
        <w:br/>
        <w:t>1 белоктың құрамын толықтырады. Гормон жетіспеген жағдайда</w:t>
        <w:br/>
        <w:t>керісінше белоктың ыдырауы жүреді. Гормонның белокты</w:t>
        <w:br/>
        <w:t>синтетикалық әсері жануарларға радиоактивті жолмен</w:t>
        <w:br/>
        <w:t>көміртекті преператтар енгізу арқылы анықталады. Сол</w:t>
        <w:br/>
        <w:t>тәжірибеде соматропиннің аминқышқылдарын клетканың</w:t>
        <w:br/>
        <w:t>мембранасы арқылы өтуін, олардың сүйек тканьдарының</w:t>
        <w:br/>
        <w:t>| клеткаларына, бауыр мен бүйрекке өтуін жақсартатындығы</w:t>
        <w:br/>
        <w:t>анықталған. Сонымен қатар соматропин ішкі</w:t>
        <w:br/>
        <w:t>протеолитикалық ферменттердің активтілігін төмендетіп,</w:t>
        <w:br/>
        <w:t>рибонуклейн қышқылының синтезін күшейтеді Осы</w:t>
        <w:br/>
        <w:t>аноболитикалық процесс инсулиннің қатысуымен жүреді.</w:t>
        <w:br/>
        <w:t>Яғни, инсулин мен сомотропин организмдегі ең басты</w:t>
        <w:br/>
        <w:t>белокты - синтетикалық гормондар болып табылады.</w:t>
        <w:br/>
        <w:t>Сомотропиннің көміртекті алмасуға қатысуы екі жолмен</w:t>
        <w:br/>
        <w:t>жүреді. Гормонның бұл алмасуға анаболитикалық әсері</w:t>
        <w:br/>
        <w:t>инсулиннің қатысуымен жүретіндігі белгілі. Яғни, неғұрлым</w:t>
        <w:br/>
        <w:t>гоматропиннің секрециясы көбірек болса, соғұрлым</w:t>
        <w:br/>
        <w:t>организм инсулинді қажет етеді.</w:t>
        <w:br/>
        <w:t>Соматропин организмде көбейіп кеткенде бастапқыда</w:t>
        <w:br/>
        <w:t>активация болып, содан соң инсулярлы аппарат босап,</w:t>
        <w:br/>
        <w:t>нәтижесінде гипергликемия пайда болады, ал жануарларға</w:t>
        <w:br/>
        <w:t>бұл препаратты көбірек енгізгенде қантты диабет пайда</w:t>
        <w:br/>
        <w:t>болады. )</w:t>
        <w:br/>
        <w:t>Сомотропин өте күшті май еріткіш препарат, жануарлар</w:t>
        <w:br/>
        <w:t>ұзақ уақыт бұл препаратты қабылдағанда, майдың тотығу</w:t>
        <w:br/>
        <w:t>процесі. күшті жүріп жануарлар майлар қорынан</w:t>
        <w:br/>
        <w:t>айырылатындығы анықталған. Гормонның липолитикалық</w:t>
        <w:br/>
        <w:t>жері жас балаларда байқалады, әсіресе бойдың өсуі</w:t>
        <w:br/>
        <w:t>кезінде (жасөспірімдерде) байқалады. Соматропин</w:t>
        <w:br/>
        <w:t>липазаның синтезін активтендіреді, оның тотығуы күшейеді,</w:t>
        <w:br/>
        <w:t>нәтижесінде бос май қышқылдары мобилизацияланып,</w:t>
        <w:br/>
        <w:t>олардың бауыр мен бұлшықеттерде тотығуы күшейеді.</w:t>
        <w:br/>
        <w:t>235</w:t>
        <w:br/>
        <w:t>іоны гонадотропты гормондар қатарына жатқызып келді.</w:t>
      </w:r>
    </w:p>
    <w:p>
      <w:r>
        <w:t>Сонымен қатар пролактин фоллитропин мен лютропиннің</w:t>
        <w:br/>
        <w:t>секрециясын баяулатады, яғни. антигонадотропты әсер етеді.</w:t>
        <w:br/>
        <w:t>1 Гормон тек әйел адамдардың организмінде ғана емес, ер</w:t>
        <w:br/>
        <w:t>адамдардың организмінде де синтезделінеді. Сүтқоректілердің</w:t>
        <w:br/>
        <w:t>еркектерінде ол тестостеронның түзілуін стимуляциялайды</w:t>
        <w:br/>
        <w:t>(лютропинмен қосылып) Жыныс органының түзілуіне</w:t>
        <w:br/>
        <w:t>қатысады. Пролактиннің қатысуы мен спермадағы лютропиннің</w:t>
        <w:br/>
        <w:t>рецепторларының көбеюі жүреді.</w:t>
        <w:br/>
        <w:t>Пролактиннің негізі физиологиялық эффектісі оның</w:t>
        <w:br/>
        <w:t>қамқорлық инстиктісінң (ата-аналардың ұрпағына)</w:t>
        <w:br/>
        <w:t>қалыптасуы. Мысалы, тышқандар өздерінің балаларын</w:t>
        <w:br/>
        <w:t>жейтіндігі белгілі, егер ол ұрғашы тышқанға пролактинге бай</w:t>
        <w:br/>
        <w:t>препаратты енгізсе, ол жаңа туылған тышқанды жемей, тіпті</w:t>
        <w:br/>
        <w:t>оны басқа тышқандардан қорғайды. Пролактиннің биологиялық</w:t>
        <w:br/>
        <w:t>әсері алуан түрлі. Осы гормонды зерттеген ғалымдардың бірі</w:t>
        <w:br/>
        <w:t>Николл (1980), пролактинді - «версатилин» деп атауды</w:t>
        <w:br/>
        <w:t>ұсынды, яғни көп жақты деген мағынаны білдіреді.</w:t>
        <w:br/>
        <w:t>Лактотрофтардағы пролактиннің секрециясы пульсативті жүреді</w:t>
        <w:br/>
        <w:t>(әр 1-2 минут сайын). Түнде оның қанның құрамындағы</w:t>
        <w:br/>
        <w:t>мөлшері күндізгіге қарағанда жоғары болады.</w:t>
        <w:br/>
        <w:t>Радиоиммуналогиялық әдістер арқылы анықтағанда әйелдердің</w:t>
        <w:br/>
        <w:t>қанында 10-40 нгімл болады. Ал аяғы ауыр әйелдерде,</w:t>
        <w:br/>
        <w:t>босанғаннан кейін де 200 нгмл жетеді. Ер адамдарда қалыпты</w:t>
        <w:br/>
        <w:t>жағдайда 7-8 нгімл болады. Қан қанайналу кезінде пролактин</w:t>
        <w:br/>
        <w:t>(неоднороден) бір типті болмайды. Оның 24% үлкен</w:t>
        <w:br/>
        <w:t>мономерлер күйінде болады (өте ірі пролактин немесе рі9-0і9</w:t>
        <w:br/>
        <w:t>пролактин). Пролактиннің ірі мономерлері әлсіз рецепторлы</w:t>
        <w:br/>
        <w:t>активтілікке тең. Гормон молекулаларының әсер ету механизмі</w:t>
        <w:br/>
        <w:t>| әлі толық зерттелмеген. Негізінде ол белокты-пептиді</w:t>
        <w:br/>
        <w:t>гормондар принципімен бірдей. .</w:t>
        <w:br/>
        <w:t>239</w:t>
        <w:br/>
        <w:t>фолликуланың өсуін және дамауына жағдай жасайды.Көп</w:t>
        <w:br/>
        <w:t>мөлшерде эстроген жасақталып шығарылады, ол фоллитропин</w:t>
        <w:br/>
        <w:t>әнімін тоқтатады және осы уақытта лютропин өніміне жағдай</w:t>
        <w:br/>
        <w:t>жасақталады. Егер де аналық клеткада ұрықтану жүрмесе, сары</w:t>
        <w:br/>
        <w:t>дене жойылып қызметін тоқтатады, Лютропин секреті тез</w:t>
        <w:br/>
        <w:t>төмендей бастайды, және фоллитропиннің қызметіне жағдай</w:t>
        <w:br/>
        <w:t>туады.</w:t>
        <w:br/>
        <w:t>Аналық бездегі өзгеріс сонымен қатар жатырда да жүреді.</w:t>
        <w:br/>
        <w:t>Фоллитропин және эстроген секреттерінің күшейген кекзеңінде</w:t>
        <w:br/>
        <w:t>жатырдың кілегейлі қабатындағы эпителидің пролиферациясы</w:t>
        <w:br/>
        <w:t>жүреді. Овуляция және прогестерон секрециясынан кейін сары</w:t>
        <w:br/>
        <w:t>денеде жатырдың кілегейлі безіндегі секреторлық қызметі</w:t>
        <w:br/>
        <w:t>күшейеді де, қантамырлары жарылғанда етекір пайда болады.</w:t>
        <w:br/>
        <w:t>45-52 жастан кейін климакс басталады. Етеккір тек әйел</w:t>
        <w:br/>
        <w:t>адамға тән құбылыс. Сүтқоректілердің басқа өкілдерінде</w:t>
        <w:br/>
        <w:t>жыныс циклдері күйлеу және күйлеу аралық кезеңнен тұрады.</w:t>
        <w:br/>
        <w:t>Етеккірдің өзгеруі аналогиялық емес. Ол жыныстық циклдің</w:t>
        <w:br/>
        <w:t>ортасында басталады. Көптеген сүтқоректілер, әсіресе жабайы</w:t>
        <w:br/>
        <w:t>аңдарда бір жыл ішінде тек бір цикл болады,ал иттерде екі</w:t>
        <w:br/>
        <w:t>жылда екі- үш цикл жүреді. Егерде ұрықтану жүрмесе, оларда</w:t>
        <w:br/>
        <w:t>жалған жүктілік байқалады. Лоборатория барысында жыныстық</w:t>
        <w:br/>
        <w:t>циклді анықтауға -бағытталған тәжірибелер көртышқандарға</w:t>
        <w:br/>
        <w:t>немесе жалпы тышкандарға жүргізілген. Аналық көртышқанда</w:t>
        <w:br/>
        <w:t>4-5 күндік эстралды цикл байқалады, яғни қынапта езгеріс</w:t>
        <w:br/>
        <w:t>байқалады. Қынап құрамындағы жағындының көмегімен</w:t>
      </w:r>
    </w:p>
    <w:p>
      <w:r>
        <w:t>этралды және овариальды циклді анықтау оңай болып келеді.</w:t>
        <w:br/>
        <w:t>Сонымен жұғындыда диэстрүс кезеңінде шырын және</w:t>
        <w:br/>
        <w:t>лейкоцит, ал аналық безде өткен циклдың сары денесі және</w:t>
        <w:br/>
        <w:t>ұсақ фолликула табылады. Проэтруса кезеңінде эпители</w:t>
        <w:br/>
        <w:t>клеткалары анық көрінеді, бұл да аналық безде -ірі фолликула</w:t>
        <w:br/>
        <w:t>және этрогендер болады. Эструса кезеңіңде қынап жұғындысы</w:t>
        <w:br/>
        <w:t>мүйізді клеткаларға бай келеді. Осы кезеңде аналық жыныстық</w:t>
        <w:br/>
        <w:t>жерілуге дайын фолликулалар бақыланады. Ең соңғы яғни</w:t>
        <w:br/>
        <w:t>метэструса кезеңінде қынап жұғындысының белгілері болып</w:t>
        <w:br/>
        <w:t>қабыршақ саны лейкоцит және эпителидің арнайы</w:t>
        <w:br/>
        <w:t>клеткаларының саны тұрақталадан 8 ал аналық безде жаңа сары</w:t>
        <w:br/>
        <w:t>без пайда болды.</w:t>
        <w:br/>
        <w:t>20</w:t>
        <w:br/>
        <w:t>артқы бөлігі немесе нервтік бөлігі, воронка және туберальды</w:t>
        <w:br/>
        <w:t>бөліктің көтерілген бөлігінен тұрады. Бірақ нейрогипофиздің</w:t>
        <w:br/>
        <w:t>соңғы бөлігін гипоталамусқа жатқызады. Гипофиз екі тәуелсіз</w:t>
        <w:br/>
        <w:t>эмбриональды бөліктен дамиды. Аденогипофиз ауыз қуысының</w:t>
        <w:br/>
        <w:t>терең бөлігінен дамиды (Ротка қалтасы). Даму кезінде ротка</w:t>
        <w:br/>
        <w:t>қалтасы гипофиздің негізгі тканін түзуге қатысады. Кейбір</w:t>
        <w:br/>
        <w:t>ересек адамдардың мұрын қуысының кілегейлі қабатында</w:t>
        <w:br/>
        <w:t>гипофиздің алдыңғы бөлігін түзетін тканьдер сақталады. Бұл</w:t>
        <w:br/>
        <w:t>тамақ гипофизі, ол гормондарды синтездейді. Аденогилофиздің</w:t>
        <w:br/>
        <w:t>алдыңғы бөлігі үш түрлі клеткадан тұрады: 1) негізгі немесе</w:t>
        <w:br/>
        <w:t>хромофобты-кішкентай клеткалар, гистологиялық бояулармен</w:t>
        <w:br/>
        <w:t>нашар боялған. 2) ацидофильді немесе оксифильді-үлкен</w:t>
        <w:br/>
        <w:t>клеткалар гранулалардан тұрады, қышқыл бояулармен</w:t>
        <w:br/>
        <w:t>интинсивТіі боялған және З)базофильді. клеткалар,</w:t>
        <w:br/>
        <w:t>цитоплазмасында негізгі бояуларға ұқсас гранулалары бар.</w:t>
        <w:br/>
        <w:t>Бұлардың ішінде негізгі клеткалар басты болып есептеледі.</w:t>
        <w:br/>
        <w:t>Ересек адамдарда оның мөлшері 40-55%, ацидофиль 35-40%,</w:t>
        <w:br/>
        <w:t>және базофиль 8,5-12,5%: Қазіргі кезде хромофобты</w:t>
        <w:br/>
        <w:t>клеткаларды негізгі клеткалық резерв деп есептейді яғни осы</w:t>
        <w:br/>
        <w:t>клеткалардан бертін келе ацидофильді және базофильді</w:t>
        <w:br/>
        <w:t>клеткалар түзіледі. Белгілі бір этапта ацидофильдер мен</w:t>
        <w:br/>
        <w:t>базофильдер өзінің спецификалық қасиеттерін жойып қайтадан</w:t>
        <w:br/>
        <w:t>хромофобты клеткаға айналады.</w:t>
        <w:br/>
        <w:t>Соңғы кездері базофиль мен ацидофильдердің бір типті</w:t>
        <w:br/>
        <w:t>клеткалар емес екендігі анықталған. Олардың әрқайсысы</w:t>
        <w:br/>
        <w:t>бірнеше туыстас клеткалардан тұрады және олардың</w:t>
        <w:br/>
        <w:t>эрқайсысы гормондарды түзуге әсер етеді.</w:t>
        <w:br/>
        <w:t>| Туберальды бөлікте клеткалар өте аз болады және олардың</w:t>
        <w:br/>
        <w:t>- рөлі әлі белгісіз. Ал гипофиздің аралық бөлігі балықтарда жақсы</w:t>
        <w:br/>
        <w:t>тамыған. Омырқалылар судан құрлыққа шыға бастағанда</w:t>
        <w:br/>
        <w:t>гипофиздің ортаңғы бөлігі редукцияға ұшырады. Электрондық</w:t>
        <w:br/>
        <w:t>микроскоппен. қараған кезде гипофизде өте ұсақ</w:t>
        <w:br/>
        <w:t>микроворсинкалар шығып тұратындығы көрінген. Қалың</w:t>
        <w:br/>
        <w:t>қабаттарындағы клеткалар екі түрлі болады, жарық және күрен</w:t>
        <w:br/>
        <w:t>меткалар. Жарық клеткалардың құрамында гликопротейді бар</w:t>
        <w:br/>
        <w:t>(Транулалар көп болады;</w:t>
        <w:br/>
        <w:t>231</w:t>
        <w:br/>
        <w:t>Адам мен жоғары сатыдағы маймылдарда соматропин</w:t>
        <w:br/>
        <w:t>латкогендік қызметін күшейтеді. яғни сүт бездерінің</w:t>
        <w:br/>
        <w:t>тканьдеріне метаболитикалық әсер етеді. Қазіргі кездегі</w:t>
      </w:r>
    </w:p>
    <w:p>
      <w:r>
        <w:t>соматропиннің организмдегі ролі толық зерттеліп болған</w:t>
        <w:br/>
        <w:t>жоқ. Соңғы кездері ғылымда соматропиннің лимфатикалық</w:t>
        <w:br/>
        <w:t>бездердің өсуіне, “липофоэз, жемсау безінің функциясына,</w:t>
        <w:br/>
        <w:t>лейкопоэз және сүйектң қызыл май бөлігіне әсері</w:t>
        <w:br/>
        <w:t>анықталады, бірақ гормон тікелей әсер етеді ме, әлде</w:t>
        <w:br/>
        <w:t>басқа гормональдық - механизмдер арқылы әсер етеді ме,</w:t>
        <w:br/>
        <w:t>ол әлі белгісіз. Экспериментальды түрде гормондардың</w:t>
        <w:br/>
        <w:t>медиаторлары алынады.. Осы медиаторлар соматропин</w:t>
        <w:br/>
        <w:t>атқаратын қызметтерге, мысалы хандриоциттердегі ДНК-ң”</w:t>
        <w:br/>
        <w:t>ситезі, глюкозаның транспортталуын күшейтеді т.б. қатысады.</w:t>
        <w:br/>
        <w:t>Қазіргі уақытта төрт сомотомедина белгілі - А(, А, В және С.</w:t>
        <w:br/>
        <w:t>Бұл полипептидтер, молекулалық массасы 5000 - 7000.</w:t>
        <w:br/>
        <w:t>Соматомединалар синтезі бауырда жүреді, бірақ басқада</w:t>
        <w:br/>
        <w:t>органдарда да жасақталуы мүмкін. Секреция жылдамдығы</w:t>
        <w:br/>
        <w:t>сомотропин -арқылы лимитацияланады. Соматомединалар</w:t>
        <w:br/>
        <w:t>соматропин синтездейтін жалғыз зат емес, сонымен қатар</w:t>
        <w:br/>
        <w:t>ол инсулин текті пептидтер : (оларды депанкреатизация</w:t>
        <w:br/>
        <w:t>жасалған жануарлардың қанынан байқалған), тканьдердің</w:t>
        <w:br/>
        <w:t>өсуіне әсер ететін гуморальдық факторларды синтездей</w:t>
        <w:br/>
        <w:t>алатындығы белгілі болды.</w:t>
        <w:br/>
        <w:t>Соматропин гормоны баллаларда жетіспегенде</w:t>
        <w:br/>
        <w:t>гипофиздік нанизм деп аталатын ауру туады. Гипофизарлы</w:t>
        <w:br/>
        <w:t>нанизм 55-ші суретте 14 жасар бала көрсетілген. Бұл кезде ер</w:t>
        <w:br/>
        <w:t>адамдардың бойы 130 см-ден төмен,ал әйелдерде 120 см, 4</w:t>
        <w:br/>
        <w:t>- 5 жасар баланың бойындай болады. Белок синтезінің</w:t>
        <w:br/>
        <w:t>бұзылуы салдарынан тері құрғап, әжімдер пайда болады,</w:t>
        <w:br/>
        <w:t>яғни қарт адамның бет әлпеті тәрізді. Бірақ ақыл-ойлары</w:t>
        <w:br/>
        <w:t>толық дамыған болады, кейбір карлик адамдардың ішінде</w:t>
        <w:br/>
        <w:t>таланттылары кездеседі. Қазіргі кезде экспериментальды түрде</w:t>
        <w:br/>
        <w:t>тазаланған соматропин преператтары алынған, сол</w:t>
        <w:br/>
        <w:t>преператтарды гипофазарлы нанизммен ауыратын балаға</w:t>
        <w:br/>
        <w:t>активацияланып, бойдың есуі жақсара бастаған. Бұл гормонның</w:t>
        <w:br/>
        <w:t>клиникалық әсері де зерттелген. Егер бұл гормонбала кезде өте</w:t>
        <w:br/>
        <w:t>көп синтезделген болса енгізгенде, белоктың синтезі балаларда</w:t>
        <w:br/>
        <w:t>236 -</w:t>
        <w:br/>
        <w:t>Талшықтардың арасында питуицит деп аталатын клеткалар</w:t>
        <w:br/>
        <w:t>болады. Эволюциялық даму кезінде гипофиздің артқы бөлігі</w:t>
        <w:br/>
        <w:t>орган ретінде тек амфибияларда сақталған, себебі олардың</w:t>
        <w:br/>
        <w:t>құрлыққа шығуына “байланысты, яғни организмдегі судың</w:t>
        <w:br/>
        <w:t>алмасуын реттейді. Гипофиздің қан айналу гипотоломикалық</w:t>
        <w:br/>
        <w:t>реттеушісі және симпатикалық иннервациясы 21-ші суретте</w:t>
        <w:br/>
        <w:t>көрсетілген. Гипофиз қанды төменгі және жоғары гипофизарлы</w:t>
        <w:br/>
        <w:t>артериялар арқылы қабылдайды. Алдыңғы бөлігі қан</w:t>
        <w:br/>
        <w:t>тамырлармен жақсы жабдықталған және қанды көп қажет</w:t>
        <w:br/>
        <w:t>етеді. Гипофизарлы артериялардың жоғарғы бөлігі капилярлы</w:t>
        <w:br/>
        <w:t>тор түзеді, ол гипоталамустың нейрондарымен тығыз</w:t>
        <w:br/>
        <w:t>байланысты болады. Яғни типоталамусқа қанды гипофиздің</w:t>
        <w:br/>
        <w:t>алдыңғы бөлігі жеткізеді. Ал гипоталамустан гипофизге</w:t>
        <w:br/>
        <w:t>(алдыңғы бөлігіне) қанмен бірге гуморальды зат келіп түседі, ол</w:t>
        <w:br/>
        <w:t>гормондардың секрециясын күшейтеді. Бұлармен қатар гипофиз</w:t>
        <w:br/>
        <w:t>ірі қан тамырларымен жабдықталған, қан олардың бойымен</w:t>
        <w:br/>
        <w:t>ағып аденогипофиз арқылы миға барады (Сентаготаи1965).</w:t>
        <w:br/>
        <w:t>Гипофиздің артқы бөлігі қанды төмен жақтағы гипофизарлы</w:t>
        <w:br/>
        <w:t>артериялардан алады. Алдыңғы бөлігінің инервациясы нашар</w:t>
        <w:br/>
        <w:t>жетілген. Олар көбінесе симпатиялық нерв талшықтарымен</w:t>
        <w:br/>
        <w:t>хабдықталады. Гипоталамустың ядросына байланысты (ядро -</w:t>
        <w:br/>
        <w:t>нейрондардың жиынтығы, морфологиялық "&gt; және</w:t>
        <w:br/>
        <w:t>функциональдық белгілері. бойынша ерекшеленеді)</w:t>
      </w:r>
    </w:p>
    <w:p>
      <w:r>
        <w:t>супраоптикалы-гипофизарлы, паравентрикуло-гипофизарлы</w:t>
        <w:br/>
        <w:t>және туберо-гипофизарлы тракт болып үшке бөлінеді.</w:t>
        <w:br/>
        <w:t>2.Аденогипофиздің гормондары</w:t>
        <w:br/>
        <w:t>Аденогипофиздің құрамына туберальды бөліктің алдыңғы</w:t>
        <w:br/>
        <w:t>жағы мен аралық бөлігі кіреді. Алдыңғы бөліктің гормональдық</w:t>
        <w:br/>
        <w:t>қасиеті гипофиэктомия жаслғаннан кейін белгілі болды. Жас</w:t>
        <w:br/>
        <w:t>малдардың гипофизін алып тастаған кезде көптеген өзгерістер</w:t>
        <w:br/>
        <w:t>болатындығы байқалған. Егер ішкентай күшіктің гипофизін</w:t>
        <w:br/>
        <w:t>алып тастаса (гипофиэктомия жасаса)-оның бойының өсуі</w:t>
        <w:br/>
        <w:t>баяулайды, негізгі зат алмасу мен температура төмендейді,</w:t>
        <w:br/>
        <w:t>бүйрек үсті безі мен қалқанша безінің мөлшері кішірейеді, ал</w:t>
        <w:br/>
        <w:t>жыныс бездері тіпті дамымайды. Ал ересек жануарларға</w:t>
        <w:br/>
        <w:t>233</w:t>
        <w:br/>
        <w:t>З.Липотропиндер, кортикотропиндер және</w:t>
        <w:br/>
        <w:t>8 -меланотропиндер</w:t>
        <w:br/>
        <w:t>Соңғы . кездегі“ зерттеулерге қарағанда липотропин</w:t>
        <w:br/>
        <w:t>кортикотропин және олардың организмдегі түзілуі. де бір-біріне</w:t>
        <w:br/>
        <w:t>ұқсас. Бірақ олардың анықталуы әр жылдарда жүргізілді.</w:t>
        <w:br/>
        <w:t>1942-1943жж. Екі. зерттеу жұмыстары жүргізіліп топтары</w:t>
        <w:br/>
        <w:t>бір-біріне тәуелсіз гипофизден таза кортикотропин бөліп</w:t>
        <w:br/>
        <w:t>алынды (аденокартикотропты гормон АКТГ).</w:t>
        <w:br/>
        <w:t>Меланотропиннің бар екендігі жөнінде 30-шы жылдарда</w:t>
        <w:br/>
        <w:t>белгілі болды. Ол гипофиздің аралық бөлігіндегі клеткаларда</w:t>
        <w:br/>
        <w:t>секрецияланып, төменгі сатыдағы омыртқалылардың терісіне</w:t>
        <w:br/>
        <w:t>белгілі бір түс беруге қатысатындығы анықталды. 1956-1957жж. .</w:t>
        <w:br/>
        <w:t>меланотропиннің екі формасының структурасы анықталып,</w:t>
        <w:br/>
        <w:t>олардың амин қышқылдары қалдықтарының молекулалық</w:t>
        <w:br/>
        <w:t>құрамы &gt; белгілі болды. Сол кезде меланотропиннің екі</w:t>
        <w:br/>
        <w:t>формасының да 7 аминқышқылынан тұратындығы анықталды,</w:t>
        <w:br/>
        <w:t>осыған сүйене отырып екі гормонның бір-бірімен генетикалық</w:t>
        <w:br/>
        <w:t>байланысты екендігі анықталды.</w:t>
        <w:br/>
        <w:t>1963ж. Ли лабараториясында кортикотропинді синтездеп</w:t>
        <w:br/>
        <w:t>алғаннан кейін, тағы бір жаңа гипофазарлы полипептид</w:t>
        <w:br/>
        <w:t>ашылды. Кейіннен ол таза күйінде бөлініп алынды және ол өте</w:t>
        <w:br/>
        <w:t>күшті липотропты зат болды. Соған байланысты В-липотропин</w:t>
        <w:br/>
        <w:t>деп аталды. Липотропиннің молекуласы 91 аминқышқылынан</w:t>
        <w:br/>
        <w:t>тұрады және оның тізбегінің бойында кейбір фрагменттері</w:t>
        <w:br/>
        <w:t>кортикотропин мен меланотропиндікіне ұқсас. Осылайша</w:t>
        <w:br/>
        <w:t>аденогипофиздің үш гормоны бір-бірімен тығыз байланысты</w:t>
        <w:br/>
        <w:t>болып шықты.</w:t>
        <w:br/>
        <w:t>Иммуноцитохимиялық және энзимологиялық зерттеулерге</w:t>
        <w:br/>
        <w:t>сүйене отырып жаңа үш гормон кортикотропин, линотропин</w:t>
        <w:br/>
        <w:t>және меланотропиннің бір клеткада, тіпті бір секреторлы</w:t>
        <w:br/>
        <w:t>гранулаларда болатындығы анықталды. Осы клеткаларда р-</w:t>
        <w:br/>
        <w:t>липотропинді ерітіп жіберетін ферменттер де болады. Осы үш</w:t>
        <w:br/>
        <w:t>гормонға жеке-жеке тоқталып өтетін болсақ:</w:t>
        <w:br/>
        <w:t>Кортикотропин. Ең алғаш рет 1955жылы шошқаның</w:t>
        <w:br/>
        <w:t>кортикотропиніннің құрылымдық құрылыс, одан кейін адамның,</w:t>
        <w:br/>
        <w:t>қойдікі және сиырдікі анықталды. Оның молекулалық массасы</w:t>
        <w:br/>
        <w:t>4500,39 аминқышқылы қалдығынан тұрады. Биологиялық және</w:t>
      </w:r>
    </w:p>
    <w:p>
      <w:r>
        <w:t>240</w:t>
        <w:br/>
        <w:t>гипофизді алыптылық пайда болады (гигантизМ), яғни бұл</w:t>
        <w:br/>
        <w:t>кезде гипофиздің алдыңғы бөлігінде эозинофильді клеткаларда</w:t>
        <w:br/>
        <w:t>іік пайда болады, бұл сомотропиннің түзілуіне кері әсерін</w:t>
        <w:br/>
        <w:t>тигізеді. Гигантизм кезінде адамның бойы 200см-ден асады,</w:t>
        <w:br/>
        <w:t>кей жағдайда 285 см-ге жетеді. Бұл жағдайда жыныстық даму</w:t>
        <w:br/>
        <w:t>төмен болады.</w:t>
        <w:br/>
        <w:t>131-сурет. Гипофизарлы нанизм (топал).</w:t>
        <w:br/>
        <w:t>Гипофиздің сомотропин - тормоны жетіспегенде</w:t>
        <w:br/>
        <w:t>акромегалия (грек тілінен аударғанда АСВО5-шеті, МЕрА-</w:t>
        <w:br/>
        <w:t>ұзын) деп аталатын тағы бір ауру туады, яғни бұл ауру</w:t>
        <w:br/>
        <w:t>адамның кейбір дене бөліктерінің шеттерінің ұзаруы мен</w:t>
        <w:br/>
        <w:t>| сипатталады. Бұл ауруды ең алғаш ХІХ ғасырда Пьер Маир</w:t>
        <w:br/>
        <w:t>ашқан. Акромегальдардың организміндегі күшті белоктардың</w:t>
        <w:br/>
        <w:t>күшті синтезделуі тілдің өте ұзын болып ауыз қуысына</w:t>
        <w:br/>
        <w:t>симауына әкеледі. Физиологиялық шыдамсыз болады, кейбір</w:t>
        <w:br/>
        <w:t>жағдайда қантты диабеті де пайда болуы мүмкін.Бұл 56-ші</w:t>
        <w:br/>
        <w:t>срете ер адамның акромегалиямен ауыратындығы</w:t>
        <w:br/>
        <w:t>көрсетілген. Гигантизм сияқты акромеғалияда</w:t>
        <w:br/>
        <w:t>гипофизгерентгенді сәулелермен емделеді немесе ісікті</w:t>
        <w:br/>
        <w:t>опперация арқылы алып тастайды. Пролактин. Пролактин</w:t>
        <w:br/>
        <w:t>немесе лактогенді гормон белокты гормондарға атады.</w:t>
        <w:br/>
        <w:t>Лектотроф клеткаларында секрецияланады. Оның молекуласы</w:t>
        <w:br/>
        <w:t>237...</w:t>
        <w:br/>
        <w:t>гипофиэктомия жасалғаннан кейін қалқанша безі атрофияға</w:t>
        <w:br/>
        <w:t>ұшырап, энергетикалық алмасу деңгейі төмендейді. Қазіргі</w:t>
        <w:br/>
        <w:t>кезде гипофиздің алдыңғы бөлігінен мынадай гормондар</w:t>
        <w:br/>
        <w:t>синтезделетіндігі анықталды: соматотропин, оорлактин,</w:t>
        <w:br/>
        <w:t>тиротропин, кортикотропин, фоллитропин, лютролин және ф,</w:t>
        <w:br/>
        <w:t>а - липотропиндер, Аралық бөлікте меланотропин</w:t>
        <w:br/>
        <w:t>синтезделеді. Фоллитропин мен лютропин гонадотропты</w:t>
        <w:br/>
        <w:t>гормондар тобына жатады. Химиялық құрамы бойынша</w:t>
        <w:br/>
        <w:t>гипофиздің . гормондары пептидтер, кейде белокты гормондар</w:t>
        <w:br/>
        <w:t>болады. Фоллитропин, лютропин және тиротропиндер -</w:t>
        <w:br/>
        <w:t>гликопротейдке жатады.</w:t>
        <w:br/>
        <w:t>Соматотропин-гипофиздің алдыңғы бөлігі ацидофильді.</w:t>
        <w:br/>
        <w:t>клеткалар сомотрфтарда синтезделеді. Қазіргі кезде адамның,</w:t>
        <w:br/>
        <w:t>сиырдың және қойдың самотропинінің алғашқы структуралық</w:t>
        <w:br/>
        <w:t>құрылысы белгілі. Адамның гипофизарлы гормонының</w:t>
        <w:br/>
        <w:t>молекуласы 191 аминқышқылы қалдығынан тұрады, оның</w:t>
        <w:br/>
        <w:t>молекулалық массасы 27000. Гормон синтетикалық жолмен</w:t>
        <w:br/>
        <w:t>алынған. Гормонның түзілуі ерте онтогенездің даму кезінен</w:t>
        <w:br/>
        <w:t>басталады. Адамда 10-14 аптасында (іште даму кезінде ) 0,44</w:t>
        <w:br/>
        <w:t>мкг, ал туған кезде оның салмағы 675,2 мкг жетеді. Бұл</w:t>
        <w:br/>
        <w:t>салмақ бір жасқа дейін сақталады. Бір жаспен тоғыз жас</w:t>
        <w:br/>
        <w:t>аралығында . бұл гормонның мөлшерінің артуы қарқынды</w:t>
        <w:br/>
        <w:t>жүреді, бірақ индивидуалды вариациялар арқылы. Соңғы</w:t>
        <w:br/>
        <w:t>кезде жас жануарлардың ацидофилдері 3-5 есе сомотропинді</w:t>
        <w:br/>
        <w:t>синтездей алатындығы анықталды (ересек жануарлар мен</w:t>
        <w:br/>
        <w:t>салыстырғанда)</w:t>
      </w:r>
    </w:p>
    <w:p>
      <w:r>
        <w:t>Ересек адамның пкюдияіңде 6500-12000 мкг-ға дейін</w:t>
        <w:br/>
        <w:t>гормон болады. Ал оның қанының плазмасындағы</w:t>
        <w:br/>
        <w:t>концентрациясы радиоиммуналогиялық тәсілдер бойынша</w:t>
        <w:br/>
        <w:t>анықтағанда ересек адамда у-6,5 нг/мл, жас балдарда-10нг/мл</w:t>
        <w:br/>
        <w:t>тең болған. Гормонның қанда айналыс жасауы ұзақ болмайды,</w:t>
        <w:br/>
        <w:t>небары 20-45минут. Оның деградациясы бауырда жүреді.</w:t>
        <w:br/>
        <w:t>Соматропиннің бойдың өсуіне әсері клетканың бөлінуі мен және</w:t>
        <w:br/>
        <w:t>оның синтезіне байланысты. Соматропин эпифиздің</w:t>
        <w:br/>
        <w:t>қалқандарының көбеюіне әсер етеді, олар сүйектердің ұзаруына</w:t>
        <w:br/>
        <w:t>әкеліп соғады. Бұл құбылыс тышқандарға гипофизэктомия</w:t>
        <w:br/>
        <w:t>жасаған кезде байқалған. Гипофизді алып тастаған кезде</w:t>
        <w:br/>
        <w:t>234</w:t>
        <w:br/>
        <w:t>екі “формасы белгілі-8 және ү. 8-липотропиннің биологиялық</w:t>
        <w:br/>
        <w:t>қасиеті тек липотропинге тән болумен қатар онда сонымен</w:t>
        <w:br/>
        <w:t>қатар кортикотропин мен меланотропиннің Де кейбір</w:t>
        <w:br/>
        <w:t>қасиеттерінің бар екендігі анықталған.</w:t>
        <w:br/>
        <w:t>Гормонның липотропин деп аталуы оның тканьдердегі</w:t>
        <w:br/>
        <w:t>майлардың биосинтезін активтендіруіне байланысты және бұл</w:t>
        <w:br/>
        <w:t>процесс кезінде 3,5 ЦАМФ бөлініп шығады. Сонымен қатар</w:t>
        <w:br/>
        <w:t>липотропин тканьдердегі глюкозалардың алмасуына да әсер</w:t>
        <w:br/>
        <w:t>втеді деген болжамдар бар. В-липотропиннің тағы бір күшті</w:t>
        <w:br/>
        <w:t>биологиялық қасиеті оның ыдырап В-эндрофиндерді түзуі.</w:t>
        <w:br/>
        <w:t>Эндрофиндер. және олармен туыстас энкефалиндер-</w:t>
        <w:br/>
        <w:t>организмдегі тіршілік үшін маңызды биологиялық процестердің</w:t>
        <w:br/>
        <w:t>реттеушісі.</w:t>
        <w:br/>
        <w:t>Эндрофиндер-1973жылы Саймон нейрондардың</w:t>
        <w:br/>
        <w:t>мембранасынан морфиндердің спецификалық рецепторларын</w:t>
        <w:br/>
        <w:t>тапты. Бұл рецепторлар жұлынның сұр затында және оның</w:t>
        <w:br/>
        <w:t>лимбическалық бөлігінде біршама тығыз орналасқан.</w:t>
        <w:br/>
        <w:t>Міне осы клеткалардан ерекше заттар табылған. Бұл</w:t>
        <w:br/>
        <w:t>қосылыстарды алғаш рет 1975жылы Хьюджес мен Костерлит</w:t>
        <w:br/>
        <w:t>ашты. Эндрофиндер нерв системасында арқа ми</w:t>
        <w:br/>
        <w:t>сұйықтығында, қарынасты безінде, қанның құрамында болады.</w:t>
        <w:br/>
        <w:t>Оның аздаған концентрациясы (В-эндрофиннің) гипофизден де</w:t>
        <w:br/>
        <w:t>табылған. Олар сонымен бірге кортикотропин мен ф-</w:t>
        <w:br/>
        <w:t>липотропин синтезделетін клеткаларданда да табылған,</w:t>
        <w:br/>
        <w:t>сонымен қатар гипоталамуста да кездеседі. Мида 8-</w:t>
        <w:br/>
        <w:t>эндрофиннен басқа, соған ұқсас екі егіз бір-біріне ұқсас</w:t>
        <w:br/>
        <w:t>қосылысты-Пентапептид метионин-энкефалин мен лейцин-</w:t>
        <w:br/>
        <w:t>энкефалин табылған. Эндорфиндер мен энкефалиндер қосылып</w:t>
        <w:br/>
        <w:t>«эндогенді қосылыстар» деген түсінік береді. Бұл қосылыстың</w:t>
        <w:br/>
        <w:t>биологиялық ролі алуан түрлі. Синапс деңгейінде олар нервтік</w:t>
        <w:br/>
        <w:t>қозуды баяулатады. Эндрофиндер-аденогипофиз гормоны</w:t>
        <w:br/>
        <w:t>пролактинді секрециялауға қатысады. Егер тышқанға ф-</w:t>
        <w:br/>
        <w:t>эндрофинді енгізсе, ол катоникалық күйге келеді-яғни</w:t>
        <w:br/>
        <w:t>қозғалмайтын болады. Жанурлар әлемінде бұл құбылыс өте</w:t>
        <w:br/>
        <w:t>маңызды (өлім имитатциясы). Р-эндрофиндер психикалық</w:t>
        <w:br/>
        <w:t>(фераға әсер ете отырып, организмнің қанағаттану Тыныштық</w:t>
        <w:br/>
        <w:t>күйіне әкеледі. Гьюиллеминнің (1979) түсініг бойынша 8-</w:t>
        <w:br/>
        <w:t>243</w:t>
      </w:r>
    </w:p>
    <w:p>
      <w:r>
        <w:t>эндрофиндердің түзілуінң бұзылуы адамдардағы</w:t>
        <w:br/>
        <w:t>психологиялық аурулардың туу салдарынан делінген. Көп</w:t>
        <w:br/>
        <w:t>кешікпей бұл: қосылыстардың организмдегі ролі анықталды.</w:t>
        <w:br/>
        <w:t>Тиротропин-гипофиздің алдыңғы бөлігінің базофильді</w:t>
        <w:br/>
        <w:t>клеткаларында секрецияланады. Оның молекуласы 10000-ға</w:t>
        <w:br/>
        <w:t>тең глюкопротейдті. молекулярлы масса. Тиротропиннің</w:t>
        <w:br/>
        <w:t>молекуласы ковалентті емес байланыспен байланысқан екі</w:t>
        <w:br/>
        <w:t>субьектіден тұрады. (а,8). Қанның құрамындағы мөлшері аз</w:t>
        <w:br/>
        <w:t>болады. Сау адамның .қанының плазмасындағы тиротропинді</w:t>
        <w:br/>
        <w:t>радиоиммуналогиялық әдіспен анықтаған 1,5-10мк МЕ(мл тең</w:t>
        <w:br/>
        <w:t>болған. Тиротропиннің қатысуымен қалқанша безінің</w:t>
        <w:br/>
        <w:t>эпителиалды клеткаларынын өсуі жүреді. Сонымен қатар .</w:t>
        <w:br/>
        <w:t>тирозин. мен тиреоглобулиннің ыдырауына, тиреоидты</w:t>
        <w:br/>
        <w:t>гормондардың биосинтезінің негізгі эталтарына қатысады.</w:t>
        <w:br/>
        <w:t>Гонадотропиндер - оған жататындар фоллитропин мен</w:t>
        <w:br/>
        <w:t>лютропин.</w:t>
        <w:br/>
        <w:t>Фоллитропин мен лютропин-гликопротейдтер,- олардың</w:t>
        <w:br/>
        <w:t>аминқышқылдарының саны гонадотропиндердің спецификалық</w:t>
        <w:br/>
        <w:t>түріне байланысты, әр жануар да әр түрлі. Бұлардың белокты</w:t>
        <w:br/>
        <w:t>бөлігі екі субь бірліктен тұрады, ковалентті емес байланыста</w:t>
        <w:br/>
        <w:t>болады.</w:t>
        <w:br/>
        <w:t>Гонадотропиндер организмнің жыныстық дамып жетілуін</w:t>
        <w:br/>
        <w:t>жақсартады. Бұл процесс жануарларға гипофизэктомил жасаған</w:t>
        <w:br/>
        <w:t>кезде байқалған. Гипофизді алып тастаған кезде жыныс бездері</w:t>
        <w:br/>
        <w:t>атрофияға ұшырайды. Пофизэктомирия жасалған аналық</w:t>
        <w:br/>
        <w:t>тышқанға фоллитропин енгізген уақытта оның жұмыртқасының</w:t>
        <w:br/>
        <w:t>массасы артып, сперматогенез активтене түскен. Ер</w:t>
        <w:br/>
        <w:t>адамдардың организмінде лютропин лейдинг клеткаларын</w:t>
        <w:br/>
        <w:t>стимуляциялайды, сондықтан оны эинтерстициальды клеткалар</w:t>
        <w:br/>
        <w:t>стимуляторы деп атайды. Әйелдер организмінде</w:t>
        <w:br/>
        <w:t>гонадотропиндер эстрогендер секрециясын активтендіреді.</w:t>
        <w:br/>
        <w:t>Радиоиммунологиялық әдіспен адамдардың</w:t>
        <w:br/>
        <w:t>ганадотропиндерінің құрылымы анықталды. Ер адамдардың</w:t>
        <w:br/>
        <w:t>фоллитролині 4,14--2,7ММЕ/мл, ал әйелдерде 6--36мМЕ/мл тең</w:t>
        <w:br/>
        <w:t>болады. Лютропин ер адамдарда 23-9мМЕ/мл, әйелде</w:t>
        <w:br/>
        <w:t>14--6мМЕ/мл болады.</w:t>
        <w:br/>
        <w:t>болады. Сонымен қатар кортикотропиннің зат алмасуға да әсері</w:t>
        <w:br/>
        <w:t>бар. Гормон липолитикалық және меланоцитостимуляциялық</w:t>
        <w:br/>
        <w:t>активтіліктерге ие. Оның липолитикалық әсері майларды май</w:t>
        <w:br/>
        <w:t>тканьдерінде ыдыратуы, қанға бос май қышқылдарының бөлініп</w:t>
        <w:br/>
        <w:t>шығып кетонды денелерді тотықтыруы. Одан басқа</w:t>
        <w:br/>
        <w:t>кортикотропин мидың нейрондарының қызметіне де әсер етеді,</w:t>
        <w:br/>
        <w:t>Кортикотропин кортикоциттердің мембранасындағы</w:t>
        <w:br/>
        <w:t>рецепторлармен бірігп әсер етеді, соның нәтижесінде сигнал</w:t>
        <w:br/>
        <w:t>аденилциклазаға беріледі де ЦАТФ пен АМФ түзіледі. Сонымен</w:t>
        <w:br/>
        <w:t>қатар | рибосомадағы белоктар | фосфорланады және</w:t>
        <w:br/>
        <w:t>синтезделінеді.” . :</w:t>
        <w:br/>
        <w:t>Меланотропиндер, гипофиздің аралық бөлігінде,</w:t>
        <w:br/>
        <w:t>синтезделеді. Гипофизден гормонның екі формасы</w:t>
        <w:br/>
        <w:t>синтезделінеді а және В, бірақ оның айналысында тек бір</w:t>
      </w:r>
    </w:p>
    <w:p>
      <w:r>
        <w:t>формасы анықталған, В-меланотропин мен а-меланотропиннің</w:t>
        <w:br/>
        <w:t>молекуласы барлық жануарларда біртекті, ал В-меланотропин-</w:t>
        <w:br/>
        <w:t>видеоспецивті, 22 аминқышқылынан тұрады. Аминқышқылдары</w:t>
        <w:br/>
        <w:t>молекулаларының орналасуы кортикотропинге ұқсас болады.</w:t>
        <w:br/>
        <w:t>Меланотропин деген атауды оның балықтардың,</w:t>
        <w:br/>
        <w:t>амфибийлердің және рептилийлердің пигментті клеткаларына</w:t>
        <w:br/>
        <w:t>(меланоциттерге) әсер етуіне байланысты алды. Гипофизді</w:t>
        <w:br/>
        <w:t>алып тастағанда пигменттердің концентрацияға келуі</w:t>
        <w:br/>
        <w:t>клетканың орта бөлігінде жүреді де, соның нәтижесінде терінің</w:t>
        <w:br/>
        <w:t>сыртқы қабаты ағарады. Ал гормонды препаратты енгізсе тері</w:t>
        <w:br/>
        <w:t>қараяды. Табиғи жағдайда меланотропиннің түзілуіне қоршаған</w:t>
        <w:br/>
        <w:t>ортадағы жарық сәулелері әсер етеді Соңғы кездері</w:t>
        <w:br/>
        <w:t>меланотропиннің сүтқоректілердің терісіне әсер ететіндігі де</w:t>
        <w:br/>
        <w:t>анықталды. Мысалы жүні қырқылған ақ тышқанға препаратты</w:t>
        <w:br/>
        <w:t>енгізген уақытта қара жүндер өсіп шыққан.</w:t>
        <w:br/>
        <w:t>Гормонның адам және жануар организміне әсері әлі толық</w:t>
        <w:br/>
        <w:t>зерттелмеген. Меланотропиннің көздің жарық қабылдайтын</w:t>
        <w:br/>
        <w:t>аппаратына, қараңғылық адаптатциясы процесіне, көздің көру</w:t>
        <w:br/>
        <w:t>қабілетіне де әсер ететіндігі экспериментті түрде анықталды.</w:t>
        <w:br/>
        <w:t>Аралық гормонның организмдегі ролі маңызды болғанмен,</w:t>
        <w:br/>
        <w:t>нейроэндокринді реттелудегі қызметі әлі толық зерттелмеген.</w:t>
        <w:br/>
        <w:t>Липотропиндер. Липотропин-жануарлардың</w:t>
        <w:br/>
        <w:t>аденогипофизінен бөлініп алынған. Қазіргі кезде липотропиннің</w:t>
        <w:br/>
        <w:t>242</w:t>
        <w:br/>
        <w:t>қатысады. Одан басқа филлотропин мен лютропиннің</w:t>
        <w:br/>
        <w:t>секрециясын активтендіріп, кейде баяулатып отырады деген</w:t>
        <w:br/>
        <w:t>. болжамдар бар.</w:t>
        <w:br/>
        <w:t>Эпифизден бұлардан басқа -- 5 метокситриптофол, 5 -</w:t>
        <w:br/>
        <w:t>гидрокситриптофол, пептидтердің бір қатары (аргинин -</w:t>
        <w:br/>
        <w:t>вазотоцин, лизин - вазотоцин т.б.) допаминдер синтезделіп</w:t>
        <w:br/>
        <w:t>алынды, бірақ олардың қызмет әлі толық дұрыс</w:t>
        <w:br/>
        <w:t>зерттелмеген.</w:t>
        <w:br/>
        <w:t>3-сызба</w:t>
        <w:br/>
        <w:t>Тананғ. Сазуқскн Г.лек-той.</w:t>
        <w:br/>
        <w:t>Жисақын әтенімі-тымынсіняыі</w:t>
        <w:br/>
        <w:t>Асқорыту жүйесіндегі Функциональды</w:t>
        <w:br/>
        <w:t>байланыстың</w:t>
        <w:br/>
        <w:t>нейрогуморальдық реттелуі (К.ІЛ.Климов, 19274).</w:t>
        <w:br/>
        <w:t>Бірнеше жылдар бұрын. эпифиз адреногиомерулотропин</w:t>
        <w:br/>
        <w:t>деп аталатын альдестерон секрециясын стимуляциялайтын</w:t>
        <w:br/>
        <w:t>гормонды секргециялайды деген болжамдар айтылды. Бірақ</w:t>
        <w:br/>
        <w:t>кейін келе бұл заттың физиологиялық өнім емес екендігі,</w:t>
        <w:br/>
        <w:t>оның эпифизар тканьдерінің экстрактарынан түзілетіндігі</w:t>
        <w:br/>
        <w:t>анықталды. Эпифиз секрециялайтын физиологиялық</w:t>
        <w:br/>
        <w:t>активі, заттар бұл орган мен жыныс бездерінің</w:t>
        <w:br/>
        <w:t>антогенестик қатынастарының реттелуін қамтамасыз етеді.</w:t>
        <w:br/>
        <w:t>Көптеген сүтқоректілердің эпифизін алып тастаған уақытта</w:t>
        <w:br/>
        <w:t>олардың аталықтарында спермалар гипертрофияларға</w:t>
        <w:br/>
        <w:t>256</w:t>
      </w:r>
    </w:p>
    <w:p>
      <w:r>
        <w:t>4. Аденогипофиздің гормональдық қызметінің</w:t>
        <w:br/>
        <w:t>реттелуі</w:t>
        <w:br/>
        <w:t>Аденогипофиздің гормональды қызметін гипоталамус пен</w:t>
        <w:br/>
        <w:t>мидың жоғарғы бөлімдерімен басқарылып реттелінеді...</w:t>
        <w:br/>
        <w:t>Гипоталамустың гипофиздің - алдыңғы бөлігінің қызыметіне</w:t>
        <w:br/>
        <w:t>І қатысының бар екендігі тәжірибе жүзінде анықталған. Соңғы</w:t>
        <w:br/>
        <w:t>: 20-25 жылда гипоталамуста гипофиздің алдыңғы бөлігін</w:t>
        <w:br/>
        <w:t>қызметін реттейтін пептидті заттар табылған. Гипоталомикалық</w:t>
        <w:br/>
        <w:t>заттардың гормондар секрециясын стимуляциялаушылары</w:t>
        <w:br/>
        <w:t>рилизинг гормондар немесе либеринамдар, ал. секрецияны</w:t>
        <w:br/>
        <w:t>баяулататындар-статиндер деп аталады. Бұларды жалпы</w:t>
        <w:br/>
        <w:t>чаденогипофизтропты заттар” деп атайды. Барлық либриндер</w:t>
        <w:br/>
        <w:t>мен статиндердің құрылысы қарапайым болып келеді. Олар-</w:t>
        <w:br/>
        <w:t>олигопептидтер 3,10 немесе 14 аминқышқылы қалдығынан</w:t>
        <w:br/>
        <w:t>тұрады. Гипоталамустағы олардың мөлшері аз болады,</w:t>
        <w:br/>
        <w:t>нанограммен есептеледі. Гьюиллемин мен оның қызметтестері</w:t>
        <w:br/>
        <w:t>(1970) 7т гипоталамустан (500 қойдың миынан алынған)</w:t>
        <w:br/>
        <w:t>небары імг тиролиберин препаратын бөліп алады.</w:t>
        <w:br/>
        <w:t>Аденогипофиз және гипоталамикалық гормондар</w:t>
        <w:br/>
        <w:t>4-кесте.</w:t>
        <w:br/>
        <w:t>Гаденогипофиз гормоны Либерин</w:t>
        <w:br/>
        <w:t>Кортикотропин Кортиколиберин</w:t>
        <w:br/>
        <w:t>(кортикотропин --рилизинг</w:t>
        <w:br/>
        <w:t>Соматотропин гормоны) Соматостатин</w:t>
        <w:br/>
        <w:t>1 Соматолиберин</w:t>
        <w:br/>
        <w:t>Тиротропин (соматотропин -БИЛИзНГ | -</w:t>
        <w:br/>
        <w:t>гормоны)</w:t>
        <w:br/>
        <w:t>Фоллитропин Тиролиберин (тиреотропин-| -</w:t>
        <w:br/>
        <w:t>Лютропин рилизинг гормоны)</w:t>
        <w:br/>
        <w:t>Пролактин Фоллиберин (ФГ-рилизинг | Пролактостати</w:t>
        <w:br/>
        <w:t>) гормоны) Нн</w:t>
        <w:br/>
        <w:t>Меланотролин Люлиберин (ЛГ-рилизинг</w:t>
        <w:br/>
        <w:t>гормоны) Меланостатин</w:t>
        <w:br/>
        <w:t>Липотропин Пролактолиберин (пролактин-</w:t>
        <w:br/>
        <w:t>рилизинг гормоны) -</w:t>
        <w:br/>
        <w:t>Меланолиберин</w:t>
        <w:br/>
        <w:t>(меланотропин-рилизинг</w:t>
        <w:br/>
        <w:t>гормоны)</w:t>
        <w:br/>
        <w:t>Кортиколиберин</w:t>
        <w:br/>
        <w:t>245</w:t>
        <w:br/>
        <w:t>биологиялық қасиеті -- ішек-қарын асқорыту трактатындағы</w:t>
        <w:br/>
        <w:t>өнімдерді эффективті түрде өңдеу қызметін іске асыру.</w:t>
        <w:br/>
        <w:t>Сонымен қатар олар осы | өнімдердің клеткалардағы</w:t>
        <w:br/>
        <w:t>ассимиляциясын жүзеге асырады. Энтеринді жүйе</w:t>
        <w:br/>
        <w:t>гормондары мен нервтік реттелу бірігіп асқорыту жүйесінің</w:t>
        <w:br/>
        <w:t>қызметін реттейді. Бұл гормондар сонымен бірге органдарды</w:t>
        <w:br/>
        <w:t>қанмен қамтамасыз етуге де қатысады.</w:t>
        <w:br/>
        <w:t>Гормондардың эффективті әсер етуі энтеринді жүйе</w:t>
        <w:br/>
        <w:t>гормондары мен басқада ішкі секреция бездері қалқанша</w:t>
        <w:br/>
        <w:t>безі, бүйрекүсті, безі, инсулиндік. аппараты, гипотоламо</w:t>
      </w:r>
    </w:p>
    <w:p>
      <w:r>
        <w:t>гипофизарлы жүйелерімен тығыз байланыста болуы. Одан</w:t>
        <w:br/>
        <w:t>басқа энтеринді жүйе гормондарының кейбіреулері орталық</w:t>
        <w:br/>
        <w:t>нерв системасынан да табылған. Энтеринді жүйе</w:t>
        <w:br/>
        <w:t>эндокринология ғылымының бір саласы болып табылады.</w:t>
        <w:br/>
        <w:t>Нейроэндокриндік өзара байланыстардың</w:t>
        <w:br/>
        <w:t>адаптивтік маңызы</w:t>
        <w:br/>
        <w:t>Әр түрлі стресстік жағдайларға қарсы организмде</w:t>
        <w:br/>
        <w:t>адаптациялық синдром-стереотипті спецификалық емес</w:t>
        <w:br/>
        <w:t>реакциялар жүреді. Бұл жағдайда негізгі ролді гипаталамо-</w:t>
        <w:br/>
        <w:t>гипофизарлы бүйрек үстілік система атқарады. Бірақ</w:t>
        <w:br/>
        <w:t>организмнің тіршілік жағдайына бейімделуіне басқа да</w:t>
        <w:br/>
        <w:t>көптеген гормоналдық факторлар мен олардың өзара әсерін</w:t>
        <w:br/>
        <w:t>нервтік механизм арқылы іске асыратын координациялық &gt;</w:t>
        <w:br/>
        <w:t>қызметін керек етеді. Осылардың әрбіреулерінің белгілі бір</w:t>
        <w:br/>
        <w:t>маңызы бар, олай болса метаболическалық процесстердің</w:t>
        <w:br/>
        <w:t>ауытқуы көпшілік жағдайда әсер ететін фактордың түріне</w:t>
        <w:br/>
        <w:t>байланысты.</w:t>
        <w:br/>
        <w:t>26:</w:t>
        <w:br/>
        <w:t>| органы: жарықтың өзгерістерін қабылдап, жануардың орта</w:t>
        <w:br/>
        <w:t>жарықтығының өзгерістеріне байланысты реакциясын</w:t>
        <w:br/>
        <w:t>: туындатып отырады. )</w:t>
        <w:br/>
        <w:t>Эпифиз (ерірһусі сегергі) - онша үлкен емес, сопақша</w:t>
        <w:br/>
        <w:t>пішінді келген без, Ересек адамның эпифизінің ұзындығы 5-</w:t>
        <w:br/>
        <w:t>| 12 мм, салмағы 100-200 мг. Ол мимен аяғы арқылы</w:t>
        <w:br/>
        <w:t>і байланысқан. Сырты жалғастырғыш тканды капсуламен</w:t>
        <w:br/>
        <w:t>1 қапталған, ол адам эмбрионында іші, дамудың 6-/</w:t>
        <w:br/>
        <w:t>| аптасынды пайда болады. Ересек | организмде ол</w:t>
        <w:br/>
        <w:t>субкомиссуральды орган аралық мимен байланыста болады.</w:t>
        <w:br/>
        <w:t>Бұл мидың өзінің нейросекреторлық қызметімен тікелей</w:t>
        <w:br/>
        <w:t>| қатысы бар. Адамда эпифиз 4-7 жасқа дейін өседі,одан</w:t>
        <w:br/>
        <w:t>кейін ол инвалюцияға ұшырайды. Эпифиздің паренхимасы</w:t>
        <w:br/>
        <w:t>пинеомоцит клеткаларынан тұрады. Артериалды қанды</w:t>
        <w:br/>
        <w:t>эпифиз ішкі ұйқы артерия жүйесінен алады. Сонымен қатар</w:t>
        <w:br/>
        <w:t>эпифиз симпатикалық нерв талшықтарымен жабдықталған.</w:t>
        <w:br/>
        <w:t>Эпифиз синтездейтін негізі физиологиялық активт%</w:t>
        <w:br/>
        <w:t>өнімдер - серотинин мен мелатонин. Екеуі де триптофан</w:t>
        <w:br/>
        <w:t>өнімдері, эпифизде немесе субкоммиссурольды органда</w:t>
        <w:br/>
        <w:t>синтезделеді.Олардың секрециясын норадреналин</w:t>
        <w:br/>
        <w:t>активтендіреді. ы е ) ) .</w:t>
        <w:br/>
        <w:t>Серотонин (5 - гидрокситтриптамин) - эпифиздің</w:t>
        <w:br/>
        <w:t>специфивті өнімі емес, бірақ оның концентрациясы басқа</w:t>
        <w:br/>
        <w:t>органдарға қарағанда эпифизде әлде қайда көп. Серотонин</w:t>
        <w:br/>
        <w:t>гормондар мен медиаторлардың арасындағы аралық өнім</w:t>
        <w:br/>
        <w:t>болып табылады. Ол артериалды қан қысымын көтереді,</w:t>
        <w:br/>
        <w:t>антидиуретикалық эффект береді, ал орталық нерв</w:t>
        <w:br/>
        <w:t>системасына серотонин медиаторлық әсер береді. Мелатонин</w:t>
        <w:br/>
        <w:t>(5-метокси-М ацетилтриптамин) серотониннен түзіледі.Оның</w:t>
        <w:br/>
        <w:t>синтезіне спецификалық фермент-гидроксиндол-О-</w:t>
        <w:br/>
        <w:t>метилтрансфераза қатысады. Мелатонинді балықтар мен</w:t>
        <w:br/>
        <w:t>амфибияларға енгізген уақытта меланофоралардағы</w:t>
        <w:br/>
        <w:t>пигменттердің концентрациясы жоғарылап, нәтижесінде тері</w:t>
        <w:br/>
        <w:t>түссіздене бастаған. Яғни, төменгі сатылы омыртқалыларда</w:t>
        <w:br/>
        <w:t>мелатонин меланотропиннің антогонисті болып</w:t>
      </w:r>
    </w:p>
    <w:p>
      <w:r>
        <w:t>табылады.Мелатонин гипофиздің алдыңғы бөлігінің</w:t>
        <w:br/>
        <w:t>гипотоламикалық механизмдер реттелуін басқаруға</w:t>
        <w:br/>
        <w:t>255</w:t>
        <w:br/>
        <w:t>барлығы ацетилхолиндер мен катехолалиндер арқылы активтенеді.</w:t>
        <w:br/>
        <w:t>Нейрогормондар иннактивациясы бауырда, бүйректе және қанда</w:t>
        <w:br/>
        <w:t>&lt; жүреді. Гормондар филогенездік дамудың бастапқы этаптарында</w:t>
        <w:br/>
        <w:t>пайда болады. Тек сүтқоректілерден басқада барлық</w:t>
        <w:br/>
        <w:t>омыртқалыларда вазопрессин секрецияланбайды, соған ұқсас</w:t>
        <w:br/>
        <w:t>вазототцин деп аталынатын зат жасақталады. Вазототцин ерте</w:t>
        <w:br/>
        <w:t>кездегі алғашқы дөңгелек ауыздылар мен балықтарда яғни 400-</w:t>
        <w:br/>
        <w:t>500млн жыл бұрын жасақталып бөлінген. Балықтардан бастап</w:t>
        <w:br/>
        <w:t>гипофиздің артқы бөліі жеке орган ретінде қалыптасады.</w:t>
        <w:br/>
        <w:t>Окситоциннің түзілуімен, окситотциннің белгілі бір формаға келуі де</w:t>
        <w:br/>
        <w:t>бірден жүрмейді. Оның молекуласы сүтқоректілердегі</w:t>
        <w:br/>
        <w:t>-вазопрессиннің молекуласына - ұқсас келеді. 58-ші суретте</w:t>
        <w:br/>
        <w:t>аминқышқылының қалдығы мен гормонның құрылымы және бөлінуі</w:t>
        <w:br/>
        <w:t>сызылып керсетілген. !</w:t>
        <w:br/>
        <w:t>мимак- Г---с----1 " А ликияканаанынан | й .</w:t>
        <w:br/>
        <w:t>Фюдхес Шіғна-ааға аа нңрйы-Тху-4ші Гана з-Ды-дм-аб ытын сон,</w:t>
        <w:br/>
        <w:t>ы. ттуоақ</w:t>
        <w:br/>
        <w:t>Белтелнилор: | М әзстовик (8-ҡзолейция-окаятоция) зазотоцың (3-клейци-мілолрессин)</w:t>
        <w:br/>
        <w:t>Қені г------1 ш-н</w:t>
        <w:br/>
        <w:t>і НңрЦас-Тау--Шас-Таң-Аен-Цао-Дро-Жін--Гаи-СОНН, Мнрцы-Тар-ыртал-4ша Дреңс-дм-Туа- соң,</w:t>
        <w:br/>
        <w:t>Амфибынрер.</w:t>
        <w:br/>
        <w:t>г--------</w:t>
        <w:br/>
        <w:t>сөс балықтар, Ұңршие- еу Ба арлы не Про-Мее-Тан- ОНИ, мктецяқ</w:t>
        <w:br/>
        <w:t>2 Жсотецин(4-Мрин В-изокейцин-әхоятокик)</w:t>
        <w:br/>
        <w:t>. г---------- .</w:t>
        <w:br/>
        <w:t>Әлжсі бамапр МН;-Цие-Тау--Бал-бар- Асн-Цие- Пн -Тан-Гаж-СОНН, жмкқик.,</w:t>
        <w:br/>
        <w:t>. Ғайыңтецин (4-оярки,8-ғлқламни-окситоция)</w:t>
        <w:br/>
        <w:t>Дмегелеккууланғр зттецик</w:t>
        <w:br/>
        <w:t>34-сурет. Эволюциялық гипофиз гормонының артқы бөлігі,</w:t>
        <w:br/>
        <w:t>(Ю.А.Панков, 1926)Сызылып көрсетілген амннқышқылының</w:t>
        <w:br/>
        <w:t>қалдығы,</w:t>
        <w:br/>
        <w:t>Гормонның структурасы және бөлінуі.</w:t>
        <w:br/>
        <w:t>Вазопрессивті гормондар қатары құрлықта тіршілік ететін</w:t>
        <w:br/>
        <w:t>жануарлардың” барлығында да антидиуретикалық эффект</w:t>
        <w:br/>
        <w:t>береді. Сүтқоректілерде вазопрессин екі спецификалық</w:t>
        <w:br/>
        <w:t>реакция” береді-артериялыды қысымның көтерілуі және</w:t>
        <w:br/>
        <w:t>диурездің темендеуі. Базопрессин несеп құрамындағы</w:t>
        <w:br/>
        <w:t>гиалуронидаза ферментінің мәлшерін арттырады. Осыған</w:t>
        <w:br/>
        <w:t>байланысты клетка аралық судың алмасуы жақсарады.</w:t>
        <w:br/>
        <w:t>Нәтижесінде жасақталатын несептің мөлшері. аз болады. Соңғы</w:t>
        <w:br/>
        <w:t>оеАлане а</w:t>
        <w:br/>
        <w:t>250</w:t>
        <w:br/>
        <w:t>Ескерту: Фоллиберин - мен люлибериннің қызметін бір</w:t>
        <w:br/>
        <w:t>байланыс, яғни ганадолиберин атқарады, ал пролактолиберинді</w:t>
      </w:r>
    </w:p>
    <w:p>
      <w:r>
        <w:t>тиролиберин атқарады. Бірақ бұл көз қарас әлі дұрыс деп</w:t>
        <w:br/>
        <w:t>есептелмейді.</w:t>
        <w:br/>
        <w:t>Гипоталомиқалық ғормондарды “бөліп алу әдісі</w:t>
        <w:br/>
        <w:t>иммунофлуоресценция деп аталады. Бұл әдіс арқылы</w:t>
        <w:br/>
        <w:t>сүтқоректілердің бір-бірімен байланысы топтасып орналасқан</w:t>
        <w:br/>
        <w:t>әртүрлі ядроларынан гипоталомикалық гормондар бөлініп</w:t>
        <w:br/>
        <w:t>алынды. Соңғы жылдары электронды микроскопиялық мен</w:t>
        <w:br/>
        <w:t>иммунохимиялық талдау арқылы гипоталомикалық гормондар</w:t>
        <w:br/>
        <w:t>нейросекреторлық клеткаларда гранулалар түрінде</w:t>
        <w:br/>
        <w:t>сақталынатындығы анықталды. - Бұл процесстердің барлығы</w:t>
        <w:br/>
        <w:t>медиаторлар арқылы активтенеді. Гипоталамус ”</w:t>
        <w:br/>
        <w:t>гормондарының бөліну прцесі синаптикалық</w:t>
        <w:br/>
        <w:t>импульстарының нерв берілуіне сәйкес жүреді.</w:t>
        <w:br/>
        <w:t>Гипоталомикалық гормондардың механизмі әлі толық</w:t>
        <w:br/>
        <w:t>зерттелмеген. Кейбр ғалымдардың пікірі бойынша</w:t>
        <w:br/>
        <w:t>гипоталомикалық гормондар аденилциклазаның активтелуіне</w:t>
        <w:br/>
        <w:t>қатысады. Одан да басқа аденогипофиз гормондарының</w:t>
        <w:br/>
        <w:t>биосинтезін күшейтеді. й</w:t>
        <w:br/>
        <w:t>А.Л.Поленовтың пікірі бойынша гипоталамикалық гормондар</w:t>
        <w:br/>
        <w:t>тек гипофиз арқылы емес (трансгипофизарлы) оның</w:t>
        <w:br/>
        <w:t>төңірегіндегі органдар арқылы (парагипофизар) әсер етеді.</w:t>
        <w:br/>
        <w:t>Гипофиз гормондарының реттелуіне жеке-жеке тоқталып</w:t>
        <w:br/>
        <w:t>өтсек.</w:t>
        <w:br/>
        <w:t>Соматропиннің түзілуі және секрециясы екі</w:t>
        <w:br/>
        <w:t>гипотоломикалық гормонның қатысуымен жүреді-</w:t>
        <w:br/>
        <w:t>соматолиберин және соматостатин. Соматолибринді Шелли</w:t>
        <w:br/>
        <w:t>1969жылы Н.А.Юдаев өзінің қызметтестерімен бұқаның</w:t>
        <w:br/>
        <w:t>гипоталамусынан бөліп алды. Ол соматропиннің синтезделуі</w:t>
        <w:br/>
        <w:t>бөлуі мен бөлініп шығуына әсер етеді. Соматолиберин-</w:t>
        <w:br/>
        <w:t>полипептид, молекулалық массасы 1800-2000, 10 аминқышқылы</w:t>
        <w:br/>
        <w:t>қалдығынан тұрады. Қазіргі кезде соматолиберин 9 әртүрлі</w:t>
        <w:br/>
        <w:t>сүтқоректілер миының гипоталамусынан бөлініп алынды. Соның</w:t>
        <w:br/>
        <w:t>ішінде құстардан, адамнан және амфибияларден бөлініп</w:t>
        <w:br/>
        <w:t>алынды. Соматолибериннің түзілуінің жастық ерекшелігі</w:t>
        <w:br/>
        <w:t>анықталған. Жүргізілген тәжірибелер 30 күндік тышқанның</w:t>
        <w:br/>
        <w:t>246</w:t>
        <w:br/>
        <w:t>артық қорын жасақталып жинақталуын анықтауға</w:t>
        <w:br/>
        <w:t>қолданылады.. Тиролиберин қанға келіп түскен мезгілден</w:t>
        <w:br/>
        <w:t>бастап ыдырай бастайды.</w:t>
        <w:br/>
        <w:t>Гонадотропиндер секрециясын стимуляциялайтын</w:t>
        <w:br/>
        <w:t>фоллиберин мен люлиберин. Гипоталомикалық гормондар-әр</w:t>
        <w:br/>
        <w:t>түрлі химиялық заттар, бірақ Аммос пен Шелли (1971) бұл</w:t>
        <w:br/>
        <w:t>гипоталомикалық гормондар фоллитропин мен лютропиндер</w:t>
        <w:br/>
        <w:t>секрециясын активтендіреді деген пікірлер айтты. Сондықтан</w:t>
        <w:br/>
        <w:t>оларды жалпы “гонадолибериндер” деп атайды. Көптеген.</w:t>
        <w:br/>
        <w:t>ғалымдар бұл пікірге келіспей келді. . Гонадолибериндер</w:t>
        <w:br/>
        <w:t>супрахиозматикалық зонада медиалды гипоталамустың</w:t>
        <w:br/>
        <w:t>нейрондарында секрецияланады. )</w:t>
        <w:br/>
        <w:t>Фоллиберин. мен люлиберин және аденогипофиз</w:t>
        <w:br/>
        <w:t>гонадотроптарының бөлінуі “ұзын” және “қысқа” қарама-қарсы</w:t>
        <w:br/>
        <w:t>байланыстар арқылы жүзеге асады және оған вегетативті нерв</w:t>
        <w:br/>
        <w:t>системасы да өзінің әсерін тигізеді. Басты биологиялық</w:t>
        <w:br/>
        <w:t>активизатор (секрецияда) қоршаған ортаның жарықтылығы.</w:t>
        <w:br/>
        <w:t>Бұл құбылыс эпифиз арқылы жүреді Себебі ол</w:t>
      </w:r>
    </w:p>
    <w:p>
      <w:r>
        <w:t>антигонадтропты әсер көрсетеді. Қыс мезгілінде жасанды</w:t>
        <w:br/>
        <w:t>жарықпен күндізгі жарықты ұзарту арқылы құстар мен</w:t>
        <w:br/>
        <w:t>сүтқоректілердің гонадатропты гормондарының бөліну</w:t>
        <w:br/>
        <w:t>активтілігін, жыныстық қызметінің жақсаруын жүзеге асыруға</w:t>
        <w:br/>
        <w:t>болады. Пролактинніңң жасақталуы да гипоталомикалық</w:t>
        <w:br/>
        <w:t>гормондар арқылы жүреді, бірақ оның структурасы әлі толық</w:t>
        <w:br/>
        <w:t>зерттелмеген. Көптеген зерттеулер гипоталамустың</w:t>
        <w:br/>
        <w:t>медиабозальды зонасының .бұзылуынан қан құрамындағы</w:t>
        <w:br/>
        <w:t>пролактин мөлшерінің артатындығы анықталған. Бұдан</w:t>
        <w:br/>
        <w:t>жасалатын қорытынды : гипоталамустың бұл бөлігінде</w:t>
        <w:br/>
        <w:t>пролактостанин деп аталатын зат бөлініп шығады және ол</w:t>
        <w:br/>
        <w:t>басқа гормондардың секрециясын баяулатады. Пролактиннің</w:t>
        <w:br/>
        <w:t>секрециясына тікелей әсер ететін тиролиберин. Бірақ ол жалғыз</w:t>
        <w:br/>
        <w:t>гипоталомикалық стимулятор емес.</w:t>
        <w:br/>
        <w:t>1980 жылы жүргізілген экспериментальды жұмыстар,</w:t>
        <w:br/>
        <w:t>пралоктолибериннің ролін вазоактивті интестинальды</w:t>
        <w:br/>
        <w:t>пептидтер (ВИП) атқара алатындығын анықтады. Бұл пептид</w:t>
        <w:br/>
        <w:t>алғаш ішектің кілегейлі қабығынан табылған. Көптеген</w:t>
        <w:br/>
        <w:t>зерттеулер гипоталамустың меланотропин секрециясын</w:t>
        <w:br/>
        <w:t>248</w:t>
        <w:br/>
        <w:t>олардың жыныстық дамып жетілуі баяулайды. Жыныс</w:t>
        <w:br/>
        <w:t>. ормондары, соның ішінде эстрогендер безді атрофияға</w:t>
        <w:br/>
        <w:t>ұшыратады.</w:t>
        <w:br/>
        <w:t>1974 жылы Бах өзінің қызметкерімен біріге отырып,</w:t>
        <w:br/>
        <w:t>тышқандардың қан плазмасында жемсау безінің</w:t>
        <w:br/>
        <w:t>гормондарының болатындығын анықтаған. Жемсау безінің</w:t>
        <w:br/>
        <w:t>гормоны тимозин - молекулярлық массасы 1200-ге тең</w:t>
        <w:br/>
        <w:t>- болатын полипептид, : қоршаған ортаның жоғары</w:t>
        <w:br/>
        <w:t>температурасына. және протеолитті ферменттерге сезімтал</w:t>
        <w:br/>
        <w:t>келеді. Спецификалық қасиеті болмайды. Тышқандарда</w:t>
        <w:br/>
        <w:t>гормон деңгей 5-6 айға дейін бір қалыпты болады, ал 12-</w:t>
        <w:br/>
        <w:t>ші айда оның дамуы баяулайды. Ғалымдар адамның да.</w:t>
        <w:br/>
        <w:t>жемсау . безінің деңгейін анықтаған. 20-30 жасқа дейін</w:t>
        <w:br/>
        <w:t>бірқалыпты . болып, 60 жастан кейін оның мөлшері</w:t>
        <w:br/>
        <w:t>кішірейеді. Жемсау безінің. көптеген гормондары</w:t>
        <w:br/>
        <w:t>лаборатория. жағдайында синтезделіп бөлініп алынған</w:t>
        <w:br/>
        <w:t>алынды бірақ олардың қасиеттері, организмдегі. тигізетін</w:t>
        <w:br/>
        <w:t>әсері әлі толық зерттелмеген. Тимустың таза гормондары</w:t>
        <w:br/>
        <w:t>организмді иммундық қорғауда өте маңызды роль атқарады.</w:t>
        <w:br/>
        <w:t>9. ЭНТЕРИНДІ ЖҮЙЕ ГОРМОНДАРЫ.</w:t>
        <w:br/>
        <w:t>Энтеринді жүйеге - қарын-шек трактатының кілегейлі</w:t>
        <w:br/>
        <w:t>қабатында орналасқан физиологиялық активті! заттар</w:t>
        <w:br/>
        <w:t>синтездейтін клеткалар тобы жатады. Бұлар секрециялайтын</w:t>
        <w:br/>
        <w:t>өнімдер асқорыту системасына әсер етеді. Қазіргі кезде</w:t>
        <w:br/>
        <w:t>қарынның . Кілегейлі қабатынан және ішектен 25-ке жуық</w:t>
        <w:br/>
        <w:t>биологиялық активті заттар бөлініп алынды. Олардың бір</w:t>
        <w:br/>
        <w:t>: бөлігі (секретин, холецистокинин-панкреозимин, гастрин,</w:t>
        <w:br/>
        <w:t>глюкоген, - гастроингибридті . пептид немесе гип,</w:t>
        <w:br/>
        <w:t>ваоинтенсиальды пептид, гастрон) гормондары, ал бір бөлігі</w:t>
        <w:br/>
        <w:t>(мотилин, кохерин, урагострон, бульбагастрон, энтерокринин,</w:t>
        <w:br/>
        <w:t>виликинин, антральды. халон т.б) әлі толық зерттелмеген,</w:t>
        <w:br/>
        <w:t>осыған байланысты Гроссман (1974) оларды “гормон</w:t>
        <w:br/>
        <w:t>кандидаттары” деп атауды ұсынды.</w:t>
      </w:r>
    </w:p>
    <w:p>
      <w:r>
        <w:t>Химиялық құрылымы бойынша энтеринді жүйе</w:t>
        <w:br/>
        <w:t>гормондары пептидтерге жатады. Олардың негізгі</w:t>
        <w:br/>
        <w:t>260</w:t>
        <w:br/>
        <w:t>активті секрециясынан кейін тері белоктарының ыдырауы</w:t>
        <w:br/>
        <w:t>жүріп, тері құрғап, атрофты болады, одан қызыл сызықшалар</w:t>
        <w:br/>
        <w:t>пайда болады.</w:t>
        <w:br/>
        <w:t>Белоктың ыдырауы сүйекке де әсер етіп, оны</w:t>
        <w:br/>
        <w:t>деминерализациялайды. Май алмасу бірден бұзылады, “ яғни</w:t>
        <w:br/>
        <w:t>айтқанда гипертония, миокард. пайда болады. Лимфоцидты</w:t>
        <w:br/>
        <w:t>тканьдердің “ бұзылуынан аурулардың иммуналогиялық</w:t>
        <w:br/>
        <w:t>резистенциясы төмендейді. Бұл ауруларды рентгенотерапия</w:t>
        <w:br/>
        <w:t>- немесе хирургиялық жолмен емдейді.</w:t>
        <w:br/>
        <w:t>Гипаталаликалық семіру-ол көбіне балаларда болады. Бұл</w:t>
        <w:br/>
        <w:t>ауру кейбіреуінде Иценко-Куишнга ауруын еске түсіреді, бойдың</w:t>
        <w:br/>
        <w:t>өсуі мен жыныстық даму тез жүреді (пубертатты диспитуиризм), .</w:t>
        <w:br/>
        <w:t>Аурудың негізі-гонадотропты гормондар өнімінің шамадан тыс</w:t>
        <w:br/>
        <w:t>артуы, кейбір жағдайда жыныс бездерінің гипофункциясына да</w:t>
        <w:br/>
        <w:t>байланысты болады. Бұл форма адипозагенитиалды дистрофия</w:t>
        <w:br/>
        <w:t>деп аталады. )</w:t>
        <w:br/>
        <w:t>Қантты емес диабет. Аурудың себебі гипоталома-</w:t>
        <w:br/>
        <w:t>нейрогипофизарлы жүйенің инфекциясы не болмаса ондағы</w:t>
        <w:br/>
        <w:t>ісіктің (опухлевое поражение) пайда болуы, Нәтижесінде</w:t>
        <w:br/>
        <w:t>вазопрессиннің секрециясы, синтезі және тасымалдануы</w:t>
        <w:br/>
        <w:t>бұзылады. Бүйрек қаналшалар арқылы судың кері дұрыс</w:t>
        <w:br/>
        <w:t>сорылмауына байланысты күніне 10-15, ал кейбіреулерінде 40л</w:t>
        <w:br/>
        <w:t>су несеп түрінде сыртқа шығарады. Бөлінген несептің</w:t>
        <w:br/>
        <w:t>құрамында қант пен белок болмайды. Осындай организмнің көп</w:t>
        <w:br/>
        <w:t>мөлшерде судың айырылуы қатты шәлді туғызады. Бұл ауруды</w:t>
        <w:br/>
        <w:t>қазіргі кезде терапиялық препараттар арқылы емдеуге</w:t>
        <w:br/>
        <w:t>мүмкіндік туып отыр.</w:t>
        <w:br/>
        <w:t>Пархон синдромы. Вазопрессин секрециясының күшеюіне</w:t>
        <w:br/>
        <w:t>байланысты болады, яғни бүйректегі су реабсорбциясы артады.</w:t>
        <w:br/>
        <w:t>Тәулігіне 200-250мл. Альдестеронның артық өнімі бөлініп</w:t>
        <w:br/>
        <w:t>шығады. Су организмде көп ұсталып қалып ісіктер пайда</w:t>
        <w:br/>
        <w:t>болады және дұрыс реагуляцияланбайды. Ауруды көбіне</w:t>
        <w:br/>
        <w:t>симптонды түрде емдейді. Қазіргі кезде гипофиз гормондары,</w:t>
        <w:br/>
        <w:t>және олар тудыратын аурулар, олардың организм қызметін</w:t>
        <w:br/>
        <w:t>гуморальдық реттеуі әлі зерттелуде. Жалпы килекфиздің адам</w:t>
        <w:br/>
        <w:t>организміндегі қызметінің маңызы зор.</w:t>
        <w:br/>
        <w:t>І</w:t>
        <w:br/>
        <w:t>252</w:t>
        <w:br/>
        <w:t>реттейтін гормондар бөліп шығаратындығын көрсетті. Бірақ</w:t>
        <w:br/>
        <w:t>олардың химиялық структурасы әлі толық зерттелмеген.</w:t>
        <w:br/>
        <w:t>1976-1977жж. жасалған көптеген зерттеулер</w:t>
        <w:br/>
        <w:t>аденогипофизарлы гормондар мидың құрылымдық</w:t>
        <w:br/>
        <w:t>құрылыстарына әсер ететіндігі анықталды. Жануарлардың</w:t>
        <w:br/>
        <w:t>миынан иммунореактивтер. арқылы кортикотропин, 8-</w:t>
        <w:br/>
        <w:t>липотропин, В-эндорфин, а-меланотропин, соматропин,</w:t>
      </w:r>
    </w:p>
    <w:p>
      <w:r>
        <w:t>тиротропин, пролактин бөлініп алыңды және мидың әрбір</w:t>
        <w:br/>
        <w:t>бөлігіндегі осы гормондардың концентрациясы анықталды.</w:t>
        <w:br/>
        <w:t>Мидың осы гипофизарлы гормондары нерв жүйесінде басты</w:t>
        <w:br/>
        <w:t>роль атқарады. Аденогипофизарлы гормондардың негізгі</w:t>
        <w:br/>
        <w:t>қызметі оның қысқа байланыс түзуінде.</w:t>
        <w:br/>
        <w:t>5. Нейрогипофиздің гормондары.</w:t>
        <w:br/>
        <w:t>Гипофиздің артқы бөлігінен екі гормон бөлініп алынды-</w:t>
        <w:br/>
        <w:t>вазопрессин және окситоцин. Олардың екуі де нанопептидтер,</w:t>
        <w:br/>
        <w:t>яғни 9 аминқышқылы қалдығынан тұрады. 1953жылы Дю Виньо</w:t>
        <w:br/>
        <w:t>өзінің қызметтестерімен біріге отырып оларды синтездеп бөліп</w:t>
        <w:br/>
        <w:t>алып құрылымдық құрылысын анықтады. Көп уақытқа дейін</w:t>
        <w:br/>
        <w:t>Вазопрессин мен окситоцин гипофиздің алдыңғы бөлігінде</w:t>
        <w:br/>
        <w:t>синтезделініп, сол жерде түзіледі деп есептеліп келді. Бірақ</w:t>
        <w:br/>
        <w:t>гипоталомикалық нейросекреция ашылғаннан кейін бұл заттар</w:t>
        <w:br/>
        <w:t>гипоталамустың нейросекреторлық клеткаларының өнімі</w:t>
        <w:br/>
        <w:t>екендігі. анықталды. Осы жерден гормондар гипофиздің</w:t>
        <w:br/>
        <w:t>алдыңғы бөлігіне тасымалданады. Окситоцин мен вазопрессин</w:t>
        <w:br/>
        <w:t>нейросекретолық клеткамен байланысты болғандықтан, оларды</w:t>
        <w:br/>
        <w:t>нейрогормондар деп атайды. Вазоплрессин мен окситоцин</w:t>
        <w:br/>
        <w:t>секрецияланатын клеткалық элементтер әр түрлі гипоталомикалық</w:t>
        <w:br/>
        <w:t>ядроларға бөлінеді.</w:t>
        <w:br/>
        <w:t>Нейрогипофизарлы гормондардың синтезделуі соның ішінде</w:t>
        <w:br/>
        <w:t>вазопрессиннің синтезделуі бірден жүрмейді. Ең әуелі нейрофизин</w:t>
        <w:br/>
        <w:t>белогының синтезі жүреді. Нейрофизин І және П болады.</w:t>
        <w:br/>
        <w:t>Нейрофизин І окситоцинмен ковалентті емес байланыспен, ал</w:t>
        <w:br/>
        <w:t>нейрофизин. | П/ вазоперссинмен байланысады. Осы күйін</w:t>
        <w:br/>
        <w:t>нейрогормондар гранулаларға жинақталады. Ал соңғы өнімдері</w:t>
        <w:br/>
        <w:t>гипофиздің артық бөлігінде қан капиллярларымен байланысады.</w:t>
        <w:br/>
        <w:t>Осы жерде нейрогормондар қанға өтеді. Осы айтылған этаптардың</w:t>
        <w:br/>
        <w:t>249</w:t>
        <w:br/>
        <w:t>|</w:t>
        <w:br/>
        <w:t>|</w:t>
        <w:br/>
        <w:t>|</w:t>
        <w:br/>
        <w:t>|</w:t>
        <w:br/>
        <w:t>)</w:t>
        <w:br/>
        <w:t>гипоталамусында 2 жастағы тышқанның гипоталамусына</w:t>
        <w:br/>
        <w:t>қарағанда соматропиннің. мөлшері көбірек болатындығы</w:t>
        <w:br/>
        <w:t>анықталды. Ол организм қартайған сайын ондағы жүретін</w:t>
        <w:br/>
        <w:t>белоктың синтезделу процесстер деңгейінің төмендеуімен</w:t>
        <w:br/>
        <w:t>түсіндіріледі.</w:t>
        <w:br/>
        <w:t>Соматолиберин мен соматотропиннің секрециясының негізгі</w:t>
        <w:br/>
        <w:t>стимуляторлары инсулинді гипогликемия, аминқышқылдарын</w:t>
        <w:br/>
        <w:t>әсіресе аргинин, гистидин, лизин, фенилаланин және</w:t>
        <w:br/>
        <w:t>метиониндерді енгізу болып табылады.</w:t>
        <w:br/>
        <w:t>Соматропин секрециясының - бояулары соматостатинге</w:t>
        <w:br/>
        <w:t>байланысты болады. Бұл гормон бастапқы кезде таза күйінде</w:t>
        <w:br/>
        <w:t>алынды, кейіннен синтездеудің екі жолмен алынды: циклдік</w:t>
        <w:br/>
        <w:t>және сызықтық. ) )</w:t>
        <w:br/>
        <w:t>Соматропин және соматолиберин синтезіне әсер ететін</w:t>
        <w:br/>
        <w:t>гипоталомикалық емес құрылымдар-гиппокалип, базолетарлы</w:t>
      </w:r>
    </w:p>
    <w:p>
      <w:r>
        <w:t>миндалин. Оларға нерв импульстары гормондарды</w:t>
        <w:br/>
        <w:t>секрециялайтын клеткаларға медиаторлар арқылы</w:t>
        <w:br/>
        <w:t>(норадреналин, дофалин, серотанин) беріледі.</w:t>
        <w:br/>
        <w:t>Кортикотропиннің секрециялануына кортиколиберин әсер етеді.</w:t>
        <w:br/>
        <w:t>Гипоталомикалық гормонның екі фракциясы бар: Біріншісі</w:t>
        <w:br/>
        <w:t>кортикотропинге 1,5 мкг дозада әсер етеді, екіншісі 0,6 мкг</w:t>
        <w:br/>
        <w:t>дозада әсер етеді. Кортиколиберинді 1955жылы Шелли ашқан</w:t>
        <w:br/>
        <w:t>бірақ оның құрылымдық құрылысы әлі толық зерттелмеген.</w:t>
        <w:br/>
        <w:t>Көптеген зерттеулер кортиколибериннің секреция ортасы</w:t>
        <w:br/>
        <w:t>медиабозальды гипоталамустың нейрондары екендігі</w:t>
        <w:br/>
        <w:t>анықталды. Олар топтасып немесе жеке-жеке түрінде</w:t>
        <w:br/>
        <w:t>орналасқан. Кортиколибериннің жастық ерекшелігі байқалады.</w:t>
        <w:br/>
        <w:t>Тышқандарға жүргізілген тәжірибелер жас тышқандардың</w:t>
        <w:br/>
        <w:t>гипоталамусына қарағанда ересек тышқандардың</w:t>
        <w:br/>
        <w:t>і кортиколиберині 4 есе көп болғандығы анықталған.</w:t>
        <w:br/>
        <w:t>Кортикотропиннің жасақталуына әсер ететін тағы бір зат-</w:t>
        <w:br/>
        <w:t>вазолерссин, гипоталомикалық нейронды гормон. :</w:t>
        <w:br/>
        <w:t>Тиротропиннің секрециялануын тиролиберин</w:t>
        <w:br/>
        <w:t>стимуциялайды. Соңғы жылдары мұзда қатырылған жас бас</w:t>
        <w:br/>
        <w:t>миынан тиролиберин табылды. Тиролиберин-трипептид. Оның</w:t>
        <w:br/>
        <w:t>секрециясын активтендіретін катехоламиндер. Тиролиберин</w:t>
        <w:br/>
        <w:t>синтездеу жолымен алынды және гипофиздегі тиротропиннің</w:t>
        <w:br/>
        <w:t>247</w:t>
        <w:br/>
        <w:t>шаршағанға дейін . катехоломиндер синтезі мен,</w:t>
        <w:br/>
        <w:t>бүйрекүстінің-.- глюкокортикоид -функциясы төмендейді, қан</w:t>
        <w:br/>
        <w:t>құрамындағы соматотропиннің мөлшері азаяды (А.А.Виру,</w:t>
        <w:br/>
        <w:t>1976,. 1980). Сонымен қатар кальцитонин секрециясы</w:t>
        <w:br/>
        <w:t>-жоғарылайды және гипокальциямия пайда болады,ол</w:t>
        <w:br/>
        <w:t>- гипоталамо-гипофизарлы . система гормондарының синтезін</w:t>
        <w:br/>
        <w:t>ыдыратады (И.А.Држивецкая және Н.Н.Лиманский; 1978; .</w:t>
        <w:br/>
        <w:t>Н.Н.Лиманский, 1980) яғни, ұзақ мерзімге созылатын бұлшықет</w:t>
        <w:br/>
        <w:t>жүктемесі кезінде жұмысқа деген қабілеттілік нашарлайды.</w:t>
        <w:br/>
        <w:t>Нейроэндокриндік системаның бұл реакциясы қорғаныштық</w:t>
        <w:br/>
        <w:t>сипатта жүреді және қатерлі катобалитикалық</w:t>
        <w:br/>
        <w:t>қозғалыстардан организмді қорғап, оның резервтерін келесі</w:t>
        <w:br/>
        <w:t>жағдайларға сақтайды.</w:t>
        <w:br/>
        <w:t>Ұзақ жұмыс кезінде организм глюкозаны -көбірек талап</w:t>
        <w:br/>
        <w:t>етеді: .сондықтан көмірсу алмасу эффективтілігі артады.</w:t>
        <w:br/>
        <w:t>Бұндай жағдайларда (мысалы марафондық жүгірулер</w:t>
        <w:br/>
        <w:t>кезінде) гиполикемиялық жағдай байқалады, -</w:t>
        <w:br/>
        <w:t>Бұлшықет : жұмысынан кейінгі қалыптасу периодында</w:t>
        <w:br/>
        <w:t>инсулин гормонының өнімділігі артады, ал ол сомототропин,</w:t>
        <w:br/>
        <w:t>андрогендердің биосинтетикалық процестерін қамтамасыз</w:t>
        <w:br/>
        <w:t>етеді. Біртіндеп симпато-адренолин және гипоталамо</w:t>
        <w:br/>
        <w:t>гипофизалы-бүйрекүсті: системасының қызметі қалпына келе</w:t>
        <w:br/>
        <w:t>бастайды. Бұлшықет жұмысы күрделі гормоналдық фактордың</w:t>
        <w:br/>
        <w:t>қатысуымен жүреді (Н.Н.Яковлев) және нервтік реттелумен</w:t>
        <w:br/>
        <w:t>байланысты. Гормондардың организм адаптациясындағы- ролін</w:t>
        <w:br/>
        <w:t>біле отырып спортсменнің бұлшықет жүктемесі және спорттық</w:t>
        <w:br/>
        <w:t>жұмыстардың жағдайын анықтауға болады (Г.П. Шрейберг,</w:t>
        <w:br/>
        <w:t>Н.Н. Шаров, 1975, Г.Н. Кассиев, 1980), бұлшықет жұмысы</w:t>
        <w:br/>
        <w:t>жағдайларын бағалауға және олардың тезірек қалпына келуіне</w:t>
      </w:r>
    </w:p>
    <w:p>
      <w:r>
        <w:t>жағдай жасауға болады.</w:t>
        <w:br/>
        <w:t>Гипокинезия</w:t>
        <w:br/>
        <w:t>Гипокинезия -- адам қозғалысының активтілігінің шегі соңғы</w:t>
        <w:br/>
        <w:t>ХХ ғасырда техникалық прогресстің қарқынды дамуына</w:t>
        <w:br/>
        <w:t>байланысты Материалдық өндірісте бұлшықет қозғалыс қызметі</w:t>
        <w:br/>
        <w:t>бұрынғыдай көп роль атқармайды. Бұл гипокинезияның алдын</w:t>
        <w:br/>
        <w:t>264</w:t>
        <w:br/>
        <w:t>(диурезді) азайтады, сондықтанда оны антидиурездік гормон</w:t>
        <w:br/>
        <w:t>деп атайды. Вазопрессин шектен тыс азайса, несеп қалыптан</w:t>
        <w:br/>
        <w:t>тыс көп бөлінеді (полиурия). Бұл гормон сондай - ақ қан</w:t>
        <w:br/>
        <w:t>тамырларын тарылтып, қысымын күшейтеді. Окситоцин жатыр</w:t>
        <w:br/>
        <w:t>еттерін жиырлтады, жатырдың жиырылуы әсіресе толғақ</w:t>
        <w:br/>
        <w:t>кездерінде күшейе түседі. Бұл гормон құрсақтағы нәрестенің</w:t>
        <w:br/>
        <w:t>тууын тездетеді, сүт түзілуін, оның шығуын жақсартады.</w:t>
        <w:br/>
        <w:t>Гипофиздің: ортаңғы бөлігінде меланотропин: (МСГ), яғни</w:t>
        <w:br/>
        <w:t>интермедин гормоны түзіледі. Бұл гормон терідегі пигменттік</w:t>
        <w:br/>
        <w:t>клеткаларда пигмент түйіршіктерін көбейтіп, пигмент</w:t>
        <w:br/>
        <w:t>түйіршіктерінің клеткада біркелкі орналасуын қамтамасыз етеді.</w:t>
        <w:br/>
        <w:t>Осының салдарынан тері қарайып кетеді. Адамның күнге күйген .</w:t>
        <w:br/>
        <w:t>кезде тотығуы осыған байланысты. Күн сәулесінің әсерінен</w:t>
        <w:br/>
        <w:t>интермедин әсері күшейіп, теріде қара пигмент фусцин түзілуі</w:t>
        <w:br/>
        <w:t>үдейді. Интермедин, сонымен бірге көздің ішкі қабатындағы</w:t>
        <w:br/>
        <w:t>пигмент клеткаларынан жалған бұтақ шығарып олардың</w:t>
        <w:br/>
        <w:t>аумағын кеңейтеді, “ сөйтіп көздің тор қабығындағы</w:t>
        <w:br/>
        <w:t>фоторецепторларды жарық сәулесінен қорғайды. Интермедин</w:t>
        <w:br/>
        <w:t>түзілуін де гипаталамус реттейді.</w:t>
        <w:br/>
        <w:t>"7. ЭПИФИЗ ЖӘНЕ ЖЕМСАУ БЕЗІ</w:t>
        <w:br/>
        <w:t>ЭНТЕРИНДІ ЖҮЙЕНІҢ ГОРМОНДАРЫ</w:t>
        <w:br/>
        <w:t>Эпифиз. бен жемсау безінің ішкі секрециялық ролі</w:t>
        <w:br/>
        <w:t>жөнінде көптеген жылдар бойы әртүрлі түсініктер болуы тек</w:t>
        <w:br/>
        <w:t>соңғы жылдардағы алынған жаңа экспериментальдық</w:t>
        <w:br/>
        <w:t>фактілер мен жасалған тәжірибелер олардың эндокриндік</w:t>
        <w:br/>
        <w:t>қызмет атқаратындығын дәлелдеді.</w:t>
        <w:br/>
        <w:t>Жоғарғы және төменгі сатыдағы омыртқалыларда</w:t>
        <w:br/>
        <w:t>эпифиздің құрылысы әртүрлі болады. Төменгі сатыдағы</w:t>
        <w:br/>
        <w:t>омыртқалы жануарлар эпифизі қызмет жағынан да</w:t>
        <w:br/>
        <w:t>ерекшеленеді. Салқын қанды жануарлар эпифизі</w:t>
        <w:br/>
        <w:t>фоторецепторлық аппарат болса, сүткоректі жануарларда ол</w:t>
        <w:br/>
        <w:t>эндокриндік без болып есептеледі.</w:t>
        <w:br/>
        <w:t>Мысалы, кесірткенің “төбелік көзі” деп аталатын</w:t>
        <w:br/>
        <w:t>органында көз бұршағы мен көздің “торлы қабығының</w:t>
        <w:br/>
        <w:t>элементтеріне ұқсас құрылымдар табылған. Кесірткенің бұл</w:t>
        <w:br/>
        <w:t>254</w:t>
        <w:br/>
        <w:t>қоздау мерзімін жиілетуге болатыны ғылыми түрде</w:t>
        <w:br/>
        <w:t>дәлелденген. Қой теңіз мысығы т.б. жануарларда -жүргізілген</w:t>
        <w:br/>
        <w:t>&lt; зерттеулер қыс мерзімінде эпифиздің қызметінің күшейетінін</w:t>
        <w:br/>
        <w:t>көрсеткен. Солтүстік полюсте тіршілік ететіні жануарлар</w:t>
      </w:r>
    </w:p>
    <w:p>
      <w:r>
        <w:t>эпифизі ірірек келеді. Жыртқыш аңдар мен қоян тектестілердің</w:t>
        <w:br/>
        <w:t>көбеюіндегі маусымдық ерекшеліктер де эпифиздің қызметімен</w:t>
        <w:br/>
        <w:t>байланысты.</w:t>
        <w:br/>
        <w:t>8. ЖЕМСАУ БЕЗІ</w:t>
        <w:br/>
        <w:t>Жемсау безі немесе 306. безі, немесе тимус ((путив) -</w:t>
        <w:br/>
        <w:t>ішкі секреция бездерінің бірі. Ол адам эмбрионында ішкі.</w:t>
        <w:br/>
        <w:t>дамудың 6-шы аптасында пайда болады. Өмірге келген</w:t>
        <w:br/>
        <w:t>кезде бездің массасы 10-15" болады. Оның максималды</w:t>
        <w:br/>
        <w:t>салмағы 11-13 жастарда 35-40г-ға жетеді. 13 жастан кейін</w:t>
        <w:br/>
        <w:t>без инвалюцияға ұшырайды, 66-75 жаста оның салмағы бг</w:t>
        <w:br/>
        <w:t>болады. Яғни "жемсау безі балалық шақта жақсы дамып</w:t>
        <w:br/>
        <w:t>жетіледі. Тимус безі организмде. басты иммуналдық қызмет</w:t>
        <w:br/>
        <w:t>атқарады, яғни. иммунокомпитентті клеткалар түзеді. Олар</w:t>
        <w:br/>
        <w:t>антигендік қасиет көрсетіп, иммүналдық реакцияға</w:t>
        <w:br/>
        <w:t>қастысады. Иммунокомпонентті клеткалардың негізін сүйек</w:t>
        <w:br/>
        <w:t>майының клеткалары - құрайды. Тимус “гормоны тимозиннің</w:t>
        <w:br/>
        <w:t>әсерінен: Т- лимфоциттер сенсибилезденген ” лимфоциттерге</w:t>
        <w:br/>
        <w:t>айналады. Т - лимфоциттер клетка иммунитетінің негізін</w:t>
        <w:br/>
        <w:t>құрайды. Сонымен. қатар олар 08 - лимфоциитермен</w:t>
        <w:br/>
        <w:t>байланысып гуморальды иммунитетті реттейді, антиденелер</w:t>
        <w:br/>
        <w:t>түзеді, жаңа туған организмнің тимус безін алып тастаған</w:t>
        <w:br/>
        <w:t>уақытта, оның иммунологиялық қасиетінің төмендейтіндігі</w:t>
        <w:br/>
        <w:t>байқалған.</w:t>
        <w:br/>
        <w:t>Жемсау безі әртүрлі қызмет атқаратын күрделі орған. Оның</w:t>
        <w:br/>
        <w:t>ретикулярлық торшалары тимозин гормонын түзеді. Безге</w:t>
        <w:br/>
        <w:t>лимфоциттер түзе қабілеті де тән, сондықтан әлі күнге дейін</w:t>
        <w:br/>
        <w:t>оның ішкі секреция безіне жататыны, немесе лифоидтық ағза</w:t>
        <w:br/>
        <w:t>екені толық анықталған жоқ. Жемсау без бүкіл лимфалық</w:t>
        <w:br/>
        <w:t>жүйенің дамуына әсер етеді, сүйектің қатаюын, организмнің</w:t>
        <w:br/>
        <w:t>өсіп-жетілуін реттейді. Оның сығындысы лимфопоэзді</w:t>
        <w:br/>
        <w:t>258</w:t>
        <w:br/>
        <w:t>жандандырып, сүйек кемігенде қанның діңгектік</w:t>
        <w:br/>
        <w:t>: торшаларының дамуын жеделдетеді, лимфоцитоз тудырады.</w:t>
        <w:br/>
        <w:t>Бұл безде лимфоциттер сұрыпталады, қанның діңгектік</w:t>
        <w:br/>
        <w:t>торшаларының беттік құрылымы өзгеріп, олар ұлпалық</w:t>
        <w:br/>
        <w:t>- қорғаныс реакцияларында маңызды роль атқаратын т-</w:t>
        <w:br/>
        <w:t>лимфоциттерге айналады. Жемсау безі қатерлі ісіктің дамуына</w:t>
        <w:br/>
        <w:t>қажетті күрделі жағдайларды қаыптастыруда белгілі роль</w:t>
        <w:br/>
        <w:t>атқарады деген болжамдар бар. .</w:t>
        <w:br/>
        <w:t>Сент Джорджи жемсау безінен промин және ретин деп</w:t>
        <w:br/>
        <w:t>| аталған екі зат бөліп алған. Промин қауыпсыз және қатерлі</w:t>
        <w:br/>
        <w:t>г Ісіктердің дамуын жандандырған, ал ретин - оларды</w:t>
        <w:br/>
        <w:t>І баяулатқан. Қазіргі кезде мұндай заттар басқа ұлпалардан да</w:t>
        <w:br/>
        <w:t>бөлінетіні анықталған.</w:t>
        <w:br/>
        <w:t>Тышқандар, қояндар және саршұнақтар</w:t>
        <w:br/>
        <w:t>тимэктомияцияланған уақытта олар туғаннан кейін вастинг -</w:t>
        <w:br/>
        <w:t>синдромына ұшырап 1-3 айда өледі.</w:t>
        <w:br/>
        <w:t>Жемсаубезі дұрыс жетілмей түған балалар лимфопения</w:t>
        <w:br/>
        <w:t>ауруына ұшырайды. Сонымен қатар агаммаглобулинемия</w:t>
        <w:br/>
        <w:t>пайда болады, яғни қанның гамма - глобуминді фракциясы</w:t>
        <w:br/>
        <w:t>болмай қызметі мүлдем бұзылады. Бұл организмдегі жүретін.</w:t>
        <w:br/>
        <w:t>процесс пен антиденелердің циркуляциясына байланысты</w:t>
      </w:r>
    </w:p>
    <w:p>
      <w:r>
        <w:t>болады. Бұндай балдар 2-5 айларында өледі.</w:t>
        <w:br/>
        <w:t>Соңғы . кездердегі жүргізілген эксперименттер, жемсау</w:t>
        <w:br/>
        <w:t>безінің организмдегі ісіктерді болдырмауғада қатысының бар</w:t>
        <w:br/>
        <w:t>екендігі анықталған. Жемсаубезі организмдегі басқа да ішкі</w:t>
        <w:br/>
        <w:t>секреция бездерімен тығыз байланыста болады. Ең алдымен</w:t>
        <w:br/>
        <w:t>бүйрек үсті безімен байланысына тоқталайық.</w:t>
        <w:br/>
        <w:t>Глюкокортикоидтерді енгізген уақытта немесе олардың</w:t>
        <w:br/>
        <w:t>секрециясын күшейткенде жемсау безінің мөлшері кішірейіп,</w:t>
        <w:br/>
        <w:t>массасы төмендейтіндігі байқалған. Осы уақытта</w:t>
        <w:br/>
        <w:t>жемсаубезінде және лимфойдты органдарда лимфоциттер</w:t>
        <w:br/>
        <w:t>ыдарап, Гассаль денелері түзіледі. Керсінше, жемсау безінің</w:t>
        <w:br/>
        <w:t>экстракторын енгізген уақытта бүйрекүсті безінің қызметі</w:t>
        <w:br/>
        <w:t>бұзылып, атрофияға ұшырайды. |</w:t>
        <w:br/>
        <w:t>Антогонистік қатынас жемсау безі мен жыныс безінің</w:t>
        <w:br/>
        <w:t>арасында да болады. Әлі жыныстық пісіп жетілмеген</w:t>
        <w:br/>
        <w:t>жануарға жемсау безі экстракторын енгізген уақытта</w:t>
        <w:br/>
        <w:t>259</w:t>
        <w:br/>
        <w:t>|</w:t>
        <w:br/>
        <w:t>|</w:t>
        <w:br/>
        <w:t>|</w:t>
        <w:br/>
        <w:t>і</w:t>
        <w:br/>
        <w:t>Сонымен гипофиз мидың түп жағындағы түрік ершігінде .</w:t>
        <w:br/>
        <w:t>орналасқан, алдыңғы, ортаңғы, артқы : бөліктерден тұрады.</w:t>
        <w:br/>
        <w:t>Алдыңғысы-аденогипофиз, ортаңғысы-меланогипофиз, артқы</w:t>
        <w:br/>
        <w:t>бөлігі-нейрогипофиз деп аталды. Құрылысы және қызметі</w:t>
        <w:br/>
        <w:t>|- жағынан- олар әр түрлі, сондықтан олардың әрқайсысын бөлек</w:t>
        <w:br/>
        <w:t>| без деуге де болар еді.</w:t>
        <w:br/>
        <w:t>Адам және жануарлар тіршілігі үшін қай бездің қандай</w:t>
        <w:br/>
        <w:t>маңызы бар екенін білу мақсатымен: зерттелетін безді сылып</w:t>
        <w:br/>
        <w:t>алып тастайды. Гипофизді алып тастаса өсімтал жас бала өспей</w:t>
        <w:br/>
        <w:t>қалады, жыныс бездері кеш жетіледі, ал ересек адамның</w:t>
        <w:br/>
        <w:t>бездерін алып тастаса, жыныстық .шабыты төмендейді. Белок,</w:t>
        <w:br/>
        <w:t>май, көмірсу алмасуы бұзылады, қалқанша без, бүйрекүсті</w:t>
        <w:br/>
        <w:t>бездер кішірейеді, қызметі нашарлайды. Несеп бөлінуінде</w:t>
        <w:br/>
        <w:t>тәуліктік диурез күшейіп шыжыңдық белгілер пайда болады.</w:t>
        <w:br/>
        <w:t>Сыртқы ортадан тиетін әсерлерге деген төзімділігі кемиді. Осы</w:t>
        <w:br/>
        <w:t>айтылғандардың бәрі гипофиздің, гормон жасап шығару</w:t>
        <w:br/>
        <w:t>қызметінің нашарлауы салдарынан. Ал гипофиздің қызметі</w:t>
        <w:br/>
        <w:t>күшейсе, мұндай өзгерістің сипаты қарама -- қарсы.</w:t>
        <w:br/>
        <w:t>Гипофиздің алдыңғы бөлігі-аденогипофиз үш түрлі, атап</w:t>
        <w:br/>
        <w:t>айтқанда ацедофильдік, базофильдік және хромофобтық</w:t>
        <w:br/>
        <w:t>клеткалардан тұрады. Соңғылары бас клеткалар, осы бас</w:t>
        <w:br/>
        <w:t>клеткалардан дамиды. - Гипофизде соматроптық СТГ</w:t>
        <w:br/>
        <w:t>(соматотропин), тиреотроптық. ТІГ (тиреотропин),</w:t>
        <w:br/>
        <w:t>аденокартикотроптық АКТГ (аденокартикотропин),</w:t>
        <w:br/>
        <w:t>гонадотроптық ГТГ (гонадотропин), фоллитропин ФСГ,</w:t>
        <w:br/>
        <w:t>лютеиндейтін ЛСГ, лютропин, пролактин гормондары түзіледі.</w:t>
        <w:br/>
        <w:t>Гипофиздің артқы бөлігі - нейрогипофиз пирамида тәрізді</w:t>
        <w:br/>
        <w:t>үлкен клеткалар - питунциттерден және гипоталамустың</w:t>
        <w:br/>
        <w:t>нейросекреторлық клеткаларының талшықтарынан тұрады.</w:t>
        <w:br/>
        <w:t>Нейрогипофиздің екі гормонының екуіде гипоталамуста түзіліп,</w:t>
      </w:r>
    </w:p>
    <w:p>
      <w:r>
        <w:t>нейросекреторлық клеткалар аксондарының бойымен</w:t>
        <w:br/>
        <w:t>гипофизге жетеді де, сонда сақталады. Вазопрессин</w:t>
        <w:br/>
        <w:t>гипоталамустың супраоптикалық, ал окситоцин</w:t>
        <w:br/>
        <w:t>паравентрикулярлық ядроларында түзіледі. Олар гипофиздің</w:t>
        <w:br/>
        <w:t>артқы бөлігіндегі нейрофицин затымен әрекеттескеннен соң</w:t>
        <w:br/>
        <w:t>қанға әтеді. Вазопрессин бүйректің несеп жиналатын түтігінде</w:t>
        <w:br/>
        <w:t>судың қайтадан кері денеге сіңуін үдетіп, несеп көлемін</w:t>
        <w:br/>
        <w:t>253</w:t>
        <w:br/>
        <w:t>жылдардағы көптеген факторлардың әсерінен. вазопрессин</w:t>
        <w:br/>
        <w:t>молекулаларының механизмінің өзгеретіндігін көрсетіп отыр.</w:t>
        <w:br/>
        <w:t>Бірінші этап гормонның бүйрек каналдары клеткаларының</w:t>
        <w:br/>
        <w:t>цитоплазмалық мембрана рецепторларымен байланысып,</w:t>
        <w:br/>
        <w:t>аденилциклазаны активтендіреді. Нәтижесінде ЦАМФ түзіледі</w:t>
        <w:br/>
        <w:t>және АМФ катализденеді, бүйрек белоктары фосфорилизденіп,</w:t>
        <w:br/>
        <w:t>әзірше белгісіз механизм арқылы су реабсорбцияланады.</w:t>
        <w:br/>
        <w:t>Вазопрессиннің секрециясын бұзатын тек су-тұзбалансының</w:t>
        <w:br/>
        <w:t>бұзылуы ғана емес, басқа стрестті ситуацияларда әсер етеді.</w:t>
        <w:br/>
        <w:t>Гормон секрециясы эфир, никотин, морфиннің әсерінен</w:t>
        <w:br/>
        <w:t>| күшейеді деген тұжырымдар бар. Эксперимент жасай отырып</w:t>
        <w:br/>
        <w:t>вазопрессиннің портальды жүйесі арқылы гипофиздің алдыңғы</w:t>
        <w:br/>
        <w:t>бөлігіне келіп түсп, кортикотропиннің секрециясын</w:t>
        <w:br/>
        <w:t>активтендіретіндігі дәлелденді. )</w:t>
        <w:br/>
        <w:t>Екінші гормон-окситоцин. . Сүтқоректілерде екі қызмет</w:t>
        <w:br/>
        <w:t>атқарады: жатын етінің тартылып жиырылуын</w:t>
        <w:br/>
        <w:t>стимуляциялайды және сүт бездерінен сүттің шығуын</w:t>
        <w:br/>
        <w:t>активтендіреді. Окситоциннің секрециясы рефлекторлы түрде</w:t>
        <w:br/>
        <w:t>жүреді. Ол тек әйел организмінде ғана емес ер адамдардың</w:t>
        <w:br/>
        <w:t>организміндеде секрецияланады, бірақ оның ролі белгісіз.</w:t>
        <w:br/>
        <w:t>6. Адамның гипоталамо -- гипофизарлық</w:t>
        <w:br/>
        <w:t>жүйесінің патологиясы</w:t>
        <w:br/>
        <w:t>Гипофиздің эндокринді физиологиясының МИДЫҢ</w:t>
        <w:br/>
        <w:t>гипоталомикалық бөлігіне тәуелділігін зерттеуге деген</w:t>
        <w:br/>
        <w:t>клиникалық қызығушылықтар күннен-күнге артуда. Яғни</w:t>
        <w:br/>
        <w:t>гипофизарлы гормондар секрециясы бұзылған кезде пайда</w:t>
        <w:br/>
        <w:t>болатын әр түрлі аурулар бездің өзінде емес мидың</w:t>
        <w:br/>
        <w:t>гипоталомдық бөлігінде де байқалады. Бұл гипоталамо-</w:t>
        <w:br/>
        <w:t>гипофизарлы жүйенің бас миымен екі арадағы</w:t>
        <w:br/>
        <w:t>: байланыстылығын көрсетеді.</w:t>
        <w:br/>
        <w:t>Иценко-Кушингға ауруы. Бұл аурудың негізі</w:t>
        <w:br/>
        <w:t>| кортикотропин мен кортикостеройдтердің мөлшерінің артуына</w:t>
        <w:br/>
        <w:t>байланысты болады. Аурудың 10% -гипофиздің алдыңғы</w:t>
        <w:br/>
        <w:t>бөлігінің клеткаларында ісік пайда болады. Бұл ауру көбінесе</w:t>
        <w:br/>
        <w:t>20-40 жастағы әйелдерде байқалады. Глюкокортикойдтердің</w:t>
        <w:br/>
        <w:t>251</w:t>
        <w:br/>
        <w:t>Бұлшықет жүктемелері және спорттық қызмет</w:t>
      </w:r>
    </w:p>
    <w:p>
      <w:r>
        <w:t>“- Физикалық тәрбие және спортты дмыту үшін,</w:t>
        <w:br/>
        <w:t>спортсменнің жарыстар | немесе жаттығулар кезінде</w:t>
        <w:br/>
        <w:t>жағдайын бақылап отыру керек. Оның болашағын, тамақтану</w:t>
        <w:br/>
        <w:t>режимін және патологиялық: құбылыстарын уақытында</w:t>
        <w:br/>
        <w:t>анықтап отыру керек. Бұл сұрақтарға жауап беру үшін</w:t>
        <w:br/>
        <w:t>бұлшықет қызметі және адамның спорттық қызметінің</w:t>
        <w:br/>
        <w:t>нейроэндокриндік. реттелу кезіндегі зат алмасуы жөнінде</w:t>
        <w:br/>
        <w:t>толық мәліметтерді білуіміз керек. Кез-келген бұлшықеттің</w:t>
        <w:br/>
        <w:t>интенсивті қызметі кезінде зат алмасудың нервтік және</w:t>
        <w:br/>
        <w:t>гормонольдық реттелуінде өзгерістер жүреді, соның |</w:t>
        <w:br/>
        <w:t>нәтижесінде организм :/(/ физикалық күштерінің әсеріне</w:t>
        <w:br/>
        <w:t>бейімделеді, спортсмендердегі бұл өзгерістер физикалық</w:t>
        <w:br/>
        <w:t>жаттығулар басталғанға дейін бақыланады, яғни спортқа</w:t>
        <w:br/>
        <w:t>дейінгі және старт жағдайында стартқа дейінгі жағдайдан</w:t>
        <w:br/>
        <w:t>бірнеше сағат бұрын немесе кейде спорттық жарыстар</w:t>
        <w:br/>
        <w:t>басталмас бұрын бірнеше күн бұрын басталады. Бұл</w:t>
        <w:br/>
        <w:t>уақытта нерв жүйесінің симпатикалық бөлімнің тонусы</w:t>
        <w:br/>
        <w:t>жоғарылайды, мидың бүйрекүсті безінің қатты қабаты қызметін</w:t>
        <w:br/>
        <w:t>реттейтін қызметі күшейе түседі, кортикотропин. Мен</w:t>
        <w:br/>
        <w:t>кортикостероидтердің бөлінуі арта .түседі. Нәтижесінде</w:t>
        <w:br/>
        <w:t>қанның құрамындағы глюкоза мен сүтқышқылының мөлшері</w:t>
        <w:br/>
        <w:t>артады, кейде глюкозурия пайда болады. Кей уақытта сирек</w:t>
        <w:br/>
        <w:t>қандағы липоидтардың деңгейі артады. Стартқа дейінгі</w:t>
        <w:br/>
        <w:t>нейроэндокриндік механизмдердің сипаты мен реакциясы</w:t>
        <w:br/>
        <w:t>негізінен жүктеме жағдайына (спорттық жарыс түрі т.б),</w:t>
        <w:br/>
        <w:t>сонымен қатар спортсменнің индивидуалдық ерекшеліктеріне</w:t>
        <w:br/>
        <w:t>де байланысты болады. Спортқа дейінгі зат алмасудың</w:t>
        <w:br/>
        <w:t>өзгеруі, бұлшықет қызметінің жүктеме күш берілгенге</w:t>
        <w:br/>
        <w:t>дейінгі: спортсменнің функционалдық мүмкіндіктерін</w:t>
        <w:br/>
        <w:t>мобилизациялайды. Осы уақытта нейроэндокриндік</w:t>
        <w:br/>
        <w:t>механизмдердің қызметі оптималды түрде жүреді.</w:t>
        <w:br/>
        <w:t>Организмдегі бұл механизмдердің шамадан тыс жоғары</w:t>
        <w:br/>
        <w:t>болуы (стартқа дейінгі лихорадка) немесе парадоксольды</w:t>
        <w:br/>
        <w:t>тежелуі (стартқа дейіні апатия) зиянды болып келеді.</w:t>
        <w:br/>
        <w:t>262</w:t>
        <w:br/>
        <w:t>Бұлшықет жұмысы кезінде -нейроэндокриндік реттелу</w:t>
        <w:br/>
        <w:t>процесінде энергетикалық ресурстар мобилизацияланады</w:t>
        <w:br/>
        <w:t>және олар тканьдердегі газ алмасу мен қоректену қызметіне</w:t>
        <w:br/>
        <w:t>жұмсалады. Ал ол организмнің жұмысқа қажеттілігін</w:t>
        <w:br/>
        <w:t>анықтайды. Норадреналиннің бөлінуі күшейеді, ал күшті</w:t>
        <w:br/>
        <w:t>жұмыс жасаған кезде-адреналин де көп мөлшерде бөлінеді, ”</w:t>
        <w:br/>
        <w:t>гликогеннің ыдырауы күшейеді. Бұл көмірсулардың</w:t>
        <w:br/>
        <w:t>мобилизациялануына: мүмкіндік береді. Жұмыс кезінде</w:t>
        <w:br/>
        <w:t>организмді энергетикалық және пластикалық ресурстармен</w:t>
        <w:br/>
        <w:t>қамтамасыз ететін. .Типоталамо-гипофизарлы-бүйрекүсті</w:t>
        <w:br/>
        <w:t>жүйенің де қызметтері .Күшейеді (А.А.Виру және қызм, 1972-</w:t>
        <w:br/>
        <w:t>1978; А.А. Виру, 1377: Г.Н.Кассиль және қызм, 1978;</w:t>
        <w:br/>
        <w:t>Г.Л.Шрейберг; 1976; 1979) )</w:t>
        <w:br/>
        <w:t>Жануарларға тәжірибе жүргізілген кезде, бұлшықет</w:t>
        <w:br/>
        <w:t>жүктемесі берілгенге дейін гипотоламуста кортиколибериннің</w:t>
        <w:br/>
        <w:t>бөлінуінің күшейетіндіі және. гипоталамус гормонының</w:t>
        <w:br/>
        <w:t>синтезі жүретіндігі анықталған (Караулова 1973;</w:t>
        <w:br/>
        <w:t>С.С.Каюмова, 1980) Сонымен. бірге адренокортикотропиннің</w:t>
        <w:br/>
        <w:t>қызметінің күшейтетіндіі де байқалған. Секрецяланған</w:t>
        <w:br/>
        <w:t>кортикостерроидтердің әсерінен гликогенез</w:t>
        <w:br/>
        <w:t>активацияланады, ферменттер жүйесіне қажетт бос</w:t>
      </w:r>
    </w:p>
    <w:p>
      <w:r>
        <w:t>аминқышқылдары қоры түзіледі, тканьдердің тыныс алу</w:t>
        <w:br/>
        <w:t>эффективтілігі артады. Ма-К-нассос қызметі</w:t>
        <w:br/>
        <w:t>стимуляцияланады. )</w:t>
        <w:br/>
        <w:t>Бұлардың барлығы тек скелет бұлшықеттерінде ғана</w:t>
        <w:br/>
        <w:t>емес сонымен қатар миокард және орталық нерв жүйесінің</w:t>
        <w:br/>
        <w:t>да жұмыстарына да қолайлы жағдай жасайды.</w:t>
        <w:br/>
        <w:t>Кортикотропин секрециясының күшеюімен бірге бұл</w:t>
        <w:br/>
        <w:t>уақытта 8-эндофин де бөлінеді (Фриоли, 1980). Бұл спорттық</w:t>
        <w:br/>
        <w:t>жарыс кезіндегі жарақат алу синдромдарының</w:t>
        <w:br/>
        <w:t>интенсивтілігін төмендетеді. | !</w:t>
        <w:br/>
        <w:t>Ұзақ жүк көтерген уақытта соматропин секрециясы да</w:t>
        <w:br/>
        <w:t>жүшейеді,ол екінші жағынан майларды мобиизациялайды.</w:t>
        <w:br/>
        <w:t>Катекохаламин, кортикостероидтар және сомотропиндер</w:t>
        <w:br/>
        <w:t>секрециясы күшейген үақытта инсулинде көп бөліне</w:t>
        <w:br/>
        <w:t>бастайды, ол жаңадан түзілген және мобилизацияланған</w:t>
        <w:br/>
        <w:t>көмірсулар қалдықтарының өтуін жеңілдетеді. Жұмыс кезінде</w:t>
        <w:br/>
        <w:t>263</w:t>
        <w:br/>
        <w:t>ұшырап, аналықтардың да жатын мөлшері үлкейіп және</w:t>
        <w:br/>
        <w:t>сперматогенез процесі баяулайтындығы байқалған. Жас</w:t>
        <w:br/>
        <w:t>тышқандарға эпифиз экстрактарын -енгізген уақытта бойдың</w:t>
        <w:br/>
        <w:t>өсуі. мен жыныстық дамуы баяулаған. Бұдан шығатын</w:t>
        <w:br/>
        <w:t>қорытынды эпифиздің жыныс бездерінің дамуына әсерінің</w:t>
        <w:br/>
        <w:t>бар екендігі физиологиялық тұрғыдан дәлелденді. Сонымен</w:t>
        <w:br/>
        <w:t>қатар эпифиз қалқанша безіне бүйрек үсті безінің қабатына</w:t>
        <w:br/>
        <w:t>және соматотропиннің секрециясынада әсерінің бар екендігі</w:t>
        <w:br/>
        <w:t>ғылыми түрде дәлелденген. Соңғы жылдардағы зерттеулер</w:t>
        <w:br/>
        <w:t>эпифиз экстракторын жануарларға енгізген уақытта оның</w:t>
        <w:br/>
        <w:t>гипоталомикалық ядроларының нейросекрециясының</w:t>
        <w:br/>
        <w:t>баяулататындығы анықталған.</w:t>
        <w:br/>
        <w:t>Румын эндокринологтары Пархона мен Милку</w:t>
        <w:br/>
        <w:t>жануарларға эпифиздің белокты экстракторын енгізген</w:t>
        <w:br/>
        <w:t>уақытта жануарларда гипогликемия пайда болатындығын</w:t>
        <w:br/>
        <w:t>байқаған. Эпифиздің физиологиялық активті түрде</w:t>
        <w:br/>
        <w:t>заттарының синтезделуінің активті жүруі қоршаған ортаның</w:t>
        <w:br/>
        <w:t>жарықтылығына да байланысты болады.</w:t>
        <w:br/>
        <w:t>Жарық гидроксиндол - О - метилтрансфераза ферментін</w:t>
        <w:br/>
        <w:t>активтендіреді, ал ол мелатонин синтезіне қатысатын негізгі</w:t>
        <w:br/>
        <w:t>ферменттердің бірі,</w:t>
        <w:br/>
        <w:t>Эпифиз көру органы арқылы қоршаған ортадан</w:t>
        <w:br/>
        <w:t>информациялар алып, нейроэндокриндік қызметі: арқылы</w:t>
        <w:br/>
        <w:t>мидың гипоталомикалық бөлігіне береді.</w:t>
        <w:br/>
        <w:t>Қазіргі кезде эпифиздің жыныс бездеріне әсері күннің</w:t>
        <w:br/>
        <w:t>ұзақтылығына байланысты өзгеретіндігі дәлелденеді. Күннің</w:t>
        <w:br/>
        <w:t>ұзаруы гипоталамус- гипофиз - жыныс бездері жүйесінің</w:t>
        <w:br/>
        <w:t>қызметін жақсартып, эпифиз жұмысын бәсеңдетеді.</w:t>
        <w:br/>
        <w:t>Ал жарықтың азаюымен байланысты эпифиздің қызметі</w:t>
        <w:br/>
        <w:t>күшейіп, жыныс бездерінің әрекеті тежеледі. Бұл ерекшелікті</w:t>
        <w:br/>
        <w:t>өндірістт құс шаруашылығында тауықтың жұмыртқалағыш</w:t>
        <w:br/>
        <w:t>қабілетін арттыру үшін пайдаланады.</w:t>
        <w:br/>
        <w:t>Күннің ұзақтығын жасанды түрде ұзарту. күз-қыс</w:t>
      </w:r>
    </w:p>
    <w:p>
      <w:r>
        <w:t>маусымдарында жабайы құстардың жыныстық қызметін</w:t>
        <w:br/>
        <w:t>күшейтіп, аңдарда (түлкі, ақ түлкі, жанат, күзен, қара күзен) -</w:t>
        <w:br/>
        <w:t>шағылысу кезеңінің басталуын тудырады. Дәл осы жолмен</w:t>
        <w:br/>
        <w:t>саулық қойлардың жыныстық айналымын өзгертіп, олардың</w:t>
        <w:br/>
        <w:t>257</w:t>
        <w:br/>
        <w:t>түзіледі, катехоланиндер. мен стереоидты гормондар түзілуі</w:t>
        <w:br/>
        <w:t>күшейеді.</w:t>
        <w:br/>
        <w:t>Салқынға бейімделу” үшін бірнеше жаттығулар жасауға</w:t>
        <w:br/>
        <w:t>болады. Осының негізінде клетка механизмдерінің</w:t>
        <w:br/>
        <w:t>“бейімделуі, нейроэндокриндік реттелу (симпато-адренолинді</w:t>
        <w:br/>
        <w:t>және гипотоломо-гипофизарлы жүйенің тез және адекватты</w:t>
        <w:br/>
        <w:t>реакциялары), салқындық рецепциясы (тері</w:t>
        <w:br/>
        <w:t>терморецепторлары - салқын температураға сезімталдығы</w:t>
        <w:br/>
        <w:t>төмендейді) . “Термоайналымның бұл . ерекшеліктері</w:t>
        <w:br/>
        <w:t>аборингендерде резистент болып табылады.</w:t>
        <w:br/>
        <w:t>Бақылау сұрақтары</w:t>
        <w:br/>
        <w:t>1. Қалқанша безінің құрылысы және: жасық ерекшеліктері</w:t>
        <w:br/>
        <w:t>2..Қалқанша безінің гәрмондары-тикроксин және</w:t>
        <w:br/>
        <w:t>Трииодтиронин</w:t>
        <w:br/>
        <w:t>3. Кальцитонпн және оның организмге тигізетін әсері</w:t>
        <w:br/>
        <w:t>4. Қалқанша безінің иодталған ғормондар әсерінің</w:t>
        <w:br/>
        <w:t>физиологиялық Механизмі 5</w:t>
        <w:br/>
        <w:t>5, Паратгормон әсерінің механизмі және биосинтезінің реттелуі</w:t>
        <w:br/>
        <w:t>6. Қарын асты безіне жалпы сипаттама, қарын асты безінің</w:t>
        <w:br/>
        <w:t>гормоны-инсулин</w:t>
        <w:br/>
        <w:t>7. Глюкагон мен самостатиннің құрылысы мен қызметі”</w:t>
        <w:br/>
        <w:t>8. Бүйрек үсті безі, құрылысы мен дамуы</w:t>
        <w:br/>
        <w:t>9. Бүйрек үсті безінің жұмсақ қабатының гормондары-</w:t>
        <w:br/>
        <w:t>катехоламин, адрен алин</w:t>
        <w:br/>
        <w:t>10. Бүйрек үсті безінің қатты қабаты гормондары-</w:t>
        <w:br/>
        <w:t>кортикостероидтар,</w:t>
        <w:br/>
        <w:t>11. Жыныс безіне жалпы сипаттама, Тұқымының гормондық -</w:t>
        <w:br/>
        <w:t>құрылысының қызметі</w:t>
        <w:br/>
        <w:t>12. Аналық бездің құрылысы және аналық без гормондарының</w:t>
        <w:br/>
        <w:t>биосинтезі</w:t>
        <w:br/>
        <w:t>13. Гипоталомо-гипофиз арлық жүйеге сипаттама. Гипофизді</w:t>
        <w:br/>
        <w:t>құрылысы )</w:t>
        <w:br/>
        <w:t>14. Аденогипофиздің гормондары және олардың қызмет</w:t>
        <w:br/>
        <w:t>бұзылғанда байқалатын аурулар.</w:t>
        <w:br/>
        <w:t>269</w:t>
      </w:r>
    </w:p>
    <w:p>
      <w:r>
        <w:t>иірімді түтікшелерге і Іргелес орналасады. Көптеген зерттеушілер</w:t>
        <w:br/>
        <w:t>пікіріне сәйкес осы юкстагломерулярлық аппаратта (ЮГА)</w:t>
        <w:br/>
        <w:t>ренин гормоны түзіледі. ЮҒА клеткаларында түзілетін заттар</w:t>
        <w:br/>
        <w:t>альдостерон. секрециясын күшейтіп, натрий иондарының</w:t>
        <w:br/>
        <w:t>нефрондар 7 түтікшелерінің :дистальдық бөліміндегі-</w:t>
        <w:br/>
        <w:t>реабсорбциясын жандандырады. ЮГА клеткалары өнімдерінің</w:t>
        <w:br/>
        <w:t>антагонисі ретінде бүйректің бозғылт қабатының</w:t>
        <w:br/>
        <w:t>интерстициялық клеткаларында түзілетін -тормондар</w:t>
        <w:br/>
        <w:t>(простагландиндер) әрекет етеді. Олар антигипертензиялық</w:t>
        <w:br/>
        <w:t>әсер етіп, электролиттер мен судың алмасуына ықпал жасайды.</w:t>
        <w:br/>
        <w:t>Бүйректің: қанмен жабдықталуында да айтарлықтай;</w:t>
        <w:br/>
        <w:t>ерекшеліктер бар. Қыртыстық қабатта жіңішке артерия</w:t>
        <w:br/>
        <w:t>тамырлары Шумлянский - Боумен капсуласына кіріп, онда-</w:t>
        <w:br/>
        <w:t>ұзындығы 0,5 мм шамасында 30-50 капиллярларға теремданады</w:t>
        <w:br/>
        <w:t>да, мальпигий шумағын құрайды 60- сурет).</w:t>
        <w:br/>
        <w:t>6-сурет. Шумлянский - Боумен капсуласы.</w:t>
        <w:br/>
        <w:t>1- капсула мен капиллярлар шумағы.</w:t>
        <w:br/>
        <w:t>2,3-қан әкелүші және әкетуші тамырлар.</w:t>
        <w:br/>
        <w:t>Бұл тамырды қанды әкелуші тамыр деп атайды. Аталған</w:t>
        <w:br/>
        <w:t>капиллярлар жинала келіп қанды әкететін артериялар құрайды.</w:t>
        <w:br/>
        <w:t>Осы тамырдың диаметрі қан әкелуші тамырлардан 2 есе тар</w:t>
        <w:br/>
        <w:t>келеді. Шумақтан. шыққан тамыр ирек түтікшелер мен Генле</w:t>
        <w:br/>
        <w:t>ілгегі тұсында қайтадан, тарамданып, екінші рет капиллярлар</w:t>
        <w:br/>
        <w:t>торын құрайды. Осыдан кейін ғана капилляр тамырларындағы</w:t>
        <w:br/>
        <w:t>қысымнан әлдеқайда жоғары. . Оның себебі әкетуші</w:t>
        <w:br/>
        <w:t>тамырлардың диаметрінің тарлығында және оның қайтадан</w:t>
        <w:br/>
        <w:t>273</w:t>
        <w:br/>
        <w:t>%0- оу 22. Пайдаланылған әдебиеттер</w:t>
        <w:br/>
        <w:t>1. Анохин ПК. Биология и "нейрофизиология условного</w:t>
        <w:br/>
        <w:t>- рефлекса. Л:1968</w:t>
        <w:br/>
        <w:t>2. Баклаваджян -“О.Г.. Нейронная организация "типоталомо-</w:t>
        <w:br/>
        <w:t>висцеральной рефлекторной дуги. Л.1988</w:t>
        <w:br/>
        <w:t>3.Блум: ф, Лайзерсон ф, Хофстедтер .Л, Мозг, .разум,</w:t>
        <w:br/>
        <w:t>поведение.: М.1988 .</w:t>
        <w:br/>
        <w:t>4. Бабский Е.Б, Зубков А.А. Физиология человека. М.1966 |</w:t>
        <w:br/>
        <w:t>5, Введенский -Н:Е. Возбуждение, торможение и наркоз...</w:t>
        <w:br/>
        <w:t>Избранные труды, вып.П, М.1952</w:t>
        <w:br/>
        <w:t>6. Говырин В.А. Трофическая функция симпатических нервов</w:t>
        <w:br/>
        <w:t>сердца и скелетных мышц, Л.1967</w:t>
        <w:br/>
        <w:t>7. Обций курс физиологии человека и животных. Под ред.</w:t>
        <w:br/>
        <w:t>.Ноздрачена А.Д. в 2-х кн.М.1991</w:t>
        <w:br/>
        <w:t>8.Гавриелян Э.(С, Акопов (С.ЭЭ, Клетки крови и</w:t>
        <w:br/>
        <w:t>кровообрашение. Ереван, 1985</w:t>
        <w:br/>
        <w:t>“9, Гуревич М.И. Бернштейн С.Д. Основы гемодинамики. Киев,</w:t>
        <w:br/>
        <w:t>1979</w:t>
        <w:br/>
        <w:t>10. Дворецкий Д.П., Ткаченко Б.И. Гемодиномика в легких.</w:t>
        <w:br/>
        <w:t>М.1987</w:t>
        <w:br/>
        <w:t>11. Изаков-В.Д., тин Г.П. Биомеханика сердечной мышцы:</w:t>
        <w:br/>
        <w:t>М.1981</w:t>
        <w:br/>
        <w:t>12. Физиология человека. В 3”-томах перевод с англ.</w:t>
        <w:br/>
        <w:t>Р.М.Шмидт. М. 1986</w:t>
        <w:br/>
        <w:t>13. Физиология человека и животных. А.Б.Коган І-П том.</w:t>
        <w:br/>
        <w:t>М,1984</w:t>
        <w:br/>
        <w:t>14. Кассирский Г.А., Алексеев Г.А. Клиническая гематология.</w:t>
        <w:br/>
        <w:t>М,1970</w:t>
      </w:r>
    </w:p>
    <w:p>
      <w:r>
        <w:t>15. Кузник Б.И. Скипетров В.П. Форменные элементы крови,</w:t>
        <w:br/>
        <w:t>сосудистая система, гомеостаз и тромбоз. М.1974 )</w:t>
        <w:br/>
        <w:t>16. Физиология системы крови. Под.ред. В.Н.Черниговского</w:t>
        <w:br/>
        <w:t>Л. 1979</w:t>
        <w:br/>
        <w:t>17. Латманизова Л.В. Лекции по физиологии нервной</w:t>
        <w:br/>
        <w:t>системы. М.1968</w:t>
        <w:br/>
        <w:t>18. Маржак.М.Е. Регуляция дыхания у человека. М.1961</w:t>
        <w:br/>
        <w:t>19. Физиология дыхания. Под.ред И.С.Бреслава, 7.1991</w:t>
        <w:br/>
        <w:t>284</w:t>
        <w:br/>
        <w:t>35- сүрет. Нефрон құрылысы!</w:t>
        <w:br/>
        <w:t>1-капилляр шумағы; 2 - бірінші қатарлы ирек түтік ;</w:t>
        <w:br/>
        <w:t>3,4 - Генле ілгегінің төмендеу және өрлеу иірімі;</w:t>
        <w:br/>
        <w:t>5 - екінші қатарлы ирек түтік; 6 - жинағыш түтік ;</w:t>
        <w:br/>
        <w:t>7 - капиллярлар; 8 - артерия; 9 - вена.</w:t>
        <w:br/>
        <w:t>Бүйректе морфологиялық құрылысы баяндалып өткен</w:t>
        <w:br/>
        <w:t>несеп түзу процесін қамтамасыз ететін нефрондардан басқа</w:t>
        <w:br/>
        <w:t>негізінен жұмсақ затта орналасқан басқа да нефрондар бар.</w:t>
        <w:br/>
        <w:t>Олардың шумақтары қыртыстық және бозғылт қабаттардың</w:t>
        <w:br/>
        <w:t>шекарасында (Кортико - медулярлық аймақта) жатады, ал</w:t>
        <w:br/>
        <w:t>Генле ілгегі бүйрек астаушасына іргелес орналасқан. Мұндай</w:t>
        <w:br/>
        <w:t>нефрондарды . юкстамедулярлық. нефрон деп атайды.</w:t>
        <w:br/>
        <w:t>Юкстамедулярлық аймақтағы мальпигий шумағы ірірек болады</w:t>
        <w:br/>
        <w:t>да , олардың қанды әкелуші және әкетуші тамырларының</w:t>
        <w:br/>
        <w:t>арнасы бірдей келіп, түтікшелер маңында капилляр торын</w:t>
        <w:br/>
        <w:t>құрмай, шумақтардан еміздікшелерге баратын қатар - қатар</w:t>
        <w:br/>
        <w:t>майда артериялар капиллярларға тарамданбай тікелей ұсақ</w:t>
        <w:br/>
        <w:t>веналармен байланысып , доғалық веналарға құяды. Бүйрекке</w:t>
        <w:br/>
        <w:t>түсетін қанның 80 проценті қыртыстық шумақтар, ал 20</w:t>
        <w:br/>
        <w:t>проценті юкстамедулярлық шумақтар арқылы өтеді.</w:t>
        <w:br/>
        <w:t>Юкстамедулярлық аймақта әрбір 100 шумақтың 12 - 15</w:t>
        <w:br/>
        <w:t>шумағында қанды әкелуші және қанды әкетуші артериялар</w:t>
        <w:br/>
        <w:t>шумаққа енер не шығар жерде невромиолэпителиальды</w:t>
        <w:br/>
        <w:t>клеткалар кешенімен жанасады да, юкстагломерулярлық</w:t>
        <w:br/>
        <w:t>аппарат деген атқа ие болады. Бұл құрылым екінші қатарлы</w:t>
        <w:br/>
        <w:t>272</w:t>
        <w:br/>
        <w:t>капиллярларға таралуында. Сонымен қатар бүйрек артериясы</w:t>
        <w:br/>
        <w:t>тікелей құрсақ аортасынан басталады да, ол қысқа келеді.</w:t>
        <w:br/>
        <w:t>Бүйрек қанмен өте жақсы жабдықталады, басқа органдарға</w:t>
        <w:br/>
        <w:t>қарағанда оған қан 20 есе көп келеді. Мысалы, адамның әр</w:t>
        <w:br/>
        <w:t>бүйрегіне минут сайын 750 мл қан келеді. Бір тәулікте бүйрек</w:t>
        <w:br/>
        <w:t>тамырларынан 1700 л “қан өтіп, оның 170л қатты "қабаттғаы</w:t>
        <w:br/>
        <w:t>мальпигий шумақтарында сүзіледі. Адам организміндегі 5.Л</w:t>
        <w:br/>
        <w:t>қан тәулігіне бүйректен 200 - 300 рет өтеді. Салмағы 980 - 100</w:t>
        <w:br/>
        <w:t>кг шошқа бүйрегінен тәулігіне 1,5 мың литр қан сүзіледі.</w:t>
        <w:br/>
        <w:t>Адамның екі бүйрегінде 2миллионнан аса, ірі қарада -</w:t>
        <w:br/>
        <w:t>: 8млн, шошқада - 1,5, қойда - 1 млн нефрон болады.</w:t>
        <w:br/>
        <w:t>Нефрондардың “ішкі бетінің жалпы ауданы адамның екі</w:t>
        <w:br/>
        <w:t>бүйрегінде - 4 - 6 мг, Ірі қарада -- 39,5, шошқада - 7,2, қойда</w:t>
        <w:br/>
        <w:t>3,5м:. Әрбір нефронның ұзындығы 30 - 50мм, ал олардың</w:t>
        <w:br/>
        <w:t>жалпы ұзындығы адамда 60 - 70 километрге жетеді.</w:t>
      </w:r>
    </w:p>
    <w:p>
      <w:r>
        <w:t>2. Несеп жасақталудың фильтрациясы -</w:t>
        <w:br/>
        <w:t>реобсорбциялық механизмі</w:t>
        <w:br/>
        <w:t>Бүйректің. негізгі қызметі - ҙәр (несеп) түзу. Зәр түзу екі</w:t>
        <w:br/>
        <w:t>кезеңнен - сүзу және қайта сору, тұратын физиологиялық</w:t>
        <w:br/>
        <w:t>процесс. )</w:t>
        <w:br/>
        <w:t>Несеп түзу процесі Шумлянский -- Боумен капсуласына</w:t>
        <w:br/>
        <w:t>қанның сұйық бөлігінің сүзіліп өтуінен басталады. Осының</w:t>
        <w:br/>
        <w:t>нәтижесінде капсула қуысында коллоид заттардан</w:t>
        <w:br/>
        <w:t>“тазартылған, құрамы жағынан қан плазмасына ұқсас сұйық -</w:t>
        <w:br/>
        <w:t>алғашқы несеп пайда болады. Капсула қабырғасынан қанның</w:t>
        <w:br/>
        <w:t>сүзілуіне шумақ тамырларының жоғары қысым тудыратын (70 -</w:t>
        <w:br/>
        <w:t>90 мм) құрылыс ерекшеліктері мен ондағы ерекше ұсақ</w:t>
        <w:br/>
        <w:t>саңылаулар ықпал жасайды. Бұл саңылаулар арқылы мальпигий</w:t>
        <w:br/>
        <w:t>шумағынан молекулалық салмағы 70000 -- нан артық заттар</w:t>
        <w:br/>
        <w:t>өтпейді,сондықтан алғашқы зәр құрамында белок болмайды,</w:t>
        <w:br/>
        <w:t>оны белоксыз ультрафильтрат деп те атайды (соңғы кезде</w:t>
        <w:br/>
        <w:t>ультрафильтрат құрамында аз мөлшерде белоктар да болады</w:t>
        <w:br/>
        <w:t>деген ұғым қалыптаса бастады) . Плазма құрамындағы</w:t>
        <w:br/>
        <w:t>- Коллоидтар. (негізінен белоктар) тудыратын онкостьық қысым</w:t>
        <w:br/>
        <w:t>(с.б.ЗО0мм) алғашқы зәрдің сүзілуін қиындатқанымен, мальпигий</w:t>
        <w:br/>
        <w:t>274</w:t>
        <w:br/>
        <w:t>алуға мүмкіндік береді. Бұл проблема әсіресе ғарыштық ұшулар</w:t>
        <w:br/>
        <w:t>кезінде үлкен роль атқарады. Ғарышкерлердің гипокинезиясы</w:t>
        <w:br/>
        <w:t>кабинаның тарлығына ғана емес, сонымен қатар адам</w:t>
        <w:br/>
        <w:t>гравитациялық күштерге бұлшықет қызметінің төмендеуінен:</w:t>
        <w:br/>
        <w:t>пайда: болды. Гипокинезиямен төсек- тартып ұзақ- уақыт</w:t>
        <w:br/>
        <w:t>ауырып жатқан науқастарда да байқалады.</w:t>
        <w:br/>
        <w:t>Зат алмасудың нейроэндокриндік реттелу кезіндегі</w:t>
        <w:br/>
        <w:t>гипокинезия қазіргі кезде кеңінен зерттелуде. Е.А.. Коволенко</w:t>
        <w:br/>
        <w:t>мен Н.Н. Гуровскийдің (1980) зерттеулеріне қарағанда қалыпты</w:t>
        <w:br/>
        <w:t>активті қозғалыстан гипокинезия жағдайына келгенде,</w:t>
        <w:br/>
        <w:t>кортикотропиннің-әнімділігін арттыратын стрестік реакцияларды</w:t>
        <w:br/>
        <w:t>туғызады, ал гипокинезия ұзаққа созылған кезде адаптивтік</w:t>
        <w:br/>
        <w:t>жүйе бұзылады. Әсіресе фосфорлы -- кальцийлік зат алмасуда</w:t>
        <w:br/>
        <w:t>өзгерістер көп жүреді. Бұл негізінен сүйек аппаратына ауыр</w:t>
        <w:br/>
        <w:t>күштің аз түсуіне байланысты болады, сонымен бірге</w:t>
        <w:br/>
        <w:t>кальцитонин өнімділігіннңн төменденуіне де байланысты</w:t>
        <w:br/>
        <w:t>болуы мүмкін. Бұлшықеттердей - ферменттер активтілігі</w:t>
        <w:br/>
        <w:t>төмендеп, биосинтезді катабализм. процесі алмастырады, ол</w:t>
        <w:br/>
        <w:t>дене массасы мен бұлшықет күшінің жайылуына әкеліп</w:t>
        <w:br/>
        <w:t>соқтырады. Рефлекторлық поллурия мен дегидратация пайда</w:t>
        <w:br/>
        <w:t>болады. Қазіргі. кездей Зерттеулер бұл өзгерістердің</w:t>
        <w:br/>
        <w:t>барлығы нейроэндокриндік реттелу аарқылы реттелетіндігін,</w:t>
        <w:br/>
        <w:t>әсіресе гипоталамус пен. гипофиздің секреторлық:. қызметі</w:t>
        <w:br/>
        <w:t>арқылы.</w:t>
        <w:br/>
        <w:t>Биіктік гипоксиясы</w:t>
        <w:br/>
        <w:t>Соңғы он жылдықта -көптеген мамандар атмосфералық</w:t>
        <w:br/>
        <w:t>қысымның адам организміне - әсерін зерттеуге деген</w:t>
        <w:br/>
        <w:t>қызығушылықтарын туғызды. ) . )</w:t>
        <w:br/>
        <w:t>Бұрын тек авиация мамандығын меңгерген аздаған</w:t>
        <w:br/>
        <w:t>адамдарда байқалса, қазіргі кезде таулы аймақтардағы</w:t>
        <w:br/>
        <w:t>зерттеліп; альпинизмнің “дамуына, және спорттық жарыстар</w:t>
      </w:r>
    </w:p>
    <w:p>
      <w:r>
        <w:t>мен жаттығулардың көптеп өткізілуіне байланысты . бұл</w:t>
        <w:br/>
        <w:t>ауытқудың заңдылығы толық зерттелді.</w:t>
        <w:br/>
        <w:t>Теңіз деңгейінен 1000-3000 м немесе 3000 м-ден жоғары</w:t>
        <w:br/>
        <w:t>көтерілген кезде организм қызметінің өзгеруін тудыратын</w:t>
        <w:br/>
        <w:t>265</w:t>
        <w:br/>
        <w:t>секрециясы күшейеді және тиреодты гормондардың</w:t>
        <w:br/>
        <w:t>коцентрациясы көбейеді. Гипоксияның жоғарлаған алғашқы</w:t>
        <w:br/>
        <w:t>кезеңдерінде эндокринді механизмдердің адаптациялануы</w:t>
        <w:br/>
        <w:t>активті жүреді, ал оттегінің жетіспеушілік кезінде керісінеше .</w:t>
        <w:br/>
        <w:t>төмендейді. Сонымен қатар бас миында да гипоксия жүреді,</w:t>
        <w:br/>
        <w:t>осының бәрі де орталық нерв жүйесінің эндокриндік жолмен</w:t>
        <w:br/>
        <w:t>реттелінеді. Жоғары гипоксия кезінде адам белгілі-бір</w:t>
        <w:br/>
        <w:t>жаттығулар жасайтын болса, ол эндокриндік системаның.</w:t>
        <w:br/>
        <w:t>резистенттігін арттырады. Басқа адаптациялық</w:t>
        <w:br/>
        <w:t>механизмдермен. қатар (қан айналудың күшеюі, артуы,..</w:t>
        <w:br/>
        <w:t>эритроциттердің санының көбеюі және т.б.) ал бұл. таулы</w:t>
        <w:br/>
        <w:t>жерлердегі адамның жұмысқа деген қабілеттілігін арттыруға</w:t>
        <w:br/>
        <w:t>үлкен әсер етеді (Н.Н.Сиротинин, 1973).</w:t>
        <w:br/>
        <w:t>Салқынның әсері</w:t>
        <w:br/>
        <w:t>“Жер шарының солтүстік райондарының зерттеліп,</w:t>
        <w:br/>
        <w:t>Арктика мен Антарктиканың ашылуына байланысты</w:t>
        <w:br/>
        <w:t>адаптация механизмдерінің ете төменгі температураға ..</w:t>
        <w:br/>
        <w:t>бейімделуін зерттеуе үлкен мүмкіндік туды. Адам</w:t>
        <w:br/>
        <w:t>гомойтермды организмге жатады, яғни әртүрлі температура</w:t>
        <w:br/>
        <w:t>жағдайында дене температурасы. бір қалыпты деңгейде</w:t>
        <w:br/>
        <w:t>ұсталынады. Термоайналымды .гомеостаза кезінде негізінен</w:t>
        <w:br/>
        <w:t>жылудың жасақталуы мен жылудың жоғалуы бір-біріне тең</w:t>
        <w:br/>
        <w:t>болады. Жылудың жасақталуы метабалитикалық</w:t>
        <w:br/>
        <w:t>процесстердің нәтижесінде жүреді, ол барлық. тірі</w:t>
        <w:br/>
        <w:t>организмдерде жүреді, ал жылудың берілуі бұл физикалық</w:t>
        <w:br/>
        <w:t>құбылыс. Бұл организмнен жылудың жойылуы ,тердің</w:t>
        <w:br/>
        <w:t>шығуы, дем алу кезінде жылудан айырылу,экскреттердің</w:t>
        <w:br/>
        <w:t>бөлінуі т.б. кезінде жылу жоғалып отырады. Жасақталуы.</w:t>
        <w:br/>
        <w:t>жылудың бөлінуі әдейі ақпараттар арқылы нерв жүйесі</w:t>
        <w:br/>
        <w:t>арқылы реттеледі, олар температура рецепторлары арқылы</w:t>
        <w:br/>
        <w:t>іске асады. Негізгі рольді гипоталамус атқарады, онда</w:t>
        <w:br/>
        <w:t>орталық термоайналым,орналасқан және сонымен қатар оған</w:t>
        <w:br/>
        <w:t>ретикулярлық формация да қатысады. , : )</w:t>
        <w:br/>
        <w:t>Қоршаған ортаның да төменгі температура. әсерінен:</w:t>
        <w:br/>
        <w:t>дірілдеу пайда болады, яғни ұсақ бұлшықеттер жиырылып .</w:t>
        <w:br/>
        <w:t>267</w:t>
        <w:br/>
        <w:t>1.Нефрон-бүйректің құрылымдық негізі</w:t>
        <w:br/>
        <w:t>. Жоғары сатыдағы омыртқалы жануарлардың зәр бөлу</w:t>
      </w:r>
    </w:p>
    <w:p>
      <w:r>
        <w:t>жүйесі қос бүйректен және олардан шығатын несеп ағарлардан,</w:t>
        <w:br/>
        <w:t>қуықтан, несеп шығаратын каналдан тұрады.</w:t>
        <w:br/>
        <w:t>Мал бүйрегінің құрылысы өте күрделі. Ол екі қабаттан -</w:t>
        <w:br/>
        <w:t>сыртқы қатты қабат және ішкі жұмсақ қабатын тұрады.</w:t>
        <w:br/>
        <w:t>Қатты қабат бір типті құрылымдағы нефрондардан</w:t>
        <w:br/>
        <w:t>құралады. Нефрон ішінде капилляр шумағы (мальпигий</w:t>
        <w:br/>
        <w:t>шумағы) бар капсуладан (Шумлянский: - Боумен капсуласы)</w:t>
        <w:br/>
        <w:t>басталады (59- сурет).</w:t>
        <w:br/>
        <w:t>Капсула пішіні жағынан тостағанша тәрізді қос қабырғалы</w:t>
        <w:br/>
        <w:t>бір қабат эпителий клеткаларынан тұрады да, қабырғалар</w:t>
        <w:br/>
        <w:t>арасында саңлау кеңістік жатады . Капсуланың ішкі қабырғасы</w:t>
        <w:br/>
        <w:t>капиллярлар шумағымен тығыз жанасып сүзгіш жарғақ</w:t>
        <w:br/>
        <w:t>(мембрана) құрайды. Капсулаға капилляр қабырғалары арқылы</w:t>
        <w:br/>
        <w:t>қаннан сүзіліп шыққан сұйықтық (алғашқы) несеп жиналады.</w:t>
        <w:br/>
        <w:t>Капсуланың қысқа мойыны бірінші қатарлы ирек</w:t>
        <w:br/>
        <w:t>түтікшелермен жалғасады. Бүйректің жұмсақ. қабатына</w:t>
        <w:br/>
        <w:t>жеткенде бұл түтікше түзеліп, жіңішкереді де, төмен қарай</w:t>
        <w:br/>
        <w:t>созыла келіп Генле тұзағының төмен кететін иінін түзеді.</w:t>
        <w:br/>
        <w:t>Қалың бозғылт қабаттың бітер жерінде бұл түтікше ілгек тәрізді</w:t>
        <w:br/>
        <w:t>бұрылып, қайта кеңейеді де , қатты қабатқа қарай жоғары</w:t>
        <w:br/>
        <w:t>көтеріледі. )</w:t>
        <w:br/>
        <w:t>Түтікшенің бұл бөлігін Генле тұзағының жоғары Иіні деп</w:t>
        <w:br/>
        <w:t>атайды. Жоғары өрлеген осы түтікше қыртыстық қабатта екінші</w:t>
        <w:br/>
        <w:t>қатардағы ирек түтікшелерге айналады да, жинағыш</w:t>
        <w:br/>
        <w:t>түтікшелермен жалғасады. Жинағыш түтікшелер өзара</w:t>
        <w:br/>
        <w:t>жалғасып келіп, еміздікшелер түзеді. Ал еміздікше түтікшелері -</w:t>
        <w:br/>
        <w:t>несепті бүйрек астаушасына құяды. Өз ретінде ол бүйрек</w:t>
        <w:br/>
        <w:t>қақпасынан басталатын несеп ағармен жалғасады. )</w:t>
        <w:br/>
        <w:t>2711</w:t>
        <w:br/>
        <w:t>жылу жасақталуы артады. Бұлар осылармен қатар</w:t>
        <w:br/>
        <w:t>адаптациялық механизмдердің бірі симпато-адренолинді</w:t>
        <w:br/>
        <w:t>жүйенің қозуы және катехоламиндер секрециясының. артуы</w:t>
        <w:br/>
        <w:t>жүреді. Симпатиккалық орталықтар нервтің өткізгіштік жолы</w:t>
        <w:br/>
        <w:t>арқылы терінің беті, | бетне жылу аз беріледі.</w:t>
        <w:br/>
        <w:t>Катехоламиндер бұл реакцияны реттейді және. организмнің</w:t>
        <w:br/>
        <w:t>энергетикалық ресурстарын мобилизациялайды. Соған сай</w:t>
        <w:br/>
        <w:t>организмнің энергетикалық мүмкіндіктері артады.</w:t>
        <w:br/>
        <w:t>Термоайналымның екінші бір | жағы эндокриндік</w:t>
        <w:br/>
        <w:t>механизмі тиреоидты гормондар секрецисының күшеюі. Ол</w:t>
        <w:br/>
        <w:t>ғипоталомустың рефлекторлық қозуының нәтижесінде пайда</w:t>
        <w:br/>
        <w:t>болады, және нейрондарда, тиролиберин жасақталынады. Бұл</w:t>
        <w:br/>
        <w:t>уақытта гормональды процесстер мынандай тізбек арқылы</w:t>
        <w:br/>
        <w:t>жүреді: тізбек тиролиберин -» тиропропин-» тирейидты</w:t>
        <w:br/>
        <w:t>гормондар “ колоригенді эффект: көрсетеді. Осының негізіне</w:t>
        <w:br/>
        <w:t>митохондрийдеде тотығу мен фосфорланып АТФ түзіледі.</w:t>
        <w:br/>
        <w:t>Нәтижесінде митохондрийде эстарэфикалыы емес май</w:t>
        <w:br/>
        <w:t>қышқылдары жиналады, бұл липолиза процесінде жүреді. (</w:t>
        <w:br/>
        <w:t>В.П.Скулачев, 1969).</w:t>
        <w:br/>
        <w:t>Салқынға бейімделу кезіндегі тиреоидты гормондардың</w:t>
        <w:br/>
        <w:t>маңыздылығын мына мысал арқылы түсіндіруге болады.</w:t>
        <w:br/>
        <w:t>Егер жануардың қалқанша безін алып тастап, төменгі</w:t>
      </w:r>
    </w:p>
    <w:p>
      <w:r>
        <w:t>температуралы ортаға қойса, ол бірден гипотермингі күйіне</w:t>
        <w:br/>
        <w:t>түседі - қалыпты деңгейде температура төмендеп, негізгі</w:t>
        <w:br/>
        <w:t>өмірге қажетті қызметтер бұзылып, жануар өлім халіне</w:t>
        <w:br/>
        <w:t>жетеді. Егер жануар денесіне тиреодты гормонды енгізсе</w:t>
        <w:br/>
        <w:t>дене температурасы . нормализацияланнып, салқынға</w:t>
        <w:br/>
        <w:t>бейімделуі жақсарады. Қалқанша безінің гипофункциялы</w:t>
        <w:br/>
        <w:t>адамдар салқынға |. шыдамсыз келеді. Керсінше,</w:t>
        <w:br/>
        <w:t>-гипертиреозда, эксперименталық, клиникада дене</w:t>
        <w:br/>
        <w:t>- температурасы жоғарылап, жоғары температураға</w:t>
        <w:br/>
        <w:t>бейімделуі төмендейді. ! “</w:t>
        <w:br/>
        <w:t>Гипертиреоз келгенде керсінше термоайналым нормаға</w:t>
        <w:br/>
        <w:t>келеді. (Л.М.Гольбер, В.И.Кандрор, 1972)</w:t>
        <w:br/>
        <w:t>Салқынға бейімделуге кортикостероидтер де қатысады.</w:t>
        <w:br/>
        <w:t>Соның ішінде гликокортикоидтер энергетикалық қорды</w:t>
        <w:br/>
        <w:t>мобилизациялайды, эстерефикалық емес май қышқылдары .</w:t>
        <w:br/>
        <w:t>268</w:t>
        <w:br/>
        <w:t>Алғашқы несеп: құрамындағы заттарды екі топқа бе.</w:t>
        <w:br/>
        <w:t>болады .: шығару. табалдырығы жоғары және шы:.</w:t>
        <w:br/>
        <w:t>табалдырығы төмен. Бірінші топтағы заттарға алғашқы зәрг:&gt;:</w:t>
        <w:br/>
        <w:t>қанға кері сорылатын қосылыстар (қант, хлоридтер, фосфатт:-</w:t>
        <w:br/>
        <w:t>калий, кальций , натрий, несеп қышқылы ) жатады. Бұл заз“:-</w:t>
        <w:br/>
        <w:t>соңғы зәрде тек қана олардың. қандағы концентрациг:-:</w:t>
        <w:br/>
        <w:t>шамадан тыс жоғарылағанда ғана байқалады.</w:t>
        <w:br/>
        <w:t>Мысалы, алиментарлық гипергликемия,</w:t>
        <w:br/>
        <w:t>қанға қайта сорылмайтын заттар шығару табалдырығы 1</w:t>
        <w:br/>
        <w:t>заттар деп аталады. Оларға сульфаттар,</w:t>
        <w:br/>
        <w:t>креатинин, мочевина жатады. Бұл заттар органимчі:</w:t>
        <w:br/>
        <w:t>толығымен ақырғы (нағыз) зәр құрамында шығарылады.</w:t>
        <w:br/>
        <w:t>Зат алмасу өнімдерін (мочевина, несеп қышқ:-:.</w:t>
        <w:br/>
        <w:t>индикан, уробилин т.б.) бөлумен қатар бүйректе синтетик&gt;;:%:</w:t>
        <w:br/>
        <w:t>процестер де жүреді. Мысалы, гиппур қышқылы қанда жо</w:t>
        <w:br/>
        <w:t>бүйрек ұлпасында түзіліп, зәр құрамына кіреді.</w:t>
        <w:br/>
        <w:t>құрамындағы аммиактың, Креатининнің де көп мөлі:. -</w:t>
        <w:br/>
        <w:t>бүйректің өзінде түзіледі. Демек , зәр түзілу процесі тек к:</w:t>
        <w:br/>
        <w:t>сүзу және қайта сору негізінде жүрмейді, ол бүйіз</w:t>
        <w:br/>
        <w:t>клеткаларының белсенді әрекетінің нәтижесінде атқарыл</w:t>
        <w:br/>
        <w:t>процесс. Секреторлық қызметтің арқасында бүйрек ар;</w:t>
        <w:br/>
        <w:t>организмге енген дәрі -- дәрмектер шығады. Белсенді секрг:</w:t>
        <w:br/>
        <w:t>нәтижесінде түтікше маңындағы капиллярлардағы қа» &gt;&lt;.</w:t>
        <w:br/>
        <w:t>нашар немесе тіпті сүзілмейтін заттар шығарылады.</w:t>
        <w:br/>
        <w:t>Бүйректің экскрециялық қызметін «клиренс» (тазалау) 2:</w:t>
        <w:br/>
        <w:t>түсінікпен сипаттайды. Бүйрек клиренсін бір минут &gt; ..</w:t>
        <w:br/>
        <w:t>белгілі бір заттар тазарған плазма мөлшерімен (мл) анықта»:</w:t>
        <w:br/>
        <w:t>Клиренсті анықтау үшін белгіленген заттың зәр мен п/:.</w:t>
        <w:br/>
        <w:t>құрамындағы мөлшерін және минуттық диүрезді (түзілген 2.:.</w:t>
        <w:br/>
        <w:t>біліп, мына формуламен есептейді: сс-?:ғ, Мұнда С- кл</w:t>
        <w:br/>
        <w:t>(мл / мин); У-- заттың зәрдегі мөлінері; у - минуттық Ді:</w:t>
        <w:br/>
        <w:t>(мл); Р- заттың плазмадағы мөлшері.</w:t>
        <w:br/>
        <w:t>Бүйректе көптеген биологиялық белсенді заттар да түз&gt;/</w:t>
        <w:br/>
        <w:t>олар мыналар:</w:t>
        <w:br/>
        <w:t>27</w:t>
      </w:r>
    </w:p>
    <w:p>
      <w:r>
        <w:t>негігі фактор гипоксия -- өттегінің жетіспеуі. Ол осындай</w:t>
        <w:br/>
        <w:t>. биіктікке көтерілген кезде оттегнің парциаллды қысымы</w:t>
        <w:br/>
        <w:t>төмендеп, әкпе аольвиолдарындағы газдың қысымы мен</w:t>
        <w:br/>
        <w:t>қандағы қысымымен екі арадағы қысымның азаюына</w:t>
        <w:br/>
        <w:t>әкеледі. Гипоксия гипоксемияны тудырады, осыдан қанның</w:t>
        <w:br/>
        <w:t>оттпімен қанығуы төмендеп, соның нәтижесінде қан организм</w:t>
        <w:br/>
        <w:t>клеткаларына жеткілікті мөлшерде оттегін жеткізе алмайды.</w:t>
        <w:br/>
        <w:t>Ткандердің оттегімен дұрыс жеткілікті қамтамасыз етілмеуі газ</w:t>
        <w:br/>
        <w:t>алмасу процессін бұзады, дене массасы азаяды. Массасының</w:t>
        <w:br/>
        <w:t>(салмақтың) төмендеу, майлардың ыдырауы, клетка</w:t>
        <w:br/>
        <w:t>. белоктарының бұзылуы, дегидратация нәтиежесінде жүреді,</w:t>
        <w:br/>
        <w:t>яғни котобализм процессі анабализммен алмасады. Фосфорлы</w:t>
        <w:br/>
        <w:t>тотығу процессінің интенсивтілігі төмендейді, нәтижесінде АТФ</w:t>
        <w:br/>
        <w:t>ресинтезделіп, креатинфосфат ыдырайды. Бұл жағдайда</w:t>
        <w:br/>
        <w:t>организм энергетикасы глюкоза мен анаэробты процесстерді</w:t>
        <w:br/>
        <w:t>активациялайды, ол сүт қышқылы жиналуына әкеледі, сонымен</w:t>
        <w:br/>
        <w:t>қатар кетонды денелер пайда болады. Осы көрсетілген клетка</w:t>
        <w:br/>
        <w:t>“ішіндегі жүретін метабализм әрі қарай генетикалық аппаратты</w:t>
        <w:br/>
        <w:t>активизациялайды, осыдан ткандағы митохондрийдің саны</w:t>
        <w:br/>
        <w:t>артады, митохондрийде тыныс алу ферментерінің биосинтезі</w:t>
        <w:br/>
        <w:t>күшейеді, бұл жағдайда организмнің аэробты қуаттылығы</w:t>
        <w:br/>
        <w:t>артады, яғни оттектік мөлшері (М.З. Мирсон, 1973). Ткандердегі</w:t>
        <w:br/>
        <w:t>осы өзгерістер мен метабалитикалық өзгерістерді</w:t>
        <w:br/>
        <w:t>нейроэндокриндік механизмдер реттейді,</w:t>
        <w:br/>
        <w:t>Гипоксия жоғарлағанда ең алдымен симпотоадреналинді</w:t>
        <w:br/>
        <w:t>"жүйе активацияланады,. соның әсерінен оттегін</w:t>
        <w:br/>
        <w:t>тасымалдайтын қызметі күшейеді: жүректің жұмысы</w:t>
        <w:br/>
        <w:t>күшейеді, минуттық көлем артады, артериалді қысым</w:t>
        <w:br/>
        <w:t>жоғарылайды. Осы кезеңде. вазопрессин гормонының</w:t>
        <w:br/>
        <w:t>жасақталуы төменедейді. Гипоксия басталған кезде Полиурия</w:t>
        <w:br/>
        <w:t>төмендейді. Гистохимилық тәсілдер арқылы вазопрессинді</w:t>
        <w:br/>
        <w:t>өндіретін нейросекреторлы клеткалардың супраотикалық</w:t>
        <w:br/>
        <w:t>және паравентрикулярлық ядролар клеткаларының</w:t>
        <w:br/>
        <w:t>белгілерін анықтауға болады. Бүйрекүсті безінің</w:t>
        <w:br/>
        <w:t>глюкокортикойдты қызметі күшейеді, таулы жерге алғаш</w:t>
        <w:br/>
        <w:t>келген адамда гипокортийизманың клиникалық белгілері</w:t>
        <w:br/>
        <w:t>пайда бастайды. Гипоксия . күшейген кезде тиротропин</w:t>
        <w:br/>
        <w:t>“</w:t>
        <w:br/>
        <w:t>266</w:t>
        <w:br/>
        <w:t>түтікшелері мембранасындағы өте белсенді. м“ және к:</w:t>
        <w:br/>
        <w:t>тәуелді аденозинүшфосфатаза. ферменті маңызды роль</w:t>
        <w:br/>
        <w:t>атқарады. Сонымен қатар бұл мембранада басқа да</w:t>
        <w:br/>
        <w:t>органикалық заттардың тасымалдауын қамтамасыз ететін</w:t>
        <w:br/>
        <w:t>активті тасымалдау . жүйесі орналасады. Алғашқы зәрден</w:t>
        <w:br/>
        <w:t>глюкозаның, натрийдің, калийдің, кальцийдің және басқа</w:t>
        <w:br/>
        <w:t>заттардың бүйрек ткані мен қанға кері сорылуы нәтижесінде</w:t>
        <w:br/>
        <w:t>ұлпалық сұйықтықтағы осмостық: қысымы төмендейді. Осының</w:t>
        <w:br/>
        <w:t>салдарынан су алғашқы зәр құрамынан ткань сұйығы мен қанға</w:t>
        <w:br/>
        <w:t>әте бастайды. Нефрон түтікшелерінен өту үстінде алғашқы</w:t>
        <w:br/>
        <w:t>зәрдің құрамы өте қатты өзгереді (кесте), Мыаслы,</w:t>
        <w:br/>
        <w:t>мочевинаның концентрациясы 60есе, аммиак - 40 есе өседі. Бұл</w:t>
        <w:br/>
        <w:t>бүйрек түтікшелері клеткаларының ақырғы зәрді түзуде</w:t>
        <w:br/>
        <w:t>белсенді роль атқаратынының дәлелі. Бүйрек түтікшелерінің</w:t>
      </w:r>
    </w:p>
    <w:p>
      <w:r>
        <w:t>белсенді әрекетін қан плазмасы мен зәр құрамындағы</w:t>
        <w:br/>
        <w:t>сулыфаттардың .мәлшерін салыстыра отырып, анықтауға</w:t>
        <w:br/>
        <w:t>болады. Таблицада көрсетілгендей плазмада сульфаттар 0,002</w:t>
        <w:br/>
        <w:t>процент мөлшерінде кездеседі де, зәр құрамында ол 18</w:t>
        <w:br/>
        <w:t>процентке, немесе 90 есе өседі (0,18:0,002--90). Егер</w:t>
        <w:br/>
        <w:t>плазмадан алғашқы зәр құрамына өткен сульфаттардың кері</w:t>
        <w:br/>
        <w:t>жсорылмайтынын ескерсек, онда іл зәр пайда болу үшін 90 л</w:t>
        <w:br/>
        <w:t>алғашқы зәр түзілу керектігін есептеп шығару қиын емес.</w:t>
        <w:br/>
        <w:t>Несеп құрамындағы заттар .</w:t>
        <w:br/>
        <w:t>Кесте-5</w:t>
        <w:br/>
        <w:t>Заттардың несептегі</w:t>
        <w:br/>
        <w:t>Заттар Плазма | Несеп (%) концентрациясының |</w:t>
        <w:br/>
        <w:t>і өзгеруі (есе)</w:t>
        <w:br/>
        <w:t>Су 90-91” 95 ы</w:t>
        <w:br/>
        <w:t>Белоктар, майлар 7-9 - -</w:t>
        <w:br/>
        <w:t>Декстроза 0,1 Е -</w:t>
        <w:br/>
        <w:t>“Мочевина ) 0,03 3,0 2.60</w:t>
        <w:br/>
        <w:t>Несеп қышқылы 0,0021 005 25</w:t>
        <w:br/>
        <w:t>Натрий 0,32 1</w:t>
        <w:br/>
        <w:t>Калий 52 0,02</w:t>
        <w:br/>
        <w:t>0,001 2</w:t>
        <w:br/>
        <w:t>0,0015 2.</w:t>
        <w:br/>
        <w:t>0,0025 0,0060 2</w:t>
        <w:br/>
        <w:t>(Хлор 0,370 0,60 2 ы“?</w:t>
        <w:br/>
        <w:t>ҮП. БӨЛІП ШЫҒАРУ ОРГАНДАРЫНЫҢ</w:t>
        <w:br/>
        <w:t>х ФИЗИОЛОГИЯСЫ</w:t>
        <w:br/>
        <w:t>Зат алмасу процесі барысында бір жағынан организмге</w:t>
        <w:br/>
        <w:t>қажетті жаңа қосылыстар түзілсе, екінші жағынан организм</w:t>
        <w:br/>
        <w:t>пайдалана алмайтын түрлі ыдырау өнімдері бөлінеді. Олардың</w:t>
        <w:br/>
        <w:t>ішінде белок:пен нуклеин қышқылдарының ыдырау өнімдері -</w:t>
        <w:br/>
        <w:t>мочевина, несеп қышқылы, креатинин, аммиак организмде көп</w:t>
        <w:br/>
        <w:t>жиналса, организмнің тіршілік әрекетіне үлкен зиян келтіреді,</w:t>
        <w:br/>
        <w:t>организм уланады: Осы уыттыі «қалдық» заттар</w:t>
        <w:br/>
        <w:t>- концентрациясы қанда, лимфа -мен ткань аралық сұйықта</w:t>
        <w:br/>
        <w:t>шамадан тыс артып кетсе организмнің тіршілік әрекетін</w:t>
        <w:br/>
        <w:t>тоқтатып, өлімге әкеп соқтырады. Қалыпты жағдайда бөлу</w:t>
        <w:br/>
        <w:t>жүйесіне жататын органдар қызметінің нәтижесінде уытты</w:t>
        <w:br/>
        <w:t>ыдырау әнімдерінің мөлшері бір деңгейде сақталады.</w:t>
        <w:br/>
        <w:t>Организмнің зат алмасу процесінің уытты ыдырау өнімдерінен,</w:t>
        <w:br/>
        <w:t>түрлі бөгде заттардан, су, тұз және органикалық заттардың</w:t>
        <w:br/>
        <w:t>шамадан тыс артық мөлшерінен босануын қамтамасыз ететін</w:t>
        <w:br/>
        <w:t>процесті бөлу немесе экскреция деп атайды.</w:t>
        <w:br/>
        <w:t>Бөліп шығару қызметін бүйрек , өкпе, тері, ас қорыту жолы</w:t>
        <w:br/>
        <w:t>атқарады. Өкпе арқылы организмнен көмір қышқыл газы, су</w:t>
        <w:br/>
        <w:t>наркоздан кейін эфир мен хлороформ , алкоголь буы бөлінеді.</w:t>
        <w:br/>
        <w:t>Ішекпен ауыр металл тұздары, өт бояуларының өнімдері</w:t>
        <w:br/>
        <w:t>бөлінеді.</w:t>
        <w:br/>
        <w:t>Негізгі бөліп шығару органына бүйрек жатады. Бүйректе</w:t>
        <w:br/>
        <w:t>түзілетін зәр (несеп) құрамында зат алмасу процесінің ақырғы</w:t>
        <w:br/>
        <w:t>ыдырау өнімдері , негізінен азотты заттар (мочевина, несеп</w:t>
        <w:br/>
        <w:t>қышқылы, аммйак креатинин, креатин) бөлінеді.</w:t>
        <w:br/>
        <w:t>Бүйрек көптеген қызмет атқаратын орган. Организмнен</w:t>
      </w:r>
    </w:p>
    <w:p>
      <w:r>
        <w:t>азотты заттардың ыдырау өнімдері мен әр түрлі бегде заттарды</w:t>
        <w:br/>
        <w:t>шығарумен қатар, ол денедегі сұйықтық мөлшерін, осмостық</w:t>
        <w:br/>
        <w:t>қысым деңгейін, қанның иондық құрамы мен қышқыл сілтілік</w:t>
        <w:br/>
        <w:t>тепе-теңдігін, белоктардың, углеводтардың, липидтердің,</w:t>
        <w:br/>
        <w:t>дәрмендәрілердің алмасуын реттеуде маңызды роль атқарады.</w:t>
        <w:br/>
        <w:t>270</w:t>
        <w:br/>
        <w:t>жиырылып, қуық. несептен босатылады. Біріңғай салалы ет</w:t>
        <w:br/>
        <w:t>талшықтарынан жасалған ішкі вегетативті органдар сияқты -</w:t>
        <w:br/>
        <w:t>несеп жиналып, оның көлемі артқанмен. Қуық қабырғасының</w:t>
        <w:br/>
        <w:t>кернеуі аса өзгермейді. Біріңғай салалы ет талшықтарынан</w:t>
        <w:br/>
        <w:t>-тұратын еттердің бұл қасиетін пластикалық тонус (кернеу) деп</w:t>
        <w:br/>
        <w:t>атайды. Сондықтан да қуыққа келіп түскен несеп мөлшері, оның</w:t>
        <w:br/>
        <w:t>кернеуінің артуына дәлме-дәл емес. Қуыққа несеп толған</w:t>
        <w:br/>
        <w:t>сайын, оның алғашқы мезгілінде қысым өзгермейді. (Одан әрі,</w:t>
        <w:br/>
        <w:t>ересек адам қуығына 250-300мл шамасында несеп жиналғанда,</w:t>
        <w:br/>
        <w:t>қуық қабырғасындағы еттердің “кернеуі артып, оның ішіндегі</w:t>
        <w:br/>
        <w:t>қысым 15-20см су бағанасына дейін көтеріледі.</w:t>
        <w:br/>
        <w:t>Сонымен қуыққа жиналған несептің мөлшері мен оның</w:t>
        <w:br/>
        <w:t>қысымының артуының арасында белгілі шекке дейін” тікелей</w:t>
        <w:br/>
        <w:t>арақатынастық жоқ. Қуықтың неселке толуын, қабырғасының</w:t>
        <w:br/>
        <w:t>созылу жылдамдығын оны құрайтын ет массасы детрузорлар</w:t>
        <w:br/>
        <w:t>тонусы анықтайды. Қуықтың қабырғасы күшті созылса да,</w:t>
        <w:br/>
        <w:t>ішіндегі қысым аса жоғарламауы мүмкін.</w:t>
        <w:br/>
        <w:t>Детрузор тонусы азгермелі болғандықтан, қуықтың ішіндегі</w:t>
        <w:br/>
        <w:t>несептің мелшері де, соған байланысты әр түрлі көлемде ”</w:t>
        <w:br/>
        <w:t>жиналады. Детрузорлардың мұндай қасиеті несептің қуық</w:t>
        <w:br/>
        <w:t>ішінде ұзақ уақыт сақталуына мүмкіншілік береді. )</w:t>
        <w:br/>
        <w:t>Қуықтың іші несепке толып, оның ішіндегі қысым су</w:t>
        <w:br/>
        <w:t>бағанасынан есептегенде 15-20см-ге жеткенде қуық</w:t>
        <w:br/>
        <w:t>қабырғасында орналасқан баромеханорецепторлардың</w:t>
        <w:br/>
        <w:t>тітіркенуінен рефлекторлық жолмен арнайы механизм арқылы</w:t>
        <w:br/>
        <w:t>бір уақытта қуық еті жиырылып, несеп шығаратын каналдың</w:t>
        <w:br/>
        <w:t>сфинктор еттері босаңсиды.</w:t>
        <w:br/>
        <w:t>“Несеп шығаратын мүшелердің эффенттік нервтенуі</w:t>
        <w:br/>
        <w:t>негізінен вегетативтік, жартылай сомотикалық жүйке арқылы</w:t>
        <w:br/>
        <w:t>орындалады.</w:t>
        <w:br/>
        <w:t>Симпатикалық нерв несеп ағардың перистальтикалық</w:t>
        <w:br/>
        <w:t>жиырылуын күшейтіп, “қуық қабырғасы: еттерін: босаңсытады</w:t>
        <w:br/>
        <w:t>және несеп шығаратын канал сфинкторының тонусын</w:t>
        <w:br/>
        <w:t>жоғарлатады. Бұл жағдай қуықта несеп жиналуына мүмкіндік</w:t>
        <w:br/>
        <w:t>туғызады.</w:t>
        <w:br/>
        <w:t>281</w:t>
        <w:br/>
        <w:t>үлкен ми сыңарлары қыртысындағы несеп шығару орталығының</w:t>
        <w:br/>
        <w:t>импулсінсіз шығарылмайды. “Бұл- дегеніміз, өз ретінде жұлын</w:t>
        <w:br/>
        <w:t>мен сопақша: мида- орналасқан орталықтарға үлкен” ми</w:t>
        <w:br/>
        <w:t>сыңарларынан келетін нерв импульстар әсерінің ықпалында</w:t>
        <w:br/>
        <w:t>болады. Адам Өз еркімен несеп шығаруды бастап -немесе</w:t>
        <w:br/>
        <w:t>тоқтата алады, бұл несеп шығару ми . қыртысымен</w:t>
        <w:br/>
        <w:t>реттелетіндігіне дәлел. :</w:t>
      </w:r>
    </w:p>
    <w:p>
      <w:r>
        <w:t>Еріксіз түрде несеп шығару тек бөбектерде ғана</w:t>
        <w:br/>
        <w:t>болады. Онтогенезде. жүйке &gt; құрылымдары “ “жетілуіне</w:t>
        <w:br/>
        <w:t>байланысты шартсыз рефлекторлық реттелумен- қатар;;-несеп</w:t>
        <w:br/>
        <w:t>шығарудың шартты рефлекторлық реттелуі дамиды. Бала 1,5-2</w:t>
        <w:br/>
        <w:t>жасқа келгенде несеп шығарудың шартты рефлекторлық</w:t>
        <w:br/>
        <w:t>реттелуі күндіз ғана емес, түнде де пайда болады. ..</w:t>
        <w:br/>
        <w:t>Тәулігіне жылқы 5-10л, сиыр 6-20л, қой-ешкі-0,5л, шошқа</w:t>
        <w:br/>
        <w:t>2-5л, ит 0,5-2Л, мысық 0,05-0,2л несеп шығарады. Организмнен</w:t>
        <w:br/>
        <w:t>шығарылатын несеп мөлшері ішілген су мен қабылданған</w:t>
        <w:br/>
        <w:t>тұздардың, тері мен әкпе арқылы буланған сұйық. мөлшеріне</w:t>
        <w:br/>
        <w:t>қарай өзгеріп отырады. )</w:t>
        <w:br/>
        <w:t>Құстарда қуық болмайды, несеп ағар канал клоакаға (ас</w:t>
        <w:br/>
        <w:t>қорыту, несеп шығару және жыныс жүйесі: тоғысатын “тік</w:t>
        <w:br/>
        <w:t>ішектің кеңейген жер)ашылады да, несеп нәжісімен араласып,</w:t>
        <w:br/>
        <w:t>организмнен / қоймалжың “несеп түрінде | шығарылады. Құс</w:t>
        <w:br/>
        <w:t>несебінің құрамында көп мөлшерде несеп қышқылы болады.</w:t>
        <w:br/>
        <w:t>Сонымен несеп шығару процесі жұлын мен сопақша мида</w:t>
        <w:br/>
        <w:t>орналасқан орталық арқылы реттеледі, ал: оның ең жоғарғы</w:t>
        <w:br/>
        <w:t>нерв орталығы үлкен ми сыңарларында орналасқан.</w:t>
        <w:br/>
        <w:t>Бақылау сұрақтары:</w:t>
        <w:br/>
        <w:t>1. Бөліп шығару органдарына жалпы сипаттама.</w:t>
        <w:br/>
        <w:t>2. Нефрон-бүйректің құрылымдық және қызметінің негізі.</w:t>
        <w:br/>
        <w:t>3. Бүйректің қан айналуының ерекшелігі,</w:t>
        <w:br/>
        <w:t>4. Несеп жасақталудың фильтрациялы-реабсорбциялық</w:t>
        <w:br/>
        <w:t>теориясы.</w:t>
        <w:br/>
        <w:t>5. Фильтрация дегеніміз не, реабсорбция дегеніміз не.</w:t>
        <w:br/>
        <w:t>6. Несептін шыртқа шығарылуы және оның реттелуі.</w:t>
        <w:br/>
        <w:t>283</w:t>
        <w:br/>
        <w:t>шумағындағы қан қысымы (70 -- 90 мм) пйазма</w:t>
        <w:br/>
        <w:t>коллоидтарының суды ұстау қабілетінен жоғары болады. Осы</w:t>
        <w:br/>
        <w:t>екі қысымның айырмасын (40.- 60мм) сүзілу қысымы деп</w:t>
        <w:br/>
        <w:t>атайды: Шумлянский - Боумен капсуласына сұйық шумақ</w:t>
        <w:br/>
        <w:t>капиллярлары мен капсула ішіндегі қысым теңескенге дейін</w:t>
        <w:br/>
        <w:t>сүзіледі. .</w:t>
        <w:br/>
        <w:t>Тәулігіне өте көп мөлшерде алғашқы зәр түзіледі, мысалы</w:t>
        <w:br/>
        <w:t>сиырда 540-1800л. Бұл бүйректің қанмен өте мол</w:t>
        <w:br/>
        <w:t>жабдықталғанында ғана мүмкін болатын жағдай. Сиыр тәулігіне</w:t>
        <w:br/>
        <w:t>15л несеп бөлсе, онда оның бүйрегінен 18000 л қан өту керек.</w:t>
        <w:br/>
        <w:t>Демек, әрбір 6 - 10л қаннан іл алғашқы несеп түзіледі.</w:t>
        <w:br/>
        <w:t>Капсуладағы алғашқы “ несеп ирек түтіктер жүйесіне</w:t>
        <w:br/>
        <w:t>түскеннен кейін зәр түзудің екінші кезеңі - қайта сору</w:t>
        <w:br/>
        <w:t>басталады да, судың көп мөлшері ,; кейбір еріген тұздар, амин</w:t>
        <w:br/>
        <w:t>қышқылдары, глюкоза т.б. кері сіңіп, қанға өтеді. Қайта сору.</w:t>
        <w:br/>
        <w:t>процесі бүйректің несеп жүретін &gt; түтікшелерін құрайтын</w:t>
        <w:br/>
        <w:t>эпителий клеткаларының спецификалық активті жұмысы</w:t>
        <w:br/>
        <w:t>арқылы іске асады. Электронды микроскоптық зерттеулерге</w:t>
        <w:br/>
        <w:t>қарағанда нефрон түтікшелерінің ішкі бетінде ашы ішектегі</w:t>
      </w:r>
    </w:p>
    <w:p>
      <w:r>
        <w:t>сияқты микротүтіктер болады әррбір клетка бетінде 6500</w:t>
        <w:br/>
        <w:t>микротүк орналасады. Олар түтікшелердің ішкі беттік ауданын</w:t>
        <w:br/>
        <w:t>40 есе өсіреді де, оның жалпы ауданы малда 40 - 50»:-.ге-</w:t>
        <w:br/>
        <w:t>жетеді. Осындай морфологиялық ерекшеліктер қайта сору</w:t>
        <w:br/>
        <w:t>процесінің қарқында жүруіне мүмкіндің береді. Арнаулы</w:t>
        <w:br/>
        <w:t>зерттеулер 100 л алғашқы зәрдің 98,5 литрі кері</w:t>
        <w:br/>
        <w:t>сорылатынын көрсеткен.</w:t>
        <w:br/>
        <w:t>Қазіргі кезде натрий, глюкоза, амин қышқылдары және</w:t>
        <w:br/>
        <w:t>кейбір заттардың активті механизм әрекетімен сорылатыны</w:t>
        <w:br/>
        <w:t>дәлелденді. Хлоридтер мен су пассивті түрде Осмос және</w:t>
        <w:br/>
        <w:t>диффузия заңдылықтарына сәйкес сорылады. Активті</w:t>
        <w:br/>
        <w:t>тасымалдау механизмі нефрон түтікшелерінің проксимальдық</w:t>
        <w:br/>
        <w:t>бөлігінде шоғырланады, ал түтікшелердің дистальдық бөлігінде</w:t>
        <w:br/>
        <w:t>заттар жай диффузия. | түрінде тасымалданады. Активті</w:t>
        <w:br/>
        <w:t>тасымалдау механизмінің әсерімен түтікшелердің қуысына.</w:t>
        <w:br/>
        <w:t>концентрация градиентіне қарсы түрлі иондық қосылыстар -</w:t>
        <w:br/>
        <w:t>холин, гистамин, гуанидин, тиамин, серотонин т.б. өтеді:</w:t>
        <w:br/>
        <w:t>Аталған иондық қосылыстарды тасымалдауды бүйрек</w:t>
        <w:br/>
        <w:t>"275</w:t>
        <w:br/>
        <w:t>Зәрдің осмостық қысымы. 23 -- 30. атм. шамасында, 27</w:t>
        <w:br/>
        <w:t>сыбағалы салмағы 1,020 - 1,040 аралығында сақтал</w:t>
        <w:br/>
        <w:t>қ ғ ады, онім.</w:t>
        <w:br/>
        <w:t>құрамында 50-120 г/л еріген заттар болады. Зәрде “ір ң</w:t>
        <w:br/>
        <w:t>емес заттарға жатады. Органикалық заттардың 80-85 про</w:t>
        <w:br/>
        <w:t>мочевинадан тұрады, ал қалған бөлігін (15-20 процен</w:t>
        <w:br/>
        <w:t>креатин, несеп қышқылы - аллантоин (пурин алмасуының г!</w:t>
        <w:br/>
        <w:t>2 аммиак, амин қышқылдары құрайды. Патологиялық жағда</w:t>
        <w:br/>
        <w:t>зәр құрамында белок, қант, қоректік заттар, өт бояула</w:t>
        <w:br/>
        <w:t>байқалады, ал қалыпты жағдайда олар кездеспей</w:t>
        <w:br/>
        <w:t>Органикалық емес қосылыстар натрийдің, калийдің, магнийл</w:t>
        <w:br/>
        <w:t>көмірқышқылды, хлорлы, фосфор қышқылды тұздары қалыс»:</w:t>
        <w:br/>
        <w:t>оксалаты және фосфаты түрінде болады.</w:t>
        <w:br/>
        <w:t>Зәрдің әрекетшіл ортасы малдың азықтану ерекшеліктетін</w:t>
        <w:br/>
        <w:t>байланысты өзгереді. Шөп қоректі жануарларда ол сілтілік. &lt;&lt;:</w:t>
        <w:br/>
        <w:t>қоректі жануарларда қышқылдық , ал шошқада - амфотерг”</w:t>
        <w:br/>
        <w:t>4. Несептің сыртқа шығарылуы және оның ретт::&lt;:%:</w:t>
        <w:br/>
        <w:t>Бүйректе несеп жасақталу процесі үздіксіз жүреді. Н:</w:t>
        <w:br/>
        <w:t>несеп жинағыш қаналшалар арқылы бүйрек. лоханкасына</w:t>
        <w:br/>
        <w:t>бірте жиналып құйылады. Лоханка толып болғаннан</w:t>
        <w:br/>
        <w:t>тартылып жиырылады да: несепті несеп ағар канал:</w:t>
        <w:br/>
        <w:t>шығарады. Несеп ағар каналша бойымен жиырылу то,</w:t>
        <w:br/>
        <w:t>секундына 2-3см жылдамдықпен таралып, несепті қ</w:t>
        <w:br/>
        <w:t>жеткізеді. Несептің жасақталу мөлшеріне байланысты тарт»:</w:t>
        <w:br/>
        <w:t>жиырылу толқының жиілігі өзгеріп, 10-20 секунд: сзғ-</w:t>
        <w:br/>
        <w:t>қайтадан қайталанып отырады. : :</w:t>
        <w:br/>
        <w:t>Бүйрек лоханкасынан несеп қуыққа келіп түседі. Қу...</w:t>
        <w:br/>
        <w:t>несеп жиналатын қуыс болып келетін орган. Оның «т!</w:t>
        <w:br/>
        <w:t>қабатының ет талшықтарын үш бағытта орналасқан. Орт:</w:t>
        <w:br/>
        <w:t>қабат сақина тәрізді: оратылып, көлденең орналасады да,</w:t>
        <w:br/>
        <w:t>және сыртқы қабаттары қуық “өсіне параллель оның ұ:</w:t>
        <w:br/>
        <w:t>бойымен орналасып жатады. Қуық: бос кезде “с.-</w:t>
        <w:br/>
        <w:t>қабырғасының қалыңдығы 1,5см-ге дейін барады, ол несег:::</w:t>
      </w:r>
    </w:p>
    <w:p>
      <w:r>
        <w:t>толған 2-3 мм-ге дейін жұқарып созылады.</w:t>
        <w:br/>
        <w:t>ағыз чрымырыыялы сочоо жныіаАна др</w:t>
        <w:br/>
        <w:t>279</w:t>
        <w:br/>
        <w:t>“. Парасимпатикалық нерв әсерінен қуықеттері жиырылып,</w:t>
        <w:br/>
        <w:t>несеп шығаратын каналдың сфинктор еттері босаңсиды, соның</w:t>
        <w:br/>
        <w:t>нәтижесінде қуық несептен босатылады.</w:t>
        <w:br/>
        <w:t>Қуықты және оның сфинкторларын жабдықдайтын</w:t>
        <w:br/>
        <w:t>парасимпатикалық нерв талшықтарының көпшілігі жұлыннан</w:t>
        <w:br/>
        <w:t>шығатын жамбас нервісінің құрамына кіріп, қуықта орналасқан</w:t>
        <w:br/>
        <w:t>нерв түйіндерінде үзіліс береді. Жамбас нервтері детрузор</w:t>
        <w:br/>
        <w:t>еттерді жиырылтып, сфинкторларды босаңсытады. Несеп</w:t>
        <w:br/>
        <w:t>ағарды және қуықты жұлыннан төменгі шажырқай-құрсақ нерв</w:t>
        <w:br/>
        <w:t>түйіні арқылы өтетін құрсақ асты неррісінің симпатикалық нерв</w:t>
        <w:br/>
        <w:t>" талшықтары да реттейді. Симпатикалық нервтер қуық</w:t>
        <w:br/>
        <w:t>детрузорларын босаңсытып, сфинктор еттерінің тонусын .</w:t>
        <w:br/>
        <w:t>жоғарлатады, сөйтіп несеп қуыққа қайта жинала бастайды.</w:t>
        <w:br/>
        <w:t>Қуық еттерінің тонусы | қандағы | нейрогипофиз</w:t>
        <w:br/>
        <w:t>гормондарының әсерінен гуморильдық жолмен де реттеледі,</w:t>
        <w:br/>
        <w:t>ЯҒНИ гипофиздің алдынғы және артқы бөліктерінің</w:t>
        <w:br/>
        <w:t>жасақтайтын гормондары қанға келіп түседі де, қуыққа несеп</w:t>
        <w:br/>
        <w:t>жүретін каналға және несеп ағарға, сол сияқты олардағы</w:t>
        <w:br/>
        <w:t>орналасқан | сфинкторларға симпатикалық және</w:t>
        <w:br/>
        <w:t>парасимпатикалық . нервтердің әсеріндей әсер береді.</w:t>
        <w:br/>
        <w:t>Жұлындағы және үлкен ми сыңарларының қыртысындағы несеп</w:t>
        <w:br/>
        <w:t>- шығару орталықтарымен байланыс үзілсе де, қуықта несеп</w:t>
        <w:br/>
        <w:t>: тоқталмайды, бұл қуық еттерінің автоматикалық қасиетінің бар</w:t>
        <w:br/>
        <w:t>екендігін дәлелдейді. Организмен бөлініп алған қуықта өзінің</w:t>
        <w:br/>
        <w:t>жиырылыу қасиетін сақтайды. Қуық еттерінің автоматизмі,</w:t>
        <w:br/>
        <w:t>ондағы орналасқан көптеген нерв торларының қатысуымен іске</w:t>
        <w:br/>
        <w:t>асады.</w:t>
        <w:br/>
        <w:t>Жаңа туған балада несеп шығару процесі қуықтың</w:t>
        <w:br/>
        <w:t>жұлыннан шағатын импульстар арқылы рефлекторлық жолмен</w:t>
        <w:br/>
        <w:t>босатылады. Себебі, үлкен ми сыңарларындағы несеп шығару</w:t>
        <w:br/>
        <w:t>нерв орталықтары әлі толық дамымағандықтан несепті</w:t>
        <w:br/>
        <w:t>кідіртетін импульс қуыққа келмейді. Жас балаларда белгілі бір</w:t>
        <w:br/>
        <w:t>уақытта несепті бөліп шығару шартты рефлексін жасақтау өте</w:t>
        <w:br/>
        <w:t>қиын. Баланың жасы өскен сайын үлкен ми сыңарларының</w:t>
        <w:br/>
        <w:t>дамуының нәтижесінде несепті қуықта ұстау рефлексі пайда</w:t>
        <w:br/>
        <w:t>бола бастайды. Баланың жасы 2-ге келгенде бұл шартты</w:t>
        <w:br/>
        <w:t>- рефлекс берік қалыптасады, бала ұйықтап жатқанда несеп</w:t>
        <w:br/>
        <w:t>282</w:t>
        <w:br/>
        <w:t>1. Ренин Тормоны, оның секрециясы бүйрек артериясындағы</w:t>
        <w:br/>
        <w:t>қан қысымы төмендесе, қандағы натрий иондарының мөлшері</w:t>
        <w:br/>
        <w:t>азайса күшейеді. Бұл- зат қан. тамырлары арнасын тарылтып,</w:t>
        <w:br/>
        <w:t>қан қысымын жоғарылатады.</w:t>
        <w:br/>
        <w:t>2. Эритрогенин, “ол- плазмадағы эрипралсәтунегенді</w:t>
        <w:br/>
        <w:t>эритрпозтинге айналдырады. )</w:t>
      </w:r>
    </w:p>
    <w:p>
      <w:r>
        <w:t>3. Кининогенин, ол” нефрон түтікшелерінің дистальдық.</w:t>
        <w:br/>
        <w:t>бөлігіндегі қалың дақ аймағында түзіліп, кининогенді кининге</w:t>
        <w:br/>
        <w:t>айналдырады: -</w:t>
        <w:br/>
        <w:t>4. Медуллин (простагландин 4,), бүйректің бозғылт қабатында</w:t>
        <w:br/>
        <w:t>“түзіліп, бүйректегі қан . айналуды жақсартады, қанның</w:t>
        <w:br/>
        <w:t>: бүйректегі қатты және жұмсақ заттардың арасында таралуын</w:t>
        <w:br/>
        <w:t>реттейді, натрий иондарының бөлінуін арттырып, ангиотонзин</w:t>
        <w:br/>
        <w:t>П - нің тамыр тарылтар әсерін төмендетеді, тамырларды</w:t>
        <w:br/>
        <w:t>кеңейтеді (антигипертензивтік әсер етеді). ) )</w:t>
        <w:br/>
        <w:t>5. Урокиназа - плазминоген әрекетін жандандырады</w:t>
        <w:br/>
        <w:t>(фибринолиздік фактор).</w:t>
        <w:br/>
        <w:t>6. д, дәрмендәрісі - бүйрек түтікшелерінде кальций мен</w:t>
        <w:br/>
        <w:t>анорганикалық. фосфордың реабсорбциясын реттейді. Оның</w:t>
        <w:br/>
        <w:t>бүйректе түзілетін туындылары кальцийдің ішекпен сорылуын</w:t>
        <w:br/>
        <w:t>жақсартып, сүйектің қатаюына ықпал етеді.</w:t>
        <w:br/>
        <w:t>23. Несептің құрамы мен қасиеті.</w:t>
        <w:br/>
        <w:t>Несеп -- құрамында 96 прдцент су және 4 процент құрғақ</w:t>
        <w:br/>
        <w:t>қалдық бар сұйық зат. Дегенмен де зәрдің құрамы мен қасиеті</w:t>
        <w:br/>
        <w:t>қабылданған азықтың құрамына, мөлшеріне, сипатына, ішілген</w:t>
        <w:br/>
        <w:t>су мөлшеріне, малдың физиологиялық күйіне қарай ауа - райы</w:t>
        <w:br/>
        <w:t>“мен жыл мезгіліне байланысты өзгеріп отырады.</w:t>
        <w:br/>
        <w:t>Несептің | түсі сарғыш келеді, ол оның құрамындағы</w:t>
        <w:br/>
        <w:t>урохрром және уробилин сияқты бояғыш заттарға байланысты.</w:t>
        <w:br/>
        <w:t>Тақ тұяқты. жануарлар зәрі ылайлы, шырышты, қоймалжың,</w:t>
        <w:br/>
        <w:t>шұбалыңқы келеді, себебі оның құрамында көмір қышқылды</w:t>
        <w:br/>
        <w:t>кальций тұзы және муцин тектес зат болады. Зәрдің иісі мал</w:t>
        <w:br/>
        <w:t>түлігіне қарай өзгеріп отырады. Жылқы зәрінің иісі өткір,</w:t>
        <w:br/>
        <w:t>шіріген шөп иісіне ұқсас, сиыр зәрі әлсіз шірік иісті, ал ит пен</w:t>
        <w:br/>
        <w:t>шошқа зәрінің иісі ашы, жағымсыз келеді. -</w:t>
        <w:br/>
        <w:t>278</w:t>
        <w:br/>
        <w:t>“ Біріңғай салалы ет талшықтарына кернеуді өзгертпей</w:t>
        <w:br/>
        <w:t>жиырылатын қасиет тән, сондықтан несеп көп жиналып,</w:t>
        <w:br/>
        <w:t>қуықтың “қабырғасы. күшті. керілсе де, оның ішіндегі қысым-аса</w:t>
        <w:br/>
        <w:t>көп көтерілмейді. Сол себепті несеп қуықтан несеп ағар каналға</w:t>
        <w:br/>
        <w:t>қарай көтерілмейді, кері ақпайды, бүйрек лоханкасындағы</w:t>
        <w:br/>
        <w:t>қысым бір деңгейде сақталады.</w:t>
        <w:br/>
        <w:t>Қуықтан “несеп &gt; каналы басталар жері сақиналы ет</w:t>
        <w:br/>
        <w:t>талшықтарымен. “жабдықталған, ол -ішкі қысқыштың ролін</w:t>
        <w:br/>
        <w:t>“атқарады. да, ол -несеп каналын жауып тұрады. Несеп</w:t>
        <w:br/>
        <w:t>каналының ұзына бойында көлденең жолақты ет талшықтары</w:t>
        <w:br/>
        <w:t>“ орналасады, ол сыртқы қысқыш қызметін атқарады.</w:t>
        <w:br/>
        <w:t>Ересек адам қуығының көлемі 350-500см”. Ал, жаңа әмірге</w:t>
        <w:br/>
        <w:t>келген нәрестенің қуығының көлемі кішкентай болады, бала</w:t>
        <w:br/>
        <w:t>өскен сайын қуықтың көлемі өсіп отырады.</w:t>
        <w:br/>
        <w:t>Қуық несеп толғаннан кейін босатылып тұрады. Қалыпты</w:t>
        <w:br/>
        <w:t>жағдайда қуық қабырғасынан су кері сорылады. Қуық бірте-</w:t>
        <w:br/>
        <w:t>бірте несепке толған сайын қабырғалары керіліп созылады,</w:t>
        <w:br/>
        <w:t>сфинкторларының тартылып жиырылуы, күшейте. түседі.</w:t>
      </w:r>
    </w:p>
    <w:p>
      <w:r>
        <w:t>Несептің сыртқа шығарылу процесі кезінде қуықтың</w:t>
        <w:br/>
        <w:t>қабырғасының ет тканьдері бірден күшті тартылып жиырылады,</w:t>
        <w:br/>
        <w:t>сфинктор босаңсиды. Ішкі | сфинктор бірыңғай салалы ет</w:t>
        <w:br/>
        <w:t>“ талшықтарынан тұрады, ал сыртқы сфинктор көлденең</w:t>
        <w:br/>
        <w:t>жолақты ет талшықтарынан тұрады. “Сыртқы сфинктор қуық</w:t>
        <w:br/>
        <w:t>кернеуінен артық несеп жиналғанда қатты жиырылып несептің</w:t>
        <w:br/>
        <w:t>ағуына кедергі жасайды.</w:t>
        <w:br/>
        <w:t>. Несеп рефлекторлық жолмен сыртқа шығарылады.</w:t>
        <w:br/>
        <w:t>“Қуықтың іші Несеппен толуына байланысты ішкі сфинктор</w:t>
        <w:br/>
        <w:t>(қысқыш) созылады да, қысым жоғарлайды, осы қысымның</w:t>
        <w:br/>
        <w:t>әсерімен сфинктор. мен несеп каналының қабырғасының кілегей</w:t>
        <w:br/>
        <w:t>қабатында орналасқан көптеген рецепторлар тітіркенеді. Пайда</w:t>
        <w:br/>
        <w:t>болған қозу толқыны орталыққа тебетін (эфферентті). нервтер</w:t>
        <w:br/>
        <w:t>арқылы жұлынның. сегіз бөлімінде орналасқан несеп шығару</w:t>
        <w:br/>
        <w:t>орталығына беріледі. Орталықтан шығатын нерв импульстары</w:t>
        <w:br/>
        <w:t>симпатикалық немесе парасимпатикалық . нервтер арқылы</w:t>
        <w:br/>
        <w:t>қуықтың бұлшық етінің, қуық сфинкторының, несеп каналы</w:t>
        <w:br/>
        <w:t>еттерінің тартылып жиырылуын іске асырады. Несеп шығару</w:t>
        <w:br/>
        <w:t>уақытында сфинктор рефлекторлы түрде босаңсып, еттер</w:t>
        <w:br/>
        <w:t>280</w:t>
        <w:br/>
        <w:t>Қамматов Қ.Қ.</w:t>
        <w:br/>
        <w:t>Адам және жануарлар физиологиясы</w:t>
        <w:br/>
        <w:t>“оқу құралы</w:t>
        <w:br/>
        <w:t>Кітап 2</w:t>
        <w:br/>
        <w:t>Вегетативтік ішкі мүшелері, зат алмасу</w:t>
        <w:br/>
        <w:t>- және ішкі секреция бездері</w:t>
        <w:br/>
        <w:t>Басуға 11.03.2013 жылы қол қойылды.</w:t>
        <w:br/>
        <w:t>Таралымы 60 дана.</w:t>
        <w:br/>
        <w:t>Көлемі 18,125 б.т</w:t>
        <w:br/>
        <w:t>Х. Досмұхамедов атындағы Атырау мемлекеттік университетінің</w:t>
        <w:br/>
        <w:t>Баспахана бөлімі</w:t>
        <w:br/>
        <w:t>060011 Атырау қаласы, Студенттер даңғылы, 212</w:t>
        <w:br/>
        <w:t>290</w:t>
        <w:br/>
        <w:t>27.</w:t>
        <w:br/>
        <w:t>28.</w:t>
        <w:br/>
        <w:t>29.</w:t>
        <w:br/>
        <w:t>30.</w:t>
        <w:br/>
        <w:t>Осадчий Л.И. Положение тела Ии регуляция</w:t>
        <w:br/>
        <w:t>кровообрашения. /.1982</w:t>
        <w:br/>
        <w:t>. Потемкин В.В. Эндокринология. М.1978</w:t>
        <w:br/>
        <w:t>. Павлов И.П.Лекции о работе главных пишеварительных</w:t>
        <w:br/>
        <w:t>желез (полн.соб.соч. М-Л, 1951)</w:t>
      </w:r>
    </w:p>
    <w:p>
      <w:r>
        <w:t>. Теплов С.И. Кровоснабжение и функции органов, Л.1987</w:t>
        <w:br/>
        <w:t>Рабинсон Д.Р. Основы регуляций кислотно-шелогного</w:t>
        <w:br/>
        <w:t>равновесия. М.1969 7”</w:t>
        <w:br/>
        <w:t>. Слоним А.Д. Эволюция терморегуляций, Л.1986</w:t>
        <w:br/>
        <w:t>. Физиология человека (под.ред.Р.Шмидта, Т.Тев-са.</w:t>
        <w:br/>
        <w:t>М.1986, 74</w:t>
        <w:br/>
        <w:t>Хмелевский Ю.В, Побередкино Н.Б. Витамины и возраст.</w:t>
        <w:br/>
        <w:t>человека, Киев, 1990</w:t>
        <w:br/>
        <w:t>Харди Р. Гомеостаз. М. 1986</w:t>
        <w:br/>
        <w:t>Шмидт-Ниельсен К. Физиология животных,</w:t>
        <w:br/>
        <w:t>Приспособление и среда. М.1982. Т.І.П.</w:t>
        <w:br/>
        <w:t>Эволюционная физиология: Руководство по физиология</w:t>
        <w:br/>
        <w:t>(под.ред, Е.М.Крепса. Л.1983, К2)</w:t>
        <w:br/>
        <w:t>285</w:t>
        <w:br/>
        <w:t>9. ЭНТЕРИНДІ ЖҮЙЕ ГОРМОНДАРЫ</w:t>
        <w:br/>
        <w:t>Нейроэндокриндік өзара байланыстардың адаптивтік</w:t>
        <w:br/>
        <w:t>Бұлшықет жүктемелері және спорттық қызмет...</w:t>
        <w:br/>
        <w:t>Гипокинезия........ь..:.. ыы зал кеееккзквнкекеккнквве кез еөнтееен»</w:t>
        <w:br/>
        <w:t>Биіктік гипоксиясы...</w:t>
        <w:br/>
        <w:t>Салқынның әсері; шеегеввивоооо овал анынаданайн</w:t>
        <w:br/>
        <w:t>ҮШІ. БӨЛІП ШЫҒАРУ ОРГАНДАРЫНЫҢ</w:t>
        <w:br/>
        <w:t>ФИЗИОЛОГИЯСЫ</w:t>
        <w:br/>
        <w:t>1.Нефрон-бүйректің құрылымдық негізі................ө не еле кненленнеекк</w:t>
        <w:br/>
        <w:t>2. Несеп жасақталудың фильтрациясы - реобсорбциялық</w:t>
        <w:br/>
        <w:t>САСТТЕЛ ИЕ ЕТ ы</w:t>
        <w:br/>
        <w:t>3.Несептің құрамы мен қасиеті... еекекен кенеге 44%</w:t>
        <w:br/>
        <w:t>4. Несептің сыртқа шығарылуы және оның реттелуі ЖЕНГЕН</w:t>
        <w:br/>
        <w:t>289</w:t>
        <w:br/>
        <w:t>МАЗМҰНЫ</w:t>
        <w:br/>
        <w:t>І. ҚАННЫҢ ФИЗИОЛОГИЯСЫ 2,</w:t>
        <w:br/>
        <w:t>1.Қанның құрамы мен мөлшері............««««квве екен кке, кеппзланвтиктьекөлеін</w:t>
        <w:br/>
        <w:t>2.Қан плазмасы және оның осмостық қысымы...</w:t>
        <w:br/>
        <w:t>3. Қанның қызыл-түйіршіктері - эритроциттер.</w:t>
        <w:br/>
        <w:t>4. Лейкоциттер және олардың қызметі..........</w:t>
        <w:br/>
        <w:t>5, Қанпластинкалары немесе тромбоциттер..</w:t>
        <w:br/>
        <w:t>6.Қанның ұюы:............һ.зез ае.</w:t>
        <w:br/>
        <w:t>- 7.Қан группалары (топтары)......... ШТ</w:t>
        <w:br/>
        <w:t>8. Қан клеткаларының жасақталуы...........кекенкккекекен қузздакеааатазакалан</w:t>
        <w:br/>
        <w:t>ІП. ЖҮРЕК ЖӘНЕ ҚАНТАМЫРЛАР</w:t>
        <w:br/>
        <w:t>ФИЗИОЛОГИЯСЫ )</w:t>
        <w:br/>
        <w:t>1. Жүрек туралы анатомиялық түсініктер.......... НА</w:t>
        <w:br/>
        <w:t>2. Жүрек еті жиырылуының фазалары... КЕЛТІ</w:t>
        <w:br/>
        <w:t>3. Жүректегі қозудың пайда болуы және таралуы</w:t>
      </w:r>
    </w:p>
    <w:p>
      <w:r>
        <w:t>4, Жүректің жұмысы............«.«еһеə. ЕТІПТІ</w:t>
        <w:br/>
        <w:t>5. Жүректің систоликалық және минуттық көлемі</w:t>
        <w:br/>
        <w:t>6.Қанның тамыр бойымен қозғалуы............««ввһенкен 2.</w:t>
        <w:br/>
        <w:t>7. Жүрек қызметінің реттелуі.................««ввввкввннкекеннетинкенкнкененгезненнен</w:t>
        <w:br/>
        <w:t>ІІІ. ТЫНЫС АЛУДЫҢ ФИЗИОЛОГИЯСЫ</w:t>
        <w:br/>
        <w:t>1.Тыныс алу типтері............ьь.нез кз өееке кана кекке нкенөнк ке кененнез КІЛТІ</w:t>
        <w:br/>
        <w:t>2. Тыныс алу жолдары...........“енееен ннен ұзйхизввазвккрррдааан</w:t>
        <w:br/>
        <w:t>3. Ішкі тыныс алу мен сыртқа тыныс шығарудың Механизмі</w:t>
        <w:br/>
        <w:t>4, Өкпедегі және тканьдағы газ алмасу....................</w:t>
        <w:br/>
        <w:t>5, Оттегінің қан арқылы тасымалдануы...........»...аһаөнн.</w:t>
        <w:br/>
        <w:t>6. Көмір қышқыл газының қан арқылы тасымалдануы.</w:t>
        <w:br/>
        <w:t>7.Өкпе вентиляциясы мен өмірлік сиымдылығы.........</w:t>
        <w:br/>
        <w:t>1.Әртүрлі жағдайдағы тыныс алудың ерекшеліктері... жеге</w:t>
        <w:br/>
        <w:t>. 2. Тыныс алудың реттелуі..........».....44...еөне» ТЕСЕКЕТЕІШІТІНТІЕЗТШІЕІЕРІТІЕНІІ</w:t>
        <w:br/>
        <w:t>І/. АСҚОРЫТЫЛУДЫҢ ФИЗИОЛОГИЯСЫ</w:t>
        <w:br/>
        <w:t>Жалпы сипаттама...........«..ь«хкккеккөкекекее енеке кен келе ка кем» КЕТЕДІ</w:t>
        <w:br/>
        <w:t>2.Сілекей бездерінің секреторлық қызметі........</w:t>
        <w:br/>
        <w:t>3. Қарын безінің секреторлық қызметі..............</w:t>
        <w:br/>
        <w:t>4.Қарын асты безі сөлінің құрамы, қасиеті бөлінуі...</w:t>
        <w:br/>
        <w:t>5. Өттің қызметі. Өттің құрамы мен қасиеті өт....</w:t>
        <w:br/>
        <w:t>6. Жіңішке ішек сөлінің құрамы мен қасиеті...</w:t>
        <w:br/>
        <w:t>7. Ас қорыту аппаратының қозғалу қызметі.......ь...... ТЕКТЕГІ</w:t>
        <w:br/>
        <w:t>286</w:t>
        <w:br/>
        <w:t>2.Паратиребидэктомияланған және паратгормонды</w:t>
        <w:br/>
        <w:t>енгізгендегі байқалатын зардаптар.........</w:t>
        <w:br/>
        <w:t>З.Паратгормон әсерінің механизмі және биосинтезі мен</w:t>
        <w:br/>
        <w:t>реттелуі...........«4һ веке к кез кезен кккннекезене өзеннен</w:t>
        <w:br/>
        <w:t>ЕЕЗТІТЕЕЗТЕТТІТІТІІ Шаавазанкелала</w:t>
        <w:br/>
        <w:t>4,.Кальций гомеостазисын реттеудегі гормондардың өзара</w:t>
        <w:br/>
        <w:t>«азаваакевававатазтанататалане</w:t>
        <w:br/>
        <w:t>3. ҚАРЫН АСТЫ БЕЗІ</w:t>
        <w:br/>
        <w:t>Қарын асты безінің гормондары, құрылысы, эмбриогенезі</w:t>
        <w:br/>
        <w:t>және жастық ерекшеліктері.................</w:t>
        <w:br/>
        <w:t>ТТЕПТЕТТТЕТЕТЕТІТЕТІІІГІТІН</w:t>
        <w:br/>
        <w:t>4. БҮЙРЕК ҮСТІ БЕЗІ</w:t>
        <w:br/>
        <w:t>1. Құрылымы мен дамуы жөніндегі қысқаша мәліметтер...</w:t>
        <w:br/>
        <w:t>2 2. Бүйрек үсті безінің жұмсақ қабатының гормондары..............</w:t>
        <w:br/>
        <w:t>3. Бүйрек үсті безі қатты қабатының гормондары. .................</w:t>
        <w:br/>
        <w:t>4.Экстрогенді және прогестерогенді активтігілігі бар</w:t>
        <w:br/>
        <w:t>андрогенді кортикостероидтар.......2.......</w:t>
        <w:br/>
        <w:t>5.Кортикостероид секрециясының реттелуі............шеенеке еккеннен</w:t>
        <w:br/>
        <w:t>6.Бүйрек үсті безі қатты қабаты гормондарының бейімделу</w:t>
        <w:br/>
        <w:t>маңызы............. ыы ык кезекке екенееек ке нееткеленекен</w:t>
        <w:br/>
        <w:t>7.Адамдардағы бүйрек үсті безінің паталогиясы</w:t>
      </w:r>
    </w:p>
    <w:p>
      <w:r>
        <w:t>8.Бүйрекүсті қабатының гормональеактивті ісіктері...............::.,</w:t>
        <w:br/>
        <w:t>5, ЖЫНЫС БЕЗДЕРІ</w:t>
        <w:br/>
        <w:t>1.Тұқымның гормондық құрлысы мен қызметі...........“““““өееө</w:t>
        <w:br/>
        <w:t>2.Аналық без құрылымы мен гормональдық қызметі.</w:t>
        <w:br/>
        <w:t>З3.Жыныс циклдары..........е.-46.ьвывв кке көкек нек. і</w:t>
        <w:br/>
        <w:t>4.Плацентарлы гормондар..............-.%.</w:t>
        <w:br/>
        <w:t>6. ГИПОТАЛАМО-ГИПОФИЗОРЛЫҚ ЖҮЙЕ</w:t>
        <w:br/>
        <w:t>1.Гипофиздің құрылысы.................. кек.</w:t>
        <w:br/>
        <w:t>2.Аденогипофиздің ғормондары......... «зм. нееленкенееекекеен еккен не кенен.</w:t>
        <w:br/>
        <w:t>ЕТЕТТЕЕЗТТЕТІЕЕЗТТІГЕТЕТІНІТІТТІГІ</w:t>
        <w:br/>
        <w:t>3. Липотропиндер, кортикотропиндер және меланотропиндер</w:t>
        <w:br/>
        <w:t>4, Аденогипофиздің гормональдық қызметінің реттелуі........</w:t>
        <w:br/>
        <w:t>5. Нейрогипофиздің гормондары............</w:t>
        <w:br/>
        <w:t>6. Адамның гипоталамо - гипофизарлық жүйесінің</w:t>
        <w:br/>
        <w:t>Ш5н96/1459- ЕРГЕРЕЕТТЕРЕТТТТТЕТТЕРТІЗТТТІТТІТІТІТЕГІ</w:t>
        <w:br/>
        <w:t>7. ЭПИФИЗ ЖӘНЕ ЖЕМСАУ БЕЗІ</w:t>
        <w:br/>
        <w:t>ЭНТЕРИНДІ ЖҮЙЕНІҢ ГОРМОНДАРЫ .</w:t>
        <w:br/>
        <w:t>8. ЖЕМСАУ БЕЗІ</w:t>
        <w:br/>
        <w:t>288</w:t>
        <w:br/>
        <w:t>ШШІШІЛГ</w:t>
        <w:br/>
        <w:t>220001188691</w:t>
        <w:br/>
        <w:t>165</w:t>
        <w:br/>
        <w:t>168</w:t>
        <w:br/>
        <w:t>171</w:t>
        <w:br/>
        <w:t>172</w:t>
        <w:br/>
        <w:t>173</w:t>
        <w:br/>
        <w:t>187</w:t>
        <w:br/>
        <w:t>18/</w:t>
        <w:br/>
        <w:t>192</w:t>
        <w:br/>
        <w:t>198</w:t>
        <w:br/>
        <w:t>206</w:t>
        <w:br/>
        <w:t>207</w:t>
        <w:br/>
        <w:t>209</w:t>
        <w:br/>
        <w:t>211</w:t>
        <w:br/>
        <w:t>212</w:t>
        <w:br/>
        <w:t>213</w:t>
        <w:br/>
        <w:t>216</w:t>
        <w:br/>
        <w:t>220</w:t>
        <w:br/>
        <w:t>226</w:t>
        <w:br/>
        <w:t>228</w:t>
        <w:br/>
        <w:t>229</w:t>
        <w:br/>
        <w:t>230</w:t>
        <w:br/>
        <w:t>233</w:t>
        <w:br/>
        <w:t>240</w:t>
        <w:br/>
        <w:t>245</w:t>
        <w:br/>
        <w:t>249</w:t>
      </w:r>
    </w:p>
    <w:p>
      <w:r>
        <w:t>251</w:t>
        <w:br/>
        <w:t>254</w:t>
        <w:br/>
        <w:t>258</w:t>
        <w:br/>
        <w:t>8. Ас қорыту аппаратының сору қызметі... тенееаым- 76</w:t>
        <w:br/>
        <w:t>У. ЗАТ АЛМАСУДЫҢ ФИЗИОЛОГИЯСЫ 80</w:t>
        <w:br/>
        <w:t>1.Зат алмасудың биологиялық мәні және оның кезеңдері.......... 80</w:t>
        <w:br/>
        <w:t>2. Белоктардың алмасуы және оның реттелуі.............:.::. .-. 84</w:t>
        <w:br/>
        <w:t>3. Углеводтардың алмасуы және “оның реттелуі. ..- 91</w:t>
        <w:br/>
        <w:t>4. Майлардың алмасуы және оның реттелуі........ .- 95</w:t>
        <w:br/>
        <w:t>5, Су мен минералды заттардың алмасуы. а, 98</w:t>
        <w:br/>
        <w:t>6. Витаминдер және олардың маңызы... -- 104</w:t>
        <w:br/>
        <w:t>7. Организмдегі энергияның алмасуы.... 108</w:t>
        <w:br/>
        <w:t>8. Зат алмасудың реттелуі.....................əн 115</w:t>
        <w:br/>
        <w:t>9. Дене температурасы және оның реттелуі. -- 117</w:t>
        <w:br/>
        <w:t>10. Тамақтанудың физиологиялық негіздері..................«һекенгененікн 7123</w:t>
        <w:br/>
        <w:t>УТ. ІШКІ СЕКРЕЦИЯ БЕЗДЕРІНІҢ</w:t>
        <w:br/>
        <w:t>ФИЗИОЛОГИЯСЫ 128</w:t>
        <w:br/>
        <w:t>1.Ішкі секреця бездеріне жалпы сипаттама...............1..- шенеген 128</w:t>
        <w:br/>
        <w:t>2.Эндокринді бездердің биологиялық ролі.................һь...1... 130</w:t>
        <w:br/>
        <w:t>3. Гормондар туралы түсінік ....................1....110ə ал келеке неекенеөленнееə 132</w:t>
        <w:br/>
        <w:t>4.Гормондардың химиялық құрылымы және олардың</w:t>
        <w:br/>
        <w:t>организмдегі өзгеруіекексесиянанаиканыныынынынғе 133</w:t>
        <w:br/>
        <w:t>5.Гормондардың әсер ету механизмі......1..е ене кеенееее екен 136</w:t>
        <w:br/>
        <w:t>6.Эндокриндік реттелу процесі кезіндегі гипоталамо -</w:t>
        <w:br/>
        <w:t>гипофиздік жүйенің ролі..............һһекенненекекетенкекемеекекеекекекенелеі 138</w:t>
        <w:br/>
        <w:t>7.Ішкі секреция бездерінің арасындағы өзара байланысы... 139</w:t>
        <w:br/>
        <w:t>8.Ішкі секреция бездерінің нервтік реттелуі. ЕТІ</w:t>
        <w:br/>
        <w:t>9.Ішкі секреция бездерінің зерттеу әдістері</w:t>
        <w:br/>
        <w:t>1. ҚАЛҚАНША БЕЗІ</w:t>
        <w:br/>
        <w:t>2:1. Қалқанша безінің құрылысы және жастық ерекшеліктері. өту: 147</w:t>
        <w:br/>
        <w:t>2. Тироксин және трийодтиронин.....»...1.: əке кек кке кен кеекеенені» 150</w:t>
        <w:br/>
        <w:t>3. КальцЦитонин............1«%. кек ззкекзк кен ккквкееенннекекуеененеееезекткенендеенн 152</w:t>
        <w:br/>
        <w:t>4.Тиреоидты гормондардың секрециялануы мен оның</w:t>
        <w:br/>
        <w:t>синтезделуінің реттелуі............«еһ.еке е ееееееемен атте кете кене неке кенен 154</w:t>
        <w:br/>
        <w:t>5,Қалқанша безінң иодталған гормондар әсерінің</w:t>
        <w:br/>
        <w:t>физиологиялық механиэмі........... ИИК 156</w:t>
        <w:br/>
        <w:t>6. Тиреоидты гормондар әсерінің механиэмі........«««е..еə ен КТ” 159</w:t>
        <w:br/>
        <w:t>2. ҚАЛҚАНША ЖАНЫ БЕЗІ 163</w:t>
        <w:br/>
        <w:t>1.Эмбриогенезі мен морфологиясы жайлы қысқаша</w:t>
        <w:br/>
        <w:t>мәліметтер...........е кел кеннка сөк еккеннен кенен нее нан кекете некен нннын 164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
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ЕХлардит--абаит04й раде 6</w:t>
        <w:br/>
        <w:t>МІМІ8ТЕҮ ОҒ 8СІЕМСЕ - АСАПЕМҮ ОЕ 8СІЕМСЕӨ</w:t>
        <w:br/>
        <w:t>КЕРГВІЛС ОЕ КА?АКЗТАМ</w:t>
        <w:br/>
        <w:t>Ма!егізів Гог Бо Шортарһіев ОҒ е өсіешігік оГ Қа?аКвіат</w:t>
        <w:br/>
        <w:t>АВрОЫМАНК</w:t>
        <w:br/>
        <w:t>МҮ5ЗАМВАЕУІСН</w:t>
        <w:br/>
        <w:t>МҮ85АМВАЕУ</w:t>
        <w:br/>
        <w:t>2-20.</w:t>
        <w:br/>
        <w:t>| 1</w:t>
        <w:br/>
        <w:t>АРМАТҮ</w:t>
        <w:br/>
        <w:t>"СҮІЛХҮМ"</w:t>
        <w:br/>
        <w:t>1597,</w:t>
        <w:br/>
        <w:t>ЕХЗабаитялараит04Н раде 7</w:t>
        <w:br/>
        <w:t>Бас релактор</w:t>
        <w:br/>
        <w:t>Қазақстан Республикасы Ғылым академиясының академигі</w:t>
        <w:br/>
        <w:t>Ж.М. Әбділдин</w:t>
        <w:br/>
        <w:t>Жауапты релактор</w:t>
        <w:br/>
        <w:t>Қазақстан Республикасы Ғылым академиясының</w:t>
        <w:br/>
        <w:t>корреспондент-мүшесі</w:t>
        <w:br/>
        <w:t>Г.Е. Есімов</w:t>
        <w:br/>
        <w:t>Құрастырушылар:</w:t>
        <w:br/>
        <w:t>философия ғылымдарының докторы Г.Г. Соловьева,</w:t>
        <w:br/>
        <w:t>күрнелене ғылымдарының кандидаты Қ.Ұ. Әлжанов,</w:t>
        <w:br/>
        <w:t>Е.Х. Аубакиров қ</w:t>
        <w:br/>
        <w:t>ЮО соловьева Г.Г ,, Әлжанов К.Ұ.,</w:t>
        <w:br/>
        <w:t>Аубакиров, Е.Х. - құрастырушылар, 1997</w:t>
        <w:br/>
        <w:t>Ағылшын тіліне аударған</w:t>
        <w:br/>
        <w:t>Бергенева А. 1997.</w:t>
        <w:br/>
        <w:t>ІБЕМ 5--7667--4769--і</w:t>
        <w:br/>
        <w:t>ЕХЗабаштібасішті044 раде 4</w:t>
        <w:br/>
        <w:t>ҚАЗАҚСТАН РЕСПУБЛИКАСЫНЫҢ</w:t>
        <w:br/>
        <w:t>ҒЫЛЫМ МИНИСТРЛІГІ - ҒЫЛЫМ АКАДЕМИЯСЫ</w:t>
        <w:br/>
        <w:t>Қазақстан ғалымдарының биобиблиографиясына материалдар</w:t>
        <w:br/>
        <w:t>ӘБДІМӘЛІК</w:t>
        <w:br/>
        <w:t>НЫСАНБАЙҰЛЫ</w:t>
        <w:br/>
        <w:t>НЫСАНБАЕВ</w:t>
        <w:br/>
        <w:t>- АЛМАТЫ</w:t>
        <w:br/>
        <w:t>"БЫЛЫМ"</w:t>
        <w:br/>
        <w:t>1997</w:t>
      </w:r>
    </w:p>
    <w:p>
      <w:r>
        <w:t>Еллараит-Лараит04Н раде 5 !</w:t>
        <w:br/>
        <w:t>МИНИСТЕРСТВО НАУКИ -- АКАДЕМИЯ НАУК</w:t>
        <w:br/>
        <w:t>РЕСТТУБЛИКИ КАЗАХСТАН</w:t>
        <w:br/>
        <w:t>Материалы к биобиблиографии ученых Казахстана</w:t>
        <w:br/>
        <w:t>- АБДУМАЛИК</w:t>
        <w:br/>
        <w:t>НЫСАНБАЕВИЧ</w:t>
        <w:br/>
        <w:t>НЫСАНБАЕВ</w:t>
        <w:br/>
        <w:t>АЛМАТЫ</w:t>
        <w:br/>
        <w:t>“ҒЫЛЫМ”</w:t>
        <w:br/>
        <w:t>“21997</w:t>
        <w:br/>
        <w:t>Еллардитардит044- раде 10</w:t>
        <w:br/>
        <w:t>ОҚЫРМАНДАР ЕСІНЕ</w:t>
        <w:br/>
        <w:t>Қазақстан ғалымдарының биобиблиографиялары сериясы-</w:t>
        <w:br/>
        <w:t>ның жалғасы болып табылатын бұл көрсеткіш Қазакстан Рес-</w:t>
        <w:br/>
        <w:t>публикасы Ғылым академиясының корреспондент - мүшесі,</w:t>
        <w:br/>
        <w:t>Философия ғылымдарының докторы, профессор Әбдімәлік Ны-</w:t>
        <w:br/>
        <w:t>санбайұлы Нысанбаевқа арналған.</w:t>
        <w:br/>
        <w:t>Биобиблиографияға ғалымның өмірі мен еңбегін сипаттай-</w:t>
        <w:br/>
        <w:t>тын мәліметтер, оның еңбектері және ол туралы әдебиеттер ен-</w:t>
        <w:br/>
        <w:t>гізілген.“</w:t>
        <w:br/>
        <w:t>“Көрсеткіш материалы хронологиялық тәргіппен орналасқан,</w:t>
        <w:br/>
        <w:t>әр жылдың көлеміңде - алфавит ретімен: алңымен. қазақша,</w:t>
        <w:br/>
        <w:t>олан кейін орысша және басқа тілдерде жарияланған еңбектері</w:t>
        <w:br/>
        <w:t>беріліг отыр.</w:t>
        <w:br/>
        <w:t>Еңбектердің алфынинтіе және бірлесіп жазған авторлардың</w:t>
        <w:br/>
        <w:t>есім көрсеткіштерінде сілтемелер хронологиялық, көрсеткіштегі</w:t>
        <w:br/>
        <w:t>жұмыстардың рет тәртібімен берілген.</w:t>
        <w:br/>
        <w:t>ЕХЗардиталардит04й раде 8</w:t>
        <w:br/>
        <w:t>Главный редактор</w:t>
        <w:br/>
        <w:t>академик Академии наук РеПуШІней Казахстан</w:t>
        <w:br/>
        <w:t>Ж.М. Абдильдин</w:t>
        <w:br/>
        <w:t>Ответственный редактор</w:t>
        <w:br/>
        <w:t>член-корреспондент Академии наук Республики Казахстан</w:t>
        <w:br/>
        <w:t>Г.Е. Есимов</w:t>
        <w:br/>
        <w:t>Составители:</w:t>
        <w:br/>
        <w:t>доктор философских наук Г.Г. Соловьева ,</w:t>
        <w:br/>
        <w:t>кандидат философских наук К.У. Альжанов, Е.Х. Аубакиров</w:t>
        <w:br/>
        <w:t>() соловьева Г.Г., Альжанов К.У.,</w:t>
        <w:br/>
        <w:t>Аубакиров Е.Х. - составители, 1997</w:t>
      </w:r>
    </w:p>
    <w:p>
      <w:r>
        <w:t>(6) Перезод на английский язык -</w:t>
        <w:br/>
        <w:t>А. Бергенева, 1997</w:t>
        <w:br/>
        <w:t>ІӨЕМ 5--7667--4769--1</w:t>
        <w:br/>
        <w:t>ЕХларбит-Караит04Н раде 9</w:t>
        <w:br/>
        <w:t>Ейіог-іп-сіеі</w:t>
        <w:br/>
        <w:t>2һ.М. АҺйійіп</w:t>
        <w:br/>
        <w:t>асадетпісізп оҒІһе Асадету о ӛсіепсев</w:t>
        <w:br/>
        <w:t>Кершыіс оҒ КатаКбіап</w:t>
        <w:br/>
        <w:t>Ешіог</w:t>
        <w:br/>
        <w:t>С.Е. Еззітоу</w:t>
        <w:br/>
        <w:t>соптевропдіпе теліег оҒ Не Асадету оҒ 5сіепсев</w:t>
        <w:br/>
        <w:t>Вершзіс оғ Казаһыан</w:t>
        <w:br/>
        <w:t>Сотрйей Га</w:t>
        <w:br/>
        <w:t>с.б. Зоіоуреуа</w:t>
        <w:br/>
        <w:t>һенег оҒ рійоворИу, ”</w:t>
        <w:br/>
        <w:t>Ки. Ақһапоу )</w:t>
        <w:br/>
        <w:t>РА. ( КапФдаі оҒ 8сіепсев) рһйоворһу,</w:t>
        <w:br/>
        <w:t>Е.Н. АибаКіғоу</w:t>
        <w:br/>
        <w:t>о бойюуугуа С.б., Арһапоу К.Т.</w:t>
        <w:br/>
        <w:t>АзһаЮгоу Е.Н., 1997</w:t>
        <w:br/>
        <w:t>(Ө түапаіміед ішо Епейінһ</w:t>
        <w:br/>
        <w:t>Бу Ветаепеуа 4. 1997</w:t>
        <w:br/>
        <w:t>1БНМ 5--7667--4769--1</w:t>
        <w:br/>
        <w:t>ЕХардит-Аарамт04Н раде 11</w:t>
        <w:br/>
        <w:t>Х ЧИТАТЕЛЯМ</w:t>
        <w:br/>
        <w:t>Предлагавмый указатель - продояжение серии биобиблио-</w:t>
        <w:br/>
        <w:t>графии ученых Казахстана - посвяіцен чяену-корреспонденту</w:t>
        <w:br/>
        <w:t>Акалемии наук Республики Қазахстан, доктору философских</w:t>
        <w:br/>
        <w:t>нзук, профессору Абдуманику Нысанбаевичу Нысанбаеву.</w:t>
        <w:br/>
        <w:t>Биобиблиография вкиючаст материалы, характеризуюішие</w:t>
        <w:br/>
        <w:t>жизнь и деятельность ученого, его публикации и литературу о</w:t>
        <w:br/>
        <w:t>нем. :</w:t>
        <w:br/>
        <w:t>Материая в указателе расположен в хронологическом по-</w:t>
        <w:br/>
        <w:t>рядке, в пределах каждого ғода - по алфавиту: сначала идут ра-</w:t>
        <w:br/>
        <w:t>боты на казахском языке, затем на русском и других языках.</w:t>
        <w:br/>
        <w:t>В алфавитном указателе трудов й именном указателе соавто-</w:t>
        <w:br/>
        <w:t>гов ссыяки-даются на порядковые номера работ, помешенных в</w:t>
        <w:br/>
        <w:t>хронологическом указателе трудов.</w:t>
        <w:br/>
        <w:t>ЕХЗардит-Бабамт04Н раде 12</w:t>
      </w:r>
    </w:p>
    <w:p>
      <w:r>
        <w:t>ТОТНЕ ЕЕАрЕН8</w:t>
        <w:br/>
        <w:t>Тіыі5 Әгосһшге ів а пез рИБісаһоп іп (һе зегіев о? БісііМію-</w:t>
        <w:br/>
        <w:t>тгарБісв оҒ Ка?акыап өсіепінік япй0 й ів 4ечией ію рго(Еввсат</w:t>
        <w:br/>
        <w:t>А.М. Музвапһаеу, Коптевропдіпре тепірег оГ һе Асавіету оғ ӛсіел-</w:t>
        <w:br/>
        <w:t>сев оГІНе КерііМіс оҒ Каг?аквап.</w:t>
        <w:br/>
        <w:t>Тһе БорИфЖШортарһу сопійіпе та!егізі сһагасіегігіпр Не апа</w:t>
        <w:br/>
        <w:t>ргогевзіюпа) асПуШев оҒ іне әсіспізі, Біз ририсайопе апд4 апісіев</w:t>
        <w:br/>
        <w:t>деуоіед о Ы асізуіу.</w:t>
        <w:br/>
        <w:t>Тһе піегізі 15 візеп іп сһголоовісаі огбет апві іп аірһаһенс”</w:t>
        <w:br/>
        <w:t>өгдег зҮШІніп еуегу уезг, Вт! Іһеге аге агібіев риМІзледй іп Кауак</w:t>
        <w:br/>
        <w:t>ТБапрчаге, ІНепіп Киввап апа ойһег Іапрмарев.</w:t>
        <w:br/>
        <w:t>А)рһаһенс іпдех оҒ риһісайопв ала іпдех оҒ патев ОҒ со-</w:t>
        <w:br/>
        <w:t>ашВоге геҒегев (о огбіла!і тшпіБетв оҒ рирісайопв 1ісі іп сҺгопо-</w:t>
        <w:br/>
        <w:t>өгіса! огдег. " .</w:t>
        <w:br/>
        <w:t>МИНИСТЕРСТВО НАУҚИ--</w:t>
        <w:br/>
        <w:t>АКАДЕМИЯ НАУҚ</w:t>
        <w:br/>
        <w:t>РЕСПУБЛИКИ ҚАЗАХСТАН</w:t>
        <w:br/>
        <w:t>Абдумалик .</w:t>
        <w:br/>
        <w:t>Нысанбаевич</w:t>
        <w:br/>
        <w:t>НЫСАНБАЕВ |</w:t>
        <w:br/>
        <w:t>ЕХЗабаит--аБбит0.4- раде 3</w:t>
        <w:br/>
        <w:t>ЕХЗабаит--аБіит041 раде 13</w:t>
        <w:br/>
        <w:t>ҚАЗАҚСТАН РЕСПУБЛИКАСЫ ҒЫЛЫМ</w:t>
        <w:br/>
        <w:t>АКАДЕМИЯСЫНЫҢ КОРРЕСПОНДЕНТ - МҮШЕСІ</w:t>
        <w:br/>
        <w:t>Ә.Н. НЫСАНБАЕВТЫҢ ӘМІРІ МЕН ҚЫЗМЕТІНІҢ</w:t>
        <w:br/>
        <w:t>НЕГІЗГІ ДАТАЛАРЫ</w:t>
        <w:br/>
        <w:t>Нысанбаев Әбдімәлік 1937 жылғы мамырдың 1-інде Қы-</w:t>
        <w:br/>
        <w:t>зылорда облысы Сырдария ауланының Қарауылтөбе ауылында</w:t>
        <w:br/>
        <w:t>дүниеге келді.</w:t>
        <w:br/>
        <w:t>1944 - 1954 жж. Орта мектепте оқыды. :</w:t>
        <w:br/>
        <w:t>1955 - 1960 жж. Н.Б.Гоголь атындағы Қызылорда педагоги-</w:t>
        <w:br/>
        <w:t>ка институты физика-математика факультетінің студенті, Ста-</w:t>
        <w:br/>
        <w:t>линдік стипендияның иегері болды.</w:t>
        <w:br/>
        <w:t>1960 - 1961 жж. Қазақ КСР Ғылым академиясы химия ғы-</w:t>
        <w:br/>
        <w:t>лымдары институтының аға лаборанты.</w:t>
        <w:br/>
        <w:t>1961 - 1962 жж. Казақ Ғылым академиясы Философия жә-</w:t>
        <w:br/>
        <w:t>не құқық институтының алдымен лаборанты, одан кейін кіші</w:t>
      </w:r>
    </w:p>
    <w:p>
      <w:r>
        <w:t>ғылыми қызметкері.</w:t>
        <w:br/>
        <w:t>1062 - 1064 жж. КСРО Ғылым академиясы Философия ин-</w:t>
        <w:br/>
        <w:t>ститутының аспиранты. )</w:t>
        <w:br/>
        <w:t>1964 ж. Қазіргі замандағы жаратылыстанудың методоло-</w:t>
        <w:br/>
        <w:t>тиялық мәселелері туралы І конференцияда "Математикадағы</w:t>
        <w:br/>
        <w:t>сәйкестік принциптері” деген тақырыпта баяндама жасады</w:t>
        <w:br/>
        <w:t>(Алматы қаласы, Қазақ КСР Ғылым академиясы Философия</w:t>
        <w:br/>
        <w:t>және құқық институты). |</w:t>
        <w:br/>
        <w:t>- "Математикадағы ақикат табиғатын ашудағы сәйкестік</w:t>
        <w:br/>
        <w:t>принципінің маңызы" деген тақырыптағы философия!</w:t>
        <w:br/>
        <w:t>ғылымдарының кандидаты атағын алу үшін жазылған диссерга-</w:t>
        <w:br/>
        <w:t>циясын КСРО ҒА Философия институтында мерзімінен бұрын</w:t>
        <w:br/>
        <w:t>копғалы (желтоқсанның 24-1).</w:t>
        <w:br/>
        <w:t>1965 - 1966 жж. Қазақ КСР Ғылым академиясы Филосо-</w:t>
        <w:br/>
        <w:t>фия және құқық институтының кіші ғылыми қызметкері.</w:t>
        <w:br/>
        <w:t>1967 - 1974 жж..Қазақ КСР Ғылым академиясы Филосо-</w:t>
        <w:br/>
        <w:t>фия және құқық институтының аға ғылыми қызметкері.</w:t>
        <w:br/>
        <w:t>1967 ж. Философия мен оның лениндік кезеңі тарихының,</w:t>
        <w:br/>
        <w:t>хөкейкесті мәселелері жөніндегі Бүкілодақтық симпозиумда,</w:t>
        <w:br/>
        <w:t>"Математикалық, абстракция мен абстрактылы обьектілер таби-</w:t>
        <w:br/>
        <w:t>ғаты туралы" атты баяндама жасады (Мәскеу қаласы, ақпанның</w:t>
        <w:br/>
        <w:t>27-сі наурыздың 1-і).</w:t>
        <w:br/>
        <w:t>ЕХлардитардит0,8 раде 16</w:t>
        <w:br/>
        <w:t>дамытудың диалектикалық, - логикалық принциптері" тақырыбы</w:t>
        <w:br/>
        <w:t>бойынша философия ғылымдарының докторы ғылыми дәре-</w:t>
        <w:br/>
        <w:t>жесін алу үшін диссертация корғады (қаңтардың 17-сі).</w:t>
        <w:br/>
        <w:t>- Әл-Фарабидің 1100 жылдығына арналған "Әл-Фараби жә-</w:t>
        <w:br/>
        <w:t>не Шығыс елдері ғылымы мен әдебиетінің дамуы” тақырыбы</w:t>
        <w:br/>
        <w:t>бойынша Халықаралық ғылыми Конференцияда “Әл-Фараби</w:t>
        <w:br/>
        <w:t>еңбектеріндегі математиканың методологиялық мәселелері" ат-</w:t>
        <w:br/>
        <w:t>ты баяндама жасады.</w:t>
        <w:br/>
        <w:t>1976 ж, КСРО Ғылым Акалемиясы: Төралқасы "Көзіргі за-</w:t>
        <w:br/>
        <w:t>мандағы жаратылыстану ғылымының философиялық, мәселе-</w:t>
        <w:br/>
        <w:t>лері” секциясының кеңейтілген мәжілісіне қатысты (қаңтардың</w:t>
        <w:br/>
        <w:t>3-і).</w:t>
        <w:br/>
        <w:t>1977 ж. Алматыда казіргі замандағы ғылыми таным логика-</w:t>
        <w:br/>
        <w:t>сы мен методологиясы бойынша Бүкілодақтық симпозиум дай-</w:t>
        <w:br/>
        <w:t>ындау мен өткізу жөніндегі ұйымдастыру комитетінің ғалым-</w:t>
        <w:br/>
        <w:t>хатшысы (қаңтар).</w:t>
        <w:br/>
        <w:t>- "Философия және әлеуметтік прогресс" Халықаралық</w:t>
        <w:br/>
        <w:t>конгресінде "Теориялық білім қалыптастыру процесінде диалек-</w:t>
        <w:br/>
        <w:t>тикалық-догикалық, және реттеуіштік принциптердің өзара бай-</w:t>
        <w:br/>
        <w:t>ланысы” атты баяндама жасады (Мәскеу қаласы, мамырдың 17-</w:t>
        <w:br/>
        <w:t>20-сы).</w:t>
        <w:br/>
        <w:t>- Алматыда өткен осы замандағы ғылыми танымның логи-</w:t>
        <w:br/>
        <w:t>қасы және методологиясы бойынша Бүкілодақтық симпозиумда</w:t>
        <w:br/>
        <w:t>“Математикалық, танымның логикасы туралы" баяндама жасады</w:t>
        <w:br/>
        <w:t>(қыркүйектің 7-9-ы).</w:t>
      </w:r>
    </w:p>
    <w:p>
      <w:r>
        <w:t>- Киевте өткен ғылымның логикасы мен методологиясы</w:t>
        <w:br/>
        <w:t>бойынша ҮП Бүкілодақтық симпозиумда "Ғылыми танымдағы”</w:t>
        <w:br/>
        <w:t>математикалық гепотезаның рөлі " атты баяндама жасады.</w:t>
        <w:br/>
        <w:t>1078 ж. “Философия мен құқық секциясының жетекшісі</w:t>
        <w:br/>
        <w:t>және Жас ғалымдардың қоғамтану ғылымдары бойынша Рес-</w:t>
        <w:br/>
        <w:t>“нубликалық ғылыми-практикалық конференциясында "Матема-</w:t>
        <w:br/>
        <w:t>тика қазіргі заман ғылымдары жүйесінде" атты баяндама жасады</w:t>
        <w:br/>
        <w:t>(Алматы қаласы, ақпанның 24-25-41).</w:t>
        <w:br/>
        <w:t>- ХІУ Бүкілдүниежүзілік филосафиялық конгресте “Еы-</w:t>
        <w:br/>
        <w:t>лымды математикаландыру процесіндегі саңдық және сапалық,</w:t>
        <w:br/>
        <w:t>тәсілдердің өзара байланысы" атты баяндама жасады (Дюссель-</w:t>
        <w:br/>
        <w:t>дорф қаласы, тамыздың 25-і - қыркүйектің 2-сі).</w:t>
        <w:br/>
        <w:t>- Қазақ КСР Ғылым академиясы Философия мен құқық</w:t>
        <w:br/>
        <w:t>институтының философия ғылымдарының докторы ғылыми дә-</w:t>
        <w:br/>
        <w:t>режесін аяу үшін қорғалатын диссертациялар бойынша маман-</w:t>
        <w:br/>
        <w:t>дандырылған кеңестің мүшесі.</w:t>
        <w:br/>
        <w:t>- С.М. Ҡиров атындағы ҚазМУ жанындағы философия ғы-</w:t>
        <w:br/>
        <w:t>лымдарының кандидаты ғылыми дәрежесін алу үшін қорғала-</w:t>
        <w:br/>
        <w:t>із</w:t>
        <w:br/>
        <w:t>ЕәлаһаіштеКасішт0ЛН раде 18</w:t>
        <w:br/>
        <w:t>1986 ж. Қазақ КСР-ы Жоғарғы кеңесінің Құрмет грамота-</w:t>
        <w:br/>
        <w:t>сымен марапатталды.</w:t>
        <w:br/>
        <w:t>- Былымның логикасы, методологиясы мен философиясы</w:t>
        <w:br/>
        <w:t>бойынша ІХ Бүкілодақтық, кеңесте "Дәлелдеу құралдарына са-</w:t>
        <w:br/>
        <w:t>лыстырмалық, принципі және оның метадологиялық маңызы”</w:t>
        <w:br/>
        <w:t>атты баяндама жасады (Харьков қаласы, қазанның 8-10-ы).</w:t>
        <w:br/>
        <w:t>- Бүкілодақтық "Білім" қоғамының арнайы тобының жетек-.</w:t>
        <w:br/>
        <w:t>шісі ретінде қоғамдық-саяси тақырыпта лекциялар оқу үшін</w:t>
        <w:br/>
        <w:t>Францияға іссапармен барды (сәуірдің 10-19-ы).</w:t>
        <w:br/>
        <w:t>- Ғалымдардың шығармашылық ізденісі - жеделдету страте-</w:t>
        <w:br/>
        <w:t>гиясы "дөңгелек столында" сөйледі және мәжілісті басқарды.</w:t>
        <w:br/>
        <w:t>- КСРО Философиялық қоғамы Казақ бөлімшесіндегі</w:t>
        <w:br/>
        <w:t>“жаратылыстанудың философиялық, проблемалары секциясының.</w:t>
        <w:br/>
        <w:t>төрағасы.</w:t>
        <w:br/>
        <w:t>- Насихатшылардың Республикалық семинарында "Осы за-</w:t>
        <w:br/>
        <w:t>мандағы ғылымның философиясы" деген тақырыпта лекция</w:t>
        <w:br/>
        <w:t>оқыды (Петропавловск, тамыздың 12-12-44).</w:t>
        <w:br/>
        <w:t>1086 - 1989 жж. Алматы қ. Фрунзе аудандық партия коми-</w:t>
        <w:br/>
        <w:t>тетіндегі философиялық (методологиялық) семинарлар бюро-</w:t>
        <w:br/>
        <w:t>“сының терағасы.</w:t>
        <w:br/>
        <w:t>1087 ж. Лейпциг университетіндегі Халықаралық конфе-</w:t>
        <w:br/>
        <w:t>ренцияда "Математиканандыру осы замандағы ғылым дамуы-</w:t>
        <w:br/>
        <w:t>ның ұфакторы ретіңде” атты баяндама жасады (қарашаның 17-</w:t>
        <w:br/>
        <w:t>22-сі</w:t>
        <w:br/>
        <w:t>- М.В. Ломонссов атындағы ММУ-де өткен, логика және</w:t>
      </w:r>
    </w:p>
    <w:p>
      <w:r>
        <w:t>ғылымның методологиясына арналған Халықаралық конгресте!</w:t>
        <w:br/>
        <w:t>"филасофиялық категориялар және олардың ғылыми танымда</w:t>
        <w:br/>
        <w:t>атқаратын рөлі " атты "дөңгелек столының" жетекшісі.</w:t>
        <w:br/>
        <w:t>- Мәскеуде өткен ғылымның логикасы және методо-</w:t>
        <w:br/>
        <w:t>логиясы бойынша Халықаралық конгресте “Ғылыми теорияның:</w:t>
        <w:br/>
        <w:t>қалыптасуында адасудың рөлі " атты баяндама жасады.</w:t>
        <w:br/>
        <w:t>1987 - 1990 жж. Бастамасы мен белсенді қатысуының арка-</w:t>
        <w:br/>
        <w:t>сында Алматыда осы замандағы ғылымнын методологиялық</w:t>
        <w:br/>
        <w:t>мәселелері бойынша бірнеше конференциялар ұйымдастырыл-</w:t>
        <w:br/>
        <w:t>ды және өткізілді.</w:t>
        <w:br/>
        <w:t>1987 - 1990 жж. Казақ КСР Төралқасы жанындағы филосо-.</w:t>
        <w:br/>
        <w:t>фиялық (методологиялық) семинарлар Республикалық, кеңесі”</w:t>
        <w:br/>
        <w:t>төра-ғасының орынбасары.</w:t>
        <w:br/>
        <w:t>1088 ж. Халық депутаттары Фрунзе аудандық Кеңесінің</w:t>
        <w:br/>
        <w:t>шешімі мен "Алматы қаласы Фрунзе ауданының құрметті азама-</w:t>
        <w:br/>
        <w:t>ты "атағын алды (сәуірдің 26-сы).</w:t>
        <w:br/>
        <w:t>1989 ж. Алматыда әлеуметтік шығармашылық, пен ғылымм</w:t>
        <w:br/>
        <w:t>таным логикасы мен методологиясы бойынша Бүкілодақтық,</w:t>
        <w:br/>
        <w:t>15</w:t>
        <w:br/>
        <w:t>ЕсӘабаіит-Лабсішт044 раде 19 5</w:t>
        <w:br/>
        <w:t>симпо-зиумды дайындау және өткізу жөніндегі Ұйымдастыру</w:t>
        <w:br/>
        <w:t>комите-тінің мүшесі.</w:t>
        <w:br/>
        <w:t>- Қазақ КСР Ғылым академиясының корреспондент - мұ-</w:t>
        <w:br/>
        <w:t>шесі болып сайланды (маусым).</w:t>
        <w:br/>
        <w:t>1990 ж. Қазақ КСР Ғылым академиясы Философия және</w:t>
        <w:br/>
        <w:t>құқық институты директорлығына сайланды (мамырдың 17-сі).</w:t>
        <w:br/>
        <w:t>- Қазақ философиялық қоғамының бірінші вице-прези-</w:t>
        <w:br/>
        <w:t>денттігіне сайланды.</w:t>
        <w:br/>
        <w:t>- Қазақ КСР ҒА Жалпы жиналысының сессиясында сәй-</w:t>
        <w:br/>
        <w:t>деді. .</w:t>
        <w:br/>
        <w:t>- Алматыда әлеуметтік шығармашылық, тен ғылыми таным</w:t>
        <w:br/>
        <w:t>логикасы мен методологиясы бойынша Бүкілодақтық симно-</w:t>
        <w:br/>
        <w:t>зйумды дайындау жөніндегі ұйымдастыру комитеті төрағасының</w:t>
        <w:br/>
        <w:t>орынбасары (мамыр).</w:t>
        <w:br/>
        <w:t>- Әлеуметтік шығармашылық пен ғылыми таным логикасы</w:t>
        <w:br/>
        <w:t>мен методологиясы бойынша Бүкілодақтық конференцияда</w:t>
        <w:br/>
        <w:t>"ПЦналектика мен ғылыми таным" секциясын басқарды және</w:t>
        <w:br/>
        <w:t>"Қоғамдық тәжірибе және ғылым логикасы" атты баяндама</w:t>
        <w:br/>
        <w:t>жасады (қыркүйектің 10-12-&lt;і).</w:t>
        <w:br/>
        <w:t>Н90 ж. - осы уақытқа дейін. Алдымен Қазақ КСР ҒА Фи-</w:t>
        <w:br/>
        <w:t>длософия және құқық институты, ал бергі уақытта Қазақстан</w:t>
        <w:br/>
        <w:t>Рес-публикасы Ғылым академиясы Философия институты</w:t>
        <w:br/>
        <w:t>Ғылыми кеңесінің төрағасы. )</w:t>
        <w:br/>
        <w:t>1939 - Ю94 жж. "Қазақстан Республикасы Ғылым акаде-!</w:t>
        <w:br/>
        <w:t>миясы хабарлары", қоғамтану ғылымдары сериясы журналының</w:t>
        <w:br/>
        <w:t>редакциялық алқасына мүше.</w:t>
      </w:r>
    </w:p>
    <w:p>
      <w:r>
        <w:t>1990 - 1994 жн. КР ҰҒА философия институты жаңындағы</w:t>
        <w:br/>
        <w:t>философия ғылымдарының докторы ғылыми дәрежесін алу</w:t>
        <w:br/>
        <w:t>үшін қорғалатын диссертациялар бойынша мамандандырылған:</w:t>
        <w:br/>
        <w:t>кеңестің төрағасы. ,</w:t>
        <w:br/>
        <w:t>“19090 ж. - осы уақытқа дейін. КР ҰҒА Философия инсіи-</w:t>
        <w:br/>
        <w:t>туты жанындағы философия ғылымдарының докторы ғылыми</w:t>
        <w:br/>
        <w:t>дәрежесін алу үшін қорғалатын диссертациялар бойынша ма-</w:t>
        <w:br/>
        <w:t>мандандырылған кеңестің мүшесі.</w:t>
        <w:br/>
        <w:t>1901 - 1994 жж. "Қазақстан Республикасы Ғылым акаде-</w:t>
        <w:br/>
        <w:t>миясының Хабаршысы" журналының редакциялық алқа мүшесі.</w:t>
        <w:br/>
        <w:t>ІӘ9І ж. - осы уақытқа дейін. Қазақстан Республикасы Ғы-</w:t>
        <w:br/>
        <w:t>лым академиясы “Философия институтының директорлығына</w:t>
        <w:br/>
        <w:t>сайланды (қарашаның 28-1).</w:t>
        <w:br/>
        <w:t>- ҚРҒА Тералқасында "Әл-Фараби философиялық мұра-</w:t>
        <w:br/>
        <w:t>ларын зерттеудің жағдайы мен болашағы туралы" баяндама жа-</w:t>
        <w:br/>
        <w:t>сады (қаңтардың 3-і).</w:t>
        <w:br/>
        <w:t>Е</w:t>
        <w:br/>
        <w:t>ЕХЛаБаит-АаБаіит04і раде 15 , 22. . ”</w:t>
        <w:br/>
        <w:t>тельбтік түсіну және оның қазіргі күндегі маңызы” атты баянда-</w:t>
        <w:br/>
        <w:t>ма жасалы (қараша).</w:t>
        <w:br/>
        <w:t>- В.И. Ленин туғанына (100 жын толуына арналған</w:t>
        <w:br/>
        <w:t>С.М.Киров атындағы ҚазМУ профессорлық-оқытушылық, құра-</w:t>
        <w:br/>
        <w:t>мының Ғылыми конференциясында “Көптік теориясындағы</w:t>
        <w:br/>
        <w:t>парадокстарға философиялық талдау” атты баяндама жасады</w:t>
        <w:br/>
        <w:t>(мамып). ”</w:t>
        <w:br/>
        <w:t>- Қазіргі замандағы жаратылыстанудың философиялық, мә-</w:t>
        <w:br/>
        <w:t>селелері бойынша Екінші Бүкілодақтық, кеңесте "Қазіргі заман-</w:t>
        <w:br/>
        <w:t>дағы жаратылыстануда математиканың эвристикалық рөлі" ат-</w:t>
        <w:br/>
        <w:t>ты хабарлама жасады (желтоксанның 1-4-1):</w:t>
        <w:br/>
        <w:t>1971 ж. Гетельдің туғанына 200 жыл толуына арналған</w:t>
        <w:br/>
        <w:t>"Гегель және маркстік философияның көкейкесті мәселелері"</w:t>
        <w:br/>
        <w:t>тақырыбы бойынша Бүкілодақтық ғылыми сессияда "Гегель ма-</w:t>
        <w:br/>
        <w:t>тематикалық таңымның мәні туралы" атты хабарлама жасады</w:t>
        <w:br/>
        <w:t>(Мәскеу қаласы, ақпанның 16-18-і).</w:t>
        <w:br/>
        <w:t>- Қазақ КСР Ғылым академиясы Қоғамдық ғылымдар бө-</w:t>
        <w:br/>
        <w:t>Пімшесінің ғылыми сессиясында "Диалектикалық логика және</w:t>
        <w:br/>
        <w:t>оның сыншылары" атты хабарлама жасады.</w:t>
        <w:br/>
        <w:t>1973 ж. "Жерлі зерттейтін ғылымдар арасындағы өзара бай-</w:t>
        <w:br/>
        <w:t>ланыстың методологиялық мәселелер! тақырыбы бойынша</w:t>
        <w:br/>
        <w:t>Қазақ КСР Ғылым академиясының инетитутаралық конферен-</w:t>
        <w:br/>
        <w:t>циясында "Математика және жаратылыстану ғылымдарының</w:t>
        <w:br/>
        <w:t>байланыс мәселесі" атты баяндама жасады (сәуір).</w:t>
        <w:br/>
        <w:t>1974 ж. - осы уақытқа дейін. Қазақ КСР Ғылым Академия-</w:t>
        <w:br/>
        <w:t>сы Философия және қуқық институты жаратылыстану филосо-</w:t>
        <w:br/>
        <w:t>фиялық мәселелері бөлімінің (қазір ғылым мен техника фило-</w:t>
        <w:br/>
        <w:t>софиясы бөлімі) меңгерушісі.</w:t>
      </w:r>
    </w:p>
    <w:p>
      <w:r>
        <w:t>1974 - 1989 жж. Қазақ КСР Ғылым академиясы Филосо-</w:t>
        <w:br/>
        <w:t>фия және құқық институты Ғылым кеңесінің мүшесі.</w:t>
        <w:br/>
        <w:t>2 - "Теория жасаудың диалектикалық принциптері" (Алматы</w:t>
        <w:br/>
        <w:t>қаласы, 1973) атты монографиясы үшін қоғамдық, және жағра-</w:t>
        <w:br/>
        <w:t>фиялық ғылымдар саласындағы Ш.Ш., Уәлиханов атындағы бі-</w:t>
        <w:br/>
        <w:t>рінші сыйлықты алды.</w:t>
        <w:br/>
        <w:t>- Каңттың туғанына 250 жыл толуына арналған Қазақ КСР</w:t>
        <w:br/>
        <w:t>БА Философиясы мен құқық ияститутының ғылыми-теориялық,</w:t>
        <w:br/>
        <w:t>конференциясыңда "Кант математикалық білімнің табиғаты ту-</w:t>
        <w:br/>
        <w:t>ралы" атты баяндама жасады (сәуір).</w:t>
        <w:br/>
        <w:t>- Мәскеуде откен Х Халықаралық Гегель конгресінде "Ге-</w:t>
        <w:br/>
        <w:t>гельдің сан категориясы және ғылымдар жүйесіндегі математи-</w:t>
        <w:br/>
        <w:t>каның орны” атты хабарлама жасады.</w:t>
        <w:br/>
        <w:t>1075 ж. Қазақ КСР Ғылым академиясы Философия және</w:t>
        <w:br/>
        <w:t>құқық институтында "Математикалық білімді синтездеу мен</w:t>
        <w:br/>
        <w:t>12:</w:t>
        <w:br/>
        <w:t>Еллараит-Аардит04Н раде 21</w:t>
        <w:br/>
        <w:t>- Демократиялық мемлекеттер қалыптасып жатқан жаңа</w:t>
        <w:br/>
        <w:t>жағдайда “Орта Азия мен Қазақстанның орны мен атқаратын</w:t>
        <w:br/>
        <w:t>қызметі" Халықаралық ғылыми-теориялық конференциясында</w:t>
        <w:br/>
        <w:t>"“хносаралық қатынастар сферасындағы қайшылықтар және</w:t>
        <w:br/>
        <w:t>оларды шешудің жолдары” атты баяңаяма жасады (қыркүйектің</w:t>
        <w:br/>
        <w:t>22-23-І). :</w:t>
        <w:br/>
        <w:t>194 - 1996 жж. Қазақстан Республикасы Президенті Ашпа-:</w:t>
        <w:br/>
        <w:t>раты мен Үкіметінің ғылыми сарапшысы.</w:t>
        <w:br/>
        <w:t>- Қазақстан Республикасы Н.Ә.Назарбаевтың Жарлығымен</w:t>
        <w:br/>
        <w:t>“Қазақстан ғылымы мен техникасына еңбегі сіңген қайраткер</w:t>
        <w:br/>
        <w:t>құрметті атағына ие болды (шілденің 8-4). -</w:t>
        <w:br/>
        <w:t>1094 ж. - осы уақытқа дейін. Қазақстан Республикасы Ғы-</w:t>
        <w:br/>
        <w:t>лым академиясының Қоғамдық ғылымдар бөлімшесінің бюро</w:t>
        <w:br/>
        <w:t>мүшесі болып сайланды.</w:t>
        <w:br/>
        <w:t>22- Бішкектегі "Сорос-Қырғызстан" Қоры оқулықтар мен оқу</w:t>
        <w:br/>
        <w:t>құралдары Кіші жюриінің төрағасы. )</w:t>
        <w:br/>
        <w:t>: - "Кеңес өкіметі ыдырағаннан кейінті этникалық қарым-</w:t>
        <w:br/>
        <w:t>қатынастар: жанжалдар мен ынтымақтастық" атты халықаралық</w:t>
        <w:br/>
        <w:t>ғылыми конференцияда "Ұлтаралық, қатынастар ауқымындағы,</w:t>
        <w:br/>
        <w:t>сғттанй атты хабарлама жасады (Алматы, қаласы, мамырдың</w:t>
        <w:br/>
        <w:t>3-6-ы).</w:t>
        <w:br/>
        <w:t>. - Казақстан Респубникасы ҰҒА Қоғамдық, ғылымдар бөлім-</w:t>
        <w:br/>
        <w:t>шесі Жаяты жиналысының сессиясында сөйледі.</w:t>
        <w:br/>
        <w:t>- "Қытай, Ресей және Орталық Азия елдері" Халықаралық</w:t>
        <w:br/>
        <w:t>ғылыми конференциясында "Ресей-Қытай қарым-қатынастары</w:t>
        <w:br/>
        <w:t>контексіндегі Қазақстанның қауіпсіздігі" атғы хабарлама жасады</w:t>
        <w:br/>
        <w:t>(мамырдың 13-14-і).</w:t>
        <w:br/>
        <w:t>-: Түркі халықтары мен қоғамдарының Бүкілдүнмежүзілік</w:t>
        <w:br/>
        <w:t>құрылтайында "Түркі философиясы: мәселелері мен болашағы"</w:t>
        <w:br/>
        <w:t>ЖСН хабарлама жасады (Түркия, Измир қаласы, қазанның 20-</w:t>
      </w:r>
    </w:p>
    <w:p>
      <w:r>
        <w:t>-1). ,</w:t>
        <w:br/>
        <w:t>1094 ж. - осы уақытқа дейін. “Мысль” журналы редакция-|</w:t>
        <w:br/>
        <w:t>лық алқасының мүшесі.</w:t>
        <w:br/>
        <w:t>1994 ж. - осы уақытқа дейін. Қырғыз Республикасы ҰҒА</w:t>
        <w:br/>
        <w:t>Философия мен құқық институты жаңындағы докторлық дис-</w:t>
        <w:br/>
        <w:t>сертациялар қорғау жөнінде мамандандырылған кеңестің мүше-</w:t>
        <w:br/>
        <w:t>183%</w:t>
        <w:br/>
        <w:t>:1894 ж. - осы уақытқа дейін. Қазақстан Республикасы Бас-</w:t>
        <w:br/>
        <w:t>па және бұқаралық ақпарат құралдары істері жөніндегі ұлттық:</w:t>
        <w:br/>
        <w:t>агенттігі философиялық, социологиялық және саясаттанулық</w:t>
        <w:br/>
        <w:t>әдебиеттер шығару жөніндегі сарапшылдық, комиссиясының тө-</w:t>
        <w:br/>
        <w:t>рағасы. )</w:t>
        <w:br/>
        <w:t>ЕХЛЗабаиткаіксішт04і раде 20</w:t>
        <w:br/>
        <w:t>- Орта Азия мен Қазақстан ҒА Философия мен құқық</w:t>
        <w:br/>
        <w:t>институттары директорлары, басшыларының және жетекші ға-.</w:t>
        <w:br/>
        <w:t>лымдарының Аймақтық үйлестіру кеңесінде "Нарықтық эконо-</w:t>
        <w:br/>
        <w:t>микаға өту жағдайында философиялық, және құқықтық зерттеу-.</w:t>
        <w:br/>
        <w:t>лерді аймақаралық үйлестірудің мәселелері" атты негізгі баянда-</w:t>
        <w:br/>
        <w:t>ма жасады (мамырдың 19-22-сі).</w:t>
        <w:br/>
        <w:t>- Қазақстан Республикасы Ғылым академиясы ғалымдары-</w:t>
        <w:br/>
        <w:t>ның делегациясы құрамында КХДР-ға іссапарға барды (наұрыз-</w:t>
        <w:br/>
        <w:t>дың 6-14-і).</w:t>
        <w:br/>
        <w:t>- Қазақ диаспорасын зерттеу үшін өзге ғалымдармен қосы-</w:t>
        <w:br/>
        <w:t>лып ГФР-ға іссапармен барды (желтоқсанның 30-ы - қаңтардың</w:t>
        <w:br/>
        <w:t>7-сі).</w:t>
        <w:br/>
        <w:t>1092 ж. Алматыла қазақтардың Бірінші Дүниежүзілік құ-</w:t>
        <w:br/>
        <w:t>рылтайында "Қазақ диаспорасың қазақ ұлтының кұрамдас бөлі-</w:t>
        <w:br/>
        <w:t>ті ретінде зерттен-білудің мәселелері мен болашағы туралы" ат-</w:t>
        <w:br/>
        <w:t>ты баяндама жасады.</w:t>
        <w:br/>
        <w:t>- Алматыда өткен рухани келісім жөніндегі Бірінші Бүкіл-</w:t>
        <w:br/>
        <w:t>дүниежүзілік конгресте "Білім моделін әлеуметтік-мәдени таң-</w:t>
        <w:br/>
        <w:t>дау" атты баяндама жасады және "Рухани өмір және түрлі</w:t>
        <w:br/>
        <w:t>Білім беру мәдениеттері" секциясының жетекшісі болды (қара-</w:t>
        <w:br/>
        <w:t>шаның 18-22-сі).</w:t>
        <w:br/>
        <w:t>- ҚарМУ - да өткен "Қоғамдық дамудағы жатсыну мәселе-</w:t>
        <w:br/>
        <w:t>сі” атты Республикалық ғылыми-теориялық конференциясында</w:t>
        <w:br/>
        <w:t>"Былыми “орталағы жатсыну туралы" тақырыпқа баяндама</w:t>
        <w:br/>
        <w:t>жасады (Қарағанды қаласы, ақпан). :</w:t>
        <w:br/>
        <w:t>- "Шығыс-Батыс: мәдениеттер диалогы" І Халықаралық се-</w:t>
        <w:br/>
        <w:t>минар-симпозиумында "Евразиялық идея және ұлттық мәде-</w:t>
        <w:br/>
        <w:t>ниет тағдыры туралы. мәдениеттанулық пайымдау" атты баян-</w:t>
        <w:br/>
        <w:t>дама жасады (Алматы қаласы, ҚазМУ, маусымның 22-26-сы.»</w:t>
        <w:br/>
        <w:t>Ф. бушенмановлен бірге).</w:t>
        <w:br/>
        <w:t>- ҚРҒА Жалпы жиналысының сессиясында сөйледі (қаң-</w:t>
        <w:br/>
        <w:t>тарлың 30-сы).</w:t>
        <w:br/>
        <w:t>1993 ж. Қытайдағы қоғамдық, Ғылымдар академиясына КР</w:t>
        <w:br/>
        <w:t>Ғылым академиясы ғалымдары делегациясының басшысы:</w:t>
        <w:br/>
        <w:t>ретін-де іссапармен барды (наурыздың 16-30-ы). -</w:t>
      </w:r>
    </w:p>
    <w:p>
      <w:r>
        <w:t>- Мәдениет қайраткерлері делеғациясы құрамында Түркия-</w:t>
        <w:br/>
        <w:t>ға іссапармен барды (сәуірдің 28 - мамырдың 3-0. 0:</w:t>
        <w:br/>
        <w:t>- Қазақстан Республикасы ҰҒА Тәралқасының кеңейтілген</w:t>
        <w:br/>
        <w:t>мәжілісінде "Академик Ж.М. Әбділдиннің философиялық мек-”</w:t>
        <w:br/>
        <w:t>тебі” атты баяндама жәсады (ақпанның 16-сы).</w:t>
        <w:br/>
        <w:t>- Мәскеуде өткен ХІХ Бүкілдүниежүзілік контргсте "Жаңа</w:t>
        <w:br/>
        <w:t>рапионализмлі іздеу мәселесіне" атты баяндама жасады (тамыз-</w:t>
        <w:br/>
        <w:t>дың 22-28-І).</w:t>
        <w:br/>
        <w:t>Іт</w:t>
        <w:br/>
        <w:t>ЕХЗабаит--аБіит041 раде 23</w:t>
        <w:br/>
        <w:t>- Қазақстан бепубликния Ғылым министрлігі - Ғылы»</w:t>
        <w:br/>
        <w:t>академиясы жанындағы Жоғарғы ғылыми - техникалық, кеңес</w:t>
        <w:br/>
        <w:t>тегі әлеуметтік және гуманихарлық ғылымдар секциясының мү</w:t>
        <w:br/>
        <w:t>шесі және төрағасы.</w:t>
        <w:br/>
        <w:t>- Ресей жаратылыстану ғылымдары академиясының інетел</w:t>
        <w:br/>
        <w:t>дік мүшесі болып сайланды.</w:t>
        <w:br/>
        <w:t>- Қазақстан Республикасы Экология мен биоресурстар ми-</w:t>
        <w:br/>
        <w:t>нистрлігі алқасының кеңейтілген мәжілісінде сөйледі.</w:t>
        <w:br/>
        <w:t>- "Зерде" журналы редакциялық алқасының мүшесі.</w:t>
        <w:br/>
        <w:t>- Комали Хугандидің туғанына 675 жыл толуына арналға</w:t>
        <w:br/>
        <w:t>Халықаралық конгресте "Комали Хутанидің философиялық, көз:</w:t>
        <w:br/>
        <w:t>қарастары" атты баяндама жасады (Иран, Тавриз қаласы, қара-</w:t>
        <w:br/>
        <w:t>шаның 24-27-сі).</w:t>
        <w:br/>
        <w:t>- Қазақстан Республикасы Парламенті жұмысшы тобынығ</w:t>
        <w:br/>
        <w:t>мәжілісінде "Қазақстан Республикасындағы тілдер туралы" За</w:t>
        <w:br/>
        <w:t>жобасын талқылай сөйледі.</w:t>
        <w:br/>
        <w:t>- Түркістан қаласының 1500 жылдығын мерекелеу Қон-</w:t>
        <w:br/>
        <w:t>-цепциясын жасау жөніндегі Қазақстан Республикасы үкіметінін</w:t>
        <w:br/>
        <w:t>жұмысшы тобы құрамына енді.</w:t>
        <w:br/>
        <w:t>- Қазақстан Республикасы Ғылым министрлігі - Ғылым</w:t>
        <w:br/>
        <w:t>академиясының Құрмет трамотасымен марапатталды (маусым).</w:t>
        <w:br/>
        <w:t>- "Дарын" компаниясы "Озат кісі” атағын берді (Монголия</w:t>
        <w:br/>
        <w:t>Улан-Батор каласы, 24 желтоқсан).</w:t>
        <w:br/>
        <w:t>- Қызылорда облысы Сырдария ауданының құрметті азама-</w:t>
        <w:br/>
        <w:t>ты.</w:t>
        <w:br/>
        <w:t>- Қорқыт ата атындағы Қызылорда ғуманитарлық унизер-</w:t>
        <w:br/>
        <w:t>ситетінің және Ы.Жақаев атындағы политехникалық ннститұты-</w:t>
        <w:br/>
        <w:t>ның құрметті профессоры.</w:t>
        <w:br/>
        <w:t>ІШ ж. Қазақ энциклопедиясының Бас редакторы ( 3 нау-</w:t>
        <w:br/>
        <w:t>рыз ).</w:t>
        <w:br/>
        <w:t>20</w:t>
      </w:r>
    </w:p>
    <w:p>
      <w:r>
        <w:t>ЕХарбдиткаһамт04й раде 24.</w:t>
        <w:br/>
        <w:t>ОСНОВНМЫЕ ДАТЫ ЖИЗНИ И ДЕЯТЕЛЬНОСТИ</w:t>
        <w:br/>
        <w:t>ЧЛЕНА-КОРРЕСПОНДЕНТА АКАДЕМИЯ НАУҠ</w:t>
        <w:br/>
        <w:t>РЕСНУБЛИКИ КАЗАХСТАН</w:t>
        <w:br/>
        <w:t>А.Н. НЫСАНБАЕВА</w:t>
        <w:br/>
        <w:t>Нысанбаев Абдумалик родился 1 мая 1927 г. в седе Караул-</w:t>
        <w:br/>
        <w:t>тюбе Сырдарьинского района Кзылорцанскай области.</w:t>
        <w:br/>
        <w:t>1944 - 1954 іт. Учеба в средней шҡоле.</w:t>
        <w:br/>
        <w:t>1955 - 1960 тғ. Стулент физико-математического факультета</w:t>
        <w:br/>
        <w:t>Қазылординскоғо педагогического института им. Н.В. Гоголя,</w:t>
        <w:br/>
        <w:t>был Сталинским етинендиатом.</w:t>
        <w:br/>
        <w:t>1968 - 1961 іт. Старший лаборант Института химических</w:t>
        <w:br/>
        <w:t>наук Академии наук Казахской ССР.</w:t>
        <w:br/>
        <w:t>1961 - 1962 іт. Старший лаборант, а затем младіний науч-</w:t>
        <w:br/>
        <w:t>ный сотруяник Института философии и ораза Академии наук</w:t>
        <w:br/>
        <w:t>Казахской ССР.</w:t>
        <w:br/>
        <w:t>1962 - 1964 іт. Йетедртнк Института философия Ахалемии</w:t>
        <w:br/>
        <w:t>наук СССР.</w:t>
        <w:br/>
        <w:t>1964 г. Выступил с докладам "О принцийе соответствия в</w:t>
        <w:br/>
        <w:t>математике” на І конференция тю методологическим вопросам</w:t>
        <w:br/>
        <w:t>современного естествознания ( т. Алма-Ата, Институт филосо-”</w:t>
        <w:br/>
        <w:t>фии и права АН КазССР).</w:t>
        <w:br/>
        <w:t>- Досрочно зацитил диссертацию в Институте философии</w:t>
        <w:br/>
        <w:t>АН ССЕР на сойскание ученой степени кандидата философ-.</w:t>
        <w:br/>
        <w:t>ских наук на тему: "Зиачение принципа соответствия для рас-</w:t>
        <w:br/>
        <w:t>крытия прирояы истины в математике" (24 декабря).</w:t>
        <w:br/>
        <w:t>1965 - 1966 тг. Младший научный сотрудник Института фи-</w:t>
        <w:br/>
        <w:t>лософии и права Академии наук Казахской ССР.</w:t>
        <w:br/>
        <w:t>1967 - 1974 іт. Старший научный сотрудник Инетитута фи-:</w:t>
        <w:br/>
        <w:t>лософии и права Акалемии наук Казахской ССР. і</w:t>
        <w:br/>
        <w:t>1967 ғ. Выступил с совбшением "О природе математических</w:t>
        <w:br/>
        <w:t>абстракций и абстрактных обһектов" на Всесоюзном симпозиу-</w:t>
        <w:br/>
        <w:t>ме по актуальным проблемам истории философии и ленийского</w:t>
        <w:br/>
        <w:t>этапа ее развития ( г. Москва, 27 февраля - 1 марта).</w:t>
        <w:br/>
        <w:t>- Выступил с докладом "Смысл и ценность математизации в</w:t>
        <w:br/>
        <w:t>современной науке" на Всесоюзной конференции молодых уче-</w:t>
        <w:br/>
        <w:t>ных по теме: "Диалектика и современнове естествознание"</w:t>
        <w:br/>
        <w:t>(г. Дубна, декабрь).</w:t>
        <w:br/>
        <w:t>2-</w:t>
        <w:br/>
        <w:t>ЕХарбит-Аардит0.4й раде 22</w:t>
        <w:br/>
        <w:t>1995 ж. Түркістанда өткен қазақ диаспорасының мәселеле-</w:t>
        <w:br/>
        <w:t>рі жөніндегі Халықаралық симпозиумда "Қазақ диаспорасы: мә-</w:t>
      </w:r>
    </w:p>
    <w:p>
      <w:r>
        <w:t>селелері мен болашағы" деген тақырыпта негізгі баяндама жаса-</w:t>
        <w:br/>
        <w:t>ды (Түркістан қаласы, қарашаның 16-17-сі).</w:t>
        <w:br/>
        <w:t>- Қырғыз Беспубликасы Президенті А.А. Ақйевтың жарлы-</w:t>
        <w:br/>
        <w:t>ғымен "Қырғыз Республикасы ғылымына еңбегі сіңген қайрат-</w:t>
        <w:br/>
        <w:t>кер" қүрметті атағына ие болды (мамырдың 16-сы).</w:t>
        <w:br/>
        <w:t>- Қазақстан әлеуметтік ғылымдар академиясының акаде-</w:t>
        <w:br/>
        <w:t>мигі және президенті болып сайланды (30 наурыз ).</w:t>
        <w:br/>
        <w:t>- Қазақстан жетекіші қоғамтанушы ғалымдарының Құрыл-</w:t>
        <w:br/>
        <w:t>тай жиналысында "Социогуманиларлық ғылымдар дамуының</w:t>
        <w:br/>
        <w:t>Қазақстандық үлгісін іздестіру туралы" деген тақырыпта баян-</w:t>
        <w:br/>
        <w:t>дама жасады (Алматы қаласы).</w:t>
        <w:br/>
        <w:t>- Ресейдің әлеуметтік ғылымдар академиясының академигі</w:t>
        <w:br/>
        <w:t>болып сайланды (Казахстанская правда.1985. Қыркүйектің 28-і).</w:t>
        <w:br/>
        <w:t>1995 ж. - осы уақытқа дейін. Қазақстан Республикасы Ме-</w:t>
        <w:br/>
        <w:t>млекеттік аттестация комитеті Философия мен социология же-</w:t>
        <w:br/>
        <w:t>ніндегі сарашнылық кеңесінің төрағасы.</w:t>
        <w:br/>
        <w:t>1995 ж. - осы уақытқа дейін. " Ноосфера - Жербесік" эко-</w:t>
        <w:br/>
        <w:t>логиялық альманахтың бас редакторы.</w:t>
        <w:br/>
        <w:t>- Қазақстан Республикасы Білім беру министрлігінің Ыбы-</w:t>
        <w:br/>
        <w:t>рай Алтынсарин атындағы медальмен марапатталды.</w:t>
        <w:br/>
        <w:t>- "Шығыс - Батыс: мәдениеттер диалогі” П Халықаралық,</w:t>
        <w:br/>
        <w:t>семинар-симпозиумында "Диаспорологияның жаңа әлеуметтік</w:t>
        <w:br/>
        <w:t>ғылым ретінде қалыптасуы" деген тақырыпта баяндама жасады</w:t>
        <w:br/>
        <w:t>(Алматы қаласы, ҚазМУ). :</w:t>
        <w:br/>
        <w:t>1996 ж. Қорқыт ата атындағы Қызылорда гуманитарлық,</w:t>
        <w:br/>
        <w:t>университетінде лекциялар оқыды (мамыр).</w:t>
        <w:br/>
        <w:t>- Қ.А. Яссауи атындағы қазақ-түрік университетінде Лек-</w:t>
        <w:br/>
        <w:t>циялар оқыды (мамыр-маусым).</w:t>
        <w:br/>
        <w:t>- Тегеран университетінде өткен Халықаралық конгресте</w:t>
        <w:br/>
        <w:t>“Қазакстандағы исламның ерекшеліктері" атты баяндама жасады.</w:t>
        <w:br/>
        <w:t>(Иран, маусымның 2-3-і).” :</w:t>
        <w:br/>
        <w:t>- "Қазақстанның тұрақты дамуы: мәселелері мен болашағы”</w:t>
        <w:br/>
        <w:t>Республикалық семинарында "Қазақстан: тірі қалушылықтан тұ-</w:t>
        <w:br/>
        <w:t>рақты дамуға" атты негізгі баяндама жасады (Алматы қаласы,</w:t>
        <w:br/>
        <w:t>наурыздың 12-15-сі).</w:t>
        <w:br/>
        <w:t>- Түркістанда Қ.А. Яссауи атындағы Халықаралық, казақ-тұ-</w:t>
        <w:br/>
        <w:t>рік университеті тарих факультетінің Ғылыми-теориялық кон-</w:t>
        <w:br/>
        <w:t>ференциясында "Қазақ мәдениетінің артықшылықтары мен Да-</w:t>
        <w:br/>
        <w:t>мұ жолдары” атты баяндама жасады (Түркістан қаласы, 23</w:t>
        <w:br/>
        <w:t>мамыр). :</w:t>
        <w:br/>
        <w:t>19</w:t>
        <w:br/>
        <w:t>ЕХлараит-АЛараіит04Н раде 27</w:t>
        <w:br/>
        <w:t>стран Востока”, посвяценной 1100-летию аль-Фараби (г. Алма- |</w:t>
        <w:br/>
        <w:t>Ата).</w:t>
      </w:r>
    </w:p>
    <w:p>
      <w:r>
        <w:t>1076 г, Участник расширенного заседания секции "Фило-</w:t>
        <w:br/>
        <w:t>софские проблемы современноғо естествознания” Президиума</w:t>
        <w:br/>
        <w:t>Академия наук СССР (г. Москва, 3 января). і</w:t>
        <w:br/>
        <w:t>1977 г. Ученый секретарь Оргкомитета по пәлготовке и про-</w:t>
        <w:br/>
        <w:t>ведению Всесоюзного симпозиума по логике и методологии са-</w:t>
        <w:br/>
        <w:t>временното научного поэнания (г, Алма-Ата, январь).</w:t>
        <w:br/>
        <w:t>- Выступил с докладом “Взаимосвязь диалектико-логических</w:t>
        <w:br/>
        <w:t>и регулятивных принципов в процессе формирования теорети-</w:t>
        <w:br/>
        <w:t>ческого энания" на Международной конференции "Философия</w:t>
        <w:br/>
        <w:t>и социальный прогресс" (г. Москва, 17 - 20 мая).</w:t>
        <w:br/>
        <w:t>- Выступил с докладом "О логике математического позна-</w:t>
        <w:br/>
        <w:t>ния" на Всесоюэном симпозиуме по логике И МетойологиИ со-</w:t>
        <w:br/>
        <w:t>временного научного познания (т. Алма-Ата, 7 - 9 сентября).</w:t>
        <w:br/>
        <w:t>- Выстунил с доқлалом "О роли математической типотелы в</w:t>
        <w:br/>
        <w:t>научном познания" на ҮП Всесоюазном симпозиуме по логике и</w:t>
        <w:br/>
        <w:t>методологии науки (ғ. Киев).</w:t>
        <w:br/>
        <w:t>1978 г. Руководитель Секции философии и права и высту-</w:t>
        <w:br/>
        <w:t>пия с докладом "Математика в системе современных наук" на</w:t>
        <w:br/>
        <w:t>Республиканской научно-нрактической конференция молодых</w:t>
        <w:br/>
        <w:t>ученых по обшцественным наукам (ғ. Алма-Ата, 24 - 25 февра-</w:t>
        <w:br/>
        <w:t>18). .</w:t>
        <w:br/>
        <w:t>- Выстуция с докладом "Взаимосвязь количественных и ҡа-</w:t>
        <w:br/>
        <w:t>чественных методов в процессе математизация науки” на ХІУ</w:t>
        <w:br/>
        <w:t>Всемирном философском көнгрессе (г. Дюссельдорф, 25 августа</w:t>
        <w:br/>
        <w:t>- 2 сентября).</w:t>
        <w:br/>
        <w:t>- Член Специализированного совета по за1ңите диссертаций</w:t>
        <w:br/>
        <w:t>на соискание ученой степени доктора философских наук при:</w:t>
        <w:br/>
        <w:t>Институте философии и "пава Академии наук Казахской ССР. |</w:t>
        <w:br/>
        <w:t>- Чпен Специализированного совета по зашите диссертаций</w:t>
        <w:br/>
        <w:t>на соискание үченой степени кандидата философских наук при</w:t>
        <w:br/>
        <w:t>КазГУ им. С.М. Кирова. ,</w:t>
        <w:br/>
        <w:t>1978 г. - по настояіңге время. Профессор кафедры филосо-</w:t>
        <w:br/>
        <w:t>фин и методологии наук Алматинского государственного уни-</w:t>
        <w:br/>
        <w:t>верситета им. Абая (по совместительству).</w:t>
        <w:br/>
        <w:t>:1981 т. Выступил с докладом "Роль математики в интегра-</w:t>
        <w:br/>
        <w:t>ции научного знания” на Третьем Всесоюзном совешанин по</w:t>
        <w:br/>
        <w:t>философским вопросам современного естествознания в Москве.</w:t>
        <w:br/>
        <w:t>1982 г. Утвержден в ученом эвании профессора по специ-</w:t>
        <w:br/>
        <w:t>альности "философские вопросы естествознания”.</w:t>
        <w:br/>
        <w:t>2583 г. Выстунил с доқладом "Логика развития математики”</w:t>
        <w:br/>
        <w:t>на Международной конференция "Философско-методологи-</w:t>
        <w:br/>
        <w:t>.</w:t>
        <w:br/>
        <w:t>24</w:t>
        <w:br/>
        <w:t>ЕХУаһбит-Аафсімт04Н раде 14</w:t>
        <w:br/>
        <w:t>- "Диалектика мен осы замаңдағы жаратылыстану” деген</w:t>
      </w:r>
    </w:p>
    <w:p>
      <w:r>
        <w:t>тақырып бойынша жас ғалымдардың Бүкілодақтық, конферен-</w:t>
        <w:br/>
        <w:t>циясында "Математикаландырудың осы заман ғылымындағы</w:t>
        <w:br/>
        <w:t>мәні мен құндылығы” атты баяндама жасалы (Дубна қаласы,</w:t>
        <w:br/>
        <w:t>желтоқсан).</w:t>
        <w:br/>
        <w:t>- Алматыда өтетін диалектикалық, логика бойынша Бірінші</w:t>
        <w:br/>
        <w:t>Бүкілодақтық симпозиумға дайындық, жөніндегі ұйымдастыру</w:t>
        <w:br/>
        <w:t>комитетінің мүшесі.</w:t>
        <w:br/>
        <w:t>1968 ж. Диалектикалық логика жөніндегі Бүкілодақтық</w:t>
        <w:br/>
        <w:t>симпозиумда "Математикалық теорияны қалыптастырудың</w:t>
        <w:br/>
        <w:t>методологиялық, принциптері” атғы баяндама жасады (Алматы</w:t>
        <w:br/>
        <w:t>қаласы, қыркүйектің 28-і, 31-1).</w:t>
        <w:br/>
        <w:t>1968 - 1975 жж. С.М. Киров атындағы ҚазМУ-де жараты-.</w:t>
        <w:br/>
        <w:t>лыстану факультеттері философия кафедрасының доценті (ко-</w:t>
        <w:br/>
        <w:t>сыміна қызмет түрінде).</w:t>
        <w:br/>
        <w:t>1969 ж. В.И.Лениннің туғанына 100 жыл толуына арналған</w:t>
        <w:br/>
        <w:t>жас ғалымдардың қоғамтану ғылымдары бойынша Республика-</w:t>
        <w:br/>
        <w:t>лық, конференциясында "Ғылыми танымды математикаланды-</w:t>
        <w:br/>
        <w:t>рудың методологиялық, принциптері " атты баяндама жасады</w:t>
        <w:br/>
        <w:t>(мамыр). , ;</w:t>
        <w:br/>
        <w:t>- Қазақстан ЛКЖО ОК Құрмет грамотасымен және ақша-</w:t>
        <w:br/>
        <w:t>лай сыйлығымен марапатталды.</w:t>
        <w:br/>
        <w:t>- "Жаратылыстанудың философиялық мәселелері” маман-</w:t>
        <w:br/>
        <w:t>дығы бойынша аға ғылыми қызметкер ғылыми атағын алды.</w:t>
        <w:br/>
        <w:t>- Жас ғалымдар мен комсомол қызметкерлері делегациясы-</w:t>
        <w:br/>
        <w:t>ның құрамында Болгарияға сапар (қарашаның 2-9-ы).</w:t>
        <w:br/>
        <w:t>- Болгария Ғылым академиясы Философия институтында</w:t>
        <w:br/>
        <w:t>"Математика философиясы" атты баяндама оқылды (София қа-</w:t>
        <w:br/>
        <w:t>дасы, қарашаның 11-1).</w:t>
        <w:br/>
        <w:t>1970 ж. Қазақ КСР Ғылым академиясы Философия мен</w:t>
        <w:br/>
        <w:t>құқық институтының "Ленин және қоғамтану ғылымдарының</w:t>
        <w:br/>
        <w:t>методологиялық, мәселелері" тақырыбы бойынша Ғылыми -</w:t>
        <w:br/>
        <w:t>теориялық конференциясында "Ленин математиканың әле-</w:t>
        <w:br/>
        <w:t>уметтік танымдағы рәлі туралы" атты баяндама жасады (наурыз).</w:t>
        <w:br/>
        <w:t>- Қазақ КСР Ғылым академиясы жас ғалымдарының</w:t>
        <w:br/>
        <w:t>Екінші ғылыми конференциясында "Ғылымды математикалан-</w:t>
        <w:br/>
        <w:t>дыру және теориялық білім синтезінің мәселелері" атты баян-</w:t>
        <w:br/>
        <w:t>дама жасады (сәуір).</w:t>
        <w:br/>
        <w:t>- "Ерлік еңбегі үшін. В.И. Лениннің туғанына жүз жыл то-</w:t>
        <w:br/>
        <w:t>луы құрметіне" мерейтойлық медалімен марапатталды.</w:t>
        <w:br/>
        <w:t>- Ф. Энгельстің туғанына 130 жыл толуына арналған Қазақ</w:t>
        <w:br/>
        <w:t>КСР Ғылым академиясы Философия мен құқық институтының</w:t>
        <w:br/>
        <w:t>Ғылыми-теориялық, конференциясында "Математика пәнін эн-</w:t>
        <w:br/>
        <w:t>л1</w:t>
        <w:br/>
        <w:t>ЕХардит--аһаімт0.44 раде 28</w:t>
        <w:br/>
        <w:t>ческие проблемы современных естественнмх и туманитарных</w:t>
      </w:r>
    </w:p>
    <w:p>
      <w:r>
        <w:t>маук” в Дейпцигском университете (13- 17 апреля).</w:t>
        <w:br/>
        <w:t>- Выступид с докладом "Математика как феномен совре-</w:t>
        <w:br/>
        <w:t>менной культуры" на ХҮП Всемирном философском конгрессе</w:t>
        <w:br/>
        <w:t>(ғ..Монргаль, 26 августа - 3 сентября).</w:t>
        <w:br/>
        <w:t>- Выстулия: с докладом "Маркс сб оборачивании метода В</w:t>
        <w:br/>
        <w:t>математике" на Республиканской научно-теоретической конфе-</w:t>
        <w:br/>
        <w:t>“ренции “Маркс и современность” (г. Алма-Ата).</w:t>
        <w:br/>
        <w:t>1984 г. За цикл монографических работ “Исследование ес-</w:t>
        <w:br/>
        <w:t>новных принципов матермалистической диалектики и их роли в</w:t>
        <w:br/>
        <w:t>научном тюзнания" удостоен Государственвой премия Казах-</w:t>
        <w:br/>
        <w:t>ской ССР в абласти науки и техники.</w:t>
        <w:br/>
        <w:t>- Выступил с доклалом "Этика математического познания”</w:t>
        <w:br/>
        <w:t>на Междлународном совешании философов Болгарии и Казах-</w:t>
        <w:br/>
        <w:t>стана (г. Алма-Ата).</w:t>
        <w:br/>
        <w:t>- Выступиял с докладом "Диалектика қақ логика развития</w:t>
        <w:br/>
        <w:t>математики" на Республиканской научно-тәсретической кондфе-</w:t>
        <w:br/>
        <w:t>ренцяи "Методологические проблемы развития научного По-</w:t>
        <w:br/>
        <w:t>анания” (г. Алма-Ата).</w:t>
        <w:br/>
        <w:t>- Выступил с докладом "Состояние и перспективы разработ-</w:t>
        <w:br/>
        <w:t>ки проблем лоғики и методологии современного естествознания</w:t>
        <w:br/>
        <w:t>в Институте философии и права АН КазССР” на заседании</w:t>
        <w:br/>
        <w:t>Президиума АН КазССР.</w:t>
        <w:br/>
        <w:t>- Командирован в Зехословакию в качестве руководители</w:t>
        <w:br/>
        <w:t>туристической группы Казахстана.</w:t>
        <w:br/>
        <w:t>1985 - 1980 тт. Председатель научно-методического совета</w:t>
        <w:br/>
        <w:t>по пропаганде философских знаний Республиканскоғо обшест-</w:t>
        <w:br/>
        <w:t>ва “Знание”.</w:t>
        <w:br/>
        <w:t>1986 г. Награжден Почетной грамотой Верховного Совета</w:t>
        <w:br/>
        <w:t>Казахской ССР.</w:t>
        <w:br/>
        <w:t>- Выступил с доклалом "Принцип относительности к срел-</w:t>
        <w:br/>
        <w:t>ствам доказатеньства И его методологическое эначение” на ІХ</w:t>
        <w:br/>
        <w:t>Всесоюэном совсшанийи по логике, методологии и философии</w:t>
        <w:br/>
        <w:t>науки (г. Харьков, 8 - 10 октября).</w:t>
        <w:br/>
        <w:t>022- Командирован во Францию в качестве заместителя руко-</w:t>
        <w:br/>
        <w:t>зодитоня спентургруппы Бсесоюзного обіцества “Знание” дия</w:t>
        <w:br/>
        <w:t>чтения лекний по обшцественно-политической тематике (0 - 19</w:t>
        <w:br/>
        <w:t>апреля).</w:t>
        <w:br/>
        <w:t>- Выступил и вел заседание Круглого стола "Творческий но-</w:t>
        <w:br/>
        <w:t>мек ученых - стратегии ускорения".</w:t>
        <w:br/>
        <w:t>- Председатель секции философских проблем естествозна-</w:t>
        <w:br/>
        <w:t>ния Қазахскоғо өтделения Философского өймдества СССР.</w:t>
        <w:br/>
        <w:t>25</w:t>
        <w:br/>
        <w:t>Едама Хараито,ШН 17 . ” а</w:t>
        <w:br/>
        <w:t>ардилыы т 5 танийлар бойынша мамандандырылған кеңестің мү-</w:t>
        <w:br/>
        <w:t>шесі.</w:t>
      </w:r>
    </w:p>
    <w:p>
      <w:r>
        <w:t>1978 ж. - осы уақытқа дейін Абай атыңдағы Алматы мемле-</w:t>
        <w:br/>
        <w:t>кеттік университеті филссофия және ғылымдар методологиясы</w:t>
        <w:br/>
        <w:t>кафедрасының профессоры (қосымша қызмет ретінде).</w:t>
        <w:br/>
        <w:t>1981 ж. Мәскеуде осы замангы жаратылыстанудың фило-;</w:t>
        <w:br/>
        <w:t>софиялық мәселелері бойынша Үшінші Бүкіподақтық кеңесте</w:t>
        <w:br/>
        <w:t>"Былыми білім интетрациясында математиканың рөлі " атты ба-</w:t>
        <w:br/>
        <w:t>яндама жасады.</w:t>
        <w:br/>
        <w:t>1982 ж. "Жаратылыстанудың философиялық, мәселелері"</w:t>
        <w:br/>
        <w:t>мамандығы бойынша профессор ғылыми атағына бекітілді.</w:t>
        <w:br/>
        <w:t>1983 ж. Лейпциг университетінде өткен "Қазіргі замандағы</w:t>
        <w:br/>
        <w:t>жаратылыстану және гуманитарлық ғылымдардың философия-</w:t>
        <w:br/>
        <w:t>лық-методологиялық мәселелері” атты Халықаралық конферен-</w:t>
        <w:br/>
        <w:t>цияда "Математика дамуының логикасы” тақырыбына баяндама</w:t>
        <w:br/>
        <w:t>жасады (сәуірдің 13-12-сі).</w:t>
        <w:br/>
        <w:t>- Монреальде өткен ХҰП Бүкілдүниежүзілік философиялық</w:t>
        <w:br/>
        <w:t>конгресте "Математика осы замандағы мәдениеттің құбылысы</w:t>
        <w:br/>
        <w:t>ретінде" атты баяндама жасады (тамыздың 26-сы - қыркүйектің,</w:t>
        <w:br/>
        <w:t>34). , :</w:t>
        <w:br/>
        <w:t>- Алматыда “Маркс және бүгінгі заман" Республикалық ғы-</w:t>
        <w:br/>
        <w:t>дымМи-теориялық, конференциясында "Маркс математикадағы</w:t>
        <w:br/>
        <w:t>тәсіл айналымдылығы туралы " атты баяндама жасады.</w:t>
        <w:br/>
        <w:t>. 1984 ж. "Материалистік диалектиканың негізі принцилте-</w:t>
        <w:br/>
        <w:t>рін және олардың ғылымда атқаратын қызметін зерттеу” атты:</w:t>
        <w:br/>
        <w:t>монографиялар циклі үшін Қазақ КСР-ының ғыдым мен тех-</w:t>
        <w:br/>
        <w:t>ника саласындағы Мемлекеттік сыйлығына ие болды.</w:t>
        <w:br/>
        <w:t>- Алматыда Болгария мен Қазақстан философтарының Ха-</w:t>
        <w:br/>
        <w:t>лықаралық кеңесінде "Математикалық таным этикасы" атты ба-</w:t>
        <w:br/>
        <w:t>яңдама жасады. )</w:t>
        <w:br/>
        <w:t>- Алматыда "Кылыми танымды дамытудың методологиялық,</w:t>
        <w:br/>
        <w:t>мәселелері" Республикалық ғылыми - теориялық конференция-</w:t>
        <w:br/>
        <w:t>Да "Диалектика - математика дамуының логикасы " атты баян-</w:t>
        <w:br/>
        <w:t>дама жасады.</w:t>
        <w:br/>
        <w:t>- Қазақ КСР ҒА Тералқасының мәжілісінде "Қазақ КСР</w:t>
        <w:br/>
        <w:t>ҒА Философия және құқық институғында осы замандағы</w:t>
        <w:br/>
        <w:t>жаратылыстану логикасы мен методологиясын зерттеудің жай-:</w:t>
        <w:br/>
        <w:t>күйі мен болашағы" атты баяндама жасады.</w:t>
        <w:br/>
        <w:t>- Қазақстан туристері тобының жетекшісі ретінде Чехосло-</w:t>
        <w:br/>
        <w:t>вакияға іссапармен барды.</w:t>
        <w:br/>
        <w:t>1985 - 1989 жж. Республикалық "Білім" қоғамының фило-</w:t>
        <w:br/>
        <w:t>софиялық білімдерді насихаттау жәніндегі ғылыми-метололо-:</w:t>
        <w:br/>
        <w:t>тиялық кеңестің тәрағасы.</w:t>
        <w:br/>
        <w:t>14</w:t>
        <w:br/>
        <w:t>ЕХЛаБаит-АНаБаіит04/ раде 25 )</w:t>
        <w:br/>
        <w:t>- Член Оргкомитета по подготовке первого Всесоюзного,</w:t>
        <w:br/>
        <w:t>симпозиума по диалектической логике в Алма-Ате.</w:t>
        <w:br/>
        <w:t>10968 т. Выступая с докладом "Методологические принципы</w:t>
        <w:br/>
        <w:t>формирования математической теории" на Всесоюзном симпо-</w:t>
      </w:r>
    </w:p>
    <w:p>
      <w:r>
        <w:t>зиуме по диалектической жогике 4 т. Алма-Ата, 28 - 31 сентяб-</w:t>
        <w:br/>
        <w:t>Я).</w:t>
        <w:br/>
        <w:t>бе - 1075 іт. Доцент кафедры философии естественных</w:t>
        <w:br/>
        <w:t>факультетов КазГУ им. С.М. Кирова (по совместительству).</w:t>
        <w:br/>
        <w:t>1969 г. Выступил с докдадом “Методологические принципы</w:t>
        <w:br/>
        <w:t>математизапии научного знания" на Республиканской конфс-</w:t>
        <w:br/>
        <w:t>ренции молодых ученых по обшественным ңаукам,. посвяіцен-</w:t>
        <w:br/>
        <w:t>ной 100-летию со дня рождения В.И. Ленина (май).</w:t>
        <w:br/>
        <w:t>- Награжден Почетной грамотой ЦК ЛКСМ Ҡазахстана И</w:t>
        <w:br/>
        <w:t>денежной премией. ғ</w:t>
        <w:br/>
        <w:t>- Утвержден в үченом звании старшеғо научного сотрудиика</w:t>
        <w:br/>
        <w:t>по специальности "философские вопросы естествознания”.</w:t>
        <w:br/>
        <w:t>- Поездка в Болғарию в составе делегации молодых ученых</w:t>
        <w:br/>
        <w:t>м работников комсомола (2 - 19 ноября). :</w:t>
        <w:br/>
        <w:t>- Прочитан научный доклад "Философия математики" в Ин-</w:t>
        <w:br/>
        <w:t>ституте философия Болгарской Академии наук (т. София, 11</w:t>
        <w:br/>
        <w:t>ноября).</w:t>
        <w:br/>
        <w:t>197 г, Выступия с локладом "Ленин о роли математики в</w:t>
        <w:br/>
        <w:t>социяльном познания” на Научно- әорутической конференция</w:t>
        <w:br/>
        <w:t>Института философии и права Ақсекеоли зауқ Казахской ССР</w:t>
        <w:br/>
        <w:t>по теме: “В.И, Ленин Яя методологеечгие проблемы обіцест-</w:t>
        <w:br/>
        <w:t>венных наук" (март). .</w:t>
        <w:br/>
        <w:t>- Выстутил с докладом "Математизация науки и проблема</w:t>
        <w:br/>
        <w:t>синтеза теоретического знания" на Второй научной конферен-</w:t>
        <w:br/>
        <w:t>цип молодых ученых Академия наук Казахской ССР (апрель).</w:t>
        <w:br/>
        <w:t>- Награжден табилейной медалью "За доблестный труд. В</w:t>
        <w:br/>
        <w:t>оэзнаменование 100-летия со дня рождения В.И. Ленина”.</w:t>
        <w:br/>
        <w:t>- Выступил с докладом "Гегелеяское понимание количества</w:t>
        <w:br/>
        <w:t>и предмет современной математики” на УІП Международном</w:t>
        <w:br/>
        <w:t>гегелевском конгрессе (ғ. Берлин, 23 - 29 августа).</w:t>
        <w:br/>
        <w:t>- Выстувия с докладом “Эягельсовсков понимание предмета</w:t>
        <w:br/>
        <w:t>математики и его современнов значенме” на Научно-теорети-</w:t>
        <w:br/>
        <w:t>ческой конференции Института философии и права Академии,</w:t>
        <w:br/>
        <w:t>наук Казахской ССР, посвяшценной 150-летию со дня рождения</w:t>
        <w:br/>
        <w:t>Ф, Энгельса (ноябрь). :</w:t>
        <w:br/>
        <w:t>- Выстуниял с докладом "Философский анализ паралоксов</w:t>
        <w:br/>
        <w:t>теории множесін" на Научной конференций профессорско-</w:t>
        <w:br/>
        <w:t>преподавательского состава КазГУ им.С.М. Каирова, посвяшен-</w:t>
        <w:br/>
        <w:t>ной 100-летию со дия рождения В.И.Ленина (май).</w:t>
        <w:br/>
        <w:t>22</w:t>
        <w:br/>
        <w:t>ЕХЛаБаит-АНаБаіит0.4/ раде 29</w:t>
        <w:br/>
        <w:t>- Выступил с лекцией "Философия современной науки” на</w:t>
        <w:br/>
        <w:t>Республиканском семинаре пропағандистов (Петропавловск, 12</w:t>
        <w:br/>
        <w:t>- ІЗ августа).</w:t>
        <w:br/>
        <w:t>1986 - 1989 тт. Председатель бюро философских (методоло-</w:t>
      </w:r>
    </w:p>
    <w:p>
      <w:r>
        <w:t>гических) семинаров при Фрунзенском райкоме партии г. Ал-</w:t>
        <w:br/>
        <w:t>ма-Аты.</w:t>
        <w:br/>
        <w:t>1987 г. Выступил с докладом "Математизация как фактар</w:t>
        <w:br/>
        <w:t>развития современной науки" на Международной конференций</w:t>
        <w:br/>
        <w:t>в Лейпдиғском университете (17 - 22 ноября).</w:t>
        <w:br/>
        <w:t>- Руководитель Круғлого стола “Философские категория И</w:t>
        <w:br/>
        <w:t>их роль в научном познания" на Международном конгрессе по</w:t>
        <w:br/>
        <w:t>философии, логике и методологии науки в МГУ им. М.В. Ло-</w:t>
        <w:br/>
        <w:t>моносова.</w:t>
        <w:br/>
        <w:t>- Выступил с доклалом "Роль заблуждения В становленни</w:t>
        <w:br/>
        <w:t>научной теории” на Международном конгрессе по философии,</w:t>
        <w:br/>
        <w:t>логике и методологин науки ( г. Москва).</w:t>
        <w:br/>
        <w:t>3087 - 1990 эт. По инициативе и при активном участии ор-</w:t>
        <w:br/>
        <w:t>ғанизован и пПроведен ряд межинститутеких конференций по</w:t>
        <w:br/>
        <w:t>проблемам методологии современной науки в Алма-Ате.</w:t>
        <w:br/>
        <w:t>1987 - 1990 хт. Злместитель председателя “Республиканского</w:t>
        <w:br/>
        <w:t>совета философских (методологических) семинаров при Прези-</w:t>
        <w:br/>
        <w:t>диүме АН КазССР.</w:t>
        <w:br/>
        <w:t>1988 г. Решением испоякома Фрунзенеского районноғо Со-</w:t>
        <w:br/>
        <w:t>вета народных депутатов присвоено эвание "Почетный гражда-</w:t>
        <w:br/>
        <w:t>нин Фпрунзенского района тарода Алма-Аты" (26 апреля).</w:t>
        <w:br/>
        <w:t>1989 г. Чілен Оргкомитета по подготовке и проведению Все-</w:t>
        <w:br/>
        <w:t>союзного симпозиума по логике и методологии социального</w:t>
        <w:br/>
        <w:t>творчества и научного познания в Алма-Ате.</w:t>
        <w:br/>
        <w:t>- Избран членом-корреспондентом Академии наук Казах-</w:t>
        <w:br/>
        <w:t>&lt;кой ССР (июнь).</w:t>
        <w:br/>
        <w:t>1990 т. Избран директором Института философии и права</w:t>
        <w:br/>
        <w:t>Академии наук Казахской ССР (17 мая).</w:t>
        <w:br/>
        <w:t>- Избран первым вице-президентом Қазахского философ-</w:t>
        <w:br/>
        <w:t>ского обшества. 4 !</w:t>
        <w:br/>
        <w:t>- Выступия на сессии Обшего собрания АН Казахской ССР.</w:t>
        <w:br/>
        <w:t>- Заместитейь председателя Оргкомитета по подтотовке Всв-</w:t>
        <w:br/>
        <w:t>союзного- симпозиума по логике и методология социального</w:t>
        <w:br/>
        <w:t>творчества и научноғо познания (г. Алма-Ата, май).</w:t>
        <w:br/>
        <w:t>- Руководил секцией "Диалектика и научное познание” и</w:t>
        <w:br/>
        <w:t>выступия с докладом "Обідественная практика и логика науки”</w:t>
        <w:br/>
        <w:t>на Всесоюзном симпозиуме по логике и методологии социяль-</w:t>
        <w:br/>
        <w:t>ндІН Твбреенн, и научного познания іг. Алма-Ата, 10 - 12 сен-</w:t>
        <w:br/>
        <w:t>тября).</w:t>
        <w:br/>
        <w:t>26</w:t>
        <w:br/>
        <w:t>ЕЭЗардит-Аарбит04Н раде 26</w:t>
        <w:br/>
        <w:t>- Выступия с сообітением "Эвристическая роль математики</w:t>
        <w:br/>
        <w:t>в современном естествознания” на Втаором Всесоюзном совеша-</w:t>
        <w:br/>
        <w:t>ними по философским вопросам современного естествознания</w:t>
      </w:r>
    </w:p>
    <w:p>
      <w:r>
        <w:t>(1 - 4 декабря). :</w:t>
        <w:br/>
        <w:t>2 19ТІ г. Выступия с сообшением "Гегель о суіцности матема-</w:t>
        <w:br/>
        <w:t>тического познания" на Всесоюзной научной сессий По теме:</w:t>
        <w:br/>
        <w:t>"Гегель и актуальные вопросы марксистской философии", по-</w:t>
        <w:br/>
        <w:t>свяшценной 200-летию со дня рождения Геголя (г. Москва, 18 -</w:t>
        <w:br/>
        <w:t>18 февраля).</w:t>
        <w:br/>
        <w:t>- Выступил с сообіцением "Диалектическая логика и ее кри-</w:t>
        <w:br/>
        <w:t>тики" на научной сессии Отделения обіцественных наук Акаде-</w:t>
        <w:br/>
        <w:t>мии наук Казахской ССР.</w:t>
        <w:br/>
        <w:t>1073 г. Выступил с докладом “Математика и проблема взаи-</w:t>
        <w:br/>
        <w:t>модействия естественных наук” на Межинститутской конферен-</w:t>
        <w:br/>
        <w:t>ции Академин наук Казахской ССР по теме: “Методоло-</w:t>
        <w:br/>
        <w:t>гические проблемы взаимодействия наук При изучении Земли"</w:t>
        <w:br/>
        <w:t>(апрель).</w:t>
        <w:br/>
        <w:t>1974 т. - по настояшее время. Заведукяций отлелом фило-</w:t>
        <w:br/>
        <w:t>софских вопросов естествознания (ныне отдел философии нау-</w:t>
        <w:br/>
        <w:t>ки ия техники) Института философии и права Ахадемии наук</w:t>
        <w:br/>
        <w:t>Казахской ССР.</w:t>
        <w:br/>
        <w:t>1974 - 1989 тт. Член Ученого совета Института философии и</w:t>
        <w:br/>
        <w:t>права Академии наук Казахской ССР.</w:t>
        <w:br/>
        <w:t>- Присуждена первая премия имени Ч.Ч. Валиханова в об0-</w:t>
        <w:br/>
        <w:t>ласти обшественных и географических наук за монографию</w:t>
        <w:br/>
        <w:t>"Диалектико-логические принципы построения теорин” (г. Ал-</w:t>
        <w:br/>
        <w:t>ма-Аха, 1973).</w:t>
        <w:br/>
        <w:t>- Выступия с докладом "Кант о природе математического</w:t>
        <w:br/>
        <w:t>знания” на Научно-теоретической конференции Института фи-</w:t>
        <w:br/>
        <w:t>лософин и права АН Казахской ССР, посвяжценной 250-летию</w:t>
        <w:br/>
        <w:t>со дня рождения ИМ. Канта (апрель).</w:t>
        <w:br/>
        <w:t>- Выступил с саобшением "Категория количества у Гггеля и</w:t>
        <w:br/>
        <w:t>место математики в системе наук" на Х Междяународном Геге-</w:t>
        <w:br/>
        <w:t>лерском конгрессе (г. Москва).</w:t>
        <w:br/>
        <w:t>1975 т. Злашцитил диссгртацию в Институте философии и</w:t>
        <w:br/>
        <w:t>права Академии наук Казахской ССР на сойскание ученой сте-</w:t>
        <w:br/>
        <w:t>пнени. доктора философския наук ная тему: "Пиалектико-</w:t>
        <w:br/>
        <w:t>ждогические принципы синтеза и развития математического зна-</w:t>
        <w:br/>
        <w:t>“ния” (17 января). )</w:t>
        <w:br/>
        <w:t>- Выстұпил с докладом "Методологические проблемы мате-</w:t>
        <w:br/>
        <w:t>матики в Трудах аль-Фараби" на Международной научной кон-</w:t>
        <w:br/>
        <w:t>ференцян но теме: "Аль-Фараби и разнитие науки и құльтуры</w:t>
        <w:br/>
        <w:t>23</w:t>
        <w:br/>
        <w:t>Еллараит-аһсішт04й раде 30</w:t>
        <w:br/>
        <w:t>1990 г, - по настояшее время. Председатель Ученоғо совета</w:t>
        <w:br/>
        <w:t>вначале Института философии и праға АН КазСЕР, а затем</w:t>
        <w:br/>
        <w:t>Института философии Академия наук Республики Казахстан.</w:t>
        <w:br/>
        <w:t>1990 - 1994 тг. Председатель Специализированного совета</w:t>
        <w:br/>
        <w:t>тю зашите диссертаций на сойскание ученой степени доктора.</w:t>
        <w:br/>
        <w:t>|философских Наук при Институте философии Национальной</w:t>
        <w:br/>
        <w:t>"академия наук Республики Казахстан.</w:t>
      </w:r>
    </w:p>
    <w:p>
      <w:r>
        <w:t>1089 - 1994 тг. Член редколлегия журнала "Известия Акаде-</w:t>
        <w:br/>
        <w:t>мии наук Республики Казахстан”, серия обественных наук.</w:t>
        <w:br/>
        <w:t>1990 г, - по настояіңее время. Член Специализированного</w:t>
        <w:br/>
        <w:t>“совета по зашите диссертапий на соискание ученой степени</w:t>
        <w:br/>
        <w:t>доктара философеких наух при Институте философии НАН РК.</w:t>
        <w:br/>
        <w:t>221991 - 1994 іг. Член редколлегии журнала " Вестник Ахаде-</w:t>
        <w:br/>
        <w:t>“мии наук Республики Қазахстан”.</w:t>
        <w:br/>
        <w:t>1981 г. - по настоятцее время. Избран директором Института</w:t>
        <w:br/>
        <w:t>философин Ақадемии наук Республики Казахстан (28 ноября).</w:t>
        <w:br/>
        <w:t>- Выступил с докладом "О состоянии и перспективах разра-</w:t>
        <w:br/>
        <w:t>ботки проблем философского наследия аль- -Фараби” на Прези-</w:t>
        <w:br/>
        <w:t>диуме АНРК (3 января).</w:t>
        <w:br/>
        <w:t>- Выступил с основным докладом "Проблемы межрегио-</w:t>
        <w:br/>
        <w:t>снальной координапии философских и юридических исслодова-</w:t>
        <w:br/>
        <w:t>ний в условиях перехода к рыночной экономике" на Регио-</w:t>
        <w:br/>
        <w:t>нальпом координационном совешании директаров, руководите-</w:t>
        <w:br/>
        <w:t>лей и ведуших ученых институтов философии и права АН рес-</w:t>
        <w:br/>
        <w:t>публик Средней Азин и Казахстана (г. Алма-Ата, 19 - 22 мая).</w:t>
        <w:br/>
        <w:t>- Командирован в КНДР в составе делегации ученых Ака-</w:t>
        <w:br/>
        <w:t>демии нгук Республики Казахстан (6 - 14 марта).</w:t>
        <w:br/>
        <w:t>- Командирован в ФРГ в составе группы ученых для изуче-</w:t>
        <w:br/>
        <w:t>ния казахской жиаспоры (30 декабря - 7 января).</w:t>
        <w:br/>
        <w:t>1992 т. Выступил с докладом “О проблемах и перспективах</w:t>
        <w:br/>
        <w:t>изучения проблем казахской диаспоры как составной части ка-</w:t>
        <w:br/>
        <w:t>захской нация" на Первом Всемирном курултае казахов (г. Ал-</w:t>
        <w:br/>
        <w:t>ма-Ата).</w:t>
        <w:br/>
        <w:t>- Выступил с докладом "Социокультурный выбор модели</w:t>
        <w:br/>
        <w:t>образования” ни руководитель секции "Духовная жизнь и разные</w:t>
        <w:br/>
        <w:t>әбразовательнме культуры” на Первом Всемирном конгрессе по</w:t>
        <w:br/>
        <w:t>Духовному согласию (г. Алма-Ата, 18 - 22 октября).</w:t>
        <w:br/>
        <w:t>- Выступил с докладом “Об отчуждении в сфере науки” на</w:t>
        <w:br/>
        <w:t>Республиканской научно-теоретической конференция "ПШробле-</w:t>
        <w:br/>
        <w:t>ма отчуждения в обшцественном развитин” в КарГУ ( ғ. Караган-</w:t>
        <w:br/>
        <w:t>да, февраль).</w:t>
        <w:br/>
        <w:t>- Выступил с докнадом "Евразийская идея И қультурологи-</w:t>
        <w:br/>
        <w:t>ческие размышления о судьбе национальной культуры” на 1</w:t>
        <w:br/>
        <w:t>27</w:t>
        <w:br/>
        <w:t>ЕллаікіштенекіштөлРаяцейраіей ав а шетһег оҒ а жогК рғошр оҒ һе Соуегптеті оғ!</w:t>
        <w:br/>
        <w:t>Керизіс оҒ Калаһвілп оп жөгсіне оші Іһе сопсерноп ОҒ сееВгаліпр Іһе</w:t>
        <w:br/>
        <w:t>1500 алпізегвагу о ТшКезіап,</w:t>
        <w:br/>
        <w:t>- Азлагдей Нопогас ГПіріота о? (не Міпізігу о” ӛсіспсе - Асабстпу</w:t>
        <w:br/>
        <w:t>оҒ ӛсіепсев ОҒ Бершіс оҒ КатаЕаһап (Тапе). )</w:t>
        <w:br/>
        <w:t>) - Амагбей ТИе “Ола Кізі", гіуеп Бу 1не сошпану "Пагун”%</w:t>
        <w:br/>
        <w:t>(МолпгоһВуа; Лап Ваіюг, Песетрег 24). !</w:t>
        <w:br/>
        <w:t>- А.М. МузвалЬаеу хуав аууагбей Нопағағу Сійізеп о? 5уг- багуа</w:t>
        <w:br/>
        <w:t>тешіоп оҒ К?уі-Огаа о01а51.</w:t>
      </w:r>
    </w:p>
    <w:p>
      <w:r>
        <w:t>- Амагбей Нопагату Ргоевзог о? Кгуі-Оғйа Наштапізіс. Гві-.,</w:t>
        <w:br/>
        <w:t>уегейу паптаей аһеғ Когсуі на апа Ро1Несһпіса! Іпвілле тәтей аҒ-:</w:t>
        <w:br/>
        <w:t>(ег Ү. ?һаКһаез. :</w:t>
        <w:br/>
        <w:t>1997. Еййот-іл-сМе” о? Ка?ак епсусіораедіа (Магел 3).</w:t>
        <w:br/>
        <w:t>ЕХларабит-АЛараит04Н раде 33</w:t>
        <w:br/>
        <w:t>- Выступия с докладом "Особенности ислама в Казахстане"</w:t>
        <w:br/>
        <w:t>на Международном конгрессе в Тегеранском университете</w:t>
        <w:br/>
        <w:t>ХИран, 2 - 3 июня). і</w:t>
        <w:br/>
        <w:t>- Выступил с основным докладом "Қазахстан; от выживания</w:t>
        <w:br/>
        <w:t>к устойчивому развитию" на Республиканском семинаре “Ус-</w:t>
        <w:br/>
        <w:t>тойчивов развитие Қазахстана: проблемы И перспективы"</w:t>
        <w:br/>
        <w:t>(ғ. Алматы, 12 - 15 марта).</w:t>
        <w:br/>
        <w:t>- Выступил с докладом "О приоритетах и путях развития ка-</w:t>
        <w:br/>
        <w:t>захской құльтуры" на Научно-теорстической конференции ис-</w:t>
        <w:br/>
        <w:t>торического факультета Международного қазахско - турецкого</w:t>
        <w:br/>
        <w:t>университета имени Х.А. Ясави (т. Туркестан, 23 мая).</w:t>
        <w:br/>
        <w:t>- Член и председатель секции социальных и тұманитарных</w:t>
        <w:br/>
        <w:t>наук Высішеғо научно-технического совета при Министерстве</w:t>
        <w:br/>
        <w:t>науки - Академии наук Республики Казахстан.</w:t>
        <w:br/>
        <w:t>- Избран иностранным чденом Российской акалемин естс-</w:t>
        <w:br/>
        <w:t>ственных наук. |</w:t>
        <w:br/>
        <w:t>- Выступил на расширенном заседаним Коллегии Мини-</w:t>
        <w:br/>
        <w:t>стерства экологии и биоресурсов Республики Казахстан.</w:t>
        <w:br/>
        <w:t>- Член редколлегия журнала "Зерде".</w:t>
        <w:br/>
        <w:t>- Выступил с докладом "Философские воззрсния Комгли</w:t>
        <w:br/>
        <w:t>Хуганди” на Международном конгрессе, посвязценном 9615-</w:t>
        <w:br/>
        <w:t>детию со дня рождения Комали Хуганди (Иран, г. Тавриз, 24 -</w:t>
        <w:br/>
        <w:t>27 ноября).</w:t>
        <w:br/>
        <w:t>- Выступил с обсуждением проекта Закона "О языках в Рес-</w:t>
        <w:br/>
        <w:t>ублике Казахстан” на заседании рабочей грүппы Парламента</w:t>
        <w:br/>
        <w:t>Республики Казахстан.</w:t>
        <w:br/>
        <w:t>- Принимал участие в составе рабочей группы Правителыст-</w:t>
        <w:br/>
        <w:t>ва Республики Казахстан по разработке Концепции празднова-</w:t>
        <w:br/>
        <w:t>ния 1500-летия города Туркестан.</w:t>
        <w:br/>
        <w:t>- Награжден Почетной грамотой Министерства науки -</w:t>
        <w:br/>
        <w:t>Академии наук Республики Казахстан (шонь). :</w:t>
        <w:br/>
        <w:t>- Присвовна звание "Олат -кісі” кқомпанией "Дарын"</w:t>
        <w:br/>
        <w:t>(Монголия, г. Улан-Батор, 24 декабря).</w:t>
        <w:br/>
        <w:t>- Почетный гражданин Сырдарьинского района Қзылор-</w:t>
        <w:br/>
        <w:t>динской области.</w:t>
        <w:br/>
        <w:t>- Почетный профессор Кзылординскога гуманитарного</w:t>
        <w:br/>
        <w:t>университета им. Коркыт ата и политехнического института им.</w:t>
        <w:br/>
        <w:t>Ы. Жахаева. -</w:t>
      </w:r>
    </w:p>
    <w:p>
      <w:r>
        <w:t>1997 г. Главный редактор Казахской энциклопедии</w:t>
        <w:br/>
        <w:t>(3 марта).</w:t>
        <w:br/>
        <w:t>30</w:t>
        <w:br/>
        <w:t>ЕХЗараит-аһсішті0 44 раде 34</w:t>
        <w:br/>
        <w:t>ВЮСКАРНІСА!, ЯСММАВКҮ ОҒ</w:t>
        <w:br/>
        <w:t>М. МҮ5БАМВАЕҮ, СОВНКЕЗРОМОЕЧО МЕМВЕК</w:t>
        <w:br/>
        <w:t>! ОҒ ТНЕ АСАВЕМҮ ОЕ 8СІЕМСЕӨ</w:t>
        <w:br/>
        <w:t>) КЕРІНІС ОЕ КА?АҚЗТАУМ</w:t>
        <w:br/>
        <w:t>Мұзвапһаеу АйЫшпаНк жаз бога оп Мау 1, 1937 іп а уШаре</w:t>
        <w:br/>
        <w:t>Кагашішбе ағ 5уг-Багуа геріоп о? К?у1-Отда оБ1аят.</w:t>
        <w:br/>
        <w:t>1944 - 1954. А вішіені оҒ а весопдагу всһооі.</w:t>
        <w:br/>
        <w:t>1955 - 1968, А вішдепі оҒ һе ізсііу оҒ рһівісв ап4 тшәйлета-</w:t>
        <w:br/>
        <w:t>“Нсв, К2уі-Огба Ребаровісгі Іпзіпие патес аЙег М.У. боқоі. Не</w:t>
        <w:br/>
        <w:t>»ғав бізіпү ргап!-һойдег.</w:t>
        <w:br/>
        <w:t>) 1960 - 1961. Зетіот 1абоғайағу аввінапі, Іһе Іпегінде оі Сһеппі-</w:t>
        <w:br/>
        <w:t>са! ӛсіепсев оҒ Іле Асадету оҒ 8сіепсе оҒ Ҡа?ақ 585.</w:t>
        <w:br/>
        <w:t>1961 - 1962. Зепіог Іарогатагу авзізіелі апа іһеп ішпіог гезсагсһ</w:t>
        <w:br/>
        <w:t>зсіепіізі, іһе Іпейіие оҒ РівПозорһу апа ач оҒ (һе Асадету оҒ</w:t>
        <w:br/>
        <w:t>"“Әсіенсев о? Ка?ак 55Қ.</w:t>
        <w:br/>
        <w:t>1962 - 19684. Рові-отабиазе о? һе Іпөіішке об Рвйоворву оР һе</w:t>
        <w:br/>
        <w:t>Асайетіу оҒ ӛсіепсев оҒІһе 1155 ЕБ.</w:t>
        <w:br/>
        <w:t>: 1964. Мадйе (Не терогі “Аһоші һе ртіпсіре оҒ сопіоптіу іп</w:t>
        <w:br/>
        <w:t>тайВетпайев” аі ІПе 15% сопізтелсе оп тлеһодоіорісе! ргоМеттв оГ</w:t>
        <w:br/>
        <w:t>төюдегп пайіға! 8сіепсез(АНпа-А(а, Іһе іпеіінде оғ РіШоворһу ала</w:t>
        <w:br/>
        <w:t>Тау оҒ іне Асабету о ӛсіепсев оҒ Ка?ак 55К).</w:t>
        <w:br/>
        <w:t>- Веіепдейі іне 1һесіз аһеаб о/ ішпе іп Іле Іпөііше о? РһШо-</w:t>
        <w:br/>
        <w:t>зорһу оі һе Асадетау оҒ ӛсіепсев оҒ һе І/65В. Тһе есіз уу еп-</w:t>
        <w:br/>
        <w:t>НШей: "Птротапсе оГ 1һе ргіпсіріе оҒ сопҒоттбу бог итаегвезгпідіпе.</w:t>
        <w:br/>
        <w:t>іле паште оҒ іпій іп таШегпансе", А.М. Муззапһраву ха ауағаед</w:t>
        <w:br/>
        <w:t>ве 4сдтее Сапфбае о? РаПоворінса! ӛсіспсез(Сап(ідиіс ОҒ 5сіеп-</w:t>
        <w:br/>
        <w:t>сез із еаиаТеті іо Рһ.П.) оп Ресетіег 24</w:t>
        <w:br/>
        <w:t>1965 - 1966. Іштіог тевеагсһ өсіспііеі, іле ілеінНе о? РһПово-</w:t>
        <w:br/>
        <w:t>рһу әлі ілу оҒ һе Асадетпу о? ӛсіспсез о? Казақ 55БК.</w:t>
        <w:br/>
        <w:t>1967 - 1974. Зеғног гезеагсһ өсіепбізі оҒ (һе Іпейіюне о/ РҺШо-</w:t>
        <w:br/>
        <w:t>борһу апа іл ӨҒІһе Асайетау оҒ ӛсіепсев оҒ Ка?ак 85К.</w:t>
        <w:br/>
        <w:t>1967. Маде іһе тероп "Арові 1не памте оҒ тайһетпанса! а0в:-</w:t>
        <w:br/>
        <w:t>(тасбопз апб арятасі Ә6есіе" аі Гһе АП-(Тпіоп вутровінға оп дегі</w:t>
        <w:br/>
        <w:t>"мгоМвтав оҒ Бісіоту оҒ рһйоворһу апа Іліп в «аре оҒ йв деугіор-</w:t>
        <w:br/>
        <w:t>теп Мовсоуу, Ғебтаагу 27 - Магев 1).</w:t>
        <w:br/>
        <w:t>- Мабв йе тероп "Меапіле апа узіпе оҒ таіһетпеліса) аррғо-</w:t>
        <w:br/>
        <w:t>асһ іп тюдегі өсіспсе" аі Іле АН-ІЛіоп сопістепсе оҒ уоылв</w:t>
        <w:br/>
        <w:t>к)</w:t>
      </w:r>
    </w:p>
    <w:p>
      <w:r>
        <w:t>Буардитеаікіт 992 1; іле терогі “Мәйһетайса) арргөзеһ ав а Твсіог о”</w:t>
        <w:br/>
        <w:t>деуеіортелі оҒ төдеғп өсіепсе" ай іне Ілістпайопа! соп!егепсе іп</w:t>
        <w:br/>
        <w:t>сірлі Іпіуетзйу СЧочетпбет 17-22).</w:t>
        <w:br/>
        <w:t>- Сігіттап оҒ 1һе тошпа4-ігбісв соп!егепсе "РһіоворЛһіса|і</w:t>
        <w:br/>
        <w:t>сайреотіев апа һеіг гойев іп өсіепібе сорпШов” аі һе Ілбетпайопаі"</w:t>
        <w:br/>
        <w:t>сопвгсвв оп рҺйозорҺу, гіс апб тпе"һодоіову ОҒ өсіепсе іп Мов-</w:t>
        <w:br/>
        <w:t>соз 54ше Г/чіуетыну патес аһег М.У. .отпопов50у.</w:t>
        <w:br/>
        <w:t>- Маде 1һе тероп “Коіе оГ еггог іп іоппайіне өсіспійіс Іһеогу”</w:t>
        <w:br/>
        <w:t>аі ійе ПиетпаКола| солртевв оп рһИозорһу, ісгіс апа тейһодоюеу</w:t>
        <w:br/>
        <w:t>оғ өсіепсе іп Мовсоуу, : )</w:t>
        <w:br/>
        <w:t>1987 - 1990. Ву Нів іпійайуе а титБег оҒ іпег-іпедіе сопе-</w:t>
        <w:br/>
        <w:t>тепсев ху2ө огеапітейі апа һеһі оп Іһе ргоБістпв оҒ теілодоһову оҒ</w:t>
        <w:br/>
        <w:t>тодегп өсіепсе іп А|та-Айа. )</w:t>
        <w:br/>
        <w:t>1987 - 1990, Бершу сһміптап оҒіһе Кершзіс Сошпсй а” ріі-</w:t>
        <w:br/>
        <w:t>оворһіса! (тейподоіовісеі) зегпілаге ай іле Ргевіінпі о/ Ме Аса-</w:t>
        <w:br/>
        <w:t>детпу оҒ ӛсіепсев оҒ КатаКк85Қ.</w:t>
        <w:br/>
        <w:t>1988. Азғагбсда Нопогату Сійгеп оҒ Египде тегісп-оҒ Айта-Аба</w:t>
        <w:br/>
        <w:t>(Арт! 26).</w:t>
        <w:br/>
        <w:t>1989. Мегпһег оГ һе Отвапігіпр сопітіГее іп ргезетацоп апа</w:t>
        <w:br/>
        <w:t>тезйіта”шоп оҒ іне АЙ-1Лтоп зүтровішіт оп Іюгіс апа тетодоһюеу оГ</w:t>
        <w:br/>
        <w:t>вөсізі ууогіс апа өсіспіде сорпіНоп іп Аіша-Аға.</w:t>
        <w:br/>
        <w:t>- Бесбей Соттевропдіпв Метбет о? пе Асадегпу оҒ ӛсіепсек</w:t>
        <w:br/>
        <w:t>оГ Кағак 58Қ (Уцпе).</w:t>
        <w:br/>
        <w:t>1990. Шесбесі бігестог оГ іле іпеішШе оҒ РрПоворһу апб Газ оҒ</w:t>
        <w:br/>
        <w:t>е Асадету о ӛсіепсез оҒ Катак 55Е. (Мау 17).</w:t>
        <w:br/>
        <w:t>- Месбед іһе Ягві хісе-ргевібепі об е Кахак рһШовзорһісді</w:t>
        <w:br/>
        <w:t>восісіу.</w:t>
        <w:br/>
        <w:t>- Майе а герогі аб іне зексіюп ОҒ велега! тпеспіпр оҒ Іне Асад4е-</w:t>
        <w:br/>
        <w:t>ту о ӛсіелсез оҒ Ка?ақ 55Е.</w:t>
        <w:br/>
        <w:t>- Першу сһгіппан оҒ һе Огеалігіпр сотпіШее іп ргерагайоп</w:t>
        <w:br/>
        <w:t>о? АП-ПІіюп вупровішті оп Іоріс апа тейнойоіору оҒ восізі сгеа-</w:t>
        <w:br/>
        <w:t>Поп ала өсіепііЕс сорпііоп іп Айпа-Аа (Мау). )</w:t>
        <w:br/>
        <w:t>- Неяа оҒ Іһе зесіпоп “Плаіесіісе апа өсіеліііс сорпШіол”.</w:t>
        <w:br/>
        <w:t>Майе Іһе тероп "босігі ргасісе апа іоріс ОҒ ӛсіепсе” ді 1не АЛ-</w:t>
        <w:br/>
        <w:t>Опіоп вутіровіша оп ріс апд4 тпеіһодоіогу оҒ восіді сгеабоп аге</w:t>
        <w:br/>
        <w:t>всіепіНіс сорліШол (беріетпБег 10-12).</w:t>
        <w:br/>
        <w:t>199) - ргезегі. СВаіттпап оҒ һе Асадетіс Боага өГіІНе іпзбіше</w:t>
        <w:br/>
        <w:t>оГ Раоворһу апа Гау оҒіһе А5 оҒ Ка?ақ 58Ң апа 1һеп сВһаптал</w:t>
        <w:br/>
        <w:t>оҒтһе ІпәШше о РаПоворну оҒІһе А8 оҒ Керпӛне оҒ Қатакшан,</w:t>
        <w:br/>
        <w:t>1990 - 1994. Сһаттап ОГ Не вресізілей Сойпсй оп деГелсе оҒ</w:t>
        <w:br/>
        <w:t>ӘЗосіюга! іһезез о? Ра оворһісгі 8сіелсев аг (һе (піуетейу о” Рһйо-</w:t>
        <w:br/>
        <w:t>%шБНу өҒіһе МаПопа! Асадеглу ОҒ 5сіепсев оҒ Керпзіс оҒ Ка?ак-</w:t>
        <w:br/>
        <w:t>зіл.</w:t>
        <w:br/>
        <w:t>36</w:t>
      </w:r>
    </w:p>
    <w:p>
      <w:r>
        <w:t>ЕсӘХабаит-АаБіит041 раде 31</w:t>
        <w:br/>
        <w:t>Международном семинаре-симпозиуме "Восток - Запап: диалог</w:t>
        <w:br/>
        <w:t>культур" (ғ. Алма-Ата, КазГУ, 22 - 26 июня, совместно с Ф. Су-</w:t>
        <w:br/>
        <w:t>леймановым).</w:t>
        <w:br/>
        <w:t>- Выступил на сессии Обшего собрания Академии наук РК</w:t>
        <w:br/>
        <w:t>530 января).</w:t>
        <w:br/>
        <w:t>1903 т. Командирован в Академию обшественных наук КНР</w:t>
        <w:br/>
        <w:t>в качестве руководителя делеғации ученых Акаңемии наук РК</w:t>
        <w:br/>
        <w:t>(86 - 30 марта).</w:t>
        <w:br/>
        <w:t>- Командирован в Турцию в составе делегации деятелей</w:t>
        <w:br/>
        <w:t>культуры (28 апреля - 5 мая). )</w:t>
        <w:br/>
        <w:t>- Выступил с докладом ”Философская тикола академика</w:t>
        <w:br/>
        <w:t>Ж.М. Абдильлина” на расширенном заседании Президиума</w:t>
        <w:br/>
        <w:t>Национальной академии наук Республики Казахстан (16 февра-</w:t>
        <w:br/>
        <w:t>ля).</w:t>
        <w:br/>
        <w:t>Ш Выступил с докладом "К тіроблеме поиска нового рацио-</w:t>
        <w:br/>
        <w:t>нализма. на ХІХ Всемирном фичософском конгрессе</w:t>
        <w:br/>
        <w:t>(г. Москва, 22 - 28 августа).</w:t>
        <w:br/>
        <w:t>- Выступия с доклалом "Противоречия в сфере межэтниче-</w:t>
        <w:br/>
        <w:t>ских отношений и пуги их разрешения” на Международной на-</w:t>
        <w:br/>
        <w:t>учно-теоретической конференции "Место и рөль Средней Азии</w:t>
        <w:br/>
        <w:t>и Казахстана в новых условиях формирования демократических</w:t>
        <w:br/>
        <w:t>тосударств" (22 - 23 сентября).</w:t>
        <w:br/>
        <w:t>1994 - 1996 іт. Научный эксперт Аппарата Президента и</w:t>
        <w:br/>
        <w:t>Правительства Республики Казахстан.</w:t>
        <w:br/>
        <w:t>1994 т. - по настояшее время. Избран членом бюро Отделе-</w:t>
        <w:br/>
        <w:t>ния обіцественных наук Академии наук Республики Қазахстан.</w:t>
        <w:br/>
        <w:t>- Указом Президетчта Республики Казахстан Н.А. Назарбаева</w:t>
        <w:br/>
        <w:t>рисвоено почетное эванив "Заслуженный деятель науки Ии тех-</w:t>
        <w:br/>
        <w:t>“ники Казахстана" (8 июля).</w:t>
        <w:br/>
        <w:t>22-- Председатель Малого жюри конкурса учебников и уче5-</w:t>
        <w:br/>
        <w:t>&lt;ных пособий Фонда "Сорос -Кырғызстан" (т. Бишкек).</w:t>
        <w:br/>
        <w:t>22-- Выступил с сообіцением "Конфликты в сфере межнацио-</w:t>
        <w:br/>
        <w:t>нальных отношений” на Международной научной конференций</w:t>
        <w:br/>
        <w:t>"Постсоветекие этнические отношения: конфликты и сотрудни-</w:t>
        <w:br/>
        <w:t>чество” (г. Алматы, 3 - 8 мая).</w:t>
        <w:br/>
        <w:t>- Высіупид на сессии Обшего собрания Отделения обіңест-</w:t>
        <w:br/>
        <w:t>Венных наук Национальной академии наук Республики Казах-</w:t>
        <w:br/>
        <w:t>стан.</w:t>
        <w:br/>
        <w:t>- Выступил с сообшением "Безопасность Казахстана в кон-</w:t>
        <w:br/>
        <w:t>тексте российско - китайских отношений" на Международной</w:t>
        <w:br/>
        <w:t>научной конференции "Китай, Россия и страны Центральной</w:t>
        <w:br/>
        <w:t>Азии" (ғ. Алматы, 13 - 14 мия).</w:t>
        <w:br/>
        <w:t>28</w:t>
        <w:br/>
        <w:t>ЕХЗарбит-Караит04Н раде 35</w:t>
      </w:r>
    </w:p>
    <w:p>
      <w:r>
        <w:t>өсіепіісік оп 1Һе (неше: "Әйгіестісе апа шөдегп паша) өсігпсез"</w:t>
        <w:br/>
        <w:t>(Ошфпа, Песептег).</w:t>
        <w:br/>
        <w:t>- Метһег оҒ Іне Ошвапігіле сөттіҢес іп ргерагайәп оҒ не</w:t>
        <w:br/>
        <w:t>Бгеі АІ-ПТпіол вугіровішп оп Йізіесііса! Іоріс іп Айпа-А1а.</w:t>
        <w:br/>
        <w:t>1968. Ма4е 1һе героп. "Мефодйюгіса! ргіпсіріев о? Ше Юппа-</w:t>
        <w:br/>
        <w:t>Чоп оҒ шәйһетайса! Іһеогу" ағ (һе АІ-ІЛтіоп вутпровішті оп Фізіесіі-</w:t>
        <w:br/>
        <w:t>са! іоріс САПта-А(а, беріетрет 28-31).</w:t>
        <w:br/>
        <w:t>1068 - 1975. Аввібізгі ргоҒеявог оҒ һе Сһаіг оҒ рһПоворһу о?</w:t>
        <w:br/>
        <w:t>пгйша! өсіспеев, Катак біліс Ппіуетейу патей аЙег 5.М. Кітау</w:t>
        <w:br/>
        <w:t>(ріпганге). : :</w:t>
        <w:br/>
        <w:t>1969. Майе Іһе героп "МеФтовбоюгісді ртінсіріз ОҒ сіпр Іпа-</w:t>
        <w:br/>
        <w:t>Шветпансаі арргове«в от всіспійс Кпоубебве” в1 (һе Керибісап</w:t>
        <w:br/>
        <w:t>сопіегепсе оҒ уомпв өсіепініз оп зосізі өсіепсев, беустегі о Гепіп 5</w:t>
        <w:br/>
        <w:t>сетіепағу (Мау).</w:t>
        <w:br/>
        <w:t>І - Ауагдей Нопоғагу діріота оҒ Казаквіап Сепіға| СөтітпіНее</w:t>
        <w:br/>
        <w:t>оҒТГҮСІЗН апа чу25 ріуеп а топсінгу рпхс.</w:t>
        <w:br/>
        <w:t>- Ра азагдбей һе ШШе оҒ бЗепіог Кесеағоһ бсіепіібі Бу вре-</w:t>
        <w:br/>
        <w:t>сізігу "рһйозорһіса! ргоМетпв оҒ пайтга! зсіепсев”.</w:t>
        <w:br/>
        <w:t>- Мізнесі Вшірагіл ав а шетфег өР һе дейерабоп о? уонпрв өсіеп-</w:t>
        <w:br/>
        <w:t>Нвіб апа пәегһете оҒ Котвото!і (Мохетвег 2-19).</w:t>
        <w:br/>
        <w:t>- Мәде 1Те тероп "Райоворһу оҒ палетайса” а) Іһе Іпеііше</w:t>
        <w:br/>
        <w:t>оҒ Райоворһу о? іле Вшдагап Асадету оҒ ӛсіепсев(бойа, Моует-</w:t>
        <w:br/>
        <w:t>фег 11).</w:t>
        <w:br/>
        <w:t>1079. Майе ІНе терогі "І.епіп ароші (һе тойе оҒ шайһетансвз іп</w:t>
        <w:br/>
        <w:t>көсіл! совпіноп” ас Іһе Әсіспенс-ІПеогенса! соліетепсе оҒ һе ПпвН-</w:t>
        <w:br/>
        <w:t>ше оҒ РаПоворҺу апа Гаж оГ іне Асабету оҒ 8сіепсев оҒ Катак</w:t>
        <w:br/>
        <w:t>855Қ оп (һе (Бете”У.І. Гепіп апа тейіккіоіогісгі ргоБіетів о? 50-</w:t>
        <w:br/>
        <w:t>юізі өсіепсез" (Магеһ).</w:t>
        <w:br/>
        <w:t>- Маде Іһе героп "Маілетибса) арргоаев іп өсіепсе аткі һе</w:t>
        <w:br/>
        <w:t>ртоМета оҒ вуліһезіз оҒ (Іһеогеіса! кпозедре” аі іне бесолй өсісп-.</w:t>
        <w:br/>
        <w:t>ІЕе соп”егепсе оҒ уоипв зсісдіігів о? 1һе Асабету оҒ ӛсіепсез о?</w:t>
        <w:br/>
        <w:t>Жатақ 55К (Арт).</w:t>
        <w:br/>
        <w:t>- Алтдей ҰаНапі ІаБошг Месіз! оп іһе оссазіоп оҒ іеліпе</w:t>
        <w:br/>
        <w:t>сешенагу.</w:t>
        <w:br/>
        <w:t>- Майе 1һе герогі "Неге! илдетвізгідіпе оҒ дпатіту ала һе</w:t>
        <w:br/>
        <w:t>оЖесі оГ тойегі тийһетайен” аі Іле УШ Ішегпайопаі Неге!</w:t>
        <w:br/>
        <w:t>сопвгевв іп Вегіп (Ачвшы 23-29)</w:t>
        <w:br/>
        <w:t>- Маде 1һе герогпі "Елге ипдеткізлдіпр, оГ һе өшідесі ОҒ т2-</w:t>
        <w:br/>
        <w:t>неппайсв апФ 1 тшодегп вівпіПсапсе” аі 1һе Әсіепінс-інеогеніса!</w:t>
        <w:br/>
        <w:t>соліетепсе оГ һе Іпеіікіе оҒ РаПоворВу апд6 ауу оҒ һе Асайету оҒ</w:t>
        <w:br/>
        <w:t>ӛсізпсөз оҒ Кагах 88Ң, деуоіед іо (Не 151 аппіуетвагу ОҒ Епесів</w:t>
        <w:br/>
        <w:t>(Чоуетбет).</w:t>
        <w:br/>
        <w:t>%</w:t>
        <w:br/>
        <w:t>Марал Б ы дезеообіценнем "Тюркская философия: проблемы</w:t>
        <w:br/>
        <w:t>и перспективы” на Всемирном курултае тюркских наролов:И.</w:t>
      </w:r>
    </w:p>
    <w:p>
      <w:r>
        <w:t>обшеств (Турция, г. Измир, 20 - 23 октября).</w:t>
        <w:br/>
        <w:t>1994 г. - по настояіцсе время. Злен редколлегий журнала</w:t>
        <w:br/>
        <w:t>"Мысль”.</w:t>
        <w:br/>
        <w:t>1994.г. - по настоятее время. Член Специализированного</w:t>
        <w:br/>
        <w:t>“совета "0 затците дакторских диссертаций при Институте фило-</w:t>
        <w:br/>
        <w:t>софия я права НАН Кыргызской Республики.</w:t>
        <w:br/>
        <w:t>1994 т. - пс настояшее время. Председатель Экспертной ко-</w:t>
        <w:br/>
        <w:t>миссин по выпуску философской, социологической и полито-</w:t>
        <w:br/>
        <w:t>логической литературы Национального агентства по делам пе-</w:t>
        <w:br/>
        <w:t>чати и средств массовой информации Республики Казахстан.</w:t>
        <w:br/>
        <w:t>1995 г. Выступил с основным докладом "Казахская диаспо-</w:t>
        <w:br/>
        <w:t>ра: проблемы и перспективы” на Международном симпозиуме</w:t>
        <w:br/>
        <w:t>по проблемам казахской диаспоры (г. Туркестан, 16 - 17 нояб-</w:t>
        <w:br/>
        <w:t>ря).</w:t>
        <w:br/>
        <w:t>- Указом Президента Кыргызской Республики А.А. Акаева</w:t>
        <w:br/>
        <w:t>присвоено почетное звание "Заслуженный деятель науки Кыр-</w:t>
        <w:br/>
        <w:t>тызской Республяки" (16 мая).</w:t>
        <w:br/>
        <w:t>- Избран академиком и президентом Казахстанской акаде-</w:t>
        <w:br/>
        <w:t>мий сопиальных наұк ( 30 марта ). )</w:t>
        <w:br/>
        <w:t>- Выступил с докладом "О пойске казахстанской модели</w:t>
        <w:br/>
        <w:t>развития социогуманитарных наук” на Учредительном собранин</w:t>
        <w:br/>
        <w:t>зедүших ученых-обіцествозедов Казахстана (Алматы).</w:t>
        <w:br/>
        <w:t>- Избран академиком Российской ақадемии социальных на-</w:t>
        <w:br/>
        <w:t>ук ( Казахстанская правда. 1995. 28 сентября).</w:t>
        <w:br/>
        <w:t>: 1995 т.- по настояшее время. Главный редактор экологиче-</w:t>
        <w:br/>
        <w:t>ского альманаха "Ноосфера - Жербесік”.</w:t>
        <w:br/>
        <w:t>1995 г, - по настояшцве время. Председатель Экспертного со-</w:t>
        <w:br/>
        <w:t>вста по философии и социологии Государственного аттестаци-:</w:t>
        <w:br/>
        <w:t>“онного комитета Республики Казахстан.</w:t>
        <w:br/>
        <w:t>- Нағражден медглью имени Ибрая Алтынсарина Мини-</w:t>
        <w:br/>
        <w:t>стерства образования Республики Казахстан. 7</w:t>
        <w:br/>
        <w:t>- Выстунил с докладом "Становление диаспорологии как</w:t>
        <w:br/>
        <w:t>нозой социальной науки” на П Междаународнам семинаре-</w:t>
        <w:br/>
        <w:t>симпозиуме "Восток - Запад: диалог құльтур” (т. Алматы, ҚазГ-</w:t>
        <w:br/>
        <w:t>1996 г, Выступил с лекциями в Қзыл-Ординском тумани-</w:t>
        <w:br/>
        <w:t>тарном университете имени Коркыт ата (май).</w:t>
        <w:br/>
        <w:t>- Выстунил с лекциями в Межпунаролном казахско - туред-</w:t>
        <w:br/>
        <w:t>ком үниверситете имени Х.А. Ясави в Түркестане (май - шюнь)..</w:t>
        <w:br/>
        <w:t>ЕХларантаһсішт0 44 раде 3) Нн</w:t>
        <w:br/>
        <w:t>- Маде Іһе герогі 8 Маһегпатісе аз а рһепотелоп о?” тподегп</w:t>
        <w:br/>
        <w:t>сшіште" ай (не ХҰП Мойа сопвгевв іп Молітеді (Айвич 26 -</w:t>
        <w:br/>
        <w:t>беріетһег 2).</w:t>
      </w:r>
    </w:p>
    <w:p>
      <w:r>
        <w:t>- Мәде іһе героп "Матх аБоші соуегілр, пееіһойб іп таЮета-</w:t>
        <w:br/>
        <w:t>8се” ас іһе Кершісап өсіспініс-іһеогейса! сопіегепсе "Магх апа</w:t>
        <w:br/>
        <w:t>ошг бішпев" іһ АПта-Діз. : .</w:t>
        <w:br/>
        <w:t>1984. Ауғат«ей Іһе бізіс Рііге оҒ Катак 855К іп не Неіб оғ</w:t>
        <w:br/>
        <w:t>ссіспсе апа Епріпеегіпр Юта пшпһег ОҒ топоргарыв "Кевеатеһ оҒ</w:t>
        <w:br/>
        <w:t>іре Бәзіс ргіпсірісе оҒ таіелаіе8с Фаіесіісе апа 1 тоіе іп өсіепііс</w:t>
        <w:br/>
        <w:t>сорлоп". ;</w:t>
        <w:br/>
        <w:t>- Маде 1һе тероғі "Ефісе оҒ таһетпайса! содпінол” аі інс”</w:t>
        <w:br/>
        <w:t>Ішегпанопа! сопіртепсе оҒ Вшірагізп апа Катаквіапі рһЙоворһетв іп</w:t>
        <w:br/>
        <w:t>Айпа-Айяа.</w:t>
        <w:br/>
        <w:t>- Майе іне герогі "Піаіесіісв а5 іоріс оҒ табһетпа8св Феуеіор-</w:t>
        <w:br/>
        <w:t>теп” ай һе Кершзісап өсікпіНс-ілеотенса| сопфегенсе "МеШо-</w:t>
        <w:br/>
        <w:t>ӛсіюгіса! ртоМегпв оҒ деуеортеті оҒ өсіспіНс сорпШоп” іп Айпа-</w:t>
        <w:br/>
        <w:t>ЛЕЙ</w:t>
        <w:br/>
        <w:t>- Маде 4һе героп "ӘішаШоп апб рговресів оҒ зжогсіпе ош һе</w:t>
        <w:br/>
        <w:t>ргоМетів оп Іоріс ала тпебпесісіору оҒ шойегп пәйптаі өсіепсен іп</w:t>
        <w:br/>
        <w:t>іне Інеііше оҒ Райоворву ала Гау оГіһе А5 оҒ Ка?ак 55К."аі1һе</w:t>
        <w:br/>
        <w:t>сесі ОҒ Ргезідішті ой не Асабелпу о? ӛсіспсез оҒ Катақ 58Б.</w:t>
        <w:br/>
        <w:t>- А.М. Муввапһаеу туа вепі (о Сжесһобоуакіа ае (һе һеай оҒ</w:t>
        <w:br/>
        <w:t>Кагаһйал іовті8Г5 агошр.</w:t>
        <w:br/>
        <w:t>1985 - 1989. Сһаіптпап оҒ іне өсіспііНс-теінһодоіогісді Сонпсй:</w:t>
        <w:br/>
        <w:t>оп ргораганда оҒ рһШоворһіса! ЕпоуЛедре оҒ Іһе КеріБісап восісіу</w:t>
        <w:br/>
        <w:t>"Кпоу/едге”.</w:t>
        <w:br/>
        <w:t>- Ачжағйіей Нопоғату ГЯріюта оҒ Не бпіргете боуісі оҒ Казак</w:t>
        <w:br/>
        <w:t>55К.</w:t>
        <w:br/>
        <w:t>- Майе ІҺе теропі "Ртіпсіре о? тейзгіуі іу о (һе тпеапв оҒ (іс-</w:t>
        <w:br/>
        <w:t>тшопзітацоп апа Ив тшебһодоовріса! іпропансе аі 1Һе ІХ АП-Әпіоп</w:t>
        <w:br/>
        <w:t>сопіетелсе оп оріс, теіһойоіюру апа рІШовориу оҒ всіепсе</w:t>
        <w:br/>
        <w:t>(Кһлагкоу, ӨсісБет 8-10).</w:t>
        <w:br/>
        <w:t>- МҰав зелі іс Етапсе аз іре дерііу оҒ 1һе һеад оҒ өресіз! ағо»</w:t>
        <w:br/>
        <w:t>оҒ іе АЛ-Әліоп вөсіеіу "КпомЛейре" Кг віуілг Тесіштез ап жосізі</w:t>
        <w:br/>
        <w:t>апд роННса! Іһетез (Арг1 19-19). ыр</w:t>
        <w:br/>
        <w:t>- Майс а ғероғ! ард ргевідей оуег іре томай-ІаМе сопбегепсе</w:t>
        <w:br/>
        <w:t>"Стеанче зеагеһ ОҒ өсіспігкіз ів Тһе. віга(еру о? ассеһетанол".</w:t>
        <w:br/>
        <w:t>- Сһгігтап оҒ іһе весіоп оҒ рһПозорһісаР реоМеппів оҒ паһшта!</w:t>
        <w:br/>
        <w:t>өсіспсев о? КауяК Втапсһ о? Рв оворВіса! восісіу оҒ һе 055Е,</w:t>
        <w:br/>
        <w:t>- Маде 1һе теропі "РнЦоворһу оҒ тподбегп өсіспсе” а: (һе Бе-</w:t>
        <w:br/>
        <w:t>рарШсап вешіпаг оҒ ргораратісів (РеюторауіоувЕ, Ацриве 12-13).</w:t>
        <w:br/>
        <w:t>1986 - 1989. Сіаіппап оГ (һе ойісе оғ райозорһіса! (тешово-</w:t>
        <w:br/>
        <w:t>Шоріса!) велпіпагв іп Етиаге СР51) Фізітісі сотитіНее іп Ашпа-Ада.</w:t>
        <w:br/>
        <w:t>35</w:t>
        <w:br/>
        <w:t>ЕХлараит-Аардит04Н- раде 44</w:t>
        <w:br/>
        <w:t>ҚАЗАҚСТАН РЕСПУБЛИКАСЫ ҒЫЛЫМ</w:t>
        <w:br/>
        <w:t>АКАДЕМИЯСЫНЫҢ КОРРЕСПОНДЕНТ - МҮШЕСІ</w:t>
      </w:r>
    </w:p>
    <w:p>
      <w:r>
        <w:t>Ә.Н.НЫСАНБАЕВҒЫҢ ҒЫЛЫМИ ЖӘНЕ ҚОҒАМДЫҚ -</w:t>
        <w:br/>
        <w:t>ҚЫЗМЕТІНІҢ ҚЫСҚАША ОЧЕРКІ</w:t>
        <w:br/>
        <w:t>Әбдімәлік Нысанбайұлы Нысанбаев 1937 жылы мамырның</w:t>
        <w:br/>
        <w:t>ізіңде Қызылорда облысындағы Сырдария ауланының Қарау-</w:t>
        <w:br/>
        <w:t>ылтөбе ауылында шаруа отбасында дүниеге келді.</w:t>
        <w:br/>
        <w:t>Әбдімәлік орта мектепте оқып жүрген. кезінде-ақ өз құр-</w:t>
        <w:br/>
        <w:t>жастарынан білімге құпттарлығымен, қажымайтындығымен, көп</w:t>
        <w:br/>
        <w:t>білуге талпынуымен, еңбексүйгіштігімен ерекшеленді. Ол физи-</w:t>
        <w:br/>
        <w:t>қа-математикалық, ғылымдарға аса қызықты. Ауыл баласының</w:t>
        <w:br/>
        <w:t>алдағы өмір жолы мен тағдырына осы қызығушылық зор ықпал</w:t>
        <w:br/>
        <w:t>жасалы.</w:t>
        <w:br/>
        <w:t>Мектепті үздік бітіргеннен соң; ол Н.В. Гоголь атындағы</w:t>
        <w:br/>
        <w:t>Қызылорда педагогика институтындағы (қәзір Қорқыт ата атын- |</w:t>
        <w:br/>
        <w:t>дағы Гуманитарлық университет) Физика-математика факульте-</w:t>
        <w:br/>
        <w:t>тінің студенті болды. Оқытушылар үнемі бестік бағанарын қоя</w:t>
        <w:br/>
        <w:t>отырып, шәкіртінің талантын, алғыр ақылын, ойлауының</w:t>
        <w:br/>
        <w:t>жылдамдығы мен дәлдігін, ғылыми жинақтауға талпыныстарын</w:t>
        <w:br/>
        <w:t>айтатын. Сталин стипендиясының иегері Әбдімәлік Нысанбаев</w:t>
        <w:br/>
        <w:t>студенттік жылдардың өзінде-ақ ғылыми жұмысқа бейімділігін</w:t>
        <w:br/>
        <w:t>“байқатты, студенттердің ғылыми қоғамы жұмысына белсене</w:t>
        <w:br/>
        <w:t>араласты.</w:t>
        <w:br/>
        <w:t>Институтты тамамдап, физика мен математика пәндері мұ-</w:t>
        <w:br/>
        <w:t>ғәлімінің дипломын алған Ә.Н.Нысанбаев өз өмірін ғылыммен</w:t>
        <w:br/>
        <w:t>біржола байланыстырады. Әуелде ол. Қазақ КСРО Ғылым акаде-</w:t>
        <w:br/>
        <w:t>миясы Химия ғылымдары институтының аға лаборанты жүмы-</w:t>
        <w:br/>
        <w:t>Сын аткарады (1960-1961 жж.), ал содан кейін өз өмірі үзтін аса</w:t>
        <w:br/>
        <w:t>маңызды тандау жасайды: ол әз алдына математикалық, білімді</w:t>
        <w:br/>
        <w:t>философиялық, талдаумен ұштастыруды, өз ғылыми еңбегінде</w:t>
        <w:br/>
        <w:t>математика мен философияның синтезін жүзеге асыруды мақсат</w:t>
        <w:br/>
        <w:t>етіл қояды. Бүл таңдау кездейсоқтық емес еді: математика сала-</w:t>
        <w:br/>
        <w:t>сындағы терең білім философиялық, зерттеулерге, мәселелерді</w:t>
        <w:br/>
        <w:t>философиялық тұрғыдан қоюға бастады.</w:t>
        <w:br/>
        <w:t>7221961 ж. Ә.Н.Нысанбаев Казақ КСР Философия және құқық;</w:t>
        <w:br/>
        <w:t>Институтына келді, онда алдымен аға лаборант, кейіннен кіші</w:t>
        <w:br/>
        <w:t>ғылыми қызметкер міндетін атқарды. Талапты ой мен ғылымды.</w:t>
        <w:br/>
        <w:t>ыңтызарлана сүюнілігі назардан Тыс қалмай, Әбдімәлік кеуге</w:t>
        <w:br/>
        <w:t>41</w:t>
        <w:br/>
        <w:t>Тчөсит, 900, а әле "Раоворһісді апаіусіз оГ рагафохез о 1һе</w:t>
        <w:br/>
        <w:t>поз іһеогу” ат һе ӛсіепііНс соп(егепсе о? ргобеззогв апксі ісасһегв а?</w:t>
        <w:br/>
        <w:t>“Қазак Әізіе Ілиуегтзіу патей айет 5.М. Кіғоу, деуогев іо Гепіп</w:t>
        <w:br/>
        <w:t>к«ешіелагу (Мау).</w:t>
        <w:br/>
        <w:t>Маяде бһе тероті "Ненгізіс тов оҒ тәзіһетаНсв іп төдйегп</w:t>
        <w:br/>
        <w:t>паәштгі өсіспсез" зі һе Зесопд АЙ-Оріоп сөшетепсе оп ріШоворһі-</w:t>
        <w:br/>
        <w:t>са! ргоМетпів оҒ шодегп па(шга! 5сіелсез (Реселірег 1-4).</w:t>
        <w:br/>
        <w:t>1971, Маде һе герогі "Нере! аһош! Іһе еззепсе оҒ таіһетаті-</w:t>
        <w:br/>
        <w:t>са1 сорғаНов” аі (Пе АП-Пліоп зееп8йс везіоп, Әеусиеб іс іре</w:t>
        <w:br/>
        <w:t>2004Һ аплпіуетвагу оҒ Негеі оп Пе бһелпе:"Неге! апсі шеепі ргофіетів</w:t>
        <w:br/>
        <w:t>оГ Магхізі ріПоворҺу" (Мовсоз/, Бевгиату 16-18).</w:t>
        <w:br/>
        <w:t>- Майе тһе терогі "Піаіесінса! ріс апа Не спПнсінті" аі іне</w:t>
      </w:r>
    </w:p>
    <w:p>
      <w:r>
        <w:t>әсіспііНс вевгіоп оҒ1һе Вгалсһ о? босіг! ӛсіепсев оҒ1һе Асадегпу оГ</w:t>
        <w:br/>
        <w:t>Әсіепсез оҒ Қалақ 585.</w:t>
        <w:br/>
        <w:t>1973, Майе іһе герогі "Майһетайсв ап4 іне ргоМет оҒ іпіе-</w:t>
        <w:br/>
        <w:t>тасПоп о” пашіғаі өсіепсез” ай (һе соөпіегепсе оҒ Іһе іпәнішіее оҒІһе</w:t>
        <w:br/>
        <w:t>Асабетау оҒ 8сіепсев оҒ Ка?аК 558Ю оп Іһе Іһегпе: "Ме Фодоіогісгі</w:t>
        <w:br/>
        <w:t>ргоМетпе ОГ іліегасіоп оғ есіепсез әһеп ө0ібіпр іһе Батіһ” (АргП).</w:t>
        <w:br/>
        <w:t>1974 - ргевелі. Тһе һезб оҒ 1йе Черагппелі оғ рһозорҺсаі</w:t>
        <w:br/>
        <w:t>ртоМегія өР пашта! всіепсез (помадаув М ік Ше дерагипеп! оҒ</w:t>
        <w:br/>
        <w:t>Рһйоворһу апа Епріпестіпе), Іне ІнеНішіе о? Райоворву апа Гау оҒ</w:t>
        <w:br/>
        <w:t>(Ле Асадету оҒ ӛсіепсев оГ Қаға 55Қ.</w:t>
        <w:br/>
        <w:t>1974 - 1989. Метпһег оҒ (һе Асадетіс Волга, 4Һе Іпейіне оГ</w:t>
        <w:br/>
        <w:t>РіПозорһу апФ Га» оҒ1һе Асадету о? ӛсіепсев о? Катак 58Б.</w:t>
        <w:br/>
        <w:t>- Ажагбей 1Һе Іі ргіге патебй аһег СЛ.СҺ,УаНЕһҺапоу іп не</w:t>
        <w:br/>
        <w:t>ДеМ оғ зосіпі але реовгарһіса! өсіепсев Ғог һе шоповгарһ "Пігіесіі-</w:t>
        <w:br/>
        <w:t>са! апй іогіса! ргіпсіріся оҒ Юттішіпр іһе ІНеогу” (Айпа-А14,1973).</w:t>
        <w:br/>
        <w:t>, - Майе 1һе герогпі "Каті аРдші іһе пайште оГ шаһегпайса!</w:t>
        <w:br/>
        <w:t>Кпөзлегіре" аг 1һе ӘлепіЕс-іһеогейісаі! сопіегелсе оҒ һе Та58іЛе оҒ</w:t>
        <w:br/>
        <w:t>РіПоворВһу апФ Гаж оГіһе А8 д Катхак 55Е, Феудісді ію Іһе 2501һ</w:t>
        <w:br/>
        <w:t>жпліуегвагу оҒІ. Кап (Арт).</w:t>
        <w:br/>
        <w:t>- Маде іне терогі "Недсів саіевоту оғ ашапііу аяла ровШоп оҒ</w:t>
        <w:br/>
        <w:t>таіһетайсв іп “һе вузйегі о? өсіепсез" ай Іле Х Піетпайона! НедеГ5</w:t>
        <w:br/>
        <w:t>сопртезз іп Мозсоуу.</w:t>
        <w:br/>
        <w:t>1075. ГеГепдей д4осһога! Әнесіз іп Іһе Іпейііе оҒ РһПоворһу</w:t>
        <w:br/>
        <w:t>апа Ілжя оҒ һе Асайстпу оҒ ӛсіспсев оГ Казак 585Ң оп іне е-</w:t>
        <w:br/>
        <w:t>те" Пйзісенса!-іәгіса| рпіпсір!ев ОҒ буімһезів апа бсусіоршелі оҒ</w:t>
        <w:br/>
        <w:t>шаіһетеансаі кпәздедее" (Таппағу 17).</w:t>
        <w:br/>
        <w:t>- Маде һе теропі "Мефовйоовіса! рторіетпе ОҒ тапа һетпанс5 іп</w:t>
        <w:br/>
        <w:t>Іһе уогі8 оҒ а1-Бағам" ас 1һе Пмегпайопа! сіспіНе сопіетепсе,</w:t>
        <w:br/>
        <w:t>деуосей %о 1Һе 110148 аппіуетвату оҒ А1-Ғагаһі іп Аһтпа-Айа оп Іле</w:t>
        <w:br/>
        <w:t>ете” АІ-Багарі апа беуеюртелі оҒ сізлсе апй сиіпке о? Базетп</w:t>
        <w:br/>
        <w:t>сөшпігісе”.</w:t>
        <w:br/>
        <w:t>ЕМаікітеазсіша МәніевНе герогі "РһіоворВіса! зеһоо1 о? е асадепчісіп 7. М.</w:t>
        <w:br/>
        <w:t>Арайат” әй һе схіспісй зезсіопп оҒ (һе Ртевібіпті оҒ (не Асабету оГ</w:t>
        <w:br/>
        <w:t>ӛсіспсев оҒ БеріМіс оҒ КазаКбап (Ғергиату 16).</w:t>
        <w:br/>
        <w:t>- Маде һе терогі "То 1һе ргоМегі ОҒ зеагеһ ОҒ пем” гапопай-</w:t>
        <w:br/>
        <w:t>тайопя" абіһе ХІХ УУрлііі рПоворһісаі сопагевв іп Моясоз (Авдив( 22-</w:t>
        <w:br/>
        <w:t>28). ) :</w:t>
        <w:br/>
        <w:t>) - Мадв іһе герогі "Соштадістіоп іп Іһе Не14 о? теіліюпз Вепусеп</w:t>
        <w:br/>
        <w:t>ейнпіс вговирв ал ІЙеіг зойшіоп” а "һе ІліегпаНопа! өсіепіііс-еогенісг!</w:t>
        <w:br/>
        <w:t>сөпізгепсе "РовШоп ат( гоһе оҒ Сепіга! Авіз апа КагаКвіап іп 1һе пеу/</w:t>
        <w:br/>
        <w:t>сопашоп оҒ Югтайоп о” бетосганс в4а1ев (беріетРег 22-23).</w:t>
        <w:br/>
        <w:t>1994 - 1996. ӛсіепіПіс ехрегі оҒ һе Ргевідепі 5 аррага(и ап4 1һе</w:t>
        <w:br/>
        <w:t>жоуегшпегі оҒ КеріМіс оҒ КагаКвіал,</w:t>
        <w:br/>
        <w:t>1994 - ргевепі, БІестейі тпегіһег оҒ 1Һе оіВсе оҒ (һе Вгапса о босійі:;</w:t>
        <w:br/>
        <w:t>5сіепсев оГ Іһе Асадетау оГ бсіепсев оҒ КериИіс оҒ КагаКзтап. ;</w:t>
        <w:br/>
        <w:t>- Амагісд Нопошгей Мап о/ ӛслепсе апа Епріпеегіпре о? Ка?аквіяп :</w:t>
        <w:br/>
        <w:t>Ву іне Фесгее оГ Тһе Ргевідеті оҒ Кершзіс оҒ Ка?аквіап М. А. Ма?ағБаеу</w:t>
        <w:br/>
        <w:t>Сшіу). ;</w:t>
      </w:r>
    </w:p>
    <w:p>
      <w:r>
        <w:t>-Сізіппал оҒІһе Әлтай Ішу оҒ һе соліеві оҒ Техі-һоокв анд ейиса-</w:t>
        <w:br/>
        <w:t>Шола! едшіртпеепі, огсалізей Бу (һе Ғипа "Зотов - Кугву?ябал" іп Візһ-</w:t>
        <w:br/>
        <w:t>кек</w:t>
        <w:br/>
        <w:t>- Майе (һе герогі "Сап ісі іп һе өрһеге о іпеегейіттіс ғеанопв" аф</w:t>
        <w:br/>
        <w:t>Не Ішеглайопа! өсіп йе соліегепсе "Ровізоуіес еіВпіс теіайіоп6: соп-</w:t>
        <w:br/>
        <w:t>Пісів ап4 соорегайов” (Мау 3-6).</w:t>
        <w:br/>
        <w:t>» Маде а герогі а? 1һе вевсіоп. ОҒ депега! теебіпр оҒ һе Втаһсһ оҒ</w:t>
        <w:br/>
        <w:t>Засіп! ӛсіспсез оГ (һе МаНопа! Асадетпу оҒ ӛсіспсез ОҒ Кершріс оГ Қа-</w:t>
        <w:br/>
        <w:t>тақыбап,</w:t>
        <w:br/>
        <w:t>- Майе Ше герогі "бгситйу о? КазаКвйал іп (һе ІтатсуотК5 оҒ Ем5-</w:t>
        <w:br/>
        <w:t>зіп апа Сһіпевс геол" ас (һе Іпіегпайола! сіспініс сөпегепсе "СВі-</w:t>
        <w:br/>
        <w:t>па, Кив51а апа соппігіев оҒСегігай Авіа" (Мау 13-14).</w:t>
        <w:br/>
        <w:t>- Маде (те герог "ТшКіс рһйозорйһу: ргоМетв алд рговресіз" ай</w:t>
        <w:br/>
        <w:t>ша Бөсі теебіпр, ӘҒіштісіс реор1е ата «осіейев (ТигКеу, Іггііг, Осіоһег</w:t>
        <w:br/>
        <w:t>Т 1928 - ргезепі. Метфег оҒ 1Һе саӛйогігі Воага оҒ (һе тадагіпе</w:t>
        <w:br/>
        <w:t>Ш у5 М т</w:t>
        <w:br/>
        <w:t>1994- ргезепі. Метбег ОГ (һе вресілігей Сошпей оп (еГепсе оҒ 4ос-</w:t>
        <w:br/>
        <w:t>оса! ійевез 4 4һе ілвбінйе о? РАЙозорВу ап4 ау ОГ һе Мабола) Аса-</w:t>
        <w:br/>
        <w:t>Әетпу оі ӛсістісез ОҒ Кершізіс оҒ Кагаквал,</w:t>
        <w:br/>
        <w:t>1994 - ргезелі. Сішігтпал оГ (һе Ехергі соптайес оп риБісашол оҒ</w:t>
        <w:br/>
        <w:t>рйоворһіені, бөсіп апа роШіс Шегашге оҒ (һе Майопа! арепсу оп 1һе</w:t>
        <w:br/>
        <w:t>ргезз ала шазз тейін Бизіневз о? БеріМіс о? Ка?акбап.</w:t>
        <w:br/>
        <w:t>1995. Майе һе терогі "Казак Фазроға: ртоМетлв әт рговресіз" ай</w:t>
        <w:br/>
        <w:t>е ІабатпаПола! вутровішп ой 1һе ргоМетв оҒ Қағак Шазрога іп Тит-</w:t>
        <w:br/>
        <w:t>Кезізп (Мәхетһег 16-17).</w:t>
        <w:br/>
        <w:t>ЕХЗараит-Каһсішт0 44 раде 40 2</w:t>
        <w:br/>
        <w:t>1989 - 1994. Мегпарет оГ іне ейіюпа! Боағга оҒ Яһе таға?іпе</w:t>
        <w:br/>
        <w:t>"Тлуевіұуа АКадетпі Мапіс Еезршімікі КатаКвізг".</w:t>
        <w:br/>
        <w:t>1990 - ргезепі. МетРег оҒ 1Һе вресізіігей СойпсИЙ оп деГепсе.</w:t>
        <w:br/>
        <w:t>оҒ Әосіюга! !һезев оҒ РҺШоворНісді 8сіепсез аг (һе Іпеіішіе оғ</w:t>
        <w:br/>
        <w:t>Бішқерһұ оҒ іле МаПопа! Асадетпу оҒ ӛсіепсев оГ Керибііс оГ Ка-</w:t>
        <w:br/>
        <w:t>таһаап. ” .</w:t>
        <w:br/>
        <w:t>1991 - 1994. Мепіһег оғ (һе ейіопіа1 Волга оҒ 1һе тадагіпе</w:t>
        <w:br/>
        <w:t>"Үевіпік АКадеті Манк КезриеніЕ КазаКняап”.</w:t>
        <w:br/>
        <w:t>1991 - ргезепі. Еіесіед Фгесіог о? (һе ілейішшіе оҒ Райоворну оғ</w:t>
        <w:br/>
        <w:t>(пе Асадетпу о? ӛсіепсез о? Бері іс оҒ Казакиап (Моуетіһег 28).</w:t>
        <w:br/>
        <w:t>- Майе Іһе тероге "Аһош вішаНоп апа ртовресіз оҒ могксілр ош</w:t>
        <w:br/>
        <w:t>Іле ртоМіеті оҒ АДІ-Бағарі рһйоворііса! Терасу” ағ 1һе Ргевібінті оҒ</w:t>
        <w:br/>
        <w:t>Іһе Асадету о? ӛсіепсез оГ Керібіс оҒ Ка?аКвтап (Тапшағу 3).</w:t>
        <w:br/>
        <w:t>- Майе Іһе теролі "РгоМетів оҒ ішеттеріопгі соогйпайоп “оГ</w:t>
        <w:br/>
        <w:t>ріПоворВһіса! ап4 Тера! іпуезірабоп іп Өне сопФШонв ОҒ ітапвіШНоп</w:t>
        <w:br/>
        <w:t>ю Іһе тагкей есопоту” ай 1һне Кесіопа! сооттаНбоп соліетепсе оҒ</w:t>
        <w:br/>
        <w:t>Фітесіогв, Ісадетз апа іғайіпе сіетіізів ОҒ іпеНіндев оҒ Рвйоворһу</w:t>
        <w:br/>
        <w:t>апа Гам оҒ (һе Асадету оҒ ӛсіспсев оҒ Кершзісв о” Сепіге! Авіз</w:t>
        <w:br/>
        <w:t>әлегі Кағаквіап (Мау 19-22).</w:t>
      </w:r>
    </w:p>
    <w:p>
      <w:r>
        <w:t>- Не маз-зелі іо СРҚ аға тетбег оГ (һе 4еедайоп оҒ өсісп-</w:t>
        <w:br/>
        <w:t>гіз оГһе Асадегпу оғ 8сіепсев оҒ КерііӘіс оҒ КазавТап (Магсһ 6-</w:t>
        <w:br/>
        <w:t>14).</w:t>
        <w:br/>
        <w:t>- Мав зепі іо СЕК аз а тшетбег оғ яғовр оғ өсіспіібіз іог вішіу</w:t>
        <w:br/>
        <w:t>оҒ Казак Жазрога (Ресешіегт 30 - Уаппагу 7).</w:t>
        <w:br/>
        <w:t>1992. Мәде 1һе героті "Аһош рготетпв апке рговресіз оҒ вішіу</w:t>
        <w:br/>
        <w:t>оҒ һе ргоМетпз оҒ Казак Шазрога ав (һе сопіропетн оГ Кауак па-</w:t>
        <w:br/>
        <w:t>поп” ә 1һе 186 УУоП8 теебілр оҒ КатаҚ реоріе іп Айпа-Аіа.</w:t>
        <w:br/>
        <w:t>- Майе Іһе герогі "Зосізі апа сшішіта! сһсісе оҒ тосеі оҒ ейи-</w:t>
        <w:br/>
        <w:t>сабоп”. Не хуаз һе Ісадег оР іһе зеспоп "Әрігішгі Ше ала «ІНегепе</w:t>
        <w:br/>
        <w:t>едисайопа) ешінгес" а Пе ізі МУоП4 сопагеяв ол өрігішгі ипйу іп-</w:t>
        <w:br/>
        <w:t>Ашпа-Аса (ОсіюВег 18-22).</w:t>
        <w:br/>
        <w:t>- Маде 1һе терон. "АВош езігапветені іп 1һе рһеге оГ өсіепсе””</w:t>
        <w:br/>
        <w:t>ағ һе Керарісап өсіегііНс-ІҺестенсаі сопҒеғепсе "РтоМепі оҒ есі-</w:t>
        <w:br/>
        <w:t>гапветелі іп восізі деуеюртелі" іп Кагарапда біліс ІТпіуетвіу</w:t>
        <w:br/>
        <w:t>(Қагаралда, ГеВтшагу). :</w:t>
        <w:br/>
        <w:t>- Майе 1һе герог "Ечгореап ап Азізп ібеа апа Іночрһ15 арош</w:t>
        <w:br/>
        <w:t>Нішше оҒ лайопа! сШіше” ай іһе 151 Ішегпанола! вегпіпаг-уітіро-</w:t>
        <w:br/>
        <w:t>вішп "Бабб- езі: «аіорие оГ синтез" (Айпа-Аіа, Ка?ак Зізіс/</w:t>
        <w:br/>
        <w:t>Піпічетвйу, Ліпе 22-26, іһе герой оғав (опе іорейһег жИһ</w:t>
        <w:br/>
        <w:t>Б. Әшейтпапоу). -</w:t>
        <w:br/>
        <w:t>1993, УізКей СРК ав 1не Ісәдег оҒІһе деерайоп ОҒ өсісгігіз( оҒ</w:t>
        <w:br/>
        <w:t>Іле Асадету оі ӛсіепсев оҒ КерііМіс оҒ Казакбап (Магеһ 16-30),</w:t>
        <w:br/>
        <w:t>- Уівией ТитКеу ав а шепіег оҒ Іһе Әеіерайоп оГ сиійшга! Нәшгев</w:t>
        <w:br/>
        <w:t>(Арп! 28 - Мау 5).</w:t>
        <w:br/>
        <w:t>37</w:t>
        <w:br/>
        <w:t>Еллардшт ӘСӘЙ ҒҺальна академиясы Философия институтының аспиран-</w:t>
        <w:br/>
        <w:t>турасына оқуға жіберіледі.</w:t>
        <w:br/>
        <w:t>Жас ғалым сирек кездесетін қабілеттерін танытып, 1964 ж.</w:t>
        <w:br/>
        <w:t>желтоксанда таңымал философ И.В. Кузнецовтың басшылығы-</w:t>
        <w:br/>
        <w:t>мен және Э.В. Ильенков, Б.М. Кедров, А.Ф. Зотов, В.А. Лек-</w:t>
        <w:br/>
        <w:t>торский тәрізді белгілі ғалымдармен ынтымақтаса отырын,.</w:t>
        <w:br/>
        <w:t>КСРО Ғылым академиясының Философия институтында "Ма-.</w:t>
        <w:br/>
        <w:t>тематикалағы ақиқит табиғатын ашып көрсету үшін сәйкестік</w:t>
        <w:br/>
        <w:t>принципінің маңызы" атты диссертацияны мерзімінен бұрын</w:t>
        <w:br/>
        <w:t>қорғады.</w:t>
        <w:br/>
        <w:t>Арада он жылдан астам уақыт өткенде Әбдімәлік Нысанба-</w:t>
        <w:br/>
        <w:t>евтың шығармашылық дарыны бар қырымен ашылып көрінді,</w:t>
        <w:br/>
        <w:t>ол енді Қазак КСР Ғылым академиясы Философия және құқық</w:t>
        <w:br/>
        <w:t>институтының қарауына “Математикалық бінімді синтездеу мең</w:t>
        <w:br/>
        <w:t>дамытудың диалектикалық, - логикалық иринцитптері" атты док-</w:t>
        <w:br/>
        <w:t>торлық диссертациясын ұсынды және 1975 жылғы қаңтарда өте</w:t>
        <w:br/>
        <w:t>жақсы қорғады. ) :</w:t>
        <w:br/>
        <w:t>) Ә.Н. Нысанбаевтың барлық өмірі Қазақ КСР ҒА Филосо-.</w:t>
        <w:br/>
        <w:t>фия және құқық иңститутымен тығыз байланыста болды. Бұнда</w:t>
        <w:br/>
        <w:t>ол аға лаборанттан кіші және аға ғылыми қызметкерге, жара-</w:t>
        <w:br/>
        <w:t>тылыстанудың философиялық, мәселелері бөлімі (қазір ғылым</w:t>
      </w:r>
    </w:p>
    <w:p>
      <w:r>
        <w:t>мен техника философиясы бөлімі) меңгерушілігіне және</w:t>
        <w:br/>
        <w:t>ҚазКСР ҒА Философия және құқық институтының (1990:</w:t>
        <w:br/>
        <w:t>жылдан), ал 1991 жылдың аяғынан бері ҚазӘСР ҒА Философия</w:t>
        <w:br/>
        <w:t>институтының директорлығына дейінгі жолды жүріп етті.</w:t>
        <w:br/>
        <w:t>Институт оны республикадағы ең талантты, тамашя фияосо-.</w:t>
        <w:br/>
        <w:t>фиялық, ойшылдардың бірі, көптеген монографиялардың</w:t>
        <w:br/>
        <w:t>авторы, өз отаңында да, шет елдерде де лайықты қадлыр-құр-</w:t>
        <w:br/>
        <w:t>метке бөленген; ғылыми кадрлардың тұтас бір ұрпағын тәрбие-</w:t>
        <w:br/>
        <w:t>леген, ғылымның философиясы мен метолологиясы жөніндегі</w:t>
        <w:br/>
        <w:t>Философиялық мектепті құрған ғылымның белсенді ұйым-</w:t>
        <w:br/>
        <w:t>дастырушысына айналды деп айтуға болады. Сол уақыттың</w:t>
        <w:br/>
        <w:t>ішінде өзі де институтты, оның әлеуметтік статусын және қо-</w:t>
        <w:br/>
        <w:t>ғамдық маңызын көтере отырып ұйымдастырды, оның ғылыми”</w:t>
        <w:br/>
        <w:t>бейнесін қалыптастырды, төл перзентіне өзіндік ерекшеліктер</w:t>
        <w:br/>
        <w:t>берді, философиялық, зерттеулердің концепциялық, мазмұнын</w:t>
        <w:br/>
        <w:t>жақсартты және негізгі бағыттарық айқындады.</w:t>
        <w:br/>
        <w:t>Әбдімәлік Нысанбаевтың институт табалдырығын аттаған</w:t>
        <w:br/>
        <w:t>алғашқы қаламынан бастап-ақ, жолы болды деп айтуға болады.</w:t>
        <w:br/>
        <w:t>Ол ірі келемді философиялық мәселелерді мүлдем жаңа, бұрын</w:t>
        <w:br/>
        <w:t>ешкімнің ойына келмеген көзқарастар түрғысынан шешу, мате-</w:t>
        <w:br/>
        <w:t>риалистік -диалектиканың категориялары: мен принциптерін</w:t>
        <w:br/>
        <w:t>алыс болашақта диалектикалық догиканы, шын мәніндегі нағыз</w:t>
        <w:br/>
        <w:t>логиканы жасау үшін жас ғалымдарды ұйымдастырып жатқан</w:t>
        <w:br/>
        <w:t>2.</w:t>
        <w:br/>
        <w:t>|</w:t>
        <w:br/>
        <w:t>|</w:t>
        <w:br/>
        <w:t>)</w:t>
        <w:br/>
        <w:t>|</w:t>
        <w:br/>
        <w:t>)</w:t>
        <w:br/>
        <w:t>ЕХЗардит-Марсит04й раде 48</w:t>
        <w:br/>
        <w:t>лық емес, керісінше, математиканың өзінен диалектикалық-</w:t>
        <w:br/>
        <w:t>логикалық принциптер табылатындықтан, математикаландыру</w:t>
        <w:br/>
        <w:t>диалектиканың барлық ғылымдарға енгенін білдіреді. Кітапта</w:t>
        <w:br/>
        <w:t>ғылыми теорияны құрудың жаппы принциптері мен олардың</w:t>
        <w:br/>
        <w:t>математика сияқты жетекші ғылымдарға қолданылуы талданады.</w:t>
        <w:br/>
        <w:t>ән. Нысанбаевтың бөлімдерінде математикалық, білімнің.</w:t>
        <w:br/>
        <w:t>ерекшеліктері, математикалық теория дамуындағы қайшылық</w:t>
        <w:br/>
        <w:t>принципінің маңызы, көптік теориясын жасауда шексіздік</w:t>
        <w:br/>
        <w:t>идеясының атқаратын қызметі ашып кәрсетіледі. Қайнтылық,</w:t>
        <w:br/>
        <w:t>принципі бұл еңбекте, бәрінен бұрын таңып білуші субьектінің</w:t>
        <w:br/>
        <w:t>математиканы негіздеу мәселесімен байланысты туындаған</w:t>
        <w:br/>
        <w:t>жиын теориясы парадокстарының материаядары арқылы</w:t>
      </w:r>
    </w:p>
    <w:p>
      <w:r>
        <w:t>көрсетіледі және бұл тәрізді жағдайлардың құндылығы,</w:t>
        <w:br/>
        <w:t>рецензенттердің біреуі айтқан пікірге қарағанда (В.А. Лектор-</w:t>
        <w:br/>
        <w:t>ский //Вопросы философия, 1974, М 7), олардың математи-</w:t>
        <w:br/>
        <w:t>қалық процесіне аса қуатты импульс беретіндігінде жатыр.</w:t>
        <w:br/>
        <w:t>Поляк ғалымы Я.Рабтың көзқарасы бойынша, диалекти-</w:t>
        <w:br/>
        <w:t>қалық логика жөніндегі мұндай зерттеулердің нәтижесі - тео-</w:t>
        <w:br/>
        <w:t>риялық танымның әмбебап методологиясы (Бар 1. Піаіеісісге</w:t>
        <w:br/>
        <w:t>?агайу Бибоһ жу ісоғй. Сгйіозйзс Әзуізіогор а, ,УУағаама, 19/5,</w:t>
        <w:br/>
        <w:t>418, 166-175).</w:t>
        <w:br/>
        <w:t>Монография баспасөзде кеңінен талқыланып, рецензиялар</w:t>
        <w:br/>
        <w:t>мен үн қосуларға арқау болды, ғылыми қауымның пікірталасын</w:t>
        <w:br/>
        <w:t>тудырды. Кітапта ғылымның даму процесінің өзі қойған сұрақ-</w:t>
        <w:br/>
        <w:t>тарға жауап берілгендіктен, оны тек студенттер ғана смес,</w:t>
        <w:br/>
        <w:t>академиктер де конспектілеп оқыды. 1974 ж. кітап Ш.ШІ. Уә-</w:t>
        <w:br/>
        <w:t>лиханов атындағы бірініні сыйлыққа лайық Деп таңылды. Ал</w:t>
        <w:br/>
        <w:t>"Материанистік диалектиканың негізгі принциптері және</w:t>
        <w:br/>
        <w:t>олардың ғылыми танымда атқаратын қызметтерін зерттеу” атты.</w:t>
        <w:br/>
        <w:t>монографиялық жұмыстар циклі үшін Ә.Н. Нысанбаевка басқа</w:t>
        <w:br/>
        <w:t>ғалымдармен қатар Казақ КСР-ның 1984 ж. ғылым мен техника</w:t>
        <w:br/>
        <w:t>ойтасыңдағы Мемлекеттік сыйлығы берілді. Көп томнан тұра-</w:t>
        <w:br/>
        <w:t>"Диалектикалық, логика" - жасөспірім кездегі арманның</w:t>
        <w:br/>
        <w:t>нын атлы көпжылдық зерттеулердің өзгеше қорытындысы, әрі</w:t>
        <w:br/>
        <w:t>Қазақстаннның философиялық мектебі тарихындағы, әрі</w:t>
        <w:br/>
        <w:t>Ә.Н. Нысанбаевтың жеке шығармашылық қалыптасуындағы ма-</w:t>
        <w:br/>
        <w:t>ңызды кезең болды. Ә.Н. Нысанбаев тұтас циклдің редакция-</w:t>
        <w:br/>
        <w:t>лық алқасына басынан аяғына дейін мүше болды, оның ішіндегі</w:t>
        <w:br/>
        <w:t>және оның - "Диалектикалық логика осы замандағы жара-</w:t>
        <w:br/>
        <w:t>тылыстанудың методологиясы” атты төртінші томын (Алматы, .</w:t>
        <w:br/>
        <w:t>1985) жазған негізгі авторлардың бірі болды. Өзінің жеті</w:t>
        <w:br/>
        <w:t>тарауында Ә.Н. Нысанбаев көптеген батыс авторларының</w:t>
        <w:br/>
        <w:t>длогикалық-методологиялық (мысалы, И.Лакатостың “прогрес-</w:t>
        <w:br/>
        <w:t>шіл зерттеушілік бағдарламалар” туралы, Т.Кунның “ғылыми</w:t>
        <w:br/>
        <w:t>44</w:t>
        <w:br/>
        <w:t>ЕУаббіштіНардит0ғН, ыр 0 -Метрег о Фе ехепбей соліегепсе оҒ іһе Ртевібішіі о!</w:t>
        <w:br/>
        <w:t>Іве Асабету оҒ 8сіепсев оҒ іһе 1055К оп іһе Неге Рі Шоварһіса!</w:t>
        <w:br/>
        <w:t>ртоМЕетпв оГ тюдегп паішга! всіепсез"(Таппагу 3). ) )</w:t>
        <w:br/>
        <w:t>1977. Асадетпіс весгейағу о? ІПе Отрапігіпв сопипійее іп рге-</w:t>
        <w:br/>
        <w:t>рагайоп ап теаНтаНоп оҒ (ле АП-ТЛпіоп вутаровішп оп іодіс апа</w:t>
        <w:br/>
        <w:t>тейтайоову оҒ тподетп өсіепііс сора Шол іп Айпа-Айа (Тагшагу).</w:t>
        <w:br/>
        <w:t>- Мәде зе герог "Птетсоппесіоп оҒ Зіліесіісеі, Юсіса! апб</w:t>
        <w:br/>
        <w:t>вумешанс ргіпсіріев іп (һе ргосевв оҒ Ғоттпіпе 4һе “неогенсаі Кпоуғ-</w:t>
        <w:br/>
        <w:t>Тедіре” аб іһе Іпіетпабола! соп(егепсе “Райоворһу алд зосіз! ргов-</w:t>
        <w:br/>
        <w:t>гезе" (Мовсоту, Мау 17-20).</w:t>
        <w:br/>
        <w:t>- Майе 1ңс герогі "Аһові оріс о? тайһетпагісі сорпіПоп" ас Тһе</w:t>
        <w:br/>
        <w:t>АП-ІПЛтіоп вулровіпті оп іргіс ап4 тейһойоіоеу оҒ шодегп өсіспі-</w:t>
        <w:br/>
        <w:t>Нс сорпіПоп іп Айпа-А!а (Зерлетпһеу 7-9).</w:t>
        <w:br/>
        <w:t>- Майе 1һе героп”Аһош іне то!е ОҒ тлаіһетансаі һурофһевіб іп</w:t>
        <w:br/>
        <w:t>өсіепніс сова Шот” аі 1һе ҮП АШ-Пліоп зугірозинп оп Шгіс апа</w:t>
        <w:br/>
        <w:t>тетлофоіову іп Кісгу.</w:t>
        <w:br/>
        <w:t>1978. Неад4 әҒІһе зесіоп оГ РһИоворһу апа Газ. Маде зе то-</w:t>
        <w:br/>
        <w:t>роп "Майһешайсв іп іһе зуйелі о? тодйага өсіспсез" аб һе Кериһі-</w:t>
      </w:r>
    </w:p>
    <w:p>
      <w:r>
        <w:t>сап өсіепіійс-ргастіс соліетепсе оҒ уошар өсіепіігів оп вөсізі сіеп-</w:t>
        <w:br/>
        <w:t>сез (Аһпа-Айң, РеБтияғу 24-25). )</w:t>
        <w:br/>
        <w:t>- Майбе Іһе тероп "Іпетсоппесіоп ой ачалШайуе апа</w:t>
        <w:br/>
        <w:t>даа Шайіуе ппеіһобв яЙеп пвіпе шаһетпанса!| арртоасһ іп өсіепсе"</w:t>
        <w:br/>
        <w:t>аһ іһе ХІҮ Х/огійі сопагевв о? рһШоворһу(Риввгідот, Аввиві 25 -</w:t>
        <w:br/>
        <w:t>Зерітірег 2).</w:t>
        <w:br/>
        <w:t>- Метбһег оҒ ІШне зресіандса Сошпей оп 4еГепсе оҒ 4осіюга!</w:t>
        <w:br/>
        <w:t>ШПҺевев ОҒ рі оворһіса! өсіетсев а! не Ілебіде оҒ Ра Шозорһу апа</w:t>
        <w:br/>
        <w:t>Гау/ ӨГІһе Асадету о ӛсіспсез оҒ Катақ 55Қ.</w:t>
        <w:br/>
        <w:t>- Метбег оҒ Іһе өресізігейі Соппей оп бе”епсе оҒ Сап«ібаіе</w:t>
        <w:br/>
        <w:t>ШФезев о? рһіоворНіса! әсіспсев 24 іһе Ка?ак біле ТҮліуегзіу патеа</w:t>
        <w:br/>
        <w:t>аЙег 8.М. Кігоу.</w:t>
        <w:br/>
        <w:t>1978 - ргезеті. Ргоһеззог оҒ Іле сһаіг оҒ ріізорһу әп4 тейло-</w:t>
        <w:br/>
        <w:t>бісеу о: өсіепсез, Айта-Аһа 5ізіе ІЛпіуегв іу патес аһет АРаі (ріп-</w:t>
        <w:br/>
        <w:t>та ге).</w:t>
        <w:br/>
        <w:t>1981. Мәде 1һе терогі "Кой оҒ таШетайсв іп ігммедгайоп о!</w:t>
        <w:br/>
        <w:t>әсіепіНс КпозЛейре” а11һе 24 АП-ІЛжоп соп”етепсе оп ра ово-</w:t>
        <w:br/>
        <w:t>рса! ргоМетпв оҒ тодепп паша! өсіепсез іп Мозсоз.</w:t>
        <w:br/>
        <w:t>1082. Ажагаса “не Чйе оҒ а ргокеввог іп іле Не18 оҒ "рійово-</w:t>
        <w:br/>
        <w:t>рҺіса! ржоМетпв оҒ һпәйшта! өсіенсез".</w:t>
        <w:br/>
        <w:t>1983. Майе іне герогі "Гәріс оҒ та!МетаҒісе деуеортелі” а!</w:t>
        <w:br/>
        <w:t>іне Ілегпайойаі сопістепсе "Рһіозорһіса! ап4 теовбоювісгі</w:t>
        <w:br/>
        <w:t>(ргоМетв оҒ тәдегп паша! апд шпал всіепсее”, Іеіртіс 1/тіхет-</w:t>
        <w:br/>
        <w:t>«йу( Арт, 13-17).</w:t>
        <w:br/>
        <w:t>34</w:t>
        <w:br/>
        <w:t>кан бнННЯ8 9 құрылымы" туралы, Дж. Холтонның "ғылымды</w:t>
        <w:br/>
        <w:t>тақырыпты талдау" туралы) концепциялары біржақты екенін.</w:t>
        <w:br/>
        <w:t>дәлелдеді, өйткені олар ғылыми теорияны әлеуметтік - мәдени</w:t>
        <w:br/>
        <w:t>контекстен тысқары алып талдайды. Сондықтан диалектика-</w:t>
        <w:br/>
        <w:t>лық-догикалық принциптер кажет ететіндей табиғи-ғылыми бі-</w:t>
        <w:br/>
        <w:t>лімнің әлеуметтік-мәдени контексін, оның қалыптасуы, қызмет</w:t>
        <w:br/>
        <w:t>атқаруы және дамуы барысында зерттеу өнімдірек болады.</w:t>
        <w:br/>
        <w:t>70-інші жылдардан бастап, Ә.Н. Нысанбаев басшылық жа-</w:t>
        <w:br/>
        <w:t>сап келе жатқан ғылымның логикасы мен методологиясы</w:t>
        <w:br/>
        <w:t>жөніндегі дербес философиялық мектеп өмір сүре бастады деп</w:t>
        <w:br/>
        <w:t>айтуға болады, ол мезгіл өте келе халықаралық сипатқа ме</w:t>
        <w:br/>
        <w:t>болды. Мектептің құрылуы жаңа өзгеше әрі өзіндік тың ойды</w:t>
        <w:br/>
        <w:t>және тікірлестерді өз төңірегіне топтай, біріктіре алатын, оларға</w:t>
        <w:br/>
        <w:t>дем беруге қабілетті ғылымның үлкен ұйымдастырушысы</w:t>
        <w:br/>
        <w:t>болуды Талап етеді. Жаңа мектеп осы замандағы ғылыми</w:t>
        <w:br/>
        <w:t>теорияларды олардың өзара ықпал етуі және әлеуметтік</w:t>
        <w:br/>
        <w:t>практикаға шығуы барысында: зерттеуді, ғылымның бүтін</w:t>
        <w:br/>
        <w:t>қоғамдық құбылыс, осы заманғы мәдениеттің құбылысы</w:t>
        <w:br/>
        <w:t>ретіндегі инварианттық сипаттамаларын айқындауды өз алдына</w:t>
        <w:br/>
        <w:t>міндет етіп қойды. )</w:t>
        <w:br/>
        <w:t>“ Зерттеулердің бірінші кезеңі (70-інші жылдары) кебінесе</w:t>
        <w:br/>
        <w:t>ғылыми теориялардың логикалық-гносгологиялық талдаула-</w:t>
        <w:br/>
        <w:t>рымен байланысты болды, екіңші кезеңне (80-інші жылдары)</w:t>
        <w:br/>
        <w:t>"Материалистік диалектика гылыми таным мен әлеуметтік</w:t>
        <w:br/>
        <w:t>қызметтің логикасы" деген ерекше маңызды мәселе, әлеуметтік-</w:t>
        <w:br/>
        <w:t>мәдени контексті талдауға кіріспе үстем болды. Үшініші кезең</w:t>
        <w:br/>
        <w:t>(90-ыншы жылдары) тек жаратылыстану және техника</w:t>
      </w:r>
    </w:p>
    <w:p>
      <w:r>
        <w:t>ғылымдары ғана емес, әлеуметтік және гуманитарлық</w:t>
        <w:br/>
        <w:t>ғылымдарды - әлеуметтік философияны, саясаттануды, психо-</w:t>
        <w:br/>
        <w:t>логияны да қарастырумен, ал ең бастысы - марксшілдік пара-</w:t>
        <w:br/>
        <w:t>-дигмасы шеңберінен шығумен, осы замандағы теорияларға</w:t>
        <w:br/>
        <w:t>тартылумен, жаңа тәсілдік негіздемелерді, пәлсапашылдықтың</w:t>
        <w:br/>
        <w:t>альтернативті типтерін іздестірумен сипатталады.</w:t>
        <w:br/>
        <w:t>Жаңа мектептің ғылым әлемінде өз орның табуы - оған тән”</w:t>
        <w:br/>
        <w:t>өзіндік ойдың ғана емес, бойында ғылыми талант пен күшті</w:t>
        <w:br/>
        <w:t>мінез-құлық мінсіз тогыскан басшысының - Ә.Н. Нысанбаевтың</w:t>
        <w:br/>
        <w:t>белсенділігі мен шығармашылық инициативасының да жемісі.</w:t>
        <w:br/>
        <w:t>Канттың жазғанындай, мінез-құлық иесі болу дегеніміз -</w:t>
        <w:br/>
        <w:t>субьектінің бойында өзін-өзі өз санасы арқылы өзіне жүктелген</w:t>
        <w:br/>
        <w:t>практикалық принциптерді өзгеріссіз орындауға міндеттей ала-</w:t>
        <w:br/>
        <w:t>тындай еріктік қасиеттер болуың білдіреді.</w:t>
        <w:br/>
        <w:t>Жаңа ойларды тудыру, айқын байқалатын қарым-қатынас</w:t>
        <w:br/>
        <w:t>жасауға бейімділік, мақсаттылық және басшыға лайық орнықты</w:t>
        <w:br/>
        <w:t>мінез Ә.Н. Нысанбаевтың төңірерде әрқайсысы тнығармашы-</w:t>
        <w:br/>
        <w:t>46</w:t>
        <w:br/>
        <w:t>ЕХМардит-Аарамт04Н раде 46 | е й</w:t>
        <w:br/>
        <w:t>болашақ академик Ж.М. Әбділдиннің қалыптасып келе Жатқан</w:t>
        <w:br/>
        <w:t>философиялық мектебіне қабылданды. Жас ғалымның шығар-</w:t>
        <w:br/>
        <w:t>машылық, өмірбаянын айқындауда уақыт өте келе бүкіл әлем</w:t>
        <w:br/>
        <w:t>мойындап, беделді жеңіп алған Казақстан философиялық ғылы-</w:t>
        <w:br/>
        <w:t>мына нәр берген идеялардың аткарған рәлінің маңызы ерекше.</w:t>
        <w:br/>
        <w:t>Ондаған жылдар ішінде жарық көрген ұжымдық монография-</w:t>
        <w:br/>
        <w:t>“дардың барлығындағы ірі бөлімдер мен тараулар Ә.Н. Нысан-</w:t>
        <w:br/>
        <w:t>баев қаламынан шықты. Ол еңбектер: “Математика ғылымының</w:t>
        <w:br/>
        <w:t>даму дропесінде диалектикалық қайшылықтың рөлі (Кітал:</w:t>
        <w:br/>
        <w:t>ғылымдағы қайшылық принципі". Алматы қаласы,</w:t>
        <w:br/>
        <w:t>Сун "Математикалық танымдағы нақтылық принципінің:</w:t>
        <w:br/>
        <w:t>методологиялық рөлін талдау” (Кітапта: "Казіргі ғылымдағы</w:t>
        <w:br/>
        <w:t>"нақтылық принципінің рөлі”. Алматы қаласы, 1976);</w:t>
        <w:br/>
        <w:t>"Математикадағы мағыналы мен формальдының ара қатынасы-</w:t>
        <w:br/>
        <w:t>на талдау жасау" (Кітапта: "Ғыяыми танымдағы мағыналы Мен.</w:t>
        <w:br/>
        <w:t>“формальдының ара қатынасы". Алматы қаласы, 1978); “Ғы-</w:t>
        <w:br/>
        <w:t>лымды математикаландырудағы сапалық және сандық тәсілше-</w:t>
        <w:br/>
        <w:t>рып диалектикасы" Кітапта: "Материалистік диалектика мето-</w:t>
        <w:br/>
        <w:t>долоғия, ретінде” Алматы қаласы, 1981) жөне басқалар.</w:t>
        <w:br/>
        <w:t>Н. Нысанбаев таң қаяарлықтай белсеңділік, еңбекке қа-</w:t>
        <w:br/>
        <w:t>” бөлерлік ғылыми өжеттік және батылдық, байқата жүріп, ға-</w:t>
        <w:br/>
        <w:t>лым ретінде қалыптасты және өсті. Оның сол жылдардағы не-</w:t>
        <w:br/>
        <w:t>тізгі ғылыми мүддесі - математикадағы диалектикалық идеялар.</w:t>
        <w:br/>
        <w:t>Он: Платон академиясының маңдайшасында: "Геометрияны біл-</w:t>
        <w:br/>
        <w:t>меген кірмейді" - деген жозу болғанын еске сала отырып,</w:t>
        <w:br/>
        <w:t>математика мен философияның ежелден жақындығын, туысты-</w:t>
        <w:br/>
        <w:t>тын қайта қалпына келтіруге ұмтылды. Мәдениет тарихында</w:t>
        <w:br/>
        <w:t>философия мен математиканың жолдары әр жаққа айырылып:</w:t>
        <w:br/>
        <w:t>кеткені соншалық, математиктерлің көтшілігі өз ғылым мәсе-:</w:t>
        <w:br/>
        <w:t>делерін философиялық ұғынуға деген талғамын жоғалтты, тек.</w:t>
        <w:br/>
        <w:t>ұлы ғалымдар ғана математика негізің философиялық тұрғыдан</w:t>
        <w:br/>
        <w:t>зерттеудің қажеттігін сезінді және түсінді.</w:t>
        <w:br/>
        <w:t>Қалыптасқан көзкарастар мен стереотиптерге қарама-қарсы</w:t>
        <w:br/>
        <w:t>Ә.Н.Нысанбаев, көптеген ғалымдардың пікіріне қарағанда,</w:t>
      </w:r>
    </w:p>
    <w:p>
      <w:r>
        <w:t>диалектиканы, оның даму, “қайшылық, іс-қимыл, нақты</w:t>
        <w:br/>
        <w:t>тарихилық принциптерімен бірге маңына да жақындатпайды</w:t>
        <w:br/>
        <w:t>деп саналатын ғылымдағы диалектикалық идеялардың әмір-.</w:t>
        <w:br/>
        <w:t>шеңдігін дәлелдеді. Ә.Н.Нысанбаев қатаң әрі дәл ғылымнан</w:t>
        <w:br/>
        <w:t>Диалектикалық негіздер аңғарды, бұл жаңалық іштамп-пікірлерге-</w:t>
        <w:br/>
        <w:t>үйреніп қалғандар тарапынан наразылық, толқынын тудырды.</w:t>
        <w:br/>
        <w:t>Ғылымдағы жаңашылдық, әрқашан да пікірлер сайысымен,</w:t>
        <w:br/>
        <w:t>қауіп-қатерге бас тігумен, ғылыми құштарлықпен, табандылық--</w:t>
        <w:br/>
        <w:t>пен байланысты. Ә.Н. Нысанбаев ұжымдық монографиялардағы"</w:t>
        <w:br/>
        <w:t>ЕЭЗараитялардит04Н раде 50</w:t>
        <w:br/>
        <w:t>«лық даралығымен танылған және ғылымда өз “сөзін айтудан</w:t>
        <w:br/>
        <w:t>үміткер жас ғалымдардың тонтауына мүмкіндік ашты. Дәл</w:t>
        <w:br/>
        <w:t>осындай үйлесім - әр зерттеушінің шығармантылық, ұмтылысын</w:t>
        <w:br/>
        <w:t>айқындаудағы және қолшаудағы мақсат бірлігі зор табыстарға</w:t>
        <w:br/>
        <w:t>қол жеткізгі. Ізденістердің нәтижесінде тек ТМД-да ғана емес,</w:t>
        <w:br/>
        <w:t>адыстағы шет елдерде де жоғары бағаланған "Диалектика және</w:t>
        <w:br/>
        <w:t>осы замандағы Математика" (1982), "Ғылымдағы категориялық</w:t>
        <w:br/>
        <w:t>аппараттын шығу Тегі" ( 1990), "Ғылымды логикалық-гтно-</w:t>
        <w:br/>
        <w:t>-сеологиялық таплау”" (1991), “Қазіргі заман ғылымы дамуының</w:t>
        <w:br/>
        <w:t>әлеуметтік - мәдени және көзқарастық негіздері" (екі томдық,</w:t>
        <w:br/>
        <w:t>1993) сияқты ұжымдық және жеке монографиялар, Ә.Н. Ны-</w:t>
        <w:br/>
        <w:t>санбаевтың, А.Г. Косиченконың, Р.Қ. Қаңыржановтың “Қоғам-</w:t>
        <w:br/>
        <w:t>ның әлеуметтік-мәдени өзгеруі контексіндегі ғылымды филосо-</w:t>
        <w:br/>
        <w:t>фиялық талдау" (1995) монографиясы және басқалары жарык</w:t>
        <w:br/>
        <w:t>көрді жәнс жарық көруде. Ә.Н. Нысанбаевтың методологиялық</w:t>
        <w:br/>
        <w:t>мектебі жаратылыстанушы. ғалымдармен тығыз қарым-қатынас</w:t>
        <w:br/>
        <w:t>орнатып, өздерінің теориялық, жетістіктері сұранысқа ие екенін</w:t>
        <w:br/>
        <w:t>дәлелдеуі көңіл бөлерлік жайт. Мектептің жұмыстары</w:t>
        <w:br/>
        <w:t>теологтардың (А. Мәуленов, Л.К. Алексгева, Р.Б. ы ОШЫрБанев</w:t>
        <w:br/>
        <w:t>және басқалары), физиктердің (А.Н. Добротия, Г.М. Иялис,</w:t>
        <w:br/>
        <w:t>А.М. Қострица және басқалары), математиктердің (О.А. Жәугі-</w:t>
        <w:br/>
        <w:t>кон, В.М. Әмірбаев, Н.К. Блиев және басқалар) ғылыми зерт-</w:t>
        <w:br/>
        <w:t>теулеріне елеулі ықпал жасады. Нәтижесінде "Еылымды</w:t>
        <w:br/>
        <w:t>математикаландыру: әлеуметтік-мәдени және методологиялық,</w:t>
        <w:br/>
        <w:t>мәселелері" (1990), "Салыстырмалылық нен гравитация теория-</w:t>
        <w:br/>
        <w:t>сының осы замандағы методологиялық мәселелері" (1986) және</w:t>
        <w:br/>
        <w:t>басқалар сияқты ұжымдық монографиялар жарияланды.</w:t>
        <w:br/>
        <w:t>) Н. Нысанбиев өз ойларын ғылыми кабинеттердің тыныш</w:t>
        <w:br/>
        <w:t>түкпірлерінде емес, жанды пікірталастарда, ғылыми қарым-</w:t>
        <w:br/>
        <w:t>қатынаста қалыптастыратын ғалымдар типіне жатады. Қарсы-</w:t>
        <w:br/>
        <w:t>лықтар мен кері дәлелдемелер олардың шығармашылық белсен-</w:t>
        <w:br/>
        <w:t>ділігіне себепші болады. Ә.Н. Нысанбаевты - қайталанбас әрі</w:t>
        <w:br/>
        <w:t>қызықты баяндамалардың авторын және пікір сайысының іМе-</w:t>
        <w:br/>
        <w:t>берік - бөлімнен және институттан бастап, бүкілодақтық және</w:t>
        <w:br/>
        <w:t>бүкіләлемдікке дейін әр түрлі дәрежедегі семинарларда, конфе-</w:t>
        <w:br/>
        <w:t>ренцияларда, конгрестерде жақсылап есте сақтап қалды. Оның</w:t>
        <w:br/>
        <w:t>бұл тұрғыдан алғандағы ең айтулы табысы ретінде Алматыда өт-</w:t>
        <w:br/>
        <w:t>кен (1968, 1978, 1990) осы замандағы ғылыми танымның диа-</w:t>
        <w:br/>
        <w:t>лектикалық-логикалық және методологиялык, мәселелері</w:t>
        <w:br/>
        <w:t>жөнінде Бүкілодақтық симпозиумдарда және Дюссельдорфта</w:t>
        <w:br/>
        <w:t>(1978) және Монреальда (1983), Мәскеуде (1993) өткен Бүкіл-</w:t>
        <w:br/>
        <w:t>. дүниежүзілік философиялық, конгрестерде жасаған баяндама-</w:t>
        <w:br/>
        <w:t>ларын айрықша атап өткен жон:</w:t>
        <w:br/>
        <w:t>7</w:t>
      </w:r>
    </w:p>
    <w:p>
      <w:r>
        <w:t>ЕУароит тар РЕР5 бегей Мап о Әсіепсе о? Кериііс оҒ Кутруғятап Ву</w:t>
        <w:br/>
        <w:t>ІШһе Әесгес оҒ (һе Ргевібепі: оҒ КеріМіс оҒ Кугруяап А.А. Акаеу (Мау</w:t>
        <w:br/>
        <w:t>16).</w:t>
        <w:br/>
        <w:t>- Еесісд асайетісіап ап ргезііелі о? Кағақзтап Асабету оҒ босіг!</w:t>
        <w:br/>
        <w:t>бсіепсев.,</w:t>
        <w:br/>
        <w:t>- Майеіһегерогі "Аһои6 һе всагеһ о Ка?аЮап төйе! оҒ беуеіор-</w:t>
        <w:br/>
        <w:t>телі оҒ вөсізі апа Һшпап всіепсев" а! Ме Сопв мелі АвветМу ОҒ Іға-</w:t>
        <w:br/>
        <w:t>біле зсіегіНзіз оҒКағаКвіап (Айту).</w:t>
        <w:br/>
        <w:t>- Бесісі асадетпісізл ОҒ һе Кивззіал Асадету оГ Зосіг! 5сіепсев</w:t>
        <w:br/>
        <w:t>СКатакһьапняКауа рғауда", 1985, беріептһет 28).</w:t>
        <w:br/>
        <w:t>1995 - ргезелі. Ефіог-іп-сііеГ оГ(һе бзаасы! тізсейалу "Моов ста</w:t>
        <w:br/>
        <w:t>- Тһегһесік”,</w:t>
        <w:br/>
        <w:t>1995 - ргезепі. СҺаігтап о? Іһе Ехрегі Сошпай оп Рһйозорһу аға</w:t>
        <w:br/>
        <w:t>бәсііоеу оҒіһе Зідіс сотпі ее оҒ Керпііс оҒКа?аКвіал,</w:t>
        <w:br/>
        <w:t>- Алуағдға Әзтаі АНупвагіп Меда! оҒ іне Міпізігу о? Еапсабоп оҒ</w:t>
        <w:br/>
        <w:t>Әсрһіс оГ Ка?аКб1ап,</w:t>
        <w:br/>
        <w:t>- Маде һе героге "Әсіепсе арош Шазрога і ісалея зосізі! өсігпісе" ай</w:t>
        <w:br/>
        <w:t>іне 24 Іпегпаһопа! вептіпаг вугіровішті "Бав! - УҮев: Ша/іовие оҒ сі-</w:t>
        <w:br/>
        <w:t>шгез” (АПтаіу, Ка?а( 5іаіе Майопа! 1/піуегвіру).</w:t>
        <w:br/>
        <w:t>1996. Мад4е ӛрсесһез іп іһе Іпгегпайолпа! Казак-Тигісізі ТПіліуетейу</w:t>
        <w:br/>
        <w:t>патей аһег КҺ. А. Үазвауі іп ТигКезізп (Мау - Липе).</w:t>
        <w:br/>
        <w:t>- Мабе іле герогі "РесшіагіНев о/ ІЗінті іп Калаквінп" аі іһе Ініег-</w:t>
        <w:br/>
        <w:t>панола! сопртезе іп Теһегал Юпіуегену(гап, Ліпе 2-3),</w:t>
        <w:br/>
        <w:t>- Маде іһе герогі "Ка?аКвтал: Ітоп өшгуіузі 10 вивізіпаМе Яеуе-</w:t>
        <w:br/>
        <w:t>Шортсат” ай іне Керприсал зегпілаг "Әшиалатме Пеугорштелі оҒ Ка?аК-</w:t>
        <w:br/>
        <w:t>бізп РгоМЕегпв апФ Рговресіз" (Аһта?у, МагеВ 12-15).</w:t>
        <w:br/>
        <w:t>- Маде Ше герогі "Аһоші ргіогіНев апа ууауз ОҒ Әеуеіортепі о? Ка-</w:t>
        <w:br/>
        <w:t>тақ сиге" з1 һе сіспііНс-іһсогейіса! сопегепсе оҒІһе Нісіогіса! ҒасиНу</w:t>
        <w:br/>
        <w:t>оҒ1Һе Ішіегпайопа! Казақ -ТитКіһ 1/піуетвйу патей аНег КҺ.А. Үа5-</w:t>
        <w:br/>
        <w:t>зауіін ТатКеззап (Мау 23).</w:t>
        <w:br/>
        <w:t>- Метбег апа сһаігтпап оГ Іһе зеспоп оҒ зосіп! апа һшпап 5сіспсез</w:t>
        <w:br/>
        <w:t>ӨРІНе Нірһег өсіспіЙс-тесіпіса! СоппсИ аб Іле Міпізіту оғ ӛсіспее - һе</w:t>
        <w:br/>
        <w:t>Асадету о! ӛсіепсев о? КеріМіс оҒ ҚКаҙақсбап.</w:t>
        <w:br/>
        <w:t>- Бесіей Когсісп тетег оҒ Ешөзіап Асадсту оҒ босійі! ӛсіспсев.</w:t>
        <w:br/>
        <w:t>- Майда а герогі а? һе ехіспііед везбіоп оҒЧБе Воага оҒ “һе Міпізігу</w:t>
        <w:br/>
        <w:t>оҒ Есоіору апа Біогезошгсев оҒ Кериһіс оГ Ка?аКвіап.</w:t>
        <w:br/>
        <w:t>- Метбег оҒ1Ле едйотіз! Волга ӨҒІһе тасагіпе "егде",</w:t>
        <w:br/>
        <w:t>- Майе 1һе герогі “РһШозорһіса! уіеме о? КотаПй Кішцрала" ай (һе</w:t>
        <w:br/>
        <w:t>Іптегпабопа! сопвгезв, беуоіей 10 “һе 6754һ аппіуетзагу о? КотаПй Кіш-</w:t>
        <w:br/>
        <w:t>вап(1 (ғап, Таугі2, Моуетфег 24-27).</w:t>
        <w:br/>
        <w:t>-Рш Ғогғагба Іһе ВІ "Аһош1һе Бапҙиавев іп КерііМіс оҒ Кагак-</w:t>
        <w:br/>
        <w:t>Ял” боғ «Фізсіввіот а (һе сол/егепсе оҒа уғотК ргоцр оҒІһе РатПатепі оҒ</w:t>
        <w:br/>
        <w:t>Әершізіс оҒКағ?аЕвіап,</w:t>
        <w:br/>
        <w:t>39</w:t>
      </w:r>
    </w:p>
    <w:p>
      <w:r>
        <w:t>Еуараитедгікінгі- ІН раве і</w:t>
        <w:br/>
        <w:t>өрЧДң аңбаштын мектебі ғылыми ҡалрларды дайындау</w:t>
        <w:br/>
        <w:t>ана қарағанда да таң қаларлықтай нәтижеге жетті.</w:t>
        <w:br/>
        <w:t>Ә.Н. Нысанбаевтың жетекшілігімен 60-тан астам кандидаттық,</w:t>
        <w:br/>
        <w:t>диссертациялар қорғалды. Оның 20 шәкірті жаңа бағыттар аша</w:t>
        <w:br/>
        <w:t>отырып, ғылым докторы болды және болайын деп отыр. Олар-</w:t>
        <w:br/>
        <w:t>дың ішінде қазіргі белгілі политолог, саясаттың философиялық,</w:t>
        <w:br/>
        <w:t>мәселедері бөлімінің меңгерушісі - Рүстем Қадыржанов, ғылы-”</w:t>
        <w:br/>
        <w:t>ми шығармашылық мәселелерін ғана емес, ғылым мен діннің</w:t>
        <w:br/>
        <w:t>ара қатынасын, мәдениеттің феномені ретінде дінді зерттеп</w:t>
        <w:br/>
        <w:t>жүрген Анатолий Косиченко бар. Ә. Н. Нысанбаевтың көптеген</w:t>
        <w:br/>
        <w:t>шәкірттері Ресей мен Қырғызстаннның ғылыми орталық-</w:t>
        <w:br/>
        <w:t>тарында: А.М. Афлитунов - Мәскеуде, В.П. Лежников - Ярос-</w:t>
        <w:br/>
        <w:t>давльда, Н.О. Османов - Махачкалада, О.А. Тогусаков пен</w:t>
        <w:br/>
        <w:t>М. Жұмағұлов - Бишкекте және т.с.с. жұмыс істейді.</w:t>
        <w:br/>
        <w:t>Мектентің берік философиялық негізі, концепциялық ап-</w:t>
        <w:br/>
        <w:t>параты және ең бастысы - методологиялық бағыты осы</w:t>
        <w:br/>
        <w:t>заманның ең көкейтесті мәселелерін зерттеу ісіне кірісуге, іс</w:t>
        <w:br/>
        <w:t>жүзінде сыналған методологиялық аспаптар жиынтығын</w:t>
        <w:br/>
        <w:t>Қазақстандағы әлеуметтік-саяси процестерге жасалған болжам-</w:t>
        <w:br/>
        <w:t>дарды талдау жасау жұмысына қолдануға мүмкіндік берді.</w:t>
        <w:br/>
        <w:t>Ә.Н. Нысанбаев мектебінің тәсілдемсшілері, бәрінен бұрын</w:t>
        <w:br/>
        <w:t>Нысанбаевтың өзі, бүгінгі күнгі айқын белгіленген қажет-</w:t>
        <w:br/>
        <w:t>тіліктерге жауап бере отырып, аналитиктерге айналғандықтан</w:t>
        <w:br/>
        <w:t>әрі қазіргі әлеуметтік процестердің динамикасы мен тенден--</w:t>
        <w:br/>
        <w:t>шиясын тап баса білгендіктен, өз еңбектерінің нәтижелерін енді</w:t>
        <w:br/>
        <w:t>өз оқырманын бірден таба алмайтын көлемді монографияларға</w:t>
        <w:br/>
        <w:t>тана теліп қоймай, әлеуметік процестердін үдей түскен</w:t>
        <w:br/>
        <w:t>жындамдығына жауап беретіндей шапшандығы мен екпінділігі</w:t>
        <w:br/>
        <w:t>басым жанрлар - тазет және журнал мақалалары, көлемі шағын,</w:t>
        <w:br/>
        <w:t>бірақ мазмұны терең кітапшалар түрінде де жариялап жүр.</w:t>
        <w:br/>
        <w:t>Осындай кітаптардың бірі - “Жаңа Қазақстан: тәуелсіз</w:t>
        <w:br/>
        <w:t>дамудың 5 жылы" (Ә.Н. Нысанбаев, Б.Ж. Есекеев және</w:t>
        <w:br/>
        <w:t>Ж.Н. Арыновтармен бірлесіп жазған) орыс және ағылшын тілде-</w:t>
        <w:br/>
        <w:t>рінде шығып және баспасөз тарапынан қолдау тауып, бірнеше</w:t>
        <w:br/>
        <w:t>күнде тарап кетті. Қазақстан Республикасы қоғамның әлеумет-</w:t>
        <w:br/>
        <w:t>тік-саяси, экономикалық, мәдени және басқа сферадағы рефор-</w:t>
        <w:br/>
        <w:t>малар дәуіріне енген кезде Ә.Н. Нысанбаев мәдениеттің қайта</w:t>
        <w:br/>
        <w:t>бейімделуі ісіндегі ислам діншілшігінің маңызы мен атқаратын</w:t>
        <w:br/>
        <w:t>қызметін негіздеуге күш жұмсай отырып, жас тәуелсіз мемле-</w:t>
        <w:br/>
        <w:t>кеттің рухани-адамгершілік тұрақтылығы, мәселелеріне айрықша</w:t>
        <w:br/>
        <w:t>назар, аударуда.</w:t>
        <w:br/>
        <w:t>Ә.Н. Нысанбаев шығармашылық өмірбаянының ерекше бе-</w:t>
        <w:br/>
        <w:t>ті- ҚР ЕМ-БА Философия институты директоры ретінде атқа-</w:t>
        <w:br/>
        <w:t>ратын қызметі, бұл қызметке тағайындалуы уақыт жағынан Қа--</w:t>
        <w:br/>
        <w:t>48</w:t>
        <w:br/>
        <w:t>ін</w:t>
        <w:br/>
        <w:t>НІН</w:t>
        <w:br/>
        <w:t>ЕМарфит-амаотофежіәедерінде, жеке еңбектерінде. және пікірталастарында тура</w:t>
        <w:br/>
        <w:t>осындай бағыт ұстады. . . і</w:t>
      </w:r>
    </w:p>
    <w:p>
      <w:r>
        <w:t>) "Танымның дамуы және математика" кітабы (Г.Шляхинмен</w:t>
        <w:br/>
        <w:t>бШрлесе жазылған, Алматы қаласы, 1971) тек оның ғылыми</w:t>
        <w:br/>
        <w:t>әмірбаянындағы ғана емес, бүкіл қазақ философиясының қа-</w:t>
        <w:br/>
        <w:t>яыптасуындағы зор әрі негізгі кезең болды. Онда. автор ХХ</w:t>
        <w:br/>
        <w:t>ғасыр үнтің шешупн маңызы бар мәселелерді - білімді математи-</w:t>
        <w:br/>
        <w:t>қаландыруды, математиканың төк дәстүрлі туыстығы бар сфера-</w:t>
        <w:br/>
        <w:t>дарға - физика, химияға ғана емес, сонымен қатар экономика-</w:t>
        <w:br/>
        <w:t>лық және гуманитарлық ғылымдар циклына да енуін қарас-</w:t>
        <w:br/>
        <w:t>тырды. Бұл еңбекте математикаландыру процесін әр түрлі ғы--</w:t>
        <w:br/>
        <w:t>лымдарда өтіп жатқан формаларға тәуелді етпей зерттеу, бұл</w:t>
        <w:br/>
        <w:t>процестің жалпы заңдылықтарын көрсету. Математикалық абст-</w:t>
        <w:br/>
        <w:t>ракциялардың, математикалық, моделдеу рөлінің, ғылыми та-</w:t>
        <w:br/>
        <w:t>нымдағы математикалық тәсілдердің, математикалық. теория</w:t>
        <w:br/>
        <w:t>жасау мен дамытудағы. сәйкестік принципі мағынасы мен та-</w:t>
        <w:br/>
        <w:t>нымдық маңызының табиғатын ашуды мақсат етіп қойылды.</w:t>
        <w:br/>
        <w:t>Кітапта математикаландыру процесі математиканың ғылыми-та-</w:t>
        <w:br/>
        <w:t>нымдағы барлық салаларға:басып кіруін ғана емес, жаңа мате-</w:t>
        <w:br/>
        <w:t>матикалық тәсілдердің жасалуын және. олардың бір-біріне енуін</w:t>
        <w:br/>
        <w:t>де білдіретіндігі атап көрсетілді. Сонымен бір мезгілде автор</w:t>
        <w:br/>
        <w:t>математикалық, тәсілдерді. тым асыра бағалауға болмайтынын,</w:t>
        <w:br/>
        <w:t>олар интуицияға, киялдауға, тапқырлыққа жол беретін өзге тә-</w:t>
        <w:br/>
        <w:t>сілдермен диалектикалық түрде ұштасуы қажет екенін (осыған</w:t>
        <w:br/>
        <w:t>байланысты Эйнштейннің белгілі бір мағынада Достоевский</w:t>
        <w:br/>
        <w:t>оған Гаустан гәрі көбірек бергені туралы айтқанын еске ала</w:t>
        <w:br/>
        <w:t>отырып) ескертті. . )</w:t>
        <w:br/>
        <w:t>Жас зерттеушілердің біржола берілгендікпен жәңе ғылыми</w:t>
        <w:br/>
        <w:t>сыншылдықпен жазған кітаптары қазақстандық философияда</w:t>
        <w:br/>
        <w:t>ғылымдағы сойы жаңалықтар жөніндегі үмітпен байланысты-</w:t>
        <w:br/>
        <w:t>руға болатын ірі есімдер пайда болғанын байқатты.</w:t>
        <w:br/>
        <w:t>Идеологиялық қатнарлардан азат заттық - практикалық іс-</w:t>
        <w:br/>
        <w:t>қимыл принципіне сүйене отырып, жас ғалымдар өз әріптесте-</w:t>
        <w:br/>
        <w:t>рімен ынтымақтаса жұмыс істеу барысында диалектикалық-</w:t>
        <w:br/>
        <w:t>логикалық (қайшылық, нақтылық, субьектінің белсенділігі,</w:t>
        <w:br/>
        <w:t>тарихилик сияқты маңызды) принциптерді олардың көзқа-</w:t>
        <w:br/>
        <w:t>растық, логАкалық-гносеологиялық және методологиялық</w:t>
        <w:br/>
        <w:t>қызметтерімен бірлікте зерттеді.</w:t>
        <w:br/>
        <w:t>Ж.М. Әбдіндинмен бірігіп жазған "Теория құрудың диа-</w:t>
        <w:br/>
        <w:t>лектикалық - логикалық принциптері" атты монографиясы</w:t>
        <w:br/>
        <w:t>(Алматы каласы, 1973) - ғалымның елеулі жетістігі және ақтал-</w:t>
        <w:br/>
        <w:t>ған үміті. Онда Ә.Н. Нысаңбаев өзі үшін аса қымбат тақырыпты</w:t>
        <w:br/>
        <w:t>одан әрі игерді, оны басқа сапада және бағытта өрістетіз.</w:t>
        <w:br/>
        <w:t>Ғылыми танымды математикаландыру сыңаржақты түр ҡуушы-</w:t>
        <w:br/>
        <w:t>44</w:t>
        <w:br/>
        <w:t>БАардиты рН 99 Қырғылзской Республики А.А. Акавва ему присвоено</w:t>
        <w:br/>
        <w:t>точетнов звание "Заслуженный деятель науки Кыргызской Рес-</w:t>
        <w:br/>
        <w:t>публики".</w:t>
        <w:br/>
        <w:t>Абдумалик Нысанбаевич Нысанбаев полон творческой</w:t>
        <w:br/>
        <w:t>энергии, верный главному делу своей жизни - вносить В жизнь</w:t>
        <w:br/>
        <w:t>высокие философские идеи, создавать вокруг себя напряжение</w:t>
        <w:br/>
        <w:t>творчества и созидания.</w:t>
        <w:br/>
        <w:t>Он любит цитировать слова М, Хайдеттера: "От философии</w:t>
        <w:br/>
        <w:t>жаут утешения. Но она все утяжеляет и проблематизирует. Но</w:t>
        <w:br/>
        <w:t>только из тяжелого может родиться великое."</w:t>
      </w:r>
    </w:p>
    <w:p>
      <w:r>
        <w:t>Г.Ғ. Соловьева,</w:t>
        <w:br/>
        <w:t>доктор. философеких наук,</w:t>
        <w:br/>
        <w:t>К.У. Альжанов,</w:t>
        <w:br/>
        <w:t>кандидат философских наук</w:t>
        <w:br/>
        <w:t>Еу НТ ме? 9% Зімшесі бюросы мүшесі, Қазақ, энциклопедия-</w:t>
        <w:br/>
        <w:t>сының Бас редакторы, "Ноосфера - Жербесік" журналының бас</w:t>
        <w:br/>
        <w:t>редакторы, "Мысль", "Зерде", "Евразийскове обшцество: экономи-</w:t>
        <w:br/>
        <w:t>ҡа, политика, безопасность" журналдары ремлакциялық ал-</w:t>
        <w:br/>
        <w:t>қасының мүшесі. Ақыл-ойға артылған мұндай жүкке төтеп беру</w:t>
        <w:br/>
        <w:t>тек Отанын шын беріле сүйген, шексіз дарынға ие, бірбеткей.</w:t>
        <w:br/>
        <w:t>және творчествалық, ойлайтын адамның ғана қолынан келеді.</w:t>
        <w:br/>
        <w:t>Шексіз творчество еркіндігінің үстіне, ол - сирек кездесетін</w:t>
        <w:br/>
        <w:t>қасиеттерімен - қатаң тәртіпке бағынғандығымен және міндет-</w:t>
        <w:br/>
        <w:t>теріне адалдығымен, жинақылығымен және мақсаттылығымен</w:t>
        <w:br/>
        <w:t>ерекшеленетін асыл текті зиялы кісі.</w:t>
        <w:br/>
        <w:t>Ә.Н.. Нысанбаев атқарған ерен еңбек үкімет тарапынатғ</w:t>
        <w:br/>
        <w:t>жасалған көптеген марапаттаулар арқылы атап өтілді. 1994 ж.</w:t>
        <w:br/>
        <w:t>Қазақстан Республикасы Президенті Н.Ә. Назарбаевтың жар-</w:t>
        <w:br/>
        <w:t>тшығымен оған. "Қазақстан ғынымы мен техникасына еңбегі</w:t>
        <w:br/>
        <w:t>сіңген қайраткер" жоғары қүрметті алағы берілді. 1995 жылдың,</w:t>
        <w:br/>
        <w:t>наурызында ол Казақстан Республикасы Білім беру министр-</w:t>
        <w:br/>
        <w:t>лігінің Ыбырай Алтынсарин атындағы медалімен марапатталды.</w:t>
        <w:br/>
        <w:t>1995 жылдың мамырында Қырғыз Республикасы Президенті</w:t>
        <w:br/>
        <w:t>А.А. Ақаевтың жарлығымен оған “Қырғыз Республикасы ғылы-</w:t>
        <w:br/>
        <w:t>мына еңбегі сіңген қаЙраткІ? құрметті атағы берілді.</w:t>
        <w:br/>
        <w:t>Нысанбаевтың бойы шығармашылық энергияға толы, ол өз</w:t>
        <w:br/>
        <w:t>өмірінің ең негізгі ісіне - әмірге жоғары философиялық, ойлар:</w:t>
        <w:br/>
        <w:t>енгізуге, өз төңірегінде творчествалық және жасампаздық, шабы-</w:t>
        <w:br/>
        <w:t>тын тудыруға - әрқашан да адал.</w:t>
        <w:br/>
        <w:t>Ғ.Ғ. Соловьева,</w:t>
        <w:br/>
        <w:t>философия ғылымдарының докторы,</w:t>
        <w:br/>
        <w:t>Қ.Ұ. Әлжанов, |</w:t>
        <w:br/>
        <w:t>философия ғылымдарының кандидаты.</w:t>
        <w:br/>
        <w:t>482</w:t>
        <w:br/>
        <w:t>ЕХлараит-АЛараіит04Н раде 68</w:t>
        <w:br/>
        <w:t>А ВБЕТЕЕ ӨКЕТСН ОЕ ӨСІЕКТІКІС АМО РСЕЦС</w:t>
        <w:br/>
        <w:t>АСТТУТТТЕВ ОЕ А.М. МҰ5ЗАМВАЕУ,</w:t>
        <w:br/>
        <w:t>СОВВЕЗРОМИЯЧС МЕМВЕК ОҒ ТИЕ АСАПЕМҰ ОҒ</w:t>
        <w:br/>
        <w:t>ӚСІНУСЕЗ ОҒ КЕРГВІНС ОҒ КА?АКӨТАМ</w:t>
        <w:br/>
        <w:t>Музғапбаеу АйритпаНЕ жаз Бога оп Мау 1, 1937 іп а үШаре</w:t>
        <w:br/>
        <w:t>2 Канайпфе оҒ 8уг-Рагуа геріоп оҒ Ктуі-Огба оман іп а реявапі</w:t>
        <w:br/>
        <w:t>багайу- е</w:t>
        <w:br/>
        <w:t>“ Веілк а бішбепі оі а зесопаагу өсһооі Ардшпанк чу/а</w:t>
        <w:br/>
        <w:t>Әкіпршізһей ашопр 1һе өйһег сӘ16геп Бу Пі іпдшізИіуелеве, ШУӨ-</w:t>
        <w:br/>
        <w:t>Нпевв, ілбиігу, дезіге іо Кпоз/ пшеһ. Не чаз өтеайу іт/егесед іп</w:t>
      </w:r>
    </w:p>
    <w:p>
      <w:r>
        <w:t>пһувісв апа птабһетайсв. Ті! іпгегеві бегегшілей, іп шалу тезресі5,</w:t>
        <w:br/>
        <w:t>Әишге Не оҒПе уШаре Боу.</w:t>
        <w:br/>
        <w:t>Науіпр втайилісі Штопт (һе всһооі хУІН һопоштв Не Бесатпе а</w:t>
        <w:br/>
        <w:t>біздегі оҒ е басу өҒ рһувісе апа па!Һегпатісе оҒ Сор! Реда-</w:t>
        <w:br/>
        <w:t>ровіса! іпзінде іп Кауі-Оғса (позабауз Нитапініс Лпіуетейу</w:t>
        <w:br/>
        <w:t>патес аРһег Котку% айа). Нів тезсһетв сойшпепдей |Різ 1зіепі,</w:t>
        <w:br/>
        <w:t>өмеНеетсе, ашісіпевв ап92 асситасу ОР ішірегпелів, Фезіте Юг өсіеп-</w:t>
        <w:br/>
        <w:t>Нйс делегайтайоп апа “һеу іөше Ру рауе Пі өпіу “ехеНепі”. Не чуав</w:t>
        <w:br/>
        <w:t>Зат ртапі-һоідбет, Нв өсепііс аМШ8с хуеге атсайу теуедіей іп</w:t>
        <w:br/>
        <w:t>Нв зішбеті8 усагв чйеп һе (юоК әсіуе рагі іп Не жәоге о? өсіспініс</w:t>
        <w:br/>
        <w:t>восісіу оҒ вііспіз.</w:t>
        <w:br/>
        <w:t>: Асатаа іс Музвапрает отайнагесі ко (һе ПҮпізеге іу а а 1еа-</w:t>
        <w:br/>
        <w:t>сһег о? рһуғісв гі тпайһетайбісв апа ри һіпвеіҒ ог еуег іп іоцсһ</w:t>
        <w:br/>
        <w:t>жіһ әсіспсе. Ай Нгзі һе откей аз а вепіог Тарогаогу авзізалі о? іһе</w:t>
        <w:br/>
        <w:t>Іпәішше оҒ Сһелтісаі 5сігтсев оҒ іһе Асабету оҒ ӛсіепсез оҒ Казак</w:t>
        <w:br/>
        <w:t>55 (1960-1961). Не ве) Нітпзе/ (һе аіпі %о0 соппесі іне Елоу/Иедре</w:t>
        <w:br/>
        <w:t>оҒ гапбһекпайсв Ен рі”оворһіса! апа!усіз, 1 ітіріететі зулйесів ОҒ</w:t>
        <w:br/>
        <w:t>пиіһетайбсв апа рһіоворлу іп Нів зсіспі йе жогы. Тіһіз сһоісе 585</w:t>
        <w:br/>
        <w:t>поі шабе бу сһапсе: деер КаозТедре іп (һе Не18 о? тлайһетпайсв</w:t>
        <w:br/>
        <w:t>іпішсей о е рійозорШһісаР іпуезірайопв, ріШоворКіса! ровіпр оГ</w:t>
        <w:br/>
        <w:t>іһе ргоБіепп5.</w:t>
        <w:br/>
        <w:t>Іп 1961 А.М. Муввапһаеу жоғКв ә Пге( аз а вепіог Іаротаюгу</w:t>
        <w:br/>
        <w:t>авбіналі іп іне ІШшвнібе о? РпПоворһу алд Газ оҒ іне Асайбету оҒ</w:t>
        <w:br/>
        <w:t>Әсіепсев о? Кала 55В, алд Іһеп ав а |шпіог гевеасіһ зсісіпібі..</w:t>
        <w:br/>
        <w:t>ІлдшізіНнуе тілді, рәззіспейе І0уе ОҒ зсіепсе еге пойсей апа.</w:t>
        <w:br/>
        <w:t>АҺйштпаНс зуав белі іо сопблшие Нів вішндіу іп 1һе Іпейшіс оГ</w:t>
        <w:br/>
        <w:t>Рійоворһу оҒ е Асайетпу оҒ 5сіепсез оҒ (не 1758 К.</w:t>
        <w:br/>
        <w:t>2265</w:t>
        <w:br/>
        <w:t>Еллардит-араит04АН раде 56</w:t>
        <w:br/>
        <w:t>ь 2 Ем КРАТКИЙ ОЧЕРК ШӘ</w:t>
        <w:br/>
        <w:t>НАУЧНОЙ И ОБШЕСТВЕННОЙ ДЕЯТЕЛЬНОСТИ</w:t>
        <w:br/>
        <w:t>ЧЛЕНА-КОРРЕСПОНДЕНТА АКАДЕМИЙ НАУК</w:t>
        <w:br/>
        <w:t>РЕСПУБЛИКИ КАЗАХСТАН</w:t>
        <w:br/>
        <w:t>А.Н. НЫСАНБАЕВА</w:t>
        <w:br/>
        <w:t>Аблумалик Нысанбаевич Нысанбаев родился 1 мая 1937 г.в</w:t>
        <w:br/>
        <w:t>селе Караултюбе Сырдарьинского района Кзылардинской об-</w:t>
        <w:br/>
        <w:t>ласти в крестьянской семье.</w:t>
        <w:br/>
        <w:t>Уже, в толы учебы в средней школе Абдұмялик выделялея</w:t>
        <w:br/>
        <w:t>среди своих сверстников любознательностью, неутомимостьо,</w:t>
        <w:br/>
        <w:t>желанием как можно бойыше знать, трудолюбием. Особый иш-</w:t>
        <w:br/>
        <w:t>терес проявлял он к физкко-математическим наукам. Этот ин-</w:t>
        <w:br/>
        <w:t>терес и определия ва многом дальнейший. жизненный путь и</w:t>
        <w:br/>
        <w:t>судыбу сельского паренька.</w:t>
        <w:br/>
        <w:t>После окончания школы с отличием он становится студен-</w:t>
        <w:br/>
        <w:t>том физихо-математического факультета Кзылординското Пе-</w:t>
        <w:br/>
        <w:t>дагогического института имеңи Н.В. Гоголя (ныне Гуманитар-</w:t>
        <w:br/>
        <w:t>ный университет им. Коркыт ата). Преполаватели отмечали та-</w:t>
        <w:br/>
        <w:t>лант, острый ум, быстроту и точность суждеңий, стремленис к</w:t>
        <w:br/>
        <w:t>научным обобіцениям, выставляя в зачетке неизменные Піятер-</w:t>
        <w:br/>
        <w:t>ки. Стглинский стипендиат Абдумалик Нысанбаев уже в сіу-</w:t>
        <w:br/>
        <w:t>денческие голы обнаружил склонность к научной работе, при-</w:t>
        <w:br/>
        <w:t>нимая активное участие в деятельности цаучно-студенческого</w:t>
      </w:r>
    </w:p>
    <w:p>
      <w:r>
        <w:t>обіңества. .</w:t>
        <w:br/>
        <w:t>Закончив институт И получиз диплом преподавателя физики</w:t>
        <w:br/>
        <w:t>и математики, А.Н. Нысанбаев навсегда связывает свою жизнь с</w:t>
        <w:br/>
        <w:t>наукой. Сначала он работает-старшим паборантом Института</w:t>
        <w:br/>
        <w:t>химических наук Академии наук Казахской ССР (1960 - 1961</w:t>
        <w:br/>
        <w:t>іг), а затем совершеает важнейший в своей биография выбор:</w:t>
        <w:br/>
        <w:t>шаші ән--ставит-цель соединить знания математики с философским</w:t>
        <w:br/>
        <w:t>анализом, осушествить синтез математики и философии Вв своей</w:t>
        <w:br/>
        <w:t>научной деятельности. Этот выбор был не случайным: ғлубокие</w:t>
        <w:br/>
        <w:t>познания в области математики побуждали к философским ис-</w:t>
        <w:br/>
        <w:t>следованиям, философской постановке, проблем.</w:t>
        <w:br/>
        <w:t>В 196і.г. А.Н. Нысаңбаев приходит в Институт философии</w:t>
        <w:br/>
        <w:t>и права Академии наук Казахской ССР, где работает сначала</w:t>
        <w:br/>
        <w:t>статшим лаборантом, пОтом.- младшим научным сотрудником.</w:t>
        <w:br/>
        <w:t>Пытливый ум, страстиая влюбленность в науку были замечены</w:t>
        <w:br/>
        <w:t>53</w:t>
        <w:br/>
        <w:t>Ехаияункінрейизве 80 развитии математических теорий, роль иден:</w:t>
        <w:br/>
        <w:t>бесконечности в постровнин теории множеств. Принцип тіро-</w:t>
        <w:br/>
        <w:t>тиворечия раскрыт В этой работе, прежде всего, на материале</w:t>
        <w:br/>
        <w:t>нарадоксов теории множестн, которые возникают в результате</w:t>
        <w:br/>
        <w:t>ахтивности познаюицего субьекта, связанный с проблемой</w:t>
        <w:br/>
        <w:t>обоснования математики, и ценность подобных ситуаций со-</w:t>
        <w:br/>
        <w:t>стоит, на вэгляяд олного из рецензентов (В.А. Лекторский</w:t>
        <w:br/>
        <w:t>Вопросы философии, 1974, Ж 7), в том, чго они дают намбо-</w:t>
        <w:br/>
        <w:t>лсе мошнме импульсы процессу математического познания.</w:t>
        <w:br/>
        <w:t>По мнению польского ученого Я. Раба, результаты данного:</w:t>
        <w:br/>
        <w:t>исследования по диалектической логике являются универсаль-</w:t>
        <w:br/>
        <w:t>ной методологией теоретическото познания (Қар 7. Піаектісте</w:t>
        <w:br/>
        <w:t>тагайу Бидоуму (соғй. Сә өулек 1 өжігіюроріаб, УУагвзамға, 1975, М</w:t>
        <w:br/>
        <w:t>4, 8. рр.166 - 135). 7.</w:t>
        <w:br/>
        <w:t>Монография получила болышую проссу, множество рецен2</w:t>
        <w:br/>
        <w:t>зий нң откликов В Печати, вызвала дискуссии научной обіцест-</w:t>
        <w:br/>
        <w:t>зенности. Читали и көнспектировали ее не только студенты, но</w:t>
        <w:br/>
        <w:t>Ий академики, поскольку она отвсчала на вопросы, поставлен-</w:t>
        <w:br/>
        <w:t>ные в процессе самого развития науки. В 1974 г. книга была</w:t>
        <w:br/>
        <w:t>учостоена первой премии имени Ч. Валиханова. А за цикл мо-</w:t>
        <w:br/>
        <w:t>нографических- работ "Исследование основных принципов ма-</w:t>
        <w:br/>
        <w:t>териалистической диалектики и их роли в научном познаниий"</w:t>
        <w:br/>
        <w:t>А.Н. Нысанбаеву в числе других ученых была присуждена Госу-</w:t>
        <w:br/>
        <w:t>дарственная премия Казахской ССР в области науки и техники</w:t>
        <w:br/>
        <w:t>за 1984 г.</w:t>
        <w:br/>
        <w:t>Испоөлнением юношеской мечты, свовобразным итогом.</w:t>
        <w:br/>
        <w:t>многолетних исследований, крупным рубежом и в истории ка-”</w:t>
        <w:br/>
        <w:t>захстанской философской школы, и в личном творческом ста-</w:t>
        <w:br/>
        <w:t>новлении А.Н. Нысанбаева стала четырехтомная "Диалектичес-</w:t>
        <w:br/>
        <w:t>кая логика”. А.Н. Нысанбаев рошея в редакционную коллегию</w:t>
        <w:br/>
        <w:t>всего цикла и стал одним Из основных ве авторов, в том числе</w:t>
        <w:br/>
        <w:t>четвертого тома "Диалектическая логика қак методология со-</w:t>
        <w:br/>
        <w:t>временноғо естествознания" (Алма-Ата, 1985). В своих семи</w:t>
        <w:br/>
        <w:t>тлавах А.Н. Нысанбаев доказывал, что логико-методологические</w:t>
        <w:br/>
        <w:t>концепции многих западных авторов (например, И. Лакатоса о</w:t>
        <w:br/>
        <w:t>"прогрессивных исследовательских программал”, Т. Куна о</w:t>
      </w:r>
    </w:p>
    <w:p>
      <w:r>
        <w:t>" структуре научных революций", Дж. Холтона о "тематическом</w:t>
        <w:br/>
        <w:t>анализе науки”) являются односторонними, поскольку они ана-</w:t>
        <w:br/>
        <w:t>лизируют нәучную теорию вне социально-культурного контек-</w:t>
        <w:br/>
        <w:t>ста. Бөлес иродуктивным явияется поэтому исследование со-</w:t>
        <w:br/>
        <w:t>шциокультурного контекста естественно-научного знания в его</w:t>
        <w:br/>
        <w:t>становлении, Функционировании и развития, что предполагавт</w:t>
        <w:br/>
        <w:t>применение диалектико-логических принципов.</w:t>
        <w:br/>
        <w:t>87</w:t>
        <w:br/>
        <w:t>не</w:t>
        <w:br/>
        <w:t>Н</w:t>
        <w:br/>
        <w:t>Еллараы ты А тың зор табыстарының қатарына Қазақстандық</w:t>
        <w:br/>
        <w:t>ұлы энциклопедист-ойшыл Әбу Наср әл-Фарабидың аса моя</w:t>
        <w:br/>
        <w:t>рухани мұраларын талдауға арналған жұмыстар да жатады.</w:t>
        <w:br/>
        <w:t>Оның трактаттарын орысшаға (ан одан кейін қазақ тіліне де)</w:t>
        <w:br/>
        <w:t>аудару жөніндегі миһнаты мен машақаты көп жүмыстар мен</w:t>
        <w:br/>
        <w:t>тарихи-философиялық, зерттеулер Де қатар жүргізіліп келеді.</w:t>
        <w:br/>
        <w:t>Оның рухани мұрасын зерттеу ортағасырлық дәуір адамы ой-.</w:t>
        <w:br/>
        <w:t>лауының логикасын, стилін және формасын түсінуге ғана өмес,:</w:t>
        <w:br/>
        <w:t>бүкіл шығыстық ойлау қалыптасуының. біртұтас тәсілін</w:t>
        <w:br/>
        <w:t>негіздеуді игеруге мүмкіндік береді. Әл-Фарабидің еңбектерін</w:t>
        <w:br/>
        <w:t>аударып, "Философиялық трактаттар" (1973), "Тарихи-филосо-</w:t>
        <w:br/>
        <w:t>фиялық трактаттар” (1985), "Логикалық, трактаттар" (1975),</w:t>
        <w:br/>
        <w:t>"Әлеуметтік-этикалық трактаттар" (1978), "Математикалық</w:t>
        <w:br/>
        <w:t>трактаттар" (1976), "Табиғи-ғылыми трактаттар" (1987), "Әуез</w:t>
        <w:br/>
        <w:t>өнері мен поэзия туралы трактаттар" (1992), "Таңдамалы</w:t>
        <w:br/>
        <w:t>трактаттар” (1994) деген атаулармен жарияланды.</w:t>
        <w:br/>
        <w:t>Институт келбетін өзгертудің қажеттігі сонымен қатар дү-</w:t>
        <w:br/>
        <w:t>ниетанымдық және методолагиялық бағыт-бағдарларды өзғер-</w:t>
        <w:br/>
        <w:t>туге, жаңа көзқарастар жүйесі үлгілерін және методологиялық</w:t>
        <w:br/>
        <w:t>тұрғылан іздестіруге, маркстиілдік идеология күштеп таңған</w:t>
        <w:br/>
        <w:t>монистік мәндегі бұрынғы штамицардаң бас тартуға байланысты</w:t>
        <w:br/>
        <w:t>туындады. Ә.Н. Нысанбаев экономикалық, шындықты ескере</w:t>
        <w:br/>
        <w:t>отырып, институтты дүниетанымдық плюрализм жолына</w:t>
        <w:br/>
        <w:t>бағыттап, асқан белсенділік, ғылыми және азаматтық батылдық,</w:t>
        <w:br/>
        <w:t>көрсетті. Бұндай өзгерістер тек Батыстың ғана емес, негізінен,</w:t>
        <w:br/>
        <w:t>Шығыстың да ХХ ғасырдағы философиялық тәжірибесін иге-</w:t>
        <w:br/>
        <w:t>руді талап етгі. )</w:t>
        <w:br/>
        <w:t>Ә.Н. Нысанбаев - Қазақстан Шығысқа бет бұрып, азиялық,</w:t>
        <w:br/>
        <w:t>мәдениетпен және экономикамен интеграцияға ұмтылып отыр-</w:t>
        <w:br/>
        <w:t>ғандықтан, тек Батыс Буропаны ғана құбыла санаған сыңаржақ</w:t>
        <w:br/>
        <w:t>дүниетаным мен методологияның күні келмеске кетіп бара</w:t>
        <w:br/>
        <w:t>жатқанын ең алдымен түсінгендерлің бірі. Институтта Ә.Н. Ны-</w:t>
        <w:br/>
        <w:t>санбаевтың басшылығымен ғылымның шығыстық методоло-</w:t>
        <w:br/>
        <w:t>гиясын оның батыстық, көзқарастар жүйелерімен және таным</w:t>
        <w:br/>
        <w:t>үлгілерімен қарым-қатынасында қарастырылған зерттеулер</w:t>
        <w:br/>
        <w:t>басталды. Ә.Н. Нысанбаевтың белсенді жетекшілік жасауы</w:t>
        <w:br/>
        <w:t>"арқасында "Шығыс-Батыс" тақырыбы соңғы уақыттағы өткен!</w:t>
        <w:br/>
        <w:t>ғылыми конгрестер мен конференцияларда өзекті мәселеге|</w:t>
        <w:br/>
        <w:t>-айналды. Әл-Фараби атындағы Қазақтың мемлекеттік ұлттық</w:t>
        <w:br/>
        <w:t>универевтетімен бірігіп, "Шығыс-Батыс: мәдениеттер сұхбаты"</w:t>
      </w:r>
    </w:p>
    <w:p>
      <w:r>
        <w:t>атты екі халықаралық семинар-симпозйум (1993 және 1995</w:t>
        <w:br/>
        <w:t>жж), қазақтардың дүниежүзілік қауымдастығымен және</w:t>
        <w:br/>
        <w:t>Қ.А.Яссауи атындағы Халықаралық қазақ-түрік университетімен</w:t>
        <w:br/>
        <w:t>қосылып, "Қазақ диаспорасы: мәселелері мен келешегі" тақы-</w:t>
        <w:br/>
        <w:t>50.</w:t>
        <w:br/>
        <w:t>ЕЭзаритыардитр) ІН раде 52</w:t>
        <w:br/>
        <w:t>ікстанның тәуелсіздік пен суверенитет алуымен сәйкес келді.</w:t>
        <w:br/>
        <w:t>ӛ. Н. Нысанбаевтың үлесіне қоғамның өзгеруі мен жетілдірілуі</w:t>
        <w:br/>
        <w:t>жағдайында Философия институтын түбірімен өзгерту, қалып-</w:t>
        <w:br/>
        <w:t>тасу үстіндегі нарықтық экономика-жағдайында аман алып қалу</w:t>
        <w:br/>
        <w:t>ғана емес, үкіметті, финанстық және іскерлік топтарды қызық-</w:t>
        <w:br/>
        <w:t>тыратындай ең керекті және зәру мәселелерді зерттеумен айна-</w:t>
        <w:br/>
        <w:t>тысуға қабілетті тын мәнінде жаңа типті ғылыми мекеме етіп</w:t>
        <w:br/>
        <w:t>құру жөніндегі қиын, бірақ, игілікті міндет тилі. Ә.Н. Нысанбаев</w:t>
        <w:br/>
        <w:t>институтты іргелі философиялық, зерттеулердің артықшылығын</w:t>
        <w:br/>
        <w:t>сақтай отырып, әлеуметтік практика алңыңғы қатарға шығарған</w:t>
        <w:br/>
        <w:t>бағыттарды - саясаттануды, мәдениеттануды және, әсіресе,</w:t>
        <w:br/>
        <w:t>ғылымға тұнғыш рет Ә.Н. Нысанбаев енгізген, теориялық, та,</w:t>
        <w:br/>
        <w:t>қоңдандапы Да аспектілерді бойында біріктірген жаңа пән -</w:t>
        <w:br/>
        <w:t>диаспорологияны дамытуға мүмкіндік беретін көп салалы құ-</w:t>
        <w:br/>
        <w:t>рылымға ейнандыру керек деп шешті. Философияның, тарих-</w:t>
        <w:br/>
        <w:t>тың, есоциологиянын, демографияның және мәдениеттанудың</w:t>
        <w:br/>
        <w:t>ғылыми деректерін пайдалана отырып, кешенді методологияға</w:t>
        <w:br/>
        <w:t>негізделген. теорияны қаяыптастыру арқылы бұл ғылымның</w:t>
        <w:br/>
        <w:t>сенімді қалыптасуын мойындаушылар Ә.Н. Нысанбаевтың:</w:t>
        <w:br/>
        <w:t>архасынпа көбейе түсуде.</w:t>
        <w:br/>
        <w:t>Философия і іргелі теориялық зерттеулер саласында да батыл</w:t>
        <w:br/>
        <w:t>өзгерістерге ұшырады. Бұрынғы үстем бағыт диалектикалық ло-:</w:t>
        <w:br/>
        <w:t>гика - әз маңызын жоғалтқан жоқ және, ғылым мен техника</w:t>
        <w:br/>
        <w:t>философиясымен біріктіріліп, “әлеуметтік шығармашылық пен</w:t>
        <w:br/>
        <w:t>кәзімі ғылымның диалектикасы Мен методологиясы” атты</w:t>
        <w:br/>
        <w:t>артықшылығы бар бағытқа айналды. Бірақ алдыңғы қатарға</w:t>
        <w:br/>
        <w:t>басқа "ПТығыс және қазақ философиялық ойлары озара</w:t>
        <w:br/>
        <w:t>байланысының мәселелер” атты артықшылығы бар бағыт</w:t>
        <w:br/>
        <w:t>шығарылды. Кейінгі жылдары Ә.Н. Нысанбаев шығыс және</w:t>
        <w:br/>
        <w:t>батыс дәстүрлерінің өзгра байланысына, казақ, философиялық:</w:t>
        <w:br/>
        <w:t>ойы мең мәдениетіне, қазақтардың әлемдік өркениетке табиғи</w:t>
        <w:br/>
        <w:t>жалғасуы контексіндегі дүниетанымдық, өзгешеліктеріне және</w:t>
        <w:br/>
        <w:t>Қазақстандық қоғамның өзгеруіндегі діни фактордың атқаратын</w:t>
        <w:br/>
        <w:t>қызметіне ерекше мән беруде. Ә.Н. Нысанбаев қазақ филосо-:</w:t>
        <w:br/>
        <w:t>фиясының тарихын зерттеу қажеттігі туралы алғаш сөз қозғады</w:t>
        <w:br/>
        <w:t>және осы аттас бөлім ашу жөніндегі тілегін табандылықпен іске</w:t>
        <w:br/>
        <w:t>асырды, ол қөзір- институттың ең негізгі бөлімдерінің біріне</w:t>
        <w:br/>
        <w:t>айналды. Бәлім қазақ философиясының көп ғасырлық тарихын</w:t>
        <w:br/>
        <w:t>толық түрде жарыққа шығаруды жоспарлап отыр. Ойға алынған</w:t>
        <w:br/>
        <w:t>даласының ойшылдары" атты: серияның бірінші” кітабы</w:t>
        <w:br/>
        <w:t>"ТХ-ХПІ ғасырлардағы Қазақстанның коғамдық Ойы" детен</w:t>
        <w:br/>
        <w:t>атаумен баспадан “шығып үлгерді, одан кейінгі кезеңдер мен</w:t>
        <w:br/>
        <w:t>дәуірлер женінде кең ауқымды зерттеулер жалғасуда.</w:t>
        <w:br/>
        <w:t>ЕН аҚ аралық, симпозиум (199), ҚР ҰҒА М.О. Әуезов</w:t>
        <w:br/>
        <w:t>атындағы Әдебиет және өнер институтымен бірлесіп "Абайдың</w:t>
      </w:r>
    </w:p>
    <w:p>
      <w:r>
        <w:t>) рухани мұрасы ХХ ғасырдың қарсаңында" деген тақырыппен</w:t>
        <w:br/>
        <w:t>І ғылыми-теориялық конференция өткізді.</w:t>
        <w:br/>
        <w:t>Ә.Н. Нысанбаев өз ғылыми қызметін оқытушылық процес-</w:t>
        <w:br/>
        <w:t>тен тысқары ойлай алмайды. Өз ғылыми ойларын ол көп</w:t>
        <w:br/>
        <w:t>жылдардан бері ғылымның философиясы мен методологиясы</w:t>
        <w:br/>
        <w:t>кафедрасының профессоры қызметін атқарып келе жатқан</w:t>
        <w:br/>
        <w:t>Абай атындағы Алматы мемлекеттк университеті студенттік</w:t>
        <w:br/>
        <w:t>аудиторияларында талқылауға саяады. Тұлға қалыптасуында</w:t>
        <w:br/>
        <w:t>Білімнің шешуші маңызы бар екенін түсіңе отырып, ол осы</w:t>
        <w:br/>
        <w:t>і замандағы білім бағдарламаларын және педагогтік техноло-</w:t>
        <w:br/>
        <w:t>! гияларды жасауға көп күш пен көңіл бөлуде. Ә.Н. Нысанбаев -</w:t>
        <w:br/>
        <w:t>қазақ тілінде тұңғыш рет шыққан "Философия" оқу құралының</w:t>
        <w:br/>
        <w:t>(1891) және “Адамға қарай бет бұрсақ" (1992), "Ой. Ақыл.</w:t>
        <w:br/>
        <w:t>Адамгершілік" және "Ойлау тарихының белестері" (1994, қазақ</w:t>
        <w:br/>
        <w:t>тілінде, Т. Әбжановпен бірлесіп) атты үш оқу құралы авторла-</w:t>
        <w:br/>
        <w:t>рының бірі.</w:t>
        <w:br/>
        <w:t>Ә.Н. Нысанбаевты жан-жақты мүмкіндіктері бар адам деп</w:t>
        <w:br/>
        <w:t>атауға болады. Ол - аса ірі теоретик-ғалым, халықаралық, фило-</w:t>
        <w:br/>
        <w:t>софия мектебінің жеткішісі, әлемнің көптеген тілдеріне ауда-</w:t>
        <w:br/>
        <w:t>рылған, АҚШ-та, Ресейде, Германияда, Венгрияда, Болгарияда,</w:t>
        <w:br/>
        <w:t>Польшада, Қытайда, Түркияда басылып шыққан, тек біздің елде</w:t>
        <w:br/>
        <w:t>ғана емес, адыс та жақын шет елдерде сыншылар тарапынан.</w:t>
        <w:br/>
        <w:t>жақсы баға алған, өз шәкірттері мен ізбасарларын жігерлендіре</w:t>
        <w:br/>
        <w:t>алатын, 400 - ден аса ғылыми және ғылыми-талдау еңбектердің</w:t>
        <w:br/>
        <w:t>авторы. Сонимен бір уақыт ішінде уақыттың барлық талабыңа</w:t>
        <w:br/>
        <w:t>сай - бастамашыл, алғыр, іскер, қалыпты емес тнешімдер мен</w:t>
        <w:br/>
        <w:t>қарқынды іс-әрекеттер қолынан келетін осы заман ғылымының.</w:t>
        <w:br/>
        <w:t>талантты ұйымдастырушысы. Ол - сонымен қоса тамаша лек-”</w:t>
        <w:br/>
        <w:t>тор, жаңа үрнақ оқулықтарының және оқу құралдарының авто-</w:t>
        <w:br/>
        <w:t>ры. Бұл айтылғандармен қоса Ә. Н. Нысанбаев әлеуметтік шы-</w:t>
        <w:br/>
        <w:t>ғармашылықпен айналысуға да қабілетті. Ол - Қазақстан әлеу-</w:t>
        <w:br/>
        <w:t>меттік ғылымдар академиясы ұйымдастырушыларының бірі</w:t>
        <w:br/>
        <w:t>және президенті. Ресей әлеуметтік ғылымдар академиясының</w:t>
        <w:br/>
        <w:t>акндемигі, Ресей жаратылыстану ғылымдары академиясының</w:t>
        <w:br/>
        <w:t>шетелдік мүзнесі, Халықаралық ақпараттандыру акацемиясының</w:t>
        <w:br/>
        <w:t>академигі, Қазақстан Республикасы. Ғылым министрлігі - Ғы-</w:t>
        <w:br/>
        <w:t>лым академиясы жанындағы Жоғарғы ғылыми-техникалық Ке-</w:t>
        <w:br/>
        <w:t>ңесте гуманитарлық, және әлеуметтік ғылымдар секциясының.</w:t>
        <w:br/>
        <w:t>тәрағасы, Қазақстан Республикасы Мемлекеттік аттестация ко-</w:t>
        <w:br/>
        <w:t>митетінің Философия мен социология ғылымдары жөніндегі</w:t>
        <w:br/>
        <w:t>сарапшылық, кеңесі төрағасы, Казақстан Республикасы Ғылым</w:t>
        <w:br/>
        <w:t>министрлігі - Былым академиясы Қоғамдық және гуманитарлық</w:t>
        <w:br/>
        <w:t>5</w:t>
        <w:br/>
        <w:t>ЕХЗабаит--аБіит041 раде 57.</w:t>
        <w:br/>
        <w:t>и Абдумалика</w:t>
        <w:br/>
        <w:t>посылают на учебу в Москву, в аспирантуру Ин-</w:t>
        <w:br/>
        <w:t>титута философии Академии наук СССР.</w:t>
        <w:br/>
        <w:t>В Ка алерліре 1964 г. молодой ученый, проявив незаурядные</w:t>
        <w:br/>
        <w:t>способности, досрочно зашишает в Институте ституте философия Аха-</w:t>
        <w:br/>
        <w:t>демин наук СССР кандидатскую диссертацию "Значение прин-</w:t>
        <w:br/>
        <w:t>ципа соответствия для раскрытия природы истины в математи-</w:t>
        <w:br/>
        <w:t>ке" под руководством Известного философа И.В. Кузнеңова и в”</w:t>
        <w:br/>
        <w:t>творческом содружестве с такими выдаюицимися учеными, қак</w:t>
        <w:br/>
        <w:t>Э.В. Ильенков, Б.М. Кедров, А.Ф. Зотов, В.А. Лекторский.</w:t>
      </w:r>
    </w:p>
    <w:p>
      <w:r>
        <w:t>Более чем через десятилетие творческое дарование Абдума-</w:t>
        <w:br/>
        <w:t>лика Нысанбаева раскрылось в полную силу: он представил и с</w:t>
        <w:br/>
        <w:t>блеском зашитил в январе 1975 ү., теперь уже в Институте фи-</w:t>
        <w:br/>
        <w:t>лософии и права Академии наук Казахской ССР, докторскую”</w:t>
        <w:br/>
        <w:t>дисвертацию "Диалектико-логические принципы синтеза и раз-.</w:t>
        <w:br/>
        <w:t>вития математического знания".</w:t>
        <w:br/>
        <w:t>Вся жизнь А.Н. Нысанбаева оказаласыь связанной с Институ-</w:t>
        <w:br/>
        <w:t>том философия и права АН КазССР. Он прошел здесь путь от</w:t>
        <w:br/>
        <w:t>старшего лаборанта, младшего и старшего научного сотрудника.</w:t>
        <w:br/>
        <w:t>до заведуюшего отделом философских вопросов естествознания</w:t>
        <w:br/>
        <w:t>(1974 г.) (алыме отдел философия науки и техники) и, наконец,</w:t>
        <w:br/>
        <w:t>директора Инсти блоялин и права АН КазССР (с 1990</w:t>
        <w:br/>
        <w:t>г), а с конца 1 г. - директора Института философии АН</w:t>
        <w:br/>
        <w:t>ҠазССР. Можно сады что институт создал его как одного из</w:t>
        <w:br/>
        <w:t>самых талантливых, замечательных философских умов респуб-</w:t>
        <w:br/>
        <w:t>лики, автора многочисленных монографий, получивших при-</w:t>
        <w:br/>
        <w:t>знание и в стране, и за рубежом, активного организатора науки,</w:t>
        <w:br/>
        <w:t>воспитавшето целое поколение философских кадров, создателя.</w:t>
        <w:br/>
        <w:t>Международной философской школы по логике и методологии</w:t>
        <w:br/>
        <w:t>науки, известного обшественного деятеля. И в то же время он</w:t>
        <w:br/>
        <w:t>создал институт, сформировал еғо научный облик, придал сво-</w:t>
        <w:br/>
        <w:t>ему детишу определенный стиль, разработал концептуальное</w:t>
        <w:br/>
        <w:t>содержание и выделил приоритетные направления философ-</w:t>
        <w:br/>
        <w:t>ских исследований, поддерживая в течение почти ДеСЯТИДеЗИЯ,</w:t>
        <w:br/>
        <w:t>гго социальный статус обшцественную значимость.</w:t>
        <w:br/>
        <w:t>С первых шагов в Мінституте Абдумалику Нысанбаеву, мож-.</w:t>
        <w:br/>
        <w:t>но сказать, повеҙло: он оказался в среде формируюшейся тогда:</w:t>
        <w:br/>
        <w:t>философской школы будуіңего академика Ж.М. Абдильдина,</w:t>
        <w:br/>
        <w:t>обьединившего талантливых молодых исследователей для реше-:</w:t>
        <w:br/>
        <w:t>ния крупномасштабных философских проблем, поставленных и</w:t>
        <w:br/>
        <w:t>осознанныҡ с совершенно новых, нетривиальных позицийЙ: дея-</w:t>
        <w:br/>
        <w:t>тельностный подход, разработка категорий и принципов мате-:</w:t>
        <w:br/>
        <w:t>риалистической диалектики с далекой перспективой - создание</w:t>
        <w:br/>
        <w:t>диалектической логики, Логики с болышой буквы.</w:t>
        <w:br/>
        <w:t>54</w:t>
        <w:br/>
        <w:t>ЕХУараит-а) шта!</w:t>
        <w:br/>
        <w:t>ИНДИЯ 9 илософская база, концептуальный аппарат и”</w:t>
        <w:br/>
        <w:t>главное - методологическая направленность школы позволили</w:t>
        <w:br/>
        <w:t>іюдключитья қ / разработке самых актуаньных проблем</w:t>
        <w:br/>
        <w:t>переходного периола, применить наработанный методолотиче- .</w:t>
        <w:br/>
        <w:t>ский инетрументарий к сравнительному анайизу социально-</w:t>
        <w:br/>
        <w:t>политических процессов в. Казахстане и их прогнозированию.:</w:t>
        <w:br/>
        <w:t>Методологи из школы А.Н. Нысанбаева, и прежде всего, он.</w:t>
        <w:br/>
        <w:t>сам, отвсчая четко обозиаяченной сегодня потребности, стано-.</w:t>
        <w:br/>
        <w:t>вятея аналитиками, выявляя динамику и тенденции современ-</w:t>
        <w:br/>
        <w:t>ных социальных процессов и облекая свой результаты уже в</w:t>
        <w:br/>
        <w:t>иную форму - не толька обьемистых монографий, которые не |</w:t>
        <w:br/>
        <w:t>сразу находят своих читателей, но в форме более оперативных и:</w:t>
        <w:br/>
        <w:t>стремительных жанров, отвечаюицих нарастаюшей скорости со-!</w:t>
        <w:br/>
        <w:t>циальных процессов - научно-аналитические доклады и разра-</w:t>
        <w:br/>
        <w:t>ботки, гязетиме и журнальные статьи, небольшие по обһему, но,</w:t>
        <w:br/>
        <w:t>емкие по содержанию книги. Одна из тақих книг - "Новый Ка-</w:t>
        <w:br/>
        <w:t>захстан: 5 дет независимого развития" (А.Н. Нысанбаев в соав-</w:t>
        <w:br/>
        <w:t>торстве с Б.Ж. Есексевым и Е.М. Арыновым), вышедшая на</w:t>
      </w:r>
    </w:p>
    <w:p>
      <w:r>
        <w:t>русском и английском языках и, поддержанная прессой, разо-</w:t>
        <w:br/>
        <w:t>шлась в несколько дней. В условиях, когда Республика Казах-</w:t>
        <w:br/>
        <w:t>стан вступила в полосу реформ социально-политической, эко-</w:t>
        <w:br/>
        <w:t>номической, культурной и других сфер жизнедеятедьности об-</w:t>
        <w:br/>
        <w:t>шества, особое внимание А.Н. Нысанбаев уделяет проблемам</w:t>
        <w:br/>
        <w:t>духовно-нравственной стабильности молодого суверенного то-</w:t>
        <w:br/>
        <w:t>сударства, стремясь обосновать значение и роль исламской ду-</w:t>
        <w:br/>
        <w:t>ховности в деле переориентации культуры.</w:t>
        <w:br/>
        <w:t>Осабая страница в творческой биографии А.Н. Нысанбаева</w:t>
        <w:br/>
        <w:t>- сғо деятельность на посту директора Института философии</w:t>
        <w:br/>
        <w:t>МН-АН РК, по времени назначения совпавшая с өбретением</w:t>
        <w:br/>
        <w:t>Қазахстаном государственной независимости и суверенитета, На</w:t>
        <w:br/>
        <w:t>долю А.Н. Нысанбаева выпала трудная, но благородная задача:</w:t>
        <w:br/>
        <w:t>в уоловиях трансформацини и модернизация обшцества.принци-</w:t>
        <w:br/>
        <w:t>пиально видоизменить Институт философии, создать по сути</w:t>
        <w:br/>
        <w:t>научную организанию нового типа, способную нс только вы-</w:t>
        <w:br/>
        <w:t>жить В сложных условиях формируюшейся рыночной экономи-</w:t>
        <w:br/>
        <w:t>ки, но и активно включиться в разработку самых насушных и</w:t>
        <w:br/>
        <w:t>животрепешуших проблем, в которых было бы заинтересовано</w:t>
        <w:br/>
        <w:t>правительство, финансовые и деловые круги. А.Н. Нысанбае-</w:t>
        <w:br/>
        <w:t>ным было принятә решение превратить институт в многопро-</w:t>
        <w:br/>
        <w:t>фильную структуру, которая познолила бы, сохраняя приоритет</w:t>
        <w:br/>
        <w:t>фундаментальных философских исследований, развивать на-</w:t>
        <w:br/>
        <w:t>прарления, которые выдвинуты на передний қрай самой соци-</w:t>
        <w:br/>
        <w:t>альной прақтикой - политология, культурология и, в особен-</w:t>
        <w:br/>
        <w:t>ности, дизспорология қак новая дисциплина, впервые введен-</w:t>
        <w:br/>
        <w:t>60</w:t>
        <w:br/>
        <w:t>ЕАхдороеуэҙосіл(04/:Ң98848, Разум. Нравственность и "Вехи истории”</w:t>
        <w:br/>
        <w:t>мышления" (1994) на казахском языке (совместно с Т. Абжано-</w:t>
        <w:br/>
        <w:t>зым).</w:t>
        <w:br/>
        <w:t>А.Н. Нысанбаева можно назвать человеком универсальных</w:t>
        <w:br/>
        <w:t>жпособностей. Крупный ученый-теорстик, руководитель между-</w:t>
        <w:br/>
        <w:t>народной философской школы, автор болев чем 300 научных и</w:t>
        <w:br/>
        <w:t>научно-аналитических тТрудов, переведенных на многие языки</w:t>
        <w:br/>
        <w:t>мира, изданных в СІНА, Рассии, Германин, Венгрин, Болгарии,</w:t>
        <w:br/>
        <w:t>Полыше, Китае, Турцин, пояучивших пояожительные рецензини</w:t>
        <w:br/>
        <w:t>не только у нас в стране, но И в дальнем и ближнем зарубежье,</w:t>
        <w:br/>
        <w:t>выдвигаютший новые фундаментальные идеи, способные вдох-</w:t>
        <w:br/>
        <w:t>новить его учеников и последователей. И в то же время - та-</w:t>
        <w:br/>
        <w:t>дантливый организатор науки современного типа, отвечаюший-</w:t>
        <w:br/>
        <w:t>всем требованиям дня - инициативный, предприимчивый, Де-</w:t>
        <w:br/>
        <w:t>ловитый, способный на нестандартные решения и энергичные.</w:t>
        <w:br/>
        <w:t>действия. И он же - ӛлестяіңий лектор, автор учебников и</w:t>
        <w:br/>
        <w:t>учебных пособий нового поколения. Кроме того, А.Н. Нысан-</w:t>
        <w:br/>
        <w:t>баев обладает сиособностыою к социальному творчеству. Он -!</w:t>
        <w:br/>
        <w:t>әдин Из создателей и президент Казахстанской академии соци-</w:t>
        <w:br/>
        <w:t>альных наук, академик Российской академии социальных наук,</w:t>
        <w:br/>
        <w:t>иностранный член Российской академии естественных наук,</w:t>
        <w:br/>
        <w:t>акалемик Международной акалемии информатизации, предсе-</w:t>
        <w:br/>
        <w:t>датель секпии гуманитарных и социальных наук Высшего науч-</w:t>
        <w:br/>
        <w:t>но-техническағо совета при Министерстве науки - Академии</w:t>
        <w:br/>
        <w:t>наұк Республики Қазахстан, председатель Экспертного совета</w:t>
        <w:br/>
        <w:t>по философин и социологии Государственного аттестационного</w:t>
        <w:br/>
        <w:t>комитета Республики Казахстан, член бюро Отделения обшест-</w:t>
        <w:br/>
        <w:t>венных и гуманитарных наук Министерства науки - Академии</w:t>
        <w:br/>
        <w:t>наук Республики Казахстан, главный редактор Калахской:</w:t>
        <w:br/>
        <w:t>энциклопедии, главный редактор журнала “Ноосфера - Жер-</w:t>
      </w:r>
    </w:p>
    <w:p>
      <w:r>
        <w:t>бесік", член редколлегии журналов "Мысль", "Зерде", "Евра-</w:t>
        <w:br/>
        <w:t>зийскове сообшцество: экономика, политика, безопасность", Та-</w:t>
        <w:br/>
        <w:t>кая огромная умственная нагрузка под силу только человеку</w:t>
        <w:br/>
        <w:t>фанатично любяшему свою Родину, высокоодаренному, цело-</w:t>
        <w:br/>
        <w:t>стно и творчески мысляшему. И при всей предельно творческой</w:t>
        <w:br/>
        <w:t>раскованности он на редкость организованный и обязательный,</w:t>
        <w:br/>
        <w:t>собранный и целеустремленный - интеллигент высіней пробы.</w:t>
        <w:br/>
        <w:t>Труды А.Н. Нысанбаева отмечены множеством правительст-</w:t>
        <w:br/>
        <w:t>венных наград. В июле 1994 т. Указом Президента Республики</w:t>
        <w:br/>
        <w:t>Казахстан Н.А. Назарбаева ему присвоено высокое почетнов</w:t>
        <w:br/>
        <w:t>звание "Заслуженный деятель науки и техники Казахстан”, В</w:t>
        <w:br/>
        <w:t>марте 1995 г. он награжден медалью им. Ибрая Алтынсарина</w:t>
        <w:br/>
        <w:t>Министерства образования Республики Казахстан. Есть у</w:t>
        <w:br/>
        <w:t>А.Н. Нысанбаева и иностранные награды - в мае 1995 г. Указом</w:t>
        <w:br/>
        <w:t>63</w:t>
        <w:br/>
        <w:t>|</w:t>
        <w:br/>
        <w:t>|</w:t>
        <w:br/>
        <w:t>І</w:t>
        <w:br/>
        <w:t>ЕУаһдішт-Наоф ай др 8 70-х голов можно говорить о возникновении са-.</w:t>
        <w:br/>
        <w:t>мостоятедьной философской школы по логике и методологин :</w:t>
        <w:br/>
        <w:t>науки под руководством А.Н. Нысанбаева, которая со временем”</w:t>
        <w:br/>
        <w:t>приобрелвя межлународный характер. Формирование школы.</w:t>
        <w:br/>
        <w:t>предполагает наличие новой оригинальной идей и болышого|</w:t>
        <w:br/>
        <w:t>организатора науки, лидера, способного обьединить, вдохно-!</w:t>
        <w:br/>
        <w:t>вить, сплотить вокруг себя группу единомьииленников. Новая</w:t>
        <w:br/>
        <w:t>школа поставила своей целью целостное философсқое исследо-</w:t>
        <w:br/>
        <w:t>вание современных научных теорий в их взаимном влияния И,</w:t>
        <w:br/>
        <w:t>выходе в социяльную практику, выявление инвариантных Ха-</w:t>
        <w:br/>
        <w:t>рактеристик науки как целостного социального явления, как</w:t>
        <w:br/>
        <w:t>феномена современной культуры.</w:t>
        <w:br/>
        <w:t>Первый этап исследований (70-е годы) был связан преиму-</w:t>
        <w:br/>
        <w:t>шествеяно с логико-гносеологическим анализом научных тео-</w:t>
        <w:br/>
        <w:t>рий, на втором этапе (80-е голы) доминируюицей стала приори-</w:t>
        <w:br/>
        <w:t>тегная проблема "Материалистическая диалектика как логика:</w:t>
        <w:br/>
        <w:t>научного познания и социальной деятельности", введение в</w:t>
        <w:br/>
        <w:t>анализ социокультурного контекста. Третий этап (90-е годы)</w:t>
        <w:br/>
        <w:t>характеризуется обрашением не только к естественным И тех-</w:t>
        <w:br/>
        <w:t>7“ мическим наукам, но и к социальыным и гуманитарным наукам -</w:t>
        <w:br/>
        <w:t>социальной философий, политологии, психологии, а главное -</w:t>
        <w:br/>
        <w:t>ныходом за рамки марксистской парадигмы, приобицением к</w:t>
        <w:br/>
        <w:t>современным зарубежкым теориям, поискам новых метололо-</w:t>
        <w:br/>
        <w:t>ғических оснований и альтернативных типов философствова-</w:t>
        <w:br/>
        <w:t>НИЯ.</w:t>
        <w:br/>
        <w:t>Новая школа определилась в научном мире вследствие не</w:t>
        <w:br/>
        <w:t>только оригинального замысла, но активности и творческой”</w:t>
        <w:br/>
        <w:t>инациативы ее лидера, А.Н. Нысанбаева, в котором счастливо</w:t>
        <w:br/>
        <w:t>сочетаются научный талант и сильный характер. Как писал</w:t>
        <w:br/>
        <w:t>Кант, иметь характер - значит обладать тем, свойством воли,</w:t>
        <w:br/>
        <w:t>благодаря которому субьект делает для себя обязательными оп-”</w:t>
      </w:r>
    </w:p>
    <w:p>
      <w:r>
        <w:t>ределеннме практические принципы, которые он” собственным</w:t>
        <w:br/>
        <w:t>разумом предписывает себе как нейзменные. !</w:t>
        <w:br/>
        <w:t>Продуцирование новых идей, интенсивно выраженная сно- |</w:t>
        <w:br/>
        <w:t>собность к обшению, целеустремленность и крепқий характер!</w:t>
        <w:br/>
        <w:t>лидера способствовали тому, что вокруг А.Н. Нысанбаева обье- |</w:t>
        <w:br/>
        <w:t>динились молодые ученые, каждый из которых представлял со-!</w:t>
        <w:br/>
        <w:t>бою творческую индивидуальность и претендовал на свое слово:</w:t>
        <w:br/>
        <w:t>в науке. Именно такое сочетание - единство целей При выявле-</w:t>
        <w:br/>
        <w:t>нии и лоддержке творческих устремлений ҡаждого исследовате-</w:t>
        <w:br/>
        <w:t>ля - оказалось найболев плодотворным. По: результатам науч-</w:t>
        <w:br/>
        <w:t>ных изысканий многие годы издавались и издаются коллектив-</w:t>
        <w:br/>
        <w:t>нме и индизидуальные монографии "Диалектика и современная</w:t>
        <w:br/>
        <w:t>математика" (1982), "Генезис категориального аппарата науки"</w:t>
        <w:br/>
        <w:t>:58</w:t>
        <w:br/>
        <w:t>ЕХларбит-КаБаімт0.414- раде 69</w:t>
        <w:br/>
        <w:t>Ол Песепһрег 1964, шпдег Яһе вирегуіноп о? (һе Тагоив</w:t>
        <w:br/>
        <w:t>ріШоворлег Г.У. Кшепеікоу (һе уошпр зсіешізі теуеліед Һі5 ош-</w:t>
        <w:br/>
        <w:t>Фалфпр аБу, Ве шаде (Не (һесів "Паропапсе оҒ 1не ргіпсіріе о</w:t>
        <w:br/>
        <w:t>сопбогтайу бог ипдегізлдіпр іһе паше оҒ іп іп птайпетайсе” (іп</w:t>
        <w:br/>
        <w:t>(һе сгеабуе соорегайоп йі вшеһ -ошзапіпр всіспізіз ав</w:t>
        <w:br/>
        <w:t>ЕУ. Пелкоу, В.М. Кейгоу, А.Е. 7оюу, У.А. ГеКіюгвку) жНіеһ уға</w:t>
        <w:br/>
        <w:t>Әеіепдей аһеай оҒ 8ше іп іне Іпенише оГ РһШоворлу оҒ 4һе</w:t>
        <w:br/>
        <w:t>Асайету о? ӛсіепсев оҒ Казак 55ЮК. Не тессіуей Іһе дергее Сап-</w:t>
        <w:br/>
        <w:t>іізіе о” 5сіелсез (едшуа елі о Рһ. І). 4ергее).</w:t>
        <w:br/>
        <w:t>Іп шоге ?һап 10 угагз (Не сгеайуе ійепі оҒ Ард4штпаШ С</w:t>
        <w:br/>
        <w:t>Мувзапраеу һав теуейіеі сотірінеіу. Не бтіШап у с(сіспбей Ніс</w:t>
        <w:br/>
        <w:t>пезіз "Гиаесіісаі "оріса) ргіпсіріев о? вуімһебіз ап4 Фдеуеортелі оҒ</w:t>
        <w:br/>
        <w:t>төйһетайса! КпозЛейре" із Әапиату 1975, іп 1Һе ІпөйіШе оГ</w:t>
        <w:br/>
        <w:t>Рһіюворһу ала Һам оҒіһе Асадетпу оҒ ӛсіепсев оҒ Каак 55Қ апа</w:t>
        <w:br/>
        <w:t>тессіуесі 4осіоға! дергее.</w:t>
        <w:br/>
        <w:t>Нів ровб1Ме 1о (ей (Һа (һе Іпешіліе сгеаіей Әп ав опе оҒ 1һе</w:t>
        <w:br/>
        <w:t>төві (аІеліед, тетпа/баМе рлЙозорШіса! всіепізі8 оҒ һе Кершӛіс,</w:t>
        <w:br/>
        <w:t>е ашһог оҒ пишпегоив тлопортарһв, УРісһ гесеіейі тесовпіПоп іп</w:t>
        <w:br/>
        <w:t>Не сойтіту ала аһтоай, (Ше асіуе огвалігет оғ өсіепсе, Іһс 5шрег-</w:t>
        <w:br/>
        <w:t>уідог оҒ рові-вғабиаісв апа гезеагсһегв, іне іошпдег оҒ Іһе Іліет-</w:t>
        <w:br/>
        <w:t>пайопа! рііоворНіса! өсһоо! оп Юсіс апа тейһобоову о өсіспсе,</w:t>
        <w:br/>
        <w:t>һе Ғатпоцв рі01іс Әршге. Аі (һе зале Іс уғаз һе м До стезгіе4 һе Ілө-</w:t>
        <w:br/>
        <w:t>Че, һе гей Ив өсіспіНіс сһагасбет, рауе Ша сөгіліп 6іуіе, мог-</w:t>
        <w:br/>
        <w:t>Кей ош Ив сошелі аһ4 деуеірей 1һе Кеу (ітесбопв оҒ рһПозорһіса!</w:t>
        <w:br/>
        <w:t>тезсагсһев, таіпігіпіле Ив зосігі ваше апб восізі ітрогһапсе дмгіпр</w:t>
        <w:br/>
        <w:t>2ігпов а бесаде, :</w:t>
        <w:br/>
        <w:t>Етот 1һе хчегу Беріппіпр оҒ Мав5упбаеу сатеег һе %/а5 Уегу</w:t>
        <w:br/>
        <w:t>Ішсеу: И-уаз Әітпе ОҒ (оппайоп оГ ріШозорһіса! всһоо! о? іне Әшше</w:t>
        <w:br/>
        <w:t>асадетісіап 7А.М. АБаШбіп, зһо ипИей ігізмед уойпв тезеагсһев</w:t>
        <w:br/>
        <w:t>бог (һе зоішіоп о” “һе дгеа ра оворһіса! ртоМетв Уһ Іле һеір о?</w:t>
        <w:br/>
        <w:t>пеу, ехпоогйлагу арргоасһев: деуеюртепі оҒ сәіегогіев апа ргіп-</w:t>
        <w:br/>
        <w:t>“сірІев оҒ швіһетайсдаі (іліесіісе ХУН Әшіше рговресів - стеаноп о/</w:t>
        <w:br/>
        <w:t>Файесіса! гіс. 2</w:t>
        <w:br/>
        <w:t>СгеаНуе асіуну оҒ 1һе уошпр, ӛсіспіізі ууав төзу деіегтіпей</w:t>
        <w:br/>
        <w:t>Бу Че ідеав оҒ Ка?ак4ап рһЙоворһіса! есһооі оҒ Ша” те, уҮіс</w:t>
        <w:br/>
        <w:t>Вай аігеаду тесеіуед іһс жогі45 тесодпіоп.</w:t>
        <w:br/>
        <w:t>Аітові іп ай соШесіуе шопоргарВө, рирівһедй фштіпе тпалу</w:t>
      </w:r>
    </w:p>
    <w:p>
      <w:r>
        <w:t>уеагв, Не |агдеві весіопе апа сһарфегв “еге әлімеп Бу А.М. Муз-</w:t>
        <w:br/>
        <w:t>запһаву: "Коів оҒ фаіссісаі солітойсйов іп 1ңе ргосевв о? 4е-</w:t>
        <w:br/>
        <w:t>уейортегі оҒ шаіһетайісгі өсіепсе" (Іп іле Бооқ "Ргіпсіріе оГ</w:t>
        <w:br/>
        <w:t>Сопігодісіоп іп Модетп 5сіепсе", Айпа-Аза, 1975); "Апа1увіз оГ</w:t>
        <w:br/>
        <w:t>тебнодоіоріса| Әшпейолп оГ 1һе ргіпсірів оҒ сопсте(епеве іп ппайһе-</w:t>
        <w:br/>
        <w:t>тайса! сорпійол” (іл Іһе Әоок "Көйе оҒ 1һе ргілсірік оГ соп-</w:t>
        <w:br/>
        <w:t>сгейепене іп тодегп зсіепсе", АПйпа-Айа, 1976); "Ала!уіз оГ</w:t>
        <w:br/>
        <w:t>6</w:t>
        <w:br/>
        <w:t>ЕХларабитядардит048 раде 59 2</w:t>
        <w:br/>
        <w:t>1971). В ней апторы обратилясь к обсуждению ключсвой для</w:t>
        <w:br/>
        <w:t>ХХ века проблемы - математизация знания, проникновение ма-</w:t>
        <w:br/>
        <w:t>тематики Не только в такие традиционно рәдетвенные сферы,</w:t>
        <w:br/>
        <w:t>как физика; химия, но и в цикл экономических и гуманитар-</w:t>
        <w:br/>
        <w:t>ных наук. При этом стазвилась задача Исследовать процесс ма-</w:t>
        <w:br/>
        <w:t>тематизации независимо от той формы, в которой он протекавт</w:t>
        <w:br/>
        <w:t>в Той Или ИноЙй отдельной науке, обнаружить обіцие законо-</w:t>
        <w:br/>
        <w:t>мерности этого процесса, раскрыть природу математических аб-</w:t>
        <w:br/>
        <w:t>стракций, роль математического моделирования, различные</w:t>
        <w:br/>
        <w:t>функций математических методов в научном познании, смысл</w:t>
        <w:br/>
        <w:t>и познавательное значение принципа соответствия в постров-”</w:t>
        <w:br/>
        <w:t>нии й развития математической теории. В книге подчеркива-</w:t>
        <w:br/>
        <w:t>лось, что процесс математизации означает не только вторжение</w:t>
        <w:br/>
        <w:t>математики во все области научного познания, но и взаимное</w:t>
        <w:br/>
        <w:t>проникновение и создание все новых И новых математических</w:t>
        <w:br/>
        <w:t>методов. В то же время авторы предупреждали, что математиче-</w:t>
        <w:br/>
        <w:t>ские методы нельая абсолютизировать, что они должны диалек-</w:t>
        <w:br/>
        <w:t>тически сочетатьоя с другими методами, лопусхаюшими интуйи-</w:t>
        <w:br/>
        <w:t>пию, фантазию, догадку (напоминая в этой связи слова Эйн-</w:t>
        <w:br/>
        <w:t>штейна о том, что Достоевский дал ему в өпределенном смысле</w:t>
        <w:br/>
        <w:t>болыше, чем Гаусс). : :</w:t>
        <w:br/>
        <w:t>Книга молодых исследователей, написанная со всей Увле-</w:t>
        <w:br/>
        <w:t>ченностью и научной пытливостью, обнаружила, что в қазах-</w:t>
        <w:br/>
        <w:t>станской философии появились крупные имена, с которыми</w:t>
        <w:br/>
        <w:t>можно было связывать надежды На новые открытия в науке.</w:t>
        <w:br/>
        <w:t>Опираясь на принцип предметно-практической деятельности,</w:t>
        <w:br/>
        <w:t>свободной от идеологических наслоений, молодые ученые со-</w:t>
        <w:br/>
        <w:t>вместно со своими коллегами разработали важнейшие “диалек-</w:t>
        <w:br/>
        <w:t>тико-логические принципы: противоречия, конкретности, ак-</w:t>
        <w:br/>
        <w:t>тивности субьекта, историзма в единстве их мировоззренче-</w:t>
        <w:br/>
        <w:t>ской, логико-гносеологической и методологической функций. |</w:t>
        <w:br/>
        <w:t>Эначительным достижением и әсушествлением належд уче- |</w:t>
        <w:br/>
        <w:t>ного стала монография "Диалектико-логические принципы по-!</w:t>
        <w:br/>
        <w:t>стровния теории”, написанная совместно с Ж.М. Абдильдиным</w:t>
        <w:br/>
        <w:t>(Алма-Ата, 1973). В ней А.Н. Нысанбаев продолжия свою со-</w:t>
        <w:br/>
        <w:t>кровенную тему, развернул ее в другом качестве и аспекте: ма-</w:t>
        <w:br/>
        <w:t>тематизаяция научного знания не означает одностороннюою</w:t>
        <w:br/>
        <w:t>формализацию. Напротив, поскольку в самой математике выян-</w:t>
        <w:br/>
        <w:t>ляются диалектико-логические принципы, математизация под-</w:t>
        <w:br/>
        <w:t>разумевает-в то же время проникновение диалектики во все</w:t>
        <w:br/>
        <w:t>пауки. В книге анализировались обшис принципы построения</w:t>
        <w:br/>
        <w:t>научной теории и их применение в тақих лидируюших науках,</w:t>
        <w:br/>
        <w:t>ҡак физика и математика. В главах А.Н. Нысанбаева раскрына- |</w:t>
        <w:br/>
        <w:t>лись особвнности математического знания, эначение принципа |</w:t>
        <w:br/>
        <w:t>56</w:t>
      </w:r>
    </w:p>
    <w:p>
      <w:r>
        <w:t>ЕАуаауқ урал Мұңеер 62 гносеодогический анализ науки" (1991), "Со-</w:t>
        <w:br/>
        <w:t>циокультурные и мировоззренческие основания развития со-</w:t>
        <w:br/>
        <w:t>временной мауки” (в Двух частях, 1903), монография</w:t>
        <w:br/>
        <w:t>А.Н. Нысанбаева, А.Г. Косиченко, Р.К. Кадыржанова “Фило-</w:t>
        <w:br/>
        <w:t>софсКий анализ науки В контексте сөйиокультурной трансфор-</w:t>
        <w:br/>
        <w:t>(маңия обіцества" (1995) и другие, которые нашли признание не</w:t>
        <w:br/>
        <w:t>только в СНГ, но и в дальнем зарубежье.</w:t>
        <w:br/>
        <w:t>Характерне, что метолологическая Ішкола А.Н. Нысанбаева</w:t>
        <w:br/>
        <w:t>вошла в тесный контакт с учеными-естественниками, подтвер-</w:t>
        <w:br/>
        <w:t>див полную востребованность своих теоретических достижений.</w:t>
        <w:br/>
        <w:t>Работы школы оқалзали заметног влияние на научные Исследо-”</w:t>
        <w:br/>
        <w:t>вания геологов (А. Мауленов, Л.К. Алексеева, Р.Б. Идырышев и</w:t>
        <w:br/>
        <w:t>др.), Физиков (А.Н. Добротин, Г.М. Иклис, А.М. Кострица и</w:t>
        <w:br/>
        <w:t>др). математиков (О.А. Жаутыков, В.М. Амербаев, Н.К. Блиев</w:t>
        <w:br/>
        <w:t>и яр.). В результате были опубликованы ”совместные работы</w:t>
        <w:br/>
        <w:t>“Математизация науки: социокультурные и метолологические</w:t>
        <w:br/>
        <w:t>лроблемы" (1990), "Современные методологические проблемы</w:t>
        <w:br/>
        <w:t>теория относительности и гравитация” (1986) и другие.</w:t>
        <w:br/>
        <w:t>А.Н. Нысанбаев относится к тому типу ученых, которые</w:t>
        <w:br/>
        <w:t>склонны формировать свои идеи не в тиши научных кабинетов,</w:t>
        <w:br/>
        <w:t>а в процессе живой полемики, научного обтцения. Возражения</w:t>
        <w:br/>
        <w:t>и контраргументы только стимулируют их творческую актив--</w:t>
        <w:br/>
        <w:t>ность. А.Н..Нысәнбаева, автора оритинальных, интересных док-</w:t>
        <w:br/>
        <w:t>лалов и искусного полемиста, хорошо запомнили на многих се-</w:t>
        <w:br/>
        <w:t>минарах, конференциях, конгрессах самого различного ранға -.</w:t>
        <w:br/>
        <w:t>от отделовских и институтских до всесоюзных и всемирных.</w:t>
        <w:br/>
        <w:t>Өсобенно успешными оказались его доклады на трех Всесоюз-</w:t>
        <w:br/>
        <w:t>ных симпозиумах по диадектической логике и методологии со-</w:t>
        <w:br/>
        <w:t>временноғо научного познгния, провеленных в Алмя-Ате (1968,</w:t>
        <w:br/>
        <w:t>19784, 1990) и на Всемирных философских конгрессах в Дюс-</w:t>
        <w:br/>
        <w:t>сельпорфе (1978), Мойреале (1983) и Москве (1993). ;</w:t>
        <w:br/>
        <w:t>Школа А.Н. Нысанбаева дала поразительные результаты и в:</w:t>
        <w:br/>
        <w:t>плане подготовки научных кадров. Под руководством А.Н. Ны-</w:t>
        <w:br/>
        <w:t>санбаева зашцишцено более 45 кандидатских диссертаций, 20 его</w:t>
        <w:br/>
        <w:t>учеников стали и станут докторами наук, открывая новые на-</w:t>
        <w:br/>
        <w:t>правления. Среди них - Рустем Кадыржанов, ныне известный</w:t>
        <w:br/>
        <w:t>поляитолоғ, заведуилций отлелом философских проблем нолити-</w:t>
        <w:br/>
        <w:t>ки, Анатолий Косиченко, исследуюіций не только проблемы</w:t>
        <w:br/>
        <w:t>научного творчества, но Я соотношения науки и религий, ре-</w:t>
        <w:br/>
        <w:t>длигию как феномен культуры. Многие ученики А.Н. Нысан-</w:t>
        <w:br/>
        <w:t>басва работают в научных центрах России и ҚКыргызстана:</w:t>
        <w:br/>
        <w:t>А.М. Афлитунов - в Москве, В.А. Балханов - в Улан-Уде,</w:t>
        <w:br/>
        <w:t>В.П. Лежников - в Ярославле, Н.О. Османов - в Махачкале,</w:t>
        <w:br/>
        <w:t>О.А. Тогусаков и М. Жумағуяов - в Бишікеке и т.д.</w:t>
        <w:br/>
        <w:t>59.</w:t>
        <w:br/>
        <w:t>ЕХЗараит-Аардит04Н- раде 64</w:t>
        <w:br/>
        <w:t>ная А.Н. Нысанбаевым, сочетаюицие в себе и теоретические, и</w:t>
        <w:br/>
        <w:t>прикладные аспекты. Уверенное становление этой науки, осно-</w:t>
        <w:br/>
        <w:t>ваниое на комплексной методологии с привлечением научных</w:t>
        <w:br/>
        <w:t>данных и сложившетося категорияльного аппарата философии,</w:t>
        <w:br/>
        <w:t>история, социологии, демографин и культурологин, получает,</w:t>
      </w:r>
    </w:p>
    <w:p>
      <w:r>
        <w:t>благодаря А.Н. Нысаңбаеву, все большее признание.</w:t>
        <w:br/>
        <w:t>Что же касается фундаментальных теоретических разрабо-</w:t>
        <w:br/>
        <w:t>ток, то и здесь Институт философия претерпел радикальные</w:t>
        <w:br/>
        <w:t>изменения. Прежнее доминируюшес направление - диалектиче-</w:t>
        <w:br/>
        <w:t>ская логика - не утратило свогго эначения и, обьединенное с</w:t>
        <w:br/>
        <w:t>философией науки и техники, вылилось в приоритетнов На-</w:t>
        <w:br/>
        <w:t>правление "Диалектика и методология социального творчества</w:t>
        <w:br/>
        <w:t>и современной науки”. Но на первый план выдвинулось дәугое</w:t>
        <w:br/>
        <w:t>приоритетное направление - "Ироблемы взаимосвязи восточной</w:t>
        <w:br/>
        <w:t>и казахской философской мысли”.“В тоследние годы А.Н. Ны-</w:t>
        <w:br/>
        <w:t>саңбаез приддет особое значение уілубленному исследованию</w:t>
        <w:br/>
        <w:t>взаимовотношения восточных И запалных традиций, казахской</w:t>
        <w:br/>
        <w:t>философской мысли и культуры, свогобразия казахского миро-</w:t>
        <w:br/>
        <w:t>понимания в контексте их органической включенности в миро-</w:t>
        <w:br/>
        <w:t>вүю цивилизінию и роли духоннаго фактора в траноформации</w:t>
        <w:br/>
        <w:t>казахстанского обшества. Именно А.Н. Нысанбаев первый зағо-</w:t>
        <w:br/>
        <w:t>ворил о необходимости исследования истории казахской фуило-</w:t>
        <w:br/>
        <w:t>. софии и. настоял на открытии отдела одноименного названия,</w:t>
        <w:br/>
        <w:t>который превратился ныне в ОДИН Из самых ведушцих отделов</w:t>
        <w:br/>
        <w:t>института. В сго планах - воссоздать целостную многовековую</w:t>
        <w:br/>
        <w:t>историю ҡқазахской философии. Первая книга залуманной</w:t>
        <w:br/>
        <w:t>пятитомной серин "Мыслихели Казахской степи” поң названием</w:t>
        <w:br/>
        <w:t>"Әбішествепная мысль Казахстана в ІХ-ХП веках" үже издана,</w:t>
        <w:br/>
        <w:t>ведутся крупномасштабные исследования по следуютцим этапам</w:t>
        <w:br/>
        <w:t>и эпохам. Қ. числу крупных успехов института относятся также</w:t>
        <w:br/>
        <w:t>работы, посвятценнье анализу богатого духовного наследия вы-</w:t>
        <w:br/>
        <w:t>даюшегося энциклопедиста - мыслителя Казахстана Абу Насра</w:t>
        <w:br/>
        <w:t>Мухаммеда аль-Фараби. Параллельно проводятся трудоемкие</w:t>
        <w:br/>
        <w:t>рабағы по Переводу его трактатов с арабского языка на русский</w:t>
        <w:br/>
        <w:t>(а затем и на казахский язык) и историко-философские иселе-</w:t>
        <w:br/>
        <w:t>дования. Анализ его творческого наследия позволил не только,</w:t>
        <w:br/>
        <w:t>глубже понять логику, стиль и формы мышления человека в”</w:t>
        <w:br/>
        <w:t>эпоху средневековья, но и полойти к обоснованию неяостното</w:t>
        <w:br/>
        <w:t>способа формирования всего восточного мышдения. Творче-</w:t>
        <w:br/>
        <w:t>ским коллективом, изучаюлцим наследие аль-Фараби, перенеде-</w:t>
        <w:br/>
        <w:t>ны и опубликованы "Философские трактаты” (1973),</w:t>
        <w:br/>
        <w:t>“Историко-философские трактаты” .(1985), "Логические тракта-</w:t>
        <w:br/>
        <w:t>ты" (1975), "Социально-этические трактаты" (1978), "Мате-</w:t>
        <w:br/>
        <w:t>матические трактаты” (1976), “Естественно-научные трактаты"</w:t>
        <w:br/>
        <w:t>61</w:t>
        <w:br/>
        <w:t>|</w:t>
        <w:br/>
        <w:t>ЕАУараил та 9496 ография молодого ученого во многом опреде-”</w:t>
        <w:br/>
        <w:t>лялась илеями, питамиями казахстанскую Ффилософскую школу,”</w:t>
        <w:br/>
        <w:t>которая завоевала со временем мировове признание и авторитет.</w:t>
        <w:br/>
        <w:t>Почти во всех көллективных монографиях, издававшихся В те-</w:t>
        <w:br/>
        <w:t>чение. десятилетий, крупные разделы и тлавы были написаны</w:t>
        <w:br/>
        <w:t>А.Н. Нысаңбаевым: "Роль диалектического противоречия в</w:t>
        <w:br/>
        <w:t>процессе развития математической науки” (В кн. "Принцип</w:t>
        <w:br/>
        <w:t>противоречия в современной науке”. Алма-Ата, 1975); “Анализ”</w:t>
        <w:br/>
        <w:t>методологической функции принципа конкретности в матема-</w:t>
        <w:br/>
        <w:t>тическом познанин” (В кн.: "Роль принципа коккретности в со-</w:t>
        <w:br/>
        <w:t>временной науке". Алма-Ата, 1976.); “Анализ соотношения со-</w:t>
        <w:br/>
        <w:t>держатольного и формального в математике” (В кно "Со-</w:t>
        <w:br/>
        <w:t>отнонение солержательното и фаормального в научном позча-</w:t>
        <w:br/>
        <w:t>нии”. Алма-Ата, 1978); "Диалектика кячественных и количест-</w:t>
        <w:br/>
        <w:t>венных метолен в математизация науки” (В кн. "Мәте-</w:t>
      </w:r>
    </w:p>
    <w:p>
      <w:r>
        <w:t>риалистическая диалектика как методология", Алма-Ата, 1981) и</w:t>
        <w:br/>
        <w:t>другие.</w:t>
        <w:br/>
        <w:t>А.Н. Нысанбаев формировалея и рос как ученый, обнару-</w:t>
        <w:br/>
        <w:t>живая удивительную активность, трудоспособность, склонность</w:t>
        <w:br/>
        <w:t>к новаторству, научную дерзновенноесть и смелость. Его глав-</w:t>
        <w:br/>
        <w:t>ный научный интерес тех лет - дизлектические идеи в Матема-</w:t>
        <w:br/>
        <w:t>тике. Он стремился возродить давнюю исконную близость, род-</w:t>
        <w:br/>
        <w:t>ственность математики и философии, напоминая, что Акаде-</w:t>
        <w:br/>
        <w:t>мию Платона предваряла налписы "Не знаютций геометрию да</w:t>
        <w:br/>
        <w:t>не вхож”. В истории культуры пути философии 8 математики со</w:t>
        <w:br/>
        <w:t>временем разошлись настолько, чғо болышинство математиков</w:t>
        <w:br/>
        <w:t>ұғратило вкус к философскому осмыслению проблем своей</w:t>
        <w:br/>
        <w:t>науки, и только великие ученые чувствовали и понимали необ-</w:t>
        <w:br/>
        <w:t>холимость философских проработок оснований математики.</w:t>
        <w:br/>
        <w:t>А.Н. Нысанбаев, вогреки устоявшимся мнениям Ии стерео-</w:t>
        <w:br/>
        <w:t>типам, заявил о продуктивности диалектических идей в науке,</w:t>
        <w:br/>
        <w:t>которая, по мнению многих, была совершенно непроницаема и</w:t>
        <w:br/>
        <w:t>нелоступна для диалектики с ег приниипами развития, проти- ,</w:t>
        <w:br/>
        <w:t>воречия, деятельности, конкретного историзма. А.Н. Нысанбаев .</w:t>
        <w:br/>
        <w:t>обнаружил в строгой и точной науке диалектические подходы и</w:t>
        <w:br/>
        <w:t>основания, что вызвало буүрю протеста и негодования со сторо-</w:t>
        <w:br/>
        <w:t>ны тех, кто привык к суждениям - штампам. Утверждение чо-</w:t>
        <w:br/>
        <w:t>ваторских идей в науке всегда связано с борьбой мнений, рис-</w:t>
        <w:br/>
        <w:t>ҡом, научной страстностью, настойчиностью. Именно такую</w:t>
        <w:br/>
        <w:t>зинию проводил А.Н. Нысанбаев в своих разделах в коллектив-</w:t>
        <w:br/>
        <w:t>ных монографиях, в индивидуальных трулах и дискуссиях.</w:t>
        <w:br/>
        <w:t>Крупной вехой не только в ео научной биографии, но и Вв</w:t>
        <w:br/>
        <w:t>становлении казахстанской философия стала кияга " Развитие</w:t>
        <w:br/>
        <w:t>познания и математика" (совместно с Г. Шляхиным, Алма-Ата,</w:t>
        <w:br/>
        <w:t>2-55</w:t>
        <w:br/>
        <w:t>ЕХларбит-Аараіит04Н раде 65</w:t>
        <w:br/>
        <w:t>(1987), "Трактаты о музыке и поэзии” (1993), "Избранные трак- !</w:t>
        <w:br/>
        <w:t>таты" (1994). .</w:t>
        <w:br/>
        <w:t>Изменение облика Института философии. было связано</w:t>
        <w:br/>
        <w:t>также с необходимостью мировоззренческой и методологиче- |</w:t>
        <w:br/>
        <w:t>ской переориентаций, поисками новых концептуальных схем И |</w:t>
        <w:br/>
        <w:t>метолологических установок, отказом от- прежних штампов мо-</w:t>
        <w:br/>
        <w:t>нистического толҚа, навязанных марксистской идеояогией.</w:t>
        <w:br/>
        <w:t>А.Н. Нысанбаев проявил в это ответственнов время максимум</w:t>
        <w:br/>
        <w:t>активности, научной и гражданской смелости, направив Инсти- |</w:t>
        <w:br/>
        <w:t>ту: по пучй мировоззренческого плюрализма, отвечаютцего |</w:t>
        <w:br/>
        <w:t>вновь возникаюицим социально-экономическим реалиям. По-.</w:t>
        <w:br/>
        <w:t>добная переориентация потребовала освоения философского</w:t>
        <w:br/>
        <w:t>опыта ХХ века не только Запада, но и, главным образом, Вос-</w:t>
        <w:br/>
        <w:t>тока.</w:t>
        <w:br/>
        <w:t>А.Н. Нысанбаев одним из первых понял, что время однобо-</w:t>
        <w:br/>
        <w:t>кой мировоззренческой и методологической ориентацин на 34-</w:t>
        <w:br/>
        <w:t>падную Европу проходит, поскольку Казахстан поворачиваевтея.</w:t>
        <w:br/>
        <w:t>лицом к Востоку, стремится интегрироваться в азиатскую куль-</w:t>
        <w:br/>
        <w:t>туру и экономику. Под руководством А.Н. Нысанбаева в инсти-</w:t>
        <w:br/>
        <w:t>туте нацались исследования восточной методологии науки В ес</w:t>
        <w:br/>
        <w:t>соотношении с заладными қонцептами и познавательными</w:t>
        <w:br/>
        <w:t>схемами. Тема " Восток - Запал" тіри активном руководстве А.Н.</w:t>
      </w:r>
    </w:p>
    <w:p>
      <w:r>
        <w:t>Нысанбаева становится ключевой на последних научных коң-</w:t>
        <w:br/>
        <w:t>трессах и конференциях. Сонместно с Казахским государствен-</w:t>
        <w:br/>
        <w:t>ным национальным университетом им. аль-Фараби Институт</w:t>
        <w:br/>
        <w:t>философии провед два. Междунаролных симпозиума "Восток -</w:t>
        <w:br/>
        <w:t>Запал: диалог культур" (1993 и 1995 тг.), совместно со Всемир-</w:t>
        <w:br/>
        <w:t>ным сообіцеством казахов М Международным казахско-</w:t>
        <w:br/>
        <w:t>турецким, университетом им. Х.АА. Ясави - Межшународный:</w:t>
        <w:br/>
        <w:t>симпозиум "Казахская диаспора: пробломы и перспективы"</w:t>
        <w:br/>
        <w:t>(1995 г.), с Институгом литературы и искусства им. М.О. Ауэзо-</w:t>
        <w:br/>
        <w:t>ва НАН РК - научно-теоретическую конференцию "Духовное</w:t>
        <w:br/>
        <w:t>наследие Абая в канун ХХІ века" (1995 г.).</w:t>
        <w:br/>
        <w:t>А.Н. Нысанбаев не мыслит своей научной деятельности вне |</w:t>
        <w:br/>
        <w:t>процесса преподавания. Свои научные идей он обсуждает в сту-:</w:t>
        <w:br/>
        <w:t>денческих И аспирантских аудиториях, мноғие годы являясь</w:t>
        <w:br/>
        <w:t>профессором кафедры философия И методологин науки Алма-”</w:t>
        <w:br/>
        <w:t>тинского тосударственного университета им. Абая. В последние</w:t>
        <w:br/>
        <w:t>годы он много сил и внимания уделяет разработке современных</w:t>
        <w:br/>
        <w:t>образовательных программ и педагогических технологий, хоро-</w:t>
        <w:br/>
        <w:t>шо понимая, что именно образование является определяюидей</w:t>
        <w:br/>
        <w:t>оферой становления творческой дичности. А.Н. Нысанбаев -</w:t>
        <w:br/>
        <w:t>один из авторов первого учебнога пособия "Философия " на қа-</w:t>
        <w:br/>
        <w:t>захском языке (1991), трех учебных пособий "Путь к человеку”</w:t>
        <w:br/>
        <w:t>62</w:t>
        <w:br/>
        <w:t>ЕХЗабаит-Аардит0. раде 70</w:t>
        <w:br/>
        <w:t>сөтеіайоп оГ ртофовпа агкі Юогтаі іп тайһегпайса” (іп (һе Воок</w:t>
        <w:br/>
        <w:t>"Сотеһабоп о ргобоағиі ап Тогтпа! іп өсіеліійс сорліШбоп”, Айтпа-</w:t>
        <w:br/>
        <w:t>Ма, 1978); "Пізіесіісв оГ диа Шайуе әлі апалШаНуе тпейһовв ін</w:t>
        <w:br/>
        <w:t>шайһетпанса! арргоасһ ОҒ всіепсе" (На һе боок "МайегізНедіс «а-</w:t>
        <w:br/>
        <w:t>Іеснісв ав тетрзойоіору”, Айта-Айа, 1981) апа ойһетв.</w:t>
        <w:br/>
        <w:t>А.М. МұззанБаеу тошдей зө а өсіепіңі; өһоміпр із аспуйу,</w:t>
        <w:br/>
        <w:t>"ккінеіғу, іпівтесі (о плоуайоп, всістмійс тік апа ФоЮбпевв. Ні</w:t>
        <w:br/>
        <w:t>тізіп зсіепіііс іпіегезі о/ 1Іһове уеніз ғаз «іа1есііса! ібеав іп та!Не-</w:t>
        <w:br/>
        <w:t>штаңсв. Не інШей %ю тебірге Не о совлеспоп Бейкеееп ітайһетпайісв</w:t>
        <w:br/>
        <w:t>апа ріШовзорву, гетпіпдіпе інгі һе ЮоШозуіпв іпеспіріоп атісіра(ей</w:t>
        <w:br/>
        <w:t>е Асабетау оҒ Райы "о поР соғле іп, «һо 4оез поі Ерозм</w:t>
        <w:br/>
        <w:t>кеотеігу”. Іл іһе Нісіогу о? сшіпге е хғаув ОҒ таіһетаНев апа</w:t>
        <w:br/>
        <w:t>рішоворһу жегі во Тағ амау Жота ғаса ойһет най (Не тлафогИу оғ</w:t>
        <w:br/>
        <w:t>шаіһетейсізпе Іові һе десіге іо ра Шоворһіса! солргеһепіоп оҒ һе</w:t>
        <w:br/>
        <w:t>ргоһҺІегав оҒ іһеіг өсіепсе, апа опіу втеаі өсіспізів ппбетвісод һе</w:t>
        <w:br/>
        <w:t>тесезеНу оҒ рһПозорінісай ртосеввіпр о” ІНе Базі оҒ шаетайісв,</w:t>
        <w:br/>
        <w:t>А2М. Мұззанһаеу десізгей аһон ргөсисбуіу оҒ Әіа ескісі! ідев</w:t>
        <w:br/>
        <w:t>іп өсістісе, чӨйісһ-хуаз, ію һе оршшоп оҒ апу өсіспізів, поі</w:t>
        <w:br/>
        <w:t>ауайаМе ог Шаіесіісв УИҺ 15 ргіпсіріев оҒ деуеіоріпепі, соппо-</w:t>
        <w:br/>
        <w:t>Шейопв, асЧуйу ағб сопстете Меіютізеп. А.М. Муззапһаеу іошпа ош.</w:t>
        <w:br/>
        <w:t>бізіесіса! арртовсһев алда Іошпаайоп іп іһе ехасі «сіепсе апа</w:t>
        <w:br/>
        <w:t>говвесд іпвпайоп оҒ (һе ресрів мо зей іо Іһе жегеобурез.</w:t>
        <w:br/>
        <w:t>СолИттабоп о? леу ібгағ і5 ақуауе соппесіей ж Һ іне өтіргір ОҒ</w:t>
        <w:br/>
        <w:t>өріпіопв, гізк, сіепіНс раввоп, регвізіспсе. А.М. Муззалраеу ад-</w:t>
        <w:br/>
        <w:t>егей іо 1Ніс роНеу іп Һів сһаріетя, соПесііуе Іпопоргарһа, ілдіуібіна!</w:t>
        <w:br/>
        <w:t>жогкв алд ӘӨ1зсиззюП8.</w:t>
        <w:br/>
        <w:t>Тһе геак оҒ пәй опіу Һі өсісліііс сагеег, Әлі іне Юоппайоп оҒ</w:t>
        <w:br/>
        <w:t>Катгісіап ріШоворИАу чуаз а Бсоқ "Әсусіоргпені ОҒ совпібов апа</w:t>
        <w:br/>
        <w:t>тайһетпайса” (ШІ ав сәтіНеп Торгіһег яй С. 5ііуаЕіп: “Айта-Аіз</w:t>
        <w:br/>
        <w:t>1971). Неге Іне ашфотв роіпіей ош іһе Вабіс ргоМети оҒ іне ХХ</w:t>
      </w:r>
    </w:p>
    <w:p>
      <w:r>
        <w:t>селінағу - табзетайса! арртоасп оҒ КпозИедее, тпабһетпайс 5ргеаб</w:t>
        <w:br/>
        <w:t>оп поі оліу һе ітайіНолпа!| ерһетев, висһ ав рһувісв, сһетісігу, Ін</w:t>
        <w:br/>
        <w:t>оп есопопчса! япд2 Наытпап есіепсез. Тһеге зуаз ап ап: іо іпуезісгіс</w:t>
        <w:br/>
        <w:t>шабһетаНса! аррғоасһ, іо Яп6 ош 1һе тізіп Із ОҒ Іі ргосевв, “0</w:t>
        <w:br/>
        <w:t>Яезспізе іһе пяішге ОҒ па летіяйсяі аБежтасПопв, го1е ОҒ шаһе-”</w:t>
        <w:br/>
        <w:t>тайса) тпойе пе, (ІНегепі Білеіопв ОҒ тайһеглаліса! тпейюб5 іп</w:t>
        <w:br/>
        <w:t>ІНе өсіспініс еорпов, Ізезпіпр апд ішрогіапсе ОҒ іһе ргінсіріс оҒ</w:t>
        <w:br/>
        <w:t>сопісптйу іп ӘиіЮіпе алд4 дӘеуейіюртпегі аҒ тізіһетпабса!і “һеогу.</w:t>
        <w:br/>
        <w:t>Ма4Рһетайса! аррғоасВ ів поі опіу (һе ргосезв ОҒ іпігівіоі іп ай Іһе</w:t>
        <w:br/>
        <w:t>врһегев о зсіепііс совпібот, Әші Иіс шістрепеігайоп аткі сгеайоп</w:t>
        <w:br/>
        <w:t>оГ пе шәйкетайса! тейогіз. Аі Ше бәле біте Іһе ашһогв өтоіе</w:t>
        <w:br/>
        <w:t>һас тааіһетпайсаі тебһосв өһошбі поб бе шайбе ідегі опез, (Неу</w:t>
        <w:br/>
        <w:t>вһошіі Бе сошЫіпей Ир өйһег” тпейһоде, міс айт іпбіШоп,</w:t>
        <w:br/>
        <w:t>ітәгіпапоп, вйгтіге.</w:t>
        <w:br/>
        <w:t>ЕХУарабитяЛараит0-414 раде 71</w:t>
        <w:br/>
        <w:t>бірпійсалі асһеуетпепі апа геаілайоп оГ һорев ОҒ Іле өсіспіні</w:t>
        <w:br/>
        <w:t>Бесатпе һе шоповтарһ "Пішесісо-Ірріса! ргіпсіріев оҒ оптайіоп о?</w:t>
        <w:br/>
        <w:t>(һеогу” әҮнеһ хуав эәгіШел іореіһег УҺ 2). М. АрФійіп (Апа-Аға,</w:t>
        <w:br/>
        <w:t>1973). Неге А.М. Музвапраеу сопбіпшесі із “һегпе апб өһомеді ШІ іп</w:t>
        <w:br/>
        <w:t>апоһег дааійу ап4 азресі тпа!һеглайса! аррғоасһ оҒ 5сіеттійс</w:t>
        <w:br/>
        <w:t>КпоуЛедде 4оез той тғап опе-зідей ЮоппаНгайов оһ һе сайероту,</w:t>
        <w:br/>
        <w:t>віпсе іп ша ешансв дФіестісгі-Іогіса! ргіпсірлев аге теуезіесі, Іһеп</w:t>
        <w:br/>
        <w:t>тааіНетпайса! арртоаеһ шсеапв, аб. (һе ватпе (шпе, репеіғацоп оГ</w:t>
        <w:br/>
        <w:t>жЖіайесіз іп ай өсіспсев. :</w:t>
        <w:br/>
        <w:t>Тһе ашһотв алгіувей. һе тізіп ргіпсіріев оҒ (һе Ғоппайоп оҒ</w:t>
        <w:br/>
        <w:t>пеуу/ ІНеогу апа іһеіг ве іп һе Ісайіпр өсіепсев, өцеһ а рһувісе апа</w:t>
        <w:br/>
        <w:t>тайһетлайсв. Тізе сһарһегв, әтійеп Бу А. М. Муввапһеу теуезіед 1һе</w:t>
        <w:br/>
        <w:t>ресшіагіНев оҒ таТетайНса! КпоуЛедре, Іһе ішрогіапсе оҒ іне ргіп-</w:t>
        <w:br/>
        <w:t>сірів оҒ сопітабісоп іп (Ше деуеіортелі оГ тааШетанса! іһеотев,</w:t>
        <w:br/>
        <w:t>гой о? іһе са оҒ іпЕпіу іп іһе солвігісіпоп оҒ Іһе (Леогу оҒ һозі.</w:t>
        <w:br/>
        <w:t>Бнві аҒ ай ртіпсірік оҒ сопітодісПол хУав теуедіеб іп 1Һі5 хогс оп</w:t>
        <w:br/>
        <w:t>іне тілегізі о? рагадбохев о? іһс 1һеогу оГ Лөзі м/с аррғагей 25 а</w:t>
        <w:br/>
        <w:t>гевші оҒ іһе аспу Шу оҒ сорлігапіе ө1Бесі, соппесіеді 101 (ле ртор-</w:t>
        <w:br/>
        <w:t>егі ОҒ Бе Юовпдабоп оҒ тпафеглайсв. Уаше оҒ өшеһ 5йшайоп 18</w:t>
        <w:br/>
        <w:t>Ша( (еу ріуе (Ве тові рожегіШ іпіріібе (о Іһе ргосевв ОҒ ша һе-.</w:t>
        <w:br/>
        <w:t>тайса! сорпійоа (Ші ів (һе оріпісі оҒ опе оҒ (һе теуісмег</w:t>
        <w:br/>
        <w:t>У.А. ГеЮіотзку, парагіпе "РтоМетпв оҒ РаЧоворВһу" 1974, М 7).</w:t>
        <w:br/>
        <w:t>То е орідіоп оҒ һе Ронеһ өсіепіеі 7. Бар Тһе тезі і6 әР ІНіз</w:t>
        <w:br/>
        <w:t>іпуесіраңол оп «і/естісг! ісріс ів ап шлтіуетзаі шейодбоіору о?</w:t>
        <w:br/>
        <w:t>Шеогейісгі соғрпійоп (1. Қаб, ӘіШекісте т?агабу Әшботеу Теоліі.</w:t>
        <w:br/>
        <w:t>Сліозлек 1 өміліорорізді, У?атзгама, 1975, М 4, 8. рр. 166-175).</w:t>
        <w:br/>
        <w:t>Тһе топовтарп еуокей ргеді іпістезі ОР (һе ртевв апд4 1һе</w:t>
        <w:br/>
        <w:t>зсепійе »оН6. 11 ууаз тсай апа сорікб поі оту Бу вішетів, Бш Әу</w:t>
        <w:br/>
        <w:t>асайешісіайв, Әесапве ИН. алвуетей Ше диевйопв ровесі іп 1һе ргосе5в</w:t>
        <w:br/>
        <w:t>өҒІһе деуеіоргпеле о? өсіепсе. Іп 1974 1һе һооК зуб ауатдей іһе 151</w:t>
        <w:br/>
        <w:t>Сһ. УаНҚһапоу Рп2е. Бог (һе сусіс ОҒ тпоповтарһя "Везеағеһ оҒ 1һе</w:t>
        <w:br/>
        <w:t>Бавіс ргіпсірів ОҒ шөегігізіс ӘФііестісе ап4 Ійсіг гоһев іп өсіепііНе</w:t>
        <w:br/>
        <w:t>сорыШоп”. А.М. Мувбапфаеу хуав амагдей һе біне Рпте оГ Ка?ак</w:t>
        <w:br/>
        <w:t>бӨК іп іле Пе оҒ өсіглсе апа елгіпгегіне іп 1984.</w:t>
        <w:br/>
        <w:t>Тһе пчйН-уоішпе БооКк "ГӘізіесііса! оріс" Бесатпе ШНІтпетн оГ</w:t>
        <w:br/>
        <w:t>Һів уошһй дгеатп, а Юіпа оҒ теңі о? Топр іпуезірайопв, вгейі</w:t>
        <w:br/>
        <w:t>асһіеушелі іп іһе Нізіюгу оҒ Кагаквбап рһИоворһіса!| өсһооі апа Ив</w:t>
        <w:br/>
        <w:t>олт стеайуе огтайол. А.М. МуввапВаеу жғав а тпетег оҒ іһе сйй-</w:t>
        <w:br/>
        <w:t>ігігі Әгоаб о/ Іһе үйсіс сусіе апа Весатпе опе оГ Іле ілгіп ашһогв,</w:t>
        <w:br/>
        <w:t>іпсіндіпр (һе 418 уойшпе "Әлаіесікса! Іоріс аз а теіһодбоЮову ОҒ іпо-</w:t>
      </w:r>
    </w:p>
    <w:p>
      <w:r>
        <w:t>егі пайңмаі өсіепсез" (А)та-А(а, 1985). іп Мів 7 сһаріете:</w:t>
        <w:br/>
        <w:t>А.М. Муввалһаеу ргоуеб (һай Іовіса|-те(пойоюрісаі сопсербопв оҒ</w:t>
        <w:br/>
        <w:t>шапу стер ашһогв (е. в. І. Гакаіов абош "Ртовгеввіуе гезелісі</w:t>
        <w:br/>
        <w:t>рговгатя”, Т. Кип аһош "Әтісіше оГ өсіспійс теуоһбопе”,</w:t>
        <w:br/>
        <w:t>68</w:t>
        <w:br/>
        <w:t>ЕХардаит-Аараит048- раде 72</w:t>
        <w:br/>
        <w:t>ӨО. Нойоп аһош "Әшіңесі апаіувіз оҒ өсіепсе”) аге опе-війейі, Бесапве</w:t>
        <w:br/>
        <w:t>реу апаіувейі өсіепі бе Іһеогу ош. ОҒ һе восізі апа сипа! соллехіс.</w:t>
        <w:br/>
        <w:t>Ткағ із уау гезеатсь оҒ восла) ағ сшіша! сопіеіз өГ паішга! өсісп-</w:t>
        <w:br/>
        <w:t>8Ес КпозЛесре іп-Йв іоппабоп, асбоп апа деугюртеті і тпоге</w:t>
        <w:br/>
        <w:t>ргодасбуе ғау ОҒ теясағсһ (6 6шпровев бе ее ОҒ Фаіесбісаі орісі!</w:t>
        <w:br/>
        <w:t>ргіпсіріе).</w:t>
        <w:br/>
        <w:t>Егога іне һеріппіпе о? 708Һ уейіз 1 іс ров51Ме %о вреак аһош</w:t>
        <w:br/>
        <w:t>һе арреағапсе о1 Іһе іпдерепделі рҺПоворНіса! веһоо1 оп Іюгіс апа</w:t>
        <w:br/>
        <w:t>тейһодойору о? өсіепсе шпдфег “һе вирегүізіоп оҒ А.М. Музвапраеу,</w:t>
        <w:br/>
        <w:t>зҮнісіп осоп еәіпеб һе ікіетпайопа! сһатастет. Боғтаноп оҒа веһооі</w:t>
        <w:br/>
        <w:t>регештев ап ограпілер оғ всіепсе, а ісәайет һо сап ипИе, іперіге</w:t>
        <w:br/>
        <w:t>Нес-іліпдей реорів,</w:t>
        <w:br/>
        <w:t>Тһе пез зсһооі веі 25 Ия айт іппертаіейі рҺИоворліса! гезелісі</w:t>
        <w:br/>
        <w:t>оҒ тейіега өсізі Піс Шеопев іп Шеш ігівгасіпап апб 1һе ғау оі 1о</w:t>
        <w:br/>
        <w:t>(Не гөсізі ргасвісе; Әізсочегу о? іпуалйет сһагесһегівісе о? өсіепсе 25</w:t>
        <w:br/>
        <w:t>ІШҺе йол бәсізі рһелотпелоп, 85 а рвепотепов ОҒ шодйетп сішге.</w:t>
        <w:br/>
        <w:t>Тһе ізі зізде о? 1Іһе тезсагеһев (іе 7003 уез) соппесіесі ә/4</w:t>
        <w:br/>
        <w:t>Іогіса!-вповіюіоіса! апайуві оҒ өсістіНс бһеопев, аі "һе весопа віз-</w:t>
        <w:br/>
        <w:t>Ее (Не 801һ уезіз) іне бопппапі ртоМегп хғаз “тиелаНвіс сілестіс</w:t>
        <w:br/>
        <w:t>аз ірріс оҒ өСегіНс сорпіоп апа вөсізі аспуйу”, апа аіо іпіго-</w:t>
        <w:br/>
        <w:t>ӘасПоп 1 аввіусіз оГ зосізі апа сиһиғаі сопіехіз. Тһе 34 візсе (Іһе</w:t>
        <w:br/>
        <w:t>Ә04Һ уеагв) 18 сһатасізгітей Ву абійігеве, поб оһіу Тө лайша) аге</w:t>
        <w:br/>
        <w:t>іесһліса! зсіепсев, ТН 1 восізі апа Һшпап ойев: босізі РһЙоворһу,</w:t>
        <w:br/>
        <w:t>Ро!Ніса! өсіепсе, Реусһоюву. Тһе таіп Іһіпре һеге аге Теауіпр Іһе</w:t>
        <w:br/>
        <w:t>Шалпемогів оҒ Магхін тюдеі, ҒапзіНагігіпр хҰЙі тподегп істеді</w:t>
        <w:br/>
        <w:t>Шеолев, зеггсһев Гог пеуу тейпобоіорісгі Бавіз апа аНетпііуе іурез</w:t>
        <w:br/>
        <w:t>ор ішетртесіпе оҒ рҺИоворһу.</w:t>
        <w:br/>
        <w:t>Тһе пе зсһоо! ісоК іле сІсағ ровіНоп іп іне өсіепііНс әгі</w:t>
        <w:br/>
        <w:t>өжіпе поі опіу іо йе огікіпгі солсербоп, ми іо іһе асйуүйу апа</w:t>
        <w:br/>
        <w:t>сгеануе іпіНайуе оҒ- Ив Ісабег А.М. Муязапһаеу, зҰһо сотБілей</w:t>
        <w:br/>
        <w:t>өсіепейе ізіепі апа вітопр сһагастег, Кап! тобе (һаҒ іо һауе а сһа-</w:t>
        <w:br/>
        <w:t>тәсіег теап о һауа (Һа өшгіну оҒ зі йзісһ ІтаКев а регвоп һауе</w:t>
        <w:br/>
        <w:t>сеуіміп ргіпсіріез апб тпакез інегі ілеуйаМе.</w:t>
        <w:br/>
        <w:t>Стеабоп ОҒ пезу і4едз, іпшіепеіуеіу тпаткей аріу о сотіпті-</w:t>
        <w:br/>
        <w:t>пісшіе, ритровеШіпез апб вітопр сһагасіег о? 2 Ісайет сотпімісі</w:t>
        <w:br/>
        <w:t>А.М. Музвапһаеу іс ипИе уовһе всіепібіз, еасһ ОҒ ху ісі 15 а сгеа-</w:t>
        <w:br/>
        <w:t>че іпфіуіднайу. Өпіу ІНіз сопбіпаноп - пайу оГ жіті апб вШрроғі</w:t>
        <w:br/>
        <w:t>ОҒ стеайіуе авриайоп оҒ еасһ гезеатсһег) уғав ігшІШІ. Ву 1һе тезші</w:t>
        <w:br/>
        <w:t>дҒ өсіепійс тезеагеһ соЙесНуе апд іпфуісінаі тполовгаһрв һай Әеет</w:t>
        <w:br/>
        <w:t>рирНвһей (ог шапу уесагв: "ПӘйаіесісз апФ тойегі ша! һетайся"</w:t>
        <w:br/>
        <w:t>(1982), “Сепесіс оГ 1һе саюерогу сүзет оҒ өсіспес" (1990), “Гәдісгі-.</w:t>
        <w:br/>
        <w:t>эповісіоріса! апа!1увів оҒ өсіепсе" (1981), "Зосізі, сшішіі ала чола</w:t>
        <w:br/>
        <w:t>Гонпдайоп оҒ деуеіортеті о? ппойбетп зсіепсе”(2 чоһитлев, 1993),</w:t>
        <w:br/>
        <w:t>69:</w:t>
      </w:r>
    </w:p>
    <w:p>
      <w:r>
        <w:t>ЕХЗабаит--аБабит04 раде 87</w:t>
        <w:br/>
        <w:t>ЕҢБЕКТЕРДІҢ ХРОНОЛОГИЯЛЫҚ КӨРСЕТКІНІ</w:t>
        <w:br/>
        <w:t>ХРОНОЛОГИЧЕСКИЙ УКАЗАТЕЛЬ ТРУДОВ</w:t>
        <w:br/>
        <w:t>СНВОМОТОСІСАІ, РАРЕК ІМБЕХ</w:t>
        <w:br/>
        <w:t>1962</w:t>
        <w:br/>
        <w:t>1. Проблема истины в современной математике //Вестник-</w:t>
        <w:br/>
        <w:t>АН КалСЕР. 1962. 3512. С. 43 - 48.</w:t>
        <w:br/>
        <w:t>1963</w:t>
        <w:br/>
        <w:t>2. Математика пәні және оның ерекшелігі //Қазақстан мек-</w:t>
        <w:br/>
        <w:t>тебі. 1963. 93. 57 - 59-6.</w:t>
        <w:br/>
        <w:t>3. Значение принципа соответствия для раскрытия природы</w:t>
        <w:br/>
        <w:t>истины Б математике //Вестник АН ҚазССР. 1963. Хе 11.</w:t>
        <w:br/>
        <w:t>С.37-4Іі.</w:t>
        <w:br/>
        <w:t>1964</w:t>
        <w:br/>
        <w:t>4. Сәйкестік принципі //Білім және еңбек. 1964. 9 4. 17 -</w:t>
        <w:br/>
        <w:t>21-6. ;</w:t>
        <w:br/>
        <w:t>5. Значение принципа соответствия для раскрытия природы</w:t>
        <w:br/>
        <w:t>истины в математике : Автореф. дис. ... канд. филос. наук.</w:t>
        <w:br/>
        <w:t>М., 1964. 22 с.</w:t>
        <w:br/>
        <w:t>6.Первая конференция по методологическим вопросам со-</w:t>
        <w:br/>
        <w:t>временного естествознания в Казахстане //Вопросы фило-</w:t>
        <w:br/>
        <w:t>софин. 1964. 9611. С. 148 - 149. (Совместно с Л. Науменко).</w:t>
        <w:br/>
        <w:t>1965</w:t>
        <w:br/>
        <w:t>7. Математика и принцип соответствия //Вопросы филосо-</w:t>
        <w:br/>
        <w:t>фии. 1965. 297. С. 96 - 103.</w:t>
        <w:br/>
        <w:t>8. Анализ ленинской мысли //Вопросы философия. 1965.</w:t>
        <w:br/>
        <w:t>81. С.175- 178. (Совместно с А. Касымжановым).</w:t>
        <w:br/>
        <w:t>ЕЛЗараит-Ларашт04Н раде 85</w:t>
        <w:br/>
        <w:t>ҚАЗАҚСТАН РЕСПУБЛИКАСЫ ҒЫЛЫМ</w:t>
        <w:br/>
        <w:t>АКАЛЕМИЯСЫНЫҢ КОРРЕСПОНДЕНТ.- МҮШЕСІ</w:t>
        <w:br/>
        <w:t>Ә.Н. НЫСАНБАЕВПЕН</w:t>
        <w:br/>
        <w:t>СҰХБАТТАР МЕН ӘҢГІМЕЛЕР</w:t>
        <w:br/>
        <w:t>ИНТЕРВЬЮ И БЕСЕДЫ</w:t>
        <w:br/>
        <w:t>С ЧЛЕНОМ-КОРРЕСПОНДЕНТОМ</w:t>
        <w:br/>
        <w:t>АКАЛЕМИЙ НАУК РЕСПУБЛИКИ КАЗАХСТАН</w:t>
        <w:br/>
        <w:t>А, Н. НЫСАНБАЕВЫМ</w:t>
        <w:br/>
        <w:t>ІМТЕКУТЕУУ/ АМ) СОМҮЕКЗАТТОМ ҮҮТІН</w:t>
        <w:br/>
        <w:t>СОКВЕЗРОМФТЧС МЕМВЕК ОЕ ТНЕ АСАВЕМҮ ОҒ</w:t>
        <w:br/>
        <w:t>) 5СТЕМСЕЗ</w:t>
        <w:br/>
        <w:t>ОЕ ТНЕ КЕРУВІЦІС ОҒ КА?АКЗТАМ А.М. МҮ5ЗАМВАЕУ</w:t>
        <w:br/>
        <w:t>1. Әмірхан Мендекеев. Біз кімбіз осы?, //Социалистік</w:t>
        <w:br/>
        <w:t>Қазақстан. 1990. 9 қыркүйек.</w:t>
      </w:r>
    </w:p>
    <w:p>
      <w:r>
        <w:t>2. Бетбұрыс кезеңіндегі ұлттық. процестер проблемасы</w:t>
        <w:br/>
        <w:t>(“дөңгелек стол” басындағы әңгіме) //Қазақстан комму-</w:t>
        <w:br/>
        <w:t>нисі. 1987.2%7.71-87-6.</w:t>
        <w:br/>
        <w:t>3. Диалектикалық дүниетаным //Білім және еңбек. 1986.</w:t>
        <w:br/>
        <w:t>%3.</w:t>
        <w:br/>
        <w:t>4. Жандаулет Т. Мемлекеттік идеология сан ҡилы көзқа-</w:t>
        <w:br/>
        <w:t>растар едегінде // Алматы ақшамы. 1994. 25 ақпан. .</w:t>
        <w:br/>
        <w:t>5. эОнибжан Рүстем. Ой түбінде жатқан сөз //Зерде. 1991.</w:t>
        <w:br/>
        <w:t>6. Мәукенқызы Айнаш. Ойы терең халықтың ісі де терең</w:t>
        <w:br/>
        <w:t>/гЗерде. 1994, 3% 2. )</w:t>
        <w:br/>
        <w:t>7. Қожағұл Махат. Тәуелсіз елдің идеологиясы //Халық</w:t>
        <w:br/>
        <w:t>конгресі. 1993. 28 сәуір.</w:t>
        <w:br/>
        <w:t>8. Садықов Махат. Қазақпыз ба, қазақстандықпыз ба //Ха-</w:t>
        <w:br/>
        <w:t>дық конгресі. 1993. 29 маусым.</w:t>
        <w:br/>
        <w:t>9. Төлепберген Болатбек. Мәдениет - рухани мәйек //Қазақ,</w:t>
        <w:br/>
        <w:t>әдебиеті. 1995. 3 қазан.</w:t>
        <w:br/>
        <w:t>10. Төлепберген Болатбек. Сауатты халық - салауатты //Қазақ</w:t>
        <w:br/>
        <w:t>әдебиеті. 1994, 28 қазан.</w:t>
        <w:br/>
        <w:t>11. Төлепберген Болатбек. Таңым табиғаты //Қазақ әдебиеті.</w:t>
        <w:br/>
        <w:t>1996. 4 қантар.</w:t>
        <w:br/>
        <w:t>82</w:t>
        <w:br/>
        <w:t>ЕХлараит-АЛараіит04Н раде 89</w:t>
        <w:br/>
        <w:t>21. Проблема сушцествования в математике //Матестия АН</w:t>
        <w:br/>
        <w:t>ҚазССР. Серия обшественная. 1970. е 3. С. 27- 33.</w:t>
        <w:br/>
        <w:t>(Совместно с-Г. Шляхиным).</w:t>
        <w:br/>
        <w:t>1971</w:t>
        <w:br/>
        <w:t>22. қдксноматикалық әдіс //ҚСЭ. Алматы; 1971. 1 - т. 34-</w:t>
        <w:br/>
        <w:t>28-і</w:t>
        <w:br/>
        <w:t>23. Развитие познания и математика. Алма-Ата, 1971. 208 с.</w:t>
        <w:br/>
        <w:t>(Совместно с Г.Шляхиным).</w:t>
        <w:br/>
        <w:t>24. Роль и функнин математики в познании //Фидософские</w:t>
        <w:br/>
        <w:t>науки. 1971.93, С. 41 - 49. (Совместно с Г.Шляхиным).</w:t>
        <w:br/>
        <w:t>25. В поисках возможностей //Мзвестия АН КазССР. Серия</w:t>
        <w:br/>
        <w:t>обшественная. 1971. 3% 1. С.78- 79.</w:t>
        <w:br/>
        <w:t>26. Читательская конференция в Алма-Ате // Вопросы фило-</w:t>
        <w:br/>
        <w:t>софии. 1971.62. С. 136-137</w:t>
        <w:br/>
        <w:t>1972</w:t>
        <w:br/>
        <w:t>27. Акикат //КСЭ. Алматы, 1972. 1 - т. 206 - 207-6.</w:t>
        <w:br/>
        <w:t>28. Алғашқы сапарлар //Сонда. 260 б</w:t>
        <w:br/>
        <w:t>29, Абстракция //Сонда. 32 - 33-6.</w:t>
      </w:r>
    </w:p>
    <w:p>
      <w:r>
        <w:t>30. "Анти - Дюринг" //Сонда. 394.- 395-б.</w:t>
        <w:br/>
        <w:t>31. Антропологиялық принцип //Соңда. 407 6.</w:t>
        <w:br/>
        <w:t>32. Анықтама //Сонла. 410 6.</w:t>
        <w:br/>
        <w:t>33. Айнымалы және тұрақты шама //Сонда. 1175 6.</w:t>
        <w:br/>
        <w:t>34, Айырмашылық //Сонда. 183 - 184-6.</w:t>
        <w:br/>
        <w:t>35. Эвристическая роль математики в познании //В &lt;б.:</w:t>
        <w:br/>
        <w:t>Математизация научного знания. М., 1972. Вып. У. С. 153-</w:t>
        <w:br/>
        <w:t>171.(Сопместно с Г.Шляхиным).</w:t>
        <w:br/>
        <w:t>1973</w:t>
        <w:br/>
        <w:t>36. Математика және дүние тану. Алматы, 1973. 143 б.</w:t>
        <w:br/>
        <w:t>37. Қазіргі математика жетістіктерінің философиялық маңы-</w:t>
        <w:br/>
        <w:t>зы. Алматы, 1973. 41 б.</w:t>
        <w:br/>
        <w:t>38. Бүтін мен бөлік //ЖСЭ. Алматы, 1973. 2-т. 545 - 546-6.</w:t>
        <w:br/>
        <w:t>39. Диалектика //ҚСЭ. Алматы, 1973. 3-т. 560 - 562-6.</w:t>
        <w:br/>
        <w:t>49. Гипотеза //Сонда. 313 6.</w:t>
        <w:br/>
        <w:t>41. Индукция //5-т. 31 -32-6.</w:t>
        <w:br/>
        <w:t>42. Индуктивтік логика //Сонда. 30 б.</w:t>
        <w:br/>
        <w:t>43. Ғылым логикасы //3-т. 455 - 456-б.</w:t>
        <w:br/>
        <w:t>44. Ғылымдар классификациясы //Сонда. 455 6.</w:t>
        <w:br/>
        <w:t>ЕХЗабаит-Аардит0. раде 88</w:t>
        <w:br/>
        <w:t>1966</w:t>
        <w:br/>
        <w:t>9. Астрономия и философия //ТІрирода. 1966. 2%9. С; 122.</w:t>
        <w:br/>
        <w:t>10. Философские вопросы современной биологии //Вестник</w:t>
        <w:br/>
        <w:t>АН КазССР. 1966. 38 3. С. 85 - 87. (Совместно с З. Мука-</w:t>
        <w:br/>
        <w:t>шевым).</w:t>
        <w:br/>
        <w:t>П. Математика и религия. Алма-Ата. 1966. (Бронпоры на</w:t>
        <w:br/>
        <w:t>зусском и казахском языках). 47 с.</w:t>
        <w:br/>
        <w:t>1968</w:t>
        <w:br/>
        <w:t>12. Құнды зерттеу // Қазақстан мектебі. 1968. ?е 6. 71 - 72-6.</w:t>
        <w:br/>
        <w:t>13. О некоторых логических проблемах построения матема-</w:t>
        <w:br/>
        <w:t>тической теории //Проблемы диалектической логики : Ма-</w:t>
        <w:br/>
        <w:t>териалы к симпозиұму. Алма-Ата, 1968. С. 226 - 235.</w:t>
        <w:br/>
        <w:t>4, Марксистская диалектика и математизация знания //Из-</w:t>
        <w:br/>
        <w:t>вестия АН КазССР. Серия обіцественная. 1968. 53. С. 32-</w:t>
        <w:br/>
        <w:t>38. .</w:t>
        <w:br/>
        <w:t>1969</w:t>
      </w:r>
    </w:p>
    <w:p>
      <w:r>
        <w:t>15. Диалектическая логиха. Проблемы я перспективы //Фи-</w:t>
        <w:br/>
        <w:t>дософские науки. 1969. кь2. С. 128- 132.</w:t>
        <w:br/>
        <w:t>16. Античная диалектика и проблема количества // Известия</w:t>
        <w:br/>
        <w:t>АН КазССР. Серия обіцественная. 1969. М 5..С. 51 - 60.</w:t>
        <w:br/>
        <w:t>(Совместно с А. Касымжановым).</w:t>
        <w:br/>
        <w:t>1970</w:t>
        <w:br/>
        <w:t>гр В.И.Ленин және қазіргі жаратылыстану. Алматы, 1970.</w:t>
        <w:br/>
        <w:t>46 б.</w:t>
        <w:br/>
        <w:t>18. Едияство качественного и количественного ҡак принцип</w:t>
        <w:br/>
        <w:t>математизаңия знания //Вестник АН КазССР. 1970. Ме 11.</w:t>
        <w:br/>
        <w:t>С. 34-39. :</w:t>
        <w:br/>
        <w:t>19. Принция соответетвия и развитие математического эна-</w:t>
        <w:br/>
        <w:t>ния //В сб: Актуальные проблемы диалектической логики.</w:t>
        <w:br/>
        <w:t>Алма-Ата, 1970. С. 122 - 139. :</w:t>
        <w:br/>
        <w:t>20. Теоремы Геделя и их гносеологическое значение //Ма-</w:t>
        <w:br/>
        <w:t>-термалы докпадов научной конференции профессорско-</w:t>
        <w:br/>
        <w:t>преподавательского состава КазҒУ им. С.М. Кирова, посвя-</w:t>
        <w:br/>
        <w:t>шенной 100-летию со дня рождения В.И. Ленина. Алма-Ата,</w:t>
        <w:br/>
        <w:t>14990. С.21-23.</w:t>
        <w:br/>
        <w:t>85</w:t>
        <w:br/>
        <w:t>ЕХарабитяЛараит0-44 раде 77</w:t>
        <w:br/>
        <w:t>ҚАЗАҚСТАН РЕСПУБЛИКАСЫ ҒЫЛЫМ АКАДЕМИЯ-</w:t>
        <w:br/>
        <w:t>СЫНЫҢ КОРРЕСПОНДЕНТ -МҮШЕСІ</w:t>
        <w:br/>
        <w:t>Ә.Н. НЫСАНБАЕВТЫҢ ӨМІРІ МЕН ЕҢБЕКТЕРІ</w:t>
        <w:br/>
        <w:t>ТУРАЛЫ ӘДЕБИЕТТЕР</w:t>
        <w:br/>
        <w:t>ЛИТЕРАТУРА О ЖИЗНИ И ДЕЯТЕЛЬНОСТИ</w:t>
        <w:br/>
        <w:t>ЧЛЕНА-КОРРЕСПОНДЕНТА</w:t>
        <w:br/>
        <w:t>АКАДЕМИЙ НАУК РЕСПУБЛИКИ КАЗАХСТАН</w:t>
        <w:br/>
        <w:t>2. А.Н. НЫСАНБАЕВА</w:t>
        <w:br/>
        <w:t>АВТІСІ,Е5 АВООТ МҒЕ АМО УҰУОҚК5</w:t>
        <w:br/>
        <w:t>ОЕ А.М. МҮ55АМВАЕУ, КОККЕЗРОМІНЧС МЕМВЕК</w:t>
        <w:br/>
        <w:t>ОҒ ТНЕ АСАВЕМҮ ОҒ 8СІЕМСЕ5</w:t>
        <w:br/>
        <w:t>ОЕ ТНЕ КЕРТ/ВИІС ОЕ КА?/АҚӨТАМ</w:t>
        <w:br/>
        <w:t>) г о Арызханов Б. Әрі философ, әрі математик //Қазақстан</w:t>
        <w:br/>
        <w:t>рҰ” “мұғалімі. 1968. 21 қазан. )</w:t>
        <w:br/>
        <w:t>4/ 2. Ақмамбетов Е, Әлжанов Қ. ( Рец.: Нысанбаев Ә., Әбжанов Т.</w:t>
        <w:br/>
        <w:t>Адамға қарай бет бұрсақ. Алматы, 1992) //Известия НАН РҚ..</w:t>
        <w:br/>
        <w:t>--. Серия обшественных наук. 1993. Хо 3. С. 95 - 96.</w:t>
        <w:br/>
        <w:t>З) Баймаханов М. Іргелі істер //Социалистік Қазақстан. 1977.</w:t>
        <w:br/>
        <w:t>6 қыркүйек.</w:t>
        <w:br/>
        <w:t>--" 4. Диалектикалық логиканың казақстандық мектебі //Филосо-</w:t>
        <w:br/>
        <w:t>т фиялық сөздік. Алматы, 1996. 134.- 135-6.</w:t>
        <w:br/>
        <w:t>. Диалектика //Калақ КСР: Қысқаша энциклопедиясы. Алма-</w:t>
        <w:br/>
        <w:t>ты, 1988. Т. 3. 200 - 201-6.</w:t>
        <w:br/>
        <w:t>-- 6. Жаратылыстанудың философиялық мәселелері //Сонда. 232-</w:t>
      </w:r>
    </w:p>
    <w:p>
      <w:r>
        <w:t>6.</w:t>
        <w:br/>
        <w:t>/ СТ) всенбаев Ө. " Қожа Ахмет Иассауи” экранға шығады //Оң-</w:t>
        <w:br/>
        <w:t>ІР түстік Қазақстан. 1992. 15 желтоқсан.</w:t>
        <w:br/>
        <w:t>АР 8. Жұмаділов Т. Диалектика - таным теориясының логикасы</w:t>
        <w:br/>
        <w:t>ПРеп.: Абдильдин Ж.М., Нысанбаев А.Н. Диалектико-логи-</w:t>
        <w:br/>
        <w:t>ческие принципы постросния теории. Алма-Ала, 1972</w:t>
        <w:br/>
        <w:t>“- //Қазақстан ҡоммунисі. 1974. 29% 8. 87 - 90-6.</w:t>
        <w:br/>
        <w:t>9) Жұмаділов Т. Таным теориясының логикасы //Рец.: Абдиль-</w:t>
        <w:br/>
        <w:t>дин Ж.М., Нысанбаев А.Н. Дилектико-логические принципы:</w:t>
        <w:br/>
        <w:t>построения теории. Алма-Ата, 1973. //Қызыл ту. 1973. 30</w:t>
        <w:br/>
        <w:t>қазан.</w:t>
        <w:br/>
        <w:t>7А</w:t>
        <w:br/>
        <w:t>ЕХЛаБбит-Аараит044 раде 76 %</w:t>
        <w:br/>
        <w:t>Шас өпіу едисайоп 1 а Се егтііл лін Гасіог іп “пе тошііпр о? регвопа!-</w:t>
        <w:br/>
        <w:t>Му. !</w:t>
        <w:br/>
        <w:t>А.М. Мувзапһаеу і5 опе о? Ме 184 элйһогв оҒ Тһе 155 Техі-юоК</w:t>
        <w:br/>
        <w:t>"РһШозорВу" іп Өзге Казак іапрпаве (1991) ап виеһ таппа! яз" А уау</w:t>
        <w:br/>
        <w:t>іш шап" (1992), "Сопвсісиявев. Мпа. Мога!йу” әпбі "1апататЕ іп Ні-</w:t>
        <w:br/>
        <w:t>огу о ШоввҺҒ ін Кағак (одейеғзИІҺ Т. Аб2һапоу).</w:t>
        <w:br/>
        <w:t>А.Ы.Муззапраеу 15 а тап о: ехсеріопа! а ШНев. Не ів а рговпіпет</w:t>
        <w:br/>
        <w:t>всіспеіІһесгізі, ІҺе сһаіттпап әҒІһе Птегпаһолаі РһЦоворһіса! всһооі,</w:t>
        <w:br/>
        <w:t>Іһе апіһог оҒ поғе Іһап 300 өсіепіііс апа апайуйіса! хогЕв, ігапвізіей</w:t>
        <w:br/>
        <w:t>ішіо талу уогіс Іапәларев, різізлейі іп Іһе 1/5А, Ешебіз, Сегтпапу,</w:t>
        <w:br/>
        <w:t>Уепетіа, Виірагіл, Роһала, Сінпа, ТитКеу, хәРісі гесеруей сов оріпіоп</w:t>
        <w:br/>
        <w:t>пә опіу іп Не санпігу, ын аібо аһгоайб, ас (һе зале ішпе Ее із а Фаеліей</w:t>
        <w:br/>
        <w:t>огеаігес ОҒ өсіспег о? тойстп іуре, «Бісһ тесі (Бе гедшігетеліз оҒ шой-</w:t>
        <w:br/>
        <w:t>егі. Ғе, һе із гезоитсеЙЕ, Әшвіпезв-ШКСе, сараМе оҒ шаКілр поп-зіалдағб</w:t>
        <w:br/>
        <w:t>десізіопе апа асВуе асПопв. Не 15 аІво 1Һе ӛгіШалі Ессінег, Іһе әһог оҒР</w:t>
        <w:br/>
        <w:t>е Техі-ӘсоК ал4 тапидіз оГ (ас пем депегабіоп, Весідез, А.М. Муввап-</w:t>
        <w:br/>
        <w:t>наеу іс оле оҒ һе Коипдеге ап4 бһе ргевідепі о" КауаЮап Асабету оҒ</w:t>
        <w:br/>
        <w:t>босіз! ӛсіелгев, Гһе асадетісіап ОҒ 1һе Кавзап Асабегау оҒ босіп! 5сі-</w:t>
        <w:br/>
        <w:t>епсез, Іһе Ксгеірп тшеліһег оГ һе Кизвіпп Асадетпу оҒ Машта! ӛсіепсез,</w:t>
        <w:br/>
        <w:t>һе асайепістап оС һе ІпістпаНопа! Асайсту оҒ ІпҒогтайгапоп, е.</w:t>
        <w:br/>
        <w:t>сваіттпап оҒ “һе весоп оҒ Нитап апа 5осізі ӛсіепсез ә? іһе Нірһег 5сі-.</w:t>
        <w:br/>
        <w:t>елгіНес Епрелеегінр Сойпсіі ай (Бе Міпізіту оГ Зсіепсе - (һе Асабету оҒ</w:t>
        <w:br/>
        <w:t>ӛсіепсев ОҒ геріһіс оҒ Ка?аКап, Іһе сігігпал оҒЯһе Ехрегі Сошпсй оп</w:t>
        <w:br/>
        <w:t>РһШозорһу апа босісіору оҒ1һе Зігіе СоштіШев оҒ КеріӘіс оҒ Ка?аЕ-</w:t>
        <w:br/>
        <w:t>абап, һе тетег ОҒ іле оНісе оҒ һе Вгапсһ оҒ босізі алда Наптап 5сі-</w:t>
        <w:br/>
        <w:t>епсев оГ1һе Міпізіту оҒ 5сіспсе- А5 о? Керчіріс оҒҚатаҚаап, (һе гайог-</w:t>
        <w:br/>
        <w:t>іп-сКіеі оГІҺе шадатіпе "Коовіеға - ?Легбезбік", һе третбег оҒ һе есіо-</w:t>
        <w:br/>
        <w:t>піз! Боагд оҒ іһе тпавагіпев "Муві", "2 седе", "Еугаліуісе вооВвһезіуо,</w:t>
        <w:br/>
        <w:t>екополыКа, роНПКа, Вегоразпоя”. Әшен ап епопттповв теліді огЕ 15</w:t>
        <w:br/>
        <w:t>сопппелдесі һу не Тагре пилпВег оҒ роуегпіпепізі әгігев. іп Ішу 1994 һе</w:t>
        <w:br/>
        <w:t>уғаз алуагдей Нолоцгей Мап о ӛсіспсе апа Елеепеегіпе оҒ Ка?аквіап Бу</w:t>
        <w:br/>
        <w:t>Тһе десгес о/1һе Ргезіделі оҒ Казаквіап М. А. МагағБаеу; іп Магсһ 1995</w:t>
        <w:br/>
        <w:t>алуа алуагвеі АВга: Аһупзагіп Меда! оҒ 1һе Мінісіту оҒ Едисабол.оҒ</w:t>
        <w:br/>
        <w:t>Керізіс оҒ Кағ?аквіап. Не Һаз г15о Когеіри ргігев. Не аз амағдес</w:t>
        <w:br/>
        <w:t>Нопопгей Мал о! 85сіепсе о" Кугруғзтап Бу Іһе десгсе оГ һе Ргсӛідені оҒ</w:t>
        <w:br/>
        <w:t>Кугеугыіап А.А. АЕаеу.</w:t>
        <w:br/>
        <w:t>А.М. Муззапоаеу гетпаіпв ігие іо һіз ргіпсіріев: һе іпев іс Әліпе іо</w:t>
        <w:br/>
        <w:t>Ше рҺйозорһіса! ідеа5 апа іо тпаКе айтоврһеге оҒ еғгаНоп іп һіз соЙес-</w:t>
        <w:br/>
        <w:t>1гуе.</w:t>
        <w:br/>
        <w:t>б. б. ЗоЮууеға</w:t>
      </w:r>
    </w:p>
    <w:p>
      <w:r>
        <w:t>Босіоу оГ рИйозарһу,</w:t>
        <w:br/>
        <w:t>К.С. Апһатау :</w:t>
        <w:br/>
        <w:t>РҺ,П,(Сап!алғе о/ 8сіепсе)рВШозорАу</w:t>
        <w:br/>
        <w:t>ШЕ</w:t>
        <w:br/>
        <w:t>ЕХЗарбит-Аарамт01і раде 79</w:t>
        <w:br/>
        <w:t>29. Тәтімов М. Құнды оқу құралы //Қазақстан мүғалімі. 1974.:</w:t>
        <w:br/>
        <w:t>18 қантар. )</w:t>
        <w:br/>
        <w:t>30. Абдильдин Ж.М. Над чем работают ученые //Отни Алатау.</w:t>
        <w:br/>
        <w:t>1974. 22 февраля. : )</w:t>
        <w:br/>
        <w:t>31. Абдильдин Ж.М. Исследование проблем теории материали-</w:t>
        <w:br/>
        <w:t>стической диалектики философами Калахстана // Вопросы</w:t>
        <w:br/>
        <w:t>философии. 1975. 7% 5. С. 153 - 155. : і</w:t>
        <w:br/>
        <w:t>432: Абдильдин Ж.М. 60 - летие Казахской ССР и развитие фило-</w:t>
        <w:br/>
        <w:t>софской мысли в республике //Вопросы философии. 1980.</w:t>
        <w:br/>
        <w:t>1 188.С.25-33. ) й</w:t>
        <w:br/>
        <w:t>33. Абдильдин Ж.М. Развитие материалистической диалектики в</w:t>
        <w:br/>
        <w:t>Казахстане. Алма-Ата, 1975. С. 56 - 58% 70- 101; 11-112.</w:t>
        <w:br/>
        <w:t>-.34. Абдула Т. ( Минск) ( Рец. на ки.: Философия. Мировозэре-</w:t>
        <w:br/>
        <w:t>ние. Практика. Алма-Ата, 1987) //Весиі АН БССР. Специаль-</w:t>
        <w:br/>
        <w:t>ны выпуск. Серия обшественных наук. 1988. 76 4. С. 120 -</w:t>
        <w:br/>
        <w:t>121</w:t>
        <w:br/>
        <w:t>35. Айталиев Ш., Мукашев 3. Успех казахстанской школы фило-.</w:t>
        <w:br/>
        <w:t>софов //Огни Алатау. 1984. 4 октября.</w:t>
        <w:br/>
        <w:t>“726. Аманов Т.И., Рахматуллин К.Х., Абдильдин Ж.М. //Рец. на</w:t>
        <w:br/>
        <w:t>кн.: Нысанбаев А., Шляхин Г. Развитие познания и матема-”</w:t>
        <w:br/>
        <w:t>тика. Алма-Ата, 1971 //Вествник АН Казахской ССР. 1972.</w:t>
        <w:br/>
        <w:t>%2.С.72-174.</w:t>
        <w:br/>
        <w:t>У 37. Беляев Е.А. (МГУ), Османов Н.О. (Краснодар) (Рец.-на кн.:</w:t>
        <w:br/>
        <w:t>Абдильлин Ж.М., Нысанбаев А.Н. Диалектико-логические</w:t>
        <w:br/>
        <w:t>принципы тюстроения теории. Алма-Ата, 1973) //Вестник АН</w:t>
        <w:br/>
        <w:t>Казахской ССР. 1974. 297. С.68-171. )</w:t>
        <w:br/>
        <w:t>738. Головин А.И. (Харьков), Фрелих В. ( Рец. наҡн.: Соотношение!</w:t>
        <w:br/>
        <w:t>содержательного и формального в научном познании. Алма-</w:t>
        <w:br/>
        <w:t>Һа, 1978) //Вестник АН Казахской ССР. 1980. У8 2. С. 74 -</w:t>
        <w:br/>
        <w:t>---39. Диалектическая логика. Проблемы и перспективы // Фило-</w:t>
        <w:br/>
        <w:t>софские науки. 1969. 92. С.125-132.</w:t>
        <w:br/>
        <w:t>40. Жаутыков О., Рахматуллин К. Вклад в развитие Диалектики</w:t>
        <w:br/>
        <w:t>Казахстанская правда. 1984. 10 октября.</w:t>
        <w:br/>
        <w:t>41. Жаутыков О.А. ( ?ец. на кн.: Нысанбаев А.Ң. Диалектика и</w:t>
        <w:br/>
        <w:t>современная математика. Алма-Ата, 1982) //Вестник АН</w:t>
        <w:br/>
        <w:t>КазССР. 1983. НІ. С. 75 - 76.</w:t>
        <w:br/>
        <w:t>М 42. Жаутыков О.А., Рахматуллин К.Х. (.Рец. на кн. Диалектиче-</w:t>
        <w:br/>
        <w:t>ская логика как методология современного естествознания.</w:t>
      </w:r>
    </w:p>
    <w:p>
      <w:r>
        <w:t>Алма-Ата, 1985. Т. 4) //Вестник АН КазССР. 1986. 28 7. С. 79</w:t>
        <w:br/>
        <w:t>-81. .</w:t>
        <w:br/>
        <w:t>У8 Заботин П.С., Мареев С.Н. (Москва) (Рец. на кн. Роль</w:t>
        <w:br/>
        <w:t>. принципа конкретности в современной науке. Алма-Ата,</w:t>
        <w:br/>
        <w:t>1976) //Вестник АН Казахской ССР. 1979, 292. С.73- 75.</w:t>
        <w:br/>
        <w:t>76</w:t>
        <w:br/>
        <w:t>ЕХЗараит-Аардит04Н. раде 82</w:t>
        <w:br/>
        <w:t>77. Прасвоено почетное звание " Заслуженный деятель науки и</w:t>
        <w:br/>
        <w:t>техники Казахстана" //Уҡаз Президента Республики Казахстан</w:t>
        <w:br/>
        <w:t>Н.А.Назарбаева от 8 июля 1994 года.</w:t>
        <w:br/>
        <w:t>78. Присвоено почетнов звание " Заслуженный деятель науки</w:t>
        <w:br/>
        <w:t>Қыргызской Республики" //Указ Президента Кыргызской</w:t>
        <w:br/>
        <w:t>Республики А.А. Акаева от 12 мая 1995.</w:t>
        <w:br/>
        <w:t>--29. Раджабав УА. (Москва) (Рец. на ҡн.: Нысанбаев А., Шия-</w:t>
        <w:br/>
        <w:t>хин Т. Развитие познания и математика. Алма-Ата, 1971)</w:t>
        <w:br/>
        <w:t>(/Философские Йауки. 1973. 16 4. С. 186 - 187.</w:t>
        <w:br/>
        <w:t>80. Рахматуллин К.Х. (Рец. на кн.: Абдильяин Ж.М., Нысанба-</w:t>
        <w:br/>
        <w:t>ев А.Н. Диалектико-логические принципы построения тео-</w:t>
        <w:br/>
        <w:t>---рим. Алма-Ата, 1973) //Философские науки. 1975. У% 3. С. 157</w:t>
        <w:br/>
        <w:t>- 138.</w:t>
        <w:br/>
        <w:t>81. Вешением Коллегин Министерства образования Республики</w:t>
        <w:br/>
        <w:t>Казахстан награжден медлалью им. Ибрая Алтынсарина от 10</w:t>
        <w:br/>
        <w:t>марта 1994 г. &gt; 06.</w:t>
        <w:br/>
        <w:t>82. Роднов Л.Н. (Кострома), Сабитов м.с. Материолы обсужде-</w:t>
        <w:br/>
        <w:t>ния четырехтомного труда " Диалектическая логика” в Инсти-</w:t>
        <w:br/>
        <w:t>туте философии АН СССР (Москва, 16 - 17 ноября 1989 г.)</w:t>
        <w:br/>
        <w:t>---/)Известия АН КазССР. Серия абшественных наук. 1990.</w:t>
        <w:br/>
        <w:t>Хе 3. С.90-93</w:t>
        <w:br/>
        <w:t>--83. Ротницкнй В.И., Шакиров” Б.С. Вторай Всесоюзный симпо-</w:t>
        <w:br/>
        <w:t>зиум по Материялиетинеской диалектике //Философскив нау-</w:t>
        <w:br/>
        <w:t>ки. 1978. )%2. С. 146 -150</w:t>
        <w:br/>
        <w:t>84. Ротһицкий В., Зорин В поисках новых возможностей</w:t>
        <w:br/>
        <w:t>(Рең. на кн. Абдильдин Ж.М., Нысанбаев А.Н. Диалектико-</w:t>
        <w:br/>
        <w:t>догические принципы построения теория. Алма-Ата, 1973)</w:t>
        <w:br/>
        <w:t>у Вечерняя Алма-дта. 1974. 1 марта.</w:t>
        <w:br/>
        <w:t>85. Сабитов М.С., Өрынбеков М.С., Сорокин А.А. Актуальные</w:t>
        <w:br/>
        <w:t>проблемы развития материалистической диалектики //Вопро-</w:t>
        <w:br/>
        <w:t>сы философии. 1978. Хе б. С.177.</w:t>
        <w:br/>
        <w:t>--86. Сабитов М., Маясуров К. (Рец. на хн.. Нысанбаев А, Шля-</w:t>
        <w:br/>
        <w:t>хин Г. Развитие Познания И математика. Алма-Ата, 1970)</w:t>
        <w:br/>
        <w:t>(ЛАзвестия АН” КазССР. Серия обіцественных наук. 1972.</w:t>
        <w:br/>
        <w:t>М1.С.77 -79.</w:t>
        <w:br/>
        <w:t>У87. Сабитов М. Диалектическая логиха //Казахская ССР: Крат-</w:t>
      </w:r>
    </w:p>
    <w:p>
      <w:r>
        <w:t>кая энциклопедия. Алма-Ата, 1989. Т. 3. С. 188 - 189.-</w:t>
        <w:br/>
        <w:t>88. қаны М. Диалектический материализм Там же. С. 191-</w:t>
        <w:br/>
        <w:t>1 ю. Сабитов М. Теория познания //Там же. С. 473.</w:t>
        <w:br/>
        <w:t>90. Соловһева Г.Г. Совешание ученых Среднеазиатско - Қазах-</w:t>
        <w:br/>
        <w:t>станвкаге региона //Вестник АН КазССР. 1991. М9. С. 85 -</w:t>
        <w:br/>
        <w:t>86.</w:t>
        <w:br/>
        <w:t>79</w:t>
        <w:br/>
        <w:t>Ж</w:t>
        <w:br/>
        <w:t>6</w:t>
        <w:br/>
        <w:t>ЕХЗараит-Карсаішт014й раде 73</w:t>
        <w:br/>
        <w:t>тпопортары оҒ А.М. Муввалоаеу, “А.С. Коввіспепко, К.Қ.Кадуг-</w:t>
        <w:br/>
        <w:t>?һапоу "РайозорШіса! апайувів оҒ өсіепсе іп Іһе сомбехі о восізі апа</w:t>
        <w:br/>
        <w:t>сшішта! ітапвЮгттпабоп өҒ һе зосіеіу” (1955) ал4 оФег хогі5, міс</w:t>
        <w:br/>
        <w:t>тесеіуей тесорпіноп, ті олу іп 1һе СІ5, БШ аһғоай. 7”</w:t>
        <w:br/>
        <w:t>Мейһодйоіюгіса| зсһоо1 оҒ А.М. Музвапһаеу ейарівһей сіозе”</w:t>
        <w:br/>
        <w:t>сопізсі 9 “не өсіептізів оҒ паша! зсіепсез,апа Іһегебу сопИгүпей</w:t>
        <w:br/>
        <w:t>һе тесеввйу оҒ Інгіг Іһеогенсв! ас еуетелів. ЧУоткя оҒ Іһе всһооі</w:t>
        <w:br/>
        <w:t>ехегйей іпЙшепсе оп өсіепіінс гезеагсһев ОҒ веоіодізіс (А. Машепоу,</w:t>
        <w:br/>
        <w:t>1.К. Аеквгеуа, Е.В. Тбугувһсу апа өбһегз), рһусісінв (А.М. Пов-</w:t>
        <w:br/>
        <w:t>тойп, О.М. ІӘҢ5, А.М. КовітИва ап4 о1һетв), таіһетайісізпе</w:t>
        <w:br/>
        <w:t>(О.А. Эһашукоу, У.М. Атегфаеу, М.К. ВНеу апд4 о1һеге). Ав а</w:t>
        <w:br/>
        <w:t>тезі Әһеге еге римізһед соПаһоғайоп5 "Ма!һетпабіса! аррғоасһ оҒ</w:t>
        <w:br/>
        <w:t>зсіспсе: восігі, ешішаі апа тейһодсіовіса! ргоМетв” (1990),</w:t>
        <w:br/>
        <w:t>"Мойега тейойбоіорісіі ргорісте оГ теһііуіу апа іһе іу оГ</w:t>
        <w:br/>
        <w:t>ятауЦайоп" (1989) яп4 о1һетв.</w:t>
        <w:br/>
        <w:t>А.М, Муввалһаеу Зейюпрв ію іһе Фуре оҒ өсіепізі5, мЙО аге</w:t>
        <w:br/>
        <w:t>іпсіпей Іогтшізіе Нів ідеае іп Іһе ргосевв ОР Әівсивзіоп, «іврше</w:t>
        <w:br/>
        <w:t>әлгі зсіепіійс сопипипісаноп. ОМесбопв опіу өйштшізіс ІЛеіг сгеа-</w:t>
        <w:br/>
        <w:t>Нзе әсіуіу, А.М. Музвапваву, (һе әнһог о? е опівіпгі! іпгегезітр</w:t>
        <w:br/>
        <w:t>терогв, (һе КАП Шершапі м/ав тетелірегей .а6 апу зепзіпагв,</w:t>
        <w:br/>
        <w:t>солегепсев, сопргеввев оҒ Шегеті тапКв (тог (һе дерагілелі ала</w:t>
        <w:br/>
        <w:t>Іпвішіе іо Іле АЙ-ТПітіоп алд Іле УУонй олев).</w:t>
        <w:br/>
        <w:t>Нів (һтее вреесһев ді іһе АШ-ІЛпіоп вугпровйппв оп аіесііса!</w:t>
        <w:br/>
        <w:t>ісріс ап4 тпегһойоһору оҒ тойегп өсіепіЙс сост! Поп, һе14 іп АШпа-</w:t>
        <w:br/>
        <w:t>Ала (1968, 1978, 1990) алда в 1һе УУоП4 ррПоворһіса! сопвгеввев іл</w:t>
        <w:br/>
        <w:t>Пивзеідогі апа Молікегі (1983) еге 1һе Плові виссезеҒН опев.</w:t>
        <w:br/>
        <w:t>Тһе всһоо! оҒ А.М. Музвбапһаеу Әгопеһі (Не өігіКіпе гезіНез іп-</w:t>
        <w:br/>
        <w:t>іггіліпр ОҒ өсігтіііс вресізіігіз. А.М. МуввалВаеу ейисатей 20 Әостагв апа</w:t>
        <w:br/>
        <w:t>тоге Іһап 22 СаһЮлев оҒ өсіспеезв. Атопв інет - Кизісіп Қадуғ-</w:t>
        <w:br/>
        <w:t>2Һапоу, Іһе Ғатопв ройінса! всіепіі5і, “һе һеді оҒ 1һе Вгалсһв оГ РһИо-</w:t>
        <w:br/>
        <w:t>зорһіса! РгоМелів оҒ Ро1іісв; Ала!о1у Коввісһепко, у/һо вішіев Бесіксіев</w:t>
        <w:br/>
        <w:t>һе ргоМетів ОҒ өсіепіі іс эуогк, һе сотгеіаіоп ОҒ өсіспсе алд тейріоп ап</w:t>
        <w:br/>
        <w:t>гейріоп а а рһепотепоп оҒ сшішге. Мапу МуззапВаву”5 ҒоЙәугегв УотК</w:t>
        <w:br/>
        <w:t>ас Не всіепіПе сепігев оҒ Елөзіп алд Кугеугяһап: А. М. АЛШипоу У/отк5</w:t>
        <w:br/>
        <w:t>іп Моясо», У.Р. Іе2ішікоу -іп Үлговізуі, М.О. Озтапоу -іп МаҚһасһ-</w:t>
        <w:br/>
        <w:t>Каіз, О.А. Торивзакоу апа М. ?Лшпавшоу - іп Візһкек. бола рһйо-</w:t>
        <w:br/>
        <w:t>ворһіса! Бавіз, вуз1етп ОҒ сопсерНолв апд епве оҒтаеһодоіогіса! ригрове</w:t>
        <w:br/>
        <w:t>оҒІһе зсһоо1 айоугей И 1о до сіроғайоп оҒ (һе тпові юрісе! ргоВІегаз оГ</w:t>
        <w:br/>
        <w:t>ойт Піпев, о іве Іле асоптшатей тпеіһодоіодіса! іпвігітеті ез Ғог 1һе</w:t>
      </w:r>
    </w:p>
    <w:p>
      <w:r>
        <w:t>апгіуі о” огесаві5 о/ зосіз! апа роПНса! ргосеввез іп ҚатаКвіал. Мейһ-</w:t>
        <w:br/>
        <w:t>әйсіодізіз оҒ МуввалБаеу е всһооі әлі һе Бесатпе апаіузіз, геусаһіте 4у-</w:t>
        <w:br/>
        <w:t>палпісв ап4 тепдепсіев о? тподегп осіейі ргосев5, чвіпр (һе гез по Гог</w:t>
        <w:br/>
        <w:t>Іһе уоішпіпойв :попозгарһв, ісі 4о то Ппд ІНеіг геадогз Іттейіейу,</w:t>
        <w:br/>
        <w:t>ші Гог (ле еКеспіуе, Ғаві-тоуіпе репгев, әһісі апвуег һе гедшігетепів оГ</w:t>
        <w:br/>
        <w:t>70</w:t>
        <w:br/>
        <w:t>ЕлЗарбит-Каһсішт048- раде 92</w:t>
        <w:br/>
        <w:t>Зике //Вебтник АН КазССР. 1977, 9% 6. С. 23-32,</w:t>
        <w:br/>
        <w:t>(Совместно с Н. Османовым, В. Тихомировым). !</w:t>
        <w:br/>
        <w:t>1978 |</w:t>
        <w:br/>
        <w:t>96. Марксизмнің: шынайы энциклопедиясы Социалистік</w:t>
        <w:br/>
        <w:t>Қазақстан. 1978. 8 пілде.</w:t>
        <w:br/>
        <w:t>БІ ОРнрярын диэлектика және казіргі ғылым. Алматы, 1978.</w:t>
        <w:br/>
        <w:t>88. Ленин и современная атомистика Философска мысьл.</w:t>
        <w:br/>
        <w:t>София. 1978. Кн.12. С. 56 - 68.</w:t>
        <w:br/>
        <w:t>89, Анализ соотношения содержательното и формального в</w:t>
        <w:br/>
        <w:t>математике //Соотношение содержалельного и формального</w:t>
        <w:br/>
        <w:t>в научном познании. Алма-Ата, 1978. С. 52 - 107.</w:t>
        <w:br/>
        <w:t>90. Проблема реальности в теоретическом познании //Науч-</w:t>
        <w:br/>
        <w:t>ные доклады Лейпцигского университета. Германия. 1978.</w:t>
        <w:br/>
        <w:t>Юю 3. С. 72 - 82. На немецком языке. (Совместно с</w:t>
        <w:br/>
        <w:t>Г.И. Мостовенко).</w:t>
        <w:br/>
        <w:t>91. О взаимосвязи качественных и количественных методов</w:t>
        <w:br/>
        <w:t>в проңессе математизамин научного эЭнания //Материалы</w:t>
        <w:br/>
        <w:t>ХУТ Всемирного философского контресса в Дкхсетьтарфе</w:t>
        <w:br/>
        <w:t>ФРГ) " Успехи и границы мазематилгцин". М., 1978. С -</w:t>
        <w:br/>
        <w:t>41.ХНа английском языке).</w:t>
        <w:br/>
        <w:t>1919</w:t>
        <w:br/>
        <w:t>92. О взаимосвязи принципов дополнительности й соответ-</w:t>
        <w:br/>
        <w:t>ствия (К 100-летию со дня рождения А.Эйнштейна) //Фіпо-</w:t>
        <w:br/>
        <w:t>софська думка. 1979. 9 3.На украинском языке. С. 68- 74.</w:t>
        <w:br/>
        <w:t>(Совместно с У. Раджабовым).</w:t>
        <w:br/>
        <w:t>93. О прияцийе соответствия в развитии математики</w:t>
        <w:br/>
        <w:t>ШПринцип соответствия. Историко - методологический ана-</w:t>
        <w:br/>
        <w:t>лиз. М., 1979. С. 161- 167.</w:t>
        <w:br/>
        <w:t>1980</w:t>
        <w:br/>
        <w:t>94. А Шкмтевройепсізін а пэаеллайКаһап //А ішіоталуов тпер-</w:t>
        <w:br/>
        <w:t>ізгпегев іогепен ев тюдегегінпі ргометпаі. Видарезі, 1980. 254 -</w:t>
        <w:br/>
        <w:t>273 о.</w:t>
        <w:br/>
        <w:t>95. Блинства абстрактного Яя конкретногө в развития мате-</w:t>
        <w:br/>
        <w:t>матихи // Вопросы философия. 1980. Хе 8. С. 89-96.</w:t>
        <w:br/>
        <w:t>96. Сокровимница ленинских идей //Калахстанская правда.</w:t>
        <w:br/>
        <w:t>1980. 8 апреля.</w:t>
      </w:r>
    </w:p>
    <w:p>
      <w:r>
        <w:t>89</w:t>
        <w:br/>
        <w:t>ЕУларфты рн А НЕРУ Сонда. 205 6.</w:t>
        <w:br/>
        <w:t>71. Неореализм //Сонда. 325 - 326-б.</w:t>
        <w:br/>
        <w:t>72. Номинализм //Сонда. 396 6.</w:t>
        <w:br/>
        <w:t>13. Неоплатонизм //Сонда. 325 6.</w:t>
        <w:br/>
        <w:t>74. Ойындар теориясы //Сонда. 449 - 450-6.</w:t>
        <w:br/>
        <w:t>25. Человек, машина и кибернетика (брошюры на русском и</w:t>
        <w:br/>
        <w:t>казахском языках). Алма-Ата, 1975. 56 с. (Совмество с</w:t>
        <w:br/>
        <w:t>А. Фртлиным).</w:t>
        <w:br/>
        <w:t>76. Диглектико-логические принцины синтеза И развития</w:t>
        <w:br/>
        <w:t>математического знания. Автореф. дис. ... докт. филос. наук.</w:t>
        <w:br/>
        <w:t>Алма-Ата, 1974. 43 с.</w:t>
        <w:br/>
        <w:t>77. Математизация знания қак обіцая закономерность раз-</w:t>
        <w:br/>
        <w:t>вития научного познания //Вестник АН ҚазССР. 1975.19 8.</w:t>
        <w:br/>
        <w:t>С.19-17. : .</w:t>
        <w:br/>
        <w:t>78. Роль принципа противоречия в научном. познании</w:t>
        <w:br/>
        <w:t>//Шопросы философия. 1975. Уе 11. С. 104-- 112. (Совместно</w:t>
        <w:br/>
        <w:t>с М. Сабитовым). )</w:t>
        <w:br/>
        <w:t>79. Методолоғические проблемы математики в трудах аль-</w:t>
        <w:br/>
        <w:t>Фараби //В сб.: Аль-Фараби и развитие науки и культуры</w:t>
        <w:br/>
        <w:t>страк Востока. Алма-Ата, 1975. С. 60 -63.</w:t>
        <w:br/>
        <w:t>80. Роль диалектического противоречия в працессе развития</w:t>
        <w:br/>
        <w:t>математической науки /ЛІринцип иротиворечия в совре-</w:t>
        <w:br/>
        <w:t>менной науке. Алма-Ата, 1975. С. 111 - 170.</w:t>
        <w:br/>
        <w:t>19%</w:t>
        <w:br/>
        <w:t>81. Место математической гипотезы в системе методов есте-</w:t>
        <w:br/>
        <w:t>ствоэнания //Вестник АН КазССР. 1976. 9 2. С.8- М.</w:t>
        <w:br/>
        <w:t>(Совместно с И. Негматуллиным).</w:t>
        <w:br/>
        <w:t>82. Некоторые методологические проблемы развития Мате-</w:t>
        <w:br/>
        <w:t>матики // Финософские науки. 1976. 9 3. С. 60 - 66. )</w:t>
        <w:br/>
        <w:t>83. Анализ методологической функции принципа конкрет-</w:t>
        <w:br/>
        <w:t>ности в математическом познании //Роль принципа кон-</w:t>
        <w:br/>
        <w:t>кретности в современной вауке. Алма-Ата, 1976. С. 174 -</w:t>
        <w:br/>
        <w:t>231.</w:t>
        <w:br/>
        <w:t>84. Сушность и познавательная роль математической гипо-</w:t>
        <w:br/>
        <w:t>тезы // ЛІ Всесоюзный симпозиум по логике и методологии</w:t>
        <w:br/>
        <w:t>науки. Киеп, 1976. С. 34 - 36.</w:t>
        <w:br/>
        <w:t>1977</w:t>
        <w:br/>
        <w:t>85. К философской оценке теоретико-групповых и про-</w:t>
        <w:br/>
        <w:t>странственно-временных представлений в современной фи-</w:t>
        <w:br/>
        <w:t>88</w:t>
        <w:br/>
        <w:t>ЕХЗабаіит-Караіит04Н раде 86</w:t>
        <w:br/>
        <w:t>12. Амром С. Творческий потенциал ученых - ускорению</w:t>
        <w:br/>
        <w:t>//Отуна Алатау. 1996. 27 июня.</w:t>
        <w:br/>
        <w:t>13. Гауховцев В.И. Беседы о месте Казахстана в СНГ // Ме-</w:t>
        <w:br/>
        <w:t>жаународнов радио СНГ в Москве ( декабрь 1996 г.).</w:t>
      </w:r>
    </w:p>
    <w:p>
      <w:r>
        <w:t>14. Дая науки нет границ //Казахстанская правда. 1995. 28</w:t>
        <w:br/>
        <w:t>сентября.</w:t>
        <w:br/>
        <w:t>15. Джилкибавв Эдуард. Сокровенный толос учителя //Ка-</w:t>
        <w:br/>
        <w:t>захстанская правда. 1995. 7 марта. .</w:t>
        <w:br/>
        <w:t>16. Жангужин Рустем. Сотвори судыьбу //Горизонт. 1991. 30</w:t>
        <w:br/>
        <w:t>ноября.</w:t>
        <w:br/>
        <w:t>17. Могучий стимул роста //Отни Алатау. 1986. 17 апреля.</w:t>
        <w:br/>
        <w:t>18. Николаев Олег: О критериях устойчивого развития Нау-</w:t>
        <w:br/>
        <w:t>ка Казахстана. 1996. 16 - 31 марта.</w:t>
        <w:br/>
        <w:t>19, Нысанбаев 4., Соловьева Г. И. пусть идей нас переживут</w:t>
        <w:br/>
        <w:t>// Казахстанская правда. 1993. 12 фезраля.</w:t>
        <w:br/>
        <w:t>20. Ответы на вопросы редакции журнала "Вестник АН Қа-</w:t>
        <w:br/>
        <w:t>захской ССР" //Вестник АН КазССР. 1990. 9 9. С.6 - 9.</w:t>
        <w:br/>
        <w:t>21. Соловьева Г.Г. Нет философия - нет человека. Ведь каж-</w:t>
        <w:br/>
        <w:t>дый человек в душе немного философ... //Казахстанская</w:t>
        <w:br/>
        <w:t>правда. 1994. 1 фенраля.</w:t>
        <w:br/>
        <w:t>22. Соловьева Г. Мы люди одной планеты //Огни Алатау.</w:t>
        <w:br/>
        <w:t>1993. 22 сентября.</w:t>
        <w:br/>
        <w:t>23. Соловыва Г.Г. Пришел час философии //Оғгни Алатау.</w:t>
        <w:br/>
        <w:t>1993. 23 июня.</w:t>
        <w:br/>
        <w:t>24. Соловьева Г.Ғ. ТТодвимая пласты культуры //Огни Алатау.</w:t>
        <w:br/>
        <w:t>1991. 22 мяя.</w:t>
        <w:br/>
        <w:t>25. Соловьева Г.Г. От единомыслия - к творческому диалогу</w:t>
        <w:br/>
        <w:t>/Огни Алатау, 1990. 8 сентября.</w:t>
        <w:br/>
        <w:t>26. Творческий поиск ученых - стратвгия үскорения (овы-</w:t>
        <w:br/>
        <w:t>ступаютций и ведуший " круглого стола”) //Вестник АН</w:t>
        <w:br/>
        <w:t>КазССР. 1986, Хе 11. С.3- 16.</w:t>
        <w:br/>
        <w:t>27. Жазы союз народав //Советская Россия. 1989. 30 де-</w:t>
        <w:br/>
        <w:t>2. деб Ж. Союз наук //Казахстанская правда. 1987. 25</w:t>
        <w:br/>
        <w:t>29. Фербер Д Человек - превыше всего //Казахстанская</w:t>
        <w:br/>
        <w:t>правда. 1961. 13 июля.</w:t>
        <w:br/>
        <w:t>83</w:t>
        <w:br/>
        <w:t>ЕЗЛарабит-кЛараіит04Н раде 84</w:t>
        <w:br/>
        <w:t>108. Витковски Лех (Варшава) (Геп. на кн: Принцип противо- &gt;</w:t>
        <w:br/>
        <w:t>речия в современной науке. Алма-Ата, 1975. Роль прринципа”</w:t>
        <w:br/>
        <w:t>конкреуности в современной науке. Алма-Ата, 1976) //Кисһ</w:t>
        <w:br/>
        <w:t>Рнов. 1977. М3-4. Т. ХХХУ, 8. 181 - 184. (На польском язы-</w:t>
        <w:br/>
        <w:t>ке).</w:t>
        <w:br/>
        <w:t>9 Раіепсік Кайіт. Копсерсе тлегізіндіске Імаеніке іодіку у</w:t>
        <w:br/>
        <w:t>боуеіКе |Шегаішге 70. А па ?асайа! 80 Ісі. Ртаһа. 1983, 5.9 -10.</w:t>
      </w:r>
    </w:p>
    <w:p>
      <w:r>
        <w:t>110. Текіюткі ИҒА. ТМе Рповсһилр дег РтоМете дег тайегіаН5-</w:t>
        <w:br/>
        <w:t>8зсһеп Па еі іп дег 0555, //Пешзсһе 2. РһйоворНе. 1979.</w:t>
        <w:br/>
        <w:t>Ів.27. Н.3.5.341-343.</w:t>
        <w:br/>
        <w:t>111. Рорр Жеужіп. (Реп. на ҡн.: Соотношение содержательноғо и</w:t>
        <w:br/>
        <w:t>формального в научном познании. Алма-Ата, 1978. Авторский</w:t>
        <w:br/>
        <w:t>коллектив под руководлством А.Н. Нысанбаева) //Фешцізсһе</w:t>
        <w:br/>
        <w:t>ейзсіпгій іш РіһШоворһіс. 1981.29 Тр.Н. 12. 8.1518- 1520.</w:t>
        <w:br/>
        <w:t>112. Резен А. (Реп. на кн. Соотношение содержательного и</w:t>
        <w:br/>
        <w:t>формального в научном познаний. Алма-Ата, 1978) //Кеіс-</w:t>
        <w:br/>
        <w:t>тиеЫай РҺПозорНе Егіһе І). Ветіп. 12, ( 1979) 3. ВІ. 22 ( 204).</w:t>
        <w:br/>
        <w:t>Ав 228 (79) 22.</w:t>
        <w:br/>
        <w:t>113. БаВ У. Піяіекусге т?азаду оідошуу ісосй. (Реп. на кн.: А6-</w:t>
        <w:br/>
        <w:t>дильцин Ж.М., Нысанбаев А.Н. Диалектико;логические прин-</w:t>
        <w:br/>
        <w:t>ципы построения теории. Алма-Ата, 1973.) //Журнал "Сло-</w:t>
        <w:br/>
        <w:t>уйек і өізіороріай”. УУагвгазға. 1975. Мө 4. 8. 166 - 175. 5.20-</w:t>
        <w:br/>
        <w:t>23</w:t>
        <w:br/>
        <w:t>114. ЕеіетаісМай. Рв озорһізсһе ?елігдгікіс Ше бат Не РІШоворһізспе</w:t>
        <w:br/>
        <w:t>ІнбогпаНоп ппа Поюшпепіоп. Ветінз. 1972. 292.</w:t>
        <w:br/>
        <w:t>115. Чекітіса Рам! (Вегііп) (Рец. на кн.: Роль принципа конкрет-</w:t>
        <w:br/>
        <w:t>ности В современной науке. Алма-Ата, 1976) //Ке(егатеріа</w:t>
        <w:br/>
        <w:t>РҺШовроһіе Кеіпе В. Вегіп. 14 ( 1978) 2. ВІ. 13 ( 204). Ар228</w:t>
        <w:br/>
        <w:t>/78 /13. (на немецком языке).</w:t>
        <w:br/>
        <w:t>116. біге/Лей Раш! (Вегін). йе Всафеіште рНПоворһівсһег Ргов-</w:t>
        <w:br/>
        <w:t>Әпе дег Маетанк іп дег бомғдеімтіоп //Әешісһе ?ейвеігіН аг</w:t>
        <w:br/>
        <w:t>Рвозорһіе. 1976/ Ір. 24, Н.7. 5. 848 - 862. :</w:t>
        <w:br/>
        <w:t>117. ғитзКа Вотепа (У/ағжама) (Реп. на кн: Философско-.</w:t>
        <w:br/>
        <w:t>методологические проблемы науки. Алма-Ата, 1986) //Ечсһ</w:t>
        <w:br/>
        <w:t>Ріов. 1989. Ме 1. Т. ХІМ. 8. 93 - 95.: (ңа польском языке).</w:t>
        <w:br/>
        <w:t>81</w:t>
        <w:br/>
        <w:t>ЕХлараит-Аардит04Н- раде 90</w:t>
        <w:br/>
        <w:t>45. Жиындар теориясы //4-т. 448 6.</w:t>
        <w:br/>
        <w:t>46. Диалектико-логические принципы построения теорим.</w:t>
        <w:br/>
        <w:t>Алма-Ата, 1973, 420 с. (Совместно с Ж. Абдильдиным).</w:t>
        <w:br/>
        <w:t>47. Эвристическая роль математики в современном естество-</w:t>
        <w:br/>
        <w:t>знаңии //В сб.: Проблемы философии “И методология со-</w:t>
        <w:br/>
        <w:t>«временного естествознания. М., 1973. С. 316 - 321.Сов-</w:t>
        <w:br/>
        <w:t>местно с Г. Шляхиным).</w:t>
        <w:br/>
        <w:t>48. Рец. на кн. Г.А.Свечников. Причинность И связь &lt;о-</w:t>
        <w:br/>
        <w:t>стояний в физике. М., 1971. 304 с. // Вестник АН КазССР.</w:t>
        <w:br/>
        <w:t>1973, 524, С.76 - 78. (Совместно с К. Рахматуллиным,</w:t>
        <w:br/>
        <w:t>М. Сабитовым).</w:t>
        <w:br/>
        <w:t>1974</w:t>
        <w:br/>
        <w:t>49. Методология //КСЭ. Алматы, 1974. 8-т. 10 - 2/-6-</w:t>
        <w:br/>
        <w:t>50. Математикалық конструктивизм //7-т. 514</w:t>
        <w:br/>
        <w:t>51. Категориялар //ҚСЭ. Алматы,1974, 5-т. 9” 307-6.</w:t>
        <w:br/>
        <w:t>52. Конструктивтік логика Сонда. 569 - 570-6.</w:t>
        <w:br/>
        <w:t>53. Логицизм //7-т. 215 -216-6.</w:t>
        <w:br/>
        <w:t>54. Логика //Сонда. 310 - 311-6. ,</w:t>
        <w:br/>
        <w:t>55. Математикалық логика //Сонда. 514 -515-б</w:t>
      </w:r>
    </w:p>
    <w:p>
      <w:r>
        <w:t>56. Математикалық интуиционизм //Сонда. 514 б.</w:t>
        <w:br/>
        <w:t>57. Математикалық формализм //Сонда. 518 6.</w:t>
        <w:br/>
        <w:t>58. Математикалық ҡонструктивизм //Сонда. 514 6.</w:t>
        <w:br/>
        <w:t>59. Математикалық индукция //Сонда. 513 6.</w:t>
        <w:br/>
        <w:t>60. Математикалық таңбалар //Сонда. 517 6.</w:t>
        <w:br/>
        <w:t>61. Логикалық, позитивизм //Сонда. 314 6.</w:t>
        <w:br/>
        <w:t>2. Логистика //Санда. 315 6.</w:t>
        <w:br/>
        <w:t>63. Қайшылықсыздық //6-т. 410 6.</w:t>
        <w:br/>
        <w:t>64. Кедров Б.М. //5-т. 343 б.</w:t>
        <w:br/>
        <w:t>65. Копнин П.В. //Сонда. 587 -588-б.</w:t>
        <w:br/>
        <w:t>66. Классификация (логикала) //Сонда. 463 - 464-б.</w:t>
        <w:br/>
        <w:t>87. Принцип сооответствия в математике Ү/ТІроблемы исто-</w:t>
        <w:br/>
        <w:t>пий и метадологин научного познания. , 1974. С.179-</w:t>
        <w:br/>
        <w:t>182.</w:t>
        <w:br/>
        <w:t>68. Рецензия на кнс Ю.В. Сәчков. Введение В вероят-</w:t>
        <w:br/>
        <w:t>ностный мир. М., 1971. 207 с. ///Мзвестия АН ҚазССР. Се- -</w:t>
        <w:br/>
        <w:t>рия обшественная. 1974. 2% 4. С.90-91. (Совместно с М. ”</w:t>
        <w:br/>
        <w:t>Сабитовым).</w:t>
        <w:br/>
        <w:t>1975</w:t>
        <w:br/>
        <w:t>69. Натурфилософия //КСЭ. Алматы,1975. 8-т. 284 б.</w:t>
        <w:br/>
        <w:t>87</w:t>
        <w:br/>
        <w:t>туыултусардытОлі. әрне 80</w:t>
        <w:br/>
        <w:t>44. Звчгаяния В., Парнюк М.( Кцеа) ( Рең. на кн.: Диалектиче-</w:t>
        <w:br/>
        <w:t>ская логика как методология современного естествознания.</w:t>
        <w:br/>
        <w:t>Алма-Ата, 1985. Т. 4) //Філософська думқка. 1987. 3% 6. С.115-</w:t>
        <w:br/>
        <w:t>- 116. )</w:t>
        <w:br/>
        <w:t>5-45. Зотов А.Ф. ( Москва) ( Рең. на кн.: Нысанбаев А.Н. Диалек-</w:t>
        <w:br/>
        <w:t>тика и современная математика. Алма-Ата, 1982) //Вопросы</w:t>
        <w:br/>
        <w:t>философии. 1984. в 5. С. 161 - 162. )</w:t>
        <w:br/>
        <w:t>У%6. Избран членом-корреспондентом Академии наук Казахской</w:t>
        <w:br/>
        <w:t>ССР //Вестник АН КазССР. 1989. М8.</w:t>
        <w:br/>
        <w:t>41. Избран академиком Российской академии социальных наук</w:t>
        <w:br/>
        <w:t>МН Казахстанская правда. 1995. 18 сентября.</w:t>
        <w:br/>
        <w:t>48. Избран академиком и президентом Казахстанской академии</w:t>
        <w:br/>
        <w:t>социальных наук ( 30 марта 1995 г.). і</w:t>
        <w:br/>
        <w:t>49. Избран иностранным членом Российской академии естест-</w:t>
        <w:br/>
        <w:t>венных наук // Москва, 10 мюля 4996.</w:t>
        <w:br/>
        <w:t>50. Избран академиком Международной академии информати-&lt; ---</w:t>
        <w:br/>
        <w:t>заңин //21 февраля 1995.</w:t>
        <w:br/>
        <w:t>51. Ильенков Э.В. ( Москва), Хамидов А.А. ( Рец. на кн. Прин-</w:t>
        <w:br/>
        <w:t>цип противоречия в современной науке. Алма-Ата, 1975)</w:t>
        <w:br/>
        <w:t>--У)Вестник АН Каҙахской ССР. 1978. М.2. С.75- 78.</w:t>
        <w:br/>
        <w:t>82. Исследования в области диалектического материализма</w:t>
        <w:br/>
        <w:t>Т //Зопросы философия. 1976. 84. С. 61.</w:t>
        <w:br/>
        <w:t>53. Каратаев М. Вершины впереди //Огни Алатау. 1982. 27 ок-</w:t>
        <w:br/>
        <w:t>тября. ;</w:t>
        <w:br/>
        <w:t>4. Кедров Б.М. (Москва). О разработке материалистической</w:t>
        <w:br/>
        <w:t>дралектики //Вопросы философии. 1973. 9.9. С. 5. қ</w:t>
      </w:r>
    </w:p>
    <w:p>
      <w:r>
        <w:t>55. Кривобоков Э. Философы //Ленияская смена. 1973. 3 августа.</w:t>
        <w:br/>
        <w:t>86.. Көлчигин С.Ю. Сабитов М.С., Туманова Т.М. Материалисти-</w:t>
        <w:br/>
        <w:t>2 чәская диалектика как логика И методология социального</w:t>
        <w:br/>
        <w:t>творчества и научного пноэнания ///Известия АН КазССР. Се-</w:t>
        <w:br/>
        <w:t>“ рия обшественных наук. 1991. М2 1. С. 80 - 86,</w:t>
        <w:br/>
        <w:t>57. Концепция обшего среднего образования в Республике Ка-.</w:t>
        <w:br/>
        <w:t>захстан. Алматы, 1994. 9 с.</w:t>
        <w:br/>
        <w:t>458. Журагв В.И. Симпозиум по диалектической логике //Воп-</w:t>
        <w:br/>
        <w:t>росы философия. 1969. /5..С. 182 - 155.</w:t>
        <w:br/>
        <w:t>89. Қурбанов Р.О. В сб.: Философские вопросы сстествознания.</w:t>
        <w:br/>
        <w:t>М., 1976. Часть 1. С. 37 - 38.</w:t>
        <w:br/>
        <w:t>60. Кшибеков Д., Фиглин А. Радость познания //Вечерияя Алма-</w:t>
        <w:br/>
        <w:t>Ата. 1984. 25 июня. ;</w:t>
        <w:br/>
        <w:t>46. ЖЛекторский В.А. (Москва) (Рец. на кн. Абдильцин Ж.М.,.</w:t>
        <w:br/>
        <w:t>Нысанбаер А.Н. Диалектико-логические принципы пөстрое-</w:t>
        <w:br/>
        <w:t>ния теории. Алма-Ата, 1973) //Вопросы философии. 1974.</w:t>
        <w:br/>
        <w:t>7. С. 170.- 173. ;</w:t>
        <w:br/>
        <w:t>т</w:t>
        <w:br/>
        <w:t>ЕЭЗабаитяардит04Н раде 78</w:t>
        <w:br/>
        <w:t>Жұмадінов Т. Математика және диалектика (Рец. на кн.</w:t>
        <w:br/>
        <w:t>ысанбваев А. Диалектика и современная математика. Алма-.</w:t>
        <w:br/>
        <w:t>та, 1982) //Орталық Қазақстаң. 1983. 5 қаңтар.</w:t>
        <w:br/>
        <w:t>11.) Жұмаділов Т. Математика ғылымының таным процесіндегі</w:t>
        <w:br/>
        <w:t>рөлі (Рец.: Нысанбаев Ә. 1 ЕмЕшея және дүние тану. Алма-</w:t>
        <w:br/>
        <w:t>ты, 1973) //Қызыл ту. 1974, 4 сәуі</w:t>
        <w:br/>
        <w:t>--12. Казакстанда философияның Тайны Философиялық, сөздік.</w:t>
        <w:br/>
        <w:t>аматы, 1996. 220 - 221-6.</w:t>
        <w:br/>
        <w:t>3.) Қасабеков А. Нарасат туралы пайым ( Реп.: Нысанбаев Ә.,</w:t>
        <w:br/>
        <w:t>Ч аасабе Т. Адамға қарай бет бұрсақ. Алматы. 1992) //Етемен</w:t>
        <w:br/>
        <w:t>Қазақстан. 1993. 29 маусым.</w:t>
        <w:br/>
        <w:t>ағ Қалығулов А. Үш бірдей қуаныш //Лениншіл жас. 1965. 27</w:t>
        <w:br/>
        <w:t>"Қаңтар.</w:t>
        <w:br/>
        <w:t>15. Кенисарин А:М. Егайология //Жазақ ССР: Қысқаша энцик-</w:t>
        <w:br/>
        <w:t>допедия. Алматы, 1988. Т. 3. 372-6.</w:t>
        <w:br/>
        <w:t>16. Құлқыбаев Ғабдолла. Жан байлығы - басты байлық //Жалын.</w:t>
        <w:br/>
        <w:t>“ң-Һ 1987.39 5. 88-6.</w:t>
        <w:br/>
        <w:t>17. Момышұлы Ержан. Құпияға - жариялылық //Лениншіл жас.</w:t>
        <w:br/>
        <w:t>1901. 22 ақпан.</w:t>
        <w:br/>
        <w:t>18. Молдабеков Ж. Зерделілік үлгілері мен үйретері (Рең: Ны-</w:t>
        <w:br/>
        <w:t>санбаев Ә., Әбжанов Т. Ойлау тарихының белестері. Алматы,</w:t>
        <w:br/>
        <w:t>1994) // Ізденіс - Понск. 1995. Хе 2. 122 - 124-6.</w:t>
      </w:r>
    </w:p>
    <w:p>
      <w:r>
        <w:t>19. Нысанбаев Әбдімәлік Нысанбайұлы //Философиялық сөз-</w:t>
        <w:br/>
        <w:t>дік. Алматы, 1996. 394-б.</w:t>
        <w:br/>
        <w:t>20. Нысанбаев Әбдімәлік Ыасанбай үл /ИЖазақ, Совет энцик- “</w:t>
        <w:br/>
        <w:t>лопедиясы. Алматы, 1976. Т, 8. 423-</w:t>
        <w:br/>
        <w:t>21. Сәбитов М. Диалектикалық логика //Қазақ ССР: Қысқаша</w:t>
        <w:br/>
        <w:t>энциклопедия. Алматы, 1988. 202-6.</w:t>
        <w:br/>
        <w:t>22. Сәбитов М. Диалектикалық, материализм //Соңда. 204 - 205-</w:t>
        <w:br/>
        <w:t>4 )</w:t>
        <w:br/>
        <w:t>23. Сәбитов М. Таңым теориясы //Сонда. 498-б.</w:t>
        <w:br/>
        <w:t>24. Сәрсенбаев Т. ( Рец.: Ә. Нысанбаев, Т.Әбжанов. Ой. Ақыл.</w:t>
        <w:br/>
        <w:t>Адамгершілік. Алматы, 1994) //Егемен Қазақстан. 1995. 15</w:t>
        <w:br/>
        <w:t>сәуір</w:t>
        <w:br/>
        <w:t>25. ШІ еніне Р. Ертенді ойлап, еніпіңңі ал //Социалистік;</w:t>
        <w:br/>
        <w:t>Қазақстан. 1990. 12 қазан.</w:t>
        <w:br/>
        <w:t>26.Сейсенов Һ. Диалектика және қазіргі математика (Кітапқа</w:t>
        <w:br/>
        <w:t>реп. Нысанбаев А. Диалектика и современная математика.</w:t>
        <w:br/>
        <w:t>ТЕР ааламдАта, 1982) //Қазақстан мектебі. 1984. Хе 6. 75 - 76-6.</w:t>
        <w:br/>
        <w:t>27. Соловьева Г Қазақстан - Қытай ғылыми байланыстары</w:t>
        <w:br/>
        <w:t>|Алматы ақшамы. 1992. 18 қыркүйек.</w:t>
        <w:br/>
        <w:t>28. Сұлтанғазин Өмірзақ. Ғалымдарымыз ұлттық парызын қалай</w:t>
        <w:br/>
        <w:t>өтеп жүр? //Социалистік Қазақстан. 1991. 2 сәуір.</w:t>
        <w:br/>
        <w:t>75</w:t>
        <w:br/>
        <w:t>4</w:t>
        <w:br/>
        <w:t>4</w:t>
        <w:br/>
        <w:t>ЕХЗабаит-Аардит01Ғ раде 81</w:t>
        <w:br/>
        <w:t>--62. Луканин Р.К. Античная диалектика в трудах советских исто-</w:t>
        <w:br/>
        <w:t>риков философии ( обзор литературы) //Античная диалекти-</w:t>
        <w:br/>
        <w:t>қа. М., 1972. С. 262 - 263.</w:t>
        <w:br/>
        <w:t>63. Маржина Н. Интерес к человеку //Вечерияя Алма-Ата. 1984.</w:t>
        <w:br/>
        <w:t>14 апреля. )</w:t>
        <w:br/>
        <w:t>Два. Мамедова Н.М., Перминов В.Я. (Москва) (Рец. на кн.: Нысан-</w:t>
        <w:br/>
        <w:t>баев А.Н. Диалектика и современная математика. Алма-Ата,</w:t>
        <w:br/>
        <w:t>1982) // Известия АН КазССР. Серия обшественных наук.:</w:t>
        <w:br/>
        <w:t>1983.96. С.73-74. . ее</w:t>
        <w:br/>
        <w:t>65. Моллаков В.М. (Рец.-на кн: Нысанбаев А.Н. Математика и</w:t>
        <w:br/>
        <w:t>религия. Алма-Ата, 1966) //Наука и религия. 1974. 7% 4. С. 73</w:t>
        <w:br/>
        <w:t>- 74,</w:t>
        <w:br/>
        <w:t>4 66. Нысанбаев Абдумалик Нысанбаевич //Национальной Ака-</w:t>
        <w:br/>
        <w:t>демии наук Республики Казахстан - 50 лет. Алматы, 1996. С.</w:t>
        <w:br/>
        <w:t>122; 184 - 186.” )</w:t>
      </w:r>
    </w:p>
    <w:p>
      <w:r>
        <w:t>67. Нысанбаев Абдумалик Нысанбаевич //Биобиблиография</w:t>
        <w:br/>
        <w:t>обіцествоведов Казахстана. Алма-Ата, 1986. С. 334- 326.</w:t>
        <w:br/>
        <w:t>68. Нысанбаев Абдумалик Нысанбаевич //Академия наук Рес-</w:t>
        <w:br/>
        <w:t>публики Казахстан. Алма-Ата, 1992. С. 177 -180.</w:t>
        <w:br/>
        <w:t>69. Нысанбаев Абдумалик Нысанбаевич //Национальная Ака-</w:t>
        <w:br/>
        <w:t>демия наук Республики Казахстан. Энпиклопедический спра-</w:t>
        <w:br/>
        <w:t>вочник. Алматы, 1996. С. 268 - 269; 380. й</w:t>
        <w:br/>
        <w:t>70. Нысанбаев Абдумалик Нысанбаевич //Академия наук Казах-</w:t>
        <w:br/>
        <w:t>ской ССР (Хроника событий). Алма-Ата, 1990. С. 179, 215,</w:t>
        <w:br/>
        <w:t>227,229. :</w:t>
        <w:br/>
        <w:t>4 71. Нысанбаев Абдумалик Нысанбаевич //Математика в СССР.</w:t>
        <w:br/>
        <w:t>! А 1958 - 1967. Т.2. Библиография. М., 1970. С. 982.</w:t>
        <w:br/>
        <w:t>“2. Овчинников Н.Ф. (Рец. на ки.: Нысанбаев А., Шляхин Г.</w:t>
        <w:br/>
        <w:t>Развитие познания и математика. Алма-Ата, 1971) //ЛТІрирода.</w:t>
        <w:br/>
        <w:t>ч М., 1973.%4. С.93-94, &gt; і !</w:t>
        <w:br/>
        <w:t>73. О присуждении Первой премии им. Ч.Ч. Валиханова Ны-</w:t>
        <w:br/>
        <w:t>санбаеву А. //Вестник АН Казахской ССР. 1974. %% 12. С. 58.</w:t>
        <w:br/>
        <w:t>774. Орынбеков М.С. Принцип конкретности в. современной нау-</w:t>
        <w:br/>
        <w:t>ке // Вопросы философии. 1976. 5% 6. С. 167.</w:t>
        <w:br/>
        <w:t>1/75. Панфилов В.А. (Днепропетровск) (Рец. на кн. Исалиева С.,</w:t>
        <w:br/>
        <w:t>ржанов Р., Нысанбаев А. Диалектика качества и количе-</w:t>
        <w:br/>
        <w:t>ства в математике. Алма-Ата, 1985) //Вопросы философии.</w:t>
        <w:br/>
        <w:t>1987. “2: С. 169 - 170.</w:t>
        <w:br/>
        <w:t>76. Пірисуждение Государственных премий Казахской ССР в</w:t>
        <w:br/>
        <w:t>области науки и техники (ученым Академии наук Казахской</w:t>
        <w:br/>
        <w:t>ССР: в том числе А.Н.Нысанбаеву) // Вестник АН КазССР.</w:t>
        <w:br/>
        <w:t>1985. 9% 3. С. 72.</w:t>
        <w:br/>
        <w:t>78</w:t>
        <w:br/>
        <w:t>ЕХлардит-Аарбит04Н раде 75</w:t>
        <w:br/>
        <w:t>Ваз аігейу риіізһед. 1.агве-5саіс гезеатсһев оҒ 1һе Ғойомйпр 5барез аге:</w:t>
        <w:br/>
        <w:t>саггіед ош позадаув. Тһе зғогК Әеуогед іо (һе әпдіузіз оғ ӛрігіші Тер-</w:t>
        <w:br/>
        <w:t>асу ОҒ Іһе ошбізпдіпе епсусіораедізі, іне Шіпкег оГ Кағаквап Аби</w:t>
        <w:br/>
        <w:t>Мавға Марһатитев а1-Ғаға 1 Вейолв і ргеаі виссеве оҒ Тһе Іпә4ше, Нів</w:t>
        <w:br/>
        <w:t>мғотКе аге ігапбізей от Атаһіс іпіо Кшввізп (але һеп іпліо Ка?ақ)..</w:t>
        <w:br/>
        <w:t>Алпа)узіз о? із -стелііуе Герасу Тег в шедегзізпб пос опіу Іһе оріс, 8уіе.</w:t>
        <w:br/>
        <w:t>апа (оғтпв ӘРІ ілКіле оҒа тпап, йо Нуейіп Іле Ми Ше Адев, Биі 1 зиф-</w:t>
        <w:br/>
        <w:t>бізпбілге 1һе ә?ноіе тейһод оҒ ГогтаНоп оҒ (һе Еавіегі тепта у. Теат,</w:t>
        <w:br/>
        <w:t>оҒ өсіепіісіз, әәһісһ ө4п”ед (һе Терасу о? а|-Ғатаһі, ігалвімед апа рир-</w:t>
        <w:br/>
        <w:t>Пвһей "РҺйоворҺісе! Ттеайвез" (1973), "Нізіогісаі апб РҺіоворҺса!</w:t>
        <w:br/>
        <w:t>Тгезіізев" (1985), "Товіса! Ттеайвез” (1975), “Зосізі-сйіса! Ттсайвсв":</w:t>
        <w:br/>
        <w:t>(1978), "Майһетайіса! Тгеавізев (1976), "ТгеаНбев оҒ айішгіі өсіепсез"</w:t>
        <w:br/>
        <w:t>(1982), "Тгеаһве аһоші Мивіс апа Роеіту" (1993), "беесіс4 Ттеа!івев"</w:t>
        <w:br/>
        <w:t>(1994),</w:t>
        <w:br/>
        <w:t>) һапде іп (һе Фігеспоп оҒ (йе Іпейіше оҒ РҺПоворВу уғав соплесісі</w:t>
      </w:r>
    </w:p>
    <w:p>
      <w:r>
        <w:t>МИ һе песеззйу оҒ телһофоіоріса! ап4 мог6 чіеж гесопсійегаіоп,</w:t>
        <w:br/>
        <w:t>зепгсһев оҒ пеуу сопсерпоп/”5 вузегі ап4а тебодоіоріса! огіетійгіоп, ге-</w:t>
        <w:br/>
        <w:t>радаНоп Ғголп 1Бе сісһев оҒ опе-вісісд ітегргейанопв, іпровей Бу Магх-</w:t>
        <w:br/>
        <w:t>ізі ідеоіоеу. 2 :</w:t>
        <w:br/>
        <w:t>А.М. Мувзапбаеу өһомғей Ні5 асПу Ру, всіспііЙс ал4 гіуіс сочғаре Бу</w:t>
        <w:br/>
        <w:t>ейаМ1Івііле іп ІҺе Іпөініе рішаһат оҒ іне жогій уісуу, ісі тесі пеу/</w:t>
        <w:br/>
        <w:t>вәсізі апа есопотпіс геацігетепіӛ.</w:t>
        <w:br/>
        <w:t>А.М, Мувзапһаеу маз опе оГ һе Вг яйо Нгзі іпйегеіоой 1һаі Өтпе</w:t>
        <w:br/>
        <w:t>оГ опе-бідей тейодоіогіса! апа жоғіб міеуу отінма ов оп У/езегп</w:t>
        <w:br/>
        <w:t>Енгоре Нпівһей; Вевене-КагаЕаап іптпә %о Өне Езв ап2 4Чев о іпергаіе</w:t>
        <w:br/>
        <w:t>ШІ Авізпп сшішіге апа есопотпу. 1/лдеғ іһе ршідепге оҒ А.М. Муззап-</w:t>
        <w:br/>
        <w:t>Багу геяеагсһев ӘҒІВе Іһе Ғаяегп тейейсіюру оҒ всіепсе апа 5 сотгаа-</w:t>
        <w:br/>
        <w:t>боп Иһ һе ЗУсвіегп сорпііус ап4 сопсерповт”5 вузістіз Бедап, Тһс”</w:t>
        <w:br/>
        <w:t>1Һегпе "Баві - Мес” Бесате (һе Бавіс опе ағ Тһе 1а51 өсіеп іс сопргезвев!</w:t>
        <w:br/>
        <w:t>апа соліегепсев УШІН іһе һгір оғ А.М. МузвалВаеу.</w:t>
        <w:br/>
        <w:t>Тһе Іпзійіше о” Рьйозорһу іюрейһег уй (һе Қагак Әізіс Майопа!</w:t>
        <w:br/>
        <w:t>ПШлтіуете іу патей аНеғ а1-Ғатаһі һейі зо вутровішав "Ғазі - ев:</w:t>
        <w:br/>
        <w:t>Әігіовие оГ сшішгез" (1993, 1995); іһе Вт Ішегпайопаі вулровішт</w:t>
        <w:br/>
        <w:t>"Қатаю Шаврога: ргоМіетп5 апа рговресіз (1995) »ғаз Бе!б уй һе һеір оҒ</w:t>
        <w:br/>
        <w:t>Ше ҰҒога Қатак Авзосізцон әп 1һе Іегпабйона! Кагак-ТитКізһ 9пі-</w:t>
        <w:br/>
        <w:t>уегейу патей аНғт КА. А. Ұаввауі; Ене весопа всіепіНіс-Іһеогенса! соп-</w:t>
        <w:br/>
        <w:t>Гегепсе "Әрігіша! Терасу оҒ Аһді оп 1һе еуе оҒ ХХІ сепшагу" (1995) жаз</w:t>
        <w:br/>
        <w:t>һе (овеег ж А (с төбе оҒ І.егаішге апа Агі палес айег М. О.</w:t>
        <w:br/>
        <w:t>Алегоу ОГІе МаПопа) А8 оҒ Еериһіс оҒ Кат?аКобат,</w:t>
        <w:br/>
        <w:t>А.М.Музвалһавч і пой оліу а өсісптізі шап ехеНеті Тесһег ав угей.</w:t>
        <w:br/>
        <w:t>Не дізсиевейі іе әсіспііНс ібсав аі зішдепіе” 1ез5ол5, Әсіпе а ргоҒеввог оҒ</w:t>
        <w:br/>
        <w:t>Ше Әліг оҒрһіовзорһу апа тпейһодоіору оҒөсіепсе, АБаі бізе 1/піуегейу</w:t>
        <w:br/>
        <w:t>іп Ата-Аба. Г.аві уеатв һе раій птиеһ аЧепчоп % 1һе хуогкіпр ой той-</w:t>
        <w:br/>
        <w:t>егп ейасабопа! рговгатв апа редавовіса| іесіпоіорісв, иткісгеіагділе</w:t>
        <w:br/>
        <w:t>72</w:t>
        <w:br/>
        <w:t>Елларацтыардит04Н раде 74. , - 3 ын 2,</w:t>
        <w:br/>
        <w:t>восіп! ргосевӨЕз, вдзіпіпе шотпен: всіелійіс-апаіуіса! Әгосһшгев,</w:t>
        <w:br/>
        <w:t>поууврароғ аһд тавагіпе агісіев, эта! Бші сарасісив ВооКв, Опе оҒ1Незе</w:t>
        <w:br/>
        <w:t>ВооЕв ів "ЕерибНе о? КатаҚабал: 5 уеаув оҒ іпдерепдепі деуеһортелі"</w:t>
        <w:br/>
        <w:t>(А.М. Муввапрасу іп соһарогайоп ҰҰШҺ В.2л. Үевекеуеу ені Б. М.</w:t>
        <w:br/>
        <w:t>Агупоу), риБІізһеді іп 1Һе Кивзіап апа Енрівһ 1априавев ала вирропесі</w:t>
        <w:br/>
        <w:t>Бу Ше ргевв, "7а 80184 іп веуега! баув. Ү/Һеп Керизіс оҒ Ка?акаап сок</w:t>
        <w:br/>
        <w:t>Ше -ғояа оҒзосізі, роНіса!, есопютпіс, ат сайшга! гейоттпв оҒ (һе соппігу</w:t>
        <w:br/>
        <w:t>А.М. МуввапВаеу раій вресіз! айепіоп %о (ле ргоБіств ОҒ өріғінга!-апб</w:t>
        <w:br/>
        <w:t>тәгіі зін БіНЕу оҒ һе уошпв.зоуегеішп 5ігіс ігуіп о зі фыалнізе Нарог-</w:t>
        <w:br/>
        <w:t>бапсе-алеі го! о? ІБітіс өрігішаНЕу іп гесопвідеганот о? сийиға! уапев.</w:t>
        <w:br/>
        <w:t>Әресізі я1де іп һе сгеатіуе Моргарһу оҒ АЛЧ. Муззалраеу із Біз ууотК а</w:t>
        <w:br/>
        <w:t>Не ров оле Өнесіюг оГ Өһе ТавбИнчіе о? Райозорһу оРіһе Мілізігу оҒ</w:t>
        <w:br/>
        <w:t>Зсіенсе - һе Асадету оҒ ӛсіспсев оҒ Кериіс оҒ Қатаквізп. Не жа ар-</w:t>
        <w:br/>
        <w:t>рдіп”еб ІНе Фігесіог «һеп Қа?аҚвізт ратпеб 1 іпдерепдбепсе ап воуег-</w:t>
        <w:br/>
        <w:t>еірніу. Тһе ӘҮНсиі Ы тос ізі ТЕЙ іс Бі оі - іп іһе біте әҒ (гапвГог-</w:t>
        <w:br/>
        <w:t>тпаноп анб тодегтіза доп оГ іһе зәсігіу, о тпой у іле іпейіші оҒ Рһі-</w:t>
        <w:br/>
        <w:t>ТоворВу, о сгеав а пем өсіепііНіс оғралі?аПоп, нісі сошб вшгуіуе кадет</w:t>
        <w:br/>
        <w:t>һе сопФінопв оҒ Когініпр, ІҺе тагЕе есопоту. То (аке асбіуе раті іп Іһе</w:t>
        <w:br/>
        <w:t>жогКіпе оғ4 Втеаа апа Бішеғ ізвиев, мүлісі мопіӘ-ітнегезі-іһе ЕОУЕНП-</w:t>
        <w:br/>
        <w:t>тпегі, Плапсігі апб Әмшісіпевз сісігз.</w:t>
        <w:br/>
        <w:t>Маде һе Әесінол іс сһанде іне іліне іпіо огвалітаПот ОҒ 1 Гег-</w:t>
        <w:br/>
        <w:t>елі Ғурев. Ті УШ аЙозу іс таймяіп іһе ргіогібу оҒ войа рһйоворВһіса!</w:t>
        <w:br/>
        <w:t>гезегтсһев, То Феуеіор вшеһ Ігеткіз ав роса!, саНиға! гсіепсез апа езре-</w:t>
      </w:r>
    </w:p>
    <w:p>
      <w:r>
        <w:t>сійЙу 1Һе өсіепге аБові Фіпврога -а пезу «Іісіріпе, еНісһ іпсінде Іһеоген-</w:t>
        <w:br/>
        <w:t>сай ап4 аррНед азресіз. ТНіз бісірӘпе уғав Пгә! ілігофисей Бу А.М. Мув-</w:t>
        <w:br/>
        <w:t>вапһасу. Тініз есіепсе Базеді ол 1һе іпсергагесі тебһойоЮору, тесезуев всіеп-</w:t>
        <w:br/>
        <w:t>Өбс ш(огпайоса апа Наз а сегізіп узіп ОҒ сәерогіев оҒ Рһйоворһу,</w:t>
        <w:br/>
        <w:t>Нігісгу, босісіору, Регловғарһу апа сшішга: уа!пев. Безоіше Гогпайоп</w:t>
        <w:br/>
        <w:t>ӘҒіһе всіепсе гесеіуев вгеа( гесовпйіоп, іһапк5 о А.М. МуззапВаеу.</w:t>
        <w:br/>
        <w:t>Ав %ю һе һавіс ІБергейіса! Ірепев, ИІ 1 сіғағіу вееп Фһа! 1һеу илдег-</w:t>
        <w:br/>
        <w:t>желі гадіса! сһагргв. Ғогтпег Фотаіпалі ігетмі - бітесісеі Іоріс - іі лоһ</w:t>
        <w:br/>
        <w:t>Тове 1 ітрогапсе. Ва 1 ууа5 сопФілей УШ рһПоворһу оғ өсіепсе апа</w:t>
        <w:br/>
        <w:t>епрепеегіпр, алд һесатле һе пеу/ ігелгі "Білісенісе ала тебойоіору оҒ</w:t>
        <w:br/>
        <w:t>босіаі сгеабоп апа тюбетп зсіспсе", ВіН апоіҺег ігі хуаз сопвідеғед 10</w:t>
        <w:br/>
        <w:t>Бе Өс ргіогіу - "РтоМетів оҒ Іһісгасіов о? Байеп ала Қа?ак Рһйо-</w:t>
        <w:br/>
        <w:t>зорінса! ТҺопроН4".</w:t>
        <w:br/>
        <w:t>А.М. Муззалбаеу айасһеа вгеат ітрогіалсе %о реобоила гезеагсһ оҒ</w:t>
        <w:br/>
        <w:t>һе гейайоп5 об Езяетп алд УУезега ігадійопв, Кагақ рһйозорһіса!</w:t>
        <w:br/>
        <w:t>Жошрһ4 апб сиішге, ресцПагту о? Кат?ак өлдегвіпдітр; оҒ һе уол4 іп</w:t>
        <w:br/>
        <w:t>е сопдехі оҒ йсіг ау зүйІЕ іле жона сіуйізНов ап4 то ОҒ өрігішзді</w:t>
        <w:br/>
        <w:t>Ғасісг іп іне ігапвһогтпаВоп оҒ ҚазаЕвіап зосісіу. П. у/ав А/МЧ. Музвал-</w:t>
        <w:br/>
        <w:t>Басу, һо іпвімеді оп орепіпр ӘҒІНҺе Вгапеһ о? Нізіоту оҒ Кериііс оҒ</w:t>
        <w:br/>
        <w:t>Кагахвап. А.М. Муззапфраеу рІап 40 тесгеаіе 1һе өюіе апстепе һівіогу</w:t>
        <w:br/>
        <w:t>оҒ Қауак рһйозорһу. Тһе Ізі Боок оғ һе вегісз "Гһіпкеге о? Ка?ак</w:t>
        <w:br/>
        <w:t>бтерре” шпдегіһе Не "Зосіз! ІлочріНе об Ка?аҚа(ап іп ІХ-ХН сепіштіев"</w:t>
        <w:br/>
        <w:t>т</w:t>
        <w:br/>
        <w:t>ЕЭЗабаит--аБіит041 раде 83</w:t>
        <w:br/>
        <w:t>91. Соловьева Г.Г. (ец. на кн. Нысанбаев А.Н., Сулейманов</w:t>
        <w:br/>
        <w:t>Ф.М. Между .мифом и разумом: из опыта духовных исканий</w:t>
        <w:br/>
        <w:t>конца ХХ века. Алма-Ата, 1991) //Огни Алатау. 1991. 14 де-</w:t>
        <w:br/>
        <w:t>кабря.</w:t>
        <w:br/>
        <w:t>4; Сөлейнаншн Ф.М., Кадыржанов Р.К., Косиченка А.Ғ. Мәтериа-!</w:t>
        <w:br/>
        <w:t>дистическая диалектика как логика и методология социяль-:</w:t>
        <w:br/>
        <w:t>ного творчества и научного познания //Вестник АН КазССР.</w:t>
        <w:br/>
        <w:t>1981.26 1. С.74- 78.</w:t>
        <w:br/>
        <w:t>93. Тараков А. Зыбь во время інтиля //Казахстанская правда.</w:t>
        <w:br/>
        <w:t>1996. 25 апреля.</w:t>
        <w:br/>
        <w:t>94. Удостоен первой премии им. Ч.Ч. Валиханова в 1974 г.</w:t>
        <w:br/>
        <w:t>95. Указ Президиума Верховного Совета Казахской ССР: О на-.</w:t>
        <w:br/>
        <w:t>граждении Почетной грамотой Верховного Совета Казахской:</w:t>
        <w:br/>
        <w:t>ССР Нысанбаева А. //Вечерняя Алма-Ата. 1986. 24 сентября:</w:t>
        <w:br/>
        <w:t>«- 96, Урсул А.Л. Взаимодействив философии и естествознания:</w:t>
        <w:br/>
        <w:t>эффективность и направления развития //Философия. Естест-</w:t>
        <w:br/>
        <w:t>вознание. Современность. М., 1981. С. 221.</w:t>
        <w:br/>
        <w:t>-"97, Урсуа А.Д. Философия, естествознанив и идеологическая;</w:t>
        <w:br/>
        <w:t>борыба //Философские вопросы современного естествознания.</w:t>
        <w:br/>
        <w:t>М., 1981. С.33-35.</w:t>
        <w:br/>
        <w:t>--98. Файзуллаев А.Ф. (Ташкент) (Рец. на кн.: Нысанбаев А.Н.</w:t>
        <w:br/>
        <w:t>Диалектика и современная математика. Алма-Ата, 1982) //</w:t>
        <w:br/>
        <w:t>Философские науки. 1983. Хә 6. С. 182 - 182.</w:t>
        <w:br/>
        <w:t>99. Федотова В.Г. (Рец. на кн.: Генезис категориального аппара-</w:t>
      </w:r>
    </w:p>
    <w:p>
      <w:r>
        <w:t>та науки. Алма-Ата, 1990) //Философские науки. 1991. 3% 12.</w:t>
        <w:br/>
        <w:t>С.176-177.</w:t>
        <w:br/>
        <w:t>-110. Философско-методологические вопросы математики. Ос-</w:t>
        <w:br/>
        <w:t>новная советская литература (1959 - ЖІ тг.) М., 1981, С.4-</w:t>
        <w:br/>
        <w:t>33.</w:t>
        <w:br/>
        <w:t>7101. Философские (методологические) семинары: малағғы</w:t>
        <w:br/>
        <w:t>правнения и результативность деятельности. М., 1984. С</w:t>
        <w:br/>
        <w:t>24 100, 168, 206, 230, 326, 526.,</w:t>
        <w:br/>
        <w:t>42” Философские исслецования естествознания: проблемы,</w:t>
        <w:br/>
        <w:t>итоги, перспективы //Вопросы философим. 1976. 2. С. 57.</w:t>
        <w:br/>
        <w:t>103. Философские вопросы современного естествоэнания. М.,</w:t>
        <w:br/>
        <w:t>1981. Часть І. С. 55, 61, 82, 87, 96, 116, 121, 237, 262.</w:t>
        <w:br/>
        <w:t>2104. Чечин Л.М. Ученые Казахстана в Лейпциге Вечерняя Ал-</w:t>
        <w:br/>
        <w:t>ма-Ата, 1983. 3 мая.</w:t>
        <w:br/>
        <w:t>105. Чечин Л.М. Казахстан - ГДР: научные контакты //Вечерияя</w:t>
        <w:br/>
        <w:t>Алма-Ата. 1985. 17 иколя.</w:t>
        <w:br/>
        <w:t>106. Экспертиза философов //Казахстанская правда. 1992. 21</w:t>
        <w:br/>
        <w:t>қан; 6</w:t>
        <w:br/>
        <w:t>107. Юбилейные дпи науки //Иртыші. 1980. 17 мая.</w:t>
        <w:br/>
        <w:t>89</w:t>
        <w:br/>
        <w:t>ЕХлараит-Аараіит04Н раде 110</w:t>
        <w:br/>
        <w:t>4. Фиглин А.Б. Становление и сутность понятия " идеяль-</w:t>
        <w:br/>
        <w:t>(ная модель". Алма-Ата, 1980.</w:t>
        <w:br/>
        <w:t>(65. Фидирко В.А. Генезис предмета химии В контексте че-</w:t>
        <w:br/>
        <w:t>шененедкой деятельности. Алма-Ата, 1990.</w:t>
        <w:br/>
        <w:t>156. Фрелих В.Э. Проблема содержательности математиче-</w:t>
        <w:br/>
        <w:t>&lt;ких абстракций. Алма-Ата, 1981.</w:t>
        <w:br/>
        <w:t>|67. Чакенов Е.Д. Проблема сушествования 8 Математиче-</w:t>
        <w:br/>
        <w:t>(ском познаняи. Алма-Ата, 1985.</w:t>
        <w:br/>
        <w:t>168. Шайкемелев М.С.-б. Роль приямипа конкретности в</w:t>
        <w:br/>
        <w:t>формнрованин физиологического знания. Алма-Ата, 1902.</w:t>
        <w:br/>
        <w:t>89. Шулембаев А.К. Философский анализ развития понятия</w:t>
        <w:br/>
        <w:t>гена. Алма-Ата, 1990,</w:t>
        <w:br/>
        <w:t>107</w:t>
        <w:br/>
        <w:t>ЕХларбит-Аабсаішт04Н раде 93</w:t>
        <w:br/>
        <w:t>97. Ленинская идея математизания И ес эначение дия созре-</w:t>
        <w:br/>
        <w:t>менной науки //Вестник-АН КазССР. 1980. М 5. С.46- 52.</w:t>
        <w:br/>
        <w:t>1981</w:t>
      </w:r>
    </w:p>
    <w:p>
      <w:r>
        <w:t>98. Математика және диалектикалық, қайшылық //Қазақстан</w:t>
        <w:br/>
        <w:t>мектебі. 1981. Ч 10. 50 - 53-6. ( Ә. Бидосовпен бірге).</w:t>
        <w:br/>
        <w:t>99, іе жесізеіһегісішіпе уоп апаШаНуеп цп4 аиапШауеп</w:t>
        <w:br/>
        <w:t>Мейһодеп ” іпі Ма етаһветилевртодер &lt;дег У/ізвепясһаЙеп</w:t>
        <w:br/>
        <w:t>//Уйзв. ?.. Кай-Магх-ІЛтіу, Ігіргір. МабҺ.-Маішіугізз. Б. 1981.</w:t>
        <w:br/>
        <w:t>1Е.30.Н.1.8.106- 110.</w:t>
        <w:br/>
        <w:t>100. Диалектика качественных и количественных методов в</w:t>
        <w:br/>
        <w:t>математизацин науки //Материалистическая диалектика ҡақ</w:t>
        <w:br/>
        <w:t>метолология. Алма-Ата, 1981. С. 83 - 102.</w:t>
        <w:br/>
        <w:t>В 1982</w:t>
        <w:br/>
        <w:t>101. Диалектика и современная математика. Алма-Ата, 1982.</w:t>
        <w:br/>
        <w:t>04 с.</w:t>
        <w:br/>
        <w:t>102. Диалектика истины и заблуждения в математическом</w:t>
        <w:br/>
        <w:t>поэнании //Известия АН КазССР. Серия обіцественных на-</w:t>
        <w:br/>
        <w:t>ук. 1982. Қ 6. С. 54-59. ( Совместно с В. Белослюловой).</w:t>
        <w:br/>
        <w:t>103. Питадель дружбы и братства //ТПуть Ленина. 1982. 23</w:t>
        <w:br/>
        <w:t>сентября.</w:t>
        <w:br/>
        <w:t>104. Цель - эффективность знаний //Казахстанская правда.</w:t>
        <w:br/>
        <w:t>1982. 30 сентября.</w:t>
        <w:br/>
        <w:t>105. Диалектика истины Ии заблуждения в становленин ма-</w:t>
        <w:br/>
        <w:t>тематической теории //Диәлектика научного и технического</w:t>
        <w:br/>
        <w:t>творчества. Обнинск, 1982..С. 135 - 138. (Совместно с</w:t>
        <w:br/>
        <w:t>В.В. Белосяюдовой). ;</w:t>
        <w:br/>
        <w:t>1983</w:t>
        <w:br/>
        <w:t>106. Философия мен жаратылыстанудың одағы. Алматы,</w:t>
        <w:br/>
        <w:t>1983. 19 6.</w:t>
        <w:br/>
        <w:t>101. Поведметьт на математиката в контекста на човешката</w:t>
        <w:br/>
        <w:t>ттур // Философска мысыл. София, 1983. Кн. 9. 5. 104 -</w:t>
        <w:br/>
        <w:t>ТШ: (Совместно с Р.Кадыржановым).</w:t>
        <w:br/>
        <w:t>108. О роли математики в интеграции научного знания</w:t>
        <w:br/>
        <w:t>ИҢиәлектика в науках о природе и человеке. Единство и</w:t>
        <w:br/>
        <w:t>многообразие мира, дифференциация и интеграция знания.</w:t>
        <w:br/>
        <w:t>М., 1983. 7.3. С. 365 - 370.</w:t>
        <w:br/>
        <w:t>90</w:t>
        <w:br/>
        <w:t>ЕХардаит-Аарашт04Н раде 112</w:t>
        <w:br/>
        <w:t>" Жиындар теориясы 45</w:t>
        <w:br/>
        <w:t>ХХ ғасырдағы беймаркстік философия 186:</w:t>
        <w:br/>
        <w:t>Индуктивтік логика 42</w:t>
      </w:r>
    </w:p>
    <w:p>
      <w:r>
        <w:t>Индукция 41</w:t>
        <w:br/>
        <w:t>“Институт Бітірушілер лебізі 145</w:t>
        <w:br/>
        <w:t>“Категориялар 51</w:t>
        <w:br/>
        <w:t>Кедров Б.М. 64</w:t>
        <w:br/>
        <w:t>Копнин П.В. 65</w:t>
        <w:br/>
        <w:t>.Клаесификация 66</w:t>
        <w:br/>
        <w:t>Конструктивтік логика 52</w:t>
        <w:br/>
        <w:t>Жіріспе 228</w:t>
        <w:br/>
        <w:t>Кіріспе 230</w:t>
        <w:br/>
        <w:t>Қазақ даласының ойшылдары (ІХ - ХІ ғғ). (ред.) 261</w:t>
        <w:br/>
        <w:t>“Қазақ диаспорологиясы және қазақ философиясы 210</w:t>
        <w:br/>
        <w:t>Қазақ диаспорасының бүгіні мен ертеңі 203</w:t>
        <w:br/>
        <w:t>Қазақ диаспорасының бүгіні мен ертеңі 234.</w:t>
        <w:br/>
        <w:t>Қазақ философиясы және оның проблемалары 201</w:t>
        <w:br/>
        <w:t>Қазах философиясы 243</w:t>
        <w:br/>
        <w:t>Қазақстанның әлеуметтік және гуманитарлық ғылымдары:</w:t>
        <w:br/>
        <w:t>қазіргісі мен болашағы 244</w:t>
        <w:br/>
        <w:t>Қазақстанның орнықты демократиялық дамуы 235</w:t>
        <w:br/>
        <w:t>Қазақтану ғылыми орталығын құрайық 202 5</w:t>
        <w:br/>
        <w:t>Қазіргі математика жетістіктерінің философиялық маңы-</w:t>
        <w:br/>
        <w:t>зы 37</w:t>
        <w:br/>
        <w:t>Қайшылықсыздық 63</w:t>
        <w:br/>
        <w:t>Қожа Ахмет Иассауидің дүниетанымы мен философия-</w:t>
        <w:br/>
        <w:t>сы 229</w:t>
        <w:br/>
        <w:t>Құнды зерттеу 12</w:t>
        <w:br/>
        <w:t>В.И.Ленин және қазіргі жаратылыстану 17</w:t>
        <w:br/>
        <w:t>Леңиндік методология және қазіргі ғылым 116</w:t>
        <w:br/>
        <w:t>Лоғика 54</w:t>
        <w:br/>
        <w:t>Логикалық позитивизм 61</w:t>
        <w:br/>
        <w:t>"Логистика 62</w:t>
        <w:br/>
        <w:t>Логицизм 53</w:t>
        <w:br/>
        <w:t>Мақсат айқын болмай, бағыт түзу болмайды 209</w:t>
        <w:br/>
        <w:t>Маркстік диалектика және қазіргі ғылым 87</w:t>
        <w:br/>
        <w:t>Марксизмнің нтынайы энциклопедиясы 86</w:t>
        <w:br/>
        <w:t>Математика дегеніміз не? 185</w:t>
        <w:br/>
        <w:t>7109</w:t>
        <w:br/>
        <w:t>ЕХЗараит-Аардит04 раде 106</w:t>
        <w:br/>
        <w:t>Ә.Н. НЫСАНБАЕВТЫҢ ҒЫЛЫМИ БАСШШЫЛЫҒЫМЕН</w:t>
      </w:r>
    </w:p>
    <w:p>
      <w:r>
        <w:t>ҚОРҒАЛҒАН ДОКТОРЛЫҚ ЖӘНЕ</w:t>
        <w:br/>
        <w:t>КАНДИДАТТЫҚ ДИССЕРТАЦИЯЛАР</w:t>
        <w:br/>
        <w:t>ДОКТОРСКИЕ И КАНДИДАТСКИЕ ДИССЕРТАЦИЯ,</w:t>
        <w:br/>
        <w:t>ВЫПӨЛНЕННМЫЕ ПОЛ НАУЧНЫМ РУКОБОДСТВОМ</w:t>
        <w:br/>
        <w:t>А.Н. НЫСАНБАЕВА</w:t>
        <w:br/>
        <w:t>РОСТОВБАЯ, АЧ КАУІЯОАТ ТНЕЗЕ8 МАЕ ПГМБЕН ТНЕ</w:t>
        <w:br/>
        <w:t>ӘПРЕКУІБІЮМ ОБ А.М. МҮ85АМБАЕҮ</w:t>
        <w:br/>
        <w:t>ДОКТОРЛЫҚ ДИССЕРТАПИЯЛАР</w:t>
        <w:br/>
        <w:t>ДОКТОРСКИЕ ДИССЕРТАЦИИ</w:t>
        <w:br/>
        <w:t>РОСТОКАІ, ТНЕ5ЕЗ</w:t>
        <w:br/>
        <w:t>1. Абуов А.П. Соцнокультурный контекет формирования</w:t>
        <w:br/>
        <w:t>мировозэрения Х.А.Ясави. Алматы, 1997.</w:t>
        <w:br/>
        <w:t>2. Аскаров Т.А. Филосхяфский анализ динамики дитератур-</w:t>
        <w:br/>
        <w:t>ного процесса. Алматы, 1992.</w:t>
        <w:br/>
        <w:t>3. Балханов В.А Взаимосвязь социокультурных и логико-</w:t>
        <w:br/>
        <w:t>мелодологическик оснований Мматематизаций науки. Алма- |</w:t>
        <w:br/>
        <w:t>жата, 1990.</w:t>
        <w:br/>
        <w:t>4. Есімов Ғарифолла. Абай дүниетанымындағы Алла мен</w:t>
        <w:br/>
        <w:t>адам болмысы ітерменевтикалық талдау). Алматы, 1994.</w:t>
        <w:br/>
        <w:t>5. Жумагулов М. Связь как категория диалектика. Биінкек, і</w:t>
        <w:br/>
        <w:t>1994.</w:t>
        <w:br/>
        <w:t>ском поэнания. Алма-Ата, 1980.</w:t>
        <w:br/>
        <w:t>8. Ивакин А.А. Роль принципов диалектики Б теологиче-</w:t>
        <w:br/>
        <w:t>7. Изотов М.З. Сониокультүрные м логико-тиосеологи-.</w:t>
        <w:br/>
        <w:t>хческие проблемы интеграция современной науки. Алматы, &gt;</w:t>
        <w:br/>
        <w:t>1994.</w:t>
        <w:br/>
        <w:t>8. Калыржанов Р.К. Соңиально-кұльтурная природа матема- )</w:t>
        <w:br/>
        <w:t>тическога познания. Алма-Ата, 1997.</w:t>
        <w:br/>
        <w:t>9. Ким ОТ. Проблема взаимсотногцения языка и мышления |</w:t>
        <w:br/>
        <w:t>всоциокультурном контексте. Алматы, 1993.</w:t>
        <w:br/>
        <w:t>19. Косиченко А.Г. Научмов творчество: социокультурные т.</w:t>
        <w:br/>
        <w:t>лотика-гноссологические проблемы. Алма-Ата, 1092,</w:t>
        <w:br/>
        <w:t>19%</w:t>
        <w:br/>
        <w:t>ЕЛХараит-Аардит04Н. раде 104</w:t>
        <w:br/>
        <w:t>. ҚАЗАҚСТАН РЕСПУБЛИКАСЫ</w:t>
        <w:br/>
        <w:t>ҒЫЛЫМ АКАДЕМИЯСЫНЫҢ</w:t>
        <w:br/>
        <w:t>КОРРЕСПОНДЕНТ - МҮШЕСІ Ә.Н. НЫҚСАНБАЕЫЯЫП</w:t>
      </w:r>
    </w:p>
    <w:p>
      <w:r>
        <w:t>РЕДАКЦИЯСЫМЕН ШЫҚҚАН ЕҢБЕКТЕ!</w:t>
        <w:br/>
        <w:t>ТРУДЫ, ИЭДАННЫЕ ПОД РЕДАКЦИЕЙ</w:t>
        <w:br/>
        <w:t>ЧЛЕНА-КОРРЕСПОНДЕНТА АКАДЕМИЙ НАУК”</w:t>
        <w:br/>
        <w:t>РЕСПУБЛИКИ КАЗАХСТАН і</w:t>
        <w:br/>
        <w:t>А.Н. НЫСАНБАЕВА .</w:t>
        <w:br/>
        <w:t>ӨСТЕМТІҒІС РАРЕВҺ5 АМО ВООК8 ЕПТЕП ВҮ</w:t>
        <w:br/>
        <w:t>СОВКЕЗРОМІММС- МЕМВЕЙ ОҒ</w:t>
        <w:br/>
        <w:t>ТНЕ АСАРЕМГҰ ОЕ ӨСІЕМСЕӨ</w:t>
        <w:br/>
        <w:t>“КЕРІТБІЛС ОР КА?АКСЗӨТАМ</w:t>
        <w:br/>
        <w:t>А.М. МҰЗББАМВАЕУ</w:t>
        <w:br/>
        <w:t>259. Абайдың дүниетанымы мен философиясы. Алматы,</w:t>
        <w:br/>
        <w:t>1995. 184 б. :</w:t>
        <w:br/>
        <w:t>26. Жербесік - Ноосфера (альманах). Алматы, 1996. М 1.</w:t>
        <w:br/>
        <w:t>336 с.</w:t>
        <w:br/>
        <w:t>25 1. Қазақ даласының ойшылдары (ІХ-ХП ғғ). Алматы, 1995.</w:t>
        <w:br/>
        <w:t>160 6.</w:t>
        <w:br/>
        <w:t>262. Орынбеков М. Ежемгі қазақтың дүниетанымы. Алматы,</w:t>
        <w:br/>
        <w:t>1996. 164 б.</w:t>
        <w:br/>
        <w:t>. 263, Философия. Оқу құралы. Алматы, 1991. 320 б.</w:t>
        <w:br/>
        <w:t>26. Абұов А. Мировоззренис Х.А. Ясави. Алматы, 1997. 156</w:t>
        <w:br/>
        <w:t>35. ХІХ Всемирный философский конгресс. Доклады ка-</w:t>
        <w:br/>
        <w:t>захстанской делегации. Алма-Ата, 1993. 200 с.</w:t>
        <w:br/>
        <w:t>266. Генезис категориального аппарата науки.” Алма-Ата,</w:t>
        <w:br/>
        <w:t>1990. 320 с.</w:t>
        <w:br/>
        <w:t>267. Инакин А.А. Роль принципов диалектики в геологиче-</w:t>
        <w:br/>
        <w:t>ском познания. Алма-Ата, 1979. 206іс.</w:t>
        <w:br/>
        <w:t>258. Изотов М.З. Социальна-культурные ДЕтепИИНанты ин-</w:t>
        <w:br/>
        <w:t>теграции современной науки. Алма-Ата, 1993. 124 с.</w:t>
        <w:br/>
        <w:t>269. Қадыржанов Р.К. ЕНДЫ лала, Алы сены про-</w:t>
        <w:br/>
        <w:t>блемы математики. Алма-Ата, 1986. 42 с.</w:t>
        <w:br/>
        <w:t>270. Калыржанов Р.К. Проблемы социальңо-культурной</w:t>
        <w:br/>
        <w:t>ярироды математического познания. Алма-Ата, 1942. 129 с.</w:t>
        <w:br/>
        <w:t>101</w:t>
        <w:br/>
        <w:t>ЕЭЗараитяараит04Н раде 95</w:t>
        <w:br/>
        <w:t>Өлемы науки. Алма-Ата, 1985. С. 7 - 48. ЦБовместне с</w:t>
        <w:br/>
        <w:t>Т. Лешкевичем; Г. Шляхиным).</w:t>
        <w:br/>
        <w:t>121. Генезис понятийного аппарата классической физики //</w:t>
        <w:br/>
        <w:t>Диалектическая логика: Диалектическая логика как методо-</w:t>
        <w:br/>
        <w:t>логия современного естествознания. Алма-Ата, 1985. С. 196</w:t>
        <w:br/>
        <w:t>- 239.(Совместно с А.Косиченко).</w:t>
        <w:br/>
        <w:t>122. Диалектика историческоғо и логического в определения</w:t>
        <w:br/>
        <w:t>предмета математики //Там же. С. 240 - 279. (Совместно с</w:t>
        <w:br/>
        <w:t>Р. Кадыржановым).</w:t>
        <w:br/>
        <w:t>123. Противоречие ҡак логико-методологический принцип</w:t>
        <w:br/>
        <w:t>развития математики //Там же. С. 280 - 315.</w:t>
        <w:br/>
        <w:t>124. Роль принципа противоречия в развитии математики //</w:t>
        <w:br/>
        <w:t>Методологические проблемы развития и применения мате-</w:t>
        <w:br/>
        <w:t>матики. М., 1985. С. 10-20.</w:t>
      </w:r>
    </w:p>
    <w:p>
      <w:r>
        <w:t>125.:О роли математики в ускорении научно-технического</w:t>
        <w:br/>
        <w:t>прогресса //Методологические проблемы технических наук.</w:t>
        <w:br/>
        <w:t>М., 1985. С.31-43.</w:t>
        <w:br/>
        <w:t>126. Будни методологических семинаров //Политическое са-</w:t>
        <w:br/>
        <w:t>мообразование. 1985. Хе 5. С. 104-108.</w:t>
        <w:br/>
        <w:t>127. Рец. на кн.: М.И.Панов. Методологические проблемы</w:t>
        <w:br/>
        <w:t>интуиционистской математики. М., 1984, 223 с. // Вопросы</w:t>
        <w:br/>
        <w:t>философия. 1985. Ке 11. С. 166 - 167.</w:t>
        <w:br/>
        <w:t>128. Введение //Методологические проблемы развития на-</w:t>
        <w:br/>
        <w:t>учного познания. Алма-Ата, 1985. С. 3-7.</w:t>
        <w:br/>
        <w:t>129. Проблемы совершенствования работы философских се-</w:t>
        <w:br/>
        <w:t>минаров // Там же. С.8- 22</w:t>
        <w:br/>
        <w:t>130. Логика развития математики //Там же. С. 72 - 84.</w:t>
        <w:br/>
        <w:t>131. Философские (методологичеекие) семинары республи-</w:t>
        <w:br/>
        <w:t>кИ: опыт, основные формы работы и проблемы развития</w:t>
        <w:br/>
        <w:t>//Философские (методологические) семинары Казахстана:</w:t>
        <w:br/>
        <w:t>опыт и проблемы развития. М., 1985, С.5- 20.</w:t>
        <w:br/>
        <w:t>132. Методологические семинары как форма разработки фи-</w:t>
        <w:br/>
        <w:t>лософских проблем современней науки //Там же. С. 21 - 27.</w:t>
        <w:br/>
        <w:t>133. Состояние и перспективы разработки-философских во-</w:t>
        <w:br/>
        <w:t>просов естествознания в Казахстане //Там же. С. 28 - 36.</w:t>
        <w:br/>
        <w:t>1986</w:t>
        <w:br/>
        <w:t>Б Диалектикалық дүниетаным //Білім және еңбек. 1986.</w:t>
        <w:br/>
        <w:t>135. Сепета- арагаіш ро(есіомедо тпесһапібі Кіазустлеі</w:t>
        <w:br/>
        <w:t>Сиюзеек і вуйлісроріні, 1996. Ҡ 12 ( 251). УУ/. 24 - 39.</w:t>
        <w:br/>
        <w:t>ЕХлараит-аһсішт044 раде 94</w:t>
        <w:br/>
        <w:t>109. О формах влияния естествознания на развитие катего-.</w:t>
        <w:br/>
        <w:t>риального аппарата диалектики //Диалектика и современное</w:t>
        <w:br/>
        <w:t>научнов позвание, Ташкент, 1983. С.133- 137.</w:t>
        <w:br/>
        <w:t>1984</w:t>
        <w:br/>
        <w:t>110: Проблемы совершенствования работы филосафских</w:t>
        <w:br/>
        <w:t>(методологических) семинаров //Вестник АН КазССР. 1984.</w:t>
        <w:br/>
        <w:t>М6. С.37-43.</w:t>
        <w:br/>
        <w:t>ШІ. О культурнәм контексте генезиса математического эЭна-</w:t>
        <w:br/>
        <w:t>ния //Вопросы философии. 1984..7М 42 С.-07- 121.</w:t>
        <w:br/>
        <w:t>(Совместно с Р. Қадыржановым). :</w:t>
        <w:br/>
        <w:t>112. Методолотические семинары Академии наук Казахской</w:t>
        <w:br/>
        <w:t>ССР: итоги, опыт, перспективы //Философские методоло-</w:t>
        <w:br/>
        <w:t>гические семинары: опыт, проблемы, перспективы, М.,</w:t>
        <w:br/>
        <w:t>1984. С. 77 - 93. (Совместно с А.А. Йвакиным).</w:t>
        <w:br/>
        <w:t>113. Основания математики ҡақ философская проблема</w:t>
        <w:br/>
        <w:t>//Воцросы философия. 1984. М 12. С. 1351 - 137. (Совместно</w:t>
        <w:br/>
        <w:t>Ҡадыржановым).</w:t>
      </w:r>
    </w:p>
    <w:p>
      <w:r>
        <w:t>ім Піс Әідігінік аі ІовіЕ дс төаіһетансһеп Еткеппеп</w:t>
        <w:br/>
        <w:t>/УУУө,2.. Кай-Мағх-Птіу. Ікір?ір. Стев.-Ш.-Әртасп»уй55. К. 1984.</w:t>
        <w:br/>
        <w:t>38.33. Н.2.65.126- 134.</w:t>
        <w:br/>
        <w:t>Н5. Гйе Майһетайветизе дег Ә/ізвепосһаһ. ак Рһвапотеп (ег</w:t>
        <w:br/>
        <w:t>тодегпер Қшап //Там же. 5. 147 - 155. (Совместно с</w:t>
        <w:br/>
        <w:t>Р. Кадыржановым, Е. Мусабековым).</w:t>
        <w:br/>
        <w:t>1985</w:t>
        <w:br/>
        <w:t>116. Лениндік методология және казіргі ғылым. Алматы,</w:t>
        <w:br/>
        <w:t>1985. 39 6.</w:t>
        <w:br/>
        <w:t>117. Диалектика качества и количества в математике. Алма-</w:t>
        <w:br/>
        <w:t>Ата, 1985. 120 с. ХСовместно е С. Исалиевой, Р. Кадыржа-</w:t>
        <w:br/>
        <w:t>новым).</w:t>
        <w:br/>
        <w:t>118. Состояние и перспективы разработки проблем логики и</w:t>
        <w:br/>
        <w:t>методологии современного: естествоэнания в Институте фи-</w:t>
        <w:br/>
        <w:t>лософий и права АН КазССР //Вестник АН КазССР. 1985.</w:t>
        <w:br/>
        <w:t>%9.С.11-15.</w:t>
        <w:br/>
        <w:t>119. Рең. на кн. Г.И. Рузавин. Философские проблемы ос-</w:t>
        <w:br/>
        <w:t>нований математики. М., 1983, 302 с. //Вопросы филосо-</w:t>
        <w:br/>
        <w:t>фии. 1985. 221. С.168 - 170. (Совместно с Р. Кадыржано-</w:t>
        <w:br/>
        <w:t>вым).</w:t>
        <w:br/>
        <w:t>120. Структура и динамика анализа и синтеза қак методов</w:t>
        <w:br/>
        <w:t>научного познания //Философеко-методологические про-</w:t>
        <w:br/>
        <w:t>91</w:t>
        <w:br/>
        <w:t>ЕХЗараит-аһсішті0 44 раде 97</w:t>
        <w:br/>
        <w:t>менной математики. М., 1987. С, 279 -.287. (Совместно с</w:t>
        <w:br/>
        <w:t>Р, Қадыржановым). : )</w:t>
        <w:br/>
        <w:t>152. Сушность:И роль мысленного эксперимента в познании</w:t>
        <w:br/>
        <w:t>// Известия «екере-Бақинлсааата научного центра высшей</w:t>
        <w:br/>
        <w:t>школы. 1987. 3% 3 (59). С. 46 - 54. (Совместно с В. Ка-</w:t>
        <w:br/>
        <w:t>плиным, Г. Піляхиным).</w:t>
        <w:br/>
        <w:t>::153. Введение //Перспективные планы работы философских.</w:t>
        <w:br/>
        <w:t>(методологических) семинаров научно-исследовательских</w:t>
        <w:br/>
        <w:t>институтов и высших учебных заведений Казахстана на 1986</w:t>
        <w:br/>
        <w:t>- 1990 тт. Алма-Ата, 1987. Часть І. С. 3 - 21. (Совместно с</w:t>
        <w:br/>
        <w:t>А.А. Ивакиным, В.А. Фидирко):</w:t>
        <w:br/>
        <w:t>154. Роль философских (методологических) семинаров в</w:t>
        <w:br/>
        <w:t>формировании мировоззрения ученых //Там же. С. 104 -</w:t>
        <w:br/>
        <w:t>115. (Совместно с А.А.Ивакиным).</w:t>
        <w:br/>
        <w:t>155. Философские аспекты математического познания (Фи.</w:t>
        <w:br/>
        <w:t>лософия. Мировоззрение. Практика. Алма- Ата, 1987. С. 181</w:t>
        <w:br/>
        <w:t>- 195.</w:t>
        <w:br/>
        <w:t>1988</w:t>
      </w:r>
    </w:p>
    <w:p>
      <w:r>
        <w:t>156. Жеделдету стратегиясының философиялық проблемала-</w:t>
        <w:br/>
        <w:t>ры, УР. Қазақстан коммунисі. 1988; М8 10. 13- 18-6.</w:t>
        <w:br/>
        <w:t>7. Пзкірталасына - кең еріс //Қазақ әдебиеті. 1988. 24 мау-</w:t>
        <w:br/>
        <w:t>ШТ</w:t>
        <w:br/>
        <w:t>255. Социологические и этические проблемы современной</w:t>
        <w:br/>
        <w:t>науки. Алма-Ата, 1988. 60 с. (Совместно с Р. Курбановым).</w:t>
        <w:br/>
        <w:t>159. Взаимосвязь оснований и развития математики// Мето-</w:t>
        <w:br/>
        <w:t>дологический анализ оснований математики. М., 1988. С. 93</w:t>
        <w:br/>
        <w:t>160. Введение //Современные методологические проблемы</w:t>
        <w:br/>
        <w:t>теории относительности и гравитации. Алма-Ата, 1988. С. 3</w:t>
        <w:br/>
        <w:t>-8. ( Совместно с Л.М. Чечиным).</w:t>
        <w:br/>
        <w:t>161. Вместо: заключения. О логике и методологин физиче-</w:t>
        <w:br/>
        <w:t>ского познания //Там же. С.140 - 148.</w:t>
        <w:br/>
        <w:t>162. Культурно-историческое содержание познавательной</w:t>
        <w:br/>
        <w:t>деятельности //Весіник АН КазССР. 1988. 87. С. 18-26.</w:t>
        <w:br/>
        <w:t>1989</w:t>
        <w:br/>
        <w:t>163. Қы философиясы //Алматы ақшамы. 1989. 26</w:t>
        <w:br/>
        <w:t>қаңт:</w:t>
        <w:br/>
        <w:t>164. 1зЫ Коһе дег МайһетаНЕ аік Рһалотеп дег верепчагіреп</w:t>
        <w:br/>
        <w:t>Көш // ІшогтпайопвӛШЕегіл, Вегіп, 1989. М8. 8.37-39.</w:t>
        <w:br/>
        <w:t>%</w:t>
        <w:br/>
        <w:t>Елларбит-Аарант04Н раде 103</w:t>
        <w:br/>
        <w:t>244.Қазақстанның әлеуметтік және гуманитарлық, ғылымда-</w:t>
        <w:br/>
        <w:t>ры: қазіргісі мен болашағы //Егемен Қазақстан. 1996. 12</w:t>
        <w:br/>
        <w:t>маусым.</w:t>
        <w:br/>
        <w:t>245. Қазақ философиясы Философиялық, сөздік. Алматы,</w:t>
        <w:br/>
        <w:t>1996. 217 - 220-6.</w:t>
        <w:br/>
        <w:t>246.Ученіле должны доказать свою необходимость /Тори-</w:t>
        <w:br/>
        <w:t>зонт. 1996. 5 июля.</w:t>
        <w:br/>
        <w:t>247. Республика Казахстан: социально-политический облик</w:t>
        <w:br/>
        <w:t>қа пороге ХХІ века //Социодлогические исследования. 1996.</w:t>
        <w:br/>
        <w:t>М8. С.57- 654Совместно с Е.М. Арынаным, Е.Ж. Бабаку-</w:t>
        <w:br/>
        <w:t>Мы рды),</w:t>
        <w:br/>
        <w:t>248. Новый Казахстан: 5 лет независимого развития. Алма-</w:t>
        <w:br/>
        <w:t>1996. 158 с. (Совместно с Е.М. Арыновым, Б.Ж. Есекес-</w:t>
        <w:br/>
        <w:t>Белі</w:t>
        <w:br/>
        <w:t>249. Керыһ Ек оҒ КатаКвап: Нуе усагв о? іпдерелделі 4суеіор-</w:t>
        <w:br/>
        <w:t>тпелі. Аішшіу. 1996. 135 р. (Совместно с Е.М. Арыновым,</w:t>
        <w:br/>
        <w:t>Б.Ж. Есекеевым).</w:t>
        <w:br/>
        <w:t>250. Философские иссленования в Казахстане: состояние и</w:t>
        <w:br/>
        <w:t>перспективы //Вестник высшей школы Казахстана. 1996.</w:t>
        <w:br/>
        <w:t>1.С.71- 78.</w:t>
        <w:br/>
        <w:t>251. Ө разработке методологий социально-политического</w:t>
        <w:br/>
        <w:t>исспедования //Методы научного познания. Алматы, 1996.</w:t>
        <w:br/>
        <w:t>С. 122- 156.</w:t>
        <w:br/>
        <w:t>252. Зачем нужна дорога, есяй она не ведет к Храму?</w:t>
        <w:br/>
        <w:t>Жазахстанская правда. 1996. 4 января. (Совместно с</w:t>
        <w:br/>
        <w:t>М. Абдировым).</w:t>
        <w:br/>
        <w:t>253. Клуб ученых учит науку выживать //Қазахстанская</w:t>
        <w:br/>
        <w:t>правда. 1996. 13 февраля. (Совместно с Р. Калыржановым).</w:t>
        <w:br/>
        <w:t>254, Экология должна “заговорить” на казахском //Эколо-</w:t>
        <w:br/>
        <w:t>тический курьер. 1996. 6 - 19 марта.</w:t>
        <w:br/>
        <w:t>255. Глава государства сделал попытку определить место и</w:t>
      </w:r>
    </w:p>
    <w:p>
      <w:r>
        <w:t>роль Казахстана в СНГ ин в мире ( К зыходу в свет книги</w:t>
        <w:br/>
        <w:t>Нурсултана Назарбаева " На пороге ХХІ века”) // Танорама.</w:t>
        <w:br/>
        <w:t>1996, 3 и 9 мая.</w:t>
        <w:br/>
        <w:t>256. Диаспорология как новая социальная наука //Восток -</w:t>
        <w:br/>
        <w:t>Залап: диалог культур. Алматы, 1996. Часть НП. С. 12- 16.</w:t>
        <w:br/>
        <w:t>257. Казахстан: өт выживания - к устойчивому развитию</w:t>
        <w:br/>
        <w:t>ШҚазахетан на пути к устойчивому развитию. Алматы, 1996.</w:t>
        <w:br/>
        <w:t>258. Социальные проблемы сохранения и использования</w:t>
        <w:br/>
        <w:t>биологического разнообразия в контексте устойчивого раз-</w:t>
        <w:br/>
        <w:t>вития Казахстана //Там же. С. 164 - 170.</w:t>
        <w:br/>
        <w:t>100</w:t>
        <w:br/>
        <w:t>ЕЭЗараитяараит04Н раде 101</w:t>
        <w:br/>
        <w:t>213. У обшества нет альтернатины движению от Иллюзий к</w:t>
        <w:br/>
        <w:t>прагматизму. Вопрос лишь о том, как скоро оно начнетея //</w:t>
        <w:br/>
        <w:t>Казахстанская правда, 1993. 14 января.</w:t>
        <w:br/>
        <w:t>214. Поддинная государственность предполагает обшенацио-</w:t>
        <w:br/>
        <w:t>нальнов единение //Казахстанская правда,. 1993. 3 и 6 апре-</w:t>
        <w:br/>
        <w:t>ля. (Совместно с Ф. Суяеймановым).</w:t>
        <w:br/>
        <w:t>215. Введенне //Социокультурные и мировоззренческие ос-</w:t>
        <w:br/>
        <w:t>нования развития современной науки. Алматы, 1993. Часть</w:t>
        <w:br/>
        <w:t>1. С.</w:t>
        <w:br/>
        <w:t>216. Философская школа акалемика Ж.М.Абдильдина //Из-</w:t>
        <w:br/>
        <w:t>вестия НАН РК. Серия обшественных наук. 1993. 553. С.3</w:t>
        <w:br/>
        <w:t>18. )</w:t>
        <w:br/>
        <w:t>217. К проблеме поиска новоғо рационализма //ХІХ Все-</w:t>
        <w:br/>
        <w:t>мирный фияософский конгресс (Москва, 22 - 28 августа</w:t>
        <w:br/>
        <w:t>1893 г.) Алматы, 1992. С. 154 - 162. :</w:t>
        <w:br/>
        <w:t>2148. Социокультурный выбор модели образования // Мысль.</w:t>
        <w:br/>
        <w:t>1993. 512. С. 76-81. )</w:t>
        <w:br/>
        <w:t>219. Перед Евразийским соблазном (культурологические</w:t>
        <w:br/>
        <w:t>размышления о нашей грядушей судьбе) //Экспресс. 1993.</w:t>
        <w:br/>
        <w:t>15 июля.</w:t>
        <w:br/>
        <w:t>220. Обшенациональная илсология. Что это такое? //Қа-</w:t>
        <w:br/>
        <w:t>захстанская правда. 1993. 15 мая. (Совместно с Ф. Судей-</w:t>
        <w:br/>
        <w:t>мановым).</w:t>
        <w:br/>
        <w:t>1994</w:t>
        <w:br/>
        <w:t>221. Ой. Ақыл. Адамгершілік. Алматы, 1994. Оқу құралы.</w:t>
        <w:br/>
        <w:t>112 6. (Т. Әбжановтпен бірге). БЕ</w:t>
        <w:br/>
        <w:t>222. Ойлау тарихының белестері. Алматы, 1994, 173 6.</w:t>
        <w:br/>
        <w:t>(Т. Әбжановпен бірге). ) :</w:t>
        <w:br/>
        <w:t>223. Ойы терең халықтың ісі де терең //Зерде. 1994. 7%2.7-</w:t>
        <w:br/>
        <w:t>-6</w:t>
        <w:br/>
        <w:t>224. Ходжа Ахмет Иассауи как великий мыслитель и гума-</w:t>
        <w:br/>
        <w:t>нист. // Обшественные науки в Синьцзяне (КИР). 1994.</w:t>
        <w:br/>
        <w:t>%%3.50- 58-6. -</w:t>
      </w:r>
    </w:p>
    <w:p>
      <w:r>
        <w:t>225. Политика стабильности в Казахстане //Евразийское со-</w:t>
        <w:br/>
        <w:t>обіцество: экономика, политика, безопасность. 1994. М9 4 -5,</w:t>
        <w:br/>
        <w:t>(Совместно с К. Кушербаевым, Ф. Сулеймановым).</w:t>
        <w:br/>
        <w:t>226. Соқиокультурные и философские. основания формиро-</w:t>
        <w:br/>
        <w:t>ИЯНИН диаспорологин //Вестник НАН РК. 1994. Х58. С.43-</w:t>
        <w:br/>
        <w:t>227. Политологический словарь. М., 1994. В двух частях. 208</w:t>
        <w:br/>
        <w:t>и 224 с.(В числе авторского коллектива).</w:t>
        <w:br/>
        <w:t>98</w:t>
        <w:br/>
        <w:t>Елараитн6ит 094 946608 ли пасть философия. ниже догматизма?</w:t>
        <w:br/>
        <w:t>ЖМоммунист. 1989, % 16. С. 5? - 51ХСовместно с 5), Су-</w:t>
        <w:br/>
        <w:t>леймановым).</w:t>
        <w:br/>
        <w:t>1990</w:t>
        <w:br/>
        <w:t>:166. Диалектика және догматизм //Казакстан коммунисі.</w:t>
        <w:br/>
        <w:t>1990. У&gt; 2.10- 14-6. (Ф. Сулеймановпен бірге).</w:t>
        <w:br/>
        <w:t>163. Предисловие //Г ЭҢЕете категорияльноғо аппарата нау-</w:t>
        <w:br/>
        <w:t>ки. Алма-Ата, 1990, С. 3</w:t>
        <w:br/>
        <w:t>168. О спедифике формирования первичных категорий в</w:t>
        <w:br/>
        <w:t>генезисе понятийного строя науки //Там же. С. 9 -53.</w:t>
        <w:br/>
        <w:t>(Совместно с А. Косиченка).</w:t>
        <w:br/>
        <w:t>169. Диалектика качества, количества и меры в формироза-</w:t>
        <w:br/>
        <w:t>ний предмета математики //Там же. С. 90 - 121. ( Совместно</w:t>
        <w:br/>
        <w:t>с Р. Қадыржановым).</w:t>
        <w:br/>
        <w:t>Г. Прелисловие //Математизация науки : социокультур-</w:t>
        <w:br/>
        <w:t>ныг я методологические проблемы. Алма-Ата, 1990, С. 3-6.</w:t>
        <w:br/>
        <w:t>171. Предмет и функции математики в динамике культуры</w:t>
        <w:br/>
        <w:t>Там же. С. 16 - 61. (Совместно с Р. Кадыржановым).</w:t>
        <w:br/>
        <w:t>172. Проблемы взаимодействия социокультүрных и внутри-</w:t>
        <w:br/>
        <w:t>научных факторов математизации науки //Там же. С. 89 -</w:t>
        <w:br/>
        <w:t>114. (Совместно с Р. Кадыржановым).</w:t>
        <w:br/>
        <w:t>1173. Математика и экология : методологические аспекты</w:t>
        <w:br/>
        <w:t>взаимодействия //Там же. С. 172 - 200. (Совместно с В. Бал-</w:t>
        <w:br/>
        <w:t>хановым).</w:t>
        <w:br/>
        <w:t>174. Заключение //Там же. С. 224 - 229.</w:t>
        <w:br/>
        <w:t>175. Предисловие //Логико-гносеологический анализ науки.</w:t>
        <w:br/>
        <w:t>Алма-Ата, 1990. С.3-8.</w:t>
        <w:br/>
        <w:t>71176. Наука ҡак форма духовного производства || Там же.</w:t>
        <w:br/>
        <w:t>С.74- 102. (Совместно с А.Г. Косиченко).</w:t>
        <w:br/>
        <w:t>177. Математизания как обьективная закономерность разви-</w:t>
        <w:br/>
        <w:t>тия научного познания //Там же. С. 294 - 336. (Совместно с</w:t>
        <w:br/>
        <w:t>Р. Кадыржановым).</w:t>
        <w:br/>
        <w:t>178. От" единомыслия” к нлюрализму мнений . М., 1990. 49</w:t>
        <w:br/>
        <w:t>сАСовместно с Ө.Сулеймановым).</w:t>
      </w:r>
    </w:p>
    <w:p>
      <w:r>
        <w:t>179. Социокультурные аснекты физического познания //</w:t>
        <w:br/>
        <w:t>Философские науки. М., 1990. Уе 5. С. 40- 49. (Совместно с</w:t>
        <w:br/>
        <w:t>А. Косиченко).</w:t>
        <w:br/>
        <w:t>180. Выступление на сессии Обшего собрания АН КазССР</w:t>
        <w:br/>
        <w:t>(12 февраля 1990) //Вестпик АН КазССР. 1990. Ж» 5. С.71-</w:t>
        <w:br/>
        <w:t>33.</w:t>
        <w:br/>
        <w:t>95</w:t>
        <w:br/>
        <w:t>ЕХЛаБаштыАараит04Н. раде 111</w:t>
        <w:br/>
        <w:t>ЕҢБЕКТЕРДІҢ АЛФАВИТТІК КӨРСЕТКІНІ</w:t>
        <w:br/>
        <w:t>АЛФАВИТНЫЙ УКАЗАТЕЛЬ ТРУДОВ</w:t>
        <w:br/>
        <w:t>АІРНАВЕТІС РАРЕН ІМВЕХ</w:t>
        <w:br/>
        <w:t>Абай дүниетанымының қайнар көздері жане философиясы-</w:t>
        <w:br/>
        <w:t>ның жалпы мәселелері 23!</w:t>
        <w:br/>
        <w:t>Абай - философ, ұлы ойішыл және гуманист 241</w:t>
        <w:br/>
        <w:t>Абайдың дүниетанымы мен философиясы (ред.) 259</w:t>
        <w:br/>
        <w:t>Абстракция 29</w:t>
        <w:br/>
        <w:t>Адамға қарай бет бұрсақ 200</w:t>
        <w:br/>
        <w:t>Айнымалы және тұрақты шама 33</w:t>
        <w:br/>
        <w:t>Айырмашылық 34</w:t>
        <w:br/>
        <w:t>Аксиоматикалық әдіс 22</w:t>
        <w:br/>
        <w:t>Ақиқат 2/7</w:t>
        <w:br/>
        <w:t>Алғашқы сапалар 28</w:t>
        <w:br/>
        <w:t>Антропологиялық принцип 31</w:t>
        <w:br/>
        <w:t>Анықтама 32</w:t>
        <w:br/>
        <w:t>" Анти - Дюринг” 30</w:t>
        <w:br/>
        <w:t>Аяғымыз артта, көзіміз - алда... 232</w:t>
        <w:br/>
        <w:t>Бетбұрыс философиясы 163</w:t>
        <w:br/>
        <w:t>Бүтін мен бөлік 38</w:t>
        <w:br/>
        <w:t>Гипотеза 40</w:t>
        <w:br/>
        <w:t>Ғылым 191</w:t>
        <w:br/>
        <w:t>Ғылым логикасы 43</w:t>
        <w:br/>
        <w:t>“Ғылымдар классификациясы 44</w:t>
        <w:br/>
        <w:t>.Дизлектика 39</w:t>
        <w:br/>
        <w:t>Диалектика және догматизм 166</w:t>
        <w:br/>
        <w:t>Диалектикалық дүниетаным 134</w:t>
        <w:br/>
        <w:t>Диалектиканың заңдары мен категориялары туралы мате-</w:t>
      </w:r>
    </w:p>
    <w:p>
      <w:r>
        <w:t>"риаянстік түсініктің қалыптасуы 187</w:t>
        <w:br/>
        <w:t>Жеделдету стратегиясының философиялық проблемала-</w:t>
        <w:br/>
        <w:t>ры 156</w:t>
        <w:br/>
        <w:t>Жербесік - Ноосфера (альманах) (пед.) 260</w:t>
        <w:br/>
        <w:t>10%</w:t>
        <w:br/>
        <w:t>Е&lt;Хабаит-Аардит04Н раде 108</w:t>
        <w:br/>
        <w:t>27. Белослюдова В.В. Гносеологическая роль понятия ла-</w:t>
        <w:br/>
        <w:t>блуждения в структуре относительной истины. Алма-Ата,</w:t>
        <w:br/>
        <w:t>1984.</w:t>
        <w:br/>
        <w:t>28. Ваксова Н.Д. Методологическая роль принципа кон-</w:t>
        <w:br/>
        <w:t>кретности в психологическом познании. Алма-Ата, 1990.</w:t>
        <w:br/>
        <w:t>29. Дельмагамбетова О. Роль математики в интеграции На-</w:t>
        <w:br/>
        <w:t>(учного знания. Алма-Ата, 1987.</w:t>
        <w:br/>
        <w:t>80. Еламанова А.М. Власть как философская проблема. Ал-</w:t>
        <w:br/>
        <w:t>-маты, 1994,</w:t>
        <w:br/>
        <w:t>131. Жумадилов Т. Проблема количества в математике. Алма-</w:t>
        <w:br/>
        <w:t>Ата, 1974.</w:t>
        <w:br/>
        <w:t>32. Закавва 3.А. Сравнительно-типологический анализ идес-:</w:t>
        <w:br/>
        <w:t>логия просвецения Запада и Востока. Алма-Ата, 1992.</w:t>
        <w:br/>
        <w:t>33. Зарипова И.А. Философский анализ формирования и</w:t>
        <w:br/>
        <w:t>развития предмета медицины. Алма-Ата, 1991.</w:t>
        <w:br/>
        <w:t>734. Идырышев Р.Б. Основные принципы теологического;</w:t>
        <w:br/>
        <w:t>“развития Земли. Алма-Ата, 1991.</w:t>
        <w:br/>
        <w:t>35. Кадыржанов Р.К. Диалектика исторического и логиче-:</w:t>
        <w:br/>
        <w:t>ского в определении предмета математики. Алма-Ата, 1983. |</w:t>
        <w:br/>
        <w:t>36.Кабаева Ж. Гносеологическая роль понятия доказательст-</w:t>
        <w:br/>
        <w:t>-ва в математике. Аяма-Ата,.1985.</w:t>
        <w:br/>
        <w:t>37. Каплин В.Н. Роль мысленноғо эксперимента в теорети-</w:t>
        <w:br/>
        <w:t>ческом познании. Алма-Ата, 1986.</w:t>
        <w:br/>
        <w:t>38. Қоблапова У. Философский анализ понятия математиче-</w:t>
        <w:br/>
        <w:t>-&lt;кой структуры. Алма-Ата, 1976.</w:t>
        <w:br/>
        <w:t>39. Косиченко А.Ғ. Генезис категории времени в контексте</w:t>
        <w:br/>
        <w:t>предметной деятельности. Алма-Ата, 1984.</w:t>
        <w:br/>
        <w:t>-49. Кошенов Б. Роль понятия времени в структуре физиче-</w:t>
        <w:br/>
        <w:t>скоға знания. Алма-Ата, 1989.</w:t>
        <w:br/>
        <w:t>41. Кубейсинов Р.Г. Самоопределение наций как фактор.</w:t>
        <w:br/>
        <w:t>развития национальных отношений на современном зтапе,</w:t>
      </w:r>
    </w:p>
    <w:p>
      <w:r>
        <w:t>Алма-Ата, 1991.</w:t>
        <w:br/>
        <w:t>:42. Кшибеков Т.Д. Единство методологического и мировоз-</w:t>
        <w:br/>
        <w:t>зренческого в научном познанин. Алма-Ата, 1986.</w:t>
        <w:br/>
        <w:t>43. Лежников В.П. Методологическая роль принципа разви:</w:t>
        <w:br/>
        <w:t>тия в физическом познании. Алма-Ата, 1976.</w:t>
        <w:br/>
        <w:t>44. Мостовенко Г.И. Методологическая роль принципа ак-</w:t>
        <w:br/>
        <w:t>тивности субьекта в. исследовании проблемы реальности.</w:t>
        <w:br/>
        <w:t>Алма-Ата, 1982.</w:t>
        <w:br/>
        <w:t>:45. Митрикова Л.П. Идея как форма научного познания:</w:t>
        <w:br/>
        <w:t>Ташкент, 1983.</w:t>
        <w:br/>
        <w:t>7105</w:t>
        <w:br/>
        <w:t>ЕХЛараит-Лараит04Н раде 109</w:t>
        <w:br/>
        <w:t>46. Мукитанова С.Н. Философский анализ формирования</w:t>
        <w:br/>
        <w:t>астрономической картины мира в культурно-истарическом</w:t>
        <w:br/>
        <w:t>контексте. Алматы, 1996.</w:t>
        <w:br/>
        <w:t>47. Мухамеджанова Л.И. Философский анализ понятийного</w:t>
        <w:br/>
        <w:t>аппарата теория игр. Алма-Ата, 1984, -</w:t>
        <w:br/>
        <w:t>48. Мусабеков Е.Т. Методологическая роль принципа отри-</w:t>
        <w:br/>
        <w:t>цания в научном познании. Тапткент, 1984.</w:t>
        <w:br/>
        <w:t>49. Нарбекова Г.А. Философский анализ идеи как формы</w:t>
        <w:br/>
        <w:t>сопиального познания. Алматы, 1996,</w:t>
        <w:br/>
        <w:t>50. Негматуллин И.А. Становление и познавательная роль</w:t>
        <w:br/>
        <w:t>математической гипотезы. Алма-Ата, 1975.</w:t>
        <w:br/>
        <w:t>51.Нукетаева Ж.Ж. Философский анализ методов познания</w:t>
        <w:br/>
        <w:t>психики человека. Алматы, 1995.</w:t>
        <w:br/>
        <w:t>52. Перкин В.Г. Прогресс как закономерная тенденция ор-</w:t>
        <w:br/>
        <w:t>танической эволюция. Алма-Ата, 1975. |</w:t>
        <w:br/>
        <w:t>53. Сарсенбаев А.С. Роль средств Массовой янформация в</w:t>
        <w:br/>
        <w:t>третіресе трансформации казахстанского обшества. Алматы,</w:t>
        <w:br/>
        <w:t>7.</w:t>
        <w:br/>
        <w:t>54. Сартаев Р.С. Формирование многопартийкости В кон-</w:t>
        <w:br/>
        <w:t>тексте политической траңсформации казахстанского“обше-</w:t>
        <w:br/>
        <w:t>ства. Алматы, 1996.</w:t>
      </w:r>
    </w:p>
    <w:p>
      <w:r>
        <w:t>55. Сартаева Р.С. Философский анализ формирования эко-</w:t>
        <w:br/>
        <w:t>лотии человека. Алматы, 1996.</w:t>
        <w:br/>
        <w:t>56. Сатғарова Ф.Ф. Методологическая роль понятия элемен-</w:t>
        <w:br/>
        <w:t>тарности в научном познания. Алма-Ата, 1979.</w:t>
        <w:br/>
        <w:t>57. Сарымсаков А. Диалектика содержательного и формаль-</w:t>
        <w:br/>
        <w:t>ного в научном познании. Алма-Ата, 1980.</w:t>
        <w:br/>
        <w:t>58. Скалковский В.Л. Гносеологические булакции экстрапо-</w:t>
        <w:br/>
        <w:t>ТИПА как метода космологического исследования. Алматы,</w:t>
        <w:br/>
        <w:t>1993.</w:t>
        <w:br/>
        <w:t>59. Стенанов А.В. Социокультурные и логико-гносеологи-</w:t>
        <w:br/>
        <w:t>КЕЗ аспекты проблемы научной революции. Алма-Ата,</w:t>
        <w:br/>
        <w:t>60. Урекенов Т.О. Взаимосвязь философских и регулятив-</w:t>
        <w:br/>
        <w:t>ныл принципов в становленми квантовой механики. Алма-</w:t>
        <w:br/>
        <w:t>Ата, 1984. .</w:t>
        <w:br/>
        <w:t>61. Утемисов М.Қ. О специфике математического познания.</w:t>
        <w:br/>
        <w:t>Алма-Ата, 1973.</w:t>
        <w:br/>
        <w:t>62. Утуров К. Принцип неисчерпаемости в кристаллогра-</w:t>
        <w:br/>
        <w:t>Фим. Бишкек, 1986,</w:t>
        <w:br/>
        <w:t>83. Фазылова Г. Проблема активности субьекта в математи-</w:t>
        <w:br/>
        <w:t>ческом познании. Алма-Ата, 1987.</w:t>
        <w:br/>
        <w:t>106</w:t>
        <w:br/>
        <w:t>ЕХлараит-Аардит04Н. раде 102</w:t>
        <w:br/>
        <w:t>1995</w:t>
        <w:br/>
        <w:t>228. Кіріспе // Қазақ даласының. ойшылдары. ІХ - ХИ ғғ.</w:t>
        <w:br/>
        <w:t>Алматы, 1995. 3 - 9-6. (М. Орынбековпен бірге).</w:t>
        <w:br/>
        <w:t>229. Қожа Ахмет Иссауидің дүниетанымы мен философиясы</w:t>
        <w:br/>
        <w:t>Г/Соңда. 129 - 141-6.</w:t>
        <w:br/>
        <w:t>230. Кіріспе //Абайдың дүниетанымы мен философиясы. .</w:t>
        <w:br/>
        <w:t>“Алматы, 1995. 3 -6-б., (М. Орынбековпен бірге).</w:t>
        <w:br/>
        <w:t>231. Абай дүниетанымының қайнар көздері. және филосо-</w:t>
        <w:br/>
        <w:t>фиясының жалпы мәселелері //Сонда, 7 - 31-6. (Г.. Бар-</w:t>
        <w:br/>
        <w:t>лыбаевамен бірге). ;</w:t>
      </w:r>
    </w:p>
    <w:p>
      <w:r>
        <w:t>232. Аяғымыз артта, көзіміз - алда.. //Ана тілі. 1995. 10</w:t>
        <w:br/>
        <w:t>ақпан.</w:t>
        <w:br/>
        <w:t>2233. Ұлы ойшыл //Егемен Қазақстан. 1995. 5 мамыр.</w:t>
        <w:br/>
        <w:t>(ҒГ. Барлыбаевамен Бірге).</w:t>
        <w:br/>
        <w:t>234. Қазақ диаспорасының бүгіні мен ертеңі /ҒҚалақ, елі.</w:t>
        <w:br/>
        <w:t>1995. 14 желтоксан.</w:t>
        <w:br/>
        <w:t>235. Жазаҡртанның орнықты демократиялық, дамуы Саясат.</w:t>
        <w:br/>
        <w:t>1995.і%7.3- 13-6</w:t>
        <w:br/>
        <w:t>236. Әсіп. Аһшпе( Тавбамдйіт Өшіуеепіші шеп ШозоВуаві</w:t>
        <w:br/>
        <w:t>ТҮРІК. Івілтіімі. 1995, 6 3.75-83 Бе. &gt;</w:t>
        <w:br/>
        <w:t>237. Стратеғия Центральной Азии на ХХІ век: от экологиче-</w:t>
        <w:br/>
        <w:t>ской уязвимости к устойчивому развитию //Казахстан и ми-</w:t>
        <w:br/>
        <w:t>товое сообицество. 1995. 2 (4). С. 57 - 82. (Совместно с</w:t>
        <w:br/>
        <w:t>В. Василенко, В. Шабельниковым, М. Туякбаевым).</w:t>
        <w:br/>
        <w:t>238. Предисловие //А.Нысанбаев, А.Косиченко, Р.Кадыржа-</w:t>
        <w:br/>
        <w:t>нов. Философский анализ науки в контексте социокультур-:.</w:t>
        <w:br/>
        <w:t>ной тренеформадин обіцества. Алматы, 1995. С. 3-5.</w:t>
        <w:br/>
        <w:t>239. Логика нгуки в условиях трансформация обшества</w:t>
        <w:br/>
        <w:t>Там же. С.6- 32.</w:t>
        <w:br/>
        <w:t>240, Абай как феномен мировой культуры //Известия НАН</w:t>
        <w:br/>
        <w:t>РК. Серия обнественных наук. 1995. )в 53. С 3-11. (Сов-</w:t>
        <w:br/>
        <w:t>местно с Г. Барлыбаевой).</w:t>
        <w:br/>
        <w:t>1996</w:t>
        <w:br/>
        <w:t>241. Абай - философ, ұлы ойшыл және гуманист // Алқап.</w:t>
        <w:br/>
        <w:t>1956. М 18. 153- І78-6. ( Пекин).</w:t>
        <w:br/>
        <w:t>242. Мұхаң туралы ой //Нар қазақ, Алматы,1996. 55 -57-6.</w:t>
        <w:br/>
        <w:t>243. Барнс) және аламның орнықты дамуы Саясат. 1996,</w:t>
        <w:br/>
        <w:t>М2.3-</w:t>
        <w:br/>
        <w:t>99</w:t>
        <w:br/>
        <w:t>ЕХларант-Аардит04Н. раде 100</w:t>
        <w:br/>
        <w:t>1992</w:t>
        <w:br/>
        <w:t>200. Адамға қарай бет бұрсақ, Алматы, 1992. “Оқу құралы:</w:t>
        <w:br/>
        <w:t>160 6. (Т. Әбжановпен бірге). қу</w:t>
        <w:br/>
        <w:t>4201. Қазақ филосафиясы және оның проблемалары //Қа-</w:t>
        <w:br/>
        <w:t>зақстан Респүбликасы Ғылым академиясынын хабаршысы:”</w:t>
        <w:br/>
        <w:t>1592, %% 4. 16 - 28- 6. (Ғ. Есімовлен бірге). і</w:t>
        <w:br/>
        <w:t>202. Қазақтан ғылыми орталығын құрайық, //Егеменді Каз</w:t>
        <w:br/>
        <w:t>зақстан. 1992. 1 мамыр. (Ә. Арғынбаевпен бірте). &gt; :</w:t>
        <w:br/>
        <w:t>203. Қазақ диаспорасының бүгіні мен ертеңі //Егеменді Қа-:.</w:t>
        <w:br/>
        <w:t>зақстан. 1992. 23 қыркүйек. (Ә. Арғынбаевпен бірге). ” 7</w:t>
        <w:br/>
        <w:t>204. Выступленне на сессии Обюшего собрания АН Респуб-</w:t>
        <w:br/>
        <w:t>лики Қазахстан 4 30 января 1092) //Вестник АН РК. 1992.-</w:t>
        <w:br/>
        <w:t>іе3. С.44-48. 4 )</w:t>
      </w:r>
    </w:p>
    <w:p>
      <w:r>
        <w:t>205. Философия на весах рынка //Мысль. 1992.7% 6. С.32-</w:t>
        <w:br/>
        <w:t>37. (Совместно с Ф. Сулеймановым). ;</w:t>
        <w:br/>
        <w:t>206. Новый диалог человекя с природой не может идти вне</w:t>
        <w:br/>
        <w:t>национальной культуры //Жазахстанская правда. 1992. 7 ав-</w:t>
        <w:br/>
        <w:t>густа. )</w:t>
        <w:br/>
        <w:t>207. Евразийская идея и размышнения о судьбе националь-</w:t>
        <w:br/>
        <w:t>ной культуры //Восток - Запад: диалог культур. Алматы,</w:t>
        <w:br/>
        <w:t>1992. Часть П. С. 219 - 233. (Совместно с Ф. Сулеймано-</w:t>
        <w:br/>
        <w:t>ным). :</w:t>
        <w:br/>
        <w:t>208. Путь национального возрождения (размьвіления о</w:t>
        <w:br/>
        <w:t>стратегия становления Ии развития Қазахстана қак суверен-</w:t>
        <w:br/>
        <w:t>ного государства, выдвинутой Президентом республики</w:t>
        <w:br/>
        <w:t>Н.А. Назарбаевым) // Казахстанская правда. 1992. 29 мая.</w:t>
        <w:br/>
        <w:t>(Совместно с В. Ротницким).</w:t>
        <w:br/>
        <w:t>1593</w:t>
        <w:br/>
        <w:t>209. Мақсат айқын боямай, бағыт түзу болмайды //Ақиқат.</w:t>
        <w:br/>
        <w:t>1993. 7% 8. 24- 27-6. ?</w:t>
        <w:br/>
        <w:t>210. Қазақ диаспорологисы және қазақ философиясы //Қа-</w:t>
        <w:br/>
        <w:t>зақстан Республикасы Ұлттық Ғылым академиясының ха-</w:t>
        <w:br/>
        <w:t>барлары. 1993. Х&gt; 3. 42 - 48-б. (Ә. Арғынбаевпен бірге).</w:t>
        <w:br/>
        <w:t>211. Ұлттық, рух және дәуір тынысы //Егеменді Қазақстан.</w:t>
        <w:br/>
        <w:t>1993. 4 желтоқсан (Н. Елікбаевпен бірге).</w:t>
        <w:br/>
        <w:t>212. Мировоэзренческая ориентация феномена математиза-</w:t>
        <w:br/>
        <w:t>ций современной науки //Мировозэзренческие ориентации,</w:t>
        <w:br/>
        <w:t>развития современной науки. Алматы, 1993. Часть П. С.77-</w:t>
        <w:br/>
        <w:t>105. (Совместна с В. Балханояым).</w:t>
        <w:br/>
        <w:t>ЕС)</w:t>
        <w:br/>
        <w:t>ЕХЗабаит--аБішт041- раде 107</w:t>
        <w:br/>
        <w:t>ІІ. Курбанов Р.О. Категория взаимодействия в философии и</w:t>
        <w:br/>
        <w:t>научном познанимй. Баку, 1989:</w:t>
        <w:br/>
        <w:t>12. Кушербаев К.Е. Эволюция этнической политики совре-</w:t>
        <w:br/>
        <w:t>менноғо Казахстана. Бишкек, 1997.</w:t>
        <w:br/>
        <w:t>13. Малинин Г.В. Мировозэренческие и социокультурнье</w:t>
        <w:br/>
        <w:t>основания межнациональноғо согласия. Алматы, 1997.</w:t>
        <w:br/>
        <w:t>14. Мукитанов Н.К. Методологические проблемы тесрети-</w:t>
        <w:br/>
        <w:t>зация теографического энания. Алма-Ала, 1980.</w:t>
        <w:br/>
        <w:t>15. Османов Н.О. Диалектико-материалистическая концеп-</w:t>
        <w:br/>
        <w:t>пия реальности и ее значение для развития научнога позна-</w:t>
        <w:br/>
        <w:t>ния. Ташкент, 1984.</w:t>
        <w:br/>
        <w:t>16. Сейтахметов Н.К. Личностный смысл философия. Алма-</w:t>
        <w:br/>
        <w:t>ты, 1994.</w:t>
        <w:br/>
        <w:t>17. Сырсежкин К.Е. Регламентация межэтнических отноше-</w:t>
        <w:br/>
        <w:t>ний в КНР: теория и практика. Алматы, 1995.</w:t>
      </w:r>
    </w:p>
    <w:p>
      <w:r>
        <w:t>18. Тогусаков О.А. Понятие предвидения и его методологи-</w:t>
        <w:br/>
        <w:t>ческосе эначение для научного познания. Алма-Ата, 1992.</w:t>
        <w:br/>
        <w:t>19. Шалабаева Ғ. Духовная культура казахского народа и</w:t>
        <w:br/>
        <w:t>проблемы становления национального самосозиание</w:t>
        <w:br/>
        <w:t>(сопиально-философский анализ). Алматы, 1997.</w:t>
        <w:br/>
        <w:t>20. Шудембаев А.К. Социокультурные и методологические</w:t>
        <w:br/>
        <w:t>осааБания формирования теоретической биологии. Алматы,</w:t>
        <w:br/>
        <w:t>199</w:t>
        <w:br/>
        <w:t>21. Утуров К. Социокультурные и логико-гносеологические</w:t>
        <w:br/>
        <w:t>основания формирования кристаллографии. Бишкек, 1997.</w:t>
        <w:br/>
        <w:t>КАНДИДАТТЫҚ ДИССЕРТАЦИЯЛАР</w:t>
        <w:br/>
        <w:t>КАНДИДАТСКИЕ ДИССЕРТАЦИЯ</w:t>
        <w:br/>
        <w:t>КАМОГрАТ ТНЕ5Е5</w:t>
        <w:br/>
        <w:t>22. Абишева А.К. Культурно-исторический смысл антропо-</w:t>
        <w:br/>
        <w:t>логической концепции 3. Фрейда. Алматы, 1995.</w:t>
        <w:br/>
        <w:t>23. Абдуялаев С. Диалектика качества и количества в науч-</w:t>
        <w:br/>
        <w:t>ном познании. Алма-Ата, 1976.</w:t>
        <w:br/>
        <w:t>24. Афлитунов А.М. Принцип и его методологическая роль</w:t>
        <w:br/>
        <w:t>в научном познания. Москва, 1980.</w:t>
        <w:br/>
        <w:t>25. Баржаксиев А. Методологическая роль принципа преем-</w:t>
        <w:br/>
        <w:t>ствентности в математическом поҙнанин. Алма-Ата, 1989.</w:t>
        <w:br/>
        <w:t>26. Бисенбаев Ф.К. Проблема человеческой субьективности</w:t>
        <w:br/>
        <w:t>5 АЫсІе сөвременной неклассической философии. Алма-Ата,</w:t>
        <w:br/>
        <w:t>104</w:t>
        <w:br/>
        <w:t>ЕЭЗабраитяараит04Н раде 113</w:t>
        <w:br/>
        <w:t>Математика және диалектикалық қайшылық 98</w:t>
        <w:br/>
        <w:t>Математика және дүние тану 36</w:t>
        <w:br/>
        <w:t>Математика пәні және оның ерекшелігі 2</w:t>
        <w:br/>
        <w:t>Математикалық конструктивизм 50</w:t>
        <w:br/>
        <w:t>Математикалық конструктивизм 58</w:t>
        <w:br/>
        <w:t>Математикалық логика 55</w:t>
        <w:br/>
        <w:t>Математикалық интуционизм 56</w:t>
        <w:br/>
        <w:t>Математикалық формализм 57</w:t>
        <w:br/>
        <w:t>Математикалық индукция 59</w:t>
        <w:br/>
        <w:t>Математикалық таңбалар 60</w:t>
        <w:br/>
        <w:t>Машина адамның қолғанаты 143</w:t>
        <w:br/>
        <w:t>Методология 49</w:t>
        <w:br/>
        <w:t>Мөлшершк және сапалық өзгерістердің өзара ауысу эя-</w:t>
        <w:br/>
        <w:t>ңы!</w:t>
        <w:br/>
        <w:t>Мұхаң туралы ой 242</w:t>
      </w:r>
    </w:p>
    <w:p>
      <w:r>
        <w:t>Нарық және адамның орнықты:-дамуы 243</w:t>
        <w:br/>
        <w:t>Натурфилософия 69</w:t>
        <w:br/>
        <w:t>Негіздеу 70</w:t>
        <w:br/>
        <w:t>Неоргализм7І</w:t>
        <w:br/>
        <w:t>Неоплатонизм 73</w:t>
        <w:br/>
        <w:t>Номинализм 72</w:t>
        <w:br/>
        <w:t>Ойы терең халықтың ісі де терең 223.</w:t>
        <w:br/>
        <w:t>Ой. Ақыл. Адамгершілік. 221</w:t>
        <w:br/>
        <w:t>Ойлау тарихының белестері 222</w:t>
        <w:br/>
        <w:t>Ой түбінде жатқан сөз 183</w:t>
        <w:br/>
        <w:t>Ойындар теориясы 74</w:t>
        <w:br/>
        <w:t>Орынбеков М. Ежелгі қазақтың дүниетанымы (ред.) 262</w:t>
        <w:br/>
        <w:t>Пікірталасына кең өріс 157</w:t>
        <w:br/>
        <w:t>"Сәйкестік принципі 4</w:t>
        <w:br/>
        <w:t>Таным 190</w:t>
        <w:br/>
        <w:t>Тарихтың қазіргі кезеңінің бетбұрыстық сипаты 142</w:t>
        <w:br/>
        <w:t>Терістеуді терістеу заңы 189</w:t>
        <w:br/>
        <w:t>Уақыт талабымен үндестік 144</w:t>
        <w:br/>
        <w:t>Ұлттық рух және дәуір тынысы 211</w:t>
        <w:br/>
        <w:t>Ұлы ойшыл 233</w:t>
        <w:br/>
        <w:t>Философия мен жаратылыстанудың одағы 106</w:t>
        <w:br/>
        <w:t>П0.</w:t>
        <w:br/>
        <w:t>ЕсӘХабаит-Аардит04Н раде 105</w:t>
        <w:br/>
        <w:t>271. Казахстан на пути к устойчивому развитию. Алматы,</w:t>
        <w:br/>
        <w:t>1996. 368 с.</w:t>
        <w:br/>
        <w:t>272. Косиченко А.Г. Наука как феномен культуры. Алма-</w:t>
        <w:br/>
        <w:t>Ата, 1986. 60 с.</w:t>
        <w:br/>
        <w:t>273. Косиченко А.Г. Научное творчество: соңиокультурные</w:t>
        <w:br/>
        <w:t>и логико-гносеологические аспекты. Алма-Ата, 1992. 143 с.</w:t>
        <w:br/>
        <w:t>274. Логико-тносеологический акализ науки. Алма-Ата.</w:t>
        <w:br/>
        <w:t>1990. 496 с.</w:t>
        <w:br/>
        <w:t>275. Материалистическая диалектика как логика и методо-</w:t>
        <w:br/>
        <w:t>логия современной физики. Алма-Ата, 1978. 122 с.</w:t>
        <w:br/>
        <w:t>276. Матермалистическая диалектика как методология. Ал-</w:t>
        <w:br/>
        <w:t>ма-Ата, 1981. 356 с.</w:t>
      </w:r>
    </w:p>
    <w:p>
      <w:r>
        <w:t>277. Методологические проблемы развития научного позна-</w:t>
        <w:br/>
        <w:t>ния. Алма-Ата, 1985. 160 с.</w:t>
        <w:br/>
        <w:t>278. Мировоэзренческие ориентации развития современной</w:t>
        <w:br/>
        <w:t>науки. Алма-Ата, 1993. Часть ПІ. 176 с.</w:t>
        <w:br/>
        <w:t>279. Мынжасаров А. Роль геометризескоғо образа в физиче-</w:t>
        <w:br/>
        <w:t>ском познания. Алма-Ата, 1976. 156 с.</w:t>
        <w:br/>
        <w:t>:280. Мукитанов Н.К. Методологические проблемы теорети-</w:t>
        <w:br/>
        <w:t>зации ғеографим. Алма-Ата, 1979. 187 с.</w:t>
        <w:br/>
        <w:t>281. Новый Казахстан: 5 лет независимого развития. Аяма-</w:t>
        <w:br/>
        <w:t>ты, 1996. 158 с.</w:t>
        <w:br/>
        <w:t>2827 Перспектияные планы работы философских</w:t>
        <w:br/>
        <w:t>(методологическик) семинаров няучно-исследовательских</w:t>
        <w:br/>
        <w:t>мнститутов и высших учебных зангдений Казахстана на 1986</w:t>
        <w:br/>
        <w:t>- 1990 іт. Алма-Ата, 1987. Часть Ги Н. 332 с. .</w:t>
        <w:br/>
        <w:t>283. Сахариев Б. Проблема взайимасвязи прастранства и</w:t>
        <w:br/>
        <w:t>времени в специальной теории относительности. Алма-Ата,</w:t>
        <w:br/>
        <w:t>1968. 143 с.</w:t>
        <w:br/>
        <w:t>284. Сейтахметов Н.К. Личностный смысл философской</w:t>
        <w:br/>
        <w:t>жұльтуры. Алматы, 1994. 121 с.</w:t>
        <w:br/>
        <w:t>285. Современные методолоғические проблемы теории от-</w:t>
        <w:br/>
        <w:t>носительности и гравитации. Алма-Ата, 1988. 151 с.</w:t>
        <w:br/>
        <w:t>286. Социокультурные и мировоззренческие основания раз-</w:t>
        <w:br/>
        <w:t>вития современной науки. Алма-Ата, 1993. Часть 1. 184 с.</w:t>
        <w:br/>
        <w:t>287. Философский анализ науки в контексте социокультур-</w:t>
        <w:br/>
        <w:t>ной трансформации обшества. Алматы, 1995. 93 с.</w:t>
        <w:br/>
        <w:t>288. Философские (методолагические) семинары Казахста-</w:t>
        <w:br/>
        <w:t>на: опы? и проблемы развития. М., 1985. 60 с.</w:t>
        <w:br/>
        <w:t>7289. Философско- -методологические проблемы науки. Алма-</w:t>
        <w:br/>
        <w:t>Ата, 1986. 224 с.</w:t>
        <w:br/>
        <w:t>290. Хамидов А.А. Наука в социокультурном контексте. Ал-</w:t>
        <w:br/>
        <w:t>ма-Ата, 1984. 61 с.</w:t>
        <w:br/>
        <w:t>102</w:t>
        <w:br/>
        <w:t>ЕлЗарбит-Аардит0.44- раде 99</w:t>
        <w:br/>
        <w:t>181. Заложники системы. Выживет ли: обшествоведение -в</w:t>
        <w:br/>
        <w:t>условиях рынка? //Огни Алатау. 1990. 19 октября.</w:t>
        <w:br/>
        <w:t>(Совместно с Ф. Сулеймановым). .</w:t>
        <w:br/>
        <w:t>182. Вернуть науке свободу //Огни Алатау. 1990. 13 ноября.</w:t>
        <w:br/>
        <w:t>1991</w:t>
        <w:br/>
        <w:t>183. Ой түбінде жатқан сөз //Зерде. 1991. Ме 7. 1 -3-6.</w:t>
        <w:br/>
        <w:t>184.. Халықтық “дүниетаным //Егеменді Қазақстан. 1991.</w:t>
        <w:br/>
        <w:t>2 және 14 тамыз.Ғ. Есімовпен бірге).</w:t>
      </w:r>
    </w:p>
    <w:p>
      <w:r>
        <w:t>185. Математика дегеніміз не? Алматы, 1991. 152 б.</w:t>
        <w:br/>
        <w:t>(Б. Сейсеновпен бірге).</w:t>
        <w:br/>
        <w:t>186. ХХ ғасырдағы беймаркстік философия //Философия.</w:t>
        <w:br/>
        <w:t>Оқу құралы. Алматы. 1991. 60 - 64-6. (М. Орынбековпен</w:t>
        <w:br/>
        <w:t>бірге).</w:t>
        <w:br/>
        <w:t>187. Диалектиканың зандары мен категориялары туралы ма-</w:t>
        <w:br/>
        <w:t>териалистік түсініктің қалыптасуы //Сонда. 107 - 119-6.</w:t>
        <w:br/>
        <w:t>188. Мөлшерлік және сапалық өзгерістердің өзара ауысу</w:t>
        <w:br/>
        <w:t>заңы //Сонда. 117 - 125-6.</w:t>
        <w:br/>
        <w:t>189. Терістеуді терістеу заңы //Сонда. 125 - 131-б.</w:t>
        <w:br/>
        <w:t>190. Таным //Сонда. 226 - 241-б. (А. Қасабеховпен бірге).</w:t>
        <w:br/>
        <w:t>191. Ғылым //Сонла. 242 - 253-б.</w:t>
        <w:br/>
        <w:t>192. Между мифом и разумом: из опыта духовных искаций</w:t>
        <w:br/>
        <w:t>конца ХХ века, Алма-Ата. 1991. 144 с. (Совместнс с</w:t>
        <w:br/>
        <w:t>Ф.М. Сулеймановым ).</w:t>
        <w:br/>
        <w:t>193. Обшественная практика и логика науки // Известия Ан</w:t>
        <w:br/>
        <w:t>КазССР. Серия обшественных наук. 1991. )%3. С.3- 12.</w:t>
        <w:br/>
        <w:t>194. Выступлепие на сессин Обішцето собрания АН ҚазССР</w:t>
        <w:br/>
        <w:t>9- 4 апреля 1991) //Вестник АН КазССР. 1991. М7.С.41-</w:t>
        <w:br/>
        <w:t>1%. Диалектика И новое политическое мышление //Ком-</w:t>
        <w:br/>
        <w:t>мунист. М., 1991. М.11.С. 44 - 53. (Совместно с Ф. Сулей-</w:t>
        <w:br/>
        <w:t>мановым).</w:t>
        <w:br/>
        <w:t>196. Выживет ли наша философия в условиях рынка?</w:t>
        <w:br/>
        <w:t>Вестник АҢ КазССР.262. С. 36 - 44. (Совместно с Ф. Су-</w:t>
        <w:br/>
        <w:t>деймансвым). .</w:t>
        <w:br/>
        <w:t>БЕ. Переориентация сознания //Огнви Алатау. 1991. 14 но-</w:t>
        <w:br/>
        <w:t>ября.</w:t>
        <w:br/>
        <w:t>19%. Философия и рынок //Арай. 1991. 6 10.</w:t>
        <w:br/>
        <w:t>199. Тһе “сайевогісаі пайше оҒ тайһетпайса! сорпійоп</w:t>
        <w:br/>
        <w:t>//РҺЦозорМа шаетайса. Ап Пиегпайола| Тоштпаі ог Рін-</w:t>
        <w:br/>
        <w:t>Іоворһу оҒ тпайһетансв. 1/5А. 1991. бесоп4 вегев. Уо1. 6/91</w:t>
        <w:br/>
        <w:t>Р. 39 - 52. (Совместно с Р. Кадлыржановым).</w:t>
        <w:br/>
        <w:t>96</w:t>
        <w:br/>
        <w:t>Еуаралуу ра! тг0, ІН. раде 96</w:t>
        <w:br/>
        <w:t>ыступление на вессии Обінего собрания АН КазССР</w:t>
        <w:br/>
        <w:t>5 эоня 1986) //Вестник АН КазССР. 1986.36 8. С.47- 49.</w:t>
        <w:br/>
        <w:t>127. Формиране и развитие на категорията време в контек-</w:t>
        <w:br/>
        <w:t>ста на предметната дейност //Философска мысьл. София,</w:t>
        <w:br/>
        <w:t>1986. Кн. 7. С. 27-35. (Совместно с А. Косиченко).</w:t>
        <w:br/>
        <w:t>138. Философекие (методологические) семинары как форма</w:t>
        <w:br/>
        <w:t>идеологического обеспечения ускорения нзучно-техничес-</w:t>
        <w:br/>
        <w:t>кого прогресса //Вестник АН КазССР. 1986. Х% 5. С. 14- 22.</w:t>
        <w:br/>
        <w:t>139. Количество //Диалектическая логика : Обішие. пробле-</w:t>
        <w:br/>
        <w:t>мы. Категории сферы непосредственного. Алма-Ата, 1986.</w:t>
        <w:br/>
        <w:t>С. 284 - 324. (Совместно с Г. Шляхиным, ЛЯ. Родновым).</w:t>
      </w:r>
    </w:p>
    <w:p>
      <w:r>
        <w:t>140. ТГринцип относительности к средствам доказательства и</w:t>
        <w:br/>
        <w:t>его методологическое значение //Логика и системные мето-.</w:t>
        <w:br/>
        <w:t>ды анализя научного энания. М.,1985. С. 275 - 276.</w:t>
        <w:br/>
        <w:t>141. В борьбе за умы и сердца людей // Правда. 1986. 5 ию- |</w:t>
        <w:br/>
        <w:t>ня.</w:t>
        <w:br/>
        <w:t>1987</w:t>
        <w:br/>
        <w:t>142. Тарихтың қазіргі кезеңінің бетбұрыстық сипаты</w:t>
        <w:br/>
        <w:t>Қазақстан коммунисі. 1987. Ка 2. 39 - 45 6.</w:t>
        <w:br/>
        <w:t>143. сағыз ацамның қолғанаты //Білім және еңбек. 1987.</w:t>
        <w:br/>
        <w:t>%?2 2-4-</w:t>
        <w:br/>
        <w:t>144. Уақыт талабымен үндестік /Соцмалистік Қазақстан.</w:t>
        <w:br/>
        <w:t>1987. 9 желтоксан (Ә. Бидосовпен бірге).</w:t>
        <w:br/>
        <w:t>145. Институт бітірушілер лебіз: //Ленин жолы. 1987. 29</w:t>
        <w:br/>
        <w:t>қазан. .</w:t>
        <w:br/>
        <w:t>146. Гияалекісв оҒ Ітшіһ апа еттог іп ЮнпаШов апа агонпдв оГ</w:t>
        <w:br/>
        <w:t>әсіепіінк іңсогу //АВБвігасіз. 8 Пиегпайопаі Сопргезв ОҒ Іовік,</w:t>
        <w:br/>
        <w:t>тейюдсіюеу апӘ рішоворһу оҒ өсіспсе. Мовзсозу. 1987. 17 - 22</w:t>
        <w:br/>
        <w:t>ашашві. у. 4. 8.6. Р.4</w:t>
        <w:br/>
        <w:t>147. Гипотеза даа лок симеская логика: Формы и методы</w:t>
        <w:br/>
        <w:t>познания. Алма-Ата, 1987. с. 115 - 159. (Совместно с А. Ко-</w:t>
        <w:br/>
        <w:t>сиченке).</w:t>
        <w:br/>
        <w:t>148. Анализ и синтез //Там же. С. 209 - 246. (Совместно с</w:t>
        <w:br/>
        <w:t>Т. Лешкеничем, Г. Шляхиным).</w:t>
        <w:br/>
        <w:t>149. Модель //Там же. С. 304 - 329. (Совместно с Р. Кадыр-</w:t>
        <w:br/>
        <w:t>жановым).</w:t>
        <w:br/>
        <w:t>150. Мысленный эксперимент как средство математического</w:t>
        <w:br/>
        <w:t>познания //Методологический анализ математических тео-</w:t>
        <w:br/>
        <w:t>рий. М., 1987. С. 22-33. (Совместно с В. Каплиным).</w:t>
        <w:br/>
        <w:t>151. Философский анализ развития математики в контексте</w:t>
        <w:br/>
        <w:t>человечесхой құльтуры //Закономерности развития совре-</w:t>
        <w:br/>
        <w:t>93</w:t>
        <w:br/>
        <w:t>ЕХараитяЛаріит04й раде 127</w:t>
        <w:br/>
        <w:t>Абдумалик Нысанбаевич</w:t>
        <w:br/>
        <w:t>Нысанбаев</w:t>
        <w:br/>
        <w:t>Материалы к библиографин ученых Казахстана</w:t>
        <w:br/>
        <w:t>Редактор Л.Я. Дмитрук.</w:t>
        <w:br/>
        <w:t>Художестзенный редактор В.В. Пак</w:t>
        <w:br/>
        <w:t>Сдано в набор 12.03.97. Подписано в печать 17.03. 97.</w:t>
        <w:br/>
        <w:t>Формат 70 х 100 1/32. Бум. тип. М 1. Гарнитура "Таймс”.</w:t>
        <w:br/>
        <w:t>Печать трафаретная. Усл. п.л. 5,2. Усл. п.ҡр. - отт. 5,47.</w:t>
      </w:r>
    </w:p>
    <w:p>
      <w:r>
        <w:t>Уч.- изд. л.7,%. Тираж 500. Заказ</w:t>
        <w:br/>
        <w:t>Типоғрафия "Комплекс"</w:t>
        <w:br/>
        <w:t>22. Алматы, ул. Курмаягазы, 29</w:t>
        <w:br/>
        <w:t>ЕХЗараит-аһсішті0 44 раде 123</w:t>
        <w:br/>
        <w:t>“Ралжабов У. 92</w:t>
        <w:br/>
        <w:t>Рахматуллин К.С. 48</w:t>
        <w:br/>
        <w:t>Роднов Л. 139</w:t>
        <w:br/>
        <w:t>Ротницкий В.И. 208</w:t>
        <w:br/>
        <w:t>“Сабитов М.С. 48, 58,78</w:t>
        <w:br/>
        <w:t>"Сейсенов Б. 185</w:t>
        <w:br/>
        <w:t>ейманов Ф.М. 165, 166, 128, 181, өз; “95, 719; 205, 207,</w:t>
        <w:br/>
        <w:t>214, 220, 225</w:t>
        <w:br/>
        <w:t>Тихомиров В. 85</w:t>
        <w:br/>
        <w:t>Туякбаев М. 237</w:t>
        <w:br/>
        <w:t>Фитлин А. 75</w:t>
        <w:br/>
        <w:t>“Фидирко В.А. 153</w:t>
        <w:br/>
        <w:t>Чечин Л.М. 160 )</w:t>
        <w:br/>
        <w:t>Шабельнихов В. 2327 Ы</w:t>
        <w:br/>
        <w:t>Шляхин Ғ. 21, 23, 24, 35, 47, 120, 139, 148, 182</w:t>
        <w:br/>
        <w:t>БЕКИ ЕКЕЕНЕ ЕЕ ЕККЕНЕНЕРННЕГ</w:t>
        <w:br/>
        <w:t>ЕХМардит-Аардит044 раде 122</w:t>
        <w:br/>
        <w:t>“БІРЛЕСІП ЖАЗҒАН АВТОРЛАРДЫҢ ЕСІМДЕР</w:t>
        <w:br/>
        <w:t>КӘРСЕТКІШІ</w:t>
        <w:br/>
        <w:t>ИМЕННОЙ УКАЗАТЕЛЬ СОАВТОРОВ</w:t>
        <w:br/>
        <w:t>СО-АВТНОВ5" ІМРЕХ</w:t>
        <w:br/>
        <w:t>Абдильлин Ж.М. 46</w:t>
        <w:br/>
        <w:t>Абдиров М. 252</w:t>
        <w:br/>
        <w:t>Даргимбаев А. 202, 203, 210</w:t>
        <w:br/>
        <w:t>Арынов Е.М. 247, 248, 249</w:t>
        <w:br/>
        <w:t>Әбжанов Т. 200, 221, 222</w:t>
        <w:br/>
        <w:t>Бабакумаров Е.Ж. 247</w:t>
        <w:br/>
        <w:t>Барлыбаена Г. 231, 233, 240</w:t>
        <w:br/>
        <w:t>Балханов В. 173, 212</w:t>
        <w:br/>
        <w:t>Белослюдовна В. 102, 105 е</w:t>
      </w:r>
    </w:p>
    <w:p>
      <w:r>
        <w:t>Бидосов Ә. 98, 144</w:t>
        <w:br/>
        <w:t>Василенко В. 237</w:t>
        <w:br/>
        <w:t>“Еликбаев Н. 211</w:t>
        <w:br/>
        <w:t>Есекеев Б.Ж. 248, 249</w:t>
        <w:br/>
        <w:t>Есимов Г. 184, 201</w:t>
        <w:br/>
        <w:t>Авакин А.А. 112, 153,154</w:t>
        <w:br/>
        <w:t>МИсалиева С. 117</w:t>
        <w:br/>
        <w:t>Хадыржанов Р.К. 107, 111, 113, 113, 112, 119, 122, 149, 151,</w:t>
        <w:br/>
        <w:t>169, 171, 172, 177, 199, 235, 254</w:t>
        <w:br/>
        <w:t>Жаплин 3. 15 30, 2)</w:t>
        <w:br/>
        <w:t>Қасабеков А. 190</w:t>
        <w:br/>
        <w:t>Касымжанов А. 8, 16</w:t>
        <w:br/>
        <w:t>Косиченко А.Г. Ізі, 137, 147, 168, 176, 179, 238</w:t>
        <w:br/>
        <w:t>Курбанов Р. 158</w:t>
        <w:br/>
        <w:t>Жуүшербаев К. 225</w:t>
        <w:br/>
        <w:t>Лешкевич Т. 120, 148</w:t>
        <w:br/>
        <w:t>Мостөвенко Г.И. 90</w:t>
        <w:br/>
        <w:t>Мукашев 3. 10</w:t>
        <w:br/>
        <w:t>Мұсабеков Е. 115</w:t>
        <w:br/>
        <w:t>Науменко П. 6</w:t>
        <w:br/>
        <w:t>Нетматуллин И.8</w:t>
        <w:br/>
        <w:t>Орынбеков М.С. 156, 228, 230</w:t>
        <w:br/>
        <w:t>Османов Н. 85</w:t>
        <w:br/>
        <w:t>119</w:t>
        <w:br/>
        <w:t>ЕХардит-араит04й раде 121</w:t>
        <w:br/>
        <w:t>Эвристическая роль математики в познании 35</w:t>
        <w:br/>
        <w:t>Эвристическая роль математики в современном естество-</w:t>
        <w:br/>
        <w:t>знании 47</w:t>
        <w:br/>
        <w:t>Экология дояжна "заговорить" на казахском 254</w:t>
        <w:br/>
        <w:t>А Котггевройепсізіу а табетайКаһап 94</w:t>
        <w:br/>
        <w:t>Пізіеісісе оҒіпдіһ апб еггог іп Когтпайоп аза рговпһвв о өсіспі-</w:t>
        <w:br/>
        <w:t>ПЕ “Неогу 146</w:t>
        <w:br/>
        <w:t>Ее Гйжекік аі Ілік 4ев тпаһетпайзсһеп Еткеппелз 114</w:t>
        <w:br/>
        <w:t>Ме Мәіһетайвіенілр, Әсг УУізсепесһаН аі Рһапотел дег той-</w:t>
        <w:br/>
        <w:t>етпеп Кшап 115</w:t>
        <w:br/>
        <w:t>ме КоШе дег МайетанЕ аі Рһапотеп дег ререпжатігеп</w:t>
        <w:br/>
        <w:t>“Киш 164</w:t>
        <w:br/>
        <w:t>Гие жесһвзе һегеһипе уоп ашпаШайуеп әп6 азап ауен МеШо-</w:t>
        <w:br/>
        <w:t>деп іші Ма етаНветгипрврголер дет УУіззепесһаЙеп 99</w:t>
        <w:br/>
        <w:t>Фоармиране и развитие на категорията Ереме в контекста на</w:t>
      </w:r>
    </w:p>
    <w:p>
      <w:r>
        <w:t>предметңата дейност 137 )</w:t>
        <w:br/>
        <w:t>“Сепе?а грагаіп рофесісжеро теспапікі Казвусупе) 135</w:t>
        <w:br/>
        <w:t>“Осфа Аһтпеі ТУавваулідіп («ізліуейатігпі гаеп Ніовоһуаві 236</w:t>
        <w:br/>
        <w:t>Керімік оГ Ка?аКчап: Не ұсат» оГ іпдерепдеті деуеор-</w:t>
        <w:br/>
        <w:t>тепі 249</w:t>
        <w:br/>
        <w:t>Тһе саіедогісіі пайшге оГ таізетансаі сорпіКоп 199</w:t>
        <w:br/>
        <w:t>Предметьт на математика в контекста на човешката кул-</w:t>
        <w:br/>
        <w:t>тур 107</w:t>
        <w:br/>
        <w:t>18</w:t>
        <w:br/>
        <w:t>ЕХМардит-Аардит044 раде 124</w:t>
        <w:br/>
        <w:t>МАЗМҰНЫ</w:t>
        <w:br/>
        <w:t>Оқырмандар есіне. 72020.20.2.0,.-.2.07</w:t>
        <w:br/>
        <w:t>Қазақстан Республикасы Ғылым академиясының</w:t>
        <w:br/>
        <w:t>корреспондент - мүшесі Ә.Н. Нысанбаевтың өмірі-мен</w:t>
        <w:br/>
        <w:t>қызметінің негізгі кезеңдері . 10.</w:t>
        <w:br/>
        <w:t>: Қазақстан Республикасы Еылым академиясының” :</w:t>
        <w:br/>
        <w:t>корреспондент --мүшесі Ә.Н. Нысанбаевтың ғылыми</w:t>
        <w:br/>
        <w:t>“және қоғамдық қызметінің қысқаша очеркі . 2. 41</w:t>
        <w:br/>
        <w:t>Ң ақстан Республикасы Ғылым академиясының,</w:t>
        <w:br/>
        <w:t>корреспониент - мүшесі Ә.Н. Нысанбаевтың әмірі мен</w:t>
        <w:br/>
        <w:t>“еңбектері туралы әдебиеттер . 74</w:t>
        <w:br/>
        <w:t>Қазақстан Республикасы Былым академиясының,</w:t>
        <w:br/>
        <w:t>корреспондент - мүшесі Ә.Н. Нысанбаевпен аұмашар</w:t>
        <w:br/>
        <w:t>мен әңгімелер . 82</w:t>
        <w:br/>
        <w:t>Еңбектердің хронологиялық, көрсеткіші. т 84</w:t>
        <w:br/>
        <w:t>Қазақстан Республикасы Ғылым академиясының,</w:t>
        <w:br/>
        <w:t>корреспондент - мүшесі Ә.Н. Нысанбаевтың релакция-</w:t>
        <w:br/>
        <w:t>сымен шыққан енбектер . 101</w:t>
        <w:br/>
        <w:t>Ә.Н. Нысанбаевтың ғылыми басшылығымен кор-</w:t>
        <w:br/>
        <w:t>ғалған докторлық және кандидаттық диссертациялар .. 103</w:t>
        <w:br/>
        <w:t>Еңбектердің алфавиттік көрсеткіші... . 2 108</w:t>
        <w:br/>
        <w:t>Бірлесін жазған авторлардың есімдер көрсеткіші 2-2119</w:t>
        <w:br/>
        <w:t>БЕР</w:t>
        <w:br/>
        <w:t>ЕХларіит-кардит04Н раде 125</w:t>
        <w:br/>
        <w:t>СОДЕРЖАНИВ</w:t>
        <w:br/>
        <w:t>К читателям . . . . 22. . . 208</w:t>
        <w:br/>
        <w:t>Основные даты-жизни и деятельности чдена-кар-</w:t>
        <w:br/>
        <w:t>респондента Академии наук Республики Казахстан</w:t>
      </w:r>
    </w:p>
    <w:p>
      <w:r>
        <w:t>А.Н. Нысанбаева . т. 2024</w:t>
        <w:br/>
        <w:t>Краткий очерк науіной И обіцественной деятель-</w:t>
        <w:br/>
        <w:t>ности члена-корреспондента Академии наук Респуб-</w:t>
        <w:br/>
        <w:t>лики Қазахстан А.Н. Нысанбаева . . 53</w:t>
        <w:br/>
        <w:t>Литература о жизни и деятельности чдена-коррес-</w:t>
        <w:br/>
        <w:t>пондента Академия наук РеспубликиКазахстан</w:t>
        <w:br/>
        <w:t>А.Н. Нысанбаева . е 2274</w:t>
        <w:br/>
        <w:t>Интервью и беседы с чйеном- көрреспондентом</w:t>
        <w:br/>
        <w:t>Академии наук Республики Казахстан А.Н. Нысанба-</w:t>
        <w:br/>
        <w:t>евым 2. . . і 2082</w:t>
        <w:br/>
        <w:t>Хронологический | указатель трудов ; % 84</w:t>
        <w:br/>
        <w:t>Труды, изданные под редакцией члена- корреспон-</w:t>
        <w:br/>
        <w:t>дента Академии наук Ресіғублики Казахстән А.Н. Ны-</w:t>
        <w:br/>
        <w:t>санбаева . ; 101</w:t>
        <w:br/>
        <w:t>Докторские и кандидатские диссертаций, выпол-</w:t>
        <w:br/>
        <w:t>ненные под научным руковолствам А.Н. Нысанбаева: 103</w:t>
        <w:br/>
        <w:t>Алфавитный указатель трудов 7“. . . 2 -8н</w:t>
        <w:br/>
        <w:t>Именной указатель соавторов 420.00.200. 99</w:t>
        <w:br/>
        <w:t>122</w:t>
        <w:br/>
        <w:t>Еллараит-Аардит04Н. раде 126</w:t>
        <w:br/>
        <w:t>СОМТЕМТӨ5 |</w:t>
        <w:br/>
        <w:t>То1һе гадбев.0/020.2.0.2.00220.2.0.2.0. 9</w:t>
        <w:br/>
        <w:t>БіоргарВіса! Әшштитагу оҒ А.М. Музвапбаеу,</w:t>
        <w:br/>
        <w:t>Соптевропіпв тетпбег оҒіНе Калас Асайетау оҒ</w:t>
        <w:br/>
        <w:t>Әсіепсев ОГІһе КереШіс о? Ка?аквіап. 5. 20%</w:t>
        <w:br/>
        <w:t>Вңе/ 5келеі о ӛсіепігіс апа Риһміс Асбүйіев оГ.</w:t>
        <w:br/>
        <w:t>А.М. МуззалРаеу, Сотгевроліпе теліег оҒ һе Қағак</w:t>
        <w:br/>
        <w:t>Асадету оҒ ӛсіепсев оҒ1не Керпізіс оҒ КазақМап . /. 65</w:t>
        <w:br/>
        <w:t>Апісіев ароні Ше апа моткв о? А.М. Муквапһаеу,</w:t>
        <w:br/>
        <w:t>Соттевролвілр техбет о? һе Қа?ак Асайету оғ</w:t>
        <w:br/>
        <w:t>ӛсіепсев оҒ һе КершМіс оҒ Казакаап. 2. 2074</w:t>
        <w:br/>
        <w:t>Іпйетуіез аге сопуетвайоп уһ Сопевролдіне ”</w:t>
        <w:br/>
        <w:t>тетбег оҒ1һе Ка?ак Асадетпу о? ӛсіепсев оГ Не.</w:t>
        <w:br/>
        <w:t>КерчБЕс оҒ Казаһбап А.М. /Мувапфаеу 200020. 2 92</w:t>
        <w:br/>
        <w:t>Сігопофюрісгі Рарег іпйех 2. 2284</w:t>
        <w:br/>
        <w:t>ӛсіепііЕс Раретв апа ВооКв ейнег һу АМ. Нбн-</w:t>
        <w:br/>
        <w:t>ФБаеу, СостевротхНав, тшетпбег оГ “һе Қа?ас Асадету</w:t>
      </w:r>
    </w:p>
    <w:p>
      <w:r>
        <w:t>оғ ӛсіспсев оҒ Ше КерШліс о Қаза 2.0.0.0. 101</w:t>
        <w:br/>
        <w:t>: Босіста! ап4 Капдіда! 1һесев тпабе шдйег іһе</w:t>
        <w:br/>
        <w:t>виретуісіоп оГ А.М. МузвапБаеу, Соттевропіле тегпрег</w:t>
        <w:br/>
        <w:t>оҒаһе КатаҚ Асадетту оғ бсзелсев оГІһе Ксрііріс оҒ</w:t>
        <w:br/>
        <w:t>Катақбап 2. 2103</w:t>
        <w:br/>
        <w:t>Аірһаһейіс Рарег шек” 220202200.00.00. 108</w:t>
        <w:br/>
        <w:t>Со-ашһов Іпбех. .2.2....... 0.19</w:t>
        <w:br/>
        <w:t>123</w:t>
        <w:br/>
        <w:t>ЕХларбит-Караішт01Н раде 114</w:t>
        <w:br/>
        <w:t>Философия. Оқу құралы 263</w:t>
        <w:br/>
        <w:t>жалықтық дұнметаным 184</w:t>
        <w:br/>
        <w:t>Абай как феномен мировой құльтуры 240</w:t>
        <w:br/>
        <w:t>“АБуов А.П. Мировоззргние Х.А.Ясави рел.) 264</w:t>
        <w:br/>
        <w:t>|Анализ и синтез 148</w:t>
        <w:br/>
        <w:t>Анализ леңинской мысли 8</w:t>
        <w:br/>
        <w:t>Анализ методологической функции принципа конкретности”</w:t>
        <w:br/>
        <w:t>в математическом позпания-83</w:t>
        <w:br/>
        <w:t>Аңализ соотношения содержательного и Фформального в ма</w:t>
        <w:br/>
        <w:t>тематике 89</w:t>
        <w:br/>
        <w:t>Античная дивлектика и проблема количества 16</w:t>
        <w:br/>
        <w:t>Астрономия и философия 9</w:t>
        <w:br/>
        <w:t>Бұдни методологических семинаров 126</w:t>
        <w:br/>
        <w:t>В борьбе за умы и сердца людей 141</w:t>
        <w:br/>
        <w:t>В поясках возможноестей 25</w:t>
        <w:br/>
        <w:t>Введение 128</w:t>
        <w:br/>
        <w:t>Взедение 153</w:t>
        <w:br/>
        <w:t>Введение 215</w:t>
        <w:br/>
        <w:t>Ваедение 160</w:t>
        <w:br/>
        <w:t>-...Взаямосвязь оснований и развитие математики 159</w:t>
        <w:br/>
        <w:t>Зернуть науке свободу 182</w:t>
        <w:br/>
        <w:t>Вместо заключения. О логике и методологии физического:</w:t>
        <w:br/>
        <w:t>позиания 161</w:t>
        <w:br/>
        <w:t>Выживет ли пәшия философия в условиях рынка? 196</w:t>
        <w:br/>
        <w:t>Выстүпление на сессия Обіцего собрания АН КазССР</w:t>
        <w:br/>
        <w:t>%5 июня 1986) 126</w:t>
        <w:br/>
        <w:t>Быступление на сессии Обшеғо собрания АН КазССР</w:t>
        <w:br/>
        <w:t>(12 февраля 1990) 180</w:t>
        <w:br/>
        <w:t>Выступление на сәссии Обшето собрания АН КасСсріЗ -4</w:t>
        <w:br/>
        <w:t>апреля 19919154</w:t>
        <w:br/>
        <w:t>Быступление на сессий Обшего собрания АН РК 430 янға-</w:t>
        <w:br/>
        <w:t>фря 1992) 204</w:t>
        <w:br/>
        <w:t>--КІХ Вевмирный Фамтажфскин көңгресс. Докпады қазахстан-</w:t>
      </w:r>
    </w:p>
    <w:p>
      <w:r>
        <w:t>ской делегация (род.) 205</w:t>
        <w:br/>
        <w:t>Генезис қатеғориального аппарата науки ірел.) 266</w:t>
        <w:br/>
        <w:t>Генезис понятийного аппарата классической физики Ізі</w:t>
        <w:br/>
        <w:t>Гипотеза 147</w:t>
        <w:br/>
        <w:t>Глава тосұдарства сделал попытку определить место и роль</w:t>
        <w:br/>
        <w:t>Казахстана в СНГ и в мире 235</w:t>
        <w:br/>
        <w:t>111</w:t>
        <w:br/>
        <w:t>ЕХарабитяЛардит0-:44 раде 117</w:t>
        <w:br/>
        <w:t>Методологические семинары Академии наук Казахской</w:t>
        <w:br/>
        <w:t>ССР: ятоғи, опыт, перспективы 112</w:t>
        <w:br/>
        <w:t>Методологические семинары как форма разработки фило-</w:t>
        <w:br/>
        <w:t>софских проблем современной науки 132</w:t>
        <w:br/>
        <w:t>Методология 49</w:t>
        <w:br/>
        <w:t>“Мировоэзренческая ориентация феномена математизации</w:t>
        <w:br/>
        <w:t>современной науки 212</w:t>
        <w:br/>
        <w:t>Мировөззвенческие ориентации развития современной нау-</w:t>
        <w:br/>
        <w:t>ки (ред.)278</w:t>
        <w:br/>
        <w:t>Модель 149</w:t>
        <w:br/>
        <w:t>Может ли пасть философия ниже догматиялма? 165</w:t>
        <w:br/>
        <w:t>Мукитанов Н.Қ. Методологические проблемы теоретизақия</w:t>
        <w:br/>
        <w:t>теография (ред.) 280</w:t>
        <w:br/>
        <w:t>Мынжасаров А. Роль геометрического образа в физическом</w:t>
        <w:br/>
        <w:t>познании (ред.) 279</w:t>
        <w:br/>
        <w:t>Мысленный эксперимент хак средство математического По-</w:t>
        <w:br/>
        <w:t>знания 150</w:t>
        <w:br/>
        <w:t>Наука как форма духовного производства 176</w:t>
        <w:br/>
        <w:t>Зеконорыс методологические проблемы развития математи-</w:t>
        <w:br/>
        <w:t>ки 82</w:t>
        <w:br/>
        <w:t>Новый диалог человека с природой не может идти вне на-</w:t>
        <w:br/>
        <w:t>циональной культуры 206</w:t>
        <w:br/>
        <w:t>Новый Казахстан: 5 лет независимого развития 248 |</w:t>
        <w:br/>
        <w:t>“Новый Казахстан: 5 лет независимого развития (пед,) 281</w:t>
        <w:br/>
        <w:t>“Обшенациональная идеология. Что это такое? 220</w:t>
        <w:br/>
        <w:t>Обшественная практика и логика науки 193</w:t>
        <w:br/>
        <w:t>0 взаимосвязи қачественных и количественных методов в</w:t>
        <w:br/>
        <w:t>процессе математизации научного знания 91</w:t>
        <w:br/>
        <w:t>О взаимосвязи принципов дополнительности и соответ-</w:t>
        <w:br/>
        <w:t>ствия 92</w:t>
      </w:r>
    </w:p>
    <w:p>
      <w:r>
        <w:t>О қутьтурном контексте генезиса математического эна-</w:t>
        <w:br/>
        <w:t>ния 111</w:t>
        <w:br/>
        <w:t>О некоторых могических проблемах построения математиче-</w:t>
        <w:br/>
        <w:t>ской теория 13 мтттте-чаьн</w:t>
        <w:br/>
        <w:t>“Опринципе соответствия в развитии математики 93</w:t>
        <w:br/>
        <w:t>О разработке методологии социально-политического иссле-</w:t>
        <w:br/>
        <w:t>-дования 251</w:t>
        <w:br/>
        <w:t>Э роли математики в интеграции научного знания 108</w:t>
        <w:br/>
        <w:t>О роли математики в ускорении научна-технического нро-</w:t>
        <w:br/>
        <w:t>тресса 125</w:t>
        <w:br/>
        <w:t>П4</w:t>
        <w:br/>
        <w:t>ЕсӘХабаит-Аардит04Н раде 115</w:t>
        <w:br/>
        <w:t>Диалектика и новое политическое мышление 195</w:t>
        <w:br/>
        <w:t>Диалектика и современная математика 101</w:t>
        <w:br/>
        <w:t>Диалектика истины и заблуждения в математическом по-</w:t>
        <w:br/>
        <w:t>“энании 102</w:t>
        <w:br/>
        <w:t>Диалектика истины и заблуждения в становлении математи-</w:t>
        <w:br/>
        <w:t>ческой теорим 105</w:t>
        <w:br/>
        <w:t>Диалектика исторического “Ии логизеского в определении</w:t>
        <w:br/>
        <w:t>предмета математики 122</w:t>
        <w:br/>
        <w:t>“Диалектика кәчественных и количественных методов в ма-</w:t>
        <w:br/>
        <w:t>-тематизании науки 100</w:t>
        <w:br/>
        <w:t>Диалектика качества и количества в математике 117</w:t>
        <w:br/>
        <w:t>Диалектика качества, количества и меры в формировании</w:t>
        <w:br/>
        <w:t>предмета математики 169</w:t>
        <w:br/>
        <w:t>Диалектико-логические принципы синтеза и развития мате-</w:t>
        <w:br/>
        <w:t>матическото знания 76</w:t>
        <w:br/>
        <w:t>Диалектико-логические принципы построения теорин 46</w:t>
        <w:br/>
        <w:t>Диалектическая логика. Проблемы и перспективы 15</w:t>
        <w:br/>
        <w:t>Диаепорология как новая социальная наука 256</w:t>
        <w:br/>
        <w:t>Евразийская идея и размышления о судьбе национальной</w:t>
        <w:br/>
        <w:t>культуры 207</w:t>
        <w:br/>
        <w:t>Еңинство абстрактного и конкретного в развитии математи-</w:t>
        <w:br/>
        <w:t>ки 95</w:t>
        <w:br/>
        <w:t>Единство качественного и количественного как принцип</w:t>
        <w:br/>
        <w:t>математизацин знания 18</w:t>
        <w:br/>
        <w:t>Заключение 174</w:t>
        <w:br/>
        <w:t>Заложники системы. Выживет ли обіцествоведение в усла-</w:t>
        <w:br/>
        <w:t>виях рынка? 181</w:t>
      </w:r>
    </w:p>
    <w:p>
      <w:r>
        <w:t>Зачем нужна дорпрға, если она не ведет к Храму? 253</w:t>
        <w:br/>
        <w:t>Значение принципа соответствия для раскрытия природы</w:t>
        <w:br/>
        <w:t>истины в математике 3</w:t>
        <w:br/>
        <w:t>Значение принципа соответствия для раскрытия природы</w:t>
        <w:br/>
        <w:t>истины в математике 5</w:t>
        <w:br/>
        <w:t>Ивакин А.А. Роль принципов диалектики в геологическом</w:t>
        <w:br/>
        <w:t>тознанин (ред.) 267</w:t>
        <w:br/>
        <w:t>Изотов М.З. қ онналаноекультурные детерминанты интетра-</w:t>
        <w:br/>
        <w:t>ции современной науки (ред.) 268</w:t>
        <w:br/>
        <w:t>К проблеме поиска нового рационализма 217</w:t>
        <w:br/>
        <w:t>12</w:t>
        <w:br/>
        <w:t>ЕХЗарбит-Аараімт01і раде 116</w:t>
        <w:br/>
        <w:t>К философекой оценке теоретико-групповых и прастранст-</w:t>
        <w:br/>
        <w:t>зепно-временных предотавлений в современной физике 85</w:t>
        <w:br/>
        <w:t>Қадыржанов Р.К. Проблемы соңиально-культурной приро-</w:t>
        <w:br/>
        <w:t>ды математического познания (ред.) 270</w:t>
        <w:br/>
        <w:t>Қадыржанов Р.К. Философско- социологические проблемы</w:t>
        <w:br/>
        <w:t>математики (ред.) 269 2»,</w:t>
        <w:br/>
        <w:t>Казахстан: от выживания - к устойчивому развитию 257</w:t>
        <w:br/>
        <w:t>Қазахстан на пути к устойчивому развитию (ред) 271</w:t>
        <w:br/>
        <w:t>Клуб ученых учит науку выживать 253</w:t>
        <w:br/>
        <w:t>Количество 139</w:t>
        <w:br/>
        <w:t>Косиченко А.Г. Наука как феномен культуры (ред.) 272 )</w:t>
        <w:br/>
        <w:t>Косиченко А.Г. Научнов творчество: социокультурные.-И-</w:t>
        <w:br/>
        <w:t>логико-тносеологические аспекты 273.</w:t>
        <w:br/>
        <w:t>Жұльтурно-историческов содержание познавательной дея-</w:t>
        <w:br/>
        <w:t>тельности 162</w:t>
        <w:br/>
        <w:t>Ленин и современная атомистика 88- ;</w:t>
        <w:br/>
        <w:t>Ленинская идея математизации И ее значение для совре-</w:t>
        <w:br/>
        <w:t>менной науки 97</w:t>
        <w:br/>
        <w:t>Лоғгиқа науки в условиях трансформации обшества 239</w:t>
        <w:br/>
        <w:t>Логика пазвития математики 130</w:t>
        <w:br/>
        <w:t>Лотико-гносеологический анализ науки (ред.)274</w:t>
        <w:br/>
        <w:t>Марксистская диәлектика и математизация энания 14</w:t>
        <w:br/>
        <w:t>Математика и принцип соответствия 7</w:t>
        <w:br/>
        <w:t>Математика и религия 11</w:t>
        <w:br/>
        <w:t>Математика и экология: методологические аспекты соответ- .</w:t>
        <w:br/>
        <w:t>ствия 173</w:t>
        <w:br/>
        <w:t>Математизация знания как обшая закономерность развития</w:t>
        <w:br/>
        <w:t>научного познания 77</w:t>
        <w:br/>
        <w:t>Математизация как обьективная закономерность развития</w:t>
        <w:br/>
        <w:t>научного познания 177</w:t>
      </w:r>
    </w:p>
    <w:p>
      <w:r>
        <w:t>Міатериалистическая диалектика как логика и методология</w:t>
        <w:br/>
        <w:t>современной физики (ред.) 275</w:t>
        <w:br/>
        <w:t>Материалистическая диалектика ҡак методология (ред.) 276</w:t>
        <w:br/>
        <w:t>Между мифом и разумом: из опыта духовных исканий кон-</w:t>
        <w:br/>
        <w:t>ча ХХ века 192</w:t>
        <w:br/>
        <w:t>Место математической гипотезы в системе методов естест-</w:t>
        <w:br/>
        <w:t>вознания 81</w:t>
        <w:br/>
        <w:t>Методологическиес проблемы математики в трудах аль-</w:t>
        <w:br/>
        <w:t>Фараби 79</w:t>
        <w:br/>
        <w:t>Методологические проблемы развития научного познания</w:t>
        <w:br/>
        <w:t>бред.) 277</w:t>
        <w:br/>
        <w:t>Нз</w:t>
        <w:br/>
        <w:t>ЕсӘХабаит-АаБдит04Ғ раде 120</w:t>
        <w:br/>
        <w:t>Социокультурный выбор модели образования 218</w:t>
        <w:br/>
        <w:t>Стратегия Центральной Азии на ХХІ век: ат экологической</w:t>
        <w:br/>
        <w:t>уязвимости к устойчивому развитию 237</w:t>
        <w:br/>
        <w:t>Структура и динамика анализа и синтеза хак методов науч-</w:t>
        <w:br/>
        <w:t>ного познания 120 )</w:t>
        <w:br/>
        <w:t>Бнцекеть Ии познавательная роль математической гипоте-</w:t>
        <w:br/>
        <w:t>зы</w:t>
        <w:br/>
        <w:t>Сушность и роль мысленного эксперимента в познания 152</w:t>
        <w:br/>
        <w:t>Теоремы Геделя и их гносеологическое значение 20</w:t>
        <w:br/>
        <w:t>У обіцества нет альтервативы движению от иллюзий ҡ праг-</w:t>
        <w:br/>
        <w:t>матизму. Вопрос лишь в там, как скоро оно начнется? 213</w:t>
        <w:br/>
        <w:t>Ученые должны доказать свою необходимость 246 :</w:t>
        <w:br/>
        <w:t>Философия и рынок 198</w:t>
        <w:br/>
        <w:t>“Философия на весах рынка 205</w:t>
        <w:br/>
        <w:t>Философская школа академика Ж.М.Абдильцина 216</w:t>
        <w:br/>
        <w:t>“философские исследования в Казахстане: состояние и пер-</w:t>
        <w:br/>
        <w:t>спективы 250 ,</w:t>
        <w:br/>
        <w:t>Философский анэлиз науки в контексте социокульгурной</w:t>
        <w:br/>
        <w:t>трансформании обшества (ред.) 287 .</w:t>
        <w:br/>
        <w:t>Философские (методологические) семинары республики:</w:t>
        <w:br/>
        <w:t>“опыт, осңонные формы работы и проблемы развития 131</w:t>
        <w:br/>
        <w:t>«Философскиз (методологическис) семинары Казахстана:</w:t>
        <w:br/>
        <w:t>опыт и проблемы развития (ред.) 288</w:t>
        <w:br/>
        <w:t>“Философский анализ развития математики в контексте че-</w:t>
        <w:br/>
        <w:t>ловеческой культуры 151</w:t>
        <w:br/>
        <w:t>Философские аспекты математического познания 155</w:t>
        <w:br/>
        <w:t>Философские (методологические) семинары как форма</w:t>
        <w:br/>
        <w:t>идеологическото обеспечения усхорения научно-техничес-</w:t>
      </w:r>
    </w:p>
    <w:p>
      <w:r>
        <w:t>коғо прогресса 138</w:t>
        <w:br/>
        <w:t>Философские вопросы современной биологии 10</w:t>
        <w:br/>
        <w:t>«Философско-методологические проблемы науки (ред.) 289</w:t>
        <w:br/>
        <w:t>“Хамидов А.А. Наука в социокультурном контекете (ред.) 290</w:t>
        <w:br/>
        <w:t>Ходжа Ахмет Иссауи как великий мыслитель и ғуманист 224</w:t>
        <w:br/>
        <w:t>“Цель - эффективность энаний 104</w:t>
        <w:br/>
        <w:t>Цитадель дружбы и братства 103</w:t>
        <w:br/>
        <w:t>Человек, машина и кибернетика 73</w:t>
        <w:br/>
        <w:t>Читательская конференция в Алма-Ате 26</w:t>
        <w:br/>
        <w:t>сүп</w:t>
        <w:br/>
        <w:t>ЕХЗарбит-Аарбит04Н раде 119</w:t>
        <w:br/>
        <w:t>государства, выдвинутой Президентом Республики</w:t>
        <w:br/>
        <w:t>Н.А.Назарбаевым 208</w:t>
        <w:br/>
        <w:t>Развитие познания и математика 23</w:t>
        <w:br/>
        <w:t>Республика Казахстан: социально-политический облик ня</w:t>
        <w:br/>
        <w:t>пороге ХХІ века 247</w:t>
        <w:br/>
        <w:t>Рец. на кн. М.И.Панов. Методологические проблемы ин-</w:t>
        <w:br/>
        <w:t>туиционистской математики 127</w:t>
        <w:br/>
        <w:t>Рең. на кн. Г.И.Рузавин. Философские проблемы основа-</w:t>
        <w:br/>
        <w:t>ний математики 119</w:t>
        <w:br/>
        <w:t>Рең. на ҡн.: Ю.В.Сачков. Введение в вероятностный мир 68</w:t>
        <w:br/>
        <w:t>Рен. на кн. Г.А.Свечников. ПНричинность и связь состояний</w:t>
        <w:br/>
        <w:t>в физике 48 :</w:t>
        <w:br/>
        <w:t>Роль и функции математики в познании 24</w:t>
        <w:br/>
        <w:t>Роль диалектического протийоречия в процессе развития</w:t>
        <w:br/>
        <w:t>математической науки 80</w:t>
        <w:br/>
        <w:t>Роль принципа противоречия в научном познанин 78</w:t>
        <w:br/>
        <w:t>Роль принципа противоречия в развитии математики 124</w:t>
        <w:br/>
        <w:t>Роль философских (методологических) семинаров в форми-</w:t>
        <w:br/>
        <w:t>ровании мировоззрения ученых 154</w:t>
        <w:br/>
        <w:t>Сахариев Б. Проблема взаимосвязи пространства и времени</w:t>
        <w:br/>
        <w:t>з специальной теории относительности (ред.) 283 .</w:t>
        <w:br/>
        <w:t>“Сейтахметов Н.К. Личностный смысл философской культу-</w:t>
        <w:br/>
        <w:t>ры іред.) 284</w:t>
        <w:br/>
        <w:t>Современные гносеологические проблемы теории относи-</w:t>
        <w:br/>
        <w:t>тельности и гравитацин (пед.) 285:</w:t>
        <w:br/>
        <w:t>Сокровицница ленинских идей 96</w:t>
        <w:br/>
        <w:t>Состояние и перспективы разработки проблем логики и ме-</w:t>
        <w:br/>
        <w:t>тодологии современного естествознания в Институте фило-</w:t>
        <w:br/>
        <w:t>софии и права АН КазССР 118</w:t>
      </w:r>
    </w:p>
    <w:p>
      <w:r>
        <w:t>Состояние и перспективы разработки философских вопро-</w:t>
        <w:br/>
        <w:t>сов естествознания в Казахстане 133</w:t>
        <w:br/>
        <w:t>котивпвгинвские и этические проблемы современной нау-</w:t>
        <w:br/>
        <w:t>44</w:t>
        <w:br/>
        <w:t>Социальные проблемы сохранения и использования био-</w:t>
        <w:br/>
        <w:t>жогического разнообразия в контексте устойчивого развития</w:t>
        <w:br/>
        <w:t>Казахстана 258</w:t>
        <w:br/>
        <w:t>Социокультурные аспекты физического познания 179</w:t>
        <w:br/>
        <w:t>Социокультурные и мировоззренческие основания развития</w:t>
        <w:br/>
        <w:t>современной науки (ред.) 286</w:t>
        <w:br/>
        <w:t>Соациокультурнме и философские основания формирования</w:t>
        <w:br/>
        <w:t>диаспорологии 226</w:t>
        <w:br/>
        <w:t>116</w:t>
        <w:br/>
        <w:t>ЕсАХаваитадҙараито ЛІ. 118</w:t>
        <w:br/>
        <w:t>қа С формирования первичных категорий в генези-</w:t>
        <w:br/>
        <w:t>се ТӨНАТІЗНЫІӘ строя науки 168</w:t>
        <w:br/>
        <w:t>О формвх влияния естествознания на развитие категориаль-</w:t>
        <w:br/>
        <w:t>ного аппарата диалектики 109 !</w:t>
        <w:br/>
        <w:t>Основания математики как философекая проблема 113</w:t>
        <w:br/>
        <w:t>От" единомыслия" к плюрализму мнений 178</w:t>
        <w:br/>
        <w:t>Первая конференция по методологическим вопросам совре-</w:t>
        <w:br/>
        <w:t>менного естествознания в Казахстане 6</w:t>
        <w:br/>
        <w:t>Переориентация сознания 197 :</w:t>
        <w:br/>
        <w:t>Перед Евразийским соблазном (культурологические раз-</w:t>
        <w:br/>
        <w:t>мышления о нашей грядуіцей судьбе) 219</w:t>
        <w:br/>
        <w:t>Перспективные планы философских (методологических) се-</w:t>
        <w:br/>
        <w:t>минаров научно-исследовательских и высших учебных зане-</w:t>
        <w:br/>
        <w:t>дений Казахстана на 1986 - 1990 тт. (рел.) 282</w:t>
        <w:br/>
        <w:t>Подлинная тосударственность предполагает Фбшоняио-</w:t>
        <w:br/>
        <w:t>нальңое единенис 214</w:t>
        <w:br/>
        <w:t>Политика стабильности в Казахстане 225</w:t>
        <w:br/>
        <w:t>Политологический словарь 227</w:t>
        <w:br/>
        <w:t>Предисловие 167 ,</w:t>
        <w:br/>
        <w:t>Предисловие 170</w:t>
        <w:br/>
        <w:t>Піредисловие 175</w:t>
        <w:br/>
        <w:t>Предисловие 238</w:t>
        <w:br/>
        <w:t>Предмет и функций математики в динамике ҡультуры 171</w:t>
        <w:br/>
        <w:t>Принцип относительности к средствам доказательства И его</w:t>
        <w:br/>
        <w:t>методологическое эначенис 140</w:t>
      </w:r>
    </w:p>
    <w:p>
      <w:r>
        <w:t>Принцип соответствия и развитие математического эна-</w:t>
        <w:br/>
        <w:t>"ния 19</w:t>
        <w:br/>
        <w:t>Принция соответствия в математике 67</w:t>
        <w:br/>
        <w:t>Проблема реальности в теорехическом познании 90</w:t>
        <w:br/>
        <w:t>Яроблема истины в современной математике 1</w:t>
        <w:br/>
        <w:t>Проблема взаимодействия социокультурных и внутринауч-</w:t>
        <w:br/>
        <w:t>ных факторов математизация наухи 172</w:t>
        <w:br/>
        <w:t>Проблема сузцествования в математике 21</w:t>
        <w:br/>
        <w:t>Проблемы совершенствования работы методологических</w:t>
        <w:br/>
        <w:t>семинаров 129</w:t>
        <w:br/>
        <w:t>Проблемы совершенствования работы философских (мето-</w:t>
        <w:br/>
        <w:t>“ңоногических) семинаров.110</w:t>
        <w:br/>
        <w:t>Противоречив как логико-методологический принцип</w:t>
        <w:br/>
        <w:t>тазвития математики 123 !</w:t>
        <w:br/>
        <w:t>Шуть наңиональноғо возрождения (размышления о страте-</w:t>
        <w:br/>
        <w:t>тии становления и развития Казахстана как суверенного</w:t>
        <w:br/>
        <w:t>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
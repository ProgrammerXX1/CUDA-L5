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Сарбас Ақтаев</w:t>
        <w:br/>
        <w:t>ШАРАПАТТЫ</w:t>
        <w:br/>
        <w:t>ШАҢЫРАҚ</w:t>
        <w:br/>
        <w:t>Қанапияновтар әулеті</w:t>
        <w:br/>
        <w:t>туралы ой-толғамдар</w:t>
        <w:br/>
        <w:t>АЛМАТЫ</w:t>
        <w:br/>
        <w:t>«ЖІБЕК ЖОЛЫ»</w:t>
        <w:br/>
        <w:t>2004</w:t>
        <w:br/>
        <w:t>ББК 84 Қаз?</w:t>
        <w:br/>
        <w:t>АЗ/</w:t>
        <w:br/>
        <w:t>Ақтаев С.</w:t>
        <w:br/>
        <w:t>А37 Шарапатты шаңырақ. Қанапияновтар әулетітуралы ой-</w:t>
        <w:br/>
        <w:t>толғамдар - Алматы: «Жібек жолы» баспа үйі, 2004. -</w:t>
        <w:br/>
        <w:t>128 бет.</w:t>
        <w:br/>
        <w:t>ІБВМ 9965-637-40-7</w:t>
        <w:br/>
        <w:t>Абылай ханның ағасы - Сұлтанбет төренің шөбересінен туған</w:t>
        <w:br/>
        <w:t>Қанапия қажы бастаған әулеттің Кереку мен Көкшетау өңірінде жасаған</w:t>
        <w:br/>
        <w:t>жақсылығын жұрт күні бүгінге дейін жырдай ғып айтады. Осынау</w:t>
        <w:br/>
        <w:t>шарапатты шаңырақтан шыққаназаматтардың көбі қаріп-қасер, жетім-</w:t>
        <w:br/>
        <w:t>жесірге аузындағысын жырып берген ізгі жандар болған деседі.</w:t>
        <w:br/>
        <w:t>Олардың игі дәстүрін бертін қажының кенже ұлы, Қазақстанның белгілі</w:t>
        <w:br/>
        <w:t>білім қайраткері Мұсахан ілгері дамытқан екен. Одан өрбіген ұрпақ та</w:t>
        <w:br/>
        <w:t>ата салтына адал болып өскен. Мына кітап солардың игі ісін баяндайды.</w:t>
        <w:br/>
        <w:t>ББК 84 Қаз7</w:t>
        <w:br/>
        <w:t>4702250200</w:t>
        <w:br/>
        <w:t>А 230 (05)- 04 (05) - 04 хабарланбаған - 2004</w:t>
        <w:br/>
        <w:t>ІБВМ 9965-637-40-7 Ӛ Ақтаев С., 2004</w:t>
        <w:br/>
        <w:t>Күн еңкейіп қырқадан,</w:t>
        <w:br/>
        <w:t>Әрі аунаса, деме: ерте!</w:t>
        <w:br/>
        <w:t>Жалбыр шашты шыршадан</w:t>
        <w:br/>
        <w:t>Жолға сұлар көлеңке.</w:t>
        <w:br/>
        <w:t>Сонда жасын сыптаған</w:t>
        <w:br/>
        <w:t>Сертті ағашқа кел, ерке!</w:t>
        <w:br/>
        <w:t>Деп ежелгі сақтарда</w:t>
        <w:br/>
        <w:t>Кездескен ғой жастар да, -</w:t>
        <w:br/>
        <w:t>деп тарих қойнауынан тірілтіп, тың бір суретті тарта қойса,</w:t>
        <w:br/>
        <w:t>енді бірде:</w:t>
      </w:r>
    </w:p>
    <w:p>
      <w:r>
        <w:t>Ұмыт болды жол шалғай,</w:t>
        <w:br/>
        <w:t>Ұмыт бағзы сүрлеулер.</w:t>
        <w:br/>
        <w:t>Тірлік тоқтап қалмағай,</w:t>
        <w:br/>
        <w:t>Ошақта отты үрлеңдер.</w:t>
        <w:br/>
        <w:t>Талақ еткен тағдырың,</w:t>
        <w:br/>
        <w:t>Қалтылдаған үмітің,</w:t>
        <w:br/>
        <w:t>Булыға өшкен балғын үн</w:t>
        <w:br/>
        <w:t>Мазалайды күні-түн.</w:t>
        <w:br/>
        <w:t>Жол шаңы боп қалсамшы,</w:t>
        <w:br/>
        <w:t>Яки қырда шоқ тал боп.</w:t>
        <w:br/>
        <w:t>Бәрі өзгенің алдамшы,</w:t>
        <w:br/>
        <w:t>Жадыңда ұстар соқпақ жоқ, -</w:t>
        <w:br/>
        <w:t>деп, бұл дүниедегінің бәрі өтпелі, өткінші екенін еске са-</w:t>
        <w:br/>
        <w:t>лып, одан да тірліктің барлығын аңғартар жол шаңына ай-</w:t>
        <w:br/>
        <w:t>налып, өткен-кеткен пендеге пайдасы тиер қырдағы жалғыз</w:t>
        <w:br/>
        <w:t>шоқ тал боп қалғаны артық-ау! - деген ой өрбітіп, өзіңдік</w:t>
        <w:br/>
        <w:t>сыр толғайды. Осындай ойлы ақынын қазақ оқырмандары-</w:t>
        <w:br/>
        <w:t>на жете таныстыру, әрине, таяу келешектің ісі. Ал әлгі ай-</w:t>
        <w:br/>
        <w:t>тылған ойлар асылдың тұяғы, алтынның сынығы сынды</w:t>
        <w:br/>
        <w:t>тектінің ғана шабытынан туса керек.</w:t>
        <w:br/>
        <w:t>18</w:t>
        <w:br/>
        <w:t>Абылай ханның ағасы - Сұлтанбет</w:t>
        <w:br/>
        <w:t>Аңыз арнасында әрқашан ақиқат жататыны аян. Ел</w:t>
        <w:br/>
        <w:t>аузындағы аңызға қарағанда, айтулы Абылай хан үлкен ұлы</w:t>
        <w:br/>
        <w:t>Уәлиді өз орнына ерте бастан-ақ ыңғайлаған тәрізді. Отыз</w:t>
        <w:br/>
        <w:t>ұлының ішіндегі ең өжеті, айбатына қайраты сай Қасымға</w:t>
        <w:br/>
        <w:t>бүйрегі қанша бұрғанымен, қылыш жүзіндей қылпып тұра-</w:t>
        <w:br/>
        <w:t>тын өткір, өр мінезді ол билік тізгінін тең ұстай алмай, елді</w:t>
        <w:br/>
        <w:t>өзінен теріс айналдырып ала ма деп қауіп ойлаған сияқты.</w:t>
        <w:br/>
        <w:t>бол себепті ол мінезі біртоға, момын әрі балаларының</w:t>
        <w:br/>
        <w:t>төлбасы тұңғышы Уәлиді, түбіңде тақтың лайықты иесі осы</w:t>
        <w:br/>
        <w:t>болар деп, ел билігіне ерте араластырғанға ұқсайды. Тіпті</w:t>
        <w:br/>
        <w:t>көзі тірісінде елдің игі жақсыларының ризашылығын алып,</w:t>
        <w:br/>
        <w:t>Орта жүздің билігін түгел соған тапсырды деген де сөз</w:t>
        <w:br/>
        <w:t>бар. Жорыққа аттанғанда өз орнына әмісе Уәлиді қалды-</w:t>
        <w:br/>
        <w:t>рып, ел билігін жүктеп отырғаны да осыған айғақ. Осы</w:t>
        <w:br/>
        <w:t>пікірді сол тұстағы орыс құжаттары да айқындай түседі.</w:t>
        <w:br/>
        <w:t>Шаруалар көтерілісінің көсемі Емельян Пугачев өзін ақ</w:t>
        <w:br/>
        <w:t>патша деп танып, бодандағы жұрттың көмек беруін талап</w:t>
        <w:br/>
        <w:t>етіп, арнайы жаушы жібергенде, Уәлидің: «Өз атын өзі ша-</w:t>
        <w:br/>
        <w:t>қырған көкек құсап өзін өзі бүкіл елдің билеушісі деп жа-</w:t>
        <w:br/>
        <w:t>риялап жүрген қанды балақ қарақшыны бас иеміз деп мой-</w:t>
        <w:br/>
        <w:t>ындай алмаймын», - деп, әкесі жоқта үзілді-кесілді жауап</w:t>
        <w:br/>
        <w:t>қатуы оның осал болмағанын аңғартса керек.</w:t>
        <w:br/>
        <w:t>Әйткенмен, тақтың осындай заңды мұрагері бола тұра</w:t>
        <w:br/>
        <w:t>Абылай дүние салғаннан соң, ендігі ханның кім болатыны</w:t>
        <w:br/>
        <w:t>Қанапия қажы</w:t>
      </w:r>
    </w:p>
    <w:p>
      <w:r>
        <w:t>Кереку туралы бір кітапты ақтарып отырып «Қанапия</w:t>
        <w:br/>
        <w:t>мешіті» дегенжератауына тап болғаным бар. Жерден жеті</w:t>
        <w:br/>
        <w:t>қоян тапқандай болып іле ақын інім, Қанапия қажының</w:t>
        <w:br/>
        <w:t>немересі Бақытжаннан «аталарыңның Ертіс бойынан сал-</w:t>
        <w:br/>
        <w:t>ғызған мешіті осы ма?» деп сұрамаймын ба. Әдеттегідей</w:t>
        <w:br/>
        <w:t>желкесін бір сипап қойып ол:</w:t>
        <w:br/>
        <w:t>-- Бұл біздің атамыздан бұрынырақ жасаған бір белгілі</w:t>
        <w:br/>
        <w:t>адам болуы керек. Атамыздың мешіт салдырып, медре-</w:t>
        <w:br/>
        <w:t>се ашып, молдалық құрып бала оқыта бастағаны өткен</w:t>
        <w:br/>
        <w:t>ғасырдың басы керінеді ғой. Яғни оның ұстаздық қызметі</w:t>
        <w:br/>
        <w:t>кәдімгі Қазан төңкерісінің қарсаңы болса керек.</w:t>
        <w:br/>
        <w:t>Төңкерістен кейін қызыл белсенділер «қажының көзі» деп</w:t>
        <w:br/>
        <w:t>оның атына байланыстының бәрін құртып, күлін көкке</w:t>
        <w:br/>
        <w:t>ұшырды емес пе! Өзін абақтыға жауып, ақыры тұтқында</w:t>
        <w:br/>
        <w:t>қазатапты, жарықтық!..-- депауыр күрсінді.</w:t>
        <w:br/>
        <w:t>Сол сәт ойыма оның анасы Күлаш апайдың жан жары</w:t>
        <w:br/>
        <w:t>Мұсахан жайында жазған естелігінің бір көрінісі оралды.</w:t>
        <w:br/>
        <w:t>Елуінші жылдардың аяғында олар Көкшетаудан Кереку-</w:t>
        <w:br/>
        <w:t>ге көшіп келеді. Келген кезде кешкілік ерлі-зайыптылар</w:t>
        <w:br/>
        <w:t>көшеге шығып серуендейді екен. Сондай күндердің</w:t>
        <w:br/>
        <w:t>бірінде екеуі аран сымды, темір торлы дуалмен қоршал-</w:t>
        <w:br/>
        <w:t>ғантүрме тұрған көшемен өтеді. Әлгінде ғана жайраңдап</w:t>
        <w:br/>
        <w:t>келе жатқан жары кенет сұп-сұр болып жүзі қабарып,</w:t>
        <w:br/>
        <w:t>қабағы түйіліп «бұл араға қайдан келіп ек, тезірек</w:t>
        <w:br/>
        <w:t>кетейікші» деп екі аяқты бір етікке тығады. «Мұсаханның</w:t>
        <w:br/>
        <w:t>19</w:t>
        <w:br/>
        <w:t>жаны түршігіп түрме жаққа қарай алмай күрсіне берді» деп</w:t>
        <w:br/>
        <w:t>жазады апай. Бақса, әкесін осы түрмеге қамап, ақыры</w:t>
        <w:br/>
        <w:t>ауырып осычда қайтыс болыпты ол. Өз ажалынан өлдіме,</w:t>
        <w:br/>
        <w:t>әлде атып тастады ма, ол жағы және белгісіз. Әйтеуір</w:t>
        <w:br/>
        <w:t>мәйітін елге бермеген, әрі ешкімге де көрсетпеген. Жан</w:t>
        <w:br/>
        <w:t>бетіне жел болыпкелмеген, барғұмырын бала тәрбиелеу-</w:t>
        <w:br/>
        <w:t>ге, жастарды оқытуға арнаған бір ғұлама осылай шау тар-</w:t>
        <w:br/>
        <w:t>тқан жағында замана зұлматының құрбаны болып кете</w:t>
        <w:br/>
        <w:t>барған.</w:t>
        <w:br/>
        <w:t>Сұлтанбет төренің шөбересі Шыңғыстың төрт ұлының</w:t>
        <w:br/>
        <w:t>бірі Қанапия басқа бауырларындай емес, қақ-соқпен</w:t>
        <w:br/>
        <w:t>жұмысы болмай, қой аузынан шөп алмас момын болып</w:t>
        <w:br/>
        <w:t>өседі. Молданың алдынан құраннан шыққан соңғы бар</w:t>
        <w:br/>
        <w:t>білетіні кітап оқу, қисса жаттау болады. Ілгері медресені</w:t>
        <w:br/>
        <w:t>бітірген соң, өзі де молда болып бала оқыта бастайды.</w:t>
        <w:br/>
        <w:t>Қаріп-қасерге қамқор болып, жарлы-жақыбайға аузында-</w:t>
        <w:br/>
        <w:t>ғысын жырып беретін ол шәкірттерін де ізгілікке,</w:t>
        <w:br/>
        <w:t>мейірбандылыққа баулайды. Пенде баласын ренжітіп,</w:t>
        <w:br/>
        <w:t>көңілін қалдыру дегенді білмейтін ол қыздай қосылған</w:t>
        <w:br/>
        <w:t>қасағы Күнімжан ханымнан бала көрмей бір перзентке зар</w:t>
        <w:br/>
        <w:t>болып, қанша қиналса да, жарының жанына тимей, арман-</w:t>
        <w:br/>
        <w:t>мұңын оған білдірмеуге тырысады. Алайда бала өмірдің</w:t>
        <w:br/>
        <w:t>жалғасы екенін бек біліп, өзіде осы шаңырақтан шыр ет-</w:t>
        <w:br/>
        <w:t>кен бір сәби үні шығуын армандаған ақылман бәйбіше</w:t>
        <w:br/>
        <w:t>еріне өзітаңдап құда түсіп, Хадиша деген бір қызды алып</w:t>
        <w:br/>
        <w:t>береді. Одан Смағұл, Ысқақ, Жақия, Исахан, Мұсахан</w:t>
        <w:br/>
        <w:t>сияқты бес ұл туады. Олардың бәрі анасының ақ сүтін</w:t>
        <w:br/>
        <w:t>емгенімен, бәйбішенің аялы алақанында өседі. Балала-</w:t>
        <w:br/>
        <w:t>рына хат білгізіп, қара танытар алғашқы білімді Қанапия-</w:t>
        <w:br/>
        <w:t>ның өзі береді. Ой-өрісі кең, оқыған-тоқығаны мол, дүние</w:t>
      </w:r>
    </w:p>
    <w:p>
      <w:r>
        <w:t>танымы бекем ұстаз оларды парасат биігіне ұмтылдырып,</w:t>
        <w:br/>
        <w:t>жастайынан ұлағатты тәлім-тәрбие береді. Ал алғашқы</w:t>
        <w:br/>
        <w:t>жиһанкерлік соғыстан бірер жыл бұрын ол мұсылманның</w:t>
        <w:br/>
        <w:t>бес парызының бірін орындап, Меккеге қажылыққа барып</w:t>
        <w:br/>
        <w:t>20</w:t>
        <w:br/>
        <w:t>сы генерал-майор һәм сардар Антон Скалонның 1776 жыл-</w:t>
        <w:br/>
        <w:t>дың сәуір айында Сыртқы істер алқасына жолдаған баян-</w:t>
        <w:br/>
        <w:t>хатында бұл жайыңда ашық айтылады.</w:t>
        <w:br/>
        <w:t>Орта жүз қазақтарының жай-жапсарын, көңіл-күйін си-</w:t>
        <w:br/>
        <w:t>паттай келіп, ол: «Оның үстіне Абылай мен Сұлтанбет</w:t>
        <w:br/>
        <w:t>төрелердің мынандай да тілегі бар, - дейді. - Алғашқысы</w:t>
        <w:br/>
        <w:t>биыл қыстың қатал боларын болжап, ұсақ-қарасына қажет</w:t>
        <w:br/>
        <w:t>пішен мен пешке жағар отын аздық ететінін ескертіп, қоны-</w:t>
        <w:br/>
        <w:t>сын басқа жерге көшіріп беруді өтінеді. Ал соңғысы жасы-</w:t>
        <w:br/>
        <w:t>ның шау тартқанын желеу ғып, қыста алаңсыз тұрып өмір</w:t>
        <w:br/>
        <w:t>сүретін қолайлы үй салып беруді сұрайды. Оған арналған</w:t>
        <w:br/>
        <w:t>үйді Жәміш дистанциясының тура желісінен, Кереку фар-</w:t>
        <w:br/>
        <w:t>фосына шығар жолдың бойынан, алғашқы жарты маяктың</w:t>
        <w:br/>
        <w:t>тұсынан салып берген абзал. Оның өзі де қысы-жазы сол</w:t>
        <w:br/>
        <w:t>өңірде көшіп-қонып жүреді. Сондай-ақ Абылайдың да үйін</w:t>
        <w:br/>
        <w:t>көшіру жөніндегі өтінішін сөзсіз орыңдау керек. Ол үшін</w:t>
        <w:br/>
        <w:t>арнаулы шебер жұмысшы адамдар жіберу шарт. Әйтеуір</w:t>
        <w:br/>
        <w:t>олардың өкпе-наз наразылығына жол бермей, алдын алып</w:t>
        <w:br/>
        <w:t>отырған жен ғой» (ХҮІІ-ХІХ ғасырлардағы қазақ-орыс</w:t>
        <w:br/>
        <w:t>қатынастары. ІІ кітап. Алматы: Ғылым, 1964). Сайып келген-</w:t>
        <w:br/>
        <w:t>де, төре тұқымы қолайлы тұрғын үй мен отырықшы тұрмыс-</w:t>
        <w:br/>
        <w:t>тың қадір-қасиетін сол кездің өзіңде-ақ жақсы білген сияқ-</w:t>
        <w:br/>
        <w:t>ты.</w:t>
        <w:br/>
        <w:t>Сұлтанбет төре туралы көбірек мағлұматты орыс</w:t>
        <w:br/>
        <w:t>офицері, капитан Иван Аңдреев қалдырыпты. Қызмет бабы-</w:t>
        <w:br/>
        <w:t>мен қазақ даласын ерсілі-қарсылы кезіп, көп аралаған сая-</w:t>
        <w:br/>
        <w:t>хатшы қыр халқының тілі мен ділін, әдет-ғұрпын жақсы</w:t>
        <w:br/>
        <w:t>біліп, оны талмай зерттеген. Соның арқасында бұл жұртты</w:t>
        <w:br/>
        <w:t>жақсы көріп, арасында тұрақты тұрып қалып қойған. Қазір</w:t>
        <w:br/>
        <w:t>оның сүйегі өзіміздің Семей жерінде жатыр. Оның «Қыр-</w:t>
        <w:br/>
        <w:t>ғыз-қайсақ Орта жүзінің сипаттамасы» атты еңбегіңде (Ал-</w:t>
        <w:br/>
        <w:t>маты: Ғылым, 1998) Сұлтанбет төре жайындағы деректер</w:t>
        <w:br/>
        <w:t>біраз бар. «Кітаптың Жәміштен Железин бекінісіне дейін»</w:t>
        <w:br/>
        <w:t>деген тарауы Жәміш бекінісінің Ертіс өзенінің бойында оң</w:t>
        <w:br/>
        <w:t>12</w:t>
        <w:br/>
        <w:t>да-ақ орнына қойып кеткен Уәлиді хан көтерерде де бұл</w:t>
        <w:br/>
        <w:t>дәстүрден аттап кете алған жоқ ел. Сайлау барысында</w:t>
        <w:br/>
        <w:t>Уәли хан көтерілгенімен, тақтан басқа да үміткерлердің</w:t>
        <w:br/>
        <w:t>пікірі қатаң ескерілген секілді. Оны сол тұстағы Үпі мен</w:t>
        <w:br/>
        <w:t>Симбир әміршісі Иван Якобидің Мемлекеттік сыртқы істер</w:t>
        <w:br/>
        <w:t>алқасына жолдаған құпия хатынан айқын көреміз. «Ол сай-</w:t>
        <w:br/>
        <w:t>лауда хан тұқымынан тарайтын өзге төрелердің де</w:t>
        <w:br/>
        <w:t>мұрагерлік құқығы жайында пікір айтылмай қалған жоқ. Ба-</w:t>
        <w:br/>
        <w:t>рақ (Көкжал. - Ред.) әулетінен шыққан Дайыр сұлтанның,</w:t>
        <w:br/>
        <w:t>Абылай шыққан Уәли әулетінің өкілі Сұлтанбет төренің,</w:t>
        <w:br/>
        <w:t>Ұлы жүздің әкімі Әбілмәмбет баласы Әбілпейіздің де</w:t>
        <w:br/>
        <w:t>келісімі сұралды. Олардың сайлауға алдыңғы екеуінің</w:t>
      </w:r>
    </w:p>
    <w:p>
      <w:r>
        <w:t>өздері келді де, үшіншісі балаларын ғана жіберді. Алайда</w:t>
        <w:br/>
        <w:t>олардың барлығы да хан тағынан бас тартып, аталмыш</w:t>
        <w:br/>
        <w:t>Уәли сұлтанның хан көтерілуіне сөзсіз келісетінін білдірді.</w:t>
        <w:br/>
        <w:t>Демек, хан тағына Уәлиден басқа лайық үміткердің болма-</w:t>
        <w:br/>
        <w:t>ғанына ешбір күмән жоқ» деп жазады ол (ХМІ-ХІХ ғасыр-</w:t>
        <w:br/>
        <w:t>лардағы орыс-қазақ қатынастары. |І кітап. Алматы: Ғылым,</w:t>
        <w:br/>
        <w:t>1964). Бұл орайда Дайыр мен Сұлтанбет жасы жетіп, қар-</w:t>
        <w:br/>
        <w:t>тайып қалғандарын сылтау еткен. Ал орыстарға еркін бағы-</w:t>
        <w:br/>
        <w:t>на қоймаған Ұлы жүздің ірі бір ұлысын билеп тұрған</w:t>
        <w:br/>
        <w:t>Әбілпейіз Ресей бодандығының қармағына біржола ілінген</w:t>
        <w:br/>
        <w:t>Орта жүзге хан болып қазақтың басын қайта құра алмайты-</w:t>
        <w:br/>
        <w:t>нын сезіп, әдейі келісім бермейді. Сөйтіп, салт-дәстүрден</w:t>
        <w:br/>
        <w:t>ауытқыса да, Абылайдың алтын тағы үлкен ұлы Уәли ханға</w:t>
        <w:br/>
        <w:t>бұйырады.</w:t>
        <w:br/>
        <w:t>Әлгі хандыққа үміткерлердің арасынан Әбілпейіз бен</w:t>
        <w:br/>
        <w:t>Дайырдың аттары азды-көпті аталып жүр. Ал Сұлтанбет</w:t>
        <w:br/>
        <w:t>болса оқушыларымыз тұрсын, тарихшыларымыздың өзіне</w:t>
        <w:br/>
        <w:t>беймәлім тұлға болып келеді. Тарихтың тарам-тарам жол-</w:t>
        <w:br/>
        <w:t>дарынан із кесіп, індетер болсақ, оның Абылаймен</w:t>
        <w:br/>
        <w:t>терезесі тең төрелердің бірі болғанына көз жетеді. ХУІІ</w:t>
        <w:br/>
        <w:t>ғасырдағы орыс құжаттарында есімі әмәңда Абылаймен</w:t>
        <w:br/>
        <w:t>қатар аталуы оның еңбегі ханмен тең болмағанмен, кем де</w:t>
        <w:br/>
        <w:t>ханмен күнелтіп жатқан кезі болуы керек. Балалары жас,</w:t>
        <w:br/>
        <w:t>он-он екілер шамасында. Іздеп баратын ешкім болмаған.</w:t>
        <w:br/>
        <w:t>Ақыры ауырып, түрмеде қайтыс болады. Тағылған кінә -</w:t>
        <w:br/>
        <w:t>қажыға барғаны. Сөйтіп, екі жетім бала Омбы жаққа кетіп</w:t>
        <w:br/>
        <w:t>қалыпты. 1959--1962 жылдары біздің Павлодар қаласында</w:t>
        <w:br/>
        <w:t>тұрған кезіміз еді. Бір жағдаймен түрме тұрған көшеден</w:t>
        <w:br/>
        <w:t>өткенімізде, Мұсаханның жаны түршігіп, түрме жаққа</w:t>
        <w:br/>
        <w:t>қарай алмай ауыр күрсінгені бар» деп еске алар еді ол</w:t>
        <w:br/>
        <w:t>(Ұстаз. Алматы: «Жібек жолы» баспа үйі, 1998).</w:t>
        <w:br/>
        <w:t>Кезінде үлгілі ұстаз, маңдайалды мұғалима болған</w:t>
        <w:br/>
        <w:t>Күләш марқұм ұлын ұяға, қызын қияға қондырып, бәрінен</w:t>
        <w:br/>
        <w:t>де немере сүйіп, жан жары көрмей кеткен қызыққа шүйгіп,</w:t>
        <w:br/>
        <w:t>былтыр, Мұсаханнан отыз алты жыл кейін өмірден озды.</w:t>
        <w:br/>
        <w:t>Үлкен ұлы Сержан білдей бір республикалық мекемені бас-</w:t>
        <w:br/>
        <w:t>қарған мемлекет қайраткері. Қыздары Жеміс пен Раушан,</w:t>
        <w:br/>
        <w:t>Гүлзарасы да жауапты қызметте. Кенжесі Ерұлан да айту-</w:t>
        <w:br/>
        <w:t>лы азамат, ал ортаншы ұлы Бақытжан аты елімізден тыс</w:t>
        <w:br/>
        <w:t>жерлерге таныла бастаған талантты ақын. Не керек, бәрі</w:t>
        <w:br/>
        <w:t>де еліне елеулі, халқына қалаулы азаматтар. Олардың</w:t>
        <w:br/>
        <w:t>ішінде, әлбетте, рухани жағынан жақын санап, жақсы</w:t>
        <w:br/>
        <w:t>көретінім - қаламдас, қадамдас інім Бақытжан.</w:t>
        <w:br/>
        <w:t>Дақпырт үшін ұстанған қостілділік,</w:t>
        <w:br/>
        <w:t>Екіжүзді болуға баулайтынңдай.</w:t>
        <w:br/>
        <w:t>Ана тілсіз есейткен ес білгізіп,</w:t>
        <w:br/>
        <w:t>Не жазып ек заманға алдайтындай -</w:t>
        <w:br/>
        <w:t>деп, ана сүтінен айрылғандай ана тілін ұмыттырып, ата сал-</w:t>
        <w:br/>
        <w:t>тына өгей етіп өсірген заманына, қоғамына өкпе-наз айтып</w:t>
        <w:br/>
        <w:t>өкситін ақын өлеңдерін орысша жазады. Алайда соның</w:t>
        <w:br/>
        <w:t>өзінде оның жырларынан туған даласының, мөлтілдеген</w:t>
        <w:br/>
        <w:t>көлінің, екпіндген желінің, сыңғырлаған бұлағының, сыб-</w:t>
        <w:br/>
        <w:t>дырлаған құрағының ерке үні есіліп, алқызыл гүлінің, алқа-</w:t>
        <w:br/>
        <w:t>лы нуының жұпар исі аңқып тұрғандай болады. Бірде ол:</w:t>
      </w:r>
    </w:p>
    <w:p>
      <w:r>
        <w:t>17</w:t>
        <w:br/>
        <w:t>Одан әрі И. Аңдреев: «Бұлар білетін шежіреге қарағанда</w:t>
        <w:br/>
        <w:t>бұл тұқымның түп атасы - Есім хан», - дей келіп, оның екі-</w:t>
        <w:br/>
        <w:t>ақ баласынан тарайтын әулеттің кестесін жасайды. Есімнен</w:t>
        <w:br/>
        <w:t>Жәңгір мен Жәнібек туады. Жәнібектен Әбілпейіз әулеті</w:t>
        <w:br/>
        <w:t>тарайды. Ал Жәңгірден Абылай (кәдімгі қанішер атанған. -</w:t>
        <w:br/>
        <w:t>С. А.) одан Уәли мен Жәңгір туады. Көркем атанған сол</w:t>
        <w:br/>
        <w:t>Уәлиден атақты Абылай хан туады да, оның орнын баласы</w:t>
        <w:br/>
        <w:t>Уәли басады. Жәңгірден Сұлтанбет төре туады да, оның</w:t>
        <w:br/>
        <w:t>Орыс, Иман, Жәңгір деген ұлдары сұлтан атанады. Шежіре</w:t>
        <w:br/>
        <w:t>кестесіне Сұлтанбеттің үш-ақ ұлының енуінде де мән бар.</w:t>
        <w:br/>
        <w:t>Олардың үшеуі де өз алдына ұлыс алып, ел билеп, шын</w:t>
        <w:br/>
        <w:t>мәнінде сұлтан болғандар. Орыс сұлтан болса, әкесінің</w:t>
        <w:br/>
        <w:t>сәлемдемесімен Ор мен Орынбор былай тұрсын, сонау Пе-</w:t>
        <w:br/>
        <w:t>тербургке де барып қайтқан. Абылай ханның тапсырмасы-</w:t>
        <w:br/>
        <w:t>мен елшілік міңдет атқарып, Қытай мен екі арада жүрген</w:t>
        <w:br/>
        <w:t>белгілі қайраткер.</w:t>
        <w:br/>
        <w:t>Сұлтанбеттің сұлтан атанбай, ел ішінде төре әулеті деп</w:t>
        <w:br/>
        <w:t>қана қадір тұтылған тағы да он ұлы болған. Олар: Сейіт,</w:t>
        <w:br/>
        <w:t>Қарабас, Тортан, Матай, Қарақас, Кәріпжан, Құлшық,</w:t>
        <w:br/>
        <w:t>Шаншар, Таймас, Бышқан, Мұқыш. Сөйтіп, бір ғана Сұлтан-</w:t>
        <w:br/>
        <w:t>бет төренің кіндігінен табаны күректей он үш ұл тараған.</w:t>
        <w:br/>
        <w:t>Он үші атқа мінгенде, дауылпаз ақын Махамбет айтқаңдай,</w:t>
        <w:br/>
        <w:t>жер қайысқан қол емес пе.</w:t>
        <w:br/>
        <w:t>Алайда көптің азаюы, аздың көбеюі оңай ғой. Кешегі</w:t>
        <w:br/>
        <w:t>Кеңес үкіметі хан, қожа, би, төре әулеті дегендердің соңы-</w:t>
        <w:br/>
        <w:t>на шырақ алып түсіп, қуғынға ұшыратқанда, барлығы да</w:t>
        <w:br/>
        <w:t>«балапан басына, тұрымтай тұсына» бас сауғалап, тұс-тұсы-</w:t>
        <w:br/>
        <w:t>на кетті. Қара орманын қалдырмай, орнында отырғандарын</w:t>
        <w:br/>
        <w:t>жауапқа тартты, абақтыға жапты. Дені қазіргі Ертіс қала-</w:t>
        <w:br/>
        <w:t>сынан төменіректегі Төретұмсықта тоқайласып, біразы</w:t>
        <w:br/>
        <w:t>өзен жағалай отырған елге би-төре болып, қанатын кең</w:t>
        <w:br/>
        <w:t>жайған әулет сайда саны, құмда ізі қалмай, қашып-пысып,</w:t>
        <w:br/>
        <w:t>басы ауған жаққа тартты. Көбісі тіпті «төре тұқымынанбыз»</w:t>
        <w:br/>
        <w:t>деген сөзден қорқып, «батырақ, кедей, жалшы» болып</w:t>
        <w:br/>
        <w:t>14</w:t>
        <w:br/>
        <w:t>сұлтанына бұл грамоталарды Троицк бекінісінің бригадирі</w:t>
        <w:br/>
        <w:t>Т. Масаловтың атынан тілмаш Ф. Гордеев қырға арнайы</w:t>
        <w:br/>
        <w:t>келіп, жұртты жинап, салтанатты жағдайда тапсырады.</w:t>
        <w:br/>
        <w:t>Абылай ержүрек батырлығымен, кең толғар ақылдылығы-</w:t>
        <w:br/>
        <w:t>мен көзге түссе, Сұлтанбет ел бірлігін сақтар салқын са-</w:t>
        <w:br/>
        <w:t>бырлылығымен, мәмілегерлік байсалдылығымен баураған</w:t>
        <w:br/>
        <w:t>тәрізді төңірегін. Сұлтанбеттің өз еңбегін қалай бағалай-</w:t>
        <w:br/>
        <w:t>тынын, оның 1762 жылғы желтоқсанның 2 жұлдызында пат-</w:t>
        <w:br/>
        <w:t>шайым |І Екатеринаға жолдаған хаты да айғақтайды.</w:t>
        <w:br/>
        <w:t>Әдеттегідей, хат: «Асқан мейірбан, құдіреті күшті ұлы ел</w:t>
        <w:br/>
        <w:t>иесі, бүкіл Ресейдің және басқа алуан жұрттың жарылқау-</w:t>
        <w:br/>
        <w:t>шысы, патшайым Екатерина Алексеевна, - деп басталады.</w:t>
        <w:br/>
        <w:t>- Ұлық мәртебелі құзырыңызға Орта жүз қырғыз-қайсақта-</w:t>
        <w:br/>
        <w:t>рының төресі Сұлтанбет пен рубасылары түгел бас ұрып,</w:t>
        <w:br/>
        <w:t>құдай-тағаладан Сізге ұзақ ғұмыр һәм зор денсаулық</w:t>
        <w:br/>
        <w:t>тілейді. Оған қоса мәртебелі өзіңізге арнайы жіберілген</w:t>
      </w:r>
    </w:p>
    <w:p>
      <w:r>
        <w:t>ұлымыз Орыс сұлтанның серіктерімен бірге елге аман-есен</w:t>
        <w:br/>
        <w:t>оралғанын хабарлап, сол үшін өзіңізге мың да бір алғысы-</w:t>
        <w:br/>
        <w:t>мызды айтамыз.</w:t>
        <w:br/>
        <w:t>Ал енді өзімдей сұлтан бауырымның өзіңіздің ұлық</w:t>
        <w:br/>
        <w:t>мәртебеңіз тағайындаған жалақыға ие болып, жылына үш</w:t>
        <w:br/>
        <w:t>жүз сом алып жүргенін мәлімдей отырып, Сұлтанбет төре -</w:t>
        <w:br/>
        <w:t>мына мен де Орта жүздің шимандай бір жұртына иелік етіп,</w:t>
        <w:br/>
        <w:t>сұлтан ретінде сеніп тапсырған қызметіңізді қалтқысыз ат-</w:t>
        <w:br/>
        <w:t>қарып келемін, алда да атқара беремін. Ұлық мәртебелі</w:t>
        <w:br/>
        <w:t>өзіңіздің биік құзырыңыз осыны ескеріп, жоғарыдағыдай</w:t>
        <w:br/>
        <w:t>сый-сияпатын маған да жасар деген үміттемін». Осы парақ-</w:t>
        <w:br/>
        <w:t>тың аяғына қызыл сиямен мөр басылып, Сұлтанбет төренің</w:t>
        <w:br/>
        <w:t>қолы қойылған.</w:t>
        <w:br/>
        <w:t>Хат барысымен Сұлтанбет төреге де мемлекет тарапы-</w:t>
        <w:br/>
        <w:t>нан арнаулы жалақы тағайындалады. Мәр басылған қағаз-</w:t>
        <w:br/>
        <w:t>дың құдіретін кәміл білген ол енді патша үкіметінен үй са-</w:t>
        <w:br/>
        <w:t>лып беруін өтініш етеді. Кезінде бұл да қағазға түсіп, хат-</w:t>
        <w:br/>
        <w:t>талып қалған түрі бар. Симбир әскери желісінің қолбасшы-</w:t>
        <w:br/>
        <w:t>11</w:t>
        <w:br/>
        <w:t>Келіссөздер кезіңде Абылайды қалмақ тұтқынынан бо-</w:t>
        <w:br/>
        <w:t>сату жайы кеңінен сөз болған тақылетті. Сөз арасында ар-</w:t>
        <w:br/>
        <w:t>наулы экспедицияға жол бастаушы болып жүру үшін хан</w:t>
        <w:br/>
        <w:t>жағынан да, Жәнібек тархан жағынан да ең сенімді адам-</w:t>
        <w:br/>
        <w:t>дар жіберілді. Ал Абылайдың бауыры Сұлтанбет төренің</w:t>
        <w:br/>
        <w:t>айрықша мүдделілік танытып, өзінің ең сенімді, әрі адал</w:t>
        <w:br/>
        <w:t>да абзал адамын ту-ту жоңғар билеушісінің өзіне жібергені</w:t>
        <w:br/>
        <w:t>атап көрсетіледі. Бұл да ағаның ініге деген шын жанашыр-</w:t>
        <w:br/>
        <w:t>лығының көрінісі болса керек.</w:t>
        <w:br/>
        <w:t>Осы арада бір басын ашып алатын мәселе бар. Сол</w:t>
        <w:br/>
        <w:t>кезеңдегі құжаттардың көбінде Сұлтанбет Абылайдың ту-</w:t>
        <w:br/>
        <w:t>ған ағасы деп көрсетіледі. Сол пікірді бекіте түсу үшін</w:t>
        <w:br/>
        <w:t>Якоби де оны Уәли, яғни Көркем Уәли әулетінен деп жаза-</w:t>
        <w:br/>
        <w:t>ды. Ал шын мәніңде ол - Көркем Уәлидің бауыры</w:t>
        <w:br/>
        <w:t>Жәңгірден туған немере інісі. Соңда ол Абылайға да неме-</w:t>
        <w:br/>
        <w:t>ре аға болмақ. Бауырлардың ара-жігін ажыратпай бәрін де</w:t>
        <w:br/>
        <w:t>бір туған санайтын бауырмал қазақ дәстүріне сайсақ, әри-</w:t>
        <w:br/>
        <w:t>не, ол Абылай ханның ата жөнінен ең жақын, ет жақын туы-</w:t>
        <w:br/>
        <w:t>сы. Сондықтан екеуінің есімі кезіңде қатар аталып, құжат-</w:t>
        <w:br/>
        <w:t>тарға қатар жазылуы жарасып-ақ тұрады. Және Шоқан</w:t>
        <w:br/>
        <w:t>Уәлихановтың орыс үкіметі шынайы ханның өзі тұрғанда</w:t>
        <w:br/>
        <w:t>да, Орта жүз билеушілерінің ішінен Абылаймен, оның бауы-</w:t>
        <w:br/>
        <w:t>ры Сұлтанбетпен көбірек қарым-қатынас жасады деп жа-</w:t>
        <w:br/>
        <w:t>зуы да тегін емес (Ш. Ш. Уәлиханов. Бес томдық шығарма-</w:t>
        <w:br/>
        <w:t>лар жинағы. Алматы, 1965).</w:t>
        <w:br/>
        <w:t>1762 жылы ІІ Екатеринаның таққа отыру рәсіміне орай,</w:t>
        <w:br/>
        <w:t>Нұралы хан мен сұлтандарға марапат ретінде берілген гра-</w:t>
        <w:br/>
        <w:t>моталар бар. Абылайға арналған осындай мадақ қағазын-</w:t>
        <w:br/>
        <w:t>да: «Императорлық ұлық мәртебемізге адал берілген Орта</w:t>
        <w:br/>
        <w:t>жүз қырғыз-қайсақ ордасының Абылай және басқа төре-</w:t>
        <w:br/>
        <w:t>лер мен рубасыларына бізден мархабат-мейірім» деп жа-</w:t>
        <w:br/>
        <w:t>зылған. Мазмұны тура осындай грамота Орта жүзден</w:t>
        <w:br/>
        <w:t>Сұлтанбет төреге, Кіші жүзден Нұралы ханның інілері Ерәлі</w:t>
        <w:br/>
        <w:t>мен Айшуақ сұлтандарға ғана беріледі. Орта жүздің екі</w:t>
        <w:br/>
        <w:t>10</w:t>
      </w:r>
    </w:p>
    <w:p>
      <w:r>
        <w:t>жағалауда жатқанынан басталып, оның осы арадан жеті</w:t>
        <w:br/>
        <w:t>шақырымдай әйгілі Жәміш көліне таяу екенін баяндайды.</w:t>
        <w:br/>
        <w:t>Ертістің өзін бойлап жағалай отырған ұлыс-руларды текті</w:t>
        <w:br/>
        <w:t>төрелер билейтіні, бұл төңіректе бәсентиін, бура-найман,</w:t>
        <w:br/>
        <w:t>уақ-керей, қаракесек, қыпшақ және төртуыл болыстары-</w:t>
        <w:br/>
        <w:t>ның жүз жиырма алты мыңнан астам жылқысы жер қайыс-</w:t>
        <w:br/>
        <w:t>тырып, ен жайлап жататыны сипатталып, алғашқы беттен-ақ</w:t>
        <w:br/>
        <w:t>қыруар деректер келтіріледі.</w:t>
        <w:br/>
        <w:t>«Қыпшақ болысы Жәміш бекінісінен Ертісті бойлап</w:t>
        <w:br/>
        <w:t>төмен қарай Железин бекінісіне дейін, тіпті одан әрі қыс-</w:t>
        <w:br/>
        <w:t>тақтар мен аралдарды алып кең көсіліп жатыр,- деп жаза-</w:t>
        <w:br/>
        <w:t>ды Иван Григорьевич. - Бұл болыстың бас иесі Сұлтанбет</w:t>
        <w:br/>
        <w:t>төре саналады. Оның қарауында әйелдер мен балаларды</w:t>
        <w:br/>
        <w:t>қоспағанның өзінде сайдың тасындай бес мың игі жақсы</w:t>
        <w:br/>
        <w:t>бар. Сұлтанға тектілігі мен кісілігі ескеріліп, өткен 1778</w:t>
        <w:br/>
        <w:t>жылы Кереку фарфосынан жеті шақырымдай жерде өзен</w:t>
        <w:br/>
        <w:t>жақтан қыста қоныс ету үшін ағаш үй салып беріліпті. Оның</w:t>
        <w:br/>
        <w:t>үстіне Мемлекеттік сыртқы істер алқасының 1764 жылғы нау-</w:t>
        <w:br/>
        <w:t>рыздың 13 жұлдызында берілген жарлығы бойынша, ол</w:t>
        <w:br/>
        <w:t>вице-канцлер Воронцовтан сенімхат алыпты. Соған сәйкес,</w:t>
        <w:br/>
        <w:t>оған семсер сыйланып, жүз елу сом ақшадай жалақы</w:t>
        <w:br/>
        <w:t>белгіленіпті. Онысын алдағы уақытта өсірмекші екен, бірақ</w:t>
        <w:br/>
        <w:t>сол қалпында қалып қойған көрінеді. Ертіс төңірегіне та-</w:t>
        <w:br/>
        <w:t>мыр жайған осынау текті сұлтанның тұқымы мен үрім-бұта-</w:t>
        <w:br/>
        <w:t>ғын біліп, қағазға түсіруді міндет санап келіп едім. Кереку</w:t>
        <w:br/>
        <w:t>фарфосында төренің өзі алдымнан шықты. Айтуына қара-</w:t>
        <w:br/>
        <w:t>ғанда, олардың түбі ежелгі хандар тұқымынан екен. Оның</w:t>
        <w:br/>
        <w:t>өзі аталарын Есім ханға ғана жеткізіп, арғы жағын нақты</w:t>
        <w:br/>
        <w:t>айта алмай, әйтеуір түп-тегі барып тарихтан әйгілі кәдімгі</w:t>
        <w:br/>
        <w:t>Шыңғыс ханға тірелетінін, соның ұрпағы екенін баяндаған</w:t>
        <w:br/>
        <w:t>болды. Әрине, бұлар кітапқа жазылып қалмаған соң, ата-</w:t>
        <w:br/>
        <w:t>тегінің шежіресін біле де алмайды ғой. Сондықтан өзімнің</w:t>
        <w:br/>
        <w:t>қазбалап сұрап, іздестіріп жүріп жазып алғанымды алға</w:t>
        <w:br/>
        <w:t>тартпақшымын».</w:t>
        <w:br/>
        <w:t>13</w:t>
        <w:br/>
        <w:t>талқыға түспей қойған жоқ. Себебі Қазақ ордасында</w:t>
        <w:br/>
        <w:t>бұрын-соңды тақ атадан балаға емес, ағадан ініге мұра бо-</w:t>
        <w:br/>
        <w:t>латын бөлекше бір дәстүр бар-тын. Оның үстіне хандыққа</w:t>
        <w:br/>
        <w:t>төре әулетінің әкілдері мұрагерлік жолымен емес, жалпы</w:t>
        <w:br/>
        <w:t>халықтың сайлауы арқылы қол жеткізетін. Ал халық сайлап</w:t>
        <w:br/>
        <w:t>қойған ханның беделі мен билігі оның атақ-дарежесіне</w:t>
        <w:br/>
        <w:t>емес, елдің қамын ойлайтын ақыл-парасаты мен іс-</w:t>
        <w:br/>
        <w:t>әрекетіне байланысты болатыны белгілі. Мұның өзі түбінде</w:t>
        <w:br/>
        <w:t>билеуші көкірек керіп, менменсіп кетпей, басына хан</w:t>
        <w:br/>
        <w:t>көтерген халқының қамын жеуіне, бұра тартпай, ұдайы әділ</w:t>
        <w:br/>
        <w:t>шешім шығаруына бірден-бір себеп болған.</w:t>
        <w:br/>
        <w:t>Белгілі жазушы, беделді тарихшы Мұхтар Мағауиннің</w:t>
        <w:br/>
        <w:t>айтуына қарағанда, бұл игі дәстүрдің тамыры ту тереңде</w:t>
        <w:br/>
        <w:t>жатыр. «Қазақтың хан сайлау дәстүрінің түп-тамыры біздің</w:t>
        <w:br/>
        <w:t>дәуірдің ІУ-У ғасырларына - кәне ғұн дәуіріне барып</w:t>
        <w:br/>
        <w:t>тіреледі, - деп жазады ол «Қазақ тарихының әліппесі»</w:t>
        <w:br/>
        <w:t>кітабында. - Ежелгі Түрік ордасы заманынан, төртінші</w:t>
        <w:br/>
        <w:t>ғасырдан жеткен нақты деректерге қарағанда, қағанат та-</w:t>
      </w:r>
    </w:p>
    <w:p>
      <w:r>
        <w:t>рихындағы төртінші әмірші Мұған хан тақ билігі ағадан</w:t>
        <w:br/>
        <w:t>ініге, одан соң ағаның баласынан інінің баласына көшетін</w:t>
        <w:br/>
        <w:t>дәстүрді заң жүзінде негіздепті... Ұлы Түрік қағандығының</w:t>
        <w:br/>
        <w:t>мұрагері, одан соңғы Батыс Түрік қағандығының тарихи</w:t>
        <w:br/>
        <w:t>жалғасы болып есептелетін Алтын Орда ұлысында да</w:t>
        <w:br/>
        <w:t>ежелгі түрік дәстүріне сай тақ билігі ағадан ініге көшетін</w:t>
        <w:br/>
        <w:t>заң берік сақталады... Бірақ түрік қағандығындағы реттік</w:t>
        <w:br/>
        <w:t>тәртіп аттамалы жолмен, дәлірек айтсақ, іріктеу арқылы</w:t>
        <w:br/>
        <w:t>жүзеге асады, жасы кіші інінің келесісі емес, үлкен-кішісіне</w:t>
        <w:br/>
        <w:t>қарамай, ең беделді, ең айбарлысы хан көтеріледі. Бұл</w:t>
        <w:br/>
        <w:t>озық салт Қазақ ордасы заманында одан әрі жалғасып</w:t>
        <w:br/>
        <w:t>жетіле түсті».</w:t>
        <w:br/>
        <w:t>Шынында да, қазақ мемлекетінің тарихында сонау Ке-</w:t>
        <w:br/>
        <w:t>рей ханнан бастап, Абылайға дейінгі аралықтағы аты</w:t>
        <w:br/>
        <w:t>белгілі жиырма ханның бәрі де ашық сайлау тәсілімен, ха-</w:t>
        <w:br/>
        <w:t>лықтың қалауы бойынша таққа отырған. Абылай өзі барын-</w:t>
        <w:br/>
        <w:t>Төңкерістен кейін замана желі терісыңғай тұрып құйын-</w:t>
        <w:br/>
        <w:t>дата бастағанда қажы сол қымбат қазынасын киізге тігіп,</w:t>
        <w:br/>
        <w:t>зиратқа апарып, жерге көміп тастаған дейді. Баға жет-</w:t>
        <w:br/>
        <w:t>пес рухани байлық сол асыл көмбенің ұрпақтар игілігіне</w:t>
        <w:br/>
        <w:t>асырылмай жермен жексен болып жойылып кетуі қандай</w:t>
        <w:br/>
        <w:t>өкініш десейші!</w:t>
        <w:br/>
        <w:t>Әріден ойлап, алдағыны болжайтын ақылман қажы</w:t>
        <w:br/>
        <w:t>ауылдағы атқамінер шолақ белсенділердің осы үйді</w:t>
        <w:br/>
        <w:t>төңіректеп, басқан ізді аңди бастағанынан секем алушы</w:t>
        <w:br/>
        <w:t>еді. Оның үстіне аумалы-төкпелі заманның ауыртпалығы-</w:t>
        <w:br/>
        <w:t>нан ба, бәйбіше мен кіші әйел бірінен соң бірі қайтыс бо-</w:t>
        <w:br/>
        <w:t>лып, шиеттей үш баламен жалғыз қалған. Содантарпа бас</w:t>
        <w:br/>
        <w:t>салуға батпай жүрген белсенділер кейінгі кезде үй сыр-</w:t>
        <w:br/>
        <w:t>тынанат ойнатып, қамшы үйіретінді шығарған. Бір күні бір</w:t>
        <w:br/>
        <w:t>имансыз ақбоз үйдің жабығын даат үстінен жұлып алып,</w:t>
        <w:br/>
        <w:t>шімірікпестен тақымына басып жүре берген. Содан көп</w:t>
        <w:br/>
        <w:t>ұзамай ауылға екі-үш шошақ бөрік қызыл жағалы сау ете</w:t>
        <w:br/>
        <w:t>қалған. Осы үйге беттегеннен-ақ қажы өзін ұстағалы</w:t>
        <w:br/>
        <w:t>келгенін сезді. Сонда да сыр бермей, сабырлы қалпын</w:t>
        <w:br/>
        <w:t>бұзбай, Мұқаш бауырының баласы Бураханның үйіне</w:t>
        <w:br/>
        <w:t>беттеді. Үш баласын жетектеп әкеп Зүбәйке келінінің</w:t>
        <w:br/>
        <w:t>қолына тапсырды да:</w:t>
        <w:br/>
        <w:t>-- Енді қайтып оралуым екіталай-ау, шырағым. Мән-</w:t>
        <w:br/>
        <w:t>жайды естісе Мәжит бір келер. Мына бауырларын</w:t>
        <w:br/>
        <w:t>өлтірмес, соған табыста, - деп қатты бір күрсінді де, баяу</w:t>
        <w:br/>
        <w:t>басып шолақ белсенділер шашбауын көтеріп тұрған шо-</w:t>
        <w:br/>
        <w:t>шақ бөріктілер жаққа беттеді. Басындағы ақ сәлдесі мен</w:t>
        <w:br/>
        <w:t>үстіндегі ақ шапанын шешпестен айнала төңіректі бір</w:t>
        <w:br/>
        <w:t>шолып шықты да, жайдақ арбаға барып отырды. Күтіп</w:t>
        <w:br/>
        <w:t>тұрған көлік, қызыл жағалылар қаумалап Кереку қайда-</w:t>
        <w:br/>
        <w:t>сың деп бір-ақ тартты.</w:t>
        <w:br/>
        <w:t>Солоқиғаны өз көзімен көріп, куәсі болғанИмаш Әтімов</w:t>
        <w:br/>
        <w:t>ақсақал: «Қажы атамыз Қанапияның түр-түсі есімде то-</w:t>
        <w:br/>
        <w:t>лық қалмапты. Бірақ оны милицияның қалай алып кеткенін</w:t>
        <w:br/>
        <w:t>22</w:t>
      </w:r>
    </w:p>
    <w:p>
      <w:r>
        <w:t>емес екенін аңғартады. Әрине, орыс ағайындар қазақ</w:t>
        <w:br/>
        <w:t>есімін қашан дәл де дұрыс жазып еді, бір құжатта ол</w:t>
        <w:br/>
        <w:t>Сұлтанбет, бірінде Сұлтанмәмет, енді біріңде Сұлтанмұ-</w:t>
        <w:br/>
        <w:t>хаммед болып жүргенімен солардың бәрі бір ғана адам, ол-</w:t>
        <w:br/>
        <w:t>Абылай ханның немере ағасы Сұлтанбет. Екеуі де Есім хан-</w:t>
        <w:br/>
        <w:t>ның Салқам Жәңгірінен туған қанішер Абылайдың</w:t>
        <w:br/>
        <w:t>немерелері. Абылай хан Көркем Уәлиден қалған жалғыз</w:t>
        <w:br/>
        <w:t>тұяқ болса, бұл оның інісі Жәңгір төреден туады.</w:t>
        <w:br/>
        <w:t>Кейде ұлы тұлғалардың тасасында қалып, кейбір</w:t>
        <w:br/>
        <w:t>кісілердің көзге көп түспей, жүре-бара ұмыт болатыны да</w:t>
        <w:br/>
        <w:t>бар емес пе. Бұл да атқа Абылаймен қатар мініп, аттары</w:t>
        <w:br/>
        <w:t>қатар аталғанымен, бертін бір ғана ұлыстың сұлтаны болып,</w:t>
        <w:br/>
        <w:t>қалың қазаққа түгел таныла алмаған тәрізді. Алғаш оның</w:t>
        <w:br/>
        <w:t>есімі Орынбор комиссиясының бастығы, құпия кеңесші,</w:t>
        <w:br/>
        <w:t>сардар Иван Неплюевтің орыс бодандығына қабылданған</w:t>
        <w:br/>
        <w:t>қазақтардың ішкі ісіне араласпауын талап етіп, Жоңғар</w:t>
        <w:br/>
        <w:t>қонтайшысы Қалдан-Серенге 1742 жылғы қыркүйектің 2</w:t>
        <w:br/>
        <w:t>жұлдызында жазған хатында аталады. Ол: Әбілқайыр хан</w:t>
        <w:br/>
        <w:t>бастаған Кіші жүз қазақтарының ізін ала, Орта жүздің де</w:t>
        <w:br/>
        <w:t>ханы Әбілмәмбет пен сұлтандары бүкіл ұлыс-руларымен</w:t>
        <w:br/>
        <w:t>көптен бергі өтініштері бойынша өткен 1740 жылы өзіңіз</w:t>
        <w:br/>
        <w:t>жіберген екі елшіңіздің көзінше ұлық мәртебелі патшайым-</w:t>
        <w:br/>
        <w:t>ға адалдығы жөніңде ант беріп, бодандыққа қабылданды.</w:t>
        <w:br/>
        <w:t>Олардың арасында Сұлтанбет төре мен Жәнібек тархан си-</w:t>
        <w:br/>
        <w:t>яқты басқа да беделді де белді рубасылары бар деп жаз-</w:t>
        <w:br/>
        <w:t>ды. Сұлтанбетті және Абылайдың туған ағасы деп атап</w:t>
        <w:br/>
        <w:t>көрсетеді. «Айтқандайын, жоғарыда аты аталған қазір өз</w:t>
        <w:br/>
        <w:t>қолыңызда тұтқында отырған Абылай сұлтан мен әзге</w:t>
        <w:br/>
        <w:t>қазақтарды, олар патша ағзамның боданы болғандықтан,</w:t>
        <w:br/>
        <w:t>оның биік мәртебесіне деген құрметіңіз ретінде тұтқыннан</w:t>
        <w:br/>
        <w:t>босатып, өз ұлыстарына жіберіп, тату көршілігімізді сақ-</w:t>
        <w:br/>
        <w:t>тап, бекіте түсерсіз деген берік сенімдемін» деп өз ойын</w:t>
        <w:br/>
        <w:t>ашық айтады (ХУІ-ХМІІ ғасырлардағы қазақ-орыс қатынас-</w:t>
        <w:br/>
        <w:t>тары. І кітап. Алматы: Ғылым, 1961).</w:t>
        <w:br/>
        <w:t>Абылайдың аң аулап жүріп, қапияда қалмақтардың</w:t>
        <w:br/>
        <w:t>қолына түсіп қалып, Қалдан-Серенде пенде болып, біраз</w:t>
        <w:br/>
        <w:t>уақыт тұтқында отырғаны тарихтан белгілі. Болашақ ханы</w:t>
        <w:br/>
        <w:t>жау жүрек сұлтанды жау тұтқынынан босатуға халық көп</w:t>
        <w:br/>
        <w:t>күш жұмсап, тіпті боданы болған Ресей ұлықтарының да</w:t>
        <w:br/>
        <w:t>көмек қолын ұсынуын сұрап, Орынборға арнаулы өкілдерін</w:t>
        <w:br/>
        <w:t>жіберді. Олардың басы болып Сұлтанбет төре келгені сол</w:t>
        <w:br/>
        <w:t>кездің құжаттарында сайрап жатыр. Қазақ жұртының</w:t>
        <w:br/>
        <w:t>өтінішіне орай, Орынбор ұлықтары Сыртқы істер алқасы-</w:t>
        <w:br/>
        <w:t>мен келісе отырып, Абылай сұлтанды құтқару үшін майор</w:t>
        <w:br/>
        <w:t>Миллер бастаған арнаулы экспедиция жасақтайды. Комис-</w:t>
        <w:br/>
        <w:t>сияның Карл Миллерге жазбаша берген нұсқауында: «Бұл</w:t>
        <w:br/>
        <w:t>арадан аталмыш Жоңғар жаушыларын алып, қазақ ұлыста-</w:t>
        <w:br/>
        <w:t>ры арқылы аттанасыздар, - деп жазады. - Әбілқайыр</w:t>
        <w:br/>
        <w:t>қазақ ұлыстары арқылы жол бастап жүру үшін Ерәлі</w:t>
        <w:br/>
        <w:t>сұлтанды қосып жіберуге уәде етіп, ал Сұлтанбет төре мен</w:t>
        <w:br/>
        <w:t>Жәнібек тархан жол көрсетуге қырғыз-қайсақтың ең</w:t>
        <w:br/>
        <w:t>сенімді атақты адамдарын бөлмекші. Жазатайым жол-</w:t>
        <w:br/>
        <w:t>жөнекей қазақтар тарапынан қастандық болып, шабуыл</w:t>
        <w:br/>
        <w:t>жасала қалса, бәрінің де сазайы берілетініне кәміл</w:t>
        <w:br/>
        <w:t>сендіріп отыр. Әйткенмен абай болу керек».</w:t>
        <w:br/>
        <w:t>Сол 1742 жылғы И. Неплюевтің Әбілқайыр ханмен, Ор</w:t>
        <w:br/>
        <w:t>қаласына келген басқа да қазақ дүмділерімен, Жоңғар һәм</w:t>
        <w:br/>
        <w:t>Қарақалпақ елшілерімен жүргізген келіссөздерінің хатта-</w:t>
      </w:r>
    </w:p>
    <w:p>
      <w:r>
        <w:t>масына зер салғанда, Сұлтанбеттің кейде хан өкілдігін ат-</w:t>
        <w:br/>
        <w:t>қарып кеткені аңғарылады. Оңда тамыздың 27 жұлдызыңда</w:t>
        <w:br/>
        <w:t>Орға келе жатып, Әбілмәмбет ханның бір шаруамен кері</w:t>
        <w:br/>
        <w:t>қайтқаны, қасындағы офицерден өзіне әзір мұрсат етіп,</w:t>
        <w:br/>
        <w:t>демалыс беруін сұрап сәлем жолдағаны айтылады. Оның</w:t>
        <w:br/>
        <w:t>орнына Орға Абылай сұлтанның бауыры Сұлтанбет төре</w:t>
        <w:br/>
        <w:t>келгені баяндалады. Ол бұрын бодаңдық туралы ант бер-</w:t>
        <w:br/>
        <w:t>меген екен. Осы жолы салтанатты жағдайда ұлық</w:t>
        <w:br/>
        <w:t>мәртебелі патшайымға адалдығы жөнінде ант береді. Оның</w:t>
        <w:br/>
        <w:t>өнегесімен отыз бес рубасы да солрәсімді жасайды.</w:t>
        <w:br/>
        <w:t>шыға келді. Әйтеуір, ол кезде ата сұрасудың әбестік санал-</w:t>
        <w:br/>
        <w:t>ғаны жақсы болып, біразы түп-тегін атамай, аман қалды.</w:t>
        <w:br/>
        <w:t>Қырқыншы жылдардың аяғында - біздің жоғары кластар-</w:t>
        <w:br/>
        <w:t>да оқып, оң-солымызды танып қалған кезімізде - Көкше</w:t>
        <w:br/>
        <w:t>өңірінде Мұсахан Қанапиянов деген мұғалімнің атағы</w:t>
        <w:br/>
        <w:t>дүркіреп шықты. Ол директор болып жүрген Сырымбеттегі</w:t>
        <w:br/>
        <w:t>Казгородок орта мектебі оқу-тәрбие жұмысының жақсы-</w:t>
        <w:br/>
        <w:t>лығы, өнерпаз шәкірттерінің көптігі жөнінен алдыңғы орын-</w:t>
        <w:br/>
        <w:t>ды бермей жүрді. Бүгінгі белгілі қоғам қайраткерлері, бірі</w:t>
        <w:br/>
        <w:t>атақты ақын, екіншісі айтулы сәулеткер Кәкімбек Салықов</w:t>
        <w:br/>
        <w:t>пен Шота Уәлиханов, танымал мемлекет қайраткерлері</w:t>
        <w:br/>
        <w:t>Еркін Әуелбеков пен Қажахмет Балахметов сол мектептің</w:t>
        <w:br/>
        <w:t>сол тұстағы түлектері. Ұзамай Мұсекең облыстық оқу</w:t>
        <w:br/>
        <w:t>бөлімінің меңгерушісі болып жоғарылатылып, аймақта мек-</w:t>
        <w:br/>
        <w:t>теп құрылысының өрістеуіне, оқудың еңбекпен, өңдіріспен</w:t>
        <w:br/>
        <w:t>байланысының күшеюіне қыруар үлес қосты.</w:t>
        <w:br/>
        <w:t>Бір орында он жыл жемісті жұмыс істеген оны қызмет</w:t>
        <w:br/>
        <w:t>жөнінен жоғарылату заңды да ғой. Бірақ, бір қызығы, ол</w:t>
        <w:br/>
        <w:t>облыстық атқару комитетінің хатшылығынан бас тартады.</w:t>
        <w:br/>
        <w:t>Бұны біреулер оның саяси саяздығына сайса, енді біреулер</w:t>
        <w:br/>
        <w:t>оқу-ағарту жүйесін әбден билеп-төстеп, дандайсып кеткені</w:t>
        <w:br/>
        <w:t>деп сан-саққа жүгіртеді. Тіпті партиялық тапсырмадан бас</w:t>
        <w:br/>
        <w:t>тартты деп, ол туралы облыстық газетте сын мақала да жа-</w:t>
        <w:br/>
        <w:t>рияланады. Бірақ оның бірінен айыл жиған Мұсахан жоқ, өз</w:t>
        <w:br/>
        <w:t>міндетін жас ұрпаққа ұстаздық ету деп біліп, Сырымбеттегі</w:t>
        <w:br/>
        <w:t>бұрынғы мектебіне тартады да отырады. Туған ұжымы</w:t>
        <w:br/>
        <w:t>құшақ жая қарсы алып, ол өзі бастаған ісін одан әрі</w:t>
        <w:br/>
        <w:t>өрістетті. Оқушылардың тұңғыш оқу-өндірістік бригадасы</w:t>
        <w:br/>
        <w:t>осы мектепте құрылып, ол республикадағы алдыңғы орын-</w:t>
        <w:br/>
        <w:t>да тұрды. Бақсақ, Мұсекең басшы кеңес қызметінен оны</w:t>
        <w:br/>
        <w:t>олқысынғандықтан бас тартпай, елімізде еңді ғана бастал-</w:t>
        <w:br/>
        <w:t>ған оқудың өндіріспен байланысын жеріне жеткізейін деп</w:t>
        <w:br/>
        <w:t>жүр екен ғой. Бастаған ісін аяқтау үшін бұлайша құрбан-</w:t>
        <w:br/>
        <w:t>дыққа бару екінің бірі, егіздің сыңарының қолынан келе</w:t>
        <w:br/>
        <w:t>15</w:t>
        <w:br/>
        <w:t>бере ме. Оны айтқан сөзін екі етпейтін текті адам ғана жа-</w:t>
        <w:br/>
        <w:t>сайды.</w:t>
        <w:br/>
        <w:t>Сол Мұсахан Қанапиянов шын мәнінде текті тұқымынан</w:t>
        <w:br/>
        <w:t>шыққан екен. Әлгі айтып отырған Сұлтанбет төреміздің</w:t>
        <w:br/>
        <w:t>тікелей ұрпағы көрінеді. Төре тұқымының шежіресін түзіп</w:t>
        <w:br/>
        <w:t>жүрген жанашыры Шота Уәлихановтың дерегіне жүгінсек,</w:t>
        <w:br/>
        <w:t>Сұлтанбеттен Ахмет, Орыс, Үкібай, Тортан туады. Үкібай,</w:t>
      </w:r>
    </w:p>
    <w:p>
      <w:r>
        <w:t>тіпті Тортан да ағайындары еркелетіп атап кеткен Абай,</w:t>
        <w:br/>
        <w:t>Шоқан сияқты лақап есімдер болуы да ықтимал. Өйткені ол</w:t>
        <w:br/>
        <w:t>кезде аталарымыздың аты кетеді деп әсіресе әйелдер</w:t>
        <w:br/>
        <w:t>жағы ер балаларға өзінше ат қойып, болмаса бұрмалап ай-</w:t>
        <w:br/>
        <w:t>татын салт болған ғой. Төре тұқымы болса баласына атасы-</w:t>
        <w:br/>
        <w:t>ның, бабасының атын қойып бытыстыра берген. Жоғарыда</w:t>
        <w:br/>
        <w:t>И. Андреев айтатын Жәңгір Сұлтанбеттің әкесінің, қала</w:t>
        <w:br/>
        <w:t>берді бабасының аты. Ал ел аузында жүрген шежіреге</w:t>
        <w:br/>
        <w:t>жүгінсек, Тортан Сұлтанбеттің Матайынан туады. Қайсысы-</w:t>
        <w:br/>
        <w:t>нан туса да сол Тортан Мұсаханның бабасы. Одан Қасым,</w:t>
        <w:br/>
        <w:t>Қасымнан Шыңғыс, Шыңғыстан Қанапия туады.</w:t>
        <w:br/>
        <w:t>Қанапия кезінде азын-аулақ жиған-тергенін жұмсап,</w:t>
        <w:br/>
        <w:t>Меккеге барып қажы атанып оралған, оқыған-тоқығаны</w:t>
        <w:br/>
        <w:t>мол, ғұлама кісі екен. Ол ұстаған молдадан төңіректегі</w:t>
        <w:br/>
        <w:t>ауылдардың жастары білім алып, көкірек көзін ашқан.</w:t>
        <w:br/>
        <w:t>Мінезі де биязы, мейірбан, қайырымды кісі ағайын арасын-</w:t>
        <w:br/>
        <w:t>дааса қадірлі болғанға ұқсайды. Сондай зиялы да биязы,</w:t>
        <w:br/>
        <w:t>қадірлі де қайырымды жандарды кешегі кеңес заманында</w:t>
        <w:br/>
        <w:t>қасақана құртып жіберді емес пе. Оған Мұсаханның жар</w:t>
        <w:br/>
        <w:t>жолдасы, алты бірдей алтын асық сыңды баласының анасы,</w:t>
        <w:br/>
        <w:t>өзі де ұстаз болған Күләш Сәпиқызының мына бір естелігі</w:t>
        <w:br/>
        <w:t>куә.</w:t>
        <w:br/>
        <w:t>«Қажы атамызды 1928-1930 жылдардың бір күніңде</w:t>
        <w:br/>
        <w:t>(қазір ол күнді білетін, дәлдеп айтатын бір адам жоқ)</w:t>
        <w:br/>
        <w:t>үйінен милицияның адамы алып кетіп, апарып Павлодар</w:t>
        <w:br/>
        <w:t>түрмесіне қамайды. Атамыздың қартайған шағы екен.</w:t>
        <w:br/>
        <w:t>Екінші әйелі де қайтыс болған. Екі баласы Исахан, Мұса-</w:t>
        <w:br/>
        <w:t>16</w:t>
        <w:br/>
        <w:t>анық көрдік,-- депжазады өз естелігінде. - Ойын баласы</w:t>
        <w:br/>
        <w:t>болғанмен, қажы атаны ұстап әкетіп бара жатқанын көріп</w:t>
        <w:br/>
        <w:t>жаман қорықтық. Үш баласын қолынан жетектеп ол бір</w:t>
        <w:br/>
        <w:t>туысқанының үйіне қарай беттегенде біз қорқып қашып</w:t>
        <w:br/>
        <w:t>кеттік. Оның кіші баласы Мұсахан екеуміз құрдас едік.</w:t>
        <w:br/>
        <w:t>Бірге ойнап жүретінбіз. Шешесі қайтыс болып жетім қал-</w:t>
        <w:br/>
        <w:t>ған ол әкесінен тірідей айырылған соң қатты уайымдап</w:t>
        <w:br/>
        <w:t>жүдепкетті. Ол бір таршылық кезең ғой. Жұрт ашаршы-</w:t>
        <w:br/>
        <w:t>лыққа ұшырай бастаған отызыншы жылдың жазы. Гепу</w:t>
        <w:br/>
        <w:t>келіп кісі ұстап әкеткен үйге көмек көрсетпек түгіл, кіріп</w:t>
        <w:br/>
        <w:t>шығуға батпайсың. Кейінірек Қанапия молда болғаны,</w:t>
        <w:br/>
        <w:t>қажылыққа барғаны үшін түрмеге жабылған десіп жүрді</w:t>
        <w:br/>
        <w:t>жұрт».</w:t>
        <w:br/>
        <w:t>Ал сол ауылдың қызы Шәукен кейуана «Қажы атамды</w:t>
        <w:br/>
        <w:t>көрдім, орта бойлы ақсары кісі еді. Ұдайы ақ киіп, аппақ</w:t>
        <w:br/>
        <w:t>боп жүретін, қолына ұстаған шәйнегіне дейін ақ болатын.</w:t>
        <w:br/>
        <w:t>Мұсаханды жеке оқытып, намазға бірге тұратын. Шілде</w:t>
        <w:br/>
        <w:t>айы болса керек, біз шөп басында шөмеле салып жүр-</w:t>
        <w:br/>
        <w:t>генде ауылға милиция кеп алып кетіпті» дейді. Нәсипа</w:t>
        <w:br/>
        <w:t>шешей болған оқиғаны толығырақ баяндайды. «Біздің</w:t>
        <w:br/>
        <w:t>бала кезіміз ғой, Қанапия қажы мен Нәжеке молданы ми-</w:t>
        <w:br/>
        <w:t>лиция алып кетті деп ел шулап қоя берді,-- дейді қарт ана.</w:t>
        <w:br/>
        <w:t>-- Нәжеке молданы «кедей және молдалығы да жоқ» деп</w:t>
        <w:br/>
        <w:t>Ертістен қоя беріп, Қанапияны «қажылыққа байлығымен</w:t>
        <w:br/>
        <w:t>барған, молдалық құрған» деп одан әрі Керекуге алып</w:t>
        <w:br/>
        <w:t>кетіпті. Соңынан Керекудің ақ түрмесінде жатыр екен деп</w:t>
        <w:br/>
        <w:t>естідік. Елдің аштықтан ес жия алмай жатқан кезі, ешкім</w:t>
        <w:br/>
        <w:t>соңынан іздеп бара алмады. Балалары жас, әкесі дүние</w:t>
        <w:br/>
        <w:t>салған. Соңынан ол солақ түрмеде қайтыс болыпты деп</w:t>
      </w:r>
    </w:p>
    <w:p>
      <w:r>
        <w:t>естідік, сүйегі қайда жерленгені белгісіз». Қажы кеткен</w:t>
        <w:br/>
        <w:t>соң ол салғызған мешітті үй орамымен бұзып, басқа жаққа</w:t>
        <w:br/>
        <w:t>көшіріп әкетіп, жұртында қалдырған жоқ.</w:t>
        <w:br/>
        <w:t>Айтқандай-ақ, мән-жайды естіген Мәжит Бураханов</w:t>
        <w:br/>
        <w:t>Мәскеудегі Алтын және түсті металдар институтындағы</w:t>
        <w:br/>
        <w:t>23</w:t>
        <w:br/>
        <w:t>қайтады. Дін жолындағы бұл имандылық сапарында ол</w:t>
        <w:br/>
        <w:t>ғұлама ғалым, атақты ақын Шәкәрім Құдайбердиевпен</w:t>
        <w:br/>
        <w:t>бірге болған сияқты. Қажылықтан қайтқасында олұстаз-</w:t>
        <w:br/>
        <w:t>дығын одан әрі жалғастырып, Төретұмсық төңірегіндегі</w:t>
        <w:br/>
        <w:t>ағайындарының балаларын хат танытып, сауатын ашады.</w:t>
        <w:br/>
        <w:t>Одан тәрбие алған шәкірттері түгел дерлік ескіден де,</w:t>
        <w:br/>
        <w:t>жаңадан да хабары бар, тарихты да, әдебиетті детәуір</w:t>
        <w:br/>
        <w:t>білетін, заман ағымын, дәуір ауанын аңдай алатын аза-</w:t>
        <w:br/>
        <w:t>мат болып шығады. Сондай жаны ізгі, арғы-бергіні жақсы</w:t>
        <w:br/>
        <w:t>білетін, қазақы жөн-жобаны да жететүсінген шәкірттерінің</w:t>
        <w:br/>
        <w:t>бірі өзінің кенже ұлы Мұсахан.</w:t>
        <w:br/>
        <w:t>Айрықша алғыр, зерек те зерделі Мұсахан ара-тұра</w:t>
        <w:br/>
        <w:t>күнделік жүргізіп, өз өміріндегі кейбір елеулі оқиғаларды</w:t>
        <w:br/>
        <w:t>қағазға түсіріп отырады екен. Оләкесінің «Мың бір түн»,</w:t>
        <w:br/>
        <w:t>«Тотының тоқсан тарауы», «Алтын балық», «Дәулет құсы»,</w:t>
        <w:br/>
        <w:t>«Зылиқа мен Жүсіп», «Мәлике -- Хасен» секілді қиссалар</w:t>
        <w:br/>
        <w:t>мен дастандарды жатқа оқып, жиі айтып отыратынын еске</w:t>
        <w:br/>
        <w:t>түсіріп, күнделігіне сол кісіден естіген «Сүлеймен патша</w:t>
        <w:br/>
        <w:t>мен самұрық құс» хикаясының қысқаша мазмұнын</w:t>
        <w:br/>
        <w:t>түсіріпті. «Адамның күні адаммен, кісі жазатайым тайып</w:t>
        <w:br/>
        <w:t>кетіп, құлай қалса, көтеріп тұрғызып жіберер серік керек»</w:t>
        <w:br/>
        <w:t>дейтін Сүлеймен патшаның тағдыр туралы толғамы күні</w:t>
        <w:br/>
        <w:t>бүгінге дейін құнын жойған жоқ.</w:t>
        <w:br/>
        <w:t>«Бертін, ескіше хат таныған соң араб, парсы, шағатай</w:t>
        <w:br/>
        <w:t>тілдеріндегі көркем әдебиеттерді көп оқыдым,-- деп жа-</w:t>
        <w:br/>
        <w:t>зыпты күнделігінде Мұсекең. - Олар: «Тауарих», «Қисса-</w:t>
        <w:br/>
        <w:t>сул Әнбия», «Сейіт Баттал», «Марғұфарам», «Ләйлі -</w:t>
        <w:br/>
        <w:t>Мәжнүн», «Қозы Көрпеш - Баян сұлу», «Ғәжәйіпүл Мах-</w:t>
        <w:br/>
        <w:t>мұқат», «Һарун Рашид» сияқты шығармалар». Баласына</w:t>
        <w:br/>
        <w:t>сонша тіл үйретіп, осынша кітап жинауы Қанапия қажы-</w:t>
        <w:br/>
        <w:t>ның білім деңгейі қандай екенін айқын аңғартса керек.</w:t>
        <w:br/>
        <w:t>Олдіни әдебиеттерді ғана емес, тарихты, жаратылыста-</w:t>
        <w:br/>
        <w:t>нуды, саясатты да терең білген жан-жақты оқымысты</w:t>
        <w:br/>
        <w:t>адам болғаны күмәнсіз.</w:t>
        <w:br/>
        <w:t>21</w:t>
        <w:br/>
        <w:t>сен де бір асылдың сынығы едің деп, осы жолдарды бір</w:t>
        <w:br/>
        <w:t>жағынан сол бір қаламдас, қадамдас інінің рухына да ба-</w:t>
        <w:br/>
        <w:t>ғыштап отырмын. Асылы, аяулы перзенттерінің өмірінен</w:t>
        <w:br/>
        <w:t>сыр шертіп, ел шежіресін байыта түсер осындай</w:t>
        <w:br/>
        <w:t>кітаптардың көбірек болғаны жақсы.</w:t>
        <w:br/>
        <w:t>36</w:t>
      </w:r>
    </w:p>
    <w:p>
      <w:r>
        <w:t>ғой. Түбінде балалары орысқа үйленсе, бірте-бірте олар-</w:t>
        <w:br/>
        <w:t>дақазақилық ештеңе қалмайды ғой, фамилиясынан бас-</w:t>
        <w:br/>
        <w:t>қа. Өзіқалай ойлайтынын қайдан білейік, «ауру барда қаза</w:t>
        <w:br/>
        <w:t>бар» дегендей, жас келген шақта елге жақындағаны жақ-</w:t>
        <w:br/>
        <w:t>сы еді».</w:t>
        <w:br/>
        <w:t>Алайда қаскөй тағдыр оған ағасын елге қарай жақын-</w:t>
        <w:br/>
        <w:t>датып, ағайын-туғандардың арасына алдыруға мұрша</w:t>
        <w:br/>
        <w:t>бермеді. Алпыс екінші жылдың желтоқсанында ол ауыр</w:t>
        <w:br/>
        <w:t>науқастан қырық төрт жасында қайтыс болды. Алағасы</w:t>
        <w:br/>
        <w:t>Мәжит онекі жылдан соң дүние салып, сүйегісол Мәскеу-</w:t>
        <w:br/>
        <w:t>деқалды. Қажыатасынан дәріс алып, хат танып қана қой-</w:t>
        <w:br/>
        <w:t>май, оның парасат-пайымын, ізгі адамгершілігін, қалт-</w:t>
        <w:br/>
        <w:t>қысыз адалдығын, ерен мейірбандығын еншілеген ағасы-</w:t>
        <w:br/>
        <w:t>ның туған жердің топырағы бұйырмай алыста қалғанына</w:t>
        <w:br/>
        <w:t>олкезде әлі жас болса да Мұсекеннің балалары да өкінген</w:t>
        <w:br/>
        <w:t>тәрізді. Оны Сержанның ағасына арнаған бір өлеңі де ай-</w:t>
        <w:br/>
        <w:t>ғақтайды. Кәне, оқып көрелік:</w:t>
        <w:br/>
        <w:t>Бауырластар зиратында</w:t>
        <w:br/>
        <w:t>Жатыр қырдың бір ұлы.</w:t>
        <w:br/>
        <w:t>Құлпытастан тіл қатуда</w:t>
        <w:br/>
        <w:t>Жерленгендер тізімі.</w:t>
        <w:br/>
        <w:t>Болса керек бұл төбеде</w:t>
        <w:br/>
        <w:t>Қанды шайқас сұрапыл.</w:t>
        <w:br/>
        <w:t>Ерліктері жұртқа өнеге</w:t>
        <w:br/>
        <w:t>Жатыр ерлеркіласыл.</w:t>
        <w:br/>
        <w:t>Бәріне ортақ тас қойылған,</w:t>
        <w:br/>
        <w:t>Қаһармандар-- жиырма бес.</w:t>
        <w:br/>
        <w:t>Есімдерін тасқа ойылған</w:t>
        <w:br/>
        <w:t>Оқыпкеттімжинап ес...</w:t>
        <w:br/>
        <w:t>Орыс Павел Андрианов,</w:t>
        <w:br/>
        <w:t>Қазақ Мәжит Бураханов...</w:t>
        <w:br/>
        <w:t>Отан үшін ғазиз жанын</w:t>
        <w:br/>
        <w:t>Барлығы да қиғаны анық.</w:t>
        <w:br/>
        <w:t>26</w:t>
        <w:br/>
        <w:t>Туған жердің топырағын</w:t>
        <w:br/>
        <w:t>Әкелдік пе бекер біз -</w:t>
        <w:br/>
        <w:t>Қойдық гүл меноны дағы</w:t>
        <w:br/>
        <w:t>Басына ұлым екеуміз.</w:t>
        <w:br/>
        <w:t>Әруағың болсын разы,</w:t>
        <w:br/>
        <w:t>Бас идік.</w:t>
        <w:br/>
        <w:t>Қош, ағамыз...</w:t>
        <w:br/>
        <w:t>Түу алыста жолымызға</w:t>
        <w:br/>
        <w:t>Жүр ғой қарап анамыз.</w:t>
        <w:br/>
        <w:t>Маңдайында ағеділ ағасының аялы алақанының ыстық</w:t>
        <w:br/>
        <w:t>табы мәңгі қалған Сержан оның есімінұрпақтар ұмытпай,</w:t>
        <w:br/>
        <w:t>елі есінде сақтасын деп әдейі жазса керек. Әйтпесе со-</w:t>
        <w:br/>
        <w:t>ғыс соқпақтарымен сонау Берлинге дейін барып, қан май-</w:t>
        <w:br/>
        <w:t>даннанаман оралған білікті офицер бейбіт күнде де Отан</w:t>
        <w:br/>
        <w:t>Қарулы Күштерінің қуатын арттыруға біраз жыл белсене</w:t>
        <w:br/>
        <w:t>атсалысқан. Қан майданда опат болған Қанапия әулетінің</w:t>
      </w:r>
    </w:p>
    <w:p>
      <w:r>
        <w:t>тағы бір түлегі-- Айдархан Бексұлтанов. Сержан Мәжит</w:t>
        <w:br/>
        <w:t>ағасын айта отырып, Айдархан ағасының ерлігін алға тарт-</w:t>
        <w:br/>
        <w:t>қантәрізді. Былайша айтқанда, бір оқпен екі қоянды атып</w:t>
        <w:br/>
        <w:t>алғандай, бір өлеңмен екі ағасының асыл бейнесін еске</w:t>
        <w:br/>
        <w:t>салады. Ақындық қиялдың ғажабы даосы.</w:t>
        <w:br/>
        <w:t>Кешегі қызыл көз саясат тектілер тұқымын тұздай</w:t>
        <w:br/>
        <w:t>құртамын деп қанша қара тер болғанымен, Қанапия қажы</w:t>
        <w:br/>
        <w:t>аулетін түгел жойып жібере алған жоқ. Қажының өз</w:t>
        <w:br/>
        <w:t>кіндігінен өрбіген балалардан тараған ұрпақтардың өзі</w:t>
        <w:br/>
        <w:t>қазір алпыс-жетпіске тарта. Бір ғана кенжесі Мұсаханның</w:t>
        <w:br/>
        <w:t>шаңырағынан шыққан үш ұл, үш қыздың алды айдай әлем-</w:t>
        <w:br/>
        <w:t>ге, арты байтақ елімізге белгілі азаматтар. Олардан</w:t>
        <w:br/>
        <w:t>өрбіген ұрпақтың ата жолынан аумай, әулет даңқын ас-</w:t>
        <w:br/>
        <w:t>пандата түсеріне сеніміміз кәміл.</w:t>
        <w:br/>
        <w:t>27</w:t>
        <w:br/>
        <w:t>Махаббат мұраты</w:t>
        <w:br/>
        <w:t>Тай-құлындай тебісіп тел емгендей тете өскен досым</w:t>
        <w:br/>
        <w:t>Жәкең, кәдімгі «Қазақстан мұғалімі» газетінің бас редакто-</w:t>
        <w:br/>
        <w:t>ры, танымал журналист Жанәбіл Темірбеков пәниден</w:t>
        <w:br/>
        <w:t>бақиға озған қамкөңіл күндер еді. Соның жабдығымен жар</w:t>
        <w:br/>
        <w:t>құлағымыз жастыққа тимей, жүгіріп жүргенбіз. Күн құрғат-</w:t>
        <w:br/>
        <w:t>пай көңіл айтып келіп жатқан жұрт көп-ақ. Әрине, біразы</w:t>
        <w:br/>
        <w:t>бұрыннан араласып дәмдес-тұздас болып жүрген таныс-</w:t>
        <w:br/>
        <w:t>тар. Бір күні үстінде молдау тігілген сұр макентошы бар</w:t>
        <w:br/>
        <w:t>ақсары ашаң жүзді егде әйел келіп, босаға жаққа жайғас-</w:t>
        <w:br/>
        <w:t>ты. Бұрын-соңды көрмеген соң таңданғанымызды жасыра</w:t>
        <w:br/>
        <w:t>алмағанымыз анық. Соңда да ата салтын сақтап, төрге шы-</w:t>
        <w:br/>
        <w:t>ғыңыз деп ишара жасап, бәйек болып жатырмыз. Өмірден</w:t>
        <w:br/>
        <w:t>көрген-түйгені көп тарлан тартып қалған кісі ғой, аужайы-</w:t>
        <w:br/>
        <w:t>мызды бірден таныды.</w:t>
        <w:br/>
        <w:t>- Шамасы, танымайтын да шығарсыздар. Бөтен емес,</w:t>
        <w:br/>
        <w:t>көкшетаулық өз апаларың боламын. Естулерің бар шығар,</w:t>
        <w:br/>
        <w:t>Қанапиянов деген ағаларыңыздың жолдасымын ғой,- де-</w:t>
        <w:br/>
        <w:t>генде үлкен ойлы көзінен мұң шығы жылт еткендей болды.</w:t>
        <w:br/>
        <w:t>Бірақ байсал қалпынан таймай, баяу үнмен ойын әрі қарай</w:t>
        <w:br/>
        <w:t>сабақтады.</w:t>
        <w:br/>
        <w:t>- Жанәбілді сырттай жақсы білуші едім. Араптармен бая-</w:t>
        <w:br/>
        <w:t>ғыдан таныс-біліспіз. Оның үстіне Аққумен ауылдастығы-</w:t>
        <w:br/>
        <w:t>мыз және бар. Азанаманы газеттен оқыған соң, танымаса</w:t>
        <w:br/>
        <w:t>да балаларға төбе көрсетіп көңіл білдірейін дегенім де.</w:t>
        <w:br/>
        <w:t>87</w:t>
        <w:br/>
        <w:t>Жүрек жыры</w:t>
        <w:br/>
        <w:t>Айыртау мен Көкшетау ежелден еншісі бөлінбеген, көрші</w:t>
        <w:br/>
        <w:t>жатқан ауылы аралас, қойы қоралас аудандар. Бірінің бала-</w:t>
        <w:br/>
        <w:t>сы екіншісінің мектебінде, өз үйіне келгендей, еркінсіп</w:t>
        <w:br/>
        <w:t>оқып жүре береді Айыртаудың әсіресе терістік-шығыс</w:t>
        <w:br/>
        <w:t>өңіріндегі ауылдардың балалары біздің Қызылсая орта</w:t>
        <w:br/>
        <w:t>мектебінде көп болатын. Сонан ба екен, жаңалық деген</w:t>
        <w:br/>
        <w:t>жатпайды. Ол ауданда болған оқиға әп-сәтте бізге жетіп</w:t>
      </w:r>
    </w:p>
    <w:p>
      <w:r>
        <w:t>жатады. Көбіне-көп ауыздан түспейтіні - Сырымбеттегі</w:t>
        <w:br/>
        <w:t>Казгородок орта мектебіндегі игі істер. Айтуларына қара-</w:t>
        <w:br/>
        <w:t>ғанда, оның оқушыларының әдебиет пен өнерге деген</w:t>
        <w:br/>
        <w:t>әуестігі керемет көрінеді. Қысқы каникулда бір бала Ер-</w:t>
        <w:br/>
        <w:t>кеш Айтмағамбетов деген шәкірт салған Орақ-Мамайдың</w:t>
        <w:br/>
        <w:t>қос тұлпармен құйғытып бара жатқан суретін ала келіп,</w:t>
        <w:br/>
        <w:t>кейбір әуесқойларымыз оны көшіріп те салып жүрді. Болат</w:t>
        <w:br/>
        <w:t>Есілбаев, Тұрсынбай Кәкімов тәрізді шәкірттерінің</w:t>
        <w:br/>
        <w:t>өлеңдері облыстық газетте де жиі жарияланып тұрады. Ал</w:t>
        <w:br/>
        <w:t>Мүбәрәк деген бір оқушы мемлекеттік емтиханда қазақ</w:t>
        <w:br/>
        <w:t>әдебиетінен шығарманы бастан-аяқ өлеңмен жазып шыққа-</w:t>
        <w:br/>
        <w:t>нын естіп, қайран қалғанбыз. Одан Шота Уәлиханов деген</w:t>
        <w:br/>
        <w:t>бір шәкірттің сегізінші сыныптан соң тоғызыншыны аттап</w:t>
        <w:br/>
        <w:t>өтіп, оныншыға көшіп, мектепті күміс медальмен бітіргенін</w:t>
        <w:br/>
        <w:t>естіп тағы да таң қалғанбыз. Бұзып-жарып бара жатқан</w:t>
        <w:br/>
        <w:t>өнеріміз болмағандықтан ба, оларға қарағанда өзімізді</w:t>
        <w:br/>
        <w:t>болбыр, босбелбеу сезініп, екі ауылдың арасы алпыс ша-</w:t>
        <w:br/>
        <w:t>28</w:t>
        <w:br/>
        <w:t>танысқанда Күләш апайдың абзал бейнесі қайта жаң-</w:t>
        <w:br/>
        <w:t>ғырып жарқырап сала берді.</w:t>
        <w:br/>
        <w:t>Асылы, Күләш Сәпиқызы өзі оқи жүріп, өзгелерді</w:t>
        <w:br/>
        <w:t>оқытуға тиіс болған 30-жылдар жастарының жарқын өкілі.</w:t>
        <w:br/>
        <w:t>Ол Сырымбеттегі қазақ орта мектебінің соңғы сыныбыңда</w:t>
        <w:br/>
        <w:t>оқитын жылы Ұлы Отан соғысы бұрқ ете қалады да, білікті</w:t>
        <w:br/>
        <w:t>ұстаздардың дені майданға аттанады. Жоғары сыныпта</w:t>
        <w:br/>
        <w:t>жақсы оқып жүрген шәкірттердің ақи жүріп оқытушылықты</w:t>
        <w:br/>
        <w:t>қоса атқаруына тура келеді. Оқу озаты Күләш та оныншы-</w:t>
        <w:br/>
        <w:t>да оқи жүріп, бесінші-жетінші сыныптарда математикадан</w:t>
        <w:br/>
        <w:t>сабақ береді. Тәжірибе мен тәсілдеме жағынан жетілуіне</w:t>
        <w:br/>
        <w:t>мектептегі жалғыз жоғары білімді, сол жылы ғана диплом</w:t>
        <w:br/>
        <w:t>алып келген жас жігіт, әрі оқу ісінің меңгерушісі Мұсахан</w:t>
        <w:br/>
        <w:t>Қанапиянов көп көмек көрсетеді. Ақылды да ажарлы жас</w:t>
        <w:br/>
        <w:t>қыз бен алмас мінез алғыр жігіттің арасындағы мәңгі өшпес</w:t>
        <w:br/>
        <w:t>махаббат оты дәл сол тұста тұтанады.</w:t>
        <w:br/>
        <w:t>Ол бір қастерлі, қасиетті атаулының бәрі құпия сақталып,</w:t>
        <w:br/>
        <w:t>өзекті өртеген от сезімнің өзі сыртқа шықпай, сыр саңдық-</w:t>
        <w:br/>
        <w:t>та құлыпталып көп жататын кез еді ғой. Қазіргідей күйдім-</w:t>
        <w:br/>
        <w:t>сүйдім деп бір көргеннен-ақ былш еткізу ең әбес, ең ерсі</w:t>
        <w:br/>
        <w:t>қылық саналатын. Абай атамыз айтқандай, «ғашықтың тілі -</w:t>
        <w:br/>
        <w:t>тілсіз тіл, көзбен көр де ішпен білдің» дәп өзі. Сонан да</w:t>
        <w:br/>
        <w:t>болар, Мұсахан жан сезімінің мөлдір маржанын күнделікке</w:t>
        <w:br/>
        <w:t>қаламмен тізді. Қанша құмартқанымен, бетпе-бет келгенде</w:t>
        <w:br/>
        <w:t>сыр аша алмай, сырттай құмартумен жүргенде оның өзі</w:t>
        <w:br/>
        <w:t>жазғандай, «күз де кетті, қыс та өтті, гүлденген көктем айы</w:t>
        <w:br/>
        <w:t>келді». «Сүйгендікті көпке дейін білдірмеу - сүйген адам-</w:t>
        <w:br/>
        <w:t>ды сыйлағандықтың бір түрі, шын махаббаттың заңы» деп</w:t>
        <w:br/>
        <w:t>өзін-өзі алдарқатқанмен ақыры асыл сезімін хатпен</w:t>
        <w:br/>
        <w:t>білдіруге мәжбүр болды. «Ақындықтың өзі қызға хат жазу-</w:t>
        <w:br/>
        <w:t>дан басталады» демекші, жанын ақын қып жайсаңдандырып</w:t>
        <w:br/>
        <w:t>жіберген арман хатының жауабы да ақжолтай болды.</w:t>
        <w:br/>
        <w:t>«Сіздің жас өмірдің тұтқасы - махаббат жайында жазған</w:t>
        <w:br/>
        <w:t>романыңызды алдым. Өте қызық жазылған. Бірнеше рет</w:t>
        <w:br/>
        <w:t>40</w:t>
      </w:r>
    </w:p>
    <w:p>
      <w:r>
        <w:t>Сол кісінің табандап шақыртуымен соғыс жылдары менің</w:t>
        <w:br/>
        <w:t>туғандарым Казгородокке көшіп барды. Сонау қиын-қыс-</w:t>
        <w:br/>
        <w:t>тау кезеңде туғандарым сол кісінің арқасында ғана аман</w:t>
        <w:br/>
        <w:t>қалды»,-- деп жазады Мәжиттің ұлы Бәри (Борис) Бура-</w:t>
        <w:br/>
        <w:t>ханов. Бәридің ағасы туралы естелігінің тағы бір сәті ерек-</w:t>
        <w:br/>
        <w:t>ше назар аударарлық. «Ол тұста біз жұпыны ғана тұра-</w:t>
        <w:br/>
        <w:t>тынбыз. Отбасындағы бес бірдей жанның баспанасы екі-</w:t>
        <w:br/>
        <w:t>ақ бөлмелі пәтер. Әлі есімде, Сержанды ертіп келген жолы</w:t>
        <w:br/>
        <w:t>Мұсахан аға үйдің тарлығын көре тұра өзімізбен өзіміз</w:t>
        <w:br/>
        <w:t>болып, бірден бауыр басты да кетті,- деп жазады Бәри.</w:t>
        <w:br/>
        <w:t>-- Оның жан дүниесінің кеңдігі мен сыпайылығы үйдің тар-</w:t>
        <w:br/>
        <w:t>лығын білдірмей жіберді. Аз уақыттың ішінде ол</w:t>
        <w:br/>
        <w:t>Мәскеудің мәдени орындарының басым бөлігін аралап,</w:t>
        <w:br/>
        <w:t>танысып шықты. Көргендерін өзі ғана зерделеп қоймай,</w:t>
        <w:br/>
        <w:t>олардан ұлы да үлкен әсер алып, есінде ұзақ сақтауын</w:t>
        <w:br/>
        <w:t>қарастырды. Қажет дептапқанының бәрітуралы ойларын</w:t>
        <w:br/>
        <w:t>ортаға салып отырды». Жалғасқан жүректерге, сағыныш-</w:t>
        <w:br/>
        <w:t>ты сезімдерге, туысқандық тілектерге жолдың алыс,</w:t>
        <w:br/>
        <w:t>жердің шалғай болмайтынын осы жолдар айқындап тұрған</w:t>
        <w:br/>
        <w:t>жоқпа. Атамекеннен алыс жүрсе де Бурахан ұрпағы бау-</w:t>
        <w:br/>
        <w:t>ырларын ұмытпай, ата қонысын аңсап жүретіні Бәридің</w:t>
        <w:br/>
        <w:t>осы естелігінен әдемі көрінеді. Тек олардың әкесінің көзі</w:t>
        <w:br/>
        <w:t>тірісінде туған жерге оралып, ірге тебе алмағаны ғана</w:t>
        <w:br/>
        <w:t>өкініш.</w:t>
        <w:br/>
        <w:t>Жиені Айтжан Бәделхановтың айтуына қарағанда, оған</w:t>
        <w:br/>
        <w:t>Мұсекең де өле-өлгенше әкініп өткен секілді.</w:t>
        <w:br/>
        <w:t>-- Мәжит әскери адам ғой. Оның үстіне өмірінің</w:t>
        <w:br/>
        <w:t>көпшілігі орыс арасында Мәскеуде өтті. Араласқан дос-</w:t>
        <w:br/>
        <w:t>тары да, қайын жұрты да орыстар. Сондықтантура кететін</w:t>
        <w:br/>
        <w:t>мінездері де соларға тартып тұрады. Соңындағы ұрпақ-</w:t>
        <w:br/>
        <w:t>тары ағайын-туыстан алыс жүрсе, арамыз мүлдем суып</w:t>
        <w:br/>
        <w:t>кетемедеп қорқамын,- депті ол бірде журналист жиеніне</w:t>
        <w:br/>
        <w:t>ағынан ақтарылып. -- Елдіде, туыстарын да көрмеген соң,</w:t>
        <w:br/>
        <w:t>білмеген соң мүлдем жат бауыр боп, бөтен болып кетеді</w:t>
        <w:br/>
        <w:t>25</w:t>
        <w:br/>
        <w:t>оқуын тастап, Омбыға келіп, Төретұмсыққа таяу «Марья-</w:t>
        <w:br/>
        <w:t>новка» совхозына бөлімше басқарушысы (кейіннен кеншар</w:t>
        <w:br/>
        <w:t>директоры) болып орналасып, жетім қалған немере інілері</w:t>
        <w:br/>
        <w:t>мен елдегі оншақты үй туысқандарын көшіріп алып, аш-</w:t>
        <w:br/>
        <w:t>тықтан құтқарып қалады. Марьяновкаға келген соң, ере-</w:t>
        <w:br/>
        <w:t>сектеу Исахан жұмыс істеп, бауырларының оқуына</w:t>
        <w:br/>
        <w:t>жәрдем жасайды.</w:t>
        <w:br/>
        <w:t>Елесін жиған соң Мәжит әулет жастарына үлгі болып,</w:t>
        <w:br/>
        <w:t>ұлағат көрсету үшін оқуын қайта жалғайды. Бірақ бұл</w:t>
        <w:br/>
        <w:t>жолы әскери білім алып, Мәскеуде құпия қызметте қала-</w:t>
        <w:br/>
        <w:t>ды. Ал Мұсахан медрабфакты тәмамдап, онымен қана-</w:t>
        <w:br/>
        <w:t>ғаттанып қоймай, Омбының педагогика институтына</w:t>
        <w:br/>
        <w:t>түседі. Қырқыншы жылдың басында оның тарих</w:t>
        <w:br/>
        <w:t>факультетін ойдағыдай бітіріп, өмір-бақи мақтан тұтып</w:t>
        <w:br/>
        <w:t>өткентүбі бір туысы, қазақтың ұлы ғалымы Шоқан Уәли-</w:t>
        <w:br/>
        <w:t>хановтың атамекені -- Сырымбетке мұғалім болып келіп,</w:t>
        <w:br/>
        <w:t>бар ғұмырын осы өңірменұштастырады.</w:t>
        <w:br/>
        <w:t>Мәжит болса, Ұлы Отан соғысының от-жалынын бас-</w:t>
        <w:br/>
        <w:t>тан-аяқ кешіп әтіп, Қазақстанға оралып, бірер жыл Бай-</w:t>
      </w:r>
    </w:p>
    <w:p>
      <w:r>
        <w:t>ланыс министрінің орынбасары болып қызмет істейді.</w:t>
        <w:br/>
        <w:t>Кейін оның әскери академияда алған мамандығы армия-</w:t>
        <w:br/>
        <w:t>ның стратегиялық мақсаттары үшін қажет болып қап,</w:t>
        <w:br/>
        <w:t>Мәскеуге қайта шақыртып алып кетеді. Бірақ Мәжит пен</w:t>
        <w:br/>
        <w:t>Мұсаханның бауырмалдық байланыстары ғұмыр бойы</w:t>
        <w:br/>
        <w:t>үзілмейді. Мәжит жазғы демалысын жанұясымен көбіне</w:t>
        <w:br/>
        <w:t>Көкшеде, інісінің үйінде өткізсе, Мұсахан Мәскеуде тек</w:t>
        <w:br/>
        <w:t>ағасының үйіне ғана түсіп жүреді. Орыс елінің өрелі</w:t>
        <w:br/>
        <w:t>өркениетімен етене болып, өнеге алсын дей ме, жазда</w:t>
        <w:br/>
        <w:t>балаларын да солардың үйіне жіберіп отырады. Өз хал-</w:t>
        <w:br/>
        <w:t>қының әдет-ғұрпын үйреніп, туған-туысқандарын танып</w:t>
        <w:br/>
        <w:t>жүрсін деп, Мәжиттің балаларын жазда қоярда-қоймай</w:t>
        <w:br/>
        <w:t>шақыртып алады.</w:t>
        <w:br/>
        <w:t>«Мұсахан аға Қазақстандағы мені кішкентай күнімнен</w:t>
        <w:br/>
        <w:t>білетін саусақпен санарлықтай аз туыстардың бірі еді.</w:t>
        <w:br/>
        <w:t>24</w:t>
        <w:br/>
        <w:t>қырымдай болғанымен, екі мектептегі оқу ісіне, өнерге де-</w:t>
        <w:br/>
        <w:t>ген көзқарас неге мұншалық алшақ деп ойымыз онға</w:t>
        <w:br/>
        <w:t>бөлініп, түйінін таппай басымыз дал болатын еді.</w:t>
        <w:br/>
        <w:t>Жасыратыны жоқ, сол сауалдың жауабын өз басым был-</w:t>
        <w:br/>
        <w:t>тыр «Жібек жолы» баспа үйінен жарық көрген «Ұстаз» атты</w:t>
        <w:br/>
        <w:t>кітаппен танысып тапқандай болдым. Бұл сол кездегі Каз-</w:t>
        <w:br/>
        <w:t>городок орта мектебінің директоры, кейін ұзақ жылдар</w:t>
        <w:br/>
        <w:t>бойы Көкшетау облыстық оқу бөлімін басқарған белгілі</w:t>
        <w:br/>
        <w:t>ұстаз Мұсахан Қанапияновтың өмірі мен қызметін баяндай-</w:t>
        <w:br/>
        <w:t>тын ұжымдық еңбек. Қимас, қымбат ағайын-туғандардың,</w:t>
        <w:br/>
        <w:t>сыйлас, сырлас дос-жарандардың, кезінде ұлағат алып,</w:t>
        <w:br/>
        <w:t>үлгі тұтқан шәкірттерінің қанша жыл өтсе де жадынан шы-</w:t>
        <w:br/>
        <w:t>ғармай, сары майдай сақтаған естеліктерін жинастырып,</w:t>
        <w:br/>
        <w:t>басын құрау арқылы халық ағарту саласындағы танымал</w:t>
        <w:br/>
        <w:t>қызметкердің кесек тұлғасы сомдалған. Оған мерзімді бас-</w:t>
        <w:br/>
        <w:t>пасөз беттерінде жарияланған өз еңбектері мен жазып</w:t>
        <w:br/>
        <w:t>жүрген күнделігі қосылып, оның жарқын бейнесін тіпті ай-</w:t>
        <w:br/>
        <w:t>шықтап биіктете түскен.</w:t>
        <w:br/>
        <w:t>Шөп те шыққан жеріне шығады, тегіне тартпайтын кісі</w:t>
        <w:br/>
        <w:t>кемде-кем. Түбін қусақ Мұсахан Қанапиянов қазақ тари-</w:t>
        <w:br/>
        <w:t>хында өзіндік орны бар бекзат тұқымнан көрінеді. Оның</w:t>
        <w:br/>
        <w:t>алтыншы атасы - Абылай ханның немере ағасы Сұлтанбет</w:t>
        <w:br/>
        <w:t>тәре. Кезінде халқын өнер-білім бар жұрттармен жақында-</w:t>
        <w:br/>
        <w:t>суға үндеп, алдыңғы қатарлы елдердің үлгісін қырға жаюға</w:t>
        <w:br/>
        <w:t>талпынып, орыс зиялыларымен оң қарым-қатынаста болған</w:t>
        <w:br/>
        <w:t>кісі екен. Ертістің бір иініңдегі бағзыда Жошы ханның қыс-</w:t>
        <w:br/>
        <w:t>тауы болған сулы, нулы Төретұмсықты қоныс етіп, Арқада</w:t>
        <w:br/>
        <w:t>отырықшылыққа алғаш мұрындық болғандардың бірі де</w:t>
        <w:br/>
        <w:t>сол.</w:t>
        <w:br/>
        <w:t>Ресей Сыртқы істер алқасының жарлығында «Орта</w:t>
        <w:br/>
        <w:t>жүздің сұлтаны Абылайға 1761 жылы ойластырылған сарай</w:t>
        <w:br/>
        <w:t>салып беру ниеті орындалды. Еңді осындай бір жақсылық-</w:t>
        <w:br/>
        <w:t>ты Ресейге ілтипатпен қарайтын Сұлтанбет төреге де жасау</w:t>
        <w:br/>
        <w:t>керек» деп жазылған. Кейін 1771 жылы бір орыс саяхатшы-</w:t>
        <w:br/>
        <w:t>29</w:t>
      </w:r>
    </w:p>
    <w:p>
      <w:r>
        <w:t>Соғыс жылдары жетім балалар үшін мектеп жанынан панси-</w:t>
        <w:br/>
        <w:t>он аштырып, қан майданда опат болған боздақтардың жал-</w:t>
        <w:br/>
        <w:t>ғыз, жалқы тұяқтарының оқуына жағдай жасап, көбін адам</w:t>
        <w:br/>
        <w:t>қатарына қосты, біразының, жоғары оқу орнына түсуіне</w:t>
        <w:br/>
        <w:t>қолұшын берді.</w:t>
        <w:br/>
        <w:t>Өзі дәріс оқитын тарих пәнімен ғана тынбай, Мұсахан</w:t>
        <w:br/>
        <w:t>қазақ, орыс тілдерінің, әсіресе, әдебиеттің тыңғылықты</w:t>
        <w:br/>
        <w:t>оқытылуына баса көңіл бөлген. Әр алуан үйірмелер ұйым-</w:t>
        <w:br/>
        <w:t>дастыртып, көркемөнерпаздықтың қанат жаюына қамқор-</w:t>
        <w:br/>
        <w:t>лық жасаған. Әдебиет үйірмесіне тікелей атсалысып, жазу-</w:t>
        <w:br/>
        <w:t>сызуға бейімі бар балаларды бауырына тартқан. Бұл жай-</w:t>
        <w:br/>
        <w:t>ында бүгінгі белгілі ақын, көрнекті қоғам қайраткері</w:t>
        <w:br/>
        <w:t>Кәкімбек Салықов әдемі айтқан.</w:t>
        <w:br/>
        <w:t>Жыр жазуға жастай ден қойған Кәкімбек бірде балалар-</w:t>
        <w:br/>
        <w:t>дың жоғын пайдаланып, кең бөлмені басына көтеріп досы</w:t>
        <w:br/>
        <w:t>Жәзит Жанапияновқа бір қызға арнаған өлеңін оқып, Әңде-</w:t>
        <w:br/>
        <w:t>те жөнеледі. Екі көзі терезеден төніп тұрған Сырымбет та-</w:t>
        <w:br/>
        <w:t>уында, ештеңені елер түрі жоқ, төпелеп төгіп тұр:</w:t>
        <w:br/>
        <w:t>Шынымды айтпай Жәзитті неге алдайын,</w:t>
        <w:br/>
        <w:t>Бір көрмесем дидарын оңалмаймын.</w:t>
        <w:br/>
        <w:t>Қарным тоймай жүргені сөз болып па,</w:t>
        <w:br/>
        <w:t>Ақ бетінен бір сүймей тоя алмаймын,-</w:t>
        <w:br/>
        <w:t>деген жолдарға ессіз күліп тұрған Жәзит кенет мұның</w:t>
        <w:br/>
        <w:t>бетіне жалт қарап, өңі сұл-сұр болып, тілі күрмелгендей</w:t>
        <w:br/>
        <w:t>апалақтап қалады. Ақын бала айналып артына қараса, мек-</w:t>
        <w:br/>
        <w:t>теп директоры Мұсахан мен пансион бастығы Еспай аға</w:t>
        <w:br/>
        <w:t>келген екен.</w:t>
        <w:br/>
        <w:t>- Салықов, сен қыздарға өлең шығара бастағансың ба,</w:t>
        <w:br/>
        <w:t>қабырға газетіне жазғандарыңда оңдай сарын жоқ еді ғой.</w:t>
        <w:br/>
        <w:t>Бұл түріңмен Жанапияновтың есін алып, сабағын оқытпай-</w:t>
        <w:br/>
        <w:t>ды екенсің. Жарайды, әкеңе телефон соғып, дереу алды-</w:t>
        <w:br/>
        <w:t>рып, қыз керек пе, оқу керек пе - мәселені байыптап</w:t>
        <w:br/>
        <w:t>біржолата шешейік,- дейді директор. Көрші ауылда Кеңес</w:t>
        <w:br/>
        <w:t>31</w:t>
        <w:br/>
        <w:t>төрағасы болып істейтін беделді әкеден айбынатын бала</w:t>
        <w:br/>
        <w:t>шошып кетіп:</w:t>
        <w:br/>
        <w:t>- Мұғалім, мен емес, бұл өлеңді жазған Абай, - дейді</w:t>
        <w:br/>
        <w:t>жалтарып. - Мен тек өзіме керек жерін келтіріп ыңғайлап</w:t>
        <w:br/>
        <w:t>алғаным ғой.</w:t>
        <w:br/>
        <w:t>- Кәне қалай, Абайдың қай өлеңінен алдың? - деп ұстаз</w:t>
        <w:br/>
        <w:t>да елең ете қалады.</w:t>
        <w:br/>
        <w:t>Жалма-жан партаның астынан Абайдың жинағын суырып</w:t>
        <w:br/>
        <w:t>алып, алдына жайып салады бала.</w:t>
        <w:br/>
        <w:t>- Алғашқы екі жолы мүлдем басқа, кейінгі екі жолыңда</w:t>
        <w:br/>
        <w:t>ептеп тектестік бар, жалпы көшіріп алды деуге келмейді,</w:t>
        <w:br/>
        <w:t>төл туынды тәрізді, - деп директор дауыстап оқи бастай-</w:t>
        <w:br/>
        <w:t>ды.</w:t>
        <w:br/>
        <w:t>Көңілге шек, шүбәлі ой алмаймын,</w:t>
      </w:r>
    </w:p>
    <w:p>
      <w:r>
        <w:t>Сонда да оны ойламай қоя алмаймын.</w:t>
        <w:br/>
        <w:t>Ақылдың жетпегені арман емес,</w:t>
        <w:br/>
        <w:t>Құмарсыз құр мүлгуге тоя алмаймын, -</w:t>
        <w:br/>
        <w:t>дейді Абай. - Жарайды, Салықов, өлең жазуды Абайдан</w:t>
        <w:br/>
        <w:t>үйренсең бірдеңе шығар. Қарныңды қара нанға тойдырар-</w:t>
        <w:br/>
        <w:t>мыз, ол үшін қыз іздеуді қойдырармыз. Әйткенмен «қарны</w:t>
        <w:br/>
        <w:t>аш балалар қыздардың бетін сүйіп қорегін тауып күн көріп</w:t>
        <w:br/>
        <w:t>жүр», - деп мына Еспай ағаларыңа ескертіп отыруға жақсы</w:t>
        <w:br/>
        <w:t>болды, - деді жымиып. Тағы бірер тәрбиеші келіп кіріп еді,</w:t>
        <w:br/>
        <w:t>бәрі ду күлді. Кешкісін Жәзит болған оқиғаны бастан-аяқ</w:t>
        <w:br/>
        <w:t>әңгімелеп, балаларға әсірелеп айтып беріп еді, барлығы</w:t>
        <w:br/>
        <w:t>алақайлап болашақ ақынды бір желпінтіп, серпілтіп таста-</w:t>
        <w:br/>
        <w:t>ды. Ертеңіне директор оны кабинетіне шақырып алып,</w:t>
        <w:br/>
        <w:t>терезесі тең адамдай әңгімелесіп тығыз тапсырма береді.</w:t>
        <w:br/>
        <w:t>- Осындағы ауылдық Кеңеспен ақыл қосып, обкомның</w:t>
        <w:br/>
        <w:t>бірінші хатшысына хат жазып, Сырымбет тауының төңірегі</w:t>
        <w:br/>
        <w:t>мен айналадағы ұжымшарлардың біраз жерін қорық жасау</w:t>
        <w:br/>
        <w:t>үшін мектепке бергізуін сұрап отырмыз. Сонда мектептің</w:t>
        <w:br/>
        <w:t>қосалқы шаруашылығына шөп те, жем де болады. Отынды</w:t>
        <w:br/>
        <w:t>32</w:t>
        <w:br/>
        <w:t>- Рахмет! - деп қабағын кергенде оның мұңлы жанарына</w:t>
        <w:br/>
        <w:t>жалт еткен бір нұр жүгіріп, сол жақ бетінің ұшындағы</w:t>
        <w:br/>
        <w:t>түймедей қара мең қарақаттай мөлдірей қалды.</w:t>
        <w:br/>
        <w:t>Олкісі шығып кеткен соң көп ұзамай үйге кірген Дәмелі:</w:t>
        <w:br/>
        <w:t>- Әлгінде келіп шыққан Қанапиянова апай емес пе? Сыр-</w:t>
        <w:br/>
        <w:t>тынан көзім шалып қалды. Сымға тартқан талдай болып тіп-</w:t>
        <w:br/>
        <w:t>тік жүруші еді жасында. Жүрісі баяулап, жүденкіреген бе,</w:t>
        <w:br/>
        <w:t>қалай?- деп бетімізге қарады.</w:t>
        <w:br/>
        <w:t>- Айтуың айна-қатесіз. О не, ол кісіні білетін бе едің!</w:t>
        <w:br/>
        <w:t>- Білгенде қандай, 5-сыныпта математикадан дәріс бер-</w:t>
        <w:br/>
        <w:t>ген Күләш апай емес пе! Ауылдан келген қаршадай қыз</w:t>
        <w:br/>
        <w:t>бала бізге шашын маңдайдан бөліп, қос бұрым ғып арқасы-</w:t>
        <w:br/>
        <w:t>на жарыстыра жіберетін, не кисе де жарасып тұратын</w:t>
        <w:br/>
        <w:t>сұңғақ бойлы ақсары келіншек періштедей боп көрінетін.</w:t>
        <w:br/>
        <w:t>Әсіресе, қыздар жағы соған ұқсауға, үлгі тұтуға тырыса-</w:t>
        <w:br/>
        <w:t>тынбыз. Бәлкім, осы қарындасыңыз математик болуды</w:t>
        <w:br/>
        <w:t>мұрат тұтса, ол сол кісінің әсері болмасына кім кепіл. Ал</w:t>
        <w:br/>
        <w:t>сабақты миыңа құйып береді десе де болады. Балаларды</w:t>
        <w:br/>
        <w:t>баурап алатын керемет қасиеті бар. Ретті жерінде</w:t>
        <w:br/>
        <w:t>шәкірттерін мақтап та қойып, желпінтіп, серпілтіп отыра-</w:t>
        <w:br/>
        <w:t>тын. Өзі облыстық оқу бөлімі бастығының зайыбы деп</w:t>
        <w:br/>
        <w:t>еститінбіз. Бірақ бастықтың жолдасымын деп</w:t>
        <w:br/>
        <w:t>кейбіреулердей көкірек керіп, дауыс көтеріп</w:t>
        <w:br/>
        <w:t>менменсігенін көрген ешкім жоқ. Қашанда жұрттан</w:t>
        <w:br/>
        <w:t>бөлінбей көпшіліктің ен ортасында жүріп, қарапайым қал-</w:t>
        <w:br/>
        <w:t>пынан бір жазған емес. Алайда маңдайымызға сыймай, біз</w:t>
        <w:br/>
        <w:t>жоғары сыныптарға жылжығанда ол басқа жаққа ауысып</w:t>
        <w:br/>
        <w:t>кетті, - деп республиканың еңбек сіңірген мұғалімі Дәмелі</w:t>
        <w:br/>
        <w:t>Даниярова біраз жайға қанықтырып тастады.</w:t>
        <w:br/>
        <w:t>Кім білсін, «Ұстаз» кітабы қолыма түспесе, бұл</w:t>
        <w:br/>
        <w:t>жәйттердің бәрі көңілдің бір қалтарысында зерде қазына-</w:t>
        <w:br/>
        <w:t>сы болып, қала берер ме еді, қайтер еді. Айтулы азамат</w:t>
      </w:r>
    </w:p>
    <w:p>
      <w:r>
        <w:t>болған, үлкен ұстаз Мұсахан Қанапиянов жайындағы</w:t>
        <w:br/>
        <w:t>естеліктер мен күнделіктерден тұратын аталмыш жинақпен</w:t>
        <w:br/>
        <w:t>39</w:t>
        <w:br/>
        <w:t>қылы айшықтап бере білген. Жан сезімін, көңіл күйін таби-</w:t>
        <w:br/>
        <w:t>ғат көріністерімен астастырып отыруы қандай десейші.</w:t>
        <w:br/>
        <w:t>«Аспанды аз ғана шарбы бұлт жапқан. Осы уақытқа дейін</w:t>
        <w:br/>
        <w:t>ұйықтамай неғып отырсың дегендей, шарбы бұлттың ара-</w:t>
        <w:br/>
        <w:t>сынан шыға келген Ай маған қарап жымың етті. Айдың</w:t>
        <w:br/>
        <w:t>сәулесінен дала манағыдан да нұрланды. Үйдің ішіне ала-</w:t>
        <w:br/>
        <w:t>көлеңке жарық түсті. Барлық әлем ұйқыда. Тып-тыныш...</w:t>
        <w:br/>
        <w:t>Жалғыз мен ғана ояу» деген жолдарда адам мен табиғат</w:t>
        <w:br/>
        <w:t>тұтасып көңіл қылын шертіп тұр емес пе. Асылы, бұлайша</w:t>
        <w:br/>
        <w:t>сөз саралап, көргендерін көркем ойдың елегінен өткізіп,</w:t>
        <w:br/>
        <w:t>түйгендерін кестелі тілмен жеткізіп жазу өмірге жазушы-</w:t>
        <w:br/>
        <w:t>лық көзбен қарайтын адамның ғана қолынан келсе керек.</w:t>
        <w:br/>
        <w:t>Алайда Мұсекең жазушылықты арман қылмай, бар ғұмы-</w:t>
        <w:br/>
        <w:t>рын, бай білімін жас ұрпақ тәрбиесіне арнап, бас әріппен</w:t>
        <w:br/>
        <w:t>басталатын ұстаз деген атақты ғана асқақ ұстап өтті. Де-</w:t>
        <w:br/>
        <w:t>генмен, қанда бар қасиет тұқым қуалап, түптің түбінде</w:t>
        <w:br/>
        <w:t>ұрпақтан шаң бермей кетпейді екен. «Күнделігінің» кіңдік</w:t>
        <w:br/>
        <w:t>кейіпкері Күләш екеуінен өрбіген үш ұл, үш қыздың бәрі</w:t>
        <w:br/>
        <w:t>дерлік әдебиетке құштар, өлеңге, өнерге құмар. Олардың</w:t>
        <w:br/>
        <w:t>бірі Бақытжан бүгінде елімізден тыс жерлерге аты әйгілі</w:t>
        <w:br/>
        <w:t>бола бастаған дарынды ақын.</w:t>
        <w:br/>
        <w:t>Кереку төрелерінің соңғы бір тұяғы Мұсахан Қанапия-</w:t>
        <w:br/>
        <w:t>ұлының өмір жолы жайында кітап құрастырушылардың бірі</w:t>
        <w:br/>
        <w:t>Мейрам Асылғазы алғы сөзінде жан-жақты дерек келтіріп,</w:t>
        <w:br/>
        <w:t>жап-жақсы пікір айтқан екен. Күнделіктің де әділ бағасы</w:t>
        <w:br/>
        <w:t>сонда берілген. Айтқандай, кітап әзірленіп жатқанда ол</w:t>
        <w:br/>
        <w:t>біздің үйге телефон шалып, мән-жайды түсіндіріп, естелік</w:t>
        <w:br/>
        <w:t>жазып берсеңіз деген тілек білдірген еді. Ардақты ағаның</w:t>
        <w:br/>
        <w:t>атына да, затына да сырттай қанық болғанмен, өзімен ете-</w:t>
        <w:br/>
        <w:t>не араласқан таныстығым жоғын, тіпті алдын көріп дәріс те</w:t>
        <w:br/>
        <w:t>алмағанымды сездіріп, рахметімді айтқанмын. Аяусыз тағ-</w:t>
        <w:br/>
        <w:t>дырға амал не, кітаптың жарық көргеніне жыл толмай жа-</w:t>
        <w:br/>
        <w:t>тып талантты жазушы, тәжірибелі аудармашы Мейрамның</w:t>
        <w:br/>
        <w:t>өзі дүниеден өтіп кетті. Сондықтан текті әулетті тірілткен</w:t>
        <w:br/>
        <w:t>35</w:t>
        <w:br/>
        <w:t>бәрімен қоштаса бастадым. «Қош болып тұрыңыз!» деп</w:t>
        <w:br/>
        <w:t>тұрған өте жылы қолды адамның көзіне қарасам, Күләш</w:t>
        <w:br/>
        <w:t>екен! Қолымыз арқылы лүпілдеген жүрек бір-бірімен</w:t>
        <w:br/>
        <w:t>сөйлескендей болды». Тағы да жүректің тілсіз тілі, тілектің</w:t>
        <w:br/>
        <w:t>үнсіз түйісуі осылай өрнектеледі.</w:t>
        <w:br/>
        <w:t>Тілек түзу екен, әйтеуір құдай иіп, Мұсаханды аудандық</w:t>
        <w:br/>
        <w:t>әскери комиссариат кері қайтарды. Тылда жалаңаяқ жар</w:t>
        <w:br/>
        <w:t>кешіп, қызылаяқ қар кешіп, жанкештілікпен еңбек етіп жат-</w:t>
        <w:br/>
        <w:t>қан жарым көңіл жандарды жігерлендіріп, майданға көмек</w:t>
        <w:br/>
        <w:t>ұйымдастыратын білімді де, беделді кадрлар керек деген</w:t>
        <w:br/>
        <w:t>аупарткомның ұйғарымы болуы керек, ол ауылға өз орнына</w:t>
        <w:br/>
        <w:t>қайтып оралды.</w:t>
      </w:r>
    </w:p>
    <w:p>
      <w:r>
        <w:t>Үміт пен күдік алмағайып түсіп, текетірес келіп тұрған</w:t>
        <w:br/>
        <w:t>мынау аумалы-төкпелі заманда бас құрап шаңырақ</w:t>
        <w:br/>
        <w:t>көтеруді енді созудың қажеті жағын екеуі де түсінді. Ал-</w:t>
        <w:br/>
        <w:t>дарынан өтуге барғанда ата-аналары да қарсылық</w:t>
        <w:br/>
        <w:t>білдірмей, бірден ақ батасын береді. Бұл мың да тоғыз жүз</w:t>
        <w:br/>
        <w:t>қырық үшінші жылдың бірінші қаңтары еді. Жаңа жылмен</w:t>
        <w:br/>
        <w:t>бірге жас отау дербес шаңырақ көтерді. Содан бастап</w:t>
        <w:br/>
        <w:t>олар қашан көзі жұмылғанша өмірдің бар қызық-қуанышын</w:t>
        <w:br/>
        <w:t>бірге кешіп, жұмыстың ауыр-жеңілін бірлесе көтеріп,</w:t>
        <w:br/>
        <w:t>тұрмыстың ашы-тұшысын бірге татты. Мәртебесі өсіп ме-</w:t>
        <w:br/>
        <w:t>рейленген де, еңсесі жаншылып еңіреген де күңдер болды.</w:t>
        <w:br/>
        <w:t>Бірақ біріне бой алдырмай, тағдырдың қақаған қысы мен</w:t>
        <w:br/>
        <w:t>апшы қуырған аптабына бірге төтеп берді. Махаббат туын</w:t>
        <w:br/>
        <w:t>бір сәт түсірмей, қиындықтың бәріне қолұстасып қасқайып</w:t>
        <w:br/>
        <w:t>қарсы тұра білді. Осының бәр-бәрі олардың жазысқан хат-</w:t>
        <w:br/>
        <w:t>тарынан да айқын көрінеді.</w:t>
        <w:br/>
        <w:t>Бір өкінерлігі - қазіргі дамыған техника мен байланыс-</w:t>
        <w:br/>
        <w:t>тың қолданбалы құралдарына иек артып, хат жазысудан</w:t>
        <w:br/>
        <w:t>қол үзіп алдық қой. Әйтпесе хат деген қасиетті қазына ғана</w:t>
        <w:br/>
        <w:t>емес, қымбат құжат та еді. Өткен күндерді бұлжытпай көз</w:t>
        <w:br/>
        <w:t>алдына алып келетін бұлтартпас деректің көзі бұл хаттар-</w:t>
        <w:br/>
        <w:t>дың бүгінде әдеби жанр ретінде де ұмыт қалып бара жат-</w:t>
        <w:br/>
        <w:t>42</w:t>
        <w:br/>
        <w:t>сы Сұлтанбеттің сол мекен-жайында болғанын баяндайды.</w:t>
        <w:br/>
        <w:t>«Сұлтан жасы алпыстар шамасындағы ашаң жүзді, шоқша</w:t>
        <w:br/>
        <w:t>қара сақалы бар арықша адам екен. Үстінде жібек шапан,</w:t>
        <w:br/>
        <w:t>басыңда алтынмен зерленген қалпақ. Сұңғыла сезімтал жан</w:t>
        <w:br/>
        <w:t>секілді. Патша ағзамының денсаулығын сұрап, орыс</w:t>
        <w:br/>
        <w:t>мемлекетіне деген ілтипатын аңғартып отырды» деп жаза-</w:t>
        <w:br/>
        <w:t>ды. Осы аз сөзден-ақ оның өз заманында арғы-бергіні ба-</w:t>
        <w:br/>
        <w:t>ғамдай білетін мәдениетті адам болғаны байқалады.</w:t>
        <w:br/>
        <w:t>Ал Мұсаханның өз әкесі Қанапия кезіңде молда болып</w:t>
        <w:br/>
        <w:t>бала оқытқан, Мекке барып, қажы атанған ғұлама кісі. Па-</w:t>
        <w:br/>
        <w:t>расат пайымы кен, дүние танымы кең оның балаларға қан-</w:t>
        <w:br/>
        <w:t>дай тәлім-тәрбие бергені алғаш әке алдынан хат біліп,</w:t>
        <w:br/>
        <w:t>қара таныған Мұсекеннің қазақы жөн-жобаға жетік, ғаріп-</w:t>
        <w:br/>
        <w:t>қасір, жетім-жесірге қамқор ізгілігі мен имаңдылығынан,</w:t>
        <w:br/>
        <w:t>арғы-бергіні терең зерттеп, зерделей білуге талпынатын</w:t>
        <w:br/>
        <w:t>тағаңдылығынан да көрінсе керек. Алайда отызыншы жыл-</w:t>
        <w:br/>
        <w:t>дардың ойран-топаны, жасы келіп қалғанына қарамастан,</w:t>
        <w:br/>
        <w:t>халыққа тегі жат, түбі жау төре тұқымынан шыққан деп оны</w:t>
        <w:br/>
        <w:t>абақтыға апарып бір-ақ тықты. Елге өсиет айтып, өнеге та-</w:t>
        <w:br/>
        <w:t>ратқан қажы сол Кереку түрмесінде опат болып, оннан еңді</w:t>
        <w:br/>
        <w:t>ғана асқан тұлдырсыз жетім Мұсахан екі жас үлкен ағасы</w:t>
        <w:br/>
        <w:t>Исаханға еріп, Омбы барып балалар үйін паналайды. Одан</w:t>
        <w:br/>
        <w:t>Екатеринбургтың медрабфагына түсіп, кейін Омбы педин-</w:t>
        <w:br/>
        <w:t>ститутының тарих факультетін бітіреді.</w:t>
        <w:br/>
        <w:t>Дәрігерлік оқуды жалғастырмай, жә болмаса, басқа ма-</w:t>
        <w:br/>
        <w:t>мандыққа бұрылмай оның ұстаздықты таңдап, тек соған</w:t>
        <w:br/>
        <w:t>ғана табан тіреуі, сол үшін ұсынылған лауазымды қызмет-</w:t>
        <w:br/>
        <w:t>тен де бас тартуы, былайша алғанда, әке ұстанған жолды</w:t>
        <w:br/>
        <w:t>одан әрі жалғастыруды перзенттік парыз санағаны да сияқ-</w:t>
        <w:br/>
        <w:t>ты. Сол жолдан ол өмір-бақи айнымай кетті. Және барын-</w:t>
        <w:br/>
        <w:t>ша жаңашыл ұстаз болды. Оқудың өндіріспен байланысын</w:t>
        <w:br/>
        <w:t>алғаш қолға алып, оқушылардың республикадағы тұңғыш</w:t>
        <w:br/>
        <w:t>өндірістік бригадасын құрып, мектеп жанынан мал ферма-</w:t>
      </w:r>
    </w:p>
    <w:p>
      <w:r>
        <w:t>сын, машина-трактор стансасын ұйымдастырған да сол.</w:t>
        <w:br/>
        <w:t>30</w:t>
        <w:br/>
        <w:t>Өлім жолы ауыр ғой, бәріміздің басымыздан өткен,- деп</w:t>
        <w:br/>
        <w:t>ол терең күрсінді. Кәдімгі көңілін мұң кіреукілеп, көкірегін</w:t>
        <w:br/>
        <w:t>шер шемендеген адамның қайғыға ортақтасып, қасірет</w:t>
        <w:br/>
        <w:t>бөлісуге бейім тұратын бейілі.</w:t>
        <w:br/>
        <w:t>Аққу деп отырғаны Жанәбілдің жалғыз ағасы Араптың</w:t>
        <w:br/>
        <w:t>жұбайы Аққу. Марқұм Аққу десе аққу еді-ау. Жылы ғана</w:t>
        <w:br/>
        <w:t>жымиып қарақаттай қап-қара көзі дәйім мейірім төгіп тұра-</w:t>
        <w:br/>
        <w:t>тын. «Осы кенжем қызық өзі! Аққұба бидай өңді деген</w:t>
        <w:br/>
        <w:t>әдемі жігітіңіз біз боламыз деп қылжақтайды. Сонда қара-</w:t>
        <w:br/>
        <w:t>торыға қайсысы жатады екен?!» деп сылқ-сылқ күлетін еді.</w:t>
        <w:br/>
        <w:t>Аузын ашса аппақ жүрегі көрінетін ақкөшек, аңқау жан бо-</w:t>
        <w:br/>
        <w:t>латын, жарықтық.</w:t>
        <w:br/>
        <w:t>Ал Қанапиянов ағай жайында облыстық газетке менен</w:t>
        <w:br/>
        <w:t>бірер жыл бұрын келген Жәкең жақсы білетін. Оның</w:t>
        <w:br/>
        <w:t>мұғалімдіктен мәртебелі мамандық та, лауазым да жоқ</w:t>
        <w:br/>
        <w:t>деп, облаткомның жауапты хатшылығынан бас тартып, ауыл</w:t>
        <w:br/>
        <w:t>мектебіне тайып отырғанын, артынан ол обкомда біраз ай-</w:t>
        <w:br/>
        <w:t>ғай-шу шығарғанын жырдай ғып айтатын-ды.</w:t>
        <w:br/>
        <w:t>Оқу бөлімінің басшылығын ол бағынатын облатком аппа-</w:t>
        <w:br/>
        <w:t>ратының бүкіл билігінен артық көріп, ұстаздыққа қайта</w:t>
        <w:br/>
        <w:t>оралып, ауылға тартып отыру екінің бірі бел байлай</w:t>
        <w:br/>
        <w:t>бермейтін тәуекел. Ондай тарпаң мінез айтқанынан қайт-</w:t>
        <w:br/>
        <w:t>пайтын, алған бағытынан таймайтын бірбет азаматтан ғана</w:t>
        <w:br/>
        <w:t>шығады. Сондай біртуар азаматтың жар-жолдасы болып,</w:t>
        <w:br/>
        <w:t>жасы қырыққа жетер-жетпесте жесір қалып, алты бірдей</w:t>
        <w:br/>
        <w:t>сәбиін қанаттыға қақтырмай, тұмсықтыға шоқытпай алтын</w:t>
        <w:br/>
        <w:t>асықтай етіп аман өсіргенін, алдының есімдері бүгінде</w:t>
        <w:br/>
        <w:t>бүкіл елге белгілі екенін менің де есіткенім бар-тын.</w:t>
        <w:br/>
        <w:t>- Е, Бақытжанның анасы екенсіз ғой,- дедім іш тартып.</w:t>
        <w:br/>
        <w:t>- Иә, өздеріңдей ағаларының жолын қуып қалам тартқан</w:t>
        <w:br/>
        <w:t>болып жүр бір інілерің. Инемен құдық қазғандай қиын, әрі</w:t>
        <w:br/>
        <w:t>соқтықпалы соқпағы көп кәсіп көрінеді ғой, өзі.</w:t>
        <w:br/>
        <w:t>- Бақытжандар жүрексініп жалтақтайтын кезеңнен өтіп</w:t>
        <w:br/>
        <w:t>кетті. Еңді тек биікті бетке алып, тура тартуы керек.</w:t>
        <w:br/>
        <w:t>38</w:t>
        <w:br/>
        <w:t>оқып шықтым. Қысқасы, мен тілегіңізді толық орындауды</w:t>
        <w:br/>
        <w:t>ұйғардым». «Хатты оқып қуанып кеттім, бұл менің</w:t>
        <w:br/>
        <w:t>өмірімдегі ең бірінші рет болған бақытты күн!» деп жазып-</w:t>
        <w:br/>
        <w:t>ты хатты алғанда қуанышы қойнына сыймай шалқыған жігіт</w:t>
        <w:br/>
        <w:t>шаттығын тағы да күнделігіне шашу етіп.</w:t>
        <w:br/>
        <w:t>Кенет ол қуаныш та алай-түлей уақыт құйыны ұрып желге</w:t>
        <w:br/>
        <w:t>ұша жаздады. Тылдағы қам-қарекеттің зілбатпан ауыртпа-</w:t>
        <w:br/>
        <w:t>лығын қара нардай қайыспай көтеріп, жалғыз Сырымбет</w:t>
        <w:br/>
        <w:t>қана емес, төңіректегі елді мекендерде де үгіт-түсінік</w:t>
        <w:br/>
        <w:t>жұмысын жүргізіп, жылағанға медеу, құлағанға сүйеу болып</w:t>
      </w:r>
    </w:p>
    <w:p>
      <w:r>
        <w:t>жүрген оған әскерге шақырту қағазы келеді. Қиын-қыстау</w:t>
        <w:br/>
        <w:t>кезеңінің ауыртпалығына қарамастан жарымқұрсақ жа-</w:t>
        <w:br/>
        <w:t>лаңаяқ жетім балалардың оқуын енді жолға қойып,</w:t>
        <w:br/>
        <w:t>мектепті көтере бастағанда бұл шақырту төбеден түскен</w:t>
        <w:br/>
        <w:t>жай оғындай болады. Амал не, онда да майдан, мұнда да</w:t>
        <w:br/>
        <w:t>майдан. Отан қайсысында болғаны тиімді деп санаса, соған</w:t>
        <w:br/>
        <w:t>барады. Алайда орыңдалмаған арман, жүзеге аспаған жос-</w:t>
        <w:br/>
        <w:t>пар бар. Бірінші арман - жаңадан ғана көңіл қосқан қимас,</w:t>
        <w:br/>
        <w:t>сырлас сүйгенінің қалып бара жатқаны; екінші - етжақын</w:t>
        <w:br/>
        <w:t>туыстар ту алыста Ертіс бойында қалды; үшінші - ұстаз-</w:t>
        <w:br/>
        <w:t>дықтың ыстық-суығын енді ғана сезе бастаған сарауыз ба-</w:t>
        <w:br/>
        <w:t>лапандарды баулып, мектеп жұмысын соны сатыға көтере</w:t>
        <w:br/>
        <w:t>алмай барады. Сол сәттегі оның көңіл күйі күнделік</w:t>
        <w:br/>
        <w:t>дәптерінде тағы да сайрап жатыр.</w:t>
        <w:br/>
        <w:t>«Таң атты, мектепке барсам мұғалімдер де, балалар да</w:t>
        <w:br/>
        <w:t>бұрынғыдай емес, көзіме ыстық көрінеді. Бәрін де қимай</w:t>
        <w:br/>
        <w:t>тұрмын... - деп жазыпты. - Сабақ беруге келгендей</w:t>
        <w:br/>
        <w:t>мұғалімдер бөлмесіне кіріп, шешініп отырдым. Мұғалімдер</w:t>
        <w:br/>
        <w:t>жиналып қалыпты. Қарсы алдыма қарасам, Күләш отыр ісіп</w:t>
        <w:br/>
        <w:t>кеткен көзі жаудырап. Оның мұңайған жүзін көрдім де,</w:t>
        <w:br/>
        <w:t>жүрегім от түскеңдей елжіреді... Тағы да қарауға шыдай</w:t>
        <w:br/>
        <w:t>алмайтын болған соң: «Ал, жүрейік!» деп далаға шықтым.</w:t>
        <w:br/>
        <w:t>Мектептің алдына жұрт сыймай кетті. Балалар да көп жина-</w:t>
        <w:br/>
        <w:t>лған екен. Ішіңде кім бар, кім жоғын біле алмадым. Мен</w:t>
        <w:br/>
        <w:t>41</w:t>
        <w:br/>
        <w:t>да өзгелерден сұрап табалдырық тоздырмаймыз. Панси-</w:t>
        <w:br/>
        <w:t>онның жағдайы жақсарып, сендердің де қарындарың тоя-</w:t>
        <w:br/>
        <w:t>ды, - деп жымиып бір парақ қағаз ұсынады. - Сол хаттың</w:t>
        <w:br/>
        <w:t>қазақша нұсқасы, осыны орысшаға аударып әдемілеп жа-</w:t>
        <w:br/>
        <w:t>зып әкел.</w:t>
        <w:br/>
        <w:t>Сенім де тәрбиенің бір тетігі ғой. Оның үстіне үлкен</w:t>
        <w:br/>
        <w:t>кісінің, ұстаздың сенімі шәкіртті қанаттандырып қоймай,</w:t>
        <w:br/>
        <w:t>жауапкершілігін де арттырады. Ақынжанды арқалы бала-</w:t>
        <w:br/>
        <w:t>ның ол тапсырманы тағанды орындауға барын салғаны</w:t>
        <w:br/>
        <w:t>сөзсіз. Бұл бір жағынан Мұсекеннің ұстаздық ұлағатының,</w:t>
        <w:br/>
        <w:t>төлтәсілдемесінің сан қырлы, алуан түрлі екенін байқатса,</w:t>
        <w:br/>
        <w:t>екінші жағынан ортақ мүдде үшін жанын салып, жар құлағы</w:t>
        <w:br/>
        <w:t>жастыққа тимейтінін, уәжін кімге болса айтуға именбейтінін</w:t>
        <w:br/>
        <w:t>айғақтайды. Оның осы қырын үзеңгілес досы, даңғайыр</w:t>
        <w:br/>
        <w:t>мемлекет қайраткері, ардагер ағамыз Бәйкен Әшімов</w:t>
        <w:br/>
        <w:t>естелігінде өте жақсы жазады:</w:t>
        <w:br/>
        <w:t>«Мұсекең республика көлемінде аты тараған кемеңгер</w:t>
        <w:br/>
        <w:t>ұстаздардың қатарында саналады. Мектеп жұмысын жақ-</w:t>
        <w:br/>
        <w:t>сартуға байланысты мәселелерді жинақтап, республика ас-</w:t>
        <w:br/>
        <w:t>танасына келіп, сол кездегі Орталық партия комитетінің</w:t>
        <w:br/>
        <w:t>бірінші хатшысы Жұмабай Шаяхметовтың қабылдауында</w:t>
        <w:br/>
        <w:t>болғаны да бар. Бұл кездесуді сол кездегі сый-құрметтің</w:t>
        <w:br/>
        <w:t>үлкеніндей бағаладық, - дейді Бәкең. - Соғыстың ауыр</w:t>
        <w:br/>
        <w:t>жылдарында басталған достығымызды тат шалған емес.</w:t>
        <w:br/>
        <w:t>Отбасының қарым-қатынасы, тілектестігіміз бен</w:t>
        <w:br/>
        <w:t>дәмдестігіміз қай қияда жүрсек те үзілген жоқ. Үйіне келе</w:t>
        <w:br/>
        <w:t>қалғанымда: «Көңіл баяғыдай, ықылас шалқасынан» деп</w:t>
        <w:br/>
        <w:t>құшақтай алатын. Бұл сыйластық мезеттерін сөзбен</w:t>
        <w:br/>
        <w:t>жеткізу қолдан келмес, ал көңілде өшпестей боп сақтал-</w:t>
        <w:br/>
        <w:t>ды... Ол достықтың жарқын жұлдызы еді. Жастарға айта-</w:t>
        <w:br/>
        <w:t>рым - ұстаз ұрпақты тәрбиелейді, ұрпақ ұстазды</w:t>
      </w:r>
    </w:p>
    <w:p>
      <w:r>
        <w:t>қадірлейді, осыны ұмытпасаңдар болғаны».</w:t>
        <w:br/>
        <w:t>Неге ұмытсын! Ұмытпағанының дәлелі оны көрген-</w:t>
        <w:br/>
        <w:t>білген, алуан ұрпақтың естелігінен құрастырылған осы</w:t>
        <w:br/>
        <w:t>33</w:t>
        <w:br/>
        <w:t>қаны қынжылтпай қоймайды. Тағдырлар тоғысатын торап</w:t>
        <w:br/>
        <w:t>сынды тарих еді ғой ол дегенің.</w:t>
        <w:br/>
        <w:t>Жалпы, тағдырдың ортақтастығы, сезімнің сабақтас-</w:t>
        <w:br/>
        <w:t>тығы, тектің тамырластығы адамды тез табыстырып, жа-</w:t>
        <w:br/>
        <w:t>қындастырып жіберетін керемет тетік тәрізді. Әрине, Мұса-</w:t>
        <w:br/>
        <w:t>хан мен Күләштің бірін-бірі бірден түсініп, тез табысуына</w:t>
        <w:br/>
        <w:t>жастық сезім, жалынды махаббат басты себеп болғаныңда</w:t>
        <w:br/>
        <w:t>дау жоқ. Алайда олардың сол кездегі өмірінің кірбіңсіз,</w:t>
        <w:br/>
        <w:t>көңілінің алаңсыз емес екені де аз әсер етпеген секілді.</w:t>
        <w:br/>
        <w:t>Мұсекең тегі төре болғандықтан қудаланып, туған жерінен</w:t>
        <w:br/>
        <w:t>жырақтап ағайын-туыстарына маңайлай алмай жүрді. Әкесі</w:t>
        <w:br/>
        <w:t>Қанапия баяғыда қажыға барғаны үшін қуғындалып, ақыры</w:t>
        <w:br/>
        <w:t>абақтыда опат болды.</w:t>
        <w:br/>
        <w:t>Бірде Мұсахан: «Сені ханым дегім келеді, менің тегім</w:t>
        <w:br/>
        <w:t>төре ғой» дегенде Күләштің шошып кеткені де тегін емес.</w:t>
        <w:br/>
        <w:t>Оның соңынан да «әкесінің інісі алашордашыл» деген қаңқу</w:t>
        <w:br/>
        <w:t>қалмай, комсомолдағы кезінде талай мәрте талқыға да</w:t>
        <w:br/>
        <w:t>түскен. Арғы аталары бай, би болған деп, әкесінің бауыр-</w:t>
        <w:br/>
        <w:t>ларын қуғындап, екі-үшеуі ұсталып кетіп, қайтып елге орал-</w:t>
        <w:br/>
        <w:t>ған жоқ. Тәркілеу кезіңде бүкіл әулеттің мал-мүлкі ортаға</w:t>
        <w:br/>
        <w:t>түсті.</w:t>
        <w:br/>
        <w:t>Шынында да, әкесінің інісі Жұмағали Тілеулиннің ала-</w:t>
        <w:br/>
        <w:t>шорда көсемдерінің бірі болғаны анық. Патша заманында</w:t>
        <w:br/>
        <w:t>оқып, мол білім алған ол ойы ұтқыр, қаламы ұшқыр жазушы</w:t>
        <w:br/>
        <w:t>болған. Сол кездегі «Айқап», «Қазақ», «Сарыарқа» сияқты</w:t>
        <w:br/>
        <w:t>газет-журналдарда оның өлеңдері мен әңгімелері жиі жа-</w:t>
        <w:br/>
        <w:t>рияланып тұрыпты. Ал, халықтың хал-жағдайы, мәдениеті</w:t>
        <w:br/>
        <w:t>мен денсаулығы жөніңдегі мақалаларында әлеуметтік мәні</w:t>
        <w:br/>
        <w:t>зор мәселелер көтеріліп, патша үкіметінің отарлау саясаты</w:t>
        <w:br/>
        <w:t>әшкереленген. Сол үшін қуғынды да көп көрген.</w:t>
        <w:br/>
        <w:t>Қазақтың ұлт ағаларының бірі Міржақып Дулатов оның</w:t>
        <w:br/>
        <w:t>жан аяспас досы болған. Патша үкіметінің құрығынан</w:t>
        <w:br/>
        <w:t>қашып жүріп ол, бірер жаз осы Жұмағалидың ауылында</w:t>
        <w:br/>
        <w:t>бой тасалаған. Атақты «Бақытсыз Жамал» романын сол</w:t>
        <w:br/>
        <w:t>43</w:t>
        <w:br/>
        <w:t>қалың кітап емес пе. Естелік авторлары және ұстаз</w:t>
        <w:br/>
        <w:t>қасиетінің әр қырын айшықтап, оның толағай тұлғасын ас-</w:t>
        <w:br/>
        <w:t>қақтата түседі. Дәлел үшін танымал сәулеткер әрі</w:t>
        <w:br/>
        <w:t>әдебиетші Шота Уәлихановтың естелігіне зер салалық.</w:t>
        <w:br/>
        <w:t>«Мұсахан ағай сабақ жүргізген кезде шыбынның ұшқанына</w:t>
        <w:br/>
        <w:t>дейін естіліп тұрушы еді, оқушылар үлкен ыждаһатпен тың-</w:t>
        <w:br/>
        <w:t>дайтын, - деп жазады ол. - Ой-өрісі кең болды, айтар</w:t>
        <w:br/>
        <w:t>әңгімесін көркем теңеулермен ұдайы сабақтап отыратын.</w:t>
        <w:br/>
        <w:t>Халық арасындағы аңыз әңгімелерді, мақал-мәтелдерді</w:t>
        <w:br/>
        <w:t>тілге көбірек тиек қылатын. Ол кісінің жүріс-тұрысы, киім-</w:t>
      </w:r>
    </w:p>
    <w:p>
      <w:r>
        <w:t>киісі, айтқан сөзі үлгі тұтылып, ел ішінде беделі биік бол-</w:t>
        <w:br/>
        <w:t>ды. Оның тағы бір үлкен еңбегі - мектеп бітірген балалар-</w:t>
        <w:br/>
        <w:t>дың одан әрі оқуына қамқорлығы. Оларды қояр да қоймай,</w:t>
        <w:br/>
        <w:t>топ-тобымен Алматы, Мәскеу, Ленинградтың жоғары оқу</w:t>
        <w:br/>
        <w:t>орындарына жіберіп отырды. Тұрмысы ауырларға қаражат</w:t>
        <w:br/>
        <w:t>бөліп, қол ұшын берді». Айтқандай-ақ, бір естелікте оның</w:t>
        <w:br/>
        <w:t>өз үйін сатып, ақшасын асыраушысынан айырылған сенері,</w:t>
        <w:br/>
        <w:t>сүйенері жоқ бір қыздың қалтасына салып, Алматыға оқуға</w:t>
        <w:br/>
        <w:t>аттандырғаны жайлы да бір жақсы дерек бар. Жалпы, жаны</w:t>
        <w:br/>
        <w:t>ізгі, жүрегі жомарт ұстаздың ондай жанашырлығы мен</w:t>
        <w:br/>
        <w:t>жақсылығы аз да болмаған сияқты. Оның шет жағасы өзі</w:t>
        <w:br/>
        <w:t>жазған күнделігінен де қылаң береді.</w:t>
        <w:br/>
        <w:t>Шынымды айтсам, күнделігін бір деммен оқып шығып,</w:t>
        <w:br/>
        <w:t>тартымдылығына таң қалдым. Күнбе-күнгі тірліктің қым-</w:t>
        <w:br/>
        <w:t>қуыт қарекетімен жүріп, қаншама ағалар бойда бар</w:t>
        <w:br/>
        <w:t>қабілет-дарынын тұншықтырып, қара жаяу өткеніне өкініп,</w:t>
        <w:br/>
        <w:t>қатты тебірендім. Мына күнделік қарапайым қатардағы</w:t>
        <w:br/>
        <w:t>мұғалімнің емес, тілі ұстарған, қаламы ұшталған кәнігі</w:t>
        <w:br/>
        <w:t>қаламгердің қолынан шыққандай әсер етті. Мұны қойын</w:t>
        <w:br/>
        <w:t>дәптер жазбасы демей, махаббат туралы дастан десе де</w:t>
        <w:br/>
        <w:t>татитыңдай. Бұл өмірде бір-ақ рет сүйіп, көңілді қайтып</w:t>
        <w:br/>
        <w:t>ешкімге бұрмайтын адал да абзал ізгі жанның жүрек лүгілі.</w:t>
        <w:br/>
        <w:t>Оны және ол жалаң баяндап қана қоймай, өзі жүрген орта-</w:t>
        <w:br/>
        <w:t>мен ажырамас бірлікте алып, айналасындағы адамдар ар-</w:t>
        <w:br/>
        <w:t>34</w:t>
        <w:br/>
        <w:t>алуан пікірлерімді ортаға салып, ой бөліскелі былтыр Ба-</w:t>
        <w:br/>
        <w:t>қытжанды іздеп баспасына барсам, бір күн бұрын Күләш</w:t>
        <w:br/>
        <w:t>апай қайтыс болып сүйегін Кереку төрелерінің ата қонысы</w:t>
        <w:br/>
        <w:t>Ертіс бойындағы Төретұмсыққа жан жары Мұсаханның жа-</w:t>
        <w:br/>
        <w:t>нына жерлегелі алып кетіпті. Балалары аналарының өмір-</w:t>
        <w:br/>
        <w:t>бақи пір тұтып, көзі тірісінде шаңырағының иесі деп</w:t>
        <w:br/>
        <w:t>қадірлеп, көзі жұмылған соң отбасының киесі деп қастер-</w:t>
        <w:br/>
        <w:t>леп өткен абзал ері, адал серігі жайындағы кітапты жасыл</w:t>
        <w:br/>
        <w:t>барқытқа орап мәйітінің басына жастап бірге көміпті.</w:t>
        <w:br/>
        <w:t>Мәңгі өшпес махаббаттың мұраты, бәлкім, осы да болар.</w:t>
        <w:br/>
        <w:t>47</w:t>
        <w:br/>
        <w:t>Ұмытылмас ардақты ер</w:t>
        <w:br/>
        <w:t>Үйдің жақсы болмағы - ағашынан,</w:t>
        <w:br/>
        <w:t>Жігіттің жақсы болмағы - нағашыдан.</w:t>
        <w:br/>
        <w:t>Халық мақалы</w:t>
        <w:br/>
        <w:t>Зердесіхатқа түскен тарихтай көкірегі кең қариялар-</w:t>
        <w:br/>
        <w:t>дың ортамызда жүргеніне де тәуба. Білмегеніңді сұрап</w:t>
        <w:br/>
        <w:t>саралап отыруға, естігеніңді ежіктеп беркітіп алуға тап-</w:t>
        <w:br/>
        <w:t>тырмайтын қайнар көз, сарқылмайтын шежіре ғой, шіркін</w:t>
        <w:br/>
        <w:t>олар! Сондай зердесі тарих, кеудесі қазына қадірмен</w:t>
        <w:br/>
        <w:t>қариялардың бірі - Гүлнар Дулатова. Өткен ғасырдың</w:t>
        <w:br/>
        <w:t>елең-алаңында-ақ «Оян, қазақ!» деп иісі алаш ұлына зар</w:t>
        <w:br/>
        <w:t>салып, қалың ұйқыдағы қазақ қырын оятқан дауылпаз</w:t>
        <w:br/>
        <w:t>ақын Міржақыптың жалғыз қызы ол. Осынау алтынның</w:t>
        <w:br/>
        <w:t>сынығындай асылапамыздың биыл «Қазақ әдебиетінде»</w:t>
        <w:br/>
        <w:t>жарияланған бір мақаласы үлкен ой салды. Әсіресе, он-</w:t>
      </w:r>
    </w:p>
    <w:p>
      <w:r>
        <w:t>дағы әкесінің хатынан келтірген үзіндісі көңілде көптен</w:t>
        <w:br/>
        <w:t>жүрген ойларды қозғап, көкейде бұғып жатқан біраз жай-</w:t>
        <w:br/>
        <w:t>ларды түртіп оятқандай болды.</w:t>
        <w:br/>
        <w:t>«Қызылжарға келгелі бірталай кісілермен таныстым,</w:t>
        <w:br/>
        <w:t>олардың ішінде тез тіл табысып кеткенім - Жұмағали</w:t>
        <w:br/>
        <w:t>Тілеулин деген дәрігер,- деп жазыпты Жақан. - Оләрі</w:t>
        <w:br/>
        <w:t>қаламы тәселген жазушы екен. Өнерден де құр алақан</w:t>
        <w:br/>
        <w:t>еместігі арамызды жақындата түсті. Оның үйіне барып</w:t>
        <w:br/>
        <w:t>тұрамын. Осы қалаға келгелі орысша оқытып жүрген Мағ-</w:t>
        <w:br/>
        <w:t>48</w:t>
        <w:br/>
        <w:t>әділетсіздікке төзбейтін өр мінезі екені де даусыз. Ол</w:t>
        <w:br/>
        <w:t>тарпаң батыр ғана емес, тапқыр шешен де болған тәрізді.</w:t>
        <w:br/>
        <w:t>Уа, Абылай, хан ием,</w:t>
        <w:br/>
        <w:t>Бақытты туған адамның</w:t>
        <w:br/>
        <w:t>Артық та болар талабы.</w:t>
        <w:br/>
        <w:t>Сайламаймын хандыққа</w:t>
        <w:br/>
        <w:t>Қасым деген балаңды.</w:t>
        <w:br/>
        <w:t>Хан болғанмен айырмас</w:t>
        <w:br/>
        <w:t>Жақсы менен жаманды.</w:t>
        <w:br/>
        <w:t>Шешіп төре бере алмас</w:t>
        <w:br/>
        <w:t>Адал менен харамды.</w:t>
        <w:br/>
        <w:t>Сен сүйіп қатын қылғанмен,</w:t>
        <w:br/>
        <w:t>Арғы заты арам-ды! -</w:t>
        <w:br/>
        <w:t>деп мұрагерді дүйім елдің алдында семсер сөзбен</w:t>
        <w:br/>
        <w:t>сілейтіп салып, хан сайланбауына себепші болған. Сол</w:t>
        <w:br/>
        <w:t>жолы хантағын еншілеген Уәлидің Айтбай әулетін Сырым-</w:t>
        <w:br/>
        <w:t>бет саласында өз төңірегінде ұстауы, бәлкім, содан шы-</w:t>
        <w:br/>
        <w:t>ғар.</w:t>
        <w:br/>
        <w:t>Қаздауысты Қазбек бидің бір қызына үйленген Айтбай-</w:t>
        <w:br/>
        <w:t>дан алты ұлтуып, Борлық бойы мен Сырымбет саласын-</w:t>
        <w:br/>
        <w:t>да алты ауыл болып отырған. Соның біреуінен тарайтын</w:t>
        <w:br/>
        <w:t>Тілеуліден Шәймерден, Есім, Мұқаш, Сәпи және Жұмаға-</w:t>
        <w:br/>
        <w:t>ли сынды бес ұлтуады. Көзіашық, көкірегі ояу Шәймер-</w:t>
        <w:br/>
        <w:t>дензерек тезейінді, алғыр да ақылды інісі Жұмағалидың</w:t>
        <w:br/>
        <w:t>ауыл молдасынан алған білімімен шектеліп қалмай, одан</w:t>
        <w:br/>
        <w:t>әрі оқып, білімді де білікті азамат болуына көп күш сала-</w:t>
        <w:br/>
        <w:t>ды. Бұған оның бала күнінен бірге өскен досы, осы өңірден</w:t>
        <w:br/>
        <w:t>алғаш шыққан оқыған дәрігер Құсайын Темірбековтің көп</w:t>
        <w:br/>
        <w:t>пайдасы тиеді.</w:t>
        <w:br/>
        <w:t>Қ. Темірбеков әз заманының аса зерделі, асқан зиялы</w:t>
        <w:br/>
        <w:t>азаматы болған. Он тоғызыншы ғасырдың аяқ шешінде</w:t>
        <w:br/>
        <w:t>Омбы әскери-медицина училишесін үздік бітіріп, әскери</w:t>
        <w:br/>
        <w:t>дәрігер атағын алып шығып, Қызылжар қаласында қыз-</w:t>
        <w:br/>
        <w:t>50</w:t>
        <w:br/>
        <w:t>бекпен бірге ат ойынын көрсетіп айбат танытатын Айтбай</w:t>
        <w:br/>
        <w:t>батыр осы секілді. Ол адуын батыр ғана емес, айтулы ше-</w:t>
        <w:br/>
        <w:t>шен де болған кісі.</w:t>
        <w:br/>
        <w:t>Руым Ақжол болғанда,</w:t>
      </w:r>
    </w:p>
    <w:p>
      <w:r>
        <w:t>Тайкелтірдің баласы,</w:t>
        <w:br/>
        <w:t>Атым Айтбай батырмын.</w:t>
        <w:br/>
        <w:t>Өз бетіммен келгем жок,</w:t>
        <w:br/>
        <w:t>Әкең Абылай шақырды,</w:t>
        <w:br/>
        <w:t>Хан сайла деп Қасымды.</w:t>
        <w:br/>
        <w:t>Сайлауға келіп жатырмын.</w:t>
        <w:br/>
        <w:t>Ел қорғаны батырға,</w:t>
        <w:br/>
        <w:t>Келмей жатып ақырдың.</w:t>
        <w:br/>
        <w:t>Қамалын алып қанша рет,</w:t>
        <w:br/>
        <w:t>Жылқысын алып сонша рет,</w:t>
        <w:br/>
        <w:t>Қалмаққа тізе батырдым.</w:t>
        <w:br/>
        <w:t>Кегін алғың келе ме,</w:t>
        <w:br/>
        <w:t>Нағашың қалмақ кәпірдің, -</w:t>
        <w:br/>
        <w:t>деп бетің бар, жүзің бар демей сөзбен тіліп-тіліп салып,</w:t>
        <w:br/>
        <w:t>Қасымның хан сайланбауына себепші болған ол. Сол жиын-</w:t>
        <w:br/>
        <w:t>да Абылайдың немере ағасы, Мұсекеңдердің түп атасы</w:t>
        <w:br/>
        <w:t>Сұлтанбет тәренің болғаны да шындық. Тамырын тереңнен</w:t>
        <w:br/>
        <w:t>алатын сабақтастық осындай-ақ болар. Сол асылдардың</w:t>
        <w:br/>
        <w:t>сынығы көңілі жарым тұста бір бүтін болып, тектіліктің та-</w:t>
        <w:br/>
        <w:t>мырын жая түскен емес пе.</w:t>
        <w:br/>
        <w:t>Тектіліктің төбе көрсетпейтін кезі кемде-кем. Жақынын</w:t>
        <w:br/>
        <w:t>жатқа жаутаңдатпай, қиналғанда қол ұшын беру, қаласа</w:t>
        <w:br/>
        <w:t>қанатының астына алу да осының көрінісі. Өмірге әмәнда</w:t>
        <w:br/>
        <w:t>ақиқат тұрғысынан ашық қарайтын Мұсахан науқасының</w:t>
        <w:br/>
        <w:t>беті бері бұрылмасын білген соң, Күләшына соңғы сөзі</w:t>
        <w:br/>
        <w:t>сыңды жан сырын ақтарып еді.</w:t>
        <w:br/>
        <w:t>- Жаман айтпай жақсы жоқ, олай-бұлай болып кетсем,</w:t>
        <w:br/>
        <w:t>шиеттей алты баламен қалғалы отырсың. Әрине, алтауы</w:t>
        <w:br/>
        <w:t>бірдей бір басыңа ауыр соғары анық. Қыздың жолы қиын</w:t>
        <w:br/>
        <w:t>ғой, үлкен екі қыз бен Сержанды өз қолыңнан оқытып ер</w:t>
        <w:br/>
        <w:t>45</w:t>
        <w:br/>
        <w:t>есімдері халқына қайта оралып, еңбектері қайта жария-</w:t>
        <w:br/>
        <w:t>ланып жатыр. Ал Жұмағали Тілеулин жөнінде жұрт әлі аз</w:t>
        <w:br/>
        <w:t>біледі. Сондықтан осынау абзал азамат жайында азды-</w:t>
        <w:br/>
        <w:t>көпті білгенімізді ортаға салу парыз,- дейді Гүлнар апай</w:t>
        <w:br/>
        <w:t>Міржақыпқызы. Бұл бір жағынан Жұмағалиды көзі көрген,</w:t>
        <w:br/>
        <w:t>сөзін білген өзі сияқты көген түбіндегі көнекөз қариялар-</w:t>
        <w:br/>
        <w:t>ға құлаққағыс таіспетті. Ал алаш ардагерінің абзал есімін</w:t>
        <w:br/>
        <w:t>есте қалдыру жөнінде қоғамдық-әкімшілік ұйымдар атқа-</w:t>
        <w:br/>
        <w:t>рар шаруа бірпара. Кезінде өзі ұзақ уақыт тұрып, еңбек</w:t>
        <w:br/>
        <w:t>еткен, дәрігер болып, жұртты емдеген, ұстаздық құрып,</w:t>
        <w:br/>
        <w:t>ұрпақ тәрбиелеген Қызылжарда Ж. Тілеулиннің Омбыдан</w:t>
        <w:br/>
        <w:t>әкеліп ашқан медицина училишесіне оның есімін неге бер-</w:t>
        <w:br/>
        <w:t>меске. Олтуған Айыртау ауданындағы толып кеткен Ка-</w:t>
        <w:br/>
        <w:t>чиловка, Кирилловка, Кутузовка, Комаровка, Юдиновка-</w:t>
        <w:br/>
        <w:t>лардың біреуін өзгертіп, Жұмағали атын беруге әбден</w:t>
        <w:br/>
        <w:t>болады ғой. Тек түрткі салып, соңына түсер жан табыл-</w:t>
        <w:br/>
        <w:t>сын.</w:t>
        <w:br/>
        <w:t>Әйгілі ақын Мағжан Жұмабаев досы Жұмағали абақ-</w:t>
        <w:br/>
        <w:t>тыға алғаш түскенде оған жыр арнап:</w:t>
        <w:br/>
        <w:t>Ардақты ер!</w:t>
        <w:br/>
        <w:t>Ұмытылмас қылған ісің,</w:t>
      </w:r>
    </w:p>
    <w:p>
      <w:r>
        <w:t>Күні ертең айбынды алаш жинап есін,</w:t>
        <w:br/>
        <w:t>Көксеген көп заманнан тілегіңді</w:t>
        <w:br/>
        <w:t>Жарыққа шығаруға жұмсар күшін,-</w:t>
        <w:br/>
        <w:t>деген екен. Иншалла, бүгінгі тәуелсіз азат алаш баласы</w:t>
        <w:br/>
        <w:t>ардақты жайсаң азаматын есте қалдыруға күш салар деп</w:t>
        <w:br/>
        <w:t>сенеміз.</w:t>
        <w:br/>
        <w:t>57</w:t>
        <w:br/>
        <w:t>пен ұштастыруға талпынған нар талап інімнің өлеңдерін</w:t>
        <w:br/>
        <w:t>қазақша сөйлетуді мойныма борыш қып артқандай</w:t>
        <w:br/>
        <w:t>көрінді.</w:t>
        <w:br/>
        <w:t>Тәржіме үстінде оның ой тереңіне бойлап, сан талай</w:t>
        <w:br/>
        <w:t>сырларын, әр алуан қырларын тағы да аша түскеңдей бол-</w:t>
        <w:br/>
        <w:t>дым. Ол адам тағдырын туған табиғатымен тұтастыра алып,</w:t>
        <w:br/>
        <w:t>егіз өріп бейнелеуге бейім екен. Мысалға оның қазақ</w:t>
        <w:br/>
        <w:t>жерінің жалыңды жыршысы Мағжан Жұмабаевқа арналған</w:t>
        <w:br/>
        <w:t>«Боран» атты өлеңін алуға болады. Ұлы ақын алай-түлей бо-</w:t>
        <w:br/>
        <w:t>раны мен ала құйын дауылы, түнерген бұлты мен төпелеген</w:t>
        <w:br/>
        <w:t>жауыны көп алмағайып аласапыран заманда өмір сүрді.</w:t>
        <w:br/>
        <w:t>Зұлматты дәуірдің зіл батпан сол ауыртпалығы дауыл боп</w:t>
        <w:br/>
        <w:t>ұлып, жауын боп сабап еңсесін езіп, еріксіз мерт етті оны.</w:t>
        <w:br/>
        <w:t>Соны бұл ақтүтек боранда айдалада ажалмен бетпе-бет кел-</w:t>
        <w:br/>
        <w:t>ген адамның жан толқынысымен тым-ақ нанымды суреттейді:</w:t>
        <w:br/>
        <w:t>Киесі қайда аспанның,</w:t>
        <w:br/>
        <w:t>Қайырымың қайда, құдірет?</w:t>
        <w:br/>
        <w:t>Перзентіңді іздеп жас қалған</w:t>
        <w:br/>
        <w:t>Белгі бер, әке, бір рет!</w:t>
        <w:br/>
        <w:t>...Үн-түн жоқ, бітті-ау бәрі де,</w:t>
        <w:br/>
        <w:t>Ажалдың аяр түрі жоқ, -</w:t>
        <w:br/>
        <w:t>деп күңіренеді жыр кейіпкері. Сен де оқып отырып бірге</w:t>
        <w:br/>
        <w:t>толғанып, бірге торығасың.</w:t>
        <w:br/>
        <w:t>Ертістің Кереку өңіріңде дүниеге келген орыстың аса ірі</w:t>
        <w:br/>
        <w:t>ақыны Павел Васильевке арналған «Өзен әуен» өлеңі де</w:t>
        <w:br/>
        <w:t>жеңіл оқылып, жанға жайлы, жүрекке жылы тиеді. Айды-</w:t>
        <w:br/>
        <w:t>нында ай дірілдеп, жыпырлаған жұлдыздар жүзіп жүрген</w:t>
        <w:br/>
        <w:t>кешкі өзеннің ерке ағысы әлдилеп, небір сұлу суреттер көз</w:t>
        <w:br/>
        <w:t>алдыңнан өтеді.</w:t>
        <w:br/>
        <w:t>Шалқы, күй, басылма,</w:t>
        <w:br/>
        <w:t>Өн бойға тара тез.</w:t>
        <w:br/>
        <w:t>62</w:t>
        <w:br/>
        <w:t>Жаз күні ұйқы, қымыз ермегіміз,</w:t>
        <w:br/>
        <w:t>Жасы бар, кәрісі бар елдегіміз.</w:t>
        <w:br/>
        <w:t>Ғұмырың бүйтіп босқа өтер болса,</w:t>
        <w:br/>
        <w:t>Не үшін бұл дүниеге келгеніміз?</w:t>
      </w:r>
    </w:p>
    <w:p>
      <w:r>
        <w:t>Әр істі уақыт келді ойлайтұғын,</w:t>
        <w:br/>
        <w:t>Көңілде бірлікті ізгі жоймайтұғын,</w:t>
        <w:br/>
        <w:t>Қылжаңдап бет алдына жүргенменен,</w:t>
        <w:br/>
        <w:t>Әй, құрбым, ешбір пайда болмайтұғын,-</w:t>
        <w:br/>
        <w:t>деп құрбы-құрдастарын бойкүйез енжарлықтан, жатып</w:t>
        <w:br/>
        <w:t>ішер жалқаулықтан жирендіріп, еңсе көтеріп, ізгілік жо-</w:t>
        <w:br/>
        <w:t>лына түсуге, бірігіп болашақ қамын ойлауға үндейді. Жур-</w:t>
        <w:br/>
        <w:t>налдың 1911жылғы 8-санында «Мұсылмандар тіршілігіне</w:t>
        <w:br/>
        <w:t>тиісті мәселелер» деген мақаласында орыс мектептері</w:t>
        <w:br/>
        <w:t>мен татар медреселерінде оқитын қазақ жастарының</w:t>
        <w:br/>
        <w:t>көбейіп келе жатқанына қуаныш білдіріп, енді оларды ана</w:t>
        <w:br/>
        <w:t>тілінде оқыту мәселесін алға тартады. Ол үшін мектеп,</w:t>
        <w:br/>
        <w:t>медреселер салу ісіне жұртты жұмылдыру мәселесін</w:t>
        <w:br/>
        <w:t>көтереді.</w:t>
        <w:br/>
        <w:t>Ж. Тілеулин туындыларының ол тұстағы тақырыбы да</w:t>
        <w:br/>
        <w:t>әралуан. Бірде олөз мамандығы бойынша қалам тербеп,</w:t>
        <w:br/>
        <w:t>денсаулық кепілі дептазалықты насихаттап, елдің тұрмыс</w:t>
        <w:br/>
        <w:t>мәдениетін көтеруді күн тәртібіне қойса, енді бірде өнер-</w:t>
        <w:br/>
        <w:t>білімсіз өр асуға болмайтынын айтып, жеткіншектердің</w:t>
        <w:br/>
        <w:t>оқып білім алуына жол ашып, жағдай туғызуды талап</w:t>
        <w:br/>
        <w:t>етеді. Ал «Ат үстінде көрген түс», «Мейірімді тәре» атты</w:t>
        <w:br/>
        <w:t>әңгімелерінде жер мәселесін сөз етеді. Онда ол пікірін</w:t>
        <w:br/>
        <w:t>нақты деректерге құрмай, көркем әңгіме түрінде</w:t>
        <w:br/>
        <w:t>кестелейді. Тіпті біреуінің соңын қойшының өлеңі ретінде</w:t>
        <w:br/>
        <w:t>түйетіні де бар. Зайыры, жер мәселесі бүгінгідей ол кез-</w:t>
        <w:br/>
        <w:t>де де көкейкесті болған болуы керек. Жер ашуы - жан</w:t>
        <w:br/>
        <w:t>ашуы ғой қашанда.</w:t>
        <w:br/>
        <w:t>Асылы, Жұмағалидың жазғандарынан білімінің</w:t>
        <w:br/>
        <w:t>тереңдігі, пікірінің кемелдігі мен мұндалап тұрады. Мысал</w:t>
        <w:br/>
        <w:t>үшін оның он төртінші жылғы «Айқаптың» алғашқы санын-</w:t>
        <w:br/>
        <w:t>52</w:t>
        <w:br/>
        <w:t>ойлары терең екенін, бір демнен оқып шыққанымды, тіпті</w:t>
        <w:br/>
        <w:t>қызығып кетіп біреуін табан аузында қазақша аудара қой-</w:t>
        <w:br/>
        <w:t>ғанымды айттым.</w:t>
        <w:br/>
        <w:t>Ана үніне құлынша ойнап жеткенше,</w:t>
        <w:br/>
        <w:t>Құс жолымен жұлдызша ағып өткенше,</w:t>
        <w:br/>
        <w:t>Екі өкпемді қолыма алып ұшармын,</w:t>
        <w:br/>
        <w:t>Қашан жерге алма боп топ еткенше, -</w:t>
        <w:br/>
        <w:t>деп бір тоқтағанымда:</w:t>
        <w:br/>
        <w:t>- Апырай, шынымен-ақ қазақшаға келе ме екен өздері?! -</w:t>
        <w:br/>
        <w:t>деп аң-таң болып таңырқап қараған еді маған.</w:t>
        <w:br/>
        <w:t>Биыл жаз Сержанның оқыста опат болғанын естігенде,</w:t>
        <w:br/>
        <w:t>оның “Ана үнін” төрт жыл бұрын табаңда аударып, қазақша</w:t>
        <w:br/>
        <w:t>сөйлеткен маған қандай секем-сезік болды екен, деп қат-</w:t>
        <w:br/>
        <w:t>ты опындым. Көз алдыма енесінен адасып шұрқырай</w:t>
        <w:br/>
        <w:t>кісінеп, құлдырай шауып көз ұшына барып сіңіп, ғайып бол-</w:t>
        <w:br/>
        <w:t>ған құлын келді. Ана даусын есітіп, екі өкпесін қолына</w:t>
        <w:br/>
        <w:t>алып тұра ұшып, жерге топ ете қалған алмадай, құлап</w:t>
        <w:br/>
        <w:t>түскен ұлан елестеді. «Айналайын-ай, өзің де өлеңіңдегі</w:t>
        <w:br/>
        <w:t>жұлдызша ағып өттің-ау!» - деп көзіме жас алып,</w:t>
        <w:br/>
        <w:t>кітапшасын қайта парақтағанмын.</w:t>
      </w:r>
    </w:p>
    <w:p>
      <w:r>
        <w:t>Сержан әлеңді ермек емес, еңбек деп бағалаған азамат</w:t>
        <w:br/>
        <w:t>еді. Ол шөп те өлең, шөңге де өлең демей, жанын</w:t>
        <w:br/>
        <w:t>тебірентіп, қанын ойнатқан, жүрегін толқытып, ойын оятқан</w:t>
        <w:br/>
        <w:t>құбылыстарды ғана жыр жолына түсіреді екен. Бұл жөнінен</w:t>
        <w:br/>
        <w:t>ол анау-мынау ақындардан бірер мойын биік тұр. Алайда</w:t>
        <w:br/>
        <w:t>ол өзін ешқашан ақынмын деп санамаған, өлеңді кәсіп деп</w:t>
        <w:br/>
        <w:t>бағаламаған. Бәлкім, өлеңдері өздігінен туып, шын шабыт-</w:t>
        <w:br/>
        <w:t>тан шыққанынан болар, жыр жолдары жібектей есіліп,</w:t>
        <w:br/>
        <w:t>інжудей төгіліп тұрады. Болмашы көріністен өзіндік өрнек</w:t>
        <w:br/>
        <w:t>тауып, ой түйе қоюға шебер. Оңдай дүниелерін қандаста-</w:t>
        <w:br/>
        <w:t>рының ана тілінде оқи алмауы обал-ақ. Осы ой маған</w:t>
        <w:br/>
        <w:t>көрнекті қайраткерлік қызметін көшелі қаламгерлік еңбек-</w:t>
        <w:br/>
        <w:t>61</w:t>
        <w:br/>
        <w:t>Жұлдызша ағып өткені-ау</w:t>
        <w:br/>
        <w:t>Әр қазақтың кеудесінде сырын халық білмеген, жыры</w:t>
        <w:br/>
        <w:t>жарық көрмеген бір-бір ақын жатқандай көрінеді де тұра-</w:t>
        <w:br/>
        <w:t>ды. Бәлкім, жанымыз жүдеп жабырқағанда, не көңіліміз</w:t>
        <w:br/>
        <w:t>өсіп шарықтағанда ыңылдап ән салғымыз келетіні сонан</w:t>
        <w:br/>
        <w:t>болар. Ал ойын ырғақпен өрбітіп, сөзін ұйқаспен өрнектеу -</w:t>
        <w:br/>
        <w:t>атадан балаға жалғасып, желісі үзілмей келе жатқан кере-</w:t>
        <w:br/>
        <w:t>мет дәстүр. Әсіресе, ата салтына адал зиялы қауымның</w:t>
        <w:br/>
        <w:t>зерделі өкілдері көңілдегі кәкейкесті ойын, көкірегіндегі</w:t>
        <w:br/>
        <w:t>келелі пікірін өлеңмен өріп, қағазға түсіруге әуес. Оны</w:t>
        <w:br/>
        <w:t>тіпті өзге тұрсын, өзінен де жасырып, өле-өлгенше сырсан-</w:t>
        <w:br/>
        <w:t>дықта сақтайтыңдар да аз емес. Солардың бірі көрнекті</w:t>
        <w:br/>
        <w:t>қоғам һәм мемлекет қайраткері Сержан Қанапиянов еді.</w:t>
        <w:br/>
        <w:t>Қат-қабат та қауырт қоғамдық-саяси жұмыстарының бас-</w:t>
        <w:br/>
        <w:t>тан асып жатқанына қарамастан, тілі қасаң қазыналық</w:t>
        <w:br/>
        <w:t>қағаздардан қалт етіп қолы босағанда оның қалам тербеп,</w:t>
        <w:br/>
        <w:t>жүрек тебірентерлік жырлар жазатыны бертін ғана белгілі</w:t>
        <w:br/>
        <w:t>болды. Осыдан төрт жыл бұрын ер жасы елуге толғаныңда</w:t>
        <w:br/>
        <w:t>оның қойын дәптерінен теріп алып, туған інісі, талантты</w:t>
        <w:br/>
        <w:t>ақын Бақытжан Қанапиянов бір топ өлеңдерін «Тұңғиық</w:t>
        <w:br/>
        <w:t>сәуле» деген атпен «Жібек жолы» баспасынан базарлық</w:t>
        <w:br/>
        <w:t>басылым етіп шығарып, туған күніне тарту еткен еді. Сер-</w:t>
        <w:br/>
        <w:t>жанның өзімен де жете танысып, жақсы білісе бастағаны-</w:t>
        <w:br/>
        <w:t>мыз сол жинақтың әсері болды десем, артық айтқаным</w:t>
        <w:br/>
        <w:t>емес. Әйтпесе есімі ширек ғасырдан бері билік орбитасын-</w:t>
        <w:br/>
        <w:t>да айналып, басшылықтың бірде ол пұшпағын, бірде бұл</w:t>
        <w:br/>
        <w:t>58</w:t>
        <w:br/>
        <w:t>жан Жұмабаев сынды ақыным бар. Оның менен жасы</w:t>
        <w:br/>
        <w:t>кіші, жазған өлеңдері тамаша, ақындығы күшті, өте да-</w:t>
        <w:br/>
        <w:t>рынды жігіт. Екеуміздің өмірге деген көзқарасымыз да</w:t>
        <w:br/>
        <w:t>айырмашылық жоқ десе де болады, сырласып, доста-</w:t>
        <w:br/>
        <w:t>сып кеттік. Осындағы Жұмағали Тілеулин туралы менің</w:t>
        <w:br/>
        <w:t>де кәрі құлақ қариялардан естіп білгенім, кейбір дерек</w:t>
        <w:br/>
        <w:t>көздерінен жинап жүргенім болушы еді. Ол сол кездегі</w:t>
        <w:br/>
        <w:t>қазақ арасындағы саусақпен санарлықтай ғана арнаулы</w:t>
        <w:br/>
        <w:t>білімі бар сауатты дәрігер ғана емес, халықтың ойын</w:t>
        <w:br/>
        <w:t>оятып, оқуға-өнерге, мәдениетке үндеген саналы күрес-</w:t>
        <w:br/>
        <w:t>кер, қаламын сан салаға тербеген сындарлы жазушы,</w:t>
      </w:r>
    </w:p>
    <w:p>
      <w:r>
        <w:t>жастардың жанашыр ұстазы - салиқали ағартушы да</w:t>
        <w:br/>
        <w:t>болған азамат.</w:t>
        <w:br/>
        <w:t>Жұмағали Тілеулин 1890 жылы Көкшеөңіріндегі қазіргі</w:t>
        <w:br/>
        <w:t>Айыртау ауданының Шұқыркөл деген жерінде дүниеге</w:t>
        <w:br/>
        <w:t>келген. Оның әкесі Тілеулі кәдімгі Абылай ханның атақты</w:t>
        <w:br/>
        <w:t>батырларының бірі - бәсентиін Айтбайдың немересі. Ел</w:t>
        <w:br/>
        <w:t>ішіне ертеден тарап, кейінгі ұрпаққа жеткен аңыз-</w:t>
        <w:br/>
        <w:t>әңгімелерге қарағанда, албырт та адуын қас батыр жас</w:t>
        <w:br/>
        <w:t>кезінде бір жалаға ұшырап, Ертіс бойындағы қалың</w:t>
        <w:br/>
        <w:t>бәсентиіннен бөлініп осы Айыртау маңына келіп, Борлық</w:t>
        <w:br/>
        <w:t>өзенінің бойына қоныстаныпты. Жазықсыз жаза кешіп,</w:t>
        <w:br/>
        <w:t>бейкүнә басын оққа тіккен ру басыларының рабайсыз</w:t>
        <w:br/>
        <w:t>шешіміне шыдамаған шалт қимылды шәлкез батыр биік</w:t>
        <w:br/>
        <w:t>жарданатымен өзенге қарғып кетіп, Ертістің екінші бетіне</w:t>
        <w:br/>
        <w:t>шығып, қайтып ол жаққа қарасын көрсетпесе керек. Тәуе-</w:t>
        <w:br/>
        <w:t>келмен тау жығып, дария тоқтататын жігіттің өрлігі мен</w:t>
        <w:br/>
        <w:t>ерлігіне тәнті болған ел ағалары артынан ауылын ертіп</w:t>
        <w:br/>
        <w:t>жіберіпті.</w:t>
        <w:br/>
        <w:t>Ақылман Абылай көз тірісінде бір баласын хан көтер-</w:t>
        <w:br/>
        <w:t>мек болып, Орта жүздің бай-бағыландары мен би-батыр-</w:t>
        <w:br/>
        <w:t>ларын тегіс шақырып, Көкше баурайына жинағанда Ке-</w:t>
        <w:br/>
        <w:t>рей Әлдебек бимен бірге Қасым төреге қарсы шығып, ат</w:t>
        <w:br/>
        <w:t>ойнатып, айбат көрсететіні де Айтбай батырдың осы</w:t>
        <w:br/>
        <w:t>48</w:t>
        <w:br/>
        <w:t>төңіректегі бір оқиғаны арқау етіп осы ауылда жазды деген</w:t>
        <w:br/>
        <w:t>де сөз бар.</w:t>
        <w:br/>
        <w:t>Жұмағалидың Абайдан кейінгі ұлы ақынымыз Мағжан</w:t>
        <w:br/>
        <w:t>Жұмабаевпен достығы өз алдына бір төбе. Ақынның:</w:t>
        <w:br/>
        <w:t>Ұмтылған ізгі жолға тілегіңе,</w:t>
        <w:br/>
        <w:t>Түссе де темір шынжыр білегіңе,</w:t>
        <w:br/>
        <w:t>Қасіретті қара күңде елді сүйген,</w:t>
        <w:br/>
        <w:t>Қонған жоқ кіршік таза жүрегіңе, -</w:t>
        <w:br/>
        <w:t>деген жолдары осы досы түрмеде жатқанда туған. Оның</w:t>
        <w:br/>
        <w:t>мынадай бір себебі бар. Алашорданың құрылтай сьезіне</w:t>
        <w:br/>
        <w:t>делегат болып сайланған Жұмағалиды большевиктер</w:t>
        <w:br/>
        <w:t>Қызылжарда тұтқынға алып абақтыға жабады. Декабрис-</w:t>
        <w:br/>
        <w:t>терге дем беріп, «Сібірге хатын» жазған Пушкин сияқты,</w:t>
        <w:br/>
        <w:t>Мағжан да қамауда жатқан ғазиз досының қайратын шың-</w:t>
        <w:br/>
        <w:t>дап, жырмен жігерін жаниды. Сол арынды ақынмен Мұса-</w:t>
        <w:br/>
        <w:t>хан да Қызылжар педтехникумында аз күн бірге сабақ бер-</w:t>
        <w:br/>
        <w:t>ген. Түбі бір барлығы да жарық дүниеге жарқ етіп шығары-</w:t>
        <w:br/>
        <w:t>на ол қатты сенуші еді. Бірақ олардың ақталғанын, аңсаған</w:t>
        <w:br/>
        <w:t>еліне көзі болмаса да, сөзі қайтып оралғанын ол өзі көре</w:t>
        <w:br/>
        <w:t>алған жоқ. Оны Күләш көрді, тіпті Бақытжанының Мағжан</w:t>
        <w:br/>
        <w:t>жырларын орысшаға аударғанына да куә болды.</w:t>
        <w:br/>
        <w:t>Арғы аталарының бай болған -- болмағанын кім білсін,</w:t>
        <w:br/>
        <w:t>алайда батыр болғаны айдан айқын. Ел аузындағы аңызға</w:t>
        <w:br/>
        <w:t>қарағанда, Айтбай - Абылайдың арқа сүйер батырларының</w:t>
        <w:br/>
        <w:t>бірі болған сияқты. Еркін, ерке қас батыр жас кезінде бір</w:t>
        <w:br/>
        <w:t>жала жабылып, Ертіс бойыңдағы қалың бәсентиінен бөлініп</w:t>
        <w:br/>
        <w:t>Көкшетау жеріне келіп қоныстаныпты. Жаза кесіп, оққа</w:t>
        <w:br/>
        <w:t>байлағанда ол биік жардан атымен өзенге қарғып кетіп,</w:t>
        <w:br/>
        <w:t>жалдатып Ертістің екінші жағасына шығып, қайтып ол</w:t>
      </w:r>
    </w:p>
    <w:p>
      <w:r>
        <w:t>жаққа қарасын көрсетпеген дейді. Осы шалт қимылына</w:t>
        <w:br/>
        <w:t>қарағанда, Абылайдың көзі тірісінде бір баласын хан</w:t>
        <w:br/>
        <w:t>көтерсін деп, Орта жүздің жақсысы мен жайсаңын түгел</w:t>
        <w:br/>
        <w:t>шақырғанда, Қасым төреге қарсы шығып, қанжығалы Әлде-</w:t>
        <w:br/>
        <w:t>44</w:t>
        <w:br/>
        <w:t>жеткізерсің. Түбіңде қолыңа ұстайтының да осы қоңыркөз</w:t>
        <w:br/>
        <w:t>болар. Ал анау үш кішкентайды «Төретұмсықтағы» ағайын-</w:t>
        <w:br/>
        <w:t>дарға бер. Баяғы біздің тұстағыдай тапшылық емес, жоқ-</w:t>
        <w:br/>
        <w:t>шылық көрмей өзім туған топырақта түлесін,- дегенде,</w:t>
        <w:br/>
        <w:t>жан-жарын жаманатқа қимаған Күләш ләм-мим демей,</w:t>
        <w:br/>
        <w:t>теріс айналып көздің жасын сығып алған-ды.</w:t>
        <w:br/>
        <w:t>Жары қайтыс болып, жетісі берілген соң, ауылдағы ағай-</w:t>
        <w:br/>
        <w:t>ындары жиналып кеп, Мұсаханның сол соңғы тілегін алға</w:t>
        <w:br/>
        <w:t>тартып, кіші екі ұл мен Гүлзараны қолымызға алып,</w:t>
        <w:br/>
        <w:t>тәрбиелейік деп қолқа салған. Сонда Күләш қайғысын</w:t>
        <w:br/>
        <w:t>жеңілдетіп, қиындығын бірге көтерісуге бел буып отырған</w:t>
        <w:br/>
        <w:t>қайын ағалары мен қайныларына мың да бір алғысын айт-</w:t>
        <w:br/>
        <w:t>қан.</w:t>
        <w:br/>
        <w:t>- Сіздердей қамқор ағайындары барында, балалар қай-</w:t>
        <w:br/>
        <w:t>да жүрсе де кемдік көре қоймас. Бірақ бір ұяда өскен ба-</w:t>
        <w:br/>
        <w:t>лапандар бір ұядан түлеп ұшсын. Бір-бірінен бөлмейік</w:t>
        <w:br/>
        <w:t>бұларды. Бір көйлекті бәлкім кем киермін, бір шыны аяқ</w:t>
        <w:br/>
        <w:t>шайды бәлкім кем ішермін, алайда сәбилерімді аш-жала-</w:t>
        <w:br/>
        <w:t>ңаш қылмаспын. Оның үстіне сырттан қарағаштай пана бо-</w:t>
        <w:br/>
        <w:t>лып қарасатын өздеріңіз бар,- деп балалардың бәрін өзі</w:t>
        <w:br/>
        <w:t>өсіріп, бәрін де айтулы азамат етіп шығарған.</w:t>
        <w:br/>
        <w:t>Кейде Бақытжанға қалжыңдап «мамаң сонда ауылға</w:t>
        <w:br/>
        <w:t>жіберсе ғой, қазір сен қазақтың ана тілінде жазатын әйдік</w:t>
        <w:br/>
        <w:t>ақыны болып отырар ма едің, қайтер едің?!» деп қағытаты-</w:t>
        <w:br/>
        <w:t>нымыз бар.</w:t>
        <w:br/>
        <w:t>- Кім білсін, мүмкін маңдайалды тракторшы болармын.</w:t>
        <w:br/>
        <w:t>Бірақ қазақ тілінің мәйегін еміп, майын ішетінім сөзсіз еді.</w:t>
        <w:br/>
        <w:t>Бойда бар дарын түбі бір бұлқынып шығып, ақын болуым,</w:t>
        <w:br/>
        <w:t>тіпті айтысқа түсуім де ықтимал. Бірақ атақты ауылдасым,</w:t>
        <w:br/>
        <w:t>Иса Байзақовтың деңгейіне көтерілу қайда. Қайта орысша</w:t>
        <w:br/>
        <w:t>жазып, олардың жырын жалпақ жаһанға жайғаным жақсы</w:t>
        <w:br/>
        <w:t>емес пе! Сондықтан анама деген алғысым аста-төк,- дейді</w:t>
        <w:br/>
        <w:t>ол, оңдайда ойын сөзге шын жауап қайтарып.</w:t>
        <w:br/>
        <w:t>Ұлағаты мол «Ұстаз» кітабына орай осы тектес алуан-</w:t>
        <w:br/>
        <w:t>46</w:t>
        <w:br/>
        <w:t>пұшпағын илесіп жүрген жігітке сырттай сүйсініп, тілектес</w:t>
        <w:br/>
        <w:t>болып қана жүретінбіз.</w:t>
        <w:br/>
        <w:t>Алғаш КСРО Сыртқы сауда министрлігінің Қазақ-</w:t>
        <w:br/>
        <w:t>стандағы өкілдігіңдегі басшы қызметке Алматы ауыр маши-</w:t>
        <w:br/>
        <w:t>на жасау зауытынан барғанын естігеңде о тұста қазақ кадр-</w:t>
        <w:br/>
        <w:t>ларына онша жылы қабақ танытпайтын кәсіпорында</w:t>
        <w:br/>
        <w:t>жетекші инженер деңгейіне дейін жеткен інімізге жілік</w:t>
        <w:br/>
        <w:t>алар мінезі үшін жай ғана разы болып қойғанбыз. Одан</w:t>
      </w:r>
    </w:p>
    <w:p>
      <w:r>
        <w:t>республика Министрлер Кеңесінің, ұзамай Президент Ап-</w:t>
        <w:br/>
        <w:t>паратының Сыртқы байланыстар бөлімін басқарды. Ал 1996</w:t>
        <w:br/>
        <w:t>жылдың аяғыңда ол Қазақстан Үкіметінің Инвестициялар</w:t>
        <w:br/>
        <w:t>жөніндегі мемлекеттік комитетінің атқарушы директоры,</w:t>
        <w:br/>
        <w:t>әрі республика министрі болып тағайындалғанда,</w:t>
        <w:br/>
        <w:t>тәуелсіздік жылдары Көкше өңірінен де министр</w:t>
        <w:br/>
        <w:t>дәрежесіңдегі бір азамат шықты-ау, әйтеуір, деп қуанғаны-</w:t>
        <w:br/>
        <w:t>мызды несін жасырайық. Жалпы, оның өзі үшін еліне қалт-</w:t>
        <w:br/>
        <w:t>қысыз қызмет етіп, ең көп пайда тигізетін тиімді жол сол</w:t>
        <w:br/>
        <w:t>сыртқы байланыстар саласы болған секілді. Және оған</w:t>
        <w:br/>
        <w:t>ғұмыр бойы шығармашылық үздіксіз ізденіс тұрғысынан</w:t>
        <w:br/>
        <w:t>келіп, жүрегінің қанын, жүйкесінің сөлін сығып бергеніңде</w:t>
        <w:br/>
        <w:t>шәк жоқ.</w:t>
        <w:br/>
        <w:t>Ал оның ара-тұра қалам тербеп, көкейдегі көрікті ойын</w:t>
        <w:br/>
        <w:t>өлеңмен өріп, толғамды пікірлерін тәмсілге айналдыруы</w:t>
        <w:br/>
        <w:t>қазақ зиялыларына сонау алаш ардагерлерінен мирас боп</w:t>
        <w:br/>
        <w:t>қалған қасиет дегенмен де, бір жағынан бұл отбасыңда ал-</w:t>
        <w:br/>
        <w:t>ған тәрбиенің де жемісі болса керек. Көкшетау қаласында</w:t>
        <w:br/>
        <w:t>ұстаздардың жанұясында дүниеге келген Сержан әдеби</w:t>
        <w:br/>
        <w:t>ортада өсті деуге әбден болады. Он бес жылдай облыс-</w:t>
        <w:br/>
        <w:t>тық оқу бөлімін басқарып, белді де беделді білім</w:t>
        <w:br/>
        <w:t>қайраткері болған әкесі Мұсахан жергілікті қаламгер-</w:t>
        <w:br/>
        <w:t>лермен аралас-құралас боп, әсіресе баспасөзге белсене</w:t>
        <w:br/>
        <w:t>атсалысып отырды. Өзі де жиі-жиі қалам тартып, білім</w:t>
        <w:br/>
        <w:t>беру саласының небір көкейкесті мәселелерін көтеріп,</w:t>
        <w:br/>
        <w:t>қоғамдық пікір туғызды. Оның әдебиет пен тарих пәндерін</w:t>
        <w:br/>
        <w:t>59</w:t>
        <w:br/>
        <w:t>да бас мақала орнына берілген «Баспасөз» атты шығар-</w:t>
        <w:br/>
        <w:t>масын алайықшы. Баспасөздің болашақты барлаудағы,</w:t>
        <w:br/>
        <w:t>бірдің білімін мыңның игілігіне айналдырудағы маңызын</w:t>
        <w:br/>
        <w:t>айта келіп, ойын былай дәлелдейді: «Кешегі өткен орыс</w:t>
        <w:br/>
        <w:t>жұртының данышпаны Толстой күллі жан иесіне бір көзбен</w:t>
        <w:br/>
        <w:t>қараған, қай жерде жәрдемсіз қалған жан болса, қаламы-</w:t>
        <w:br/>
        <w:t>менсоны қорғаған. Мечников дегенасыптуған зор дәрігер</w:t>
        <w:br/>
        <w:t>бар. Неше түрлі аурулардың тегін ашқан адам. Оның тап-</w:t>
        <w:br/>
        <w:t>қан дәруін бүкіл адам баласы пайдаланып тұр. Бұлардың</w:t>
        <w:br/>
        <w:t>мұндай пайдалы жұмыстарын жұртқа шашатын баспасөз».</w:t>
        <w:br/>
        <w:t>Белинский, Добролюбов, Писарев сияқты сөз сыншылары</w:t>
        <w:br/>
        <w:t>бізден де шықса, қалам түзеліп, қадам оңғарылып, бас-</w:t>
        <w:br/>
        <w:t>пасөз түлей түсер еді деген пікірі күні бүгінде мән-маңы-</w:t>
        <w:br/>
        <w:t>зын жоймаған секілді. Өмір шындығын тереңдей талдап,</w:t>
        <w:br/>
        <w:t>мәнін ашып берудің орнына таңдай қағыптаңданып, жау-</w:t>
        <w:br/>
        <w:t>ырды жаба тоқуы басым бүгінгі бұқаралық ақпарат құрал-</w:t>
        <w:br/>
        <w:t>дарына да жоғарыдағыдай әділ қазы болар сөз сыншыла-</w:t>
        <w:br/>
        <w:t>ры қажет еткеніне ешкім де дау айта қоймас.</w:t>
        <w:br/>
        <w:t>Жұмағалидың өз жұртын озық елдер қатарынан көруді</w:t>
        <w:br/>
        <w:t>көксеген жоғарғыдағыдай ұлтжандылығы, елінің азат</w:t>
        <w:br/>
        <w:t>ертеңін ойлап, қашан да халқының қамын жеген едіге аза-</w:t>
        <w:br/>
        <w:t>маттығы оны қазақ қырында ұлт-азаттық қозғалысының</w:t>
        <w:br/>
        <w:t>туын көтерген «Алаш» партиясына алып келді. Кейін ол</w:t>
        <w:br/>
        <w:t>оның белсенді мүшесі болып қана қоймай, серкелерінің</w:t>
        <w:br/>
        <w:t>де біріне айналды. Оған оның партияның негізін қалаушы</w:t>
        <w:br/>
        <w:t>Әлихан Бөкейханов бастаған бір тізімде он бірінші болып</w:t>
        <w:br/>
        <w:t>тіркелуі де куә болса керек. Омбыда «Алаш» партиясы-</w:t>
        <w:br/>
        <w:t>ның облыстық комитеті ашылғанда оған ол мүше болып</w:t>
        <w:br/>
        <w:t>сайланды. Партия комитеттерін ояздарда ашуға белсене</w:t>
        <w:br/>
        <w:t>атсалысты.</w:t>
      </w:r>
    </w:p>
    <w:p>
      <w:r>
        <w:t>Саяси қызметті ол ұйымдастырушылық жұмыспен ты-</w:t>
        <w:br/>
        <w:t>ғыз ұштастырды. Қызылжарда педагогикалық һәм</w:t>
        <w:br/>
        <w:t>фельшерлік техникум ашып, өзі оның тұңғыш директоры</w:t>
        <w:br/>
        <w:t>болады. Ол техникумнан тек Қазақстанның терістігінде</w:t>
        <w:br/>
        <w:t>53</w:t>
        <w:br/>
        <w:t>луге мәжбүр болған партиялас серігі, саңлақ қайраткер,</w:t>
        <w:br/>
        <w:t>үлкен ұстаз Әбікей Сәтбаевпен қайта қауышады.</w:t>
        <w:br/>
        <w:t>Бірақ бейбіт, бейқұт өмір, ызы-шусыз тыныш тіршілік</w:t>
        <w:br/>
        <w:t>көпке ұзамайды. Екі жылдан соң 37-нің зұлматы баста-</w:t>
        <w:br/>
        <w:t>лып, олар қайтадан қамауға алынады. Адамтағдырын ішкі</w:t>
        <w:br/>
        <w:t>істер комиссариатының «үштігі» шешетін шақта Жұмаға-</w:t>
        <w:br/>
        <w:t>ли Тілеулинді Түркістан әскери округінің трибуналы сот-</w:t>
        <w:br/>
        <w:t>тап, ату жазасына кесті. Үкім 1938 жылдың ақпанында</w:t>
        <w:br/>
        <w:t>жүзеге асырылды. Сөйтіп, Алаш ардагерінің ұлтым,</w:t>
        <w:br/>
        <w:t>жұртым деп соққан от жүрегі басқа елдің аспаны астын-</w:t>
        <w:br/>
        <w:t>датоқтап, басқа жерден топырақ бұйырды. Ал оның аб-</w:t>
        <w:br/>
        <w:t>зал есімі 1958 жылы ғана ақталды, бірақ оны адал жары</w:t>
        <w:br/>
        <w:t>көре алмай, үш жыл бұрын дүние салған еді.</w:t>
        <w:br/>
        <w:t>Алаш қайраткерлері азаматтық тұрғыдан түгел ақтал-</w:t>
        <w:br/>
        <w:t>ғанымен, «Алашорда» партиясының басына үйірілген қара</w:t>
        <w:br/>
        <w:t>бұлт бертінге дейін айықпай келді. Тіпті, еліміз тәуелсіздік</w:t>
        <w:br/>
        <w:t>алғаннан кейін де оны шығысшыл, түрікшіл, кертартпа</w:t>
        <w:br/>
        <w:t>партия депкіржие қарайтындар табылып қалып жүрді. Ал</w:t>
        <w:br/>
        <w:t>ақиқат бұған мүлдем кереғар, қарама-қайшы. Партияның</w:t>
        <w:br/>
        <w:t>квашбасшысы Әлихан Бөкейханов 1919 жылғы ақпанда</w:t>
        <w:br/>
        <w:t>Сібір уақытша үкіметі алдында «Алашорданың»</w:t>
        <w:br/>
        <w:t>міндеттерін баяндай келіп былай деген: «Біз - батысшыл-</w:t>
        <w:br/>
        <w:t>дармыз. Халықты мәдениетке етене ету ниетімізде еш-</w:t>
        <w:br/>
        <w:t>қашан шығысқа жаутаңдамаймыз... Бар назарымыз Ба-</w:t>
        <w:br/>
        <w:t>тысқа ауған. Мәдениетті одан біз Ресей арқылы ғана ала-</w:t>
        <w:br/>
        <w:t>мыз. Біз бұнда еліміздің құрылтай немесе ұлттық жина-</w:t>
        <w:br/>
        <w:t>лысқа жетуіне қажет тәртіп орнату ниетімен ғана келдік».</w:t>
        <w:br/>
        <w:t>Осы мәлімдеменің өзі-ақ «Алаш» партиясы мен оның</w:t>
        <w:br/>
        <w:t>көсемдерінің ой-пікірі, ең басты ұстаны әу бастан-ақ</w:t>
        <w:br/>
        <w:t>озық болғанын аңғартпай ма. Демек, оның қызметін тек</w:t>
        <w:br/>
        <w:t>шығыс мәдениеті шеңберінде ғана қарастырып</w:t>
        <w:br/>
        <w:t>жүргендердің көзқарасы шындықпен үш қайнасы сорпа-</w:t>
        <w:br/>
        <w:t>сы қасылмайтын қате.</w:t>
        <w:br/>
        <w:t>Жұмағали Тілеулин озық ойлы орыс зиялыларымен ре-</w:t>
        <w:br/>
        <w:t>55</w:t>
        <w:br/>
        <w:t>оқыту жөніндегі толғамды пікірлері өз маңызын күні</w:t>
        <w:br/>
        <w:t>бүгінге дейін жойған жоқ. Ал анасы Күләш апай балалары-</w:t>
        <w:br/>
        <w:t>ның бір бағытпен шектеліп қалмай, жан-жақты болып өсуі</w:t>
        <w:br/>
        <w:t>үшін олардың кітап оқуын ұдайы назарда ұстады. Оңдай,</w:t>
        <w:br/>
        <w:t>табаңды да тағанды тәрбиенің игі жемісіңдей Қанапиянов-</w:t>
        <w:br/>
        <w:t>тар шаңырағынан қанаттанып шыққан үш ұл, үш қыздың</w:t>
        <w:br/>
        <w:t>қаламға кетәрісі жоқ. Бәрі де өзін толғандырған ой-</w:t>
        <w:br/>
        <w:t>пікірлерін жүрекке жылы тиетіндей етіп әдемі өрнектей</w:t>
        <w:br/>
        <w:t>қояды. Дертпен тең тіл өнері әрқайсына әрқалай дарыған-</w:t>
        <w:br/>
        <w:t>мен, оған деген құштарлық бәріне ортақ бірегей қасиет.</w:t>
      </w:r>
    </w:p>
    <w:p>
      <w:r>
        <w:t>Әрине, одан Сержанның да шет жайылып, шалғай қонбаға-</w:t>
        <w:br/>
        <w:t>ны айдан айқын.</w:t>
        <w:br/>
        <w:t>Асылы ол аз сөйлеп, көп тыңдайтын, өз қарымын кем</w:t>
        <w:br/>
        <w:t>өлшеп, кемел қарыштайтын азамат еді. Алғаш жүздесіп,</w:t>
        <w:br/>
        <w:t>әңгімені жыр жинағынан сабақтағанда, кәдімгідей қысы-</w:t>
        <w:br/>
        <w:t>ЛЫП:</w:t>
        <w:br/>
        <w:t>- Бұлар жария етуге тұрмайтын, өзім үшін ғана жазыл-</w:t>
        <w:br/>
        <w:t>ған дүниелер еді. Және бәрі де орысша. Қайдағы жоқты</w:t>
        <w:br/>
        <w:t>шығарып, қопақардай ғып жүрген Бақытжан ғой, - деп</w:t>
        <w:br/>
        <w:t>қызарып кетті. Кере қарыс маңдайы тершіп, ақсары жүзіне</w:t>
        <w:br/>
        <w:t>қан ойнап шыға келді.</w:t>
        <w:br/>
        <w:t>- Олай болса, жаңа астанаңның жаңалықтарынан сөйле.</w:t>
        <w:br/>
        <w:t>Шетелдерге жиі шығып жүрсің, сол сапарларыңның бірінен</w:t>
        <w:br/>
        <w:t>көрген қызықтарыңды ортаға сал, - деп қолқаладым.</w:t>
        <w:br/>
        <w:t>- Аға, шығыстың бағзы бір ғұламасы: табиғат адамға көп</w:t>
        <w:br/>
        <w:t>тыңда деп екі бірдей құлақ, аз сөйле деп бір ғана ауыз</w:t>
        <w:br/>
        <w:t>берген ғой, деген екен. Өз басым сол өсиетті заң тұтамын.</w:t>
        <w:br/>
        <w:t>Ал шетел дегеніңіз, аталарымыз айтқандай, алтын деп ба-</w:t>
        <w:br/>
        <w:t>рып, бақыр таппайтын жат жер ғой, қайсыбірін айтарсың.</w:t>
        <w:br/>
        <w:t>Оның үстіне, аға отырғанда іні сөйлеуі әбестік болар, -</w:t>
        <w:br/>
        <w:t>деп салмақты өзіме салғаны бар-ды.</w:t>
        <w:br/>
        <w:t>Мен де қайбір суырылып тұратын сөзуар жан дейсің.</w:t>
        <w:br/>
        <w:t>Әңгімені шаужайлап әкеліп тағы да жинаққа бұрдым.</w:t>
        <w:br/>
        <w:t>Көлемі шағын болғанымен, мазмұны шалқар, өлеңі шымыр,</w:t>
        <w:br/>
        <w:t>60</w:t>
        <w:br/>
        <w:t>волюциядан көп бұрын тығыз байланыс жасаған. Оның</w:t>
        <w:br/>
        <w:t>түрколог В. В. Гордлевскиймен достық қарым-қатынасы</w:t>
        <w:br/>
        <w:t>он тәртінші жылы-ақ басталған. Аталмыш ғалымның бас-</w:t>
        <w:br/>
        <w:t>тауымен Мәскеуде Лазеревскийдің Шығыс тілдері инсти-</w:t>
        <w:br/>
        <w:t>тутының материалдары негізінде А. Н. Веселовскийдің</w:t>
        <w:br/>
        <w:t>құрметіне «Шығыс жинағы» шығарылып, оған халық</w:t>
        <w:br/>
        <w:t>әдебиетінің көрнекті өкілдері ретінде Абай Құнанбаев пен</w:t>
        <w:br/>
        <w:t>Міржақып Дулатов енгізіліп, олардың есімі ғылыми айна-</w:t>
        <w:br/>
        <w:t>лымға тұңғыш рет кірген. Бұған Гордлевскиймен жақсы</w:t>
        <w:br/>
        <w:t>таныс болған Жұмағалидың әсері болғаны дау туғызба-</w:t>
        <w:br/>
        <w:t>са керек.</w:t>
        <w:br/>
        <w:t>Ж. Тілеулин тұяқсыз, қанат-құйрықсыз емес. Оның үш</w:t>
        <w:br/>
        <w:t>ұлы болған. Тұңғышы Ерік 1918 жылы туған. Қырық бірінші</w:t>
        <w:br/>
        <w:t>жылы «Халық жауының» баласы деп сенімсіздік көрсетіліп,</w:t>
        <w:br/>
        <w:t>еңбек армиясына алынып, сонда жүріп қайтыс болды.</w:t>
        <w:br/>
        <w:t>Екінші ұлы жиырма бірінші жылы туған Әзиз Бішкекте</w:t>
        <w:br/>
        <w:t>құрылыс техникумын бітірісімен майданға алынып,</w:t>
        <w:br/>
        <w:t>ерлікпен қаза тапты. Ал кенжесі, жиырма алтыншы жылы</w:t>
        <w:br/>
        <w:t>туған Серік қазір Алматыда тұрады. Медицина ғылымы-</w:t>
        <w:br/>
        <w:t>ның докторы. Ұзақ жыл Атырауда көкірек аурулары</w:t>
        <w:br/>
        <w:t>диспансерінде еңбек етті. Бүгінгітаңда оңтүстік астана-</w:t>
        <w:br/>
        <w:t>дағы бір ғылыми мекемеде бас ғылыми қызметкер. Одан</w:t>
        <w:br/>
        <w:t>өсіп-өнген ұрпақтар бар. Былайша айтқанда, орында бар</w:t>
        <w:br/>
        <w:t>оңалар. Өзі қырық тоғыз мүшеліне жетпей опат болған</w:t>
        <w:br/>
        <w:t>асылазаматтың ұмытпас ұрпағымен біргеұмытылмас мол</w:t>
        <w:br/>
        <w:t>мұрасы, елеулі шығармашылық еңбегі қалды. Оларды</w:t>
        <w:br/>
        <w:t>жинастырып басын құрап, келер ұрпақтың кәдесіне ұсы-</w:t>
        <w:br/>
        <w:t>ну бүгінгі таңның кезек күттірмес міндеті болуға тиіс.</w:t>
      </w:r>
    </w:p>
    <w:p>
      <w:r>
        <w:t>Шығармаларының біразын, әсіресе хаттарын қиын-қыс-</w:t>
        <w:br/>
        <w:t>тау кезеңдерде көрінгенге көзтүрткі болып қуғындалып</w:t>
        <w:br/>
        <w:t>жүріп-ақ Райхан Құсайынқызы аман сақтап, баласына</w:t>
        <w:br/>
        <w:t>аманат етіп кеткен. Тек мұрағаттарды тағы бір сүзіп шы-</w:t>
        <w:br/>
        <w:t>ғып, қолда барын байытып, басып шығару керек.</w:t>
        <w:br/>
        <w:t>- Құдайға шүкір, еліміз егемендік алғанының арқасын-</w:t>
        <w:br/>
        <w:t>да әкем мен оның ақын досы Мағжанның қасиетті</w:t>
        <w:br/>
        <w:t>56</w:t>
        <w:br/>
        <w:t>Келеді қасымда</w:t>
        <w:br/>
        <w:t>Бұраң бел қара көз, -</w:t>
        <w:br/>
        <w:t>деген жолдар бәзбір Васильевтің өз қаламынан туғандай</w:t>
        <w:br/>
        <w:t>әсер етеді. Осындай сыры айқын, суреті айшықты, айнала-</w:t>
        <w:br/>
        <w:t>сы жұп-жұмыр жырларға «Құлпытас», «Шағала», «Таудағы</w:t>
        <w:br/>
        <w:t>госпиталь», т.б. қосуға болады. Ал оның «Аңшылығына»</w:t>
        <w:br/>
        <w:t>арнайы тоқталған абзал.</w:t>
        <w:br/>
        <w:t>Бұл өлең оның өз жан сыры, екіталай тағдырының</w:t>
        <w:br/>
        <w:t>шежіресі тәрізді. Әуелі аңшылықтың асай-мүсейін асынып,</w:t>
        <w:br/>
        <w:t>тазы итін ертіп, асығыс тауға қарай тартқан жігітті көз ал-</w:t>
        <w:br/>
        <w:t>дына келтіреміз. Төбелесіп маңдайына қасық тиген бала-</w:t>
        <w:br/>
        <w:t>дай алқынғанын әрең басып, ізге түсіп келе жатады ол.</w:t>
        <w:br/>
        <w:t>Бұталар сәл сыбдыраса үрейлене қап, мылтығын кеудесіне</w:t>
        <w:br/>
        <w:t>қыса түскеніне езу тартасың. Кенет қарсы алдынан мүйізі</w:t>
        <w:br/>
        <w:t>шаңырақтай бұғы шыға келгенде, онымен бірге сен де</w:t>
        <w:br/>
        <w:t>селк ете қаласың.</w:t>
        <w:br/>
        <w:t>Дір еттім де, жиып алдым есімді,</w:t>
        <w:br/>
        <w:t>Үріп берді тазы төбет кесірлі!</w:t>
        <w:br/>
        <w:t>Басып салдым - діңнен жалын жарқ етті,</w:t>
        <w:br/>
        <w:t>Мылтық дүмі иегіме сарт етті, -</w:t>
        <w:br/>
        <w:t>деп кілт үзеді де, оқырман көзінің де отын жарқ</w:t>
        <w:br/>
        <w:t>еткізгендей болады. Көкшенің ну ормандарын, Ертістің</w:t>
        <w:br/>
        <w:t>ен тоғайларын көріп өскен, Алатау баурайының сұлу таби-</w:t>
        <w:br/>
        <w:t>ғатында өмір кешкен азамат аңшылыққа әуес-ақ еді.</w:t>
        <w:br/>
        <w:t>Мына түйіні сұлулыққа көз суарсаң да, қару суырма, қол</w:t>
        <w:br/>
        <w:t>жұмсама деп, өзіне де, өзгеге де ескертіп тұрған секілді.</w:t>
        <w:br/>
        <w:t>Табиғатты жаныңдай сүйіп, жарындай аялайтын ол оның</w:t>
        <w:br/>
        <w:t>әрбір көрінісінен сұлулық іздейді. Соны әп-сәтте тауып,</w:t>
        <w:br/>
        <w:t>көркем кестемен көз алдына тарта қояды.</w:t>
        <w:br/>
        <w:t>63</w:t>
        <w:br/>
        <w:t>ғана емес, исі қазақ даласына есімі таныс талай зиялы</w:t>
        <w:br/>
        <w:t>азаматтар қанат қағып түлеп ұшты. Онда Мағжан Жұма-</w:t>
        <w:br/>
        <w:t>баев, Сейіт Баттал Мұстафин тәрізді тарландар дәріс</w:t>
        <w:br/>
        <w:t>берді. Бұл жылдары Ж. Тілеулин Ахмет Байтұрсынов,</w:t>
        <w:br/>
        <w:t>Әбікей Сәтбаев сияқты ұлы ағартушылармен тығыз бай-</w:t>
        <w:br/>
        <w:t>ланыста болды. Алайда «Алаш» партиясының ой-ниетін әу</w:t>
        <w:br/>
        <w:t>бастан-ақ құп көрмей, мүшелерін қуғындаған Кеңес</w:t>
        <w:br/>
        <w:t>үкіметі ұлт зиялыларына қысымды барған сайын үдетіп,</w:t>
      </w:r>
    </w:p>
    <w:p>
      <w:r>
        <w:t>қуғын-сүргінді күшейте түсті. Алашорда серкелерінің</w:t>
        <w:br/>
        <w:t>қатарында он сегізінші жылы тұтқындалып, үш жыл түр-</w:t>
        <w:br/>
        <w:t>меге отырып шыққан Жұмағали жиырмасыншы жылдар-</w:t>
        <w:br/>
        <w:t>дың аяқ шеніндегі қуғын-сүргіннің екінші толқынына тап</w:t>
        <w:br/>
        <w:t>болып, тағы да қамауға алынып, екі жыл тұтқында отыр-</w:t>
        <w:br/>
        <w:t>ғансоң, Ресейдің Орталық қаратопырақты аймағына жер</w:t>
        <w:br/>
        <w:t>аударылады. Онда Белозер аудандық ауруханасында</w:t>
        <w:br/>
        <w:t>дәрігер болады. Айдауда жүріп те ол қаламын қолдан</w:t>
        <w:br/>
        <w:t>түсірмей, жергілікті газеттерге дәрігерлік кеңес жазады,</w:t>
        <w:br/>
        <w:t>медицинаның күрделі мәселелерін зерделеп зерттеулер</w:t>
        <w:br/>
        <w:t>жүргізеді.</w:t>
        <w:br/>
        <w:t>Жұмағали тұтқындалысымен оның туысқандары мен</w:t>
        <w:br/>
        <w:t>отбасын қудалау басталады. Ағасы Шәймерден тәркілеу</w:t>
        <w:br/>
        <w:t>түрінде бүкіл мал-мүлкінен айырылып, жеке басы жауап-</w:t>
        <w:br/>
        <w:t>қа тартылады. Қалған бауырлары бірі атшы, бірі балта-</w:t>
        <w:br/>
        <w:t>шы, бірі қара жұмысшы болып артельге кіріп жан сақтай-</w:t>
        <w:br/>
        <w:t>ды. Шиеттей бала-шағасы мен туғандарының ауыртпа-</w:t>
        <w:br/>
        <w:t>лығы өз мойнына түскен Райхан күнкөріс қамымен Өзбек-</w:t>
        <w:br/>
        <w:t>стан асып кетеді.</w:t>
        <w:br/>
        <w:t>1935 жылы айдау мерзімі аяқталған Ж. Тілеулинді Қазақ-</w:t>
        <w:br/>
        <w:t>станға жібермей, Қырғызстаннан бір-ақ шығарады.</w:t>
        <w:br/>
        <w:t>Бішкекте олтағы да бір ауданның ауруханасында дәрігер</w:t>
        <w:br/>
        <w:t>боп жұмыс істейді. Жан сауғалап, Ташкентте күнелтіп</w:t>
        <w:br/>
        <w:t>жатқан жанұясын көшіріп алады. Ауруханадағы жұмыстан</w:t>
        <w:br/>
        <w:t>қол қалт еткенде ұстаздығын жалғастырып, педтехникум-</w:t>
        <w:br/>
        <w:t>да сабақ береді. Осында жүріп Қырғызстанға көшіп ке-</w:t>
        <w:br/>
        <w:t>54</w:t>
        <w:br/>
        <w:t>мет істеген. Ат-ізін суытпай туған өңіріне жиі келіп жүріп,</w:t>
        <w:br/>
        <w:t>олденсаулық сақтау ісінеұйтқы болып, жерлестерін өнер-</w:t>
        <w:br/>
        <w:t>білімге шақырып, жастарды оқуға тартқан. Жас Жұмаға-</w:t>
        <w:br/>
        <w:t>лидың да оқуға ынтасын байқап, қанатының астына ал-</w:t>
        <w:br/>
        <w:t>ған ол алдымен, оны орысша оқытып, өзі бітірген Омбы</w:t>
        <w:br/>
        <w:t>медицина училишесіне түсуіне қолұшын береді.</w:t>
        <w:br/>
        <w:t>Училицшені 1913 жылы ойдағыдай тәмамдаған Жұмаға-</w:t>
        <w:br/>
        <w:t>ли Тілеулин өзі өскен аймақта дәрігер болып істейді.</w:t>
        <w:br/>
        <w:t>Әкесіндей боп кеткен абзал ұстазы Құсайынның қызы</w:t>
        <w:br/>
        <w:t>Райханға үйленеді. Әкесінің ақыл-кеңесімен, қалтқысыз</w:t>
        <w:br/>
        <w:t>қамқорлығымен тиянақты білім алған Райхан өз ортасы-</w:t>
        <w:br/>
        <w:t>ның үлгі-өнегесі, гүлі мен көркі болады. Әрі бет біткеннің</w:t>
        <w:br/>
        <w:t>бәдендісі, асқан сұлу олжаны ізгіжаңалыққа, жақсылыққа</w:t>
        <w:br/>
        <w:t>құштар болған көрінеді. Төңкерістің алдындағы жылда-</w:t>
        <w:br/>
        <w:t>ры тәркіленуге тиіс болған М. Дулатовтың «Оян, қазақ!»</w:t>
        <w:br/>
        <w:t>кітабының мың данасын жары екеуі өз үйінде жасырып,</w:t>
        <w:br/>
        <w:t>аман сақтап қалған. Ұлт-азаттығы жолындағы күресінде,</w:t>
        <w:br/>
        <w:t>ағартушы ұстаздық қызметінде Жұмағалиды қолдап,</w:t>
        <w:br/>
        <w:t>жігерлендіріп, желпіндіріп отырған.</w:t>
        <w:br/>
        <w:t>Жұмағалидың ағартушылық қызметі қаламгерліктен</w:t>
        <w:br/>
        <w:t>басталған тәрізді. Ол кезінде көп тарап, кең танылған</w:t>
        <w:br/>
        <w:t>«Айқап» журналы мен «Қазақ» газетіне жиі жазып, жазған-</w:t>
        <w:br/>
        <w:t>дары ұдайы жарияланып тұрған. Орынбай мен Арыстан</w:t>
        <w:br/>
        <w:t>ақынның жыр толқынында тербеліп, Ақан сері мен Үкілі</w:t>
        <w:br/>
        <w:t>Ыбырайдың сазды әуенімен әлдиленіп өскен ол өнер тұса-</w:t>
        <w:br/>
        <w:t>уын әуелі өлеңмен кескені анық. Оған «Айқаптың» алғаш-</w:t>
        <w:br/>
        <w:t>қысандарының бірінде жарияланған «Жас туғандарыма»</w:t>
        <w:br/>
        <w:t>деген өлеңі айғақ. Өлең дәстүрлі ғақлия үлгісінде өріліп,</w:t>
      </w:r>
    </w:p>
    <w:p>
      <w:r>
        <w:t>жастарды жаман әдеттенжерітіп, жақсыістерге еліктіруді</w:t>
        <w:br/>
        <w:t>нысана тұтқан. Ой-өресі «пілден биік аспайтын, шабан</w:t>
        <w:br/>
        <w:t>атша аяғын баспайтын, бой түзеп, дұрыс жолға бастай-</w:t>
        <w:br/>
        <w:t>тын атадан қалған мұрасы жоқ» жастарды басқалардың</w:t>
        <w:br/>
        <w:t>озық үлгісінен өнеге алып, жарасымды жол табуға шақы-</w:t>
        <w:br/>
        <w:t>рады.</w:t>
        <w:br/>
        <w:t>51</w:t>
        <w:br/>
        <w:t>Тырналар туып-өскен көлін қимай,</w:t>
        <w:br/>
        <w:t>Барады көк жүзіне салып шимай.</w:t>
        <w:br/>
        <w:t>Көлде анау жүйткіп жүрген аппақ қайық</w:t>
        <w:br/>
        <w:t>Солардан түсіп қалған қауырсындай, --</w:t>
        <w:br/>
        <w:t>деген шумақ соның куәсі. Ол шағын шумақтармен сурет</w:t>
        <w:br/>
        <w:t>салып қана қоймай, толғамды ой да түйеді. Оған оның</w:t>
        <w:br/>
        <w:t>қойын дәптерінен кейін табылған «Ұштағандары» айғақ.</w:t>
        <w:br/>
        <w:t>Аққұба ма, әлде сары, қара ма -</w:t>
        <w:br/>
        <w:t>Бәрінің де сүйегі ақ деп сана да,</w:t>
        <w:br/>
        <w:t>Адамдарды ісі арқылы сарала, -</w:t>
        <w:br/>
        <w:t>дейді солардың бірі. Қанатты сөздің қатарына қосуды</w:t>
        <w:br/>
        <w:t>сұранып тұрған қисын емес пе бұл.</w:t>
        <w:br/>
        <w:t>Осындай ойлы азаматымыздан қапияда айырылып қал-</w:t>
        <w:br/>
        <w:t>ғанымыз өкінішті-ақ. Алайда ел шежіресінде ісі, ұрпақ</w:t>
        <w:br/>
        <w:t>зердесінде сөзі қалғаны дәтке қуат, көңілге медет.</w:t>
        <w:br/>
        <w:t>64</w:t>
        <w:br/>
        <w:t>Өлең кітаптары Сержан Қанапияновтың</w:t>
        <w:br/>
        <w:t>2</w:t>
        <w:br/>
        <w:t>Жыр-журектің айнасы</w:t>
        <w:br/>
        <w:t>ТҰҢҒИЫҚ СӘУЛЕ</w:t>
        <w:br/>
        <w:t>Аулақта аты жоқ бір өзенағады,</w:t>
        <w:br/>
        <w:t>Жайқалғантоғайы жайнатып жағаны.</w:t>
        <w:br/>
        <w:t>Талдардың тас жарған тамыры тұтатып,</w:t>
        <w:br/>
        <w:t>Жадымда бір сәуле жарқ етіп жанады.</w:t>
        <w:br/>
        <w:t>ҚҰЙРЫҚТЫ ЖҰЛДЫЗ</w:t>
        <w:br/>
        <w:t>Құйрықты жұлдыз</w:t>
        <w:br/>
        <w:t>Жарқ еттіде ғайып боп,</w:t>
        <w:br/>
        <w:t>Сәулесі ақтық</w:t>
        <w:br/>
        <w:t>Ұшпаққа барыпүзілді.</w:t>
        <w:br/>
        <w:t>Жаратқанға, сірә,</w:t>
        <w:br/>
        <w:t>Кешірім көпте, айып жоқ</w:t>
        <w:br/>
        <w:t>Өлшеп тесанап</w:t>
      </w:r>
    </w:p>
    <w:p>
      <w:r>
        <w:t>Отырған барша ғұмырды.</w:t>
        <w:br/>
        <w:t>Ғұмырды не үшін</w:t>
        <w:br/>
        <w:t>Қояды кейдеұзартып,</w:t>
        <w:br/>
        <w:t>Женңсін дей ме екен</w:t>
        <w:br/>
        <w:t>Жер бетіңде тек жақсылық?</w:t>
        <w:br/>
        <w:t>Жақсылық жүзін шиедей етіп қызартып,</w:t>
        <w:br/>
        <w:t>Көбіне жеңіп</w:t>
        <w:br/>
        <w:t>Кетеді неге жат қылық?!</w:t>
        <w:br/>
        <w:t>Ағыпта түскен</w:t>
        <w:br/>
        <w:t>Жұлдызға әмсе қуанып,</w:t>
        <w:br/>
        <w:t>65</w:t>
        <w:br/>
        <w:t>Кеңсай.</w:t>
        <w:br/>
        <w:t>Мәңгілік тыныс тапқан жері Сержан Канапияновтың</w:t>
        <w:br/>
        <w:t>66</w:t>
        <w:br/>
        <w:t>Баладай мәз боп,</w:t>
        <w:br/>
        <w:t>Кәреге батып күлеміз.</w:t>
        <w:br/>
        <w:t>Жұлдызым менің</w:t>
        <w:br/>
        <w:t>Аспанда тұр дептүу алыс,</w:t>
        <w:br/>
        <w:t>Медет қыпсоны,</w:t>
        <w:br/>
        <w:t>Ырымғып дәйім жүреміз.</w:t>
        <w:br/>
        <w:t>БОРАН</w:t>
        <w:br/>
        <w:t>Мағжан Жұмабаевқа</w:t>
        <w:br/>
        <w:t>Ақтүтек боран қырда ұлып,</w:t>
        <w:br/>
        <w:t>Соқта қар беттен сабалап,</w:t>
        <w:br/>
        <w:t>Жігерді желі құм қылып,</w:t>
        <w:br/>
        <w:t>Қойны-қоншыңды аралап,</w:t>
        <w:br/>
        <w:t>Ашады ажаларанын-</w:t>
        <w:br/>
        <w:t>Күтпеген бұл бір ғаламат.</w:t>
        <w:br/>
        <w:t>Сәттеөтті алдан аңырап</w:t>
        <w:br/>
        <w:t>Балалық, жастық, пәк күнің.</w:t>
        <w:br/>
        <w:t>Енді елес -- туған шаңырақ,</w:t>
        <w:br/>
        <w:t>Тербеген өмір шаттығын.</w:t>
        <w:br/>
        <w:t>“Еліңнен жырақта өл!” дейді</w:t>
        <w:br/>
        <w:t>Жын боран баспай аптығын.</w:t>
        <w:br/>
        <w:t>ӨЗЕН ӘУЕН</w:t>
        <w:br/>
        <w:t>Павел Васильевке</w:t>
        <w:br/>
        <w:t>Саздыәуен сызылып,</w:t>
        <w:br/>
        <w:t>Жетеді жырақтан.</w:t>
        <w:br/>
        <w:t>Үздігіп, үзіліп,</w:t>
      </w:r>
    </w:p>
    <w:p>
      <w:r>
        <w:t>Жүректі жылатқан.</w:t>
        <w:br/>
        <w:t>Абылай хан</w:t>
        <w:br/>
        <w:t>70</w:t>
        <w:br/>
        <w:t>Діңін жапқан қабығы</w:t>
        <w:br/>
        <w:t>Ақ желеңненаумаған.</w:t>
        <w:br/>
        <w:t>Толқып кетіп қайыңға</w:t>
        <w:br/>
        <w:t>Сыбырласам егер мен...</w:t>
        <w:br/>
        <w:t>Сайып мұны ойынға,</w:t>
        <w:br/>
        <w:t>Өзің жауап берер ма ең?!</w:t>
        <w:br/>
        <w:t>СУРЕТ</w:t>
        <w:br/>
        <w:t>Жас күнімдеақ қағазға</w:t>
        <w:br/>
        <w:t>Қыл-қызылғып күн салғам,</w:t>
        <w:br/>
        <w:t>Астына оның ауласы кең,</w:t>
        <w:br/>
        <w:t>Әйнегі ашық үй салғам.</w:t>
        <w:br/>
        <w:t>Ер жеткен соң өмір өзі</w:t>
        <w:br/>
        <w:t>Бала арманды күйретті,</w:t>
        <w:br/>
        <w:t>Сол үйіме біп-биік қып</w:t>
        <w:br/>
        <w:t>Дуалсоғудыүйретті.</w:t>
        <w:br/>
        <w:t>Аударған Сарбас Ақтаев</w:t>
        <w:br/>
        <w:t>Еркімді ән билеп,</w:t>
        <w:br/>
        <w:t>Тұра аттым далаға.</w:t>
        <w:br/>
        <w:t>Ерке өзен әлдилеп,</w:t>
        <w:br/>
        <w:t>Көп жүрдім жағада.</w:t>
        <w:br/>
        <w:t>Шалқы, күй, басылма,</w:t>
        <w:br/>
        <w:t>Өн бойға тара тез.</w:t>
        <w:br/>
        <w:t>Келеді қасымда</w:t>
        <w:br/>
        <w:t>Бұраң бел қара көз.</w:t>
        <w:br/>
        <w:t>Жұлдыздар қонатын,</w:t>
        <w:br/>
        <w:t>Айдыныңа ай аунап.</w:t>
        <w:br/>
        <w:t>Қайдаағып барасың,</w:t>
        <w:br/>
        <w:t>Ерке өзен, баяулап.</w:t>
        <w:br/>
        <w:t>Кәне, сенкуә бол:</w:t>
        <w:br/>
        <w:t>Ерінге тиді ерін!</w:t>
        <w:br/>
        <w:t>Бесігі мына жер</w:t>
        <w:br/>
        <w:t>Бақыттың бір керім.</w:t>
        <w:br/>
        <w:t>Шалқы, күй, басылма,</w:t>
        <w:br/>
        <w:t>Қара көз қасымда.</w:t>
        <w:br/>
        <w:t>Сүйіктің болғанға</w:t>
        <w:br/>
        <w:t>Не жетсін, расында.</w:t>
        <w:br/>
        <w:t>АҢШЫЛЫҚ</w:t>
      </w:r>
    </w:p>
    <w:p>
      <w:r>
        <w:t>Аңшылықтың бес қаруын асынып,</w:t>
        <w:br/>
        <w:t>Тауға тарттым итімді ертіп асығып.</w:t>
        <w:br/>
        <w:t>Төбелесіп қасық жеген баладай</w:t>
        <w:br/>
        <w:t>Келем ізбен алқын әрең басылып.</w:t>
        <w:br/>
        <w:t>Үрейді алыпсәлсыбдыры бұтаның,</w:t>
        <w:br/>
        <w:t>Мылтығымды қолға мықтап тұтамын.</w:t>
        <w:br/>
        <w:t>67</w:t>
        <w:br/>
        <w:t>“Жоқсың, әттең, жанымда,</w:t>
        <w:br/>
        <w:t>Жоқсың-ау сен, гүлім!" деп.</w:t>
        <w:br/>
        <w:t>Осы менің ән-жырым,</w:t>
        <w:br/>
        <w:t>Өле-өлгенше тынбайтын.</w:t>
        <w:br/>
        <w:t>Бұйырған хақ тағдырым</w:t>
        <w:br/>
        <w:t>Өмір-ғұмыр қинайтын.</w:t>
        <w:br/>
        <w:t>Үнім жетіпұшпаққа,</w:t>
        <w:br/>
        <w:t>Бәлкім, көңіл қауышар.</w:t>
        <w:br/>
        <w:t>Сезім суып бір шақта,</w:t>
        <w:br/>
        <w:t>Жерге аппақ қарұшар.</w:t>
        <w:br/>
        <w:t>ҚАУЫРСЫН</w:t>
        <w:br/>
        <w:t>Тырналар туып-өскен көлін қимай,</w:t>
        <w:br/>
        <w:t>Барады көк жүзіне салып шимай.</w:t>
        <w:br/>
        <w:t>Көлдеанау жүйткіп жүрген аппақ қайық</w:t>
        <w:br/>
        <w:t>Солардантүсіп қалған қауырсындай.</w:t>
        <w:br/>
        <w:t>АҚ ҚАЙЫҢ</w:t>
        <w:br/>
        <w:t>Жасылорман қалғып сәл,</w:t>
        <w:br/>
        <w:t>Қайта оянды сілкініп.</w:t>
        <w:br/>
        <w:t>Сүттей жарық барлық маң,</w:t>
        <w:br/>
        <w:t>Шықпағанмен күн күліп.</w:t>
        <w:br/>
        <w:t>Табиғаттың өзідеән,</w:t>
        <w:br/>
        <w:t>Әсірелеу оған жат.</w:t>
        <w:br/>
        <w:t>Жүрегіңнің сөзін ал</w:t>
        <w:br/>
        <w:t>Айтпай кету обал-ақ.</w:t>
        <w:br/>
        <w:t>Қайың тұр - нуаруы,</w:t>
        <w:br/>
        <w:t>Қарағайлар қаумалап.</w:t>
        <w:br/>
        <w:t>69</w:t>
        <w:br/>
        <w:t>Апалы-сіңлілі үш қыз</w:t>
        <w:br/>
        <w:t>Бүгінде басшылардың алдына кіру деген қияметтің</w:t>
        <w:br/>
        <w:t>қыл көпірі секілді. Бұрын Орталық партия комитетінің хат-</w:t>
        <w:br/>
        <w:t>шысы мен Үкімет басшысы оп-оңай қабылдайтын</w:t>
        <w:br/>
        <w:t>қаламгерді қазір облыс, аудан әкімдерінің өзі қабылда-</w:t>
        <w:br/>
        <w:t>май сарсаңға салып қояды. Олардан көріп, еліктемей со-</w:t>
        <w:br/>
        <w:t>лықтап жүрген бәлекей басшылардың өзі мұрнынан шан-</w:t>
        <w:br/>
        <w:t>шылып жатқандай ертең кел, бүрсігүні жолық деп сиыр-</w:t>
        <w:br/>
        <w:t>құйымшақтатуды шығарып алған. Көбісінің хатшы қызда-</w:t>
      </w:r>
    </w:p>
    <w:p>
      <w:r>
        <w:t>ры бастан-аяқ көзімен тінткілеп, ішіп-жеп, қашан басты-</w:t>
        <w:br/>
        <w:t>ғына барып хабар бергенше зықыңды шығарады. Сондай-</w:t>
        <w:br/>
        <w:t>лардан зәрәзап болып қалған басым, колледж директо-</w:t>
        <w:br/>
        <w:t>рының қабылдау бөлмесінде қара-құра көп болғанға бой</w:t>
        <w:br/>
        <w:t>тартып қалып едім, хатшы қыз апарған визиткамды алы-</w:t>
        <w:br/>
        <w:t>сымен кабинеттен сұңғақ бойлы, сымбатты, ақсары</w:t>
        <w:br/>
        <w:t>келіншек жүгіре шыққаны бар емес пе. Бұрыннан бір та-</w:t>
        <w:br/>
        <w:t>ныс адамдай, біртүрліжылы ұшырайды.</w:t>
        <w:br/>
        <w:t>-- Хош келдіңіз, аға, жүріңіз, кабинетке кіріңіз,- деп</w:t>
        <w:br/>
        <w:t>ішке ертіп кірді. Алдында отырған орынбасарына: -</w:t>
        <w:br/>
        <w:t>қабылдау күткендерге түстен кейін келсін деп айта сал-</w:t>
        <w:br/>
        <w:t>шы, менмына алыстан келгенағаменәңгімелесейін,- деп,</w:t>
        <w:br/>
        <w:t>маған бұрылып, орынұсынды да, жанама үстелдің басы-</w:t>
        <w:br/>
        <w:t>на қарсы келіп өзі орналасты.</w:t>
        <w:br/>
        <w:t>-- Аға, папам мен мамам жайында жазғандарыңызды</w:t>
        <w:br/>
        <w:t>оқып, шын жүректен алғыс айтқалы жүр едім, жақсы</w:t>
        <w:br/>
        <w:t>71</w:t>
        <w:br/>
        <w:t>Міне, одан бері енді екі жылдың жүзі болды. Әзір ол</w:t>
        <w:br/>
        <w:t>колледж жаңа ғимаратқа көшті деген хабар естілмейді.</w:t>
        <w:br/>
        <w:t>Бірақ бұл іскер басшының тауалын шағып, қажырын</w:t>
        <w:br/>
        <w:t>мұқалта алмаса керек. Ол бастағанісін одан әрі өрістетіп,</w:t>
        <w:br/>
        <w:t>айналасындағы өнерпаз жастарға қамқорлық жасап,</w:t>
        <w:br/>
        <w:t>көмек қолын созудан жалықпақ емес. Төңірегіне шапағат</w:t>
        <w:br/>
        <w:t>нұрын шашқан шаңырақтан шыққан қыз бұл қамқорлығын</w:t>
        <w:br/>
        <w:t>ата-ана аманатын орындау деп те түсінетін тәрізді. Жа-</w:t>
        <w:br/>
        <w:t>қында Гүлзара Қанапиянованың демеушілігімен Алматы-</w:t>
        <w:br/>
        <w:t>да жарық көрген жерлес інім, дарынды жас ақын Алмас</w:t>
        <w:br/>
        <w:t>Темірбайдың жыр жинағын оқып қуанып қалдым. Шара-</w:t>
        <w:br/>
        <w:t>патты шаңырақтың бұлда бір шапағы ғой.</w:t>
        <w:br/>
        <w:t>80</w:t>
        <w:br/>
        <w:t>68</w:t>
        <w:br/>
        <w:t>Кенет мүйізі шаңырақтай бір бұғы</w:t>
        <w:br/>
        <w:t>Шыға келді қарсы алдымнан жеті адым.</w:t>
        <w:br/>
        <w:t>Дір еттімде, жиыпалдымесімді,</w:t>
        <w:br/>
        <w:t>Үріп берді тазытөбет кесірлі!</w:t>
        <w:br/>
        <w:t>Басып салдым - діңненжалынжарқ етті,</w:t>
        <w:br/>
        <w:t>Мылтық дүмі иегіме сарт етті.</w:t>
        <w:br/>
        <w:t>ТАНЫС ЖАЙ</w:t>
        <w:br/>
        <w:t>Тұңғиық тереңінде жүзіп жүріп,</w:t>
        <w:br/>
        <w:t>Шашатын балықтай-ақ уылдырық,</w:t>
        <w:br/>
        <w:t>Құлшынып саған қарай құлашұрсам,</w:t>
        <w:br/>
        <w:t>Кетеді қаскөйтасқынұрып-жығып.</w:t>
        <w:br/>
        <w:t>Сонда мен құсқа айналып шарықтаймын,</w:t>
        <w:br/>
        <w:t>Сені іздеп көлүстінде қалықтаймын.</w:t>
        <w:br/>
        <w:t>Тентек жел қанатымды тағы қиып,</w:t>
      </w:r>
    </w:p>
    <w:p>
      <w:r>
        <w:t>Қарашы, қайталауын таныс жайдың!</w:t>
        <w:br/>
        <w:t>Қарашы, қайталауын таныс жайдың!</w:t>
        <w:br/>
        <w:t>Мен сонда: “Ей, ару! - депдауыстаймын. -</w:t>
        <w:br/>
        <w:t>Жер пана болар емес,</w:t>
        <w:br/>
        <w:t>Кел, самғайық</w:t>
        <w:br/>
        <w:t>Мәңгілік құшағына алыста айдың!”</w:t>
        <w:br/>
        <w:t>ПЕРИЗАТ</w:t>
        <w:br/>
        <w:t>Ай жүзіңді, перизат,</w:t>
        <w:br/>
        <w:t>Ұмыта алар түрім жоқ.</w:t>
        <w:br/>
        <w:t>Желдей жүйткіп зуылдап,</w:t>
        <w:br/>
        <w:t>Өтсе-дағы жылың көп.</w:t>
        <w:br/>
        <w:t>Атың дәйім жадымда,</w:t>
        <w:br/>
        <w:t>Айтып жүрем күбірлеп.</w:t>
        <w:br/>
        <w:t>бірге олар өздері де оқып білім байытады. Алматы музы-</w:t>
        <w:br/>
        <w:t>ка мектебінің дипломын місе тұтып қалмай, жұмыс істей</w:t>
        <w:br/>
        <w:t>жүріп, консерваторияны сырттай оқып тәмамдайды. Со-</w:t>
        <w:br/>
        <w:t>ның бәрінде сүйеніш, таяныш болып, желпіндіріп, жігер</w:t>
        <w:br/>
        <w:t>беріп жүретін жар-жолдасы кенеттен қайтыс болды. Бұл</w:t>
        <w:br/>
        <w:t>да аяулы анасы сияқты қырыққа жетер-жетпес қырмызы</w:t>
        <w:br/>
        <w:t>шағында егіз гүлдей екі қызын құшақтап жесір қалады.</w:t>
        <w:br/>
        <w:t>Қайғыдан қайрат шыңдап, қиындыққа қайыспай қас-</w:t>
        <w:br/>
        <w:t>қайып қарсы тұра білген анасы Күләштің өнегесін көріп</w:t>
        <w:br/>
        <w:t>өскенГүлзара еңсені езген қайғы бұлтын еңбекпен серліп,</w:t>
        <w:br/>
        <w:t>содан көңіліне медет тапты. Колледж директорының</w:t>
        <w:br/>
        <w:t>орынбасары сияқты жауапты қызметті абыроймен атқа-</w:t>
        <w:br/>
        <w:t>ра жүріп, музыкалық білім беру мәселелері жөнінен ғылы-</w:t>
        <w:br/>
        <w:t>ми ізденістер жасайды, талапкер ізденуші болады. Аме-</w:t>
        <w:br/>
        <w:t>рика мен Жапония және достастық елдеріндегі музыка-</w:t>
        <w:br/>
        <w:t>лық білім беру жүйесін зерттей отырып, оны Қазақстан</w:t>
        <w:br/>
        <w:t>оқу орындарында пайдаланудың жолдары туралы диссер-</w:t>
        <w:br/>
        <w:t>тация да жазды. Ұзамай оған оқу орнының басшылық</w:t>
        <w:br/>
        <w:t>тізгіні сеніптапсырылды.</w:t>
        <w:br/>
        <w:t>-- Бұндай сенім биігіне көтерілудің соқтықпалы соқпа-</w:t>
        <w:br/>
        <w:t>ғы да аз болмаған шығар,-- деп қалдым мен сөз арасын-</w:t>
        <w:br/>
        <w:t>да.</w:t>
        <w:br/>
        <w:t>-- Атамаңыз,-- депол басын бір шайқап қойды. - Ди-</w:t>
        <w:br/>
        <w:t>ректор былай тұрсын, алғаш оның орынбасары болғаным-</w:t>
        <w:br/>
        <w:t>ның өзі бір қызық хикая. «Өмір деген қызық қой, деде</w:t>
        <w:br/>
        <w:t>астын сызып қой» деп бір ақын айтқандай, әмір шынында</w:t>
        <w:br/>
        <w:t>да құпия қалтарысы, бұрылыс-бұралаңы көп қызық дүние</w:t>
        <w:br/>
        <w:t>ғой. Қайта құру деген басталып, жариялылық құлаш жай-</w:t>
        <w:br/>
        <w:t>ған сексен алтыншы жылы мен «Диалог» атты қабырға</w:t>
        <w:br/>
        <w:t>газетіміздің шығуына жауапты болатынмын.</w:t>
        <w:br/>
        <w:t>Әріптестеріміздің батыл пікірі бар ашық әңгімелерін ба-</w:t>
        <w:br/>
        <w:t>сып, келеңсіз жайларды бетің бар, жүзің бар демей сы-</w:t>
        <w:br/>
        <w:t>найтын кезіміз. Кімнің кім екені де сол кемшіліктердің беті</w:t>
        <w:br/>
        <w:t>ашылып, олардан арылудың жолдары нұсқалған тұста</w:t>
        <w:br/>
        <w:t>75</w:t>
      </w:r>
    </w:p>
    <w:p>
      <w:r>
        <w:t>айналған майталмандар да баршылық. Атап айтқанда,</w:t>
        <w:br/>
        <w:t>олар К. Байсейітова атындағы опера және балет театры-</w:t>
        <w:br/>
        <w:t>ның әншісі Дина Қабыкеева, Астана қаласындағы қазақ</w:t>
        <w:br/>
        <w:t>халық аспаптары оркестрінің дирижері Дәурен Ғылымов,</w:t>
        <w:br/>
        <w:t>Свешников атындағы Мәскеу академиялық хорының</w:t>
        <w:br/>
        <w:t>артисі Ғалина Потанина. Ондай өрендердің тізімін жалғас-</w:t>
        <w:br/>
        <w:t>тыра түсуге де болады. Республикалық һәм халықаралық</w:t>
        <w:br/>
        <w:t>конкурстар мен фестивальдердің жүлдегерлері және</w:t>
        <w:br/>
        <w:t>жетерлік.</w:t>
        <w:br/>
        <w:t>Қазір колледж ұжымы өз саласындағы екі жоғары оқу</w:t>
        <w:br/>
        <w:t>орны-- Астанадағы Музыка академиясы және Алматы кон-</w:t>
        <w:br/>
        <w:t>серваториясымен тығыз шығармашылық байланыста.</w:t>
        <w:br/>
        <w:t>Өткен жылдарытүлектерінің оннан үші жоғары оқу орын-</w:t>
        <w:br/>
        <w:t>дарына мемлекеттік грант алды. Шарт бойынша Л. Гуми-</w:t>
        <w:br/>
        <w:t>лев атындағы Еуразияуниверситетінің музыка факультеті</w:t>
        <w:br/>
        <w:t>бұл колледжді бітірушілерді екінші курсқа қабылдап,</w:t>
        <w:br/>
        <w:t>жеделдетілген бағдарлама бойынша оқытып шығарады.</w:t>
        <w:br/>
        <w:t>-- Жақсы, жүз көрісе келіп біраз жайға қанығып қал-</w:t>
        <w:br/>
        <w:t>дым ғой. Облыс орталықтарында, тіпті әрбір қалада өз</w:t>
        <w:br/>
        <w:t>ісіне құлай беріліп, құлшына атқарар өнерпаз өрендер көп</w:t>
        <w:br/>
        <w:t>болғай. Аленді алғы күндерге нендей жоспарларың бар?-</w:t>
        <w:br/>
        <w:t>дедім әңгіме-дүкенді дөңгелеткім келіп.</w:t>
        <w:br/>
        <w:t>-- Жүзеге асса, жоспар деген көп қой. Ұстаздар ұжы-</w:t>
        <w:br/>
        <w:t>мының ең басты борышы - алдағы кезде деуақыт тыны-</w:t>
        <w:br/>
        <w:t>сын тап басып, өз білімі мен білігіне сеніп, оларды шәкірт</w:t>
        <w:br/>
        <w:t>бойына сіңіре беру дер едім. Қазақ «көрпеңе қарай көсіл»</w:t>
        <w:br/>
        <w:t>дейді ғой. Ал құлашты кең жаюға қажет жағдай тапшы.</w:t>
        <w:br/>
        <w:t>Көріп отырсыз ғой, бүгінгі баспана етіп отырған үйіміз</w:t>
        <w:br/>
        <w:t>өнер адамдарының еңсесін басып тұратынын былай қой-</w:t>
        <w:br/>
        <w:t>ып, дұрыс жұмыс істеп, сабақ жүргізуге де мүмкіндік ша-</w:t>
        <w:br/>
        <w:t>малы. Колледжге жаңа ғимарат керек деп қақсағанымыз</w:t>
        <w:br/>
        <w:t>қашан! Тіпті жүгіріп жүріп оның жобасын да жасатыпал-</w:t>
        <w:br/>
        <w:t>ғанбыз. Бірақ біздің үнімізді естір құлақ, елер жан жоқ.</w:t>
        <w:br/>
        <w:t>Баяғы жартас, бір жартас,- деп Гүлзара Мұсаханқызы</w:t>
        <w:br/>
        <w:t>әңгімесін мұңая аяқтаған еді.</w:t>
        <w:br/>
        <w:t>79</w:t>
        <w:br/>
        <w:t>танылды. Ол да бір өзінше қызық кезең болды ғой. Де-</w:t>
        <w:br/>
        <w:t>мократия дүрмегімен жабулы жатқан құпия қазынаның</w:t>
        <w:br/>
        <w:t>қақпағы ашылып, біраз мәселе жарыққа шықты. Сондай</w:t>
        <w:br/>
        <w:t>күндердің бірінде саяхатқа барған шәкірттерді бастап</w:t>
        <w:br/>
        <w:t>Ленинградтан оралсам, училишемде демократиялық сай-</w:t>
        <w:br/>
        <w:t>лау өткізіліп, мені сыртымнан оку ісінің меңгерушісі, яғни</w:t>
        <w:br/>
        <w:t>директордың орынбасары етіп сайлап қойыпты. Былай-</w:t>
        <w:br/>
        <w:t>ынша, бұлұжымның ортақ ұйғарымы сияқты. Бірақ «адам</w:t>
        <w:br/>
        <w:t>аласы ішінде» деген емеспе, бір жымысқы: «директор--</w:t>
        <w:br/>
        <w:t>қазақ, кәсіподақ ұжымын қазақ басқарады, енді оқу ісі</w:t>
        <w:br/>
        <w:t>де қазақтың қолына берілді. Демократия деген осы ма?</w:t>
        <w:br/>
        <w:t>Бұл барып тұрған ұлтшылдық!» деп домалақ арызды об-</w:t>
        <w:br/>
        <w:t>комға аттандырыпты да жіберіпті.</w:t>
        <w:br/>
        <w:t>Қиямпұрыс, қырыс қабақ Колбиннің тұсы ғой,</w:t>
        <w:br/>
        <w:t>«ұлтшылдық» дегеннен үрейі ұшқан обкомнан комиссия</w:t>
        <w:br/>
        <w:t>табан аузында жетіпкелді. Сондағы әріптестеріме риза</w:t>
        <w:br/>
        <w:t>болғанымды сұрамаңыз. Ұжым мүшелерінің табандылы-</w:t>
      </w:r>
    </w:p>
    <w:p>
      <w:r>
        <w:t>ғы мен бірауыздылығын әсте де ұмыта алмаспын. Бас-</w:t>
        <w:br/>
        <w:t>шыны ұлтына емес, білігі мен біліміне қарап таңдар бо-</w:t>
        <w:br/>
        <w:t>лар. Бұның орнына басқа ұлттың өкілі деп иісалмас бір</w:t>
        <w:br/>
        <w:t>тоқшар топасты қойғаннан бізге не пайда? Тағайындау-</w:t>
        <w:br/>
        <w:t>дың қандайына болсын ортақ істің мүддесі тұрғысынан</w:t>
        <w:br/>
        <w:t>қарау керек, таңдауымыз осы Қанапияновағатүсті, одан</w:t>
        <w:br/>
        <w:t>ендітанбаймыз да таймаймыз деп қасарып отырып алды.</w:t>
        <w:br/>
        <w:t>Менің атыма да біраз жақсы сөз айтылып, жылы лебіз</w:t>
        <w:br/>
        <w:t>білдірді. Жолдастарымның, құрбы-құрдастарымның ара-</w:t>
        <w:br/>
        <w:t>сында әжептәуір абырой-беделім бар екеніне сонда көзім</w:t>
        <w:br/>
        <w:t>бір-ақ жетті. Күні осы уақытқа дейін сол достарымның</w:t>
        <w:br/>
        <w:t>сенімі үдесінен шығу үшін жанымды салып келемін десем,</w:t>
        <w:br/>
        <w:t>асыра айтып, әсірелегенім емес.</w:t>
        <w:br/>
        <w:t>-- Әдетте шығармашылық ұжымды өсек-аяңы, айтыс-</w:t>
        <w:br/>
        <w:t>тартысы көп, бірін-бірі көре алмайтын іші тар, бақталас-</w:t>
        <w:br/>
        <w:t>тығы басым жұрт деп біледі ғой,- деп сөзін одан әрі са-</w:t>
        <w:br/>
        <w:t>бақтады қарындасымыз. - Бұл бастан-аяқ қате пікір, жаң-</w:t>
        <w:br/>
        <w:t>76</w:t>
        <w:br/>
        <w:t>арнаулы жолдамамен Африкаға, Анголаға барып екі жыл-</w:t>
        <w:br/>
        <w:t>дай жұмыс істеп қайтты. Одан оралған соң Талдықорған-</w:t>
        <w:br/>
        <w:t>ға келіп, қашан облыс тарағанша табан аудармай бір</w:t>
        <w:br/>
        <w:t>қаладаістеп, танымал дәрігер болды. Зейнетке шыққан</w:t>
        <w:br/>
        <w:t>соң Алматыға көшіп келіп, өз саласынан бір кәсіп ашып</w:t>
        <w:br/>
        <w:t>алды. Қазір ақар-шақар бір шаңырақтың алтын діңгегі,</w:t>
        <w:br/>
        <w:t>Алматыдағы Қанапияновтардың қадірмен үлкені, қамқор</w:t>
        <w:br/>
        <w:t>ақылшысы.</w:t>
        <w:br/>
        <w:t>Апалы-сіңлілі үш қыздың кішісі мына отырған Гүлза-</w:t>
        <w:br/>
        <w:t>ра. Жарынан жастай қалса да жасымай бауырына басқан</w:t>
        <w:br/>
        <w:t>балапандарын қанаттыға қақтырмай, тұмсықтыға шоқыт-</w:t>
        <w:br/>
        <w:t>пай аман-есен өсіріп, ержеткізген абзал анасының қажыр-</w:t>
        <w:br/>
        <w:t>қайратын еншілеп, жолынұстанған ұстаз. Және анау-мы-</w:t>
        <w:br/>
        <w:t>нау емес ылғи бір ығай мен сығай әнші-күйшілер даяр-</w:t>
        <w:br/>
        <w:t>лайтынұстаз. Оны да тағдыр онша еркелете қойған жоқ.</w:t>
        <w:br/>
        <w:t>Папасы дүние салғанда жасы сегізге де толмаған оның</w:t>
        <w:br/>
        <w:t>есінде әке жүзі еміс-еміс қана қалғанымен, аялай сипа-</w:t>
        <w:br/>
        <w:t>ған ыстық алақанының табы маңдайында әлі күнге дейін</w:t>
        <w:br/>
        <w:t>тұрған сияқты. Кезінде Көкшетау облысының оқу-ағарту</w:t>
        <w:br/>
        <w:t>ісін он бес жылдай басқарған әкесін көзі көрген кісілер</w:t>
        <w:br/>
        <w:t>оны күні бүгінде аузынантастамай: «Бізде Мұсахан Қана-</w:t>
        <w:br/>
        <w:t>пияновтан білгір де беделді ұстаз болған жоқ» депұдайы</w:t>
        <w:br/>
        <w:t>айтып жүреді. Әкенің сол атына көлеңке түсірмей, ата-</w:t>
        <w:br/>
        <w:t>ғына кір келтірмей асқақ ұстау мұның өмірлік мұратына</w:t>
        <w:br/>
        <w:t>айналғаны айдан анық.</w:t>
        <w:br/>
        <w:t>Гүлзара жетпісінші жылдардың басында өзі сияқты</w:t>
        <w:br/>
        <w:t>өнерпаз Көкшенің бір түлегі, жас суретші Мұрат</w:t>
        <w:br/>
        <w:t>Есімовпен көңіл қосып, қолұстасып Көкшетауға келеді.</w:t>
        <w:br/>
        <w:t>Енді ғана өз алдына отау тігіп, шаңырақ көтеріп жатқан</w:t>
        <w:br/>
        <w:t>Біржан сал атындағы музыка училишесіне оқытушы бо-</w:t>
        <w:br/>
        <w:t>лып орналасады. Алғашқы адым қай маманға болсын оңай</w:t>
        <w:br/>
        <w:t>соқпайтыны белгілі ғой. Алайда қиындықтың бәрін жас-</w:t>
        <w:br/>
        <w:t>тық жалын, өз ісіне деген сүйіспеншілік пен өзіне деген</w:t>
        <w:br/>
        <w:t>ерен сенім жеңіп шығады. Бала оқытып, дәріс берумен</w:t>
        <w:br/>
        <w:t>74</w:t>
      </w:r>
    </w:p>
    <w:p>
      <w:r>
        <w:t>еншілепті. Бірақ бойлары әркелкі, Раушан орта бойлы тал-</w:t>
        <w:br/>
        <w:t>дырмаш болса, Жеміс одан сәл аласа дембелше, толы-</w:t>
        <w:br/>
        <w:t>ғырақ, ал мына Гүлзара аршын бойлы, аса бәденді екен.</w:t>
        <w:br/>
        <w:t>Жеміс бір аңқылдаған, ақжарқын ашық жан. Анау бір</w:t>
        <w:br/>
        <w:t>жылдары алғаш оны «Жібек жолы» баспа үйінде жолық-</w:t>
        <w:br/>
        <w:t>тырдым. Қолында бір парақ қағазы мен кітапша ұстаған</w:t>
        <w:br/>
        <w:t>ол ежелгі танысындай еркін келіп амандасып, есен-сау-</w:t>
        <w:br/>
        <w:t>лық сұрасқан соң, қипақтап:</w:t>
        <w:br/>
        <w:t>-- Аға, бір досымыз алпысқа толғалы жатыр еді. Со-</w:t>
        <w:br/>
        <w:t>ған құттықтау жазып едік, соны қарап беруге қолыңыз тие</w:t>
        <w:br/>
        <w:t>ме? Біз сол дәрі-дәрмек пен ауру-сырқаулардың латын-</w:t>
        <w:br/>
        <w:t>ша атын жаттап жүріп, ана тілімізден тосырқап қалған</w:t>
        <w:br/>
        <w:t>жандармыз ғой,- деп қолқа салғаны бар.</w:t>
        <w:br/>
        <w:t>-- Құттықтайтын кісілеріңнің қандай қасиеті бар еді?-</w:t>
        <w:br/>
        <w:t>деп сұрағанымда:</w:t>
        <w:br/>
        <w:t>-- Өзіміз сияқты дәрігер. Бірақ бізден гөрі қазақтың</w:t>
        <w:br/>
        <w:t>әдет-ғұрпын жақсы біледі, мақал-мәтелін жақсы көреді.</w:t>
        <w:br/>
        <w:t>Өзінің де түртінектеп бірдеңе жазып жүретіні бар,- деді.</w:t>
        <w:br/>
        <w:t>Сосын жазғанын қарап, біраз мұртын басып, әлгі айтқан-</w:t>
        <w:br/>
        <w:t>дарынан бірдеңелер қосып, әжептәуір қырлап-сырлап</w:t>
        <w:br/>
        <w:t>бергенмін. Содан бері қазақша бір мәтіндерден мүдіріп,</w:t>
        <w:br/>
        <w:t>сүрініп қалса, маған жүгініп жүргені.</w:t>
        <w:br/>
        <w:t>Өзісонау сұрапыл соғыс жылдары Сырымбетте дүние-</w:t>
        <w:br/>
        <w:t>ге келіпті. Ол кездегі ел-жұрттың жалғыз-ақ тілегі жеңіс</w:t>
        <w:br/>
        <w:t>қой. Соған қарағанда, мұның да есімі Жеңіс болуы керек</w:t>
        <w:br/>
        <w:t>еді. Алайда жас ата-ана мәйек махаббатының жемісі бо-</w:t>
        <w:br/>
        <w:t>лыпөмір есігін ашқан тұңғыш перзентінің атын Жеміс қой-</w:t>
        <w:br/>
        <w:t>ыпты. Тұрмыста тұңғышқа түсер салмақ қашанда ауыр</w:t>
        <w:br/>
        <w:t>болады ғой. Оның үстіне қырыққа жетер-жетпесте шиет-</w:t>
        <w:br/>
        <w:t>тей бала-шағамен жесір қалған анасына көмек беріп, ме-</w:t>
        <w:br/>
        <w:t>дет болу үшін өкшесін басып, өкпесін қысып өсіп келе</w:t>
        <w:br/>
        <w:t>жатқан бес бірдей бауырына үлгі боп ол тым ерте есейді.</w:t>
        <w:br/>
        <w:t>Семей медицина институтында оқып жүріп, бір мезгіл</w:t>
        <w:br/>
        <w:t>қосымша жұмыста істеді. Институтты ойдағыдай бітіріп,</w:t>
        <w:br/>
        <w:t>73</w:t>
        <w:br/>
        <w:t>Орта Азиядан қатысқан бірден-бір ұжым болды. Олардың</w:t>
        <w:br/>
        <w:t>Мәскеудегі бір концертіне жоғарыда аталған комитеттің</w:t>
        <w:br/>
        <w:t>мүшесі/. Пестрякова ханым қатысып, оркестр әртістеріне</w:t>
        <w:br/>
        <w:t>алғыс айтып: «Сіздер ұлы қазақ халқының ұлттық һәм</w:t>
        <w:br/>
        <w:t>классикалық музыкасын насихаттап жүрсіңдер, бұл бас-</w:t>
        <w:br/>
        <w:t>тамаларыңызды біз ашық азаматтық қоғам құрудағы ха-</w:t>
        <w:br/>
        <w:t>лықтық дипломатияның үлгісі деп білеміз» дегені ол са-</w:t>
        <w:br/>
        <w:t>парға берілген үлкен баға екені даусыз.</w:t>
        <w:br/>
        <w:t>Қазақ ән өнерінің дәстүрлерін дамыту үшінұлттық әуен</w:t>
        <w:br/>
        <w:t>студиясы ашылып, оның жұмысына облыстың айтулы әнші</w:t>
        <w:br/>
        <w:t>Бисара Мәкенова, колледждің консерватория бітірген</w:t>
        <w:br/>
        <w:t>түлегі, Ж. Елебеков атындағы конкурстың лауреаты</w:t>
        <w:br/>
        <w:t>С. Мұхамедияров тартылды. Кезінде колледждің тұңғыш</w:t>
        <w:br/>
        <w:t>директоры Манарбек Бексейітов құрған қазақ ұлт аспап-</w:t>
        <w:br/>
        <w:t>тар оркестріде қазір сар желісінде. Оған В. Кулинич бас-</w:t>
        <w:br/>
        <w:t>қаратын симфониялық оркестрді қоссаңыз, қала мен об-</w:t>
      </w:r>
    </w:p>
    <w:p>
      <w:r>
        <w:t>лыс тұрғындарының рухани әлемін байытып, жан әлемін</w:t>
        <w:br/>
        <w:t>жайсаңдандырар қыруар мәдени күші бар екеніне көз</w:t>
        <w:br/>
        <w:t>жеткізесің.</w:t>
        <w:br/>
        <w:t>Гүлзара алғаш қызметке кіріскенде облыс орталығы-</w:t>
        <w:br/>
        <w:t>ның музыкалық мәдениеті негізінен көркемөнерпаздықпен</w:t>
        <w:br/>
        <w:t>ғана шектелуші еді. Енді қалада талғамы биік, білігі жо-</w:t>
        <w:br/>
        <w:t>ғары білімдар элита қалыптасты. Көкшетаулықтар үшін</w:t>
        <w:br/>
        <w:t>республикада тұңғыш рет Қазақстандағы Германия</w:t>
        <w:br/>
        <w:t>елшілігінің көмегімен И. Бах шығармасынан орган музы-</w:t>
        <w:br/>
        <w:t>касының фестиналі өткізіліп, конференция ұйымдастыры-</w:t>
        <w:br/>
        <w:t>лып жүргені тегін емес. Қазір қаладағы шығармашылық</w:t>
        <w:br/>
        <w:t>ұжымдардың оннан тоғызын осы Гүлзара бастаған</w:t>
        <w:br/>
        <w:t>колледждің түлектері құрайды.</w:t>
        <w:br/>
        <w:t>Бүгінде бұл колледждің қабырғасынан түлеп ұшқан</w:t>
        <w:br/>
        <w:t>өнерпаз жастар Алматы, Санкт-Петербург, Бішкек, Ека-</w:t>
        <w:br/>
        <w:t>теринбург, Тбилиси, Воронеж, Новосибирь қалаларында-</w:t>
        <w:br/>
        <w:t>ғы консерваториялар мен өнер институттарында оқып жүр.</w:t>
        <w:br/>
        <w:t>Оқу бітіріп өз колледжінің даңқын көтеріп, мақтанышына</w:t>
        <w:br/>
        <w:t>78</w:t>
        <w:br/>
        <w:t>сақ сөз. Меніңше, музыка мамандарынан сезімтал, жаны</w:t>
        <w:br/>
        <w:t>нәзік адам жоқ. Ән-күй әуенінің өзі-ақ оның жан жүйесін</w:t>
        <w:br/>
        <w:t>көктей өтіп, жүрегінізгі, тілегін игіетеді. Өз ұжымымның</w:t>
        <w:br/>
        <w:t>сондай қасиетін мен кешегі бір тиыннан теңге айырмақ</w:t>
        <w:br/>
        <w:t>болған орашолақ оңтайландыру тұсында байқадым. Бізді</w:t>
        <w:br/>
        <w:t>мәдениет колледжіне қосып жіберіп, оның босалқы бір</w:t>
        <w:br/>
        <w:t>бөлімі етіп тастаған тұста ұстаздарымыз бір жеңнен қол,</w:t>
        <w:br/>
        <w:t>бір жағадан бас шығарып, мұның мүлдем қате екенін,</w:t>
        <w:br/>
        <w:t>тұлпар мен тананы қосақтал жұп жеккендей, кітапханашы</w:t>
        <w:br/>
        <w:t>мен музыканттың бір-біріне үш қайнаса сорпасы қосыл-</w:t>
        <w:br/>
        <w:t>майтын мамандық екенін дәлелдеп шықты. Сөйтіп,</w:t>
        <w:br/>
        <w:t>училишеміз өз алдына дербес отау тігіп, Біржан сал атын-</w:t>
        <w:br/>
        <w:t>дағы музыка колледжі болып, жаңадан шаңырақ көтерді.</w:t>
        <w:br/>
        <w:t>Оқу орнының күрт ерге басып елге танылуы да дәл осы</w:t>
        <w:br/>
        <w:t>кезден басталды.</w:t>
        <w:br/>
        <w:t>Шынында да, бағдарсыз біріктіріп, қисынсыз қосу</w:t>
        <w:br/>
        <w:t>кезінде кітап қорының үштен бірін жоғалтып, жақсы жаб-</w:t>
        <w:br/>
        <w:t>дықтары мен жатақханасынан, бірқыдыру аспаптарынан</w:t>
        <w:br/>
        <w:t>айырылғанына қарамастан, дербес шаңырақ көтерген</w:t>
        <w:br/>
        <w:t>бірегей оқу орны ұжымшылдық пен іскер басшылық арқа-</w:t>
        <w:br/>
        <w:t>сында бірден-ақ дамудың даңғыл жолына түсті. Мәдени-</w:t>
        <w:br/>
        <w:t>ет жылы деп жарияланған 2000 жылдың өзінде-ақ колледж</w:t>
        <w:br/>
        <w:t>жанынан кіші филармония ұйымдастырылып, балалардың</w:t>
        <w:br/>
        <w:t>эстрадалық әндер студиясы ашылды. Колледждің шығар-</w:t>
        <w:br/>
        <w:t>машылық ұжымы аралуан: онда аралас қазақ хоры, қазақ</w:t>
        <w:br/>
        <w:t>жәнеорысұлт аспаптар оркестрі, оқушылардың үрлемелі</w:t>
        <w:br/>
        <w:t>аспаптар оркестрі бар. Олар концертпен облыс ауданда-</w:t>
        <w:br/>
        <w:t>рына шығып, оқу орнының ішкі қажетіне керек қаржы</w:t>
        <w:br/>
        <w:t>түсіреді. Сол мәдениет жылы Мәскеудегі қазақұлысы мен</w:t>
        <w:br/>
        <w:t>қоғамдық «Қазақ тілі» ұйымының шақыруымен Ресей ас-</w:t>
        <w:br/>
        <w:t>танасына барып, «Достықтың шоқ жұлдыздары»</w:t>
        <w:br/>
        <w:t>фестиваліне қатысты. Олар және Мәскеу үкіметінің қоғам-</w:t>
        <w:br/>
        <w:t>дық жәнеаймақаралық комитеті «Россия» концент залын-</w:t>
        <w:br/>
        <w:t>да жыл сайын өткізетін ол фестивальға Қазақстан мен</w:t>
        <w:br/>
        <w:t>77</w:t>
      </w:r>
    </w:p>
    <w:p>
      <w:r>
        <w:t>келдіңіз. Мың да бір рахмет! Жарықтықтар, бір аунап түс-</w:t>
        <w:br/>
        <w:t>кен шығар,- деп сәліркілді де, сөзін әрі қарай әдіптеді.</w:t>
        <w:br/>
        <w:t>-- Бақытжан туралы да жылы лебіз білдіріп жүрсіз. Тіпті</w:t>
        <w:br/>
        <w:t>Сұлтанбет бабамызды да тарих қойнауынан аршып, бір</w:t>
        <w:br/>
        <w:t>тірілтіп бердіңіз.</w:t>
        <w:br/>
        <w:t>-- Тірілтуге тұрар бабалар мен ағалар, аналар болса,</w:t>
        <w:br/>
        <w:t>өнегелі өмірін кейінгі кенже ұрпаққа ұлағат етіп ұсыну па-</w:t>
        <w:br/>
        <w:t>рызымыз ғой. Әкелеріңнің атына да, даңқына да қанық-</w:t>
        <w:br/>
        <w:t>пын, шешелеріңді көзім көрді. Балаларымен сыйлас, сыр-</w:t>
        <w:br/>
        <w:t>лас болып, бауырласып кеттім. «Туыпсың бір биеден кіл</w:t>
        <w:br/>
        <w:t>қаракөк» деп Сараға сал Біржан айтқанындай, бәріңнің</w:t>
        <w:br/>
        <w:t>де жалынды да дарынды, жігерлі де өнерлі болып</w:t>
        <w:br/>
        <w:t>өскендеріңе сырттай қызығып, тіл-сұқтан сақтасын деп</w:t>
        <w:br/>
        <w:t>тілеймін. Алдың -- Мәскеуде, артың -- Астана мен Алма-</w:t>
        <w:br/>
        <w:t>тыда абырой-беделге бөленіп жүрсіңдер. Міне, өзің де</w:t>
        <w:br/>
        <w:t>туған жерден табан аудармай, өнер ошағын ұстап, өнер-</w:t>
        <w:br/>
        <w:t>паздар тәрбиелеп жатырсың. Туған топырағымыз бір,</w:t>
        <w:br/>
        <w:t>тұтынған суымыз бір, жұтқан ауамыз бір өңірде</w:t>
        <w:br/>
        <w:t>өскендіктен, сендердің шыққан биігің, менің де шырқар</w:t>
        <w:br/>
        <w:t>беделім іспетті. Бәлкім, бұл қан жақындығы болмағаны-</w:t>
        <w:br/>
        <w:t>мен, жан жақындығы болар,- дептоқтағанымда ол:</w:t>
        <w:br/>
        <w:t>-- Рахмет, аға! Жаттығы жоқ, жақындыққа не жетсін!</w:t>
        <w:br/>
        <w:t>Біздің де ата-анамыз, алысты жақын, жақынды туыс қып</w:t>
        <w:br/>
        <w:t>жүретін сондай қылаусыз бауырмал жандар едіғой,- деп</w:t>
        <w:br/>
        <w:t>бір күрсініп қойды. Қобыз мойын, қалам қас, қыр мұрын-</w:t>
        <w:br/>
        <w:t>дыкеліншектің әжімсіз ажарлы жүзін және бір шолып өтіп,</w:t>
        <w:br/>
        <w:t>көз алдыма оның әпкелерін елестеттім.</w:t>
        <w:br/>
        <w:t>Раушанды Орталық партия комитетінде жауапты қыз-</w:t>
        <w:br/>
        <w:t>метте жүргенінде көргенмін. Одан Ақмолаға облыстық</w:t>
        <w:br/>
        <w:t>атқару комитетіне басшы қызметке жіберілді де, кейіннен</w:t>
        <w:br/>
        <w:t>Одақтық Жоғарғы Кеңеске қызметке шақыртылып, соңы-</w:t>
        <w:br/>
        <w:t>нан Ресей Парламентінде бөлім бастығы болып қалып</w:t>
        <w:br/>
        <w:t>қойды. Ал үлкен апасы Жеміспен Алматыда жиі ұшыра-</w:t>
        <w:br/>
        <w:t>самыз. Үшеуі де анасының ақсары өңін, ойлы көзін</w:t>
        <w:br/>
        <w:t>72</w:t>
        <w:br/>
        <w:t>Мұсахан Қанапияұлы</w:t>
        <w:br/>
        <w:t>Күләш Сәпиқызы Қанапиянова (Тілеулина)</w:t>
        <w:br/>
        <w:t>Бі РАЗ</w:t>
        <w:br/>
        <w:t>Мерғасым, Сәпи, Темірғали</w:t>
        <w:br/>
        <w:t>Солдан оңға қарай: Әскер, Бекет, Раушат, Сүйіндік, Қуандық,</w:t>
        <w:br/>
        <w:t>Лайла, Күлаш, Серік Тілеулиндер</w:t>
      </w:r>
    </w:p>
    <w:p>
      <w:r>
        <w:t>Ер-Тәлеген Исаханұлы. 1970 ж. Ғ-</w:t>
        <w:br/>
        <w:t>Төрелер Ер-Төлеген мен Шот-Аман Ыдырысұлы Уәли Хан</w:t>
        <w:br/>
        <w:t>Айдархан Бексұлтанұлы.</w:t>
        <w:br/>
        <w:t>1944 ж.</w:t>
        <w:br/>
        <w:t>Мәжит Бураханұлы</w:t>
        <w:br/>
        <w:t>Жұмағали Тілеулин мен Райхан Темірбекова. Қызылжар, 1926 ж.</w:t>
        <w:br/>
        <w:t>Нариман Айдарханұлы. Айтжан Бәделханов.</w:t>
        <w:br/>
        <w:t>19біж. 1960 ж.</w:t>
        <w:br/>
        <w:t>Бариян, Манара, Серік, Жеміс</w:t>
        <w:br/>
        <w:t>Исахан Қанапияұлы. 1940 ж. Тұрсыновтар. Мәскеу, 1962 ж.</w:t>
        <w:br/>
        <w:t>Алдыңғы қатарда солдан оңға қарай: Жұмағали Тілеулин, қасындағы Міржақып Дулатов, олардан сал</w:t>
        <w:br/>
        <w:t>жоғары - Әбікей Сәтбаев, Ахмет Байтұрсынов және Смағұл Сәдуақасов</w:t>
        <w:br/>
        <w:t>Бекеш, Нүрилә</w:t>
        <w:br/>
        <w:t>Айдарханның балалары Нариман мен Роза</w:t>
        <w:br/>
        <w:t>Сержан Қанапияновтың мерейтойы. Ләйлә, Сержан, Оразалы,</w:t>
        <w:br/>
        <w:t>Алтай, Айтжан-аға</w:t>
        <w:br/>
        <w:t>Сержан Қанапиянов</w:t>
        <w:br/>
        <w:t>Сержан Мұсаханұлы</w:t>
        <w:br/>
        <w:t>Ерұлан Қанапиянов Жошы хан</w:t>
        <w:br/>
        <w:t>кесенесінде</w:t>
        <w:br/>
        <w:t>Бақытжан Мұсаханұлы, Сарбас Ақтаев, Асанали Әшімов</w:t>
        <w:br/>
        <w:t>жі.</w:t>
      </w:r>
    </w:p>
    <w:p>
      <w:r>
        <w:t>Раушан Қанапиянованың мерейтойы. Москва, 2002 ж. Ерұлан,</w:t>
        <w:br/>
        <w:t>Бақытжан, Сержан, Гүлзара, Раушан, Жеміс</w:t>
        <w:br/>
        <w:t>Гүлзара Мұсаханқызы Раушан мен Амантай Рахметов</w:t>
        <w:br/>
        <w:t>Данара Мұсахан</w:t>
        <w:br/>
        <w:t>Мұсахан Қанапияұлы. 1961 ж. Күләш Сапиқызы</w:t>
        <w:br/>
        <w:t>Евдокия Михайловна</w:t>
        <w:br/>
        <w:t>Исакова (няня). 1960 ж.</w:t>
        <w:br/>
        <w:t>Балалар: Жеміс, Раушан, Сержан,</w:t>
        <w:br/>
        <w:t>Бақытжан, Гүлзара, Ерұлан.</w:t>
        <w:br/>
        <w:t>Павлодар, 1961ж.</w:t>
        <w:br/>
        <w:t>Жы, ү 5АлуыЯн;</w:t>
        <w:br/>
        <w:t>Бақытжан, Сержан, Ерұлан, Раушан, Жеміс, Гүлзара</w:t>
        <w:br/>
        <w:t>Қанапияновтар. Алматы, 1971ж.</w:t>
        <w:br/>
        <w:t>Күләш апа балаларымен бірге өз мерейтойында. Алматы, 1997 ж.</w:t>
        <w:br/>
        <w:t>Ата-бабалар қонысы Төретұмсықтағы мың жыл жасаған талдар</w:t>
        <w:br/>
        <w:t>Дума комитетіндегі қазақ қызы</w:t>
        <w:br/>
        <w:t>Бұдан бес-алты жыл бұрын қолыма Мәскеуде шыға-</w:t>
        <w:br/>
        <w:t>тын «Жизнь национальностей» журналының түскені бар.</w:t>
        <w:br/>
        <w:t>Баяғыда Кеңестер Одағының шаңырағы астында бас</w:t>
        <w:br/>
        <w:t>құраған саналуан ұлттардың тыныс-тіршілігін кеңірек</w:t>
        <w:br/>
        <w:t>көрсету үшін Максим Горькийдің бастауымен дүниеге</w:t>
        <w:br/>
        <w:t>келген журнал дәл осылай аталған еді. Бертін жабылып</w:t>
        <w:br/>
        <w:t>қалған сол басылымды жаңғыртып, тоқсаныншы жылдар-</w:t>
        <w:br/>
        <w:t>дың басында Ресей Федерациясының Үлт істері мен фе-</w:t>
        <w:br/>
        <w:t>деральдық қатынастар жөніндегі министрлігі жаңа жағ-</w:t>
        <w:br/>
        <w:t>дайға орайластырып, жарыққа қайта шығарды. Оған</w:t>
        <w:br/>
        <w:t>түрткі салып, ұйытқы болған Мемлекеттік думаның Ұлт</w:t>
        <w:br/>
        <w:t>істері жөніндегі комитеті еді.</w:t>
        <w:br/>
        <w:t>Журналды аудара қарапақтарғанда, көзіме алдымен</w:t>
        <w:br/>
        <w:t>түскені «Тұтас ғасырға созылған дау-талас» атты мақала</w:t>
        <w:br/>
        <w:t>болды. Он тоғызыншы ғасырдың аяғынан бастап, өткен</w:t>
        <w:br/>
        <w:t>жүзжылдықтың ұзына бойында ұлттық-мәдени автономия</w:t>
        <w:br/>
        <w:t>мәселесі айтыс-тартыс пен дау-таластың бұрқаған дау-</w:t>
        <w:br/>
        <w:t>ылын ауық-ауық туғызып келгені белгілі. Сондықтан да</w:t>
        <w:br/>
        <w:t>Ресей думасының «Азаматтардың ұлттық-мәдени</w:t>
        <w:br/>
        <w:t>бірлестігі туралы» қабылдаған заңы аталмыш мәселеге</w:t>
        <w:br/>
        <w:t>қойылған соңғы нүкте сияқты еді. Оның үстіне қоғамдағы</w:t>
        <w:br/>
        <w:t>қауырыт экономикалық һәм саяси реформалардың кең</w:t>
      </w:r>
    </w:p>
    <w:p>
      <w:r>
        <w:t>құлаш жаюы мәдени-ұлттық қатынастардың мәнін айшық-</w:t>
        <w:br/>
        <w:t>тай түсіп, ерекше екпін туғызғанын айта келіп, автор</w:t>
        <w:br/>
        <w:t>81</w:t>
        <w:br/>
        <w:t>Ата-бабалар қонысы - Төретұмсық. Павлодар облысы,</w:t>
        <w:br/>
        <w:t>Ертіс ауданы, 1999 ж.</w:t>
        <w:br/>
        <w:t>Ресейдің ұлтаралық қақтығыстардан әлі деада-күде ары-</w:t>
        <w:br/>
        <w:t>ла алмай отырғанын атап көрсетіп, себеп-салдарын та-</w:t>
        <w:br/>
        <w:t>рих қойнауынаніздеп, өткен кезеңдерге ой көзін жібереді.</w:t>
        <w:br/>
        <w:t>Осы орайда автордың ел тарихын терең біліп, ғылыми</w:t>
        <w:br/>
        <w:t>тұрғыдан жан-жақты талдай алатын шеберлігі, тың</w:t>
        <w:br/>
        <w:t>пікірлер түюітәнті етеді.</w:t>
        <w:br/>
        <w:t>«Азаматтық қоғамның ашықтығы ұлттық азшылықтың</w:t>
        <w:br/>
        <w:t>құқығын шектей алмақ емес,- деп жазады ол. - Ресей</w:t>
        <w:br/>
        <w:t>Федерациясы аз ұлттардың құқығын қорғау жөнінен Еуро-</w:t>
        <w:br/>
        <w:t>палық кеңестің алдында жауап береді. Бәлкім, олжауап</w:t>
        <w:br/>
        <w:t>жеке заң немесе декларация түрінде болар. Әрине, оны</w:t>
        <w:br/>
        <w:t>уақыт көрсетеді. Ал мұның маңыздысы басқада: тарихи</w:t>
        <w:br/>
        <w:t>жағдайларды, ең бастысы, бүгінгі таңда қалыптасып</w:t>
        <w:br/>
        <w:t>отырған шынайы ахуалды есептей келгенде, азаматтар-</w:t>
        <w:br/>
        <w:t>дың қоғамдық бірлестіктердің ең бірегей түрі-- ұлттық-</w:t>
        <w:br/>
        <w:t>мәдени автономия болып табылады. Ол әншейінде айта</w:t>
        <w:br/>
        <w:t>беретін ұлттық даму дегеннен азаматтық қоғамға тән</w:t>
        <w:br/>
        <w:t>мәдени құндылықтардың мәнді мәселелеріне біртіндеп</w:t>
        <w:br/>
        <w:t>көшуге жәрдемдеседі. Ұлттық-мәдени автономия</w:t>
        <w:br/>
        <w:t>дегеніміз, адамның ұлттық мәдени қажеттерін айқындау-</w:t>
        <w:br/>
        <w:t>ына тең құқық беретін қоғамдық бірлестіктің бір түрі.</w:t>
        <w:br/>
        <w:t>Сондықтан оған дәстүрлі көзқарас шеңберінен шығып,</w:t>
        <w:br/>
        <w:t>жаңаша қарау қажет». Мақала авторы тарих ғылымының</w:t>
        <w:br/>
        <w:t>кандидаты, Мемлекеттік думаның ұлт істері жөніндегі</w:t>
        <w:br/>
        <w:t>комитетінің кеңесшісі Раушан Қанапиянова екен.</w:t>
        <w:br/>
        <w:t>Өз басым, Раушанның атына да, затына да көптен</w:t>
        <w:br/>
        <w:t>қанық болатынмын. Кезінде ол Қазақстан Компартиясы</w:t>
        <w:br/>
        <w:t>Орталық Комитетінде жауапты қызметте болып, кейін</w:t>
        <w:br/>
        <w:t>Ақмола облаткомы төрағасының орынбасары қызметіне</w:t>
        <w:br/>
        <w:t>жіберілген. Одан КСРО Жоғарғы Кеңесінің аппаратына</w:t>
        <w:br/>
        <w:t>жауапты қызметке шақырылып, Одақ тарағаннан кейін</w:t>
        <w:br/>
        <w:t>оны Ресей думасының Ұлт істері жәніндегі комитетіне</w:t>
        <w:br/>
        <w:t>алып қалады. Онда алғаш кеңесші болыпістеген ол қазір</w:t>
        <w:br/>
        <w:t>комитеттің аппарат жетекшісі. Ұлт істері жөніндегі көпте-</w:t>
        <w:br/>
        <w:t>82</w:t>
        <w:br/>
        <w:t>қасақана жыр төгетіндердің бірі» деп жазды. Дәуірдің</w:t>
        <w:br/>
        <w:t>дабыра дуы мен уақыттың алмағайыптығына қарамай</w:t>
        <w:br/>
        <w:t>қиял құсын құйқылжытып, шабытын шартарапқа самға-</w:t>
        <w:br/>
        <w:t>тып, ер жасына еңселі жеткен ақынға біз де бұландай</w:t>
        <w:br/>
        <w:t>бұла, еліктей еркін жырларыңмен еліңді бұдан да былай</w:t>
        <w:br/>
        <w:t>сүйсінте бер демекпіз.</w:t>
      </w:r>
    </w:p>
    <w:p>
      <w:r>
        <w:t>99</w:t>
        <w:br/>
        <w:t>ген келелі мәселелерге ұйытқы болып жүрген ол бұдан</w:t>
        <w:br/>
        <w:t>төрт жыл бұрын Түркі тілдес халықтардың салт-дәстүрін</w:t>
        <w:br/>
        <w:t>сақтауға ықпал ету жөнінде әйелдердің аймақаралық</w:t>
        <w:br/>
        <w:t>қоғамдық ұйымын құрды. Оның ұйым президенті ретінде</w:t>
        <w:br/>
        <w:t>атқарып жүрген жұмысы ауыз толтырып айтуға тұрарлық-</w:t>
        <w:br/>
        <w:t>тай.</w:t>
        <w:br/>
        <w:t>1999 жылы осы ұйымның мұрындық болуымен Мәскеу-</w:t>
        <w:br/>
        <w:t>де Еуразия әйелдерінің Бүкілресейлік жиналысы өткізілді.</w:t>
        <w:br/>
        <w:t>Оның тақырыбы да елең етерліктей: «Аумалы-төкпелі</w:t>
        <w:br/>
        <w:t>әлемдегі әйел: жанұя және мәдениет һәм ұлттық дәстүр-</w:t>
        <w:br/>
        <w:t>лер». Оған орыс елінің әр өңірінен: сонау Сахадан бастап</w:t>
        <w:br/>
        <w:t>Қалмақ, Татар, Башқұрт Республикаларынан, Орынбор</w:t>
        <w:br/>
        <w:t>мен Камчатка облыстарынан, Қырымнан өкілдер қатыс-</w:t>
        <w:br/>
        <w:t>ты. Әзірбайжан, Қазақстан және Украинадан меймандар</w:t>
        <w:br/>
        <w:t>келді. Жиналыста қазіргі қоғамдағы әйелдердің рәлі мен</w:t>
        <w:br/>
        <w:t>орны, олардың қоғамдық-саяси өмірге қатысуы, мәдени-</w:t>
        <w:br/>
        <w:t>ет пен отбасындағы салт-дәстүрдің сақталуы мәселелері</w:t>
        <w:br/>
        <w:t>талқыланды. Еуразия әйелдерінің үкіметтік емес ұйымда-</w:t>
        <w:br/>
        <w:t>рының ассамблеясы туралы ереже бекітілді.</w:t>
        <w:br/>
        <w:t>Аталмыш аймақаралық ұйым Ресейдегі қазақ ұлысы-</w:t>
        <w:br/>
        <w:t>ның ғана емес, күллітүркітектес халықтар арасында қыру-</w:t>
        <w:br/>
        <w:t>арағартушылық жұмыс жүргізеді. Түркі әйелдері кезде-</w:t>
        <w:br/>
        <w:t>су кештеріне өз қандасын көбірек тартуға тырысады.</w:t>
        <w:br/>
        <w:t>Қазір Мәскеуде қазақ тілін оқыту жөнінде жексенбілік</w:t>
        <w:br/>
        <w:t>сынып жұмыс істеп, онда жетіден он төрт жасқа дейінгі</w:t>
        <w:br/>
        <w:t>балалар оқиды. Қазақ қыздарының хореографиялық</w:t>
        <w:br/>
        <w:t>ансамблі «Россия» концерт залының сахнасында жиі-жиі</w:t>
        <w:br/>
        <w:t>өнер көрсетіп, көрермендерін дән разы етіп жүр. Кейде</w:t>
        <w:br/>
        <w:t>мұндай концерттерге Қазақстан облыстарынан да өнер-</w:t>
        <w:br/>
        <w:t>паздар шақырылады.</w:t>
        <w:br/>
        <w:t>Бұрнағы жылы осы ұйымның бастауымен Алматыда</w:t>
        <w:br/>
        <w:t>«Қазіргі ұлттық киімнің асқақ сәні» атты халықаралық</w:t>
        <w:br/>
        <w:t>бірінші конкурс сәтті өтті. Оған достастық елдерінде</w:t>
        <w:br/>
        <w:t>тұратын көптегентүркі халықтарының өкілдері қатысты.</w:t>
        <w:br/>
        <w:t>83</w:t>
        <w:br/>
        <w:t>Жыр-жүректің айнасы</w:t>
        <w:br/>
        <w:t>жжж</w:t>
        <w:br/>
        <w:t>Қаршадайдан қол үзіп төл тілімнен,</w:t>
        <w:br/>
        <w:t>Қостілділік дегеніңе жүгінгем.</w:t>
        <w:br/>
        <w:t>Екі жүзді етеді екен, бақсам, ол</w:t>
        <w:br/>
        <w:t>Айырып өз бет-бейнеңнен, діліңнен.</w:t>
        <w:br/>
        <w:t>Игердің деп құлаққа жат бір тілді,</w:t>
        <w:br/>
        <w:t>Бабаларым бөлді талай ұйқымды.</w:t>
        <w:br/>
        <w:t>Аруақтары келеке етті түсімде</w:t>
        <w:br/>
        <w:t>Көшкен елдің тұтқынындай сиқымды.</w:t>
        <w:br/>
        <w:t>Сол кездерде бабаларға сиынып,</w:t>
      </w:r>
    </w:p>
    <w:p>
      <w:r>
        <w:t>Кешіре гөр!- деп өтінем иіліп.</w:t>
        <w:br/>
        <w:t>«Ұрпағымсың тартпай туған тегіңе»,</w:t>
        <w:br/>
        <w:t>Деген сынды олар маған күйініп.</w:t>
        <w:br/>
        <w:t>жжж</w:t>
        <w:br/>
        <w:t>Шыңдары сұсты ызғары күшті қар қатқан,</w:t>
        <w:br/>
        <w:t>Таулар тұр ақбас қаланы қоршап жан-жақтан.</w:t>
        <w:br/>
        <w:t>Алтын мүйіз ай төбеден төніп қалаға,</w:t>
        <w:br/>
        <w:t>Қауызға сүңгіп жүзеді шықпай жағаға.</w:t>
        <w:br/>
        <w:t>Салқынмен түнгі арықтар ойнап жарысқан,</w:t>
        <w:br/>
        <w:t>Самсаған терек саясында түрлі жанып шам.</w:t>
        <w:br/>
        <w:t>Кіші Алматы, көзінде таудың мұзы еріп,</w:t>
        <w:br/>
        <w:t>Күлгендей шулап еңіске беті түзеліп.</w:t>
        <w:br/>
        <w:t>100</w:t>
        <w:br/>
        <w:t>Бұлан жырлы бұла ақын</w:t>
        <w:br/>
        <w:t>Қаламынескек етіп, қиял қайығын сырлы сөз дариясы-</w:t>
        <w:br/>
        <w:t>на салған әркімнің-ақ іздеп барар меккесі маған Жазу-</w:t>
        <w:br/>
        <w:t>шылар одағы сияқты көрінеді де тұрады. Аптасында бол-</w:t>
        <w:br/>
        <w:t>мағанмен, айында бір соғып әріптестеріңмен жүз көрісіп,</w:t>
        <w:br/>
        <w:t>әңгіме-дүкен құрудың өзі қандай ғанибет! Сол дағдымен</w:t>
        <w:br/>
        <w:t>одаққа бір барғанымда, бірінші хатшының қабылдау</w:t>
        <w:br/>
        <w:t>бөлмесінің алдында орта бойлы дембелше, балуан бітімді</w:t>
        <w:br/>
        <w:t>сары сұр жігіт сәлем беріп қолымды қысты. Салалы сау-</w:t>
        <w:br/>
        <w:t>сақтары қаусырып, алақанына сүңгіп кеткен қолымды тарт-</w:t>
        <w:br/>
        <w:t>пай бетіне бажайлай қарағанымнан танымай тұрғанымды</w:t>
        <w:br/>
        <w:t>табан аузында сезген ол:</w:t>
        <w:br/>
        <w:t>-- Танымайтын боларсыз, Бақытжан Қанапиянов деген</w:t>
        <w:br/>
        <w:t>ініңізбін ғой. Көкшенің тумасымыз. Папам ұзақ жыл оқу</w:t>
        <w:br/>
        <w:t>бөліміндеістеген,- деді күлімдеген көзі шуақ шашып.</w:t>
        <w:br/>
        <w:t>- Әлгі орысша өлең жазатын Бақытжан Қанапиянов</w:t>
        <w:br/>
        <w:t>дегенжігіт сен екенсің ғой. Сонда Мұсахан ағаның бала-</w:t>
        <w:br/>
        <w:t>сысың ба?</w:t>
        <w:br/>
        <w:t>-- ИӘ, кейін біз Керекуге көшіп кеткенбіз,- деп әлгінде</w:t>
        <w:br/>
        <w:t>ғана жайраңдап тұрған жүзін төмен салды ол. -- Біраздан</w:t>
        <w:br/>
        <w:t>бері осы Алматыда тұрамыз. Қазір осы одақтың басшы-</w:t>
        <w:br/>
        <w:t>сы Олжасағаның көмекшісімін.</w:t>
        <w:br/>
        <w:t>Өз басым Мұсахан Қанапияновтың көзін көріп, сөзін</w:t>
        <w:br/>
        <w:t>тыңдап, алдынан дәріс алған емеспін. Алайда оның атақ-</w:t>
        <w:br/>
        <w:t>даңқына сырттай жақсы қанықпын. Онжылдай оку бөлімін</w:t>
        <w:br/>
        <w:t>88</w:t>
        <w:br/>
        <w:t>кітаптары тоқсан тарау сол мәселелердің түйінін табуға</w:t>
        <w:br/>
        <w:t>көмектесерінде күмән жоқ.</w:t>
        <w:br/>
        <w:t>Есіміне ертеден қанық, еңбегімен көптен таныс сол</w:t>
        <w:br/>
        <w:t>қарындасымызбен былтыр күз Көкшетауда хан Кененің</w:t>
      </w:r>
    </w:p>
    <w:p>
      <w:r>
        <w:t>200 жылдық мерейтойы күндері кездесуге тура келді. Ол</w:t>
        <w:br/>
        <w:t>да төре тұқымының бір тұяғы көрінеді. Түбі Абылай хан-</w:t>
        <w:br/>
        <w:t>ның немереағасы Сұлтанбет төреден тарайды. Өзі қыр-</w:t>
        <w:br/>
        <w:t>қыншы жылдардың аяқ шенінде Көкшетау қаласында</w:t>
        <w:br/>
        <w:t>мұғалімдер отбасында дүниеге келіпті. Әкесі сол өңірге</w:t>
        <w:br/>
        <w:t>әйгілі ұстаз Мұсахан Қанапиянов он бес жылдай облыс-</w:t>
        <w:br/>
        <w:t>тық оқу бөлімін басқарып, партиялық қасаң тәртіпке бас</w:t>
        <w:br/>
        <w:t>имегені үшін қудаланып, ақыры ауыр науқастан Ертіс бой-</w:t>
        <w:br/>
        <w:t>ында дүние салған. Одан қалған үш ұл, үш қыздың бәріде</w:t>
        <w:br/>
        <w:t>бүгінде еліміздің бетке ұстар санаткер азаматтары. Со-</w:t>
        <w:br/>
        <w:t>лардың бірі - Раушан Мұсаханқызы қазір Ресей</w:t>
        <w:br/>
        <w:t>Мемлекеттік думасының Ұлт істері жөніндегі комитетінің</w:t>
        <w:br/>
        <w:t>аппаратын басқарып отыр. Ол ежелден көрші екі елдің</w:t>
        <w:br/>
        <w:t>арасына ғана дәнекер болып қана қоймай, бүкіл достас-</w:t>
        <w:br/>
        <w:t>тық мемлекеттерін мекен еткен түркі тілдес бауырлары-</w:t>
        <w:br/>
        <w:t>мызды байланыстырып отырған алтын көпірдей көрінеді</w:t>
        <w:br/>
        <w:t>маған. Мерейі үстем қарындасымыздың мәртебесі дәйім</w:t>
        <w:br/>
        <w:t>өсе бергей!</w:t>
        <w:br/>
        <w:t>87</w:t>
        <w:br/>
        <w:t>жжж</w:t>
        <w:br/>
        <w:t>Дауылдатып жел тұрды.</w:t>
        <w:br/>
        <w:t>Құс атаулы шуылдап,</w:t>
        <w:br/>
        <w:t>Ұяларына ұмтылды</w:t>
        <w:br/>
        <w:t>Қанаттары суылдап.</w:t>
        <w:br/>
        <w:t>Ұрпағын дүр көтеріп</w:t>
        <w:br/>
        <w:t>Жебей ұшып қара үзді.</w:t>
        <w:br/>
        <w:t>Көңілімде де от өріп</w:t>
        <w:br/>
        <w:t>Дауыл тұрған тәрізді.</w:t>
        <w:br/>
        <w:t>Құс қылығы серпілтіп,</w:t>
        <w:br/>
        <w:t>Еркіндік деп ой алаң.</w:t>
        <w:br/>
        <w:t>Өмір желі желпінтіп,</w:t>
        <w:br/>
        <w:t>Ертеңге ұмтыл, ей, адам.</w:t>
        <w:br/>
        <w:t>ж.</w:t>
        <w:br/>
        <w:t>Жақыннан түк қызғанба,</w:t>
        <w:br/>
        <w:t>Жатыннан түк қызғанба,</w:t>
        <w:br/>
        <w:t>Тағдыр шып-шып толтырған</w:t>
        <w:br/>
        <w:t>Өз бақытың тұрғанда.</w:t>
        <w:br/>
        <w:t>Қуанар да шағың бар,</w:t>
        <w:br/>
        <w:t>Мұңаяр да шағың бар.</w:t>
        <w:br/>
        <w:t>Ғұмыр жолын тұйықтап</w:t>
        <w:br/>
        <w:t>Күн туады дамылдар.</w:t>
        <w:br/>
        <w:t>Жжжя</w:t>
        <w:br/>
        <w:t>Ағаштардың ормаңда</w:t>
        <w:br/>
        <w:t>Тамыры бір болады.</w:t>
        <w:br/>
        <w:t>Қурап бірі солғаңда,</w:t>
        <w:br/>
        <w:t>Түбірі аман қалады.</w:t>
        <w:br/>
        <w:t>101</w:t>
      </w:r>
    </w:p>
    <w:p>
      <w:r>
        <w:t>Ақынның тағдыры -</w:t>
        <w:br/>
        <w:t>Алланың нышаны.</w:t>
        <w:br/>
        <w:t>Жырларын аспанның жұлдызы құшады.</w:t>
        <w:br/>
        <w:t>Сол бір сәт жер дертіп, дән аңқып даладан,</w:t>
        <w:br/>
        <w:t>Бал татып кетеді бір үзім қара нан, -</w:t>
        <w:br/>
        <w:t>деп шалқуына қақысы әбден бар. Ал Мәскеудің жастар</w:t>
        <w:br/>
        <w:t>баспасынан жарық көрген «Бұтақ» жыр жинағы</w:t>
        <w:br/>
        <w:t>бәйтеректің бұтағындай тарамданып, оның өлеңдерін</w:t>
        <w:br/>
        <w:t>бүкіл одақ оқырмандарына жеткізді. Одақтантыс жерлер-</w:t>
        <w:br/>
        <w:t>ге де тарап, шығармалары шетел тілдеріне де аударыла</w:t>
        <w:br/>
        <w:t>бастады.</w:t>
        <w:br/>
        <w:t>«Еліндежер сілкінсе, эпицентрі ақынның жүрегінде жа-</w:t>
        <w:br/>
        <w:t>тады» деген бар емес пе. Тап сол жылдары Чернобыль</w:t>
        <w:br/>
        <w:t>апаты бұрқ еткенде Бақытжан «жат қайғысы болмайды,</w:t>
        <w:br/>
        <w:t>жалпыға ортақ ол қайғы, бауырлары қиналса, дүйім елі</w:t>
        <w:br/>
        <w:t>қолдайды» деп, Украинаға аттанды. Атом электр станция-</w:t>
        <w:br/>
        <w:t>сының жарылысынан зардап шеккен бауырларға ол қазақ-</w:t>
        <w:br/>
        <w:t>тардың ықылас-пейілі мен сәлеміне қоса:</w:t>
        <w:br/>
        <w:t>Қиын күйде қалған елді</w:t>
        <w:br/>
        <w:t>Түсінетін жанымыз бар.</w:t>
        <w:br/>
        <w:t>Алматыдан алма келді,</w:t>
        <w:br/>
        <w:t>Соны қабыл алыңыздар, -</w:t>
        <w:br/>
        <w:t>деп дәстүрлі сәлемдемесін де ала барды. Чернобыльде</w:t>
        <w:br/>
        <w:t>ол жөппелдемелетіп бір емес, үш рет болып, апат зар-</w:t>
        <w:br/>
        <w:t>даптарын жоюға қол ұшын беріп, көмек көрсетіп жатқан</w:t>
        <w:br/>
        <w:t>өз жерлестерінің жанқиярлық еңбегін көріп:</w:t>
        <w:br/>
        <w:t>Күз келеді жаз артында,</w:t>
        <w:br/>
        <w:t>Келер жаңбыр, тұман да әлі.</w:t>
        <w:br/>
        <w:t>Чернобыльді тазартуда</w:t>
        <w:br/>
        <w:t>Қазақстан ұландары,</w:t>
        <w:br/>
        <w:t>Қазақстан ұландары, -</w:t>
        <w:br/>
        <w:t>93</w:t>
        <w:br/>
        <w:t>құлаққа жат бір тілді, бабаларым бөлді талай ұйқымды»</w:t>
        <w:br/>
        <w:t>деген жолдарына жармасып, «Қазақстанның Ресейге өз</w:t>
        <w:br/>
        <w:t>еркімен қосылуына қол қойысқан атақты қолбасшы Бөкен-</w:t>
        <w:br/>
        <w:t>бай мен «орыстың ғылымы -- дүниенің кілті, оның тілін</w:t>
        <w:br/>
        <w:t>білсең көкірек-көзің ашылады» деген ұлы ақын Абай ба-</w:t>
        <w:br/>
        <w:t>балары Б. Қанапиянов сияқты ұрпағының жаңсақ пікірін</w:t>
        <w:br/>
        <w:t>қолдамас еді-ау» деп жазды «Казахстанская правдада».</w:t>
        <w:br/>
        <w:t>Ал «Новое поколение» газеті Бақытжанның қос тілділік екі</w:t>
        <w:br/>
        <w:t>жүзділікке баулайды дегені, басқа қаламгерлерге теріс</w:t>
        <w:br/>
        <w:t>ықпал етіп, бүлдіріп барады деп байбалам салды. Онда</w:t>
        <w:br/>
        <w:t>ақынның ана тілінің абыройын көтеру жөнінде дабыл қағып,</w:t>
        <w:br/>
        <w:t>оны ардақтауға үндеп отырғанын ешкім елеген де, ескер-</w:t>
        <w:br/>
        <w:t>ген де жоқ. Осы тұста ғана мәртебелі мінберлерден Ба-</w:t>
        <w:br/>
        <w:t>қытжан отыз мәрте сыналған екен. Жүйкесі осал, жігері</w:t>
        <w:br/>
        <w:t>шамалы біреу болса жүні жығылып, жүнжіп, өлеңді, жалпы</w:t>
        <w:br/>
        <w:t>әдебиетті тастап, тіпті мерт болып кетуі де ықтимал ғой.</w:t>
        <w:br/>
        <w:t>Бірақ қанында бар қайсарлық, тегінен дарыған төзімділік,</w:t>
        <w:br/>
        <w:t>бойын кернеген қажырлылық оны жасытпай, қиындыққа</w:t>
        <w:br/>
        <w:t>қайрап қарсы салды. Ол баяғысындай жырларын жазып,</w:t>
      </w:r>
    </w:p>
    <w:p>
      <w:r>
        <w:t>аудармасын жасап, киносынтүсіріп дегендей, ой еңбегін</w:t>
        <w:br/>
        <w:t>бір сәт толастатқан жоқ.</w:t>
        <w:br/>
        <w:t>Ақынмын! Енді бұрылман,</w:t>
        <w:br/>
        <w:t>Өйткені қысқа өмір шын.</w:t>
        <w:br/>
        <w:t>Түнгі жұлдыздай жырымнан</w:t>
        <w:br/>
        <w:t>Тіршілік оты көрінсін, -</w:t>
        <w:br/>
        <w:t>деп бел буып, бейнелі жолдар, бедерлі жырлар туғызды.</w:t>
        <w:br/>
        <w:t>Содан бері де тоғыз жинақ шығарып, кітаптары әр тілде</w:t>
        <w:br/>
        <w:t>Америка, Англия, Ресей мен Украинада жарық көрді.</w:t>
        <w:br/>
        <w:t>Иран-ғайып, Жұматай, Есенғали, Дәуітәлі сияқты қалам-</w:t>
        <w:br/>
        <w:t>дастары оның өлеңдерін ана тіліне аударып, қазақ оқыр-</w:t>
        <w:br/>
        <w:t>мандарын даразы етті. Ширек ғасырлық еңбегінің қоры-</w:t>
        <w:br/>
        <w:t>тындысы сынды Мәскеудің көркем әдебиет баспасынан</w:t>
        <w:br/>
        <w:t>былтыр таңдамалысы шықты.</w:t>
        <w:br/>
        <w:t>96</w:t>
        <w:br/>
        <w:t>дымен, елде біртұтас әйелдер қозғалысы қалыптаспаған.</w:t>
        <w:br/>
        <w:t>Әйелдердің саясатқа ден қоюы әкімшілік-басқару құры-</w:t>
        <w:br/>
        <w:t>лымындағы ерлердің касталық қарсылығына тап келді.</w:t>
        <w:br/>
        <w:t>Әзірше әйелдер бізде іс жүзінде мемлекеттік басқарудан</w:t>
        <w:br/>
        <w:t>шеттетілген. Ал бүкіл әлем бүгінде философ Б. Спиноза-</w:t>
        <w:br/>
        <w:t>ның «Билік басындағы әйел-- бүкіл әлемге қатер» деген</w:t>
        <w:br/>
        <w:t>қағидасын сілкіп тастап, олардың мемлекеттік мәселе-</w:t>
        <w:br/>
        <w:t>лер шешуіне мүмкіндік туғызып отыр. Соңғы жылдары</w:t>
        <w:br/>
        <w:t>Ресейде әйелдердің болмашы билік құрылымына қаты-</w:t>
        <w:br/>
        <w:t>суының өзі ұлғаюдың орнына азайып кетті. Қыз-</w:t>
        <w:br/>
        <w:t>келіншектердің барлық деңгейдегі биліктен бойын аулақ</w:t>
        <w:br/>
        <w:t>салу үрдісі үдеп барады». Шын мәнінде қазір Ресейде</w:t>
        <w:br/>
        <w:t>билік басында әйел заты жоқтың қасы. Сонау кеңес</w:t>
        <w:br/>
        <w:t>кезеңіндегі Екатерина Фурцеваның көзіндей болып үкімет</w:t>
        <w:br/>
        <w:t>құрамында Валентина Матвиенко жүр еді, оның өзі де</w:t>
        <w:br/>
        <w:t>жақында бір өңірге президенттің өкілетті өкілі болып</w:t>
        <w:br/>
        <w:t>кетті. Оған қарағанда үкімет құрамында үш бірдей әйел</w:t>
        <w:br/>
        <w:t>министр бар Қазақстанның жағдайы иман-таразы екен.</w:t>
        <w:br/>
        <w:t>Үлкен бір ұлы елдің кемшіліктерін осылайша тайсалмай</w:t>
        <w:br/>
        <w:t>ашып айтып, қаймықпай бетке басып атырған қарында-</w:t>
        <w:br/>
        <w:t>сымыздың батылдығына тәнті боласың. Оның еңбектері</w:t>
        <w:br/>
        <w:t>бүгін туып, ертең ескерусіз қалатындай емес, қоғамның</w:t>
        <w:br/>
        <w:t>көкейкесті мәселелерін көтергенұсынарлығы, ұғынарлы-</w:t>
        <w:br/>
        <w:t>ғы көп дүниелер. Қазіргі қыз-келіншектер өмірдегі қиын-</w:t>
        <w:br/>
        <w:t>дықтарды қалай жеңбек, оларға көмектесетін кім бар,</w:t>
        <w:br/>
        <w:t>табиғи дарын-қабілеті мен мүмкіндіктерін кәдеге қалай</w:t>
        <w:br/>
        <w:t>асыруы керек, әлде отбасы, ошақ қасы болып жанұя аясы-</w:t>
        <w:br/>
        <w:t>нан шықпай отыра бергені жөн бе, болмаса бәріне қолды</w:t>
        <w:br/>
        <w:t>бір-ақ сілтеп, мәдени, саяси және кәсіби жайсаңдардың</w:t>
        <w:br/>
        <w:t>ортасынан өз орнын ойып алуға белді бекем буғаны аб-</w:t>
        <w:br/>
        <w:t>зал ма?-- деген сияқты сан алуан сауалдар самсап алдан</w:t>
        <w:br/>
        <w:t>шыға келеді. Біздіңше, оның жауабын ең алдымен</w:t>
        <w:br/>
        <w:t>әйелдердің өзі біледі, тек оларға бөгет болмай, қолұшын</w:t>
        <w:br/>
        <w:t>беру қажет. Қарындасымыз Раушан Қанапиянованың</w:t>
        <w:br/>
        <w:t>86</w:t>
        <w:br/>
        <w:t>мемлекеттік қызметті де дөңгелетіп әкететінін өмірдің өзі</w:t>
        <w:br/>
        <w:t>дәлелдепотыр. БұғанРесейдің Дума комитетіндегі қарын-</w:t>
      </w:r>
    </w:p>
    <w:p>
      <w:r>
        <w:t>дасымыз, қандасымыз, һәм жерлесіміз Раушан Қанапия-</w:t>
        <w:br/>
        <w:t>нованың күллі еңбек жолы айғақ. Ол өзін қызмет</w:t>
        <w:br/>
        <w:t>тегершігінің көптетігінің бірісанаудан әсте аулақ. Қашан,</w:t>
        <w:br/>
        <w:t>қайда қызмет атқарса да өзісіне асқан жауапкершілікпен</w:t>
        <w:br/>
        <w:t>қарап, жаңалық іздеп дамыл-тыным таппайды.</w:t>
        <w:br/>
        <w:t>Ұдайы үйреніп, ізденіс үстінде жүретін жерлесіміздің</w:t>
        <w:br/>
        <w:t>қаламынан мағынасы терең, мазмұны кемел бірнеше</w:t>
        <w:br/>
        <w:t>кітаптың тууыда содан. Осылардың ішінен «Мемлекеттік</w:t>
        <w:br/>
        <w:t>қызметтегі әйел: қазіргі саясат және келешек» пен</w:t>
        <w:br/>
        <w:t>«Әкімшілік басқару элитасы құрылымындағы гендерлік</w:t>
        <w:br/>
        <w:t>арақатынастың философиясы» атты екі еңбекті айрық-</w:t>
        <w:br/>
        <w:t>ша атап өткен абзал. Бұл екеуі де тарихи, танымдық,</w:t>
        <w:br/>
        <w:t>деректік материалдарға мейлінше бай еңбектер. Олар-</w:t>
        <w:br/>
        <w:t>дан орта ғасыр ойшылы Корнелий Агриппаның</w:t>
        <w:br/>
        <w:t>тәпсірлерінен бастап, орыс патшайымы Екатерина ІІмен</w:t>
        <w:br/>
        <w:t>ағылшынның «темір ледиі» Маргарет Тэтчердің қарекет-</w:t>
        <w:br/>
        <w:t>қимылдары туралы тың деректер мендәйектер табасың.</w:t>
        <w:br/>
        <w:t>Осыларды алға тарта отырып, ол бүгінгітаңда ел басқа-</w:t>
        <w:br/>
        <w:t>ру ісінде әйелдердің әлі де аз екенін айтып, одан арылу-</w:t>
        <w:br/>
        <w:t>дың жолдарын нұсқайды. Отандық және шетелдік</w:t>
        <w:br/>
        <w:t>тәжірибелерді талдау арқылы мемлекет пен қоғамды тек</w:t>
        <w:br/>
        <w:t>жаппай ерлер ғана басқаруы ХХ ғасырдың аяғына таман</w:t>
        <w:br/>
        <w:t>өз мүмкіндігін түгел сарықты, егер адамзат енді</w:t>
        <w:br/>
        <w:t>әйелдердің әлеуметтік-экономикалық және мәдени өмірге</w:t>
        <w:br/>
        <w:t>қосар үлесін мемлекет басқарудағы еңбегімен</w:t>
        <w:br/>
        <w:t>теңестірмесе, ондай мемлекет өркениет жолымен өрлей</w:t>
        <w:br/>
        <w:t>алмайды, деген батылтұжырым жасайды ол.</w:t>
        <w:br/>
        <w:t>«...Қоғамда қазір әйелдердің саясаттағы рөлі туралы</w:t>
        <w:br/>
        <w:t>көбірек айта бастады,-- деп өз ойын нығарлай түседі ав-</w:t>
        <w:br/>
        <w:t>тор. -- Шынында да, халықтың әйелдер құрамының сая-</w:t>
        <w:br/>
        <w:t>сатқа ден қоюы әдеттегі әйелдер қозғалысынан тыс ал-</w:t>
        <w:br/>
        <w:t>баты өрістеп барады. Мұның себебі не дейсіз ғой. Ең ал-</w:t>
        <w:br/>
        <w:t>85</w:t>
        <w:br/>
        <w:t>даласындай кең пейілін, дарқан дәстүрін алға тартады.</w:t>
        <w:br/>
        <w:t>Бәрін де бейнелеп айтып, бедерлеп жеткізуге тырысады.</w:t>
        <w:br/>
        <w:t>Айһой, қалам -- арықтардың отаны,</w:t>
        <w:br/>
        <w:t>Асфальттарың түнде де аптап атады.</w:t>
        <w:br/>
        <w:t>Күмбір қағып арықтардың пернесі,</w:t>
        <w:br/>
        <w:t>Жер жүрегі дүрс-дүрс соғып жатады, --</w:t>
        <w:br/>
        <w:t>дейді «Арық» атты өлеңінде ол. Алматыда не көп, арық</w:t>
        <w:br/>
        <w:t>көп. Оның арықтар елі екенінде де дау жоқ. Қалада не көп,</w:t>
        <w:br/>
        <w:t>асфальт көше көп. Күнұзын қызған сол асфальттың ап-</w:t>
        <w:br/>
        <w:t>табы түнде де басылмайтыны және шын. Оны салқын се-</w:t>
        <w:br/>
        <w:t>бездеп сылдырайаққан сулары да оңайлықпен суыта ал-</w:t>
        <w:br/>
        <w:t>майды. Арықтар пернесі күмбірлеп күй шертіп өзінше</w:t>
        <w:br/>
        <w:t>ағып жатқандай көрінеді. Сол сарыннан автор дүрс-дүрс</w:t>
        <w:br/>
        <w:t>соққан жер жүрегінің дүрсілін аңғартса, оны ақындық ал-</w:t>
        <w:br/>
        <w:t>ғыр зерде демеске бола ма?! Жай пенде байқай</w:t>
        <w:br/>
        <w:t>бермейтінді ақын зерде қалт жібермей қашанда қыранын-</w:t>
        <w:br/>
        <w:t>дай қағып түседі. Тап басып, тауып айту да осыдан шы-</w:t>
        <w:br/>
        <w:t>ғады. «Дән» деген жырын оқығанда оның тапқырлығына</w:t>
        <w:br/>
        <w:t>тағыдатәнті болдым.</w:t>
        <w:br/>
        <w:t>Адамның аңызға ұқсас алақаны,</w:t>
      </w:r>
    </w:p>
    <w:p>
      <w:r>
        <w:t>Жылдардың әжімді ізі соқалаған.</w:t>
        <w:br/>
        <w:t>Сусыған саусақтардан алтын дәні</w:t>
        <w:br/>
        <w:t>Шағылып күн нұрына жатады әмән.</w:t>
        <w:br/>
        <w:t>Осындағы саусақтың арасынан сусыған дәннің күнге</w:t>
        <w:br/>
        <w:t>шағылып жалт-жұлт етуі бұрыннан бар сурет болғанымен,</w:t>
        <w:br/>
        <w:t>дәнтолқытар жыртылған аңыздың уақыт ізі айғыздаған</w:t>
        <w:br/>
        <w:t>алақанға балануы тіпті тың бейне, бұрын-соңды ұшырас-</w:t>
        <w:br/>
        <w:t>паған теңеу. Кезінде Пушкин бір замандасын зеңгір ас-</w:t>
        <w:br/>
        <w:t>панды төңкерілген зеренге теңегені үшін ғана ақын деп</w:t>
        <w:br/>
        <w:t>таныған екен. Ендеше Бақытжанның ақын екеніне және</w:t>
        <w:br/>
        <w:t>дарынды да қарымды ақын екеніне дау жоқ. Демек оның:</w:t>
        <w:br/>
        <w:t>92</w:t>
        <w:br/>
        <w:t>басқарып, облыста оқу-ағарту ісінің өркендеуіне, әсіресе</w:t>
        <w:br/>
        <w:t>қазақ мектептерінің іргесі беркіп, еңсесі көтерілуіне</w:t>
        <w:br/>
        <w:t>елеулі еңбек сіңірген үлкен ұстаз. Кейін обком қызмет ба-</w:t>
        <w:br/>
        <w:t>бымен көтеріп, облыстық атқару комитетінің жауапты</w:t>
        <w:br/>
        <w:t>хатшысығып жіберуді ұйғарғанда, «менің тағдыр-талай-</w:t>
        <w:br/>
        <w:t>ым--оқу-ағарту саласы, бастап қойған біраз ісім бар еді,</w:t>
        <w:br/>
        <w:t>соны жеріне жеткізейін» деп уәж айтса, бюроның шешімін</w:t>
        <w:br/>
        <w:t>бұзар қандай хақың бар деп тарпа бас салады. Содан</w:t>
        <w:br/>
        <w:t>Сырымбеттегі бұрын өзі басқарған орта мектепке сыр-</w:t>
        <w:br/>
        <w:t>ғиды. Білім беру ісін өмір мұраты санап, бақ пен таққа</w:t>
        <w:br/>
        <w:t>айырбастамаған бірбет батылдығын оны білетіндер күні</w:t>
        <w:br/>
        <w:t>бүгінге дейін жыр қып айтатын. Ауылға келе-ақ ол оқудың</w:t>
        <w:br/>
        <w:t>өндіріспен байланысын қолға алып, республикада тұңғыш</w:t>
        <w:br/>
        <w:t>оқушылардың өндірістік бригадасын жасақтап, машина-</w:t>
        <w:br/>
        <w:t>трактор станциясын ұйымдастырып, ферма ашып, мал</w:t>
        <w:br/>
        <w:t>өсіріп, егін егіп, мектеп жанындағы интернат пен панси-</w:t>
        <w:br/>
        <w:t>онды азық-түлікпен жабдықтап отырады. Сөйтіп атақ-</w:t>
        <w:br/>
        <w:t>абыройы республикадан асып, одаққа тарала бастаған</w:t>
        <w:br/>
        <w:t>тұста соңына шырақ алып түскен партияның келімсек</w:t>
        <w:br/>
        <w:t>көсемдері қыр соңынан қалмай түп-ізіне түсіп қудалап,</w:t>
        <w:br/>
        <w:t>ақыры басқа облысқа қоныс аударуға мәжбүр етеді.</w:t>
        <w:br/>
        <w:t>- Папаңның түбі сол Кереку жағы емес пе еді?</w:t>
        <w:br/>
        <w:t>Бәсентиін боларсыңдар?!</w:t>
        <w:br/>
        <w:t>- Жоқ, біз Төреміз, аға. Арғы атамыз Абылайдың не-</w:t>
        <w:br/>
        <w:t>мере ағасы Сұлтанбет төре. Сол Сұлтанбеттен тараған</w:t>
        <w:br/>
        <w:t>төрелер ежелден Ертістің Кереку өңірінде тұрады.</w:t>
        <w:br/>
        <w:t>Әкемнің туған жері Иса Байзақовтың ауылына таяу Төре-</w:t>
        <w:br/>
        <w:t>тұмсық дегентүбек. Бәсентиіндер - нағашы жұртым. Ай-</w:t>
        <w:br/>
        <w:t>тбай батыр бастап, Көкшетаудың Борлық бойына алып</w:t>
        <w:br/>
        <w:t>барыпты ғой баяғыда.</w:t>
        <w:br/>
        <w:t>Жедел жауап беруіне қарағанда шалт қимылды, шап-</w:t>
        <w:br/>
        <w:t>шаң жігіт сияқты. Бірақ оның орысша оқыған басқа құрбы-</w:t>
        <w:br/>
        <w:t>ларындай емес, түп тегін, тұқымын жақсы білетіні бірден-</w:t>
        <w:br/>
        <w:t>ақ ұнады. Елтарихына енжар қарамайтын, ұдайы ізденіп,</w:t>
        <w:br/>
        <w:t>89</w:t>
        <w:br/>
        <w:t>әр нәрсеге зер салып зерделеп жүретін азамат тәрізді</w:t>
        <w:br/>
        <w:t>көрінді.</w:t>
      </w:r>
    </w:p>
    <w:p>
      <w:r>
        <w:t>Бұл 80-жылдардың орта шені болатын. Көп ұзамай</w:t>
        <w:br/>
        <w:t>әдебиетіміз бен мәдениетіміздің жан-жақты білгірі, әрі</w:t>
        <w:br/>
        <w:t>жақсы жанашыры, белгілі сәулеткер Шота Уәлихановпен</w:t>
        <w:br/>
        <w:t>кездескенде:</w:t>
        <w:br/>
        <w:t>-- Төрелерден шыққан бір ақын ініңізбен таныстым.</w:t>
        <w:br/>
        <w:t>Өзіңізді өнер жолына түсіріп, өмір бағдарын нұсқаған ұста-</w:t>
        <w:br/>
        <w:t>зыңыздың ұлы екен,-- дедім әдетте әзілдесе беретін дағ-</w:t>
        <w:br/>
        <w:t>дыммен.</w:t>
        <w:br/>
        <w:t>-- Дұрыс, дұрыс айтасың, асылдың тұяғы, алтынның</w:t>
        <w:br/>
        <w:t>сынығы сынды Мұсаханағаның баласы. Жарықтық қысас-</w:t>
        <w:br/>
        <w:t>тық құрбаны болып өмірден ерте озды ғой. Артында қал-</w:t>
        <w:br/>
        <w:t>ған шиеттей алты баланы -- үш ұл мен үш қызды қанатты-</w:t>
        <w:br/>
        <w:t>ғақақтырмай, тұмсықтыға шоқытпай аманвөсіріп, барлы-</w:t>
        <w:br/>
        <w:t>ғына жоғары білім берген анау Күләш жеңешемді айтсай-</w:t>
        <w:br/>
        <w:t>шы,-- деп сәл кідіріп сөзін әрі қарай сабақтады Шәкең.-</w:t>
        <w:br/>
        <w:t>Қызық, бір күні сәлем бере барсам, Күләш жеңгем: «Анау</w:t>
        <w:br/>
        <w:t>ініңе ақыл айтпасаң болмас, академияның металлургия</w:t>
        <w:br/>
        <w:t>институтында тәп-тәуір қызмет істеп бірер ғылыми ма-</w:t>
        <w:br/>
        <w:t>қала жазып көрініп келе жатыр еді, қазір өлең деген бір</w:t>
        <w:br/>
        <w:t>пәлені бастап, ертелі-кеш соның соңында. Онысының</w:t>
        <w:br/>
        <w:t>қанша жерге барарын, деңгейінің қандай екенін білетін</w:t>
        <w:br/>
        <w:t>мен жоқ. Айналайын соған ақыл айтып, бір дұрыс жол</w:t>
        <w:br/>
        <w:t>сілтеші» дегені ғой. Қазақ политехникалық институтын</w:t>
        <w:br/>
        <w:t>ойдағыдай бітіріп, Ғылым академиясының металлургия</w:t>
        <w:br/>
        <w:t>институтында беделді бір лабораторияда жұмыс істеп</w:t>
        <w:br/>
        <w:t>жүрген оның ғылыми келешегіне шынында да алаңсыз</w:t>
        <w:br/>
        <w:t>едік. Ал анасының айтып отырғаны мынау. Дереу оның</w:t>
        <w:br/>
        <w:t>өзінен өлеңдерін сұрап алып, оқи бастасам, жазғандарын-</w:t>
        <w:br/>
        <w:t>дабірдеңе бар сияқты. Ұйқас-ырғағы өз алдына, тың бір</w:t>
        <w:br/>
        <w:t>ойлар қылаң беріп отырады. Алой айту шын ақынның ғана</w:t>
        <w:br/>
        <w:t>қолынан келмек. Осы пікірімді беркітіп, сенімімді ұштау</w:t>
        <w:br/>
        <w:t>үшін ақын досым Олжасқа жүгіндім. Ол өлеңдерін оқып</w:t>
        <w:br/>
        <w:t>90</w:t>
        <w:br/>
        <w:t>Ал былтыр күз ұлттық киім үлгісінің осындай халықара-</w:t>
        <w:br/>
        <w:t>лық екінші байқауы Мәскеу қаласының өзінде өткізілді.</w:t>
        <w:br/>
        <w:t>-- Бұндай байқауларды өткізу - ұлттық қоғамдық</w:t>
        <w:br/>
        <w:t>ұйымдардың суретшілер мен сәнгерлер және</w:t>
        <w:br/>
        <w:t>дизайнерлердің шығармашылық одақтармен ынтымақта-</w:t>
        <w:br/>
        <w:t>са жұмыс істеуінің бір тиімді түрі,- деген еді Раушан</w:t>
        <w:br/>
        <w:t>Мұсаханқызы газет тілшісімен сұхбатында. -- Мәселе</w:t>
        <w:br/>
        <w:t>мынада: қазіргі сән үлгісінің классикалық ежелгі киім</w:t>
        <w:br/>
        <w:t>түрлеріне зер салып, назар аударуы біздің байқаулары-</w:t>
        <w:br/>
        <w:t>мыздың кәсіби ғана емес, қоғамдық саяси маңызын да</w:t>
        <w:br/>
        <w:t>күшейте түседі. Ұлттық киім үлгісін алға тарту жәй ғана</w:t>
        <w:br/>
        <w:t>сән-салтанаттың ауқымынан асып, ұлттық-мәдени авто-</w:t>
        <w:br/>
        <w:t>номия бірлестігінің шығармашылық арнадағы маңызды</w:t>
        <w:br/>
        <w:t>туындысына айналғалы тұр. Сайып келгенде, бұл байқау</w:t>
        <w:br/>
        <w:t>әйел затының өз қарым-қабілетін танытуына мүмкіндік</w:t>
        <w:br/>
        <w:t>туғызатын ұтымды шара.</w:t>
        <w:br/>
        <w:t>Аймақаралық әйелдер ұйымы өз жұмысына Ресейде</w:t>
        <w:br/>
        <w:t>тұратын танымал қазақ қыз-келіншектерін де кеңінен тар-</w:t>
        <w:br/>
        <w:t>тып отыр. Олардың арасында Санкт-Петербургтағы</w:t>
        <w:br/>
        <w:t>Мемлекеттік поляр академиясының ректоры, профессор</w:t>
        <w:br/>
        <w:t>А. Шаукенбаева, Элиста қаласының вице-премьері</w:t>
        <w:br/>
        <w:t>М. Тарабаева, Әлемдік экономика институтының ғылыми</w:t>
      </w:r>
    </w:p>
    <w:p>
      <w:r>
        <w:t>қызметкері Д. Өтегенова, Омбыдан А. Жақыпова, Орын-</w:t>
        <w:br/>
        <w:t>бордан Р. Ахметова, Алтай өлкесінен Т. Мұхтасырова,</w:t>
        <w:br/>
        <w:t>Мирный қаласынан Г. Бейсенбаева сияқты әкімшілік</w:t>
        <w:br/>
        <w:t>қызметкерлері және О. Жанайдарова, Г. Жексенбина,</w:t>
        <w:br/>
        <w:t>А. Адамова секілді мәскеуліктер бар. Солардың ынта-</w:t>
        <w:br/>
        <w:t>жігері арқасында орыс астанасында наурыз мейрамын</w:t>
        <w:br/>
        <w:t>атап өту қолға алынып, қайта қалпына келтірілді. Бір жыл-</w:t>
        <w:br/>
        <w:t>дары бұл мейрам Одақтар үйінің Бағанды залында да өтті.</w:t>
        <w:br/>
        <w:t>Әрине, әйелдердің қабілет-қарымы той-томалақ,</w:t>
        <w:br/>
        <w:t>ойын-сауық өткізумен нежоғарыдағыдай ісмерлігімен, он</w:t>
        <w:br/>
        <w:t>саусағынан өнер тамған шеберлігімен ғана шектелмесе</w:t>
        <w:br/>
        <w:t>керек. Олардың ел билеу ісіне де белсене қатысып,</w:t>
        <w:br/>
        <w:t>84</w:t>
        <w:br/>
        <w:t>көрдіде, «Кенинженерінен жан инженері шықса несі айып,</w:t>
        <w:br/>
        <w:t>мына балада тәңір берген дарын бар сияқты» деп ел та-</w:t>
        <w:br/>
        <w:t>нып, жер көруіне жақсы болсын деген ниетпен киносту-</w:t>
        <w:br/>
        <w:t>дияға орналасуына қолұшын берді. Сөйтіп ол алғаш біраз</w:t>
        <w:br/>
        <w:t>деректі және көркем фильмдерге сценарий жазып, кино</w:t>
        <w:br/>
        <w:t>түсірісті. Өлеңін де өндіртіп жазды. Қазір үш-төрт кітап</w:t>
        <w:br/>
        <w:t>шығарды. Өлеңнен-өлеңге өсіп, кітаптан-кітапқа</w:t>
        <w:br/>
        <w:t>кемелденіп келеді. Зейін қойып зерделеп оқысаң, оған</w:t>
        <w:br/>
        <w:t>көзің әбден жетеді. Үлкен газеттің ұшы-қиыры жоқ жұмы-</w:t>
        <w:br/>
        <w:t>сымен мұрынға су кетпей түн қатып, түс қашып жүріп</w:t>
        <w:br/>
        <w:t>жырдағы жаңаесімдерді үстірт шолып қана өтіп, жазған-</w:t>
        <w:br/>
        <w:t>дарына үңги бойлап, үңіле бермейді екенбіз. Бағамдай</w:t>
        <w:br/>
        <w:t>қарап, байқап көрсем, Бақытжан елінің өткенін бүгінімен</w:t>
        <w:br/>
        <w:t>ұштастырып, сол арқылы ой түюге бейім талант болып</w:t>
        <w:br/>
        <w:t>шықты. Оның ойларын өзінше өрнектеп, тың теңеулермен</w:t>
        <w:br/>
        <w:t>әдіптеуге әуестігі алғашқы жыр жинақтарынан-ақ мен</w:t>
        <w:br/>
        <w:t>мұндалайды екен. Оқып отырып көз алдыңа небір</w:t>
        <w:br/>
        <w:t>суреттерді келтіресің. Айлы түн. Киіз үй. Ай сәулесі жүзін</w:t>
        <w:br/>
        <w:t>аймалаған жұрт сілтідей тынып, күмбірлеген күйдің</w:t>
        <w:br/>
        <w:t>әуеніне ұйып қалған. Күй аяқталғанша орнынан тырп етер</w:t>
        <w:br/>
        <w:t>бірі жоқ. Әлдилеген әуенмен бәрі ой дариясына шым ба-</w:t>
        <w:br/>
        <w:t>тып кеткен сияқты. Домбыраның дың етіп кілт тоқтаға-</w:t>
        <w:br/>
        <w:t>нындай ақындакенет: «Күй тыңдап отыр менің қазақта-</w:t>
        <w:br/>
        <w:t>рым, Желігі жеті атасын оятқандай» деп түйе қояды</w:t>
        <w:br/>
        <w:t>(«Күйші»). Енді бірде сәйгүлігін сипап тұрған шабандоз-</w:t>
        <w:br/>
        <w:t>ды:</w:t>
        <w:br/>
        <w:t>Құшқанда жалы жібектей,</w:t>
        <w:br/>
        <w:t>Жібектей жалын күректей,</w:t>
        <w:br/>
        <w:t>Күректей қолмен сипады</w:t>
        <w:br/>
        <w:t>Иесі қара үлектей, -</w:t>
        <w:br/>
        <w:t>депсуретімен алдыңа әкеп қоя салады.</w:t>
        <w:br/>
        <w:t>Алтағы бір жырында: «Оу, жолаушы, төрлет, кәне, бері</w:t>
        <w:br/>
        <w:t>атта. Киіз үйім далам сынды қонаққа» деп өз халқының</w:t>
        <w:br/>
        <w:t>91</w:t>
        <w:br/>
        <w:t>деп жырға қосты. Бұл сапарынан поэтикалық жалыны,</w:t>
        <w:br/>
        <w:t>публицистикалық қарымы күшті талай тамаша жырлар</w:t>
        <w:br/>
        <w:t>жазып, кейін олары «Припять үстіндегі ләйлек» деген ат-</w:t>
        <w:br/>
        <w:t>пен Алматыда және Киевте жеке жинақ болып басылып</w:t>
      </w:r>
    </w:p>
    <w:p>
      <w:r>
        <w:t>шықты. Оның украин тіліндегі нұсқасына Украина жастар</w:t>
        <w:br/>
        <w:t>одағының жетекшісі Владимир Мирошниченко: «Жинақ-</w:t>
        <w:br/>
        <w:t>та көзге жас үйірер назалы сөздер көп, тек торығушылық</w:t>
        <w:br/>
        <w:t>пен үмітсіздік жоқ. Ләйлек жыр аспанында қалықтап жүр-</w:t>
        <w:br/>
        <w:t>генөмір қанаты тәрізді. Ол ақын жанарына солтұста ша-</w:t>
        <w:br/>
        <w:t>лынған сондағы шынайы шындық. Автордың тебіреністі</w:t>
        <w:br/>
        <w:t>толғамдары Адамға, Адамгершілікке һәм Ақыл-парасат-</w:t>
        <w:br/>
        <w:t>қа деген терең сенімге лықа толы. Оларды оқи отырып</w:t>
        <w:br/>
        <w:t>Қазақстан қырларының самал исін сезгендей боласың»,-</w:t>
        <w:br/>
        <w:t>деп жоғары баға берді. Бұл жырлар алапат апатты</w:t>
        <w:br/>
        <w:t>көрсетуімен ғана емес, оның болашақтағы зардаптарын</w:t>
        <w:br/>
        <w:t>ескертуімен де құнды. Семей полигоны тұрған ел мен жер</w:t>
        <w:br/>
        <w:t>үшін бұл заңды ескерту. Адам баласының баса көктеп</w:t>
        <w:br/>
        <w:t>табиғаттың тынышын кетіріп, тепе-теңдігінің бұзуының</w:t>
        <w:br/>
        <w:t>залалы мен зарары зор екенін ол бейнелі сөзбен кесте-</w:t>
        <w:br/>
        <w:t>леп көрсетеді. Осының бір куәсі оның «Бұлан» деген өлеңі.</w:t>
        <w:br/>
        <w:t>Жыр тағы да тұнып тұрған сурет. Қауіпті аймақ... Ал-</w:t>
        <w:br/>
        <w:t>тындай жарқырағанмен, жапырақтары мезгілсіз солған</w:t>
        <w:br/>
        <w:t>ағаштар жанкүйзелтіп құлазып тұр. Орманның бұла еркесі</w:t>
        <w:br/>
        <w:t>қалың жыныстан алаңқайға шықты, әне. Жеп жүрген шөбі,</w:t>
        <w:br/>
        <w:t>ішіп жүрген суы бұрынғы болғанмен, ауасы да, әуесі де</w:t>
        <w:br/>
        <w:t>қаз қалыпты сияқтанғанмен, өзі-өзінен арықтап бара жат-</w:t>
        <w:br/>
        <w:t>қанын сезген жануар жарыққа ұмтылады да.</w:t>
        <w:br/>
        <w:t>Жолға шықты ақыры, айналып бір түбірді,</w:t>
        <w:br/>
        <w:t>Тәлтіректеп кетті де... бұлан жолға жығылды.</w:t>
        <w:br/>
        <w:t>Бұл-бұл ұшты ләйлектей көзіндегі жарқыл да,</w:t>
        <w:br/>
        <w:t>Сол бір ләйлек көкте әлі көз ұшында қалқуда, -</w:t>
        <w:br/>
        <w:t>деп бітеді жыр. Көзден бұл-бұл ұшқан қайран өмір!</w:t>
        <w:br/>
        <w:t>Тереңіне бойлап тағылым алсақ, айналадағы ортаға орын-</w:t>
        <w:br/>
        <w:t>94</w:t>
        <w:br/>
        <w:t>«Қолда ұшақ билеті, көшпендімін» деп өзі айтқандай,</w:t>
        <w:br/>
        <w:t>Бақытжан жолсапардан әсте жалыққан емес. Олосы жа-</w:t>
        <w:br/>
        <w:t>сының ішінде әлемнің отыздан астам елін аралапты.</w:t>
        <w:br/>
        <w:t>Бәлкім, жырларының жағрапиясы кеңдігі десодан болар.</w:t>
        <w:br/>
        <w:t>Бірде Амстердамда оянып, ертеңінде Парижде түстеніп,</w:t>
        <w:br/>
        <w:t>енді бірде Қытай қорғанын бойлап, артынша Британия-</w:t>
        <w:br/>
        <w:t>ның күзін тамашалап жүреді. Бірде Балтық балықшысы-</w:t>
        <w:br/>
        <w:t>мен әңгімелесіп отырса, көп ұзамай Останкинода өлең</w:t>
        <w:br/>
        <w:t>оқыптұрады. Жүрген адамға, жүрдек қаламға жаңа жыр-</w:t>
        <w:br/>
        <w:t>лар, жарқын сырлар үйірілетіні белгілі ғой. Тыным таппай-</w:t>
        <w:br/>
        <w:t>тын ізденгіш қаламгер сондай сапарларының бірінде Ук-</w:t>
        <w:br/>
        <w:t>раинадан Ұлы Отан соғысында ерлікпен опат болған</w:t>
        <w:br/>
        <w:t>қазақтың үшінші батыр қызы Алтыншаш Нұрғожинова ту-</w:t>
        <w:br/>
        <w:t>ралы деректер тауып, жырдай оқылатын очерк жазып қайт-</w:t>
        <w:br/>
        <w:t>ты. Тек өз енжарлығымыздан сол ержүрек қарындасымыз-</w:t>
        <w:br/>
        <w:t>ға туған топырағында лайықты бағасын бере алмай</w:t>
        <w:br/>
        <w:t>жүрміз. Бақытжанның «Сөз соңы» атты дастанына да</w:t>
        <w:br/>
        <w:t>осындай тың деректер арқау болған. Сонау сұралыл со-</w:t>
        <w:br/>
        <w:t>ғыс кезінде неміс басқыншылары ақырғы оғы қалғанша</w:t>
        <w:br/>
        <w:t>айқасып, арыстандай алысқан сегіз қазақ жауынгерін</w:t>
        <w:br/>
        <w:t>тірідей өртеп жіберген ғой. Сол қаһармандардың аруа-</w:t>
        <w:br/>
        <w:t>ғын қайта тірілтіп, абзалесімдерін халқына қайтарып бер-</w:t>
        <w:br/>
        <w:t>ген алғаш осы Б. Қанапиянов десек артық емес.</w:t>
        <w:br/>
        <w:t>Туған жұртына жан-тәнімен қызмет етуді басты боры-</w:t>
        <w:br/>
        <w:t>шы санайтынақын елінің жақсысын жарқыратып көрсетуді</w:t>
      </w:r>
    </w:p>
    <w:p>
      <w:r>
        <w:t>қашанда мұрат тұтады. Осының бір жолы төл әдебиетінің</w:t>
        <w:br/>
        <w:t>әйдік туындыларын орыс тіліне аудару деп біледі. Соңдық-</w:t>
        <w:br/>
        <w:t>тан ол соңғы жылдары тәржіма саласында тынымсыз ең-</w:t>
        <w:br/>
        <w:t>бек етіп, көп тер төгіп жүр. Ана тілінжақсы білетін ол Абай,</w:t>
        <w:br/>
        <w:t>Жамбыл, Кенен жырларын, Шәкәрім мен Мағжанның</w:t>
        <w:br/>
        <w:t>өлеңдерін әр-нақышын қаз-қалпында сақтай отырып орыс</w:t>
        <w:br/>
        <w:t>оқырмандарына жеткізіп, қазақ жырының інжу-маржаны,</w:t>
        <w:br/>
        <w:t>мәңгі өлмес ескерткіші «Қыз Жібек» дастанын орысша</w:t>
        <w:br/>
        <w:t>сөйлетті.</w:t>
        <w:br/>
        <w:t>97</w:t>
        <w:br/>
        <w:t>Зайырлы да зиялы, зерделі жырларынан мәдени және</w:t>
        <w:br/>
        <w:t>ғылыми білімдарлығы мен мұндалап тұратын ақынның</w:t>
        <w:br/>
        <w:t>жаңашылдығы өлеңдеғана емес, өмірде деайқын көрінді.</w:t>
        <w:br/>
        <w:t>Әдебиетшілерді нарық қарық қылмасына көзі жеткен ол</w:t>
        <w:br/>
        <w:t>өз баспасын құрып ала қойды. Шаңырақ көтергеніне он-</w:t>
        <w:br/>
        <w:t>ақ жыл толған оның «Жібек жолы» баспасы рухани жағы-</w:t>
        <w:br/>
        <w:t>нан аса қажет кітап өнімдерін шығаруда лайықты бедел-</w:t>
        <w:br/>
        <w:t>ге ие болды. Өнімдерінің дені демеушілер мен баспаның</w:t>
        <w:br/>
        <w:t>ішкі резерві есебінен, полиграфиялық жоғары деңгейде</w:t>
        <w:br/>
        <w:t>шығарылады. Мынандай таршылық заманда талабы тұса-</w:t>
        <w:br/>
        <w:t>лып, жазғанын жариялай алмай жүрген талай жазушының</w:t>
        <w:br/>
        <w:t>кітабын тегін шығарып беріп, бір жағынан Бақытжан ме-</w:t>
        <w:br/>
        <w:t>ценаттық та міндет атқарып жүр. Ол қазір сонау Канада-</w:t>
        <w:br/>
        <w:t>да тұратын, өзі сияқты өлеңдерін орыс тілінде жазатын</w:t>
        <w:br/>
        <w:t>қандасымыз Бақыт Кенжеевті елге қонаққа шақырып,</w:t>
        <w:br/>
        <w:t>жерлестерімен кездесуін ұйымдастырып, жырларын та-</w:t>
        <w:br/>
        <w:t>банда ана тіліне аудартып, орысша-қазақша кітап етіп</w:t>
        <w:br/>
        <w:t>шығарып берді. Сөйтіп, алыста жүрген қандас ақынымыз-</w:t>
        <w:br/>
        <w:t>ды жыр құмар қауымға тұңғыш рет таныстырып, ана</w:t>
        <w:br/>
        <w:t>тіліндетабыстырды. Бақыттың: «Менақын досым Б. Қана-</w:t>
        <w:br/>
        <w:t>пияновқа тәнтімін. Дүниеде бұндай адамдар болмаса өмір</w:t>
        <w:br/>
        <w:t>сүрудің ешбір құны қалмас еді. Дерліктей санаулы саң-</w:t>
        <w:br/>
        <w:t>лақтардың қатарына жатады ол» деп дәнразы болатыны</w:t>
        <w:br/>
        <w:t>да содан. Асылында, Бақытжан Қанапияновтың</w:t>
        <w:br/>
        <w:t>адамгершілік парасатына, ақындық бауырмалдығына,</w:t>
        <w:br/>
        <w:t>досқа деген адалдығына, жалпы қоғамдық және</w:t>
        <w:br/>
        <w:t>баспагерлік қызметіне берілген орынды баға бұл.</w:t>
        <w:br/>
        <w:t>Осыарада ойыңатағы бір айтулы тұлғаның сөзі еріксіз</w:t>
        <w:br/>
        <w:t>оралады. Орыстың бүгінгі бір әйгілі ақыны Андрей Возне-</w:t>
        <w:br/>
        <w:t>сенский: «Кіндік Азия қиырлары үлкен керуен жолдарын</w:t>
        <w:br/>
        <w:t>ғана емес, ұлы дауылдар датуғызады. Олар әлемге ақын-</w:t>
        <w:br/>
        <w:t>дарда береді. Ақындарының өлеңдері бөгеттерді бұзып-</w:t>
        <w:br/>
        <w:t>жарып, кедергілерді көктей өтіп жатады. Ақын Б. Қана-</w:t>
        <w:br/>
        <w:t>пиянов алақұйын, әңгүдік дәуіріміздің ырқына көнбей</w:t>
        <w:br/>
        <w:t>98</w:t>
        <w:br/>
        <w:t>сыз қиянат жасамас едік-ау. Осы ойды оның «Елік» жыры</w:t>
        <w:br/>
        <w:t>беркіте түседі. Адам қаншалық аяусыз қатыгез болса да,</w:t>
        <w:br/>
        <w:t>дәрменсіз жаудыраған жан иесін көргенде жібімеуі мүмкін</w:t>
        <w:br/>
        <w:t>емес, деген ой түйеді автор аңшы мен еліктің арбасуын</w:t>
        <w:br/>
        <w:t>бейнелей келіп. Ақыры аңшы мылтығын лақтырыптастап</w:t>
        <w:br/>
        <w:t>жайына кетеді. Қиқулап көліне құстар оралады. Оларды</w:t>
        <w:br/>
        <w:t>алтын нұрымен аймалап төбеде күн тұрады. Тек осындай</w:t>
        <w:br/>
        <w:t>жарастықтың қаймағы мәңгі бұзылмаса ғой шіркін! Сол</w:t>
      </w:r>
    </w:p>
    <w:p>
      <w:r>
        <w:t>жарастықты аз күндік пайда, әзәзіл айла үшін адамның</w:t>
        <w:br/>
        <w:t>өзі бұзатыны өкінішті-ақ. Оны Бақытжан Қанапиянов өз</w:t>
        <w:br/>
        <w:t>басынан кешірген. 1986 жылғы желтоқсан оқиғасынан</w:t>
        <w:br/>
        <w:t>кейін «Қазақ ұлтшылдығын» дәлелдеу үшін қараңғы үйден</w:t>
        <w:br/>
        <w:t>қара мысық іздеген белсенділер қарманып жүріп Бақыт-</w:t>
        <w:br/>
        <w:t>жанның 70-жылдардың соңында жазған «Қос тілділік»</w:t>
        <w:br/>
        <w:t>дегенөлеңін қармаққаіліктірген. Мәскеуде КСРО Жазу-</w:t>
        <w:br/>
        <w:t>шылар одағы жанындағы Жоғары әдебикурста оқып жүр-</w:t>
        <w:br/>
        <w:t>генде жетекшісі болған ұстазы орыстың үлкен ақыны</w:t>
        <w:br/>
        <w:t>Александр Межиров Андрей Платоновтың өз стилін,</w:t>
        <w:br/>
        <w:t>Иосиф Мандельштамның өз оқырманын іздегеніндей ға-</w:t>
        <w:br/>
        <w:t>запты да қастерліізденістен туған жыр деп, әділ бағасын</w:t>
        <w:br/>
        <w:t>берген өлең аяқ астынан түгі туырылған ұлтшылдықтың</w:t>
        <w:br/>
        <w:t>жалауы болып шыға келді.</w:t>
        <w:br/>
        <w:t>Қаршадайдан көз жазып төл тілімнен,</w:t>
        <w:br/>
        <w:t>Қос тілділік дегеніңе жүгінгем.</w:t>
        <w:br/>
        <w:t>Екі жүзді етеді екен, бақсам, ол</w:t>
        <w:br/>
        <w:t>Айырып өз бет-бейненнен, діліңнен, -</w:t>
        <w:br/>
        <w:t>деген жолдарды сан-саққа жүгіртіп ал кепсынасын. Қазақ-</w:t>
        <w:br/>
        <w:t>стан Орталық партия комитетінің сол тұстағы бірінші хат-</w:t>
        <w:br/>
        <w:t>шысынан бастап, партаппарат пысықайларының желтоқ-</w:t>
        <w:br/>
        <w:t>сан оқиғасы сөз болса сыбайтыны осы өлең, сынайтыны</w:t>
        <w:br/>
        <w:t>осы автор болды. Жалтырақта жарамсақ партия жайсаң-</w:t>
        <w:br/>
        <w:t>дарының әмірімен жырдың жанын түсінеді деген танымал</w:t>
        <w:br/>
        <w:t>сыншы Николай Ровенскийдің өзі оның «Күйттедің деп</w:t>
        <w:br/>
        <w:t>95</w:t>
        <w:br/>
        <w:t>Басып кейде ол еңсеңнен,</w:t>
        <w:br/>
        <w:t>Аңдытқандай әр ізді.</w:t>
        <w:br/>
        <w:t>Мұз астында теңселген</w:t>
        <w:br/>
        <w:t>Тұңғиық су тәрізді.</w:t>
        <w:br/>
        <w:t>жжж</w:t>
        <w:br/>
        <w:t>Түнгі сағат үштерде жер сілкіңді,</w:t>
        <w:br/>
        <w:t>Кетті кенет дүрлігіп ел біртүрлі.</w:t>
        <w:br/>
        <w:t>Жарқ-жұрқ етіп терезе, үй теңселіп,</w:t>
        <w:br/>
        <w:t>Гуіл-суыл көбейіп, көл бұлқыңды.</w:t>
        <w:br/>
        <w:t>Жердің ауыр күрсінген тынысын-ай,</w:t>
        <w:br/>
        <w:t>Ұлым шошып ояңды, құрысын-ай!</w:t>
        <w:br/>
        <w:t>жжж</w:t>
        <w:br/>
        <w:t>Көлбей түскен көлеңкені</w:t>
        <w:br/>
        <w:t>Батар күнге жел ертеді.</w:t>
        <w:br/>
        <w:t>Үркер туып, түн басады,</w:t>
        <w:br/>
        <w:t>Жұлдыз жермен сырласады.</w:t>
        <w:br/>
        <w:t>Баяу барып ай батады,</w:t>
        <w:br/>
        <w:t>Небір жайды ойлатады.</w:t>
        <w:br/>
        <w:t>Жылдар жылжып ғасыр құрап,</w:t>
        <w:br/>
        <w:t>Сырын жұрттан жатыр сұрап.</w:t>
        <w:br/>
        <w:t>Аударған Сарбас Ақтаев</w:t>
        <w:br/>
        <w:t>103</w:t>
      </w:r>
    </w:p>
    <w:p>
      <w:r>
        <w:t>102</w:t>
        <w:br/>
        <w:t>Сонан өрбіп санірі</w:t>
        <w:br/>
        <w:t>Бұта бүрлеп көктейді.</w:t>
        <w:br/>
        <w:t>Нық болған соң тамыры</w:t>
        <w:br/>
        <w:t>Орман құрып кетпейді.</w:t>
        <w:br/>
        <w:t>жжж</w:t>
        <w:br/>
        <w:t>Өткен шағым орман сыңды</w:t>
        <w:br/>
        <w:t>Қалың жыныс күн түспес.</w:t>
        <w:br/>
        <w:t>Ал сезімім алуан сырлы</w:t>
        <w:br/>
        <w:t>Жапырақтары гүл түстес.</w:t>
        <w:br/>
        <w:t>Жапырақтардың сыбдырымен</w:t>
        <w:br/>
        <w:t>Алас ұрып ойларым,</w:t>
        <w:br/>
        <w:t>Бақытымның тың гүлімен</w:t>
        <w:br/>
        <w:t>Қауышсам деп ойладым.</w:t>
        <w:br/>
        <w:t>жж.</w:t>
        <w:br/>
        <w:t>Ақынның тағдыры -</w:t>
        <w:br/>
        <w:t>Алланың нышаны;</w:t>
        <w:br/>
        <w:t>Жырларын</w:t>
        <w:br/>
        <w:t>Аспанның жанары құшады.</w:t>
        <w:br/>
        <w:t>Сол бір сәт</w:t>
        <w:br/>
        <w:t>Жер дертіп,</w:t>
        <w:br/>
        <w:t>Дән шалқып даладан,</w:t>
        <w:br/>
        <w:t>Бал татып кетеді</w:t>
        <w:br/>
        <w:t>Бір үзім қара нан.</w:t>
        <w:br/>
        <w:t>ж.ж</w:t>
        <w:br/>
        <w:t>Ренжу деген түк емес,</w:t>
        <w:br/>
        <w:t>Түсінбеуден туады.</w:t>
        <w:br/>
        <w:t>Бірақ кейде бұл елес</w:t>
        <w:br/>
        <w:t>Ойға тат боп тұнады.</w:t>
        <w:br/>
        <w:t>қарай желі тартатын Елікті тауын мекендейді. Сондықтан</w:t>
        <w:br/>
        <w:t>оларды жұрт «Елікті төрелері» атайды.</w:t>
        <w:br/>
        <w:t>Кенже буынынан атақты Абылай хан шыққан Орта жүз</w:t>
        <w:br/>
        <w:t>төрелерінің бірер әулетінің ата тегін таратқанның өзінде</w:t>
        <w:br/>
        <w:t>қаншама мағлұмат мен мұндалап алдыңнан шығады</w:t>
        <w:br/>
        <w:t>десейші. Шыныңда да, шежіре шертер сыр көп қой.</w:t>
        <w:br/>
        <w:t>122</w:t>
        <w:br/>
        <w:t>Спиваковтың назарын Шернияз айрықша аударып, одан</w:t>
        <w:br/>
        <w:t>арнаулы сабақ алды. Танымал тарлан жас дарынға дән</w:t>
      </w:r>
    </w:p>
    <w:p>
      <w:r>
        <w:t>риза болып, өзінің скрипкасын сыйға тартты.</w:t>
        <w:br/>
        <w:t>Сол скрипкамен Шернияз Мұсахан қазақ елінің өнер</w:t>
        <w:br/>
        <w:t>шеберлері құрамында Қазақстанның Санкт-</w:t>
        <w:br/>
        <w:t>Петербургтегі мәдениет күндеріне қатысып, Мариин те-</w:t>
        <w:br/>
        <w:t>атры мен Таврия сарайының сахналарында өнер көрсетті.</w:t>
        <w:br/>
        <w:t>Сол 2002 жылдың мамырында ол қол жеткен табыстары</w:t>
        <w:br/>
        <w:t>үшін «Нұрсұлтан Назарбаевтың Білім қорының» Құрмет</w:t>
        <w:br/>
        <w:t>дипломымен марапатталып, маусым айында Италияда</w:t>
        <w:br/>
        <w:t>өткен жас скрипкашылардың «Ровередоро» конкурсы</w:t>
        <w:br/>
        <w:t>Бірінші сыйлығының лауреаты атанды. Ресейдегі Қазақ-</w:t>
        <w:br/>
        <w:t>станның жылына орай Үлкен театрда берілген концерт</w:t>
        <w:br/>
        <w:t>бағдарламасы бойынша сахнаға шығып, өз өнеріне орыс</w:t>
        <w:br/>
        <w:t>елінің астанасын да тәнті етті.</w:t>
        <w:br/>
        <w:t>Жалпы, Қанапияновтар әулетін қазақ мәдениетіне</w:t>
        <w:br/>
        <w:t>елеулі үлес қосып келе жатқан шаңырақ десек, Шернияз</w:t>
        <w:br/>
        <w:t>оның жаңа туып келе жатқан жұлдызы деуге әбден бола-</w:t>
        <w:br/>
        <w:t>тын сияқты. Оның исі қазақ өнерінің аспанын арайланды-</w:t>
        <w:br/>
        <w:t>рар жарқын жұлдыз боларына сеніміміз кәміл.</w:t>
        <w:br/>
        <w:t>115</w:t>
        <w:br/>
        <w:t>Шежіре шертер сыр көп</w:t>
        <w:br/>
        <w:t>Жасыратыны жоқ, кешегі кеңес кезеңіндегі қасаң тәртіп</w:t>
        <w:br/>
        <w:t>тұсында атамыздың затын айту былай тұрсын, атын атауға</w:t>
        <w:br/>
        <w:t>батылымыз бармады емес пе. Әкеден әрі асып, түбіңді,</w:t>
        <w:br/>
        <w:t>тегіңді түгендей бастасаң, ұлтшыл деп түп ізіңе түсті. Со-</w:t>
        <w:br/>
        <w:t>ның салдарынан жеті атасын білмейтін жетесіз болып шыға</w:t>
        <w:br/>
        <w:t>келдік көбіміз. Шежіре атаулыдан ата қуып оқшауланудың</w:t>
        <w:br/>
        <w:t>нышаны деп ат-тонымызды ала қаштық. Ал, шын мәнінде,</w:t>
        <w:br/>
        <w:t>шежіре дегеніміз әр бұтағынан тарих сыры тамылжып</w:t>
        <w:br/>
        <w:t>тұрған мәуесі мол бәйтерек екен ғой. Оған біразымыздың</w:t>
        <w:br/>
        <w:t>көзіміз енді ғана, еліміз тәуелсіздік тізгінін өз қолына ал-</w:t>
        <w:br/>
        <w:t>ған соң жетті.</w:t>
        <w:br/>
        <w:t>Шежіре түзіп, халқымыздың түп тегін айқындауды көзі</w:t>
        <w:br/>
        <w:t>ашық қазақ оқығандары өткен ғасырда-ақ қолға алған</w:t>
        <w:br/>
        <w:t>көрінеді. Осының арқасында қазақтың төре, қожа тұқым-</w:t>
        <w:br/>
        <w:t>дарының шежіресі тәп-тәуір жинақталып, кейінгі ұрпаққа</w:t>
        <w:br/>
        <w:t>оп-оңды жетті. Қазақтың түп тегі туралы Шоқан Уәлиханов</w:t>
        <w:br/>
        <w:t>кезіңде көлемді еңбек жазып, онда тіпті қырғыздардың да</w:t>
        <w:br/>
        <w:t>ата тегін ажыратып берген. Сөйтіп, қазақтың қандай халық</w:t>
        <w:br/>
        <w:t>екенін ол Еуропа жұртшылығына он тоғызыншы ғасырдың</w:t>
        <w:br/>
        <w:t>ортасында-ақ таныстырып үлгерген.</w:t>
        <w:br/>
        <w:t>Қазақтың үш жүзінің шежіресін жинап, ру-ру, тайпа-тай-</w:t>
        <w:br/>
        <w:t>паның кестесін түзуді қолға алған басқа да көзі ашық аза-</w:t>
        <w:br/>
        <w:t>маттардың аз болмағаны анық. Алайда олардың жиған-</w:t>
        <w:br/>
        <w:t>тергенін көбіне орыс саяхатшылары пайдаланып, тіпті</w:t>
        <w:br/>
        <w:t>116</w:t>
        <w:br/>
        <w:t>Көңіл құсы күй болып құйқылжиды</w:t>
        <w:br/>
        <w:t>Қанда бар қасиет жалт етіп жарып шықпай қоймайды,</w:t>
        <w:br/>
        <w:t>жанда бар жалын жарқ етіп алау атпай қалмайды. Халық-</w:t>
      </w:r>
    </w:p>
    <w:p>
      <w:r>
        <w:t>тың ән-жырына құмар, әдебиеті мен мәдениетіне қамқор</w:t>
        <w:br/>
        <w:t>отбасындавөскен Ерұлан да саз өнеріне бірден бел шешіп</w:t>
        <w:br/>
        <w:t>кірісіп кеткен жоқ-ты. Рас, екі ағасы бірдей сөз өнеріне</w:t>
        <w:br/>
        <w:t>әуестеніп, жыр шылбырына жармасқан, ұш апасы да ән-</w:t>
        <w:br/>
        <w:t>күйді әспеттеп, арнаулы музыкалық білім алған бұның ал-</w:t>
        <w:br/>
        <w:t>ғаш жергілікті оркестрге қатысып, тіпті «Ұлан» атты ас-</w:t>
        <w:br/>
        <w:t>папты-Әуен ансамблін ұйымдастырысқаны да бар. Бірақ</w:t>
        <w:br/>
        <w:t>ол орта мектепті ойдағыдай бітірген соң музыканы қумай,</w:t>
        <w:br/>
        <w:t>тарихшы мамандығын қалап, университеттің тарих</w:t>
        <w:br/>
        <w:t>факультетіне түсті. Тарих тереңіне бойлаған сайын халық-</w:t>
        <w:br/>
        <w:t>тың ән-жырымен астасып оның алдынан жаңа бір әуен</w:t>
        <w:br/>
        <w:t>әлемі ашылғандай болыптұрушы еді. Сонан да болар, ол</w:t>
        <w:br/>
        <w:t>өзінің диплом жұмысына халық әндерінің көне тарихын таң-</w:t>
        <w:br/>
        <w:t>дапалды. Талапкер тарихшы дипломын жақсы жазып қана</w:t>
        <w:br/>
        <w:t>қоймай, ежелгі халық әндерінің туу тарихында телегей</w:t>
        <w:br/>
        <w:t>теңіз ел шежіресі жатқанын айқындап, оның ұрпақтан</w:t>
        <w:br/>
        <w:t>ұрпаққа жалғасып, зердені нұрландыру себебін ашып</w:t>
        <w:br/>
        <w:t>берді.</w:t>
        <w:br/>
        <w:t>Әке жолын қуып тарихшы болып шыққан Ерұланның уни-</w:t>
        <w:br/>
        <w:t>верситеттен кейінгі алғашқы жылдары түгел дерлік төл</w:t>
        <w:br/>
        <w:t>мамандығын шыңдауға кетті. Шынында да, Н. Г. Черны-</w:t>
        <w:br/>
        <w:t>шевский айтқандай, қай мамандықтың шыңына шықсаң</w:t>
        <w:br/>
        <w:t>104</w:t>
        <w:br/>
        <w:t>Өзім үшін өте-мөте елеулі бұл оқиғаға атақты «Арсенал»</w:t>
        <w:br/>
        <w:t>ансамблі, оның аты аңызға айналған жетекшісі, орыс джа-</w:t>
        <w:br/>
        <w:t>зының даңғайыр тұлғасы Алексей Козловтың өзі қатыс-</w:t>
        <w:br/>
        <w:t>ты. Осы заманғы өршіл музыканың алғаусыз қамқоршы-</w:t>
        <w:br/>
        <w:t>сы, қалтқысыз насихатшысы әрі керемет орындаушысы</w:t>
        <w:br/>
        <w:t>Алексей Семеновичтің сол тұсаукесерде айтқан сөзі әлі</w:t>
        <w:br/>
        <w:t>күнге дейін құлағымызда:</w:t>
        <w:br/>
        <w:t>- Мені Ерұлан Қанапияновтың өршіл өжет дарыны,</w:t>
        <w:br/>
        <w:t>сазгерлік қолтаңбасының тазалығы, сергектігі мен</w:t>
        <w:br/>
        <w:t>сезімталдығы баурайды. Ерұлан үдере тартып әдеттегі</w:t>
        <w:br/>
        <w:t>епті кәсіпкер ғана болып қалатын сазгерлердің сүрлеуімен</w:t>
        <w:br/>
        <w:t>кетпей, тыңнан соқпақ салып, өз жолын тапқан дарын,-</w:t>
        <w:br/>
        <w:t>дейді мәскеулік майталман. - Ол көңіл пернесін дөп ба-</w:t>
        <w:br/>
        <w:t>сып, жарасты саз, келісті әуез тапқанша өз жүрегін</w:t>
        <w:br/>
        <w:t>төзімділікпен тыңдай біледі, өзге әуенге елікпейді.</w:t>
        <w:br/>
        <w:t>Орындаушыларға осындай өзіндік үні бар, тұмса туынды-</w:t>
        <w:br/>
        <w:t>мен жұмыс істеу қызық. Ерұлан әуендері орындаушылар-</w:t>
        <w:br/>
        <w:t>дың өзіншеізденіп, еркін көсілуіне кеңістік қалдырып оты-</w:t>
        <w:br/>
        <w:t>рады. Дарынды сазгер ретінде оның сезім күйі нәзік те</w:t>
        <w:br/>
        <w:t>ұстамды, жүрекке жақын, мөлдір де таза, кіршіксіз. Құлақ</w:t>
        <w:br/>
        <w:t>қойып, құныға тыңдап отырған әуеніңнен қалай сытылып,</w:t>
        <w:br/>
        <w:t>Ерұланның сағыныш әлеміне қалай сүңгіп кеткеніңді сез-</w:t>
        <w:br/>
        <w:t>бей де қаласың. Талант құдіреті деген осы болса керек.</w:t>
        <w:br/>
        <w:t>Келер жылдың басында Ерұлан Қанапияновқа А-іте-</w:t>
        <w:br/>
        <w:t>леарнасының ұлттық музыка сыйлығы беріліп, жылдың</w:t>
        <w:br/>
        <w:t>таңдаулы сазгері атанды.Оған алтын статуэтка мен</w:t>
        <w:br/>
        <w:t>құрмет дипломын тапсыра тұрып Абай атындағы опера</w:t>
        <w:br/>
        <w:t>және балет театрының бас дирижері Ренат Салауатов:</w:t>
        <w:br/>
        <w:t>- Қанапияновтың саз әуенінде кісіні тартып тұратын не</w:t>
        <w:br/>
        <w:t>қасиеті бар дейсіздер ғой? - деп залды бір шолып өтіп,</w:t>
        <w:br/>
        <w:t>сөзін әрі қарай сабақтады. - Бұның шығармашылық</w:t>
        <w:br/>
        <w:t>ғұмырнамасы жазғандары тұрғысынан алсақ, онша ұзақ</w:t>
      </w:r>
    </w:p>
    <w:p>
      <w:r>
        <w:t>та емес. Оның есесіне өзінің сәтті сағатын сарыла күт-</w:t>
        <w:br/>
        <w:t>кен сабырлы азамат ретінде сазгерлер сапына өктем</w:t>
        <w:br/>
        <w:t>110</w:t>
        <w:br/>
        <w:t>Айдын шалқар Арал теңізі тартылып, арнасында болар</w:t>
        <w:br/>
        <w:t>болмас қана су қалды. Теңіз жағасынан ондаған шақы-</w:t>
        <w:br/>
        <w:t>рым жырақтап, айтақырға айналған табаны құм суырып,</w:t>
        <w:br/>
        <w:t>тұз боратып төңіректің шырқын бұзып берекесін алып-ақ</w:t>
        <w:br/>
        <w:t>тұр. Бәріне кінәлі пәруейсіз пенделер. Жанды судың он-</w:t>
        <w:br/>
        <w:t>дай адамдарға енді қызмет еткісі жоқ. Ажал желі дүниені</w:t>
        <w:br/>
        <w:t>тітіретіп, апшыны қуырып барады. АлЖанды Су мен Өмір</w:t>
        <w:br/>
        <w:t>Самалы және Шалдың Ұлы болса, мамыражай, бейқұт ме-</w:t>
        <w:br/>
        <w:t>кен іздеп әуре. Қарт әкесін Теңізбен жапа-жалғыз қал-</w:t>
        <w:br/>
        <w:t>дырып кетіп бара жатып Ұлы қайтып оралмақ болып уәде</w:t>
        <w:br/>
        <w:t>етеді. Шал қандастарының қылығы үшін Теңізден кешірім</w:t>
        <w:br/>
        <w:t>сұрайды. Жалынып, жалбарынған Қарияны Теңіз жұбатып,</w:t>
        <w:br/>
        <w:t>өзінің қайта қалпына келіп, бұрынғыдай кемері толатын</w:t>
        <w:br/>
        <w:t>күнтуатынына сендіріп, үміт отынтұтатады. Осы төңіректе</w:t>
        <w:br/>
        <w:t>опат болған Ана Рухы да жүреді. Өзі өлгенмен ол осы</w:t>
        <w:br/>
        <w:t>өңірдің жан-жүрегі сияқты. Тіршілік тамыры үзілмейтінін</w:t>
        <w:br/>
        <w:t>айтып, қайғы-қасіретті жеңе біліп, қирату, күйрету атау-</w:t>
        <w:br/>
        <w:t>лыға қарсы тұруға үндеп, келер ұрпаққа зұлымдықпен</w:t>
        <w:br/>
        <w:t>күресетін ерік-жігерді мирас етудітапсырады ол.</w:t>
        <w:br/>
        <w:t>Елім деп еңіреген ер азаматтың қай-қайсын да Арал</w:t>
        <w:br/>
        <w:t>тағдыры енжар қалдырмаса керек. Арал қасіреті қазір</w:t>
        <w:br/>
        <w:t>заман қасіреті. Өз басым, ол жайында сонау сексенінші</w:t>
        <w:br/>
        <w:t>жылдардың басында-ақ жарияға жар салғанмын. «Арал.</w:t>
        <w:br/>
        <w:t>Тұтасып жатқан Тұран ойпатының табиғатын құбылтпай</w:t>
        <w:br/>
        <w:t>сан ғасыр уысында ұстаптұрған айдын-шалқар,- деп жаз-</w:t>
        <w:br/>
        <w:t>ғанмын «Жер нәрі» атты очеркімде. - Аласапыран азамат</w:t>
        <w:br/>
        <w:t>соғысында тарыққан жас Совет еліне сонау бір сұрапыл</w:t>
        <w:br/>
        <w:t>жылдары нәр беріп, балығымен талшық болған қасиетті</w:t>
        <w:br/>
        <w:t>теңіз. Ананың арда емген екі емшегіндей қорек көзі бол-</w:t>
        <w:br/>
        <w:t>ған Амудария мен Сырдарияның суы жетпей, тартылып,</w:t>
        <w:br/>
        <w:t>сарқылып бара жатыр-ау, жарықтық.</w:t>
        <w:br/>
        <w:t>Бүгінгі бірегей міндет - айдыны алпыс мың шаршы</w:t>
        <w:br/>
        <w:t>шақырымға жайылып, даланың да, ауаның да шипагері</w:t>
        <w:br/>
        <w:t>болып, үш бірдей облысқа ырыс-құт боп келген ұлы да-</w:t>
        <w:br/>
        <w:t>106</w:t>
        <w:br/>
        <w:t>рияны құтқару. Орта Азияның төрт республикасы тұс-</w:t>
        <w:br/>
        <w:t>тұсынан байлап, өзіміздің екі облыс жер суаруға бөгеп,</w:t>
        <w:br/>
        <w:t>Әму мен Сырдың суы соңғы жылдары оған жетпей жүр.</w:t>
        <w:br/>
        <w:t>Жерді түлетіп, өлкемізді гүл-баққа бөлеу үшін өзен суын,</w:t>
        <w:br/>
        <w:t>әрине, пайдалану керек. Осы ұсынақтылықтың жоқтығы-</w:t>
        <w:br/>
        <w:t>нан, шашпа-төкпеліктің көптігінен аңыздардан су қашып,</w:t>
        <w:br/>
        <w:t>түрікпен құмдарына қақ тұрып, көлшіктер мен шалшық-</w:t>
        <w:br/>
        <w:t>тар көбейіп кетті. Ал суды өлшеп-тамап, үнемдеп ұста-</w:t>
        <w:br/>
        <w:t>са, Арал теңізі қазіргідей халге ұшырамас еді-ау. Оны</w:t>
        <w:br/>
        <w:t>құтқарып қалу әлі де кеш емес сияқты. Теңізге екі жүз</w:t>
        <w:br/>
        <w:t>шақырымдай таяп келіп құрдымға құятын Торғай мен Ыр-</w:t>
        <w:br/>
        <w:t>ғыз өзендері кәдегеаспас па екен, осы? Солардың арна-</w:t>
        <w:br/>
        <w:t>сын Аралға бұру онша қиын да емес қой. Ол болмаса,</w:t>
        <w:br/>
        <w:t>жерасты сулары қайда? Тіпті онда тұтас теңіз де бар деп</w:t>
      </w:r>
    </w:p>
    <w:p>
      <w:r>
        <w:t>жүрген жоқпыз ба? Әйтеуір, Аралтеңізін қайткенмен сақ-</w:t>
        <w:br/>
        <w:t>тап қалып, қалпына келтіру қажет. Бұның экономикалық</w:t>
        <w:br/>
        <w:t>та, экологиялық та мәні бар».</w:t>
        <w:br/>
        <w:t>Алайда жай адамның жан айқайына, қарапайым</w:t>
        <w:br/>
        <w:t>қаламгердің дабылына кім құлақ асты дейсіз онда. Ақыры,</w:t>
        <w:br/>
        <w:t>Арл қасіреті енді заман ғана емес, ғалам проблемасына</w:t>
        <w:br/>
        <w:t>айналып отыр. Елжанды едіге жігіт Ерұланның да жүрегіне</w:t>
        <w:br/>
        <w:t>оттастап, шабытына шоқ түсіріп шамырқандырыпжіберді</w:t>
        <w:br/>
        <w:t>бұлтақырып. Әріптесімен ақылдаса отырып, сценарийге</w:t>
        <w:br/>
        <w:t>сәл өзгерістер енгізіп, оқиғаға қатысушы негізгі екі</w:t>
        <w:br/>
        <w:t>кейіпкер - Шал мен оның Ұлына қосып, Теңіздің, Жел мен</w:t>
        <w:br/>
        <w:t>Судың символдық бейнесін енгізіп, іске кірісті де кетті.</w:t>
        <w:br/>
        <w:t>Табан аударып тапжылмай операмен жұмыс істеген екі-</w:t>
        <w:br/>
        <w:t>үш жылдың ішінде ол өзінің музыкалық ойлау еркіндігін</w:t>
        <w:br/>
        <w:t>сезініп, сазгерлік дербестігін қалыптастырды.</w:t>
        <w:br/>
        <w:t>Барлай ойлап, бажайлай қараса, қатпары көп бұндай</w:t>
        <w:br/>
        <w:t>қасиеттіде қасіретті оқиға жалғыз классикалық музыка-</w:t>
        <w:br/>
        <w:t>ның ауқымына сыймайды екен. Сондықтан ғасырлар қой-</w:t>
        <w:br/>
        <w:t>науынан күмбірлей шығып, анадай аңырап келіп жан</w:t>
        <w:br/>
        <w:t>жүйкемізді босататын халық әуендерін кеңінен пайдала-</w:t>
        <w:br/>
        <w:t>107</w:t>
        <w:br/>
        <w:t>үшін алғыс айтамын,- деп жазды. - Баяғыда бір өлеңімде</w:t>
        <w:br/>
        <w:t>мен оны сахараның сары теңізіндегі көгілдір арал деп</w:t>
        <w:br/>
        <w:t>атаған едім. Қазір Аралды ана жүзіндегі кеуіп қалған кер-</w:t>
        <w:br/>
        <w:t>мек көз жасына теңеуге болады. Теңіз талай миллион жыл</w:t>
        <w:br/>
        <w:t>шалқып жатқан еді. Жиырма жылдың бағдарында ғана</w:t>
        <w:br/>
        <w:t>пәруейсіз пенделер оның түбіне жетіп, құртып тынды.</w:t>
        <w:br/>
        <w:t>Олардың алдында: «не мол мақта, не Арал» дегентаңдау</w:t>
        <w:br/>
        <w:t>тұрды. Шіркіндер мақтаны қалады. Мақтаны қалап, Сыр-</w:t>
        <w:br/>
        <w:t>дария мен Амударияны бұғалықтап бөгеп, Орта Азияның</w:t>
        <w:br/>
        <w:t>жазира жерлерін саз батпаққа айналдырды. Нәтижесінде</w:t>
        <w:br/>
        <w:t>не мақта, не Арал жоқ, қу тақырға отырды да қалды. Бұл</w:t>
        <w:br/>
        <w:t>апат пәруейсіз пенделерге әлі де сабақ болған жоқ. Қазір</w:t>
        <w:br/>
        <w:t>«бірі болмаса бірі» деген көзжұмбайлық тағы бір теңіздің</w:t>
        <w:br/>
        <w:t>тағдырын шешпек. «Не Каспий, не мол мұнай?» деген</w:t>
        <w:br/>
        <w:t>мәселе күн тәртібінде тұр. Қасірет қайталануы кәдік.</w:t>
        <w:br/>
        <w:t>Күнделігін ойлайтындарға мәңгілік деген түк те емес.</w:t>
        <w:br/>
        <w:t>Өмірімізде «ол да, бұл да болсын» деген ұстанымға</w:t>
        <w:br/>
        <w:t>көшетін уақыт жеткен жоқ па, осы!? Адам Аралдың да,</w:t>
        <w:br/>
        <w:t>мақтаның да мәселесін қатар шешіп, сайын даланың соң-</w:t>
        <w:br/>
        <w:t>ғы үміті ақшулан Атырау теңізін аман сақтай отырып, мол</w:t>
        <w:br/>
        <w:t>мұнай алуына болмай ма? Бірақ бұл үшін адамға ақыл ке-</w:t>
        <w:br/>
        <w:t>рек-ау, сірә. Жаңа ғасырдың да табалдырығынан «Арал-</w:t>
        <w:br/>
        <w:t>ды қалпына келтіріп, Каспийді құтқарамыз!» деген серт-</w:t>
        <w:br/>
        <w:t>пен аттап отырмыз ғой».</w:t>
        <w:br/>
        <w:t>- «Тақыр» дүниеге келгенге дейін мен өзімді сазгермін</w:t>
        <w:br/>
        <w:t>деп ойлаған емен. Тіпті қазір де сазгермін демей, Ән-күй</w:t>
        <w:br/>
        <w:t>шығаруға көбірек уақыт бөлетін адамдар қатарына</w:t>
        <w:br/>
        <w:t>қоямын өзімді. Бәрінен бұрын мені тапжылмай жұмыс</w:t>
        <w:br/>
        <w:t>істеуге мәжбүр еткен Насыр досыма мың да бір рахмет.</w:t>
        <w:br/>
        <w:t>Соның арқасында әуенмен ойланып, сазбен толғану</w:t>
        <w:br/>
        <w:t>қабілетім ұшталып қана қоймай, өмірге деген көзқара-</w:t>
        <w:br/>
        <w:t>сымның өзі өзгеріп, шығармашылық қарымым ширай,</w:t>
        <w:br/>
        <w:t>шыңдала түсті. Екі мың бірінші жылдың жазында «Зама-</w:t>
        <w:br/>
        <w:t>на өзені» атты қосар альбомымның тұсаукесері болды.</w:t>
      </w:r>
    </w:p>
    <w:p>
      <w:r>
        <w:t>109</w:t>
        <w:br/>
        <w:t>бының орындауында Австрияда өткен Бүкіләлемдік джаз</w:t>
        <w:br/>
        <w:t>фестивалінде әуеледі.</w:t>
        <w:br/>
        <w:t>Ер жігіттің ең кемі жеті өнері болуы керек. Жеті жұрттың</w:t>
        <w:br/>
        <w:t>тілін білу бұрын міндет болған төре тұқымының перзенті</w:t>
        <w:br/>
        <w:t>Ерұланның тарихшы, кәсіпкер, мәмлегер, сазгер, эконо-</w:t>
        <w:br/>
        <w:t>мист мамандығына қоса меценат деген де атағы бар. Ме-</w:t>
        <w:br/>
        <w:t>ценат болғанда да анау-мынау емес, маңдай алдысы.</w:t>
        <w:br/>
        <w:t>Оның осы қырын кеңірек таныстырмақ ниетпен орталық</w:t>
        <w:br/>
        <w:t>орыс газеттерінің бір тілшісі Ерұлан Савва Мамонтовтан</w:t>
        <w:br/>
        <w:t>бастап ағайынды Третьяковтар арқылы тамыр жаятын он</w:t>
        <w:br/>
        <w:t>тоғызыншы ғасырдағы меценаттардың өмірбаянын, іс-</w:t>
        <w:br/>
        <w:t>өнегесін жақсы біліп, солардың жолын жалғастырып жүр</w:t>
        <w:br/>
        <w:t>дегендей пікір айтады. Ал шын мәнінде меценаттық оның</w:t>
        <w:br/>
        <w:t>тұқым қуалаған қанында бар қасиет. Оның түп атасы,</w:t>
        <w:br/>
        <w:t>Абылай ханның немере ағасы Сұлтанбет төре Ертіс жа-</w:t>
        <w:br/>
        <w:t>ғасына патша өкіметі салғызып берген ордасына сол</w:t>
        <w:br/>
        <w:t>өңірдің ақын-жыршыларын, әнші-күйшілерін жиі жинап,</w:t>
        <w:br/>
        <w:t>өнер байқауын өткізіп отырады екен. Тұрмысы таяз өнер-</w:t>
        <w:br/>
        <w:t>паздарға ұдайы көмек көрсетіп, қамқорлық жасал отыр-</w:t>
        <w:br/>
        <w:t>ған көрінеді. Атадан қалған сол дәстүр нарық қыспағы</w:t>
        <w:br/>
        <w:t>тұсында қайта түлеп, ұрпағының жүрек қалауына айнал-</w:t>
        <w:br/>
        <w:t>ды.</w:t>
        <w:br/>
        <w:t>- Кеңес Одағы ыдырағаннан кейін Ресей бастап еге-</w:t>
        <w:br/>
        <w:t>мен жас мемлекеттердің бәрі бірдей кедейленіп, тақыр</w:t>
        <w:br/>
        <w:t>мұзға отырып қалды емес пе!- дейді Ерұлан өз</w:t>
        <w:br/>
        <w:t>нартәуекелінен сыр суыртпақтап. - Ең алдымен қамқор-</w:t>
        <w:br/>
        <w:t>лықтан қағылып, мәдениетіміз қаржыдан қатты қысылды.</w:t>
        <w:br/>
        <w:t>Баяғы гастрольдер пышақ кескендей тыйылып, мәдени</w:t>
        <w:br/>
        <w:t>байланыстар үзілуге айналды. Осындайда тәуекелге бел</w:t>
        <w:br/>
        <w:t>буып, бір қарекет жасауға тура келді. Бақытжан басқа-</w:t>
        <w:br/>
        <w:t>ратын «Жібек жолы» баспасымен бірлесіп біздің ассоциа-</w:t>
        <w:br/>
        <w:t>ция Алматыда поэзия кешін ұйымдастырып, ол уақытша</w:t>
        <w:br/>
        <w:t>үзілген мәдени байланыс арқауын қайта жалғастырғандай</w:t>
        <w:br/>
        <w:t>болды. Орыстың ПЕН орталығы атсалысқан бұл кешке</w:t>
        <w:br/>
        <w:t>112</w:t>
        <w:br/>
        <w:t>да, тарихты білмей тұрып, шын мәніндегі мәдениетті адам</w:t>
        <w:br/>
        <w:t>болу қиын. Тарихшы деген адамзат ақыл-ойы санғасыр</w:t>
        <w:br/>
        <w:t>сарсылып жасаған білім қазынасын игергенде ғана өз</w:t>
        <w:br/>
        <w:t>биігіне көтеріле алады. Осыны өмірлік мұрат тұтып, өз</w:t>
        <w:br/>
        <w:t>мамандығының асқарына құлаш ұрған жас тарихшының</w:t>
        <w:br/>
        <w:t>жоба-жоспарын нарық заманы бұзды да жіберді. Уақыт-</w:t>
        <w:br/>
        <w:t>пен үзеңгілес, өмірмен өрелес болу үшін оның</w:t>
        <w:br/>
        <w:t>кәсіпкерлікпен шұғылдануына тура келді.</w:t>
        <w:br/>
        <w:t>Сөйтіп, олтоқсан бірінші жылдың мамыр айында дос-</w:t>
        <w:br/>
        <w:t>тарымен тізе қосып іскерлік және мәдени ынтымақтастық</w:t>
        <w:br/>
        <w:t>жөніндегі Қазақстан - Австралия ассоциациясын құрды.</w:t>
        <w:br/>
        <w:t>«Асыл тас» атты бұл қоғамдық ұйым екі елдің арасында</w:t>
        <w:br/>
        <w:t>берік байланыс орнатып, шаруашылық жүргізудегі екі</w:t>
        <w:br/>
        <w:t>жақтың да жақсы тәжірибелерін алмасуға жаңа өріс ашты.</w:t>
        <w:br/>
        <w:t>Соның арқасында елімізге Австралияның қой тұқымын</w:t>
        <w:br/>
        <w:t>асылдандырумызға қажет таза қанды мериностары да</w:t>
      </w:r>
    </w:p>
    <w:p>
      <w:r>
        <w:t>келіп қалды.</w:t>
        <w:br/>
        <w:t>Кәсіпкер болған соң экономикалық білім ауадай қажет</w:t>
        <w:br/>
        <w:t>еді. Сондықтан өндірістен қол үзбей екінші мамандық иге-</w:t>
        <w:br/>
        <w:t>руге тура келді. Қам-қарекеті ұшы-қиырсыз осындай қат-</w:t>
        <w:br/>
        <w:t>қабат шаруалар Ерұланның жастай сүйген саз өнерінің шаш-</w:t>
        <w:br/>
        <w:t>бауын көтеруіне мұрша берген жоқ. Әйткенмен көңіл құсы</w:t>
        <w:br/>
        <w:t>құйқылжып, көкірегін саз кернеген сәттерде әредік болса</w:t>
        <w:br/>
        <w:t>даәзіртекстерге ән жазып қоятыны бар-тын. Бірақ онысын</w:t>
        <w:br/>
        <w:t>жариялауға батпай, өзін сазгер санатына қосуға қымсына-</w:t>
        <w:br/>
        <w:t>тын да қысылатын. Кенет әуен әлеміндегі асық досы, тай-</w:t>
        <w:br/>
        <w:t>құлындай тебісіп бала күнінен бірге өскен Насыр</w:t>
        <w:br/>
        <w:t>Құлсариентің бір бастамасы оның қалғып жатқан жүрегін</w:t>
        <w:br/>
        <w:t>шырт ұйқыдан оятып, дүр сілкіндіргендей болды. Ол қазақ</w:t>
        <w:br/>
        <w:t>топырағындағы тұңғыш рок-операның либреттосынұсынып,</w:t>
        <w:br/>
        <w:t>музыкасын бірлесіп жазуды өтінді. Тақырыбы «Тақыр» де-</w:t>
        <w:br/>
        <w:t>ген атынан да атойлап тұрғандай, бүгінде адамның да,</w:t>
        <w:br/>
        <w:t>қоғамның да, заманның да қасіретіне айналған - Арал</w:t>
        <w:br/>
        <w:t>теңізінің тағдыры. Оның қысқаша мазмұны мынандай.</w:t>
        <w:br/>
        <w:t>105</w:t>
        <w:br/>
        <w:t>екпінмен қосылды, жазған музыкасының кәсіби деңгейі</w:t>
        <w:br/>
        <w:t>барған сайын биіктеп, мәнді де әрлі болып келеді. Оның</w:t>
        <w:br/>
        <w:t>таңдамалы туындылары «Замана өзені» альбомына топта-</w:t>
        <w:br/>
        <w:t>стырылған. Одантікелей бағдарламалық ой-жоспар іздеу</w:t>
        <w:br/>
        <w:t>әзір артық болар. Алайда философиялық астары айқын да</w:t>
        <w:br/>
        <w:t>айшықты. Топтаманың тартымдылығы саз әуенінің шынай-</w:t>
        <w:br/>
        <w:t>ылығында, нәзіктік пен нақыштылықтың оңай ұштасып, жа-</w:t>
        <w:br/>
        <w:t>ныңды желпінтіп отыратынында. Ер-ұлан қолтаңбасының</w:t>
        <w:br/>
        <w:t>сұлулығы мен мөлдірлігі сырбаздық пен сырлылық қатар</w:t>
        <w:br/>
        <w:t>өріліп, сүйіспеншілікпен астасқан саф тазалығы мен</w:t>
        <w:br/>
        <w:t>шеберлігінде жатыр. Ерұлан Қанапияновтың ендігі өрісі</w:t>
        <w:br/>
        <w:t>өресі биік шығармашылық өрлеу болуға тиіс.</w:t>
        <w:br/>
        <w:t>- Бұл сыйлықтың керемет бір құндылығы маған қаңтар</w:t>
        <w:br/>
        <w:t>айының аяғына таман, тура ағаларым мен апаларымның</w:t>
        <w:br/>
        <w:t>анамыздың сексен жылдық мерейтойынатап өтіп жатқан</w:t>
        <w:br/>
        <w:t>кезінде тапсырылуы болды. Өкінішке орай, оның өзі ара-</w:t>
        <w:br/>
        <w:t>мызда қазір жоқ. Бірақ оның сабырлы да салиқалы, баяу</w:t>
        <w:br/>
        <w:t>да бипаз үні күні бүгінгідей құлағымызда. Бәріміз де</w:t>
        <w:br/>
        <w:t>ержетіп, өз алдына отау тігіп кеткенімізге қарамастан</w:t>
        <w:br/>
        <w:t>күніне бір телефон шалып, амандығымызуды біліп тұратын</w:t>
        <w:br/>
        <w:t>қамқорлығын ұмытармыз ба? «Сүйіктісің, естесің» деген</w:t>
        <w:br/>
        <w:t>топтамам анама арналды. Анамның асыл бейнесі жады-</w:t>
        <w:br/>
        <w:t>мызда арайлап, рухы шер-мұңнан, тіл-сұқтан сақтап,</w:t>
        <w:br/>
        <w:t>алаңсыз өмір сүріп, жұмыс жасауға жағдай туғызатын</w:t>
        <w:br/>
        <w:t>тәрізді,- дейді Ерұланның өзі.</w:t>
        <w:br/>
        <w:t>Онан кейін де Ерұлан ондаған әндер жазды. Оларды</w:t>
        <w:br/>
        <w:t>қазір Қазақстанның әйгілі әншілері Роза Рымбаева, Гуля</w:t>
        <w:br/>
        <w:t>Төлегенова, Сейіл Татубаев орындап жүр. Ақын Кәкімбек</w:t>
        <w:br/>
        <w:t>Салықовтың сөзіне жазылған «Аққу елім Қазақстан» әні</w:t>
        <w:br/>
        <w:t>«Хабар», «Еларна», «Қазақстан» арналарында жиі шырқа-</w:t>
        <w:br/>
        <w:t>лады. Осы әнге түсірілген клип «Сазріопеі» телеарнасы-</w:t>
        <w:br/>
        <w:t>нан берілетін хабарлардың беташары болып табылады.</w:t>
        <w:br/>
        <w:t>Ал оның Г. Лонгфеллоның сөзіне жазған «Ортасында</w:t>
        <w:br/>
        <w:t>өзеннің» әні Мәскеудің әйгілі «А” капелла Экспресс» то-</w:t>
        <w:br/>
        <w:t>111</w:t>
      </w:r>
    </w:p>
    <w:p>
      <w:r>
        <w:t>дерек негізге алынған. Он сегізінші ғасырдағы орыс сая-</w:t>
        <w:br/>
        <w:t>хатшысы, кезінде Сұлтанбет төремен талай кездесіп,</w:t>
        <w:br/>
        <w:t>сұхбат құрған Иван Андреевтің жазбаларында Сұлтанбет</w:t>
        <w:br/>
        <w:t>Көркем Уәлидің бірге туысқан бауыры Жәңгірдің баласы.</w:t>
        <w:br/>
        <w:t>Кейінгі кеңес тарихшысы Евгений Кычановтың Шыңғыс</w:t>
        <w:br/>
        <w:t>хан туралы кітабының Алматыда “Жалын" баспасынан</w:t>
        <w:br/>
        <w:t>шыққан нұсқасына берілген шежіреде ол Көркем Уәлидің</w:t>
        <w:br/>
        <w:t>Абылай ханмен бірге туысқан ұлы болып жүр. ХУІІ-ХІХ</w:t>
        <w:br/>
        <w:t>ғасырлардағы қазақ-орыс қатынастары жөніндегі құжат-</w:t>
        <w:br/>
        <w:t>тарда да ол көбінесе Абылайдың туған бауыры деп жазы-</w:t>
        <w:br/>
        <w:t>лады.</w:t>
        <w:br/>
        <w:t>И. Андреев жазып қалдырған деректерге қарағанда,</w:t>
        <w:br/>
        <w:t>Сұлтанбеттен он төрт ұл туған, олар - Орыс, Иман, Тортан,</w:t>
        <w:br/>
        <w:t>Жәңгір сұлтандар мен Сейіт, Қарабас, Матай, Қарақас,</w:t>
        <w:br/>
        <w:t>Кәрібжан, Құлшық, Шаншар, Таймас, Бышқан, Мұқыш.</w:t>
        <w:br/>
        <w:t>Тортаннан елімізге еңді мәшһүр бола бастаған Қанапиянов-</w:t>
        <w:br/>
        <w:t>тар әулеті тарайды. Көне құлақ қариялардың айтуына</w:t>
        <w:br/>
        <w:t>қарағанда, Сұлтанбеттің сұлтан атанған ұлдарының бірі деп</w:t>
        <w:br/>
        <w:t>жүрген Тортан осы Матайдың баласы секілді. Сәбеңнің,</w:t>
        <w:br/>
        <w:t>кәдімгі Сәбит Мұқановтың қазекем жеті атасына дейін жа-</w:t>
        <w:br/>
        <w:t>ңылмай барады да, арғы жағын бұлдыратып, божыратып</w:t>
        <w:br/>
        <w:t>жібереді дейтіні де осындайдан айтылған ғой.</w:t>
        <w:br/>
        <w:t>Дегенмен, ата тегін тірнектеп тізіп, ел жадынан жинап</w:t>
        <w:br/>
        <w:t>жүрген зерделі қарттарға да құлақ аспай болмайды.</w:t>
        <w:br/>
        <w:t>Кезінде керекулік Естай Исаұлы Сұлтанбеттен тоғыз ұл</w:t>
        <w:br/>
        <w:t>қалған деп, солардың шежіресін қағазға түсіріпті.</w:t>
        <w:br/>
        <w:t>Сұлтанбеттің үлкен ұлы, Абылай ханның жұмсауымен</w:t>
        <w:br/>
        <w:t>Қытайға екі мәрте елшілікке барған әкесі сияқты,</w:t>
        <w:br/>
        <w:t>мәмлегерлік шаруамен көрші жұртқа жиі барып тұрған</w:t>
        <w:br/>
        <w:t>Орыс сұлтан. Одан Қанғожа, Қанғожадан Тәтен, Тәтеннен</w:t>
        <w:br/>
        <w:t>Арынғазы, Арынғазыдан Бәстеми, одан Мағауия туады.</w:t>
        <w:br/>
        <w:t>Күрлеуіт руының төресі болған екінші ұлы Иманнан</w:t>
        <w:br/>
        <w:t>Жантемір мен Жантөре туады да, олардан қыруар ұрпақ</w:t>
        <w:br/>
        <w:t>тарайды. Үшінші ұлы деп жүрген Тортан әулеті жайында</w:t>
        <w:br/>
        <w:t>19</w:t>
        <w:br/>
        <w:t>біреуі Сайман бәйбішелердің қолында жүреді. Бір ғажабы</w:t>
        <w:br/>
        <w:t>- Шоқан шежірелерінде Абылайдың қазақ ханымдары,</w:t>
        <w:br/>
        <w:t>олардан өрбіген ұрпақтар атымен жоқ. Аңызға қарағанда,</w:t>
        <w:br/>
        <w:t>оған Арғынның Атығай-Қарауыл рулары ғана алты отау</w:t>
        <w:br/>
        <w:t>көтеріп бермеуші ме еді. Атақты Арыстанбай ақынның Хан</w:t>
        <w:br/>
        <w:t>Кенеге «атаңа алты қатын алып берген Атығай-Қарауылдың</w:t>
        <w:br/>
        <w:t>баласымын» дейтіні қайда?!</w:t>
        <w:br/>
        <w:t>Сайман ханымнан Уәлиден басқа үш ұл: Әділ, Есім, Шың-</w:t>
        <w:br/>
        <w:t>ғыс туған. Осылардың ішінде көбірек зер салынып,</w:t>
        <w:br/>
        <w:t>тереңірек зерттелгені Уәли хан әулеті. Жетісу қазақтары-</w:t>
        <w:br/>
        <w:t>ның ханы болған, Тезек төренің атасы Әділ туралы да</w:t>
        <w:br/>
        <w:t>азды-көпті мағлұмат бар. Есімнен Шалабай, одан Жұма</w:t>
        <w:br/>
        <w:t>мен Батырхан туғаны да белгілі. Ал Шыңғыс ұрпағы жөніңде</w:t>
        <w:br/>
        <w:t>әлі қағазға түскен ештеңе жоқ. Осы әулеттің Кәбира атты</w:t>
        <w:br/>
        <w:t>құйма құлақ бір келінінің айтуынан жазып алған</w:t>
        <w:br/>
        <w:t>деректеріме қарағанда, Шыңғыстан Оңтай, Сейітқұл атты</w:t>
        <w:br/>
        <w:t>екі ұл туады. Оңтайдың бәйбішесі Ұмыттық Шұбыртпалы</w:t>
      </w:r>
    </w:p>
    <w:p>
      <w:r>
        <w:t>Ағыбай батырдың апасы екен. Оңтайдан - Жанбөбек,</w:t>
        <w:br/>
        <w:t>Әлжан, Бексұлтан, Сақып, Жақып, Күшен, Адай, Әпен де-</w:t>
        <w:br/>
        <w:t>ген сегіз ұл. Жанбөбектен - Мұхитан, одан Пішенбай мен</w:t>
        <w:br/>
        <w:t>Кішібай. Кішібайдан - Балтабай, Сансызбай, Наурызбай.</w:t>
        <w:br/>
        <w:t>Бұл соңғысы күні кешегі белді партия қызметкері, профес-</w:t>
        <w:br/>
        <w:t>сор, жағрапия ғылымының докторы Наурызбай Мұхитанов</w:t>
        <w:br/>
        <w:t>марқұм. Сақыптан - Садуақас, Мәлгәждар, Баялы. Сәдуа-</w:t>
        <w:br/>
        <w:t>қастан - Жұман, Жұмабек, Мәлгәждардан - Қанат, Баялы-</w:t>
        <w:br/>
        <w:t>дан - Қазыбек пен Арыстан. Күшеннен - Шабан төре, одан</w:t>
        <w:br/>
        <w:t>Рахмет.</w:t>
        <w:br/>
        <w:t>Сейітқұлдан Құрман, Байқан туады. Байқаннан туған</w:t>
        <w:br/>
        <w:t>Придон Ұлы Отан соғысында опат болды. Құрманнан -</w:t>
        <w:br/>
        <w:t>Әбутәліп, одан қалған жалғыз ұл Жанбала бар өмірін ағар-</w:t>
        <w:br/>
        <w:t>ту саласында ұстаздықпен өткізді. Оның немере інісі Қай-</w:t>
        <w:br/>
        <w:t>ырлы Құрманов - Көкше өңірінің көрнекті азаматы,:Бура-</w:t>
        <w:br/>
        <w:t>бай курортының бас дәрігері. Жалпы Шыңғыс әулеті бау-</w:t>
        <w:br/>
        <w:t>райында Көкшетау қаласы тұрған Бұқпа тауынан батысқа</w:t>
        <w:br/>
        <w:t>121</w:t>
        <w:br/>
        <w:t>ну керек болды. Бұлтәсіл өзінтолық ақтады да. «Тақыр»</w:t>
        <w:br/>
        <w:t>бейнелі де бедерлі, қайғылы да айбынды, ізгілікті де па-</w:t>
        <w:br/>
        <w:t>расатты опера болып шықты. Оның декорациясы да</w:t>
        <w:br/>
        <w:t>күрделі емес: тартылған теңіздің қайраңдаған кемелері,</w:t>
        <w:br/>
        <w:t>жағаға шығып қап жер сабаған балықтары, айдынын таба</w:t>
        <w:br/>
        <w:t>алмай қиқулаған құстардың фотосуреттері алма-кезек</w:t>
        <w:br/>
        <w:t>ауысып отырады. Қарттық пен жастықты бейнелейтін екі-</w:t>
        <w:br/>
        <w:t>ақ кейіпкер сахнадан көрінеді, олар - Әке ме Бала. Бас-</w:t>
        <w:br/>
        <w:t>ты кейіпкер - Шалдың рөлін ойнаған Қазақстанның ха-</w:t>
        <w:br/>
        <w:t>лық артисі Бекболат Тілеухановқа опера авторлары шы-</w:t>
        <w:br/>
        <w:t>ғармашылық еркіндік беріп, жер иесінің жан күйін өзінше</w:t>
        <w:br/>
        <w:t>ашуына жағдай жасаған.</w:t>
        <w:br/>
        <w:t>Өзінше бір шер төгіп, күңіренген қылқобыз үні халық</w:t>
        <w:br/>
        <w:t>санасының ту тереңінен сыр шертіп, бебеу қаққанда</w:t>
        <w:br/>
        <w:t>көрерменнің өзі ғарыштық тылсым құбылыстарға тікелей</w:t>
        <w:br/>
        <w:t>қатысқандай болып, мұңға батады. Қария өз ұрпағын</w:t>
        <w:br/>
        <w:t>өзінің кім екенін танып біліп, өмірден өз орнын табуға</w:t>
        <w:br/>
        <w:t>үйретіп, шыр етіп дүние есігін ашқан күннен тағдырын</w:t>
        <w:br/>
        <w:t>айқындаған туған жер үшін не істеу керегін өсиет етеді.</w:t>
        <w:br/>
        <w:t>Осынау атамекен үшінол өзін құрбандыққа шалуға да әзір.</w:t>
        <w:br/>
        <w:t>Оның отаншыл осы қасиетіне, бұлжымас көзқарасына</w:t>
        <w:br/>
        <w:t>қарадай қызығасың. Бірақ оның тіліне түсінбей орыста-</w:t>
        <w:br/>
        <w:t>нып кеткен Ұл өз жанын сақтау үшін ата қонысын тастап,</w:t>
        <w:br/>
        <w:t>жат жерге кетуге бет алған. Тіпті Әкесін де айтқанына</w:t>
        <w:br/>
        <w:t>көндіргелі Ана Рухын шақырады. Алайда тілі жат Ұлының</w:t>
        <w:br/>
        <w:t>айтқанын олтүсінбейді. Сол сәт үмітке толы Жанды Су-</w:t>
        <w:br/>
        <w:t>дың үні естіледі. Бәріде қашқан Ұлдың емес, қалған Шал-</w:t>
        <w:br/>
        <w:t>дың төңірегіне топтасады.</w:t>
        <w:br/>
        <w:t>Тұңғыш рок-операның премьерасы Алматы мен Аста-</w:t>
        <w:br/>
        <w:t>нада зор табыспен өтіп, тыңдармандарын да,</w:t>
        <w:br/>
        <w:t>тілеуқорларын да дән разы етті. Авторларының атағы ас-</w:t>
        <w:br/>
        <w:t>пандап, қалың жұртқа кең жайылды. Оларға алыстағы</w:t>
        <w:br/>
        <w:t>Италиядан хат жолдап жыр жұлдызы, әлемге әйгілі ақын</w:t>
        <w:br/>
        <w:t>Олжас Сүлейменов: «Арал тағдырына араласқандарың</w:t>
        <w:br/>
        <w:t>108</w:t>
      </w:r>
    </w:p>
    <w:p>
      <w:r>
        <w:t>САРБАС АҚТАЕВ</w:t>
        <w:br/>
        <w:t>ШАРАПАТТЫ ШАҢЫРАҚ</w:t>
        <w:br/>
        <w:t>Қанапияновтар әулеті</w:t>
        <w:br/>
        <w:t>туралы ой-толғамдар</w:t>
        <w:br/>
        <w:t>Редакторы Б. Хабдина</w:t>
        <w:br/>
        <w:t>Компьютерлік түзетулерін салып,</w:t>
        <w:br/>
        <w:t>беттеген И. Селиванова</w:t>
        <w:br/>
        <w:t>Басуға 25.08.04 қол қойылды. Пішімі 60х841/...</w:t>
        <w:br/>
        <w:t>Қаріп түрі “Гельветика”. Есепті баспа табағы 8,0.</w:t>
        <w:br/>
        <w:t>Таралымы 500 дана.</w:t>
        <w:br/>
        <w:t>“Жібек жолы" баспа үйі</w:t>
        <w:br/>
        <w:t>480091, Алматы қаласы, Қазыбек би көшесі, 50.</w:t>
        <w:br/>
        <w:t>Тел.: 72-65-01.</w:t>
        <w:br/>
        <w:t>дем беріп демеуші әріптес те болды. Осындайигідеізгі</w:t>
        <w:br/>
        <w:t>қызметі үшін Ерұлан алғашқылардың бірі болып Қазақстан</w:t>
        <w:br/>
        <w:t>Президентінің мәдени және гуманитарлық саладағы қай-</w:t>
        <w:br/>
        <w:t>ырымдылық және демеушілік қызметі үшін берілетін</w:t>
        <w:br/>
        <w:t>құрмет дипломы мен кеудеге тағатын белгісін алды.</w:t>
        <w:br/>
        <w:t>«Ресей мен Қазақстан арасындағы тату көршілік қаты-</w:t>
        <w:br/>
        <w:t>настарға қосқан лайықты үлесі үшін» Ресей Мәдени қоры-</w:t>
        <w:br/>
        <w:t>ның (президенті Н. Михалков) Құрмет дипломымен мара-</w:t>
        <w:br/>
        <w:t>патталды. Қазақстан Композиторлар одағы басқармасы-</w:t>
        <w:br/>
        <w:t>нының мүшесі болып сайлануы да аз құрмет емес.</w:t>
        <w:br/>
        <w:t>Осындай қат-қабат та қауырт қызметтің арасынан саз</w:t>
        <w:br/>
        <w:t>шертіп, ән шығарып, тіпті опера жазуға уақыт тапқан Ер-</w:t>
        <w:br/>
        <w:t>ұланның еңбегін өнердегі ерен ерлік, қанда бар қасиеттің</w:t>
        <w:br/>
        <w:t>жарып шыққаны, жанда бар жалынның алау атқаны демей</w:t>
        <w:br/>
        <w:t>не дейміз. Ал осы қасиеттің оның ұрпағына дарып, кіп-</w:t>
        <w:br/>
        <w:t>кішкентай Шернияздың дарынымен шешек атқанын айт-</w:t>
        <w:br/>
        <w:t>сайшы! Осыдан үш жыл бұрын еліміздің тәуелсіздігіне он</w:t>
        <w:br/>
        <w:t>жыл толған торқалы тойдың құрметіне Астанада өткен</w:t>
        <w:br/>
        <w:t>мерекелік концертте жетіден жаңа ғана асқан жас бала</w:t>
        <w:br/>
        <w:t>Шернияздың өнері дүйім жұртты қайран қалдырған еді.</w:t>
        <w:br/>
        <w:t>Алдыңғы қатарда отырған Елбасымыздың жарқылдай</w:t>
        <w:br/>
        <w:t>күліп қол соғып қошемет көрсеткені қазіргідей көз алдым-</w:t>
        <w:br/>
        <w:t>да.</w:t>
        <w:br/>
        <w:t>Ерұлан өзінің өнерпаз ұлын өмірден ерте озған әкесі</w:t>
        <w:br/>
        <w:t>Мұсаханның атына жаздырған. Қазір олП. И. Чайковский</w:t>
        <w:br/>
        <w:t>атындағы Мәскеу мемлекеттік консерваториясы жанын-</w:t>
        <w:br/>
        <w:t>дағы Орталық музыка мектебінде оқиды. Сирек өнерімен</w:t>
        <w:br/>
        <w:t>қаршадайынанталайды тамсандырып, таңдай қақтырған</w:t>
        <w:br/>
        <w:t>сәбидарын 2002 жылы жас музыканттардың қалалық кон-</w:t>
        <w:br/>
        <w:t>курсының бас жүлдесін жеңіп алғаннан бері скрипка тар-</w:t>
        <w:br/>
        <w:t>туда алдына жансалмай келеді десе де болар. Сол жылы</w:t>
        <w:br/>
        <w:t>республикалық конкурстың Гран-при лаурғаты болып,</w:t>
        <w:br/>
        <w:t>Алматыда өткен «Мәскеу майталмандары» гастролі</w:t>
        <w:br/>
        <w:t>кезінде музыканың хас шебері, айтулы ұстаз Владимир</w:t>
      </w:r>
    </w:p>
    <w:p>
      <w:r>
        <w:t>114</w:t>
        <w:br/>
        <w:t>Белла Ахмадулина, Андрей Вознесенский, Александр Тка-</w:t>
        <w:br/>
        <w:t>ченко тәрізді жыр дүлділдері қатысты.</w:t>
        <w:br/>
        <w:t>Соның алдында ғана «Дәстүрлер жүлдесі» атты клас-</w:t>
        <w:br/>
        <w:t>сикалық балет фестивалі тағы да осы Алматыда өткен-</w:t>
        <w:br/>
        <w:t>ді. Оған шау тартып, шаршап қалғанына қарамастан</w:t>
        <w:br/>
        <w:t>Мәскеуден арнайы келіп би падишасы Галина Уланова</w:t>
        <w:br/>
        <w:t>қатысты. Сол жолы даңқты артиске Елбасы Нұрсұлтан</w:t>
        <w:br/>
        <w:t>Назарбаев «Парасат» орденін тапсырды. Содан бері бас</w:t>
        <w:br/>
        <w:t>директоры Ерұланның өзі болып, бұл фестиваль жетірет</w:t>
        <w:br/>
        <w:t>өткізіліп, қазақстандықтар аты аңызға айналған Майя</w:t>
        <w:br/>
        <w:t>Плисецкая, Юрий Григорович, Екатерина Максимова си-</w:t>
        <w:br/>
        <w:t>яқты өнер саңлақтарын өз көзімен көріп, тылсым</w:t>
        <w:br/>
        <w:t>өнерлерін тамашалады. Бүгінде Мариин театрының бір</w:t>
        <w:br/>
        <w:t>тірегі болып жүрген жерлесіміз, қазақ өнерін француз</w:t>
        <w:br/>
        <w:t>жұртына да кеңінен таныстырған Алтынай Асылмұрато-</w:t>
        <w:br/>
        <w:t>вамен де осы фестиваль арқылы қайта қауышты. Қазір</w:t>
        <w:br/>
        <w:t>классикалық балеттің «Дәстүрлер жүлдесі» атты халықа-</w:t>
        <w:br/>
        <w:t>ралық бұл фестивалі Қазақстанның мәдени өміріндегі ең</w:t>
        <w:br/>
        <w:t>бір жарқын оқиғаға айналып отыр.</w:t>
        <w:br/>
        <w:t>Ерұлан Қанапияновтың есімі «Мыңжылдық адамы»,</w:t>
        <w:br/>
        <w:t>«Ғасыр саңлағы» акцияларын өткізу кезінде де асқақ</w:t>
        <w:br/>
        <w:t>естілді. Бұл бірегей шараның басты мақсаты жаңадан</w:t>
        <w:br/>
        <w:t>басталар мыңжылдық қарсаңында өткен дәуірлер мен</w:t>
        <w:br/>
        <w:t>ғасырларды ой елегінен өткізіп, сол бір күреске толы</w:t>
        <w:br/>
        <w:t>күрделі кезеңде қазақ топырағындағы қай</w:t>
        <w:br/>
        <w:t>қайраткерлердің еліне еңбегі ерекше болғанын анықтау</w:t>
        <w:br/>
        <w:t>еді. Ол үшін құрамында Қазақстанның аса көрнекті мәде-</w:t>
        <w:br/>
        <w:t>ниет пен әдебиет қайраткерлері бар қоғамдық кеңес</w:t>
        <w:br/>
        <w:t>құрылды. Кеңес мыңжылдық бедеріндегі қазақтың ең</w:t>
        <w:br/>
        <w:t>көрнектіонадамы мен онғасыр саңлағын айқындап қана</w:t>
        <w:br/>
        <w:t>қоймай, олардың көркем бейнесін кескіндеп, әйдік</w:t>
        <w:br/>
        <w:t>ескерткіш орнату жобасында ұсынды. Ерұланға бұл бір</w:t>
        <w:br/>
        <w:t>құрметтіде күрделі әрі игілікті істе ниеттес, тілектес аға-</w:t>
        <w:br/>
        <w:t>сы, атақты сәулеткер Шота Уәлиханов ақылшы ғана емес,</w:t>
        <w:br/>
        <w:t>113</w:t>
        <w:br/>
        <w:t>деректер жеткілікті. Сұлтанбеттің бір ұлы Үкібайдан Сер-</w:t>
        <w:br/>
        <w:t>ғазы, Жанғазы, Бөлтірік атты үш ұл. Бәлтіріктен Бексейіт,</w:t>
        <w:br/>
        <w:t>Күнсейіт, Сыздық сияқты үш ұл туады, олардан ұрпақ бар-</w:t>
        <w:br/>
        <w:t>шылық көрінеді. Ботай деген бесінші ұлдан Самат пен Таң-</w:t>
        <w:br/>
        <w:t>төре. Саматтан Абылай, одан Рамазан, Таңтөреден</w:t>
        <w:br/>
        <w:t>Әмірхан. Ақтілес руының төресі болған Матайдан Айшуақ,</w:t>
        <w:br/>
        <w:t>одан Мәмбетәлі мен Меңден. Жолаба қыпшақ руын басқар-</w:t>
        <w:br/>
        <w:t>ған Құлтай төреден Бегалы деген жалғыз ұл. Одан Нұрғазы</w:t>
        <w:br/>
        <w:t>туып, Нұрғазыдан Мұқыш, Мұхаметжан, Ахметжан, Қали-</w:t>
        <w:br/>
        <w:t>жан сыңды төрт ұл болған. Сағал қыпшақты билеген</w:t>
        <w:br/>
        <w:t>Құлшықтан Әбәйілда мен Матақан. Құлатай қыпшақты бас-</w:t>
        <w:br/>
        <w:t>таған тоғызыншы ұлы Қараштан Әбілқайыр, одан Жүсіп</w:t>
        <w:br/>
        <w:t>төре.</w:t>
        <w:br/>
        <w:t>Тағы да Шоқан шежіресіне зер салсақ, тағылым болар</w:t>
        <w:br/>
        <w:t>біраз жайға қанығамыз. Абылай ханның он екі әйелінен</w:t>
        <w:br/>
        <w:t>отыз ұл, қырық қыз болған. Бірінші әйелі Хиуаның ханы</w:t>
      </w:r>
    </w:p>
    <w:p>
      <w:r>
        <w:t>Қайыптың қызы Қарашаш ханым. Одан ұл болмаған, екі қыз</w:t>
        <w:br/>
        <w:t>туып, біреуін Көкжал Барақтың ұлы Дайыр ханға, біреуін</w:t>
        <w:br/>
        <w:t>Құдайменде сұлтанға берген. Екіншісі, қарақалпақ бегі Са-</w:t>
        <w:br/>
        <w:t>ғыңдық-Шуақбайдың қызы Сайман ханымнан Уәли хан туа-</w:t>
        <w:br/>
        <w:t>ды. Үшіншісі, Қытай асып кеткен қашқар бегі Кенже сарт-</w:t>
        <w:br/>
        <w:t>тың қызы Бабақ ханымнан - Шеген, Рүстем, Осман, Сыз-</w:t>
        <w:br/>
        <w:t>дық, Әбітай мен Абдолла. Төртіншісі, қожа қызы әйгілі Сар-</w:t>
        <w:br/>
        <w:t>ғалдақ әулиенің қарындасынан үш ұл: Тоқ, Қосым және</w:t>
        <w:br/>
        <w:t>Арық. Бесіншісі, Қалдан Сереннің туысы, қалмақ бегі Хошу</w:t>
        <w:br/>
        <w:t>мергеннің қызы Топыш ханымнан Қамбар мен Қасым, аты-</w:t>
        <w:br/>
        <w:t>шулы Кенесары ханның әкесі Қасым. Алтыншысы, қалмақ</w:t>
        <w:br/>
        <w:t>ноянының қызы Тоқта ханымнан - Сығай, Тағай, Сүйік туа-</w:t>
        <w:br/>
        <w:t>ды. Жетіншісі, қара қырғыздан қолға түскен Татыш ханым-</w:t>
        <w:br/>
        <w:t>нан біреуі Тәукенің Тұрсынына ұзатылған екі қыз.</w:t>
        <w:br/>
        <w:t>Сегізіншісі - қалмақтан қолға түскен, ел-жұрт Сұлу атап</w:t>
        <w:br/>
        <w:t>кеткен Өрес ханым, одан - Шама төре. Қалған төртеуі -</w:t>
        <w:br/>
        <w:t>Сайын-Көбен, Шаған, Мүнтім, Тулақ ханымдардың бәрі де</w:t>
        <w:br/>
        <w:t>қалмақ қыздары. Олардан бала болмай, біреуі Қарашаш,</w:t>
        <w:br/>
        <w:t>120</w:t>
        <w:br/>
        <w:t>деректі алған адамдарының атын атауды да қажет деп тап-</w:t>
        <w:br/>
        <w:t>паған. Тек поляк жазушысы Адольф Янушкевич қана қазақ-</w:t>
        <w:br/>
        <w:t>тың қайдан шыққаны жайындағы аңыз-әңгімені аузынан ал-</w:t>
        <w:br/>
        <w:t>ғаш естіген Құнанбай би туралы жылы лебіз қалдырған.</w:t>
        <w:br/>
        <w:t>Әйтпесе, қазақ қырын зерттеген еуропалықтар оның кең</w:t>
        <w:br/>
        <w:t>байтақ қойнауындағы көл-көсір қазынасы сияқты, ел</w:t>
        <w:br/>
        <w:t>зердесіндегі тарихын да тегін олжа деп білсе керек. Сон-</w:t>
        <w:br/>
        <w:t>дықтан бізге халқы үшін қоң етін кесіп беріп, ұлты үшін</w:t>
        <w:br/>
        <w:t>отқа түсуге де әзір болған Шоқан деректерінің маңызы</w:t>
        <w:br/>
        <w:t>ұшан-теңіз.</w:t>
        <w:br/>
        <w:t>Шоқан қазақ төрелерінің шежіресін Барақ ханнан,</w:t>
        <w:br/>
        <w:t>кәдімгі Әз-Жәнібектің әкесі Барақтан бастап таратады.</w:t>
        <w:br/>
        <w:t>Оның өз деректерінің алтын тіні етіп алдымен Әбілғазы</w:t>
        <w:br/>
        <w:t>Баһадүр мен Қадырғали Жалайридың еңбектерін алғаны</w:t>
        <w:br/>
        <w:t>бесенеден белгілі болып тұрады. Әдетте қазақ төрелері</w:t>
        <w:br/>
        <w:t>Ежен ханнан тарайды деген пікір бел алып келген ғой. Ал,</w:t>
        <w:br/>
        <w:t>Әбілғазы оның Тоқай Темірден тамыр тартатынын дәлел-</w:t>
        <w:br/>
        <w:t>деп берген. Тоқай Темір де Ежен сияқты Шыңғыс ханның</w:t>
        <w:br/>
        <w:t>Жошысының Батыймен (Сайын хан) бірге туысқан баласы.</w:t>
        <w:br/>
        <w:t>Сонда Шыңғыс ханнан Жошы, Жошыдан Тоқай Темір, То-</w:t>
        <w:br/>
        <w:t>қай Темірден Өзтемір, Өзтемірден Қожа, Қожадан Бәдік</w:t>
        <w:br/>
        <w:t>(Бадақұл), одан Орыс хан, Орыстан Құйыршық, одан Барақ</w:t>
        <w:br/>
        <w:t>туады. Қазақ хандығының іргесін қалаған, халық Әз-</w:t>
        <w:br/>
        <w:t>Жәнібек атап кеткен Әбу-Сейіт осы Барақтың ұлы.</w:t>
        <w:br/>
        <w:t>Жәнібекпен бірге қазақ хандығының негізін қаласқан Ке-</w:t>
        <w:br/>
        <w:t>рей Сұлтан - Орыс ханның немересі Болаттың баласы.</w:t>
        <w:br/>
        <w:t>Шоқан шежіресі бойынша, Жәнібектен Сүйік, Қасым,</w:t>
        <w:br/>
        <w:t>Қамбар, Батыр, Тоқта-Күшік, Жабай, Тұрсын, Жәдік сияқ-</w:t>
        <w:br/>
        <w:t>ты сегіз ұл туған. Сүйік - Кіші жүз ханы Әбілқайырдың ал-</w:t>
        <w:br/>
        <w:t>тыншы атасы. Әкесінен кейін Керейдің баласы Бұрындық-</w:t>
        <w:br/>
        <w:t>тан тақты алған Қасым - атақты Хақназар ханның әкесі. Ал</w:t>
        <w:br/>
        <w:t>Жәдіктен Шығай, Еңсегей бойлы Ер-Есім және Ондан</w:t>
        <w:br/>
        <w:t>сұлтан туады. Осы арада Шоқанның «Қазақ хандары мен</w:t>
        <w:br/>
        <w:t>сұлтандарының шежіре өрмегі» деген шағын жазбасына</w:t>
        <w:br/>
        <w:t>117</w:t>
      </w:r>
    </w:p>
    <w:p>
      <w:r>
        <w:t>тоқтала кеткен артық болмас. «Сонымен, қазақ сұлтанда-</w:t>
        <w:br/>
        <w:t>рының бір желісі аңыз бойынша қызыл жалаулы сұлтандар</w:t>
        <w:br/>
        <w:t>деген атпен Орта Азиядан ғаламат оқиғалар аңсап аттан-</w:t>
        <w:br/>
        <w:t>ған жалғыз атты жиһанкез жігіттен тарайды,- деп жазады</w:t>
        <w:br/>
        <w:t>ғалым. - Төрелердің бұл тармағының төл басы Әнгрен</w:t>
        <w:br/>
        <w:t>төңірегіндегі Құрамадан тамыр тартатын Ұзыноқты Ондан</w:t>
        <w:br/>
        <w:t>сұлтан. Бір тойда ол артығырақ сілтеп жіберген бе, белгілі</w:t>
        <w:br/>
        <w:t>бір құрамалықтың қанын ішіп, он екі құлаш оғын алып, қара</w:t>
        <w:br/>
        <w:t>арғымағына қарғып мініп, елінен кетіп қалғанын айтыпты.</w:t>
        <w:br/>
        <w:t>Сол бетімен ол әкесінің досы Әлібекке (белгілі Төле бидің</w:t>
        <w:br/>
        <w:t>әкесі) кеп мән-жайын баяндапты.</w:t>
        <w:br/>
        <w:t>- Жақсы-ақ жігіт екенсің,- депті бек. - Саған жаным</w:t>
        <w:br/>
        <w:t>ашып тұрғаны. Бірақ бұл жерде қалуыңа болмайды. Шу</w:t>
        <w:br/>
        <w:t>өзенінен арғы өңірде төрелер мен қожаларды қадір тұта-</w:t>
        <w:br/>
        <w:t>тын бір тайпалар көшіп жүреді. Қожа бола алмассың, ал</w:t>
        <w:br/>
        <w:t>төре болып танылуың әбден мүмкін. Өйткені өжет әрі атқан</w:t>
        <w:br/>
        <w:t>оғың мүлт кетпейтін мергенсің, соларға бар да, өзіңді</w:t>
        <w:br/>
        <w:t>төремін деп таныстыр.</w:t>
        <w:br/>
        <w:t>Сөйтіп, ол әуелі Кіші Ноғайлыға, содан соң қазақтарға</w:t>
        <w:br/>
        <w:t>барады. Жаужүрек батыр жігітті жұрт төре деп біліп, жауға</w:t>
        <w:br/>
        <w:t>шапқанда қол бастар сұлтан ғып сайлайды. Әйгілі Ораз</w:t>
        <w:br/>
        <w:t>Мұхамед - осы Онданның баласы. Осылай дей тұрғанымен</w:t>
        <w:br/>
        <w:t>«Жылнамалар» жинағының авторы Жалайри Ондаңды Тәуе-</w:t>
        <w:br/>
        <w:t>кел хан мен Есім ханның бауыры деп атайды» (Шоқан Уәли-</w:t>
        <w:br/>
        <w:t>ханов. Шығармалар. ІІІ том. Алматы, 1985 жыл.). Бұл аңызға</w:t>
        <w:br/>
        <w:t>қарағанда, Оңдан Сұлтанның түбінде бір кәкір бар сияқты.</w:t>
        <w:br/>
        <w:t>Ал Шығайдан Тәуекел мен Есім хандар туғанына еш та-</w:t>
        <w:br/>
        <w:t>лас жоқ. Есім ханнан - Жәңгір (тарихтан танымал Салқам</w:t>
        <w:br/>
        <w:t>Жәңгір), Құдайменде сұлтан (Сырдак), Қайып хан. Сал-</w:t>
        <w:br/>
        <w:t>қам Жәңгірден Тәуке хан мен Уәли, Бақы сұлтандар</w:t>
        <w:br/>
        <w:t>өрбиді. Уәлиден кәдімгі қанішер Абылай, одан Көркем</w:t>
        <w:br/>
        <w:t>Уәли, одан Әбілмансұр (атақты Абылай хан) туады. Бақы-</w:t>
        <w:br/>
        <w:t>дан - Ибақ, одан Сұлтанбет төре. Сәулеткер досымыз</w:t>
        <w:br/>
        <w:t>Шота Уәлиханов бертін түзген төрелер шежіресінде осы</w:t>
        <w:br/>
        <w:t>118</w:t>
        <w:br/>
        <w:t>Мазмұны</w:t>
        <w:br/>
        <w:t>Абылай ханның ағасы - Сұлтанбет .................................. 5</w:t>
        <w:br/>
        <w:t>Қанапия қажы............................. 1 ы. 19</w:t>
        <w:br/>
        <w:t>Жүрек жыры ггсетекекивнткербектеугызнан гезавалееналаныеинивкеғығтайыыяна 28</w:t>
        <w:br/>
        <w:t>Махаббат-:Мұраты соегосзесциневуФявиценцеккЕРЕКЕР ИННО ТЕМЫ ЕЕЕ 37</w:t>
        <w:br/>
        <w:t>Ұмытылмас ардақты ер ........................................ 48</w:t>
        <w:br/>
        <w:t>Жұлдызша ағып өткені-ау............................................ 58</w:t>
        <w:br/>
        <w:t>Жыр-жүректің айнасы ..........................1... 65</w:t>
        <w:br/>
        <w:t>Апалы-сіңлілі үш қыз............................................. 71</w:t>
        <w:br/>
        <w:t>Дума комитетіндегі қазақ қызы ................................. 81</w:t>
        <w:br/>
        <w:t>Бұлан жырлы бұла ақын.......................... 2. Лг2..2..Тг.Т.а. 88</w:t>
        <w:br/>
        <w:t>Жыр-жүректің айнасы ....................................... 100</w:t>
        <w:br/>
        <w:t>Көңіл құсы күй болып құйқылжиды........................... 104</w:t>
        <w:br/>
        <w:t>Шежіре шертер сыр көп................................. 116</w:t>
        <w:br/>
        <w:t>Автор туралы аз-мұз дерек ..................................... 123</w:t>
      </w:r>
    </w:p>
    <w:p>
      <w:r>
        <w:t>«Жаужүрек» повестерімен, Д. Мамин-Сибиряктің «Қыр</w:t>
        <w:br/>
        <w:t>хикаяларымен» танысты. Оның тәржімашылық қызметінің</w:t>
        <w:br/>
        <w:t>тағы бір нәтижесі - ұлы ғалымымыз Шоқан Уәлихановтың</w:t>
        <w:br/>
        <w:t>негізгі шығармаларының қазақ оқырмандарына жетуі.</w:t>
        <w:br/>
        <w:t>С. Ақтаев Қазақстан Жазушылар одағы мен Журналис-</w:t>
        <w:br/>
        <w:t>тер одағының мүшесі. Баспасөз саласындағы жемісті</w:t>
        <w:br/>
        <w:t>еңбегі үшін екі мәрте «Құрмет белгісі» орденімен және</w:t>
        <w:br/>
        <w:t>бірнеше медальдармен марапатталды. Екі мәрте Қазақ-</w:t>
        <w:br/>
        <w:t>стан Жоғарғы Кеңесінің Құрмет грамотасына ие болды.</w:t>
        <w:br/>
        <w:t>Оған «Қазақстанның еңбек сіңірген мадениет қызметкері»</w:t>
        <w:br/>
        <w:t>және «КСРО баспасөзінің үздігі» құрметті атақтары</w:t>
        <w:br/>
        <w:t>берілді. Шығармашылық табыстары үшін төрт рет Жур-</w:t>
        <w:br/>
        <w:t>налистер одағы сыйлығына ие болды.</w:t>
        <w:br/>
        <w:t>Журналист-жазушы сонымен бірге республиканың</w:t>
        <w:br/>
        <w:t>қоғамдық өміріне де белсене араласады. Кезінде Қазақ-</w:t>
        <w:br/>
        <w:t>стан халық бақылау комитетінің мүшесі, Алматы қалалық</w:t>
        <w:br/>
        <w:t>кеңесінің депутаты, Қазақстан Журналистер одағы бас-</w:t>
        <w:br/>
        <w:t>қармасының хатшысы болып сайланды. Қазір де олта-</w:t>
        <w:br/>
        <w:t>рихи ескерткіштерді қорғау жөніндегі республикалық</w:t>
        <w:br/>
        <w:t>қоғамының басқарма мүшесі.</w:t>
        <w:br/>
        <w:t>125</w:t>
        <w:br/>
        <w:t>Автор туралы аз-мұз дерек</w:t>
        <w:br/>
        <w:t>Сарбас Ақтаев</w:t>
        <w:br/>
        <w:t>Сарбас Ақтаев 1934 жылғы 30 қыркүйекте Көкшетау</w:t>
        <w:br/>
        <w:t>қаласына таяу Жылымды ауылында колхозшы шаруаның</w:t>
        <w:br/>
        <w:t>отбасында дүниеге келді. Орта мектепті бітіргеннен кейін</w:t>
        <w:br/>
        <w:t>аудандық «Колхоз жолы» газетінде жауапты хатшы болып</w:t>
        <w:br/>
        <w:t>еңбек жолын бастады. 1957 жылы Қарағанды педагогика</w:t>
        <w:br/>
        <w:t>институтын тәмамдап, сегізжылдық мектепте орыс тілі</w:t>
        <w:br/>
        <w:t>мен әдебиетінен сабақ берді. 1958 жылы оның ұзақ жыл-</w:t>
        <w:br/>
        <w:t>ғы зейнеті мен бейнеті қат-қабат журналистік жұмысы</w:t>
        <w:br/>
        <w:t>басталды. Алғаш ол Көкшетау облыстық газетінде әдеби</w:t>
        <w:br/>
        <w:t>қызметкер, бөлім меңгерушісі болды. Бірер жыл респуб-</w:t>
        <w:br/>
        <w:t>ликалық «Ара-Шмель» журналында саяси сатирамен</w:t>
        <w:br/>
        <w:t>шұғылданды. 1965 жылдың басында Алматы облыстық</w:t>
        <w:br/>
        <w:t>«Жетісу» газетіне бас редактордың орынбасары болып</w:t>
        <w:br/>
        <w:t>келді. Одан бірінші орынбасар болып тоғыз жылдай қыз-</w:t>
        <w:br/>
        <w:t>мет етті.</w:t>
        <w:br/>
        <w:t>Қаламы кәміл шыңдалған тұста ол шығармашылық</w:t>
        <w:br/>
        <w:t>ғұмырының он жеті жылын республика баспасөзінің қара-</w:t>
        <w:br/>
        <w:t>шаңырағы - «Социалистік Қазақстан» (қазіргі «Егемен</w:t>
        <w:br/>
        <w:t>Қазақстан») газетіне берді. 1973 жылдың қарашасында</w:t>
        <w:br/>
        <w:t>бас редактордың орынбасары болып келген ол кейін</w:t>
        <w:br/>
        <w:t>бірінші орынбасар болып ұзақ жылеңбек етті. 1990 жылы</w:t>
        <w:br/>
        <w:t>республика Жоғарғы Кеңесі мен Үкіметінің үні - «Халық</w:t>
        <w:br/>
        <w:t>123</w:t>
        <w:br/>
        <w:t>кеңесі» газетіне бас редактор болып сайланып, айтақыр-</w:t>
      </w:r>
    </w:p>
    <w:p>
      <w:r>
        <w:t>дан айбынды газет жасады. Ал 1994 жылдың наурызынан</w:t>
        <w:br/>
        <w:t>бастап республикалық ежелгі басылымдардың бастысы-</w:t>
        <w:br/>
        <w:t>ның бірі - «Ақиқат» журналының бас редакторы болып</w:t>
        <w:br/>
        <w:t>тағайындалды. Күні бүгінге дейін осы журналда жемісті</w:t>
        <w:br/>
        <w:t>еңбек етіп келеді.</w:t>
        <w:br/>
        <w:t>Сарбас Ақтаев әдебиетке алғаш ақын болыпенді. 1963</w:t>
        <w:br/>
        <w:t>жылы жарық көрген «Тұңғыш кітап» өлеңдер жинағынан</w:t>
        <w:br/>
        <w:t>бастапол әдебиеттің барлық жанрында, әсіресе деректі</w:t>
        <w:br/>
        <w:t>проза мен әдеби публицистика саласында өндіре еңбек</w:t>
        <w:br/>
        <w:t>етті. Оның шығармаларында өміріміздің көкейтесті</w:t>
        <w:br/>
        <w:t>мәселелері, замандастарымыздың жарқын бейнесі өз</w:t>
        <w:br/>
        <w:t>айшығын тапты. Сол себептідекітаптары, очерктері мен</w:t>
        <w:br/>
        <w:t>әңгімелері қазақ деректі әдебиетінде лайықты орнын ала-</w:t>
        <w:br/>
        <w:t>ды. Жазушы қаламынантуған «Далатуралытолғау», «Олар</w:t>
        <w:br/>
        <w:t>бірінші болып еді», «Қапшағай хикаясы» кітаптары</w:t>
        <w:br/>
        <w:t>өміріміздің алуан қырын бейнелесе, «Абылай хан», «Хан-</w:t>
        <w:br/>
        <w:t>заданың қасіреті», «Қазақ ханымдары» кітаптары әдеби</w:t>
        <w:br/>
        <w:t>публицистикалық бедерімен, тарихи тың дәйектерімен</w:t>
        <w:br/>
        <w:t>дараланады. Оның Абылай хан, Шақшақ Жәнібек, Хан</w:t>
        <w:br/>
        <w:t>Кене, Айғаным, Батыр Бопай, Науан хазірет, Зілқара жай-</w:t>
        <w:br/>
        <w:t>ындағы тарихи эсселері тың деректерге толы. Ал 2001</w:t>
        <w:br/>
        <w:t>жылы «Жібек жолы» баспасынан жарық көрген «Оқжетпес»</w:t>
        <w:br/>
        <w:t>кітабы оның ұзақ жылғы ақындық еңбегінің қорытынды-</w:t>
        <w:br/>
        <w:t>сы іспетті.</w:t>
        <w:br/>
        <w:t>Сондай-ақ ол әлемдік және классикалық орыс әдебиеті</w:t>
        <w:br/>
        <w:t>туындыларын аудару саласында да талмай тер төгіп</w:t>
        <w:br/>
        <w:t>келеді. Оның еңбегі арқылы қазақ оқырмандары Сетон</w:t>
        <w:br/>
        <w:t>Томпсонның, Теодор Драйзердің және Михаил Шолохов-</w:t>
        <w:br/>
        <w:t>тың басты-басты әңгімелерімен, В. А. Обручевтің</w:t>
        <w:br/>
        <w:t>«Жұмбақ жер», Н. И. Ановтың «Ән қанаты», А. Джаппар-</w:t>
        <w:br/>
        <w:t>заденің «Елге қайт», Альбер Камюдің «Оба», Кнут Гам-</w:t>
        <w:br/>
        <w:t>сунның «Аштық», «Орман тәңірі» романдарымен, сондай-</w:t>
        <w:br/>
        <w:t>ақ Р. Фрайерманның «Түз тағысы Динго», Б. Титановичтің</w:t>
        <w:br/>
        <w:t>124</w:t>
        <w:br/>
        <w:t>ИИН ИДИН НД</w:t>
        <w:br/>
        <w:t>.</w:t>
        <w:br/>
        <w:t>-</w:t>
        <w:br/>
        <w:t>-</w:t>
        <w:br/>
        <w:t>-</w:t>
        <w:br/>
        <w:t>-</w:t>
        <w:br/>
        <w:t>-</w:t>
        <w:br/>
        <w:t>&gt;</w:t>
        <w:br/>
        <w:t>8.</w:t>
        <w:br/>
        <w:t>-</w:t>
        <w:br/>
        <w:t>-</w:t>
        <w:br/>
        <w:t>-</w:t>
      </w:r>
    </w:p>
    <w:p>
      <w:r>
        <w:t>-</w:t>
        <w:br/>
        <w:t>-</w:t>
        <w:br/>
        <w:t>2.</w:t>
        <w:br/>
        <w:t>-</w:t>
        <w:br/>
        <w:t>-</w:t>
        <w:br/>
        <w:t>-</w:t>
        <w:br/>
        <w:t>2</w:t>
        <w:br/>
        <w:t>-</w:t>
        <w:br/>
        <w:t>-</w:t>
        <w:br/>
        <w:t>7.</w:t>
        <w:br/>
        <w:t>-</w:t>
        <w:br/>
        <w:t>-</w:t>
        <w:br/>
        <w:t>-</w:t>
        <w:br/>
        <w:t>-- --</w:t>
        <w:br/>
        <w:t>-</w:t>
        <w:br/>
        <w:t>-</w:t>
        <w:br/>
        <w:t>е .</w:t>
        <w:br/>
        <w:t>.</w:t>
        <w:br/>
        <w:t>-.</w:t>
        <w:br/>
        <w:t>ə -</w:t>
        <w:br/>
        <w:t>.</w:t>
        <w:br/>
        <w:t>ə.</w:t>
        <w:br/>
        <w:t>0 ы</w:t>
        <w:br/>
        <w:t>2</w:t>
        <w:br/>
        <w:t>2.</w:t>
        <w:br/>
        <w:t>2</w:t>
        <w:br/>
        <w:t>2</w:t>
        <w:br/>
        <w:t>2.</w:t>
        <w:br/>
        <w:t>2</w:t>
        <w:br/>
        <w:t>2</w:t>
        <w:br/>
        <w:t>7</w:t>
        <w:br/>
        <w:t>0</w:t>
        <w:br/>
        <w:t>2</w:t>
        <w:br/>
        <w:t>.</w:t>
        <w:br/>
        <w:t>2.</w:t>
        <w:br/>
        <w:t>гц</w:t>
        <w:br/>
        <w:t>2 Бара Аыа</w:t>
      </w:r>
    </w:p>
    <w:p>
      <w:r>
        <w:t>222.</w:t>
        <w:br/>
        <w:t>2</w:t>
        <w:br/>
        <w:t>.</w:t>
        <w:br/>
        <w:t>--</w:t>
        <w:br/>
        <w:t>ə“</w:t>
        <w:br/>
        <w:t>-</w:t>
        <w:br/>
        <w:t>. 502 -</w:t>
        <w:br/>
        <w:t>2.</w:t>
        <w:br/>
        <w:t>2. ТІ</w:t>
        <w:br/>
        <w:t>2.</w:t>
        <w:br/>
        <w:t>1 1</w:t>
        <w:br/>
        <w:t>222 17.</w:t>
        <w:br/>
        <w:t>-</w:t>
        <w:br/>
        <w:t>“</w:t>
        <w:br/>
        <w:t>-</w:t>
        <w:br/>
        <w:t>2.</w:t>
        <w:br/>
        <w:t>-</w:t>
        <w:br/>
        <w:t>-</w:t>
        <w:br/>
        <w:t>-</w:t>
        <w:br/>
        <w:t>2.</w:t>
        <w:br/>
        <w:t>.</w:t>
        <w:br/>
        <w:t>-</w:t>
        <w:br/>
        <w:t>-</w:t>
        <w:br/>
        <w:t>-</w:t>
        <w:br/>
        <w:t>2</w:t>
        <w:br/>
        <w:t>-</w:t>
        <w:br/>
        <w:t>-</w:t>
        <w:br/>
        <w:t>2</w:t>
        <w:br/>
        <w:t>-</w:t>
        <w:br/>
        <w:t>2</w:t>
        <w:br/>
        <w:t>-</w:t>
        <w:br/>
        <w:t>“</w:t>
        <w:br/>
        <w:t>2</w:t>
        <w:br/>
        <w:t>-</w:t>
        <w:br/>
        <w:t>.</w:t>
      </w:r>
    </w:p>
    <w:p>
      <w:r>
        <w:t>2.</w:t>
        <w:br/>
        <w:t>2.</w:t>
        <w:br/>
        <w:t>2</w:t>
        <w:br/>
        <w:t>-</w:t>
        <w:br/>
        <w:t>7</w:t>
        <w:br/>
        <w:t>2</w:t>
        <w:br/>
        <w:t>-</w:t>
        <w:br/>
        <w:t>1</w:t>
        <w:br/>
        <w:t>-</w:t>
        <w:br/>
        <w:t>7</w:t>
        <w:br/>
        <w:t>2</w:t>
        <w:br/>
        <w:t>2.</w:t>
        <w:br/>
        <w:t>-</w:t>
        <w:br/>
        <w:t>-</w:t>
        <w:br/>
        <w:t>2.</w:t>
        <w:br/>
        <w:t>-</w:t>
        <w:br/>
        <w:t>-</w:t>
        <w:br/>
        <w:t>-</w:t>
        <w:br/>
        <w:t>2.</w:t>
        <w:br/>
        <w:t>-</w:t>
        <w:br/>
        <w:t>-</w:t>
        <w:br/>
        <w:t>.</w:t>
        <w:br/>
        <w:t>7</w:t>
        <w:br/>
        <w:t>-</w:t>
        <w:br/>
        <w:t>-</w:t>
        <w:br/>
        <w:t>7</w:t>
        <w:br/>
        <w:t>.</w:t>
        <w:br/>
        <w:t>-</w:t>
        <w:br/>
        <w:t>-</w:t>
        <w:br/>
        <w:t>7</w:t>
        <w:br/>
        <w:t>-</w:t>
        <w:br/>
        <w:t>-</w:t>
        <w:br/>
        <w:t>-</w:t>
        <w:br/>
        <w:t>2.</w:t>
        <w:br/>
        <w:t>2</w:t>
        <w:br/>
        <w:t>22)</w:t>
        <w:br/>
        <w:t>-</w:t>
        <w:br/>
        <w:t>-</w:t>
        <w:br/>
        <w:t>2</w:t>
      </w:r>
    </w:p>
    <w:p>
      <w:r>
        <w:t>71</w:t>
        <w:br/>
        <w:t>-</w:t>
        <w:br/>
        <w:t>2</w:t>
        <w:br/>
        <w:t>2</w:t>
        <w:br/>
        <w:t>-</w:t>
        <w:br/>
        <w:t>-</w:t>
        <w:br/>
        <w:t>-</w:t>
        <w:br/>
        <w:t>22</w:t>
        <w:br/>
        <w:t>-</w:t>
        <w:br/>
        <w:t>7</w:t>
        <w:br/>
        <w:t>-</w:t>
        <w:br/>
        <w:t>.</w:t>
        <w:br/>
        <w:t>т - .</w:t>
        <w:br/>
        <w:t>ə</w:t>
        <w:br/>
        <w:t>ə е</w:t>
        <w:br/>
        <w:t>.</w:t>
        <w:br/>
        <w:t>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
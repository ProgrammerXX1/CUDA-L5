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УА»</w:t>
        <w:br/>
        <w:t>ЗЕЙНОЛЛА ҚАБДОЛОВ</w:t>
        <w:br/>
        <w:t>ҒЫЛЫМИ ЗЕРТТЕУЛЕР</w:t>
        <w:br/>
        <w:t>Талдаулар мен толғаулар</w:t>
        <w:br/>
        <w:t>ӘДЕБИ-КӨРКЕМ СЫН</w:t>
        <w:br/>
        <w:t>Сыр мен сипат</w:t>
        <w:br/>
        <w:t>Алматы</w:t>
        <w:br/>
        <w:t>2019</w:t>
        <w:br/>
        <w:t>УДК 821.512,122.0</w:t>
        <w:br/>
        <w:t>ББК 83.2(5Қаз)</w:t>
        <w:br/>
        <w:t>Г“Е</w:t>
        <w:br/>
        <w:t>Қазақстан Республикасы</w:t>
        <w:br/>
        <w:t>Мәдениет және ақпарат министрлігі</w:t>
        <w:br/>
        <w:t>Ақпарат жәнс мұрағат комитсті</w:t>
        <w:br/>
        <w:t>«Әдебиеттің элеуметтік маңызды түрлерін басып шығару»</w:t>
        <w:br/>
        <w:t>бағдарламасы бойынша шығарылды</w:t>
        <w:br/>
        <w:t>КІЗ ҚАБДОЛОВ Зейнолла. Шығармалары. - Алматы:</w:t>
        <w:br/>
        <w:t>«Қазақ энциклопсдиясы», 2013,</w:t>
        <w:br/>
        <w:t>ІБВМ 978-601-7472-24-5</w:t>
        <w:br/>
        <w:t>Т. 5: Ғылыми зерттеулер. Талдаулар мен толғаулар. Әдеби-</w:t>
        <w:br/>
        <w:t>көркем сын. Сыр мен сипаты . - 320 бет.</w:t>
        <w:br/>
        <w:t>І8ВХ 978-601-7472-29-0</w:t>
        <w:br/>
        <w:t>Ақадемик-жазушының шығармаларының бесінші томына</w:t>
        <w:br/>
        <w:t>(«Ғылымн зерттеулер») талдаулар мен толғаулар және («Әдеби</w:t>
        <w:br/>
        <w:t>көркем сын») сыр мен сипат атты еңбектері еніп отыр.</w:t>
        <w:br/>
        <w:t>Кітап әдебиетсүйер қауым мен көпшілік оқырманға арналған.</w:t>
        <w:br/>
        <w:t>УДК 821,512.122.0</w:t>
        <w:br/>
        <w:t>ББК 83.2(5Қаз)</w:t>
        <w:br/>
        <w:t>Сабдолов 3., 2013</w:t>
        <w:br/>
        <w:t>Қазақ энциклопедиясы», 2013</w:t>
        <w:br/>
        <w:t>15ВМ 978-601-7472-29-0 - (Т. 5)</w:t>
        <w:br/>
        <w:t>18ВҺ 978-601-7472-24-5</w:t>
        <w:br/>
        <w:t>келіп, «говорил он ей сурово и ласково» (17-бет) десе, Ж.Алтайбаев</w:t>
        <w:br/>
        <w:t>оны шорт кесіп, «дейтін болды» (13-бет) дей салады. «Сұрово и ла-</w:t>
        <w:br/>
        <w:t>скова» деген тамаша авторлық ремарка қайда? Жақ, аудармай кетіпті.</w:t>
      </w:r>
    </w:p>
    <w:p>
      <w:r>
        <w:t>М.Горький «Подошел толстый мальчик» (44-бет) десе, Ж.Алтай-</w:t>
        <w:br/>
        <w:t>баев «Қарын сау (9), семізше келген (9) бала бұлардың қасына ксл-</w:t>
        <w:br/>
        <w:t>генде (?)» (43-бет) деп тағы да ашы шектей шұбатып әкетеді.</w:t>
        <w:br/>
        <w:t>«Однообразныс речи старика скоро достигли того, на что были</w:t>
        <w:br/>
        <w:t>рассчитаны...» (11 -бет) деген сөзді «шалдың бір сарынды ызың</w:t>
        <w:br/>
        <w:t>сөздері көп кешікпей-ақ, әзінің ойға алған нысанасына тиді білем...»</w:t>
        <w:br/>
        <w:t>(117-бет) деп аудару еркін кетуден гөрі беталды жайылуға жақын</w:t>
        <w:br/>
        <w:t>нәрсе, Ал, «скромный миллионцик» (143-бет) «кішіпейіл миллион-</w:t>
        <w:br/>
        <w:t>шы» (152 бет) деп, немесе «большое толстое лицо» (144-бет) дегенді</w:t>
        <w:br/>
        <w:t>«баттиған жүз» (153-бет) деп аудару тіпті ерсі.</w:t>
        <w:br/>
        <w:t>«Фома шсл, соразмсряя шаги свои с шагами спутника...» (149-</w:t>
        <w:br/>
        <w:t>бет) деген сөйлемді аударғанда «Фома серігімен бірге адымдап...»</w:t>
        <w:br/>
        <w:t>деп бастауға болмас па сді? Ал, Ж.Алтайбасв мұны да шұбаландата</w:t>
        <w:br/>
        <w:t>жөнеліп, «Фома адымын тежеп (7), қасындағы (7) жолдасымен (7)</w:t>
        <w:br/>
        <w:t>қатарласа (7) жүрс отырып (?)...» (159-бст) деп қазақшалайды. Бұл,</w:t>
        <w:br/>
        <w:t>эрине, қолапайсыздау керініс.</w:t>
        <w:br/>
        <w:t>Түпнұсқаның 153-бетіндегі:</w:t>
        <w:br/>
        <w:t>«Суше ветра, суше буйного,</w:t>
        <w:br/>
        <w:t>Суше той травы кошеоные..;</w:t>
        <w:br/>
        <w:t>Ой, кошеные, просушеные...»-</w:t>
        <w:br/>
        <w:t>деген өлеңге аударманың 163-бстіндегі:</w:t>
        <w:br/>
        <w:t>«Бір қарпысам (?), боларсың қыбың тауып (2)</w:t>
        <w:br/>
        <w:t>Жедел жуас, аласа (?) бетегеден (?)...</w:t>
        <w:br/>
        <w:t>Япыр-ау, бетегеден-ай...»</w:t>
        <w:br/>
        <w:t>дегеннен элдеқайда дол келетін көркем балам табуға болатын еді.</w:t>
        <w:br/>
        <w:t>Бұл да орынсыз еркін кеткендіктен туған кемшілік.</w:t>
        <w:br/>
        <w:t>«- Здравствуйте, папаша!</w:t>
        <w:br/>
        <w:t>- Эдравствуй, Тарас Яковлевич, эдравствуй...» (235-бет).</w:t>
        <w:br/>
        <w:t>«-Ассалаумағалсйкөм, көкс!</w:t>
        <w:br/>
        <w:t>- Алейкумссалам, Тарас Яковлевич, дені-қарын сау ма?..»</w:t>
        <w:br/>
        <w:t>Орыс адамына бұлайша қазақ тұмағын кигізс қою да орынсыз</w:t>
        <w:br/>
        <w:t>еркін кеткендіктен туған ерсілік.</w:t>
        <w:br/>
        <w:t>«Будь вы прокляты все...» (275-бет).</w:t>
        <w:br/>
        <w:t>Бұл- «Ант атсын бәрінді» деген ғана сөз емес пе” Ал, осы сөзді</w:t>
        <w:br/>
        <w:t>Ж.Алтайбаев:</w:t>
        <w:br/>
        <w:t>НЕЕ |</w:t>
        <w:br/>
        <w:t>Шай</w:t>
        <w:br/>
        <w:t>Содан соң, «Соғыс және бейбітшілікті» аудармақ боп жүрген</w:t>
        <w:br/>
        <w:t>әдебиетшілердің (соның бірі - М.Жанғалин) Л.Толстой ойы мен</w:t>
        <w:br/>
        <w:t>тіліне өрелері жете ме?</w:t>
        <w:br/>
        <w:t>Қысқасы, күдіктен соң күдік, әйтеуір соңғы бес-он жылда «Соғыс</w:t>
      </w:r>
    </w:p>
    <w:p>
      <w:r>
        <w:t>жәнс бейбітшіліктің» аударылған кітаптары да, оларды аударып</w:t>
        <w:br/>
        <w:t>жүрген адамдар да талай рет талқыға түсті. Аударылған кітаптар</w:t>
        <w:br/>
        <w:t>аудармашыларға қайтарылып берілді. Олар өз аудармаларын ай-</w:t>
        <w:br/>
        <w:t>лап, жылдап жүріп қайта қарады. Каралған қолжазбалар қайтадан</w:t>
        <w:br/>
        <w:t>талқыға түсті...</w:t>
        <w:br/>
        <w:t>Осылардың бәрі занды құбылыс еді. Лев Толстойға тек осындай</w:t>
        <w:br/>
        <w:t>жауапкершілікпен ғана келу қажет.</w:t>
        <w:br/>
        <w:t>Ақыр-аяғында, міне, «Соғыс жоне бейбітшіліктің» Мұхтар Жан-</w:t>
        <w:br/>
        <w:t>ғалин аударған бірінші томы қолымызда отыр.</w:t>
        <w:br/>
        <w:t>Ал, нс аңғарамыз?</w:t>
        <w:br/>
        <w:t>Бұл аудармадан бірден аңғарылатын нәрсе - әлгі бір қыруар</w:t>
        <w:br/>
        <w:t>қарбаластың тектен-тек тегін кетпегені: аударма әжептәуір әрлі</w:t>
        <w:br/>
        <w:t>шыққан. Л.Н.Толстой көп реттерде қазақша кәдімгідей тіл үйіріп,</w:t>
        <w:br/>
        <w:t>ойды баурап, ажарлы сөйлейді. Л.Н.Толстойға тән ұзақ-ұзақ құрмалас</w:t>
        <w:br/>
        <w:t>сөйлемдер мағына жағынан дол ғана емес, кәдімгідей көркемдік</w:t>
        <w:br/>
        <w:t>киімін киіп, табиғи бояуын тауып шығады.</w:t>
        <w:br/>
        <w:t>«Польценный молодой человек с кокетливою улыбкой молодо-</w:t>
        <w:br/>
        <w:t>сти ближе пересел к ней и вступил с улыбаюшеюся Жюли в отдель-</w:t>
        <w:br/>
        <w:t>ный разговор, совсем нс замечая того, что эта его новольная улыбка</w:t>
        <w:br/>
        <w:t>ножом ревности резала сердце красневшей и притворно улыбавшей-</w:t>
        <w:br/>
        <w:t>ся Сони. В серсдинс разговора он оглянулся на нсс. Соня страстно-</w:t>
        <w:br/>
        <w:t>озлобленно взглянула на него и, едва удерживая на глазах слезы, ана</w:t>
        <w:br/>
        <w:t>губах притворную улыбку, встала и вышла из комнаты. Всс оживлс-</w:t>
        <w:br/>
        <w:t>ние Николая исчезло. Он выждал первый перерыв разговора и с рас-</w:t>
        <w:br/>
        <w:t>строенным лицом вышел из комнаты отыскивать Соню».</w:t>
        <w:br/>
        <w:t>Бұл - Л.Толстойдың әдеттегі, әркімге аян, таныс, тіпті әркімнің</w:t>
        <w:br/>
        <w:t>жадында жатталып қалған көп тіркестерінің бірі. Үзіндіге тән түрді</w:t>
        <w:br/>
        <w:t>ғана смсс, сырды да бұлжытпай сақтау үшін, оны әдейі түгел келтір-</w:t>
        <w:br/>
        <w:t>дік. Ал, енді, осының аудармасы қалай екен, соған үңіліп көрелік:</w:t>
        <w:br/>
        <w:t>«Мақтана сүйсінген жастық қылықпен қылымси күліп, жы-</w:t>
        <w:br/>
        <w:t>мия қараған Жюлиге Николай жақын таяп отыра берді де. жеке</w:t>
        <w:br/>
        <w:t>әңгімеге кірісті; қызарып, өп-өтірік күлімсіреген Соняның жүрегіне</w:t>
        <w:br/>
        <w:t>Николайдың әлгібір күлімсірегені қызғаныш оғындай тигенін Нико-</w:t>
        <w:br/>
        <w:t>лай аңғармай да қалды. Әңгіме орталай келе бұл Соняға бір қарап</w:t>
        <w:br/>
        <w:t>қойды. Соня бұған әрі телміре, әрі ызалана қарап, көзінің жасын әрең</w:t>
        <w:br/>
        <w:t>ЖШ</w:t>
        <w:br/>
        <w:t>е</w:t>
        <w:br/>
        <w:t>Қазір жағдай басқа: тағы да айтамыз, республикамыздың бас-</w:t>
        <w:br/>
        <w:t>па орыңдарында көркем аударма жұмысы кәдімгідей тәртіпке кел-</w:t>
        <w:br/>
        <w:t>тіріліп келеді. Аударма сапасына талап күшейтіле бастады. Кітаптар</w:t>
        <w:br/>
        <w:t>тандалып, талғанып алынатын болды. Олардың саны мен көлемі де</w:t>
        <w:br/>
        <w:t>ықшамдалған сияқты. Бірақ, мұның бәрі Қазақстан Коммунистік</w:t>
        <w:br/>
        <w:t>партиясы Орталық Комитетінің жоғарыда аталған қаулысын жүзеге</w:t>
        <w:br/>
        <w:t>асыруға бағытталған сала-сала үлкен істердің бастамасы ғана.</w:t>
        <w:br/>
        <w:t>Орынды-орынды сын пікірлер әлі де айтылып жатыр. Демек, көркем</w:t>
        <w:br/>
        <w:t>аударманың қазіргі хал-күйі қандай? Аударма сапасы жағынан</w:t>
        <w:br/>
        <w:t>бұрынғыға қарағанда айтарлық іргерілеу бар ма, жоқ па? Аударма</w:t>
        <w:br/>
        <w:t>сияқты мемлекеттік жұмысты жақсарту үшін келешекте не істеуіміз</w:t>
        <w:br/>
        <w:t>керек? Міне, осы мақсатпен біз биік өнер туралы ой-пікірлерімізді</w:t>
        <w:br/>
        <w:t>әр тұста аударылған әртүрлі көркем шығармаларды талдай отырып,</w:t>
        <w:br/>
        <w:t>ашық әңгімслеуді жөн көрдік.</w:t>
      </w:r>
    </w:p>
    <w:p>
      <w:r>
        <w:t>Әңгімені белгілі аудармашы, юмор мен сатира саласында қалың</w:t>
        <w:br/>
        <w:t>көпке бірқыдыру танымал болған тәжірибелі журналист Жүсіп Алтай-</w:t>
        <w:br/>
        <w:t>баев аударған «Фома Гордсевтің» қазақшасынан бастағымыз келеді.</w:t>
        <w:br/>
        <w:t>«Фома Гордсев» - М.Горькийдің әйгілі шығармаларының бірі.</w:t>
        <w:br/>
        <w:t>Роман түп нұсқасында 1899-1900 жылдарда жарыққа шықты. Бұл</w:t>
        <w:br/>
        <w:t>жылдар бірінші орыс революциясының қарсаңы болатын. Россия</w:t>
        <w:br/>
        <w:t>жұмысшы табының азаттық жолындағы алып күресі күн сайын ұл-</w:t>
        <w:br/>
        <w:t>ғайып, жаңа биікке, тың өріске шыққан еді. Ел ішіндегі бұл әлеумет-</w:t>
        <w:br/>
        <w:t>тік-саяси жағдай пролетариат жазушысының да жаңа творчестволық</w:t>
        <w:br/>
        <w:t>өрлеуіне шешуші себеп болғанды. Соның нәтижесінде туған «Фома</w:t>
        <w:br/>
        <w:t>Гордсев» - М.Горькийдің жазушылық сапарындағы кезенді шығарма</w:t>
        <w:br/>
        <w:t>ретінде танылады.</w:t>
        <w:br/>
        <w:t>Ал, ұлы жазушы творчествосынан мұншалық мәнді орын ала-</w:t>
        <w:br/>
        <w:t>тын «Фома Гордеевтің» қазақшаға аударылып, қалың оқушы жұрт-</w:t>
        <w:br/>
        <w:t>шылыққа ана тіліңде жетуі аса игі жұмыс деп білуіміз керек.</w:t>
        <w:br/>
        <w:t>М.Горький творчествосында, айталық, «Фома Гордеевте» ерек-</w:t>
        <w:br/>
        <w:t>шелік көп. Оның бәрін тізіп жатудың бұл арада орны да, орайы да</w:t>
        <w:br/>
        <w:t>жоқ. Бірақ «Фоманы» аударған адам қашса да құтыла алмайтын</w:t>
        <w:br/>
        <w:t>мынау екі ерекшеліктің астын сыза кету жөн деп білеміз. Кейін</w:t>
        <w:br/>
        <w:t>аудармаға үңілгенімізде бұл екі ерекшелік әрқашан біздің де ойы-</w:t>
        <w:br/>
        <w:t>мызда отыру ы тиіс.</w:t>
        <w:br/>
        <w:t>Біріншіден, М.Горький - қағаз бетіне сөзбен сурет салатын</w:t>
        <w:br/>
        <w:t>нағыз художник болумен бірге, кітабын мінбеге айналдырып алып,</w:t>
        <w:br/>
        <w:t>нөсердей төгіле сөйлейтін шешен де кісі. Демек, М.Горький шығар-</w:t>
        <w:br/>
        <w:t>масы жалынды публицистикаға толы. Оның әр сөйлемі асау теңіздің</w:t>
        <w:br/>
        <w:t>Ж</w:t>
        <w:br/>
        <w:t>Шай</w:t>
        <w:br/>
        <w:t>пы романдағы ірі-ірі шоқтық ретінде тануға болады. Үш герой деп</w:t>
        <w:br/>
        <w:t>отырғанымыз</w:t>
        <w:br/>
        <w:t>- Шуров, Маякин, Гордеев... Осы үшеуінің үш түрлі сөзін алайық.</w:t>
        <w:br/>
        <w:t>Бұл сөздер тек үш адамның ғана ой-пікірі, ұғымы емес, сол үшеуінің</w:t>
        <w:br/>
        <w:t>өскен ортасындағы көзқарас, дүнис тану, сол үшеуі тіршілік стіп</w:t>
        <w:br/>
        <w:t>бірге жүрген әлеуметтік топтың сыр-сипаты мен мінез-құлқы. Мұны</w:t>
        <w:br/>
        <w:t>аудару, аударғанда шсбер аудару - автордың әр герой табиғатын</w:t>
        <w:br/>
        <w:t>танытудағы позициясы мен тенденциясын бұлжытпау деген сөз.</w:t>
        <w:br/>
        <w:t>Соны қадағалап көрсйік.</w:t>
        <w:br/>
        <w:t>Түпнұсқада: «- В твои годы отец твой... водоливом тотда был он</w:t>
        <w:br/>
        <w:t>и около нашего села с караваном стоял... в твои годы Игнат ясен был,</w:t>
        <w:br/>
        <w:t>как стекло... Взглянул на него и - сразу видишь, что за человек. А на</w:t>
        <w:br/>
        <w:t>тебя гляжу - не вижу - что ты? Кто ты такой? И сам ты, парень, этого</w:t>
        <w:br/>
        <w:t>нс энасшь... оттого и пропадсшь... Все теперешнис люди - пропасть</w:t>
        <w:br/>
        <w:t>должны, потому - не знают себя... А жизнь- бурелом, и нужно уметь</w:t>
        <w:br/>
        <w:t>найти в ней свою дорогу... где она? И всс плутают... а дьявол- рад...</w:t>
        <w:br/>
        <w:t>Женилея ты?» (130-бет).</w:t>
        <w:br/>
        <w:t>Аудармада: «- Сендей күнінде әкең... параходта бас жұмысшы</w:t>
        <w:br/>
        <w:t>болып істеген, олардың керуені біздің селоның жанында тұрды...</w:t>
        <w:br/>
        <w:t>Сендей күнінде Игнат жаны жарқын, сүттей таза болатын... Бір</w:t>
        <w:br/>
        <w:t>көргеннен-ақ қандай адам екені сезіліп тұратын. Ал саған қарап -</w:t>
        <w:br/>
        <w:t>не екенінді біле алмай отырмын! Не жансың? Мұны, балам, өзің де</w:t>
        <w:br/>
        <w:t>түсінбейсің. Осыдан барып арам өлесің. Ендігі адамның бәрі дс арам</w:t>
      </w:r>
    </w:p>
    <w:p>
      <w:r>
        <w:t>өлмек, өйткені өзін-өзі білмейді... Ал өмір деген дауыл жусатып</w:t>
        <w:br/>
        <w:t>салған ормандай, сонан жол тауып жүрс білу керск... Жол қайда жа-</w:t>
        <w:br/>
        <w:t>тыр? Жұрт деген осыны таба алмай адасады... Жын-сайтанға мазақ</w:t>
        <w:br/>
        <w:t>болады... Қатын алдың ба?» (138-бст).</w:t>
        <w:br/>
        <w:t>Нағыз «шынжыр балақ, шұбар төс» бай көпес, зымияндығына</w:t>
        <w:br/>
        <w:t>найза бойламайтын жырынды қу Ананий Шуровтың талай усойқы-</w:t>
        <w:br/>
        <w:t>лықты бастан кешірген әккілігі, күллі бітімі осынау аз сөздерден</w:t>
        <w:br/>
        <w:t>ап-айқын көрініп тұрған жоқ па? Оның кертартпа көзқарасы да</w:t>
        <w:br/>
        <w:t>ап-анық сайрап тұр. Міне, осы тұс түпнұсқада қандай, аудармада</w:t>
        <w:br/>
        <w:t>қандай? Біздіңше, сәтті аударылған.</w:t>
        <w:br/>
        <w:t>Ал енді мынаған көз тоқтаталық:; мінс, Яков Маякин сөйлеп тұр:</w:t>
        <w:br/>
        <w:t>«- Ты слушай! Если ты трубочист - лезь, сукин сын, на крышу!..</w:t>
        <w:br/>
        <w:t>Пожарный - стой на каланчс! И всякий род чсловска должен имсть</w:t>
        <w:br/>
        <w:t>свой порядок жизни... Телятам же - по медвежьи не реветы Живешь</w:t>
        <w:br/>
        <w:t>ты своей жизнью и живи! И не лопочи, не лезь, куда не надо! Делай</w:t>
        <w:br/>
        <w:t>жизнь свою - в своем роде!» (187-бет).</w:t>
        <w:br/>
        <w:t>нн 1</w:t>
        <w:br/>
        <w:t>Шай</w:t>
        <w:br/>
        <w:t>Осы екі үзіндіні салыстырып қарасақ не аңғарар едік? Қазақша</w:t>
        <w:br/>
        <w:t>текст анау орысша сөйлем сияқты оқуға да, ұғуға да ыңғайлы, іркіс-</w:t>
        <w:br/>
        <w:t>тіркіссіз есіліп тұр. Оның басты себебі Ж.Алтайбаев түпнұсқаның</w:t>
        <w:br/>
        <w:t>әшейін әрпін қуалап, сірестіре беруден бас тартқан. Ол ең алдымен</w:t>
        <w:br/>
        <w:t>әр сөйлемнің мән-мағынасын мейілінше дәл ұғуға күш салған. Сон-</w:t>
        <w:br/>
        <w:t>дықтан аударманың пішін дәлдігін емес, мазмұн дәлдігін сақтаған.</w:t>
        <w:br/>
        <w:t>Егер аударма сөзбе-сөз келіп отыруға тиіс деген талап қойсақ «со</w:t>
        <w:br/>
        <w:t>сказочною быстротой создавались милионные состояния» де-</w:t>
        <w:br/>
        <w:t>ген сөзді «кисапсыз мол байлық жодсл жасалып жатты» деп ауда-</w:t>
        <w:br/>
        <w:t>ру немесе «водолив» деген сөзді «бас жұмысшы» деп аудару; сырт-</w:t>
        <w:br/>
        <w:t>тай қарағанда дол көрінбеген болар еді. Әсіресе, «со сказочною</w:t>
        <w:br/>
        <w:t>быстротой» деген сөздің «жедел» деп қана қоя салынуы тым кел-</w:t>
        <w:br/>
        <w:t>те қайырылған сияқтанар еді. Бірақ мұның бәрі жеке сөз, не әріп</w:t>
        <w:br/>
        <w:t>қуалап, жалаң пішінге кәңіл бөлсек қана осылай; ал, мазмұн мен</w:t>
        <w:br/>
        <w:t>пішінді бірге алып, Горькийдің сөз тізбектері мен ой түйдектерінің</w:t>
        <w:br/>
        <w:t>әзге тілге аударылғанда ішкі логикасы мен күш-қуатының нсғұрлым</w:t>
        <w:br/>
        <w:t>дол жоне терең көшуін ойласақ тек олгідей аудару керек екеніне</w:t>
        <w:br/>
        <w:t>көзіміз жетеді.</w:t>
        <w:br/>
        <w:t>Бұдан шығатын қорытынды - Жүсіп Алтайбаев түпнұсқаны</w:t>
        <w:br/>
        <w:t>қазақшалауда роман авторының әріп түзілістеріне көзсіз ере бер-</w:t>
        <w:br/>
        <w:t>мей, онымен ой жарыстыра келіп, ор сөздің, не сөйлемнің жалаң</w:t>
        <w:br/>
        <w:t>көшірмесін емес, баламын, не төлеуін іздеген. Бұл - дұрыс тәсіл.</w:t>
        <w:br/>
        <w:t>Егер аударушы дәл осы тәсілден сәл ауытқыса, оның аударғаны</w:t>
        <w:br/>
        <w:t>қазақша болмай шығады, тілге қиын, ұғымға ауыр, мағынасы да екі-</w:t>
        <w:br/>
        <w:t>ұшты, жалаң бірдеңеге айналады да кетеді. Мысалы, түпнұсқадағы</w:t>
        <w:br/>
        <w:t>«...Всего одну воду поплавала... Ну, справим, что ли, поминки ей?»</w:t>
        <w:br/>
        <w:t>(10-бст) дсген Игнаттың сөзін Алтайбаев «... Бас-аяғы бір-ақ маусым</w:t>
        <w:br/>
        <w:t>жүзді бейбақ... Кәне, оны енді еске түсірсек те болар?» (6-бет) деп</w:t>
        <w:br/>
        <w:t>аударыпты. Салыстырып қарасақ, осы аударманың бірінші сөйлемі</w:t>
        <w:br/>
        <w:t>ойдағыдай екенін, ал, екінші сөйлемде аудармашының сөзбе-сөз</w:t>
        <w:br/>
        <w:t>көшірем деп, мағынасыздыққа барғанын көреміз. Шынында тіл</w:t>
        <w:br/>
        <w:t>білетін адам: «енді секс түсірсек те болар» деп сшуақыт айтпайды,</w:t>
        <w:br/>
        <w:t>айта қалғанда да оған ешкім түсінбейді.</w:t>
        <w:br/>
        <w:t>Мына бір сөйлемді алып қарайық:« - Ты подумай - ведь он без</w:t>
        <w:br/>
        <w:t>тебя нс может, - ведь младенец! Ты крспись душой-то: мысль-то Эту</w:t>
        <w:br/>
        <w:t>гони! Гони се...» (19-бет).</w:t>
      </w:r>
    </w:p>
    <w:p>
      <w:r>
        <w:t>«- Өзің ойлашы - ол сенсіз қалай күнелтеді, нәресте смсс пс!</w:t>
        <w:br/>
        <w:t>Өзіңді-өзің қолыңа алып бекінсейші: қайтшы бұл ойыңнан! Аузыңа</w:t>
        <w:br/>
        <w:t>алмашы, өлімді...» (16-бет).</w:t>
        <w:br/>
        <w:t>4 ПІ</w:t>
        <w:br/>
        <w:t>Шай</w:t>
        <w:br/>
        <w:t>Әсем аударылған: еркін, дәл, дәл болғанда тек мағына жағынан</w:t>
        <w:br/>
        <w:t>ғана емес, осы сөзді айтып отырған Игнаттың көңіл күйін де дәл</w:t>
        <w:br/>
        <w:t>береді. Шынында, қазақшадағы «қалай күнелтеді», «өзіңді-өзің</w:t>
        <w:br/>
        <w:t>қолыңа алып», «аузыңа алмашы, өлімді» деген сөздер орысша-</w:t>
        <w:br/>
        <w:t>да жоқ, бірақ мұны аударушы мұқият іздену арқылы түпнұсқаның</w:t>
        <w:br/>
        <w:t>астарынан (подтекстінен) тауып алып отыр. Егер мұны таппа-</w:t>
        <w:br/>
        <w:t>са тұпнұсқадағы «не может» дегенді «болмайды» деп, «гони»</w:t>
        <w:br/>
        <w:t>дегенді «қу», немссс «қуып шық» деп аударар сді. Бұл, әринс, құр</w:t>
        <w:br/>
        <w:t>әріпшілікке ғана апарады.</w:t>
        <w:br/>
        <w:t>М.Горький жасаған адам портреттері естен кеткісіз айқын, дәл,</w:t>
        <w:br/>
        <w:t>ұтымды шығатыны мәлім. Мысалы, Яков Маякиннің бет-пішінін су-</w:t>
        <w:br/>
        <w:t>реттей келе жазушы «высокий доб, изрезанный моршинами, сли-</w:t>
        <w:br/>
        <w:t>вался с лысиной, и казалось, что у этого человека два лица...» (21-</w:t>
        <w:br/>
        <w:t>бет) десе. аударушы «әжім айғыздаған (!) биік мандайы төбесінің</w:t>
        <w:br/>
        <w:t>қасқасымен жалғаса келіп, бст пішіні сксу сияқтанып тұрады» (18-</w:t>
        <w:br/>
        <w:t>бет) деп, автордың суретті сөзін қазақ оқушысына шебер жеткізеді.</w:t>
        <w:br/>
        <w:t>Ал, сол беттегі «ничего, сударь мой, не беспокойтесь! Я понимаю, но</w:t>
        <w:br/>
        <w:t>ежели вы меня нс тронстс - не выдам...» дсген Маякин портретіне</w:t>
        <w:br/>
        <w:t>тікелей қатысты сөзді «жайшылық, мырзам, былқ етпеңіз! Сізді</w:t>
        <w:br/>
        <w:t>түсінемін, сен тимесең - мен тимен бадырақ көз...» деп аударып,</w:t>
        <w:br/>
        <w:t>Ж.Алтайбаев М.Горький сөзіндегі нәзік юморға дейін жеткізе білген.</w:t>
        <w:br/>
        <w:t>Бұдан шығатын қорытынды - жазушының стилін сақтау де-</w:t>
        <w:br/>
        <w:t>ген оның сөз тіркестері түпнұсқада қалай тұрса, аудармада да сол</w:t>
        <w:br/>
        <w:t>қалпын сақтау емес, оның творчествосындағы осындай юморлық,</w:t>
        <w:br/>
        <w:t>немесе сатиралық, я болмаса лирикалық ерекшеліктерді сақтау де-</w:t>
        <w:br/>
        <w:t>ген сөз.</w:t>
        <w:br/>
        <w:t>Диалогті аударудағы бір қиындық - диалогте сол сөзді сөйлеп</w:t>
        <w:br/>
        <w:t>тұрған кісінің мінезі тұрады, оның қуаныш-рсніші, күйініш-сүйініші</w:t>
        <w:br/>
        <w:t>жатады. Диалогті аударғанда белгілі бір кейіпкер сол сөзді қандай</w:t>
        <w:br/>
        <w:t>халде айтты, оның көңіл-күйі не күйде еді,- міне осы жәйттерді есте</w:t>
        <w:br/>
        <w:t>мықтап ұстаған жөн. Ж.Алтайбасв мұны да қатты сскерген.</w:t>
        <w:br/>
        <w:t>Орыс тіліңде «Эх ты!» деген ауызекі айтылатын сөз бар. Бұл,</w:t>
        <w:br/>
        <w:t>әсіресе, диалогтерде жиі кездесіп отырады. Осы сөздің бағзы бір ау-</w:t>
        <w:br/>
        <w:t>дармаларда «Эх сен!» деп сірестірілгенін немесе «Әй сен бе!» деп</w:t>
        <w:br/>
        <w:t>ежіктелгенін көрген едік. Ал, Алтайбаев бұл сөзді бір жерде «Түу,</w:t>
        <w:br/>
        <w:t>шіркін!» деп, тағы бір жерде «Ай-қасқа!» деп аударыпты. Сөзбе-</w:t>
        <w:br/>
        <w:t>сөз тексерсек, эрине, «өңі айналып» кеткен. Ал, мағналық жағынан</w:t>
        <w:br/>
        <w:t>салыстырсақ, осы сөзді айтқан адамның сол сәттегі сезімін, мінезін</w:t>
        <w:br/>
        <w:t>аударушы дол жеткізген.</w:t>
        <w:br/>
        <w:t>П нн</w:t>
        <w:br/>
        <w:t>ЫЙ</w:t>
        <w:br/>
        <w:t>іркіп, өп-өтірік күлімсіреген кейпін әрең сақтап, орнынан тұрды да,</w:t>
      </w:r>
    </w:p>
    <w:p>
      <w:r>
        <w:t>бөлмеден шығып жүрс берді. Көңілденіп отырған Николай су ссп-</w:t>
        <w:br/>
        <w:t>кендей басыла қалды. Әңгіме арасы үзіле бере қабағы түсіп, Соняны</w:t>
        <w:br/>
        <w:t>іздеп бұл да ізінше үйден шықты» (53-бет).</w:t>
        <w:br/>
        <w:t>Көріп отырсыз, бұл үзіндінің аудармасында жекелеген ақаулар</w:t>
        <w:br/>
        <w:t>бар: біріншіден, Николайдың аты тұпнұсқада бір-ақ рет аталса, ау-</w:t>
        <w:br/>
        <w:t>дармада төрт рет аталады; скіншіден, Л.Толстой «ножом ревности</w:t>
        <w:br/>
        <w:t>резала сердце» десе, М.Жанғалин «жүрегіне қызғаныш оғындай</w:t>
        <w:br/>
        <w:t>тиді» дейді; «кокетливая улыбка молодости» деген тіркес түпнұсқада</w:t>
        <w:br/>
        <w:t>Николайға байланысты айтылса, аудармада «мақтана сүйсінген</w:t>
        <w:br/>
        <w:t>жастық қылықпен қылымси күліп, жымия қараған Жюли» болып,</w:t>
        <w:br/>
        <w:t>Николай смсс, Жюлигс байланысты айтылған тәрізденеді. Мінс,</w:t>
        <w:br/>
        <w:t>осылар сскілді аңғарымсыздықтан туған мін-мүлтікті тізе берсек,</w:t>
        <w:br/>
        <w:t>әлі де көбейте түсер едік.</w:t>
        <w:br/>
        <w:t>Дей тұрғанмен, Мұхтар Жанғалинның дәл осы аудармасын біз на-</w:t>
        <w:br/>
        <w:t>шар аударма дей алмаймыз. Себебі - бұл аудармада жан бар, сезім бар,</w:t>
        <w:br/>
        <w:t>кәдімгідей лүпілдеген тыныс бар. Еңді не деуге болады? Біз білетін ау-</w:t>
        <w:br/>
        <w:t>дармалар көп смес пс? Түпнұсқаның бір сөзін шашау шығармай түп-</w:t>
        <w:br/>
        <w:t>түгел көшіріп, бірақ сексеуілдей серейтіп, мұздай сірестіріп қойған ау-</w:t>
        <w:br/>
        <w:t>дармалар аз ба? Олай болса, мәселе жеке сөздердің кейбір өзгеріске</w:t>
        <w:br/>
        <w:t>ұшырағанында емес, жалпы сөздер тіркесінің әдеби әрлілігінде, жан-</w:t>
        <w:br/>
        <w:t>ды. құдды тірі денедей қимыл-қоғалысында жатса керек.</w:t>
        <w:br/>
        <w:t>Міне, мәселеге осы тұрғыдан зер салып, талдап отырған нәр-</w:t>
        <w:br/>
        <w:t>семіздің байыбына осы ретпен барсақ Мұхтар Жанғалинның аудар-</w:t>
        <w:br/>
        <w:t>масын айғайлай сынап, ала қашудан аулақ боламыз. Дәл әлгі жер-</w:t>
        <w:br/>
        <w:t>дс аудармашы Николайдың атын қайта-қайта ссбспсіз атап отырған</w:t>
        <w:br/>
        <w:t>жоқ. Оның бұл әрекеті қазақтың сөз, сөйлем түзілісінін айрықша</w:t>
        <w:br/>
        <w:t>табиғатынан туып отыр. Орысша адам атын атамай-ақ, «он, она» деп</w:t>
        <w:br/>
        <w:t>өтс берстін жерге сіз «ол» деп желс жорта алмайсыз. Өйткені, орыс</w:t>
        <w:br/>
        <w:t>тілінде «он» - ер адам, «она» - әйел екенін атын атамай-ақ білуге бо-</w:t>
        <w:br/>
        <w:t>латын болса, «ол» деген сәзбен жыныс жайын тану мүмкін смес. Дс-</w:t>
        <w:br/>
        <w:t>мек, адам атын кей жерде амалсыз атауға можбүр боласыз.</w:t>
        <w:br/>
        <w:t>Қысқасы, «Соғыс және бейбітшіліктің» жарыққа шықан бірінші</w:t>
        <w:br/>
        <w:t>томына біз оның қолжазбасына қараған қаталдығымызға баға бср-</w:t>
        <w:br/>
        <w:t>мей, Лев Николаевич Толстой сияқты алыпты аударудың қиын екенін</w:t>
        <w:br/>
        <w:t>жәнс баспаның снбегін бет алды жоққа шығара бермсу қажет екенін</w:t>
        <w:br/>
        <w:t>ескере тұра, біраз кешіріммен сынап отырмыз.</w:t>
        <w:br/>
        <w:t>Кутузов келе жатады. Қандай әсем суреттелген жер: «По широкой,</w:t>
        <w:br/>
        <w:t>обсаженной дерсвьями, большой, бесшоссейной дороге, слегка про-</w:t>
        <w:br/>
        <w:t>Ену</w:t>
        <w:br/>
        <w:t>“әде</w:t>
        <w:br/>
        <w:t>дармада Фоманың ашу-ызасы, құйындай ұйтқыған ішкі сезімдері</w:t>
        <w:br/>
        <w:t>бұрқырап, бұлжымастан, сыртқа теуіп тұр. Аударманы ұнамды</w:t>
        <w:br/>
        <w:t>бағалау себебіміз де соған байланысты...</w:t>
        <w:br/>
        <w:t>Айталық, Фоманың мына сөзінде қандай кек, ыза, сонымен</w:t>
        <w:br/>
        <w:t>қабат ашы мысқыл, уытты кекесін, сықақ бар:«- Строитсли жизни!</w:t>
        <w:br/>
        <w:t>Гушин - подаешь ли милостыню племяшам-то? Подавай хоть по ко-</w:t>
        <w:br/>
        <w:t>пейкс в день... нсмало украл ты у них... Бобров! Зачсм на любовни-</w:t>
        <w:br/>
        <w:t>цу наврал, что обокрала она тебя, и в тюрьму ге засадил? Коли на-</w:t>
        <w:br/>
        <w:t>досла - сыну бы отдал... всс равно, он теперь с другой твосй шаш-</w:t>
        <w:br/>
        <w:t>ни завел.. А ты не знал? Эх, свинья толстая... А ты, Луп, - открой</w:t>
        <w:br/>
        <w:t>опять веселый дом да и лупи там гостей, как липки... Потом тебя</w:t>
        <w:br/>
        <w:t>черти отлупят, ха-ха!.. С такой благочестивой рожей хорошо мошен-</w:t>
      </w:r>
    </w:p>
    <w:p>
      <w:r>
        <w:t>ником быты.. Кого ты убил тогда, Луп?» (267-бет).</w:t>
        <w:br/>
        <w:t>Ал, осының мынау аудармасында дәл әлгі кек тс, ыза да, ашы</w:t>
        <w:br/>
        <w:t>мысқыл да, кекесін-сықақ та қазақ тіліне түгел көшкен деп білеміз:</w:t>
        <w:br/>
        <w:t>«- Ей, өмірді өз қолымсн жасағандар! Гушин! Сен әлгі жетімек</w:t>
        <w:br/>
        <w:t>ұрпақтарыңа қайыр-садақа беріп тұратын шығарсың? Күніне бір</w:t>
        <w:br/>
        <w:t>тиын берсең дс құралақан қоя көрмс... Сенің олардан ұрлап алғаның</w:t>
        <w:br/>
        <w:t>аз емес-ті... Бобров! Мені тонап кетті деп өзіңнің сүйгеніңе жала</w:t>
        <w:br/>
        <w:t>жауып, оны абақтыға не себепті отырғыздың? Егер ол мазанды</w:t>
        <w:br/>
        <w:t>кетірген болса - балаңа бере салуың ғой... Бәрібір ол сенің тағы да</w:t>
        <w:br/>
        <w:t>бір көзойнасынды дөңгелетіп жүр. Сен оны білмеген де боларсың?</w:t>
        <w:br/>
        <w:t>А, жуан мойын шошқа... Ей, Луп! Сен тағы да көңілді үй аш та,</w:t>
        <w:br/>
        <w:t>меймандарынды іремей сойып, тонай бер... Сонан кейін сені жын-</w:t>
        <w:br/>
        <w:t>сайтанның өзі-ақ тонайды, ха-ха! Мынау сияқты маңғаз сықпытпен</w:t>
        <w:br/>
        <w:t>баукеспе болған теріс те емес!.. Сенің осы ана жолғы өлтіргенің кім</w:t>
        <w:br/>
        <w:t>сді, Луп?» (289-бет).</w:t>
        <w:br/>
        <w:t>Осы аударма қазакша оқуға да жеңіл, ұғымға да жетімді, сонымен</w:t>
        <w:br/>
        <w:t>бірге орысшадағы көркемдік бояуы қандай болса, мұнда да сондай</w:t>
        <w:br/>
        <w:t>табиғи қалыпта көшкен. Бұл тасқа аударушы қолы, сөз жоқ, көп-көп</w:t>
        <w:br/>
        <w:t>іздену арқылы жеткен. Демек аудармадағы сәттілік творчестволық</w:t>
        <w:br/>
        <w:t>ізденуде, срінбей, сарыла отырған адал сңбсктс жатады.</w:t>
        <w:br/>
        <w:t>Ж.Алтайбаев аудармасындағы тағы бір сәттілік идиомалық</w:t>
        <w:br/>
        <w:t>сөздер маңында. Мысалы, «Люби жену - как душу, тряси сс - как</w:t>
        <w:br/>
        <w:t>грушу» (13-бет) деген сөз тіркесіне балама ретінде «Қатынды бас-</w:t>
        <w:br/>
        <w:t>тан, баланы жастан» (9-бест) деген сөйлем сол арадағы мазмұнға бай-</w:t>
        <w:br/>
        <w:t>ланысты дәл келетін тәрізді. Сондай-ақ «Или всех грызи, иль лежи</w:t>
        <w:br/>
        <w:t>в грязи...» (111-бет) дегенді «Алпыс күн атан болғанша, алты күн</w:t>
        <w:br/>
        <w:t>бұра бол...» (117-бет) деп, немесе, «Поехала кума, неведомо куда!»</w:t>
        <w:br/>
        <w:t>ы ЖОШ</w:t>
        <w:br/>
        <w:t>аре</w:t>
        <w:br/>
        <w:t>БИІК ӨНЕР</w:t>
        <w:br/>
        <w:t>КӨРКЕМ АУДАРМА ЖӨНІНДЕ</w:t>
        <w:br/>
        <w:t>Лениндік сыйлықтың лауреаты Корней Чуковский көркем аудар-</w:t>
        <w:br/>
        <w:t>маны биік өнер деп атады. Өте дұрыс пікір.</w:t>
        <w:br/>
        <w:t>Бұл өнер - әр тұста күн тәртібінде тұрып келе жатқан әрі күрделі,</w:t>
        <w:br/>
        <w:t>әрі іргелі мәселе. Совст жазушыларының 1954 жылы Москвада жар-</w:t>
        <w:br/>
        <w:t>ты айға созылған Бүкілодақтық Екінші сьезінде көркем аударма ту-</w:t>
        <w:br/>
        <w:t>ралы П.Антокольский, М.Әуезов, М.Рыльский үшеуі бірігіп жасаған</w:t>
        <w:br/>
        <w:t>арнаулы баяндама, оны талқылау - бұл мәселенің биік өнер екенін</w:t>
        <w:br/>
        <w:t>дәлелдеген үстінс дәлелдей түсті.</w:t>
        <w:br/>
        <w:t>Соңғы жылдарда көркем аударма жөнінде біздің арамызда да аз</w:t>
        <w:br/>
        <w:t>сөз болған жоқ: газет-журнал беттерінде алуан-алуан сын-мақалалар</w:t>
        <w:br/>
        <w:t>жазылды, жиналыс-мәжілістерде түрліше баяндамалар жасалды.</w:t>
        <w:br/>
        <w:t>Жазушылар одағының пленумында арнайы талқыланды, Орта Азия</w:t>
        <w:br/>
        <w:t>мсн Қазақстан аудармашыларының арнаулы конферснциясының</w:t>
        <w:br/>
        <w:t>күн тәртібінде де аударма мәселесі тұрғаны бар... Ақыр аяғында,</w:t>
        <w:br/>
        <w:t>Қазақстан Коммунистік партиясы Орталық Комитетінің арнау-</w:t>
        <w:br/>
        <w:t>лы қаулысында республикамыздың баспа орындарындағы аударма</w:t>
        <w:br/>
        <w:t>әдебистінің жайы жәнс оны жақсарту шаралары белгіленгені мәлім.</w:t>
        <w:br/>
        <w:t>Көркем аударма тәрізді аса күрделі жұмыстың бүгінгі хал-күйіне</w:t>
        <w:br/>
        <w:t>көз салсақ, жоғарыдағыдай игілікті іс-әрекеттердің із-түзсіз босқа</w:t>
        <w:br/>
        <w:t>өтпегенін көреміз. Аударма әдебиеттің жайы қазір бұрынғыдан</w:t>
      </w:r>
    </w:p>
    <w:p>
      <w:r>
        <w:t>элдеқайда түзеліп қалған: баспа орындарында әжептеуір талғам</w:t>
        <w:br/>
        <w:t>пайда болған, аудармашылар алдына қатал талап қойыла бастаған,</w:t>
        <w:br/>
        <w:t>осылар келіп аударма ісімен айналысып жүрген адамдардың</w:t>
        <w:br/>
        <w:t>жауапкершілігін арттырған.</w:t>
        <w:br/>
        <w:t>Жасыратыны жоқ, бұдан бірнеше жыл бұрын, мәселен, кітап ау-</w:t>
        <w:br/>
        <w:t>дару ісі коз келгеннің оңай олжа табатын арзан кәсібіне айналды</w:t>
        <w:br/>
        <w:t>деген зілді реніштер болғаны мәлім. Аударма кітаптарды жарыққа</w:t>
        <w:br/>
        <w:t>шығаратын баспалар басынан да сөз арылып көрген жоқ. Аудар-</w:t>
        <w:br/>
        <w:t>ма кітаптар саны азайса, баспа орындары мұндай аса маңызды</w:t>
        <w:br/>
        <w:t>мемлекеттік іске мән бермейді, халықтар достығының бұл сияқты</w:t>
        <w:br/>
        <w:t>шешуші факторына атүсті қарайды дсп кінәлаймыз. Аударма</w:t>
        <w:br/>
        <w:t>кітаптар саны көбейсе, баспа орындары сан қуалап, сапаны ұмытты,</w:t>
        <w:br/>
        <w:t>саудагерлікке түсті, әдебиетке қатысы жоқ кездейсоктардың кәсіп-</w:t>
        <w:br/>
        <w:t>қойлығына жол берді, талап пен талғамнан айрылды деп кінэлаймыз.</w:t>
        <w:br/>
        <w:t>Қысқасы, «олай барса өгіз өлді, былай барса арба сынды».</w:t>
        <w:br/>
        <w:t>7 Шин</w:t>
        <w:br/>
        <w:t>тар”</w:t>
        <w:br/>
        <w:t>ақжалтолқынындай буырқанатулап, арнасынан аса шалқып жатса, әр</w:t>
        <w:br/>
        <w:t>сөзі ойнап, жанып, жалын атып, ұшқын шашып тұрады. Сөз, сөйлем</w:t>
        <w:br/>
        <w:t>тіркестері ұзақ-ұзақ; бірақ бұл ұзақтық шұбаландық смсс, автордың</w:t>
        <w:br/>
        <w:t>толғамының молдығы, тынысының кеңдігі, ойының тереңдігі болып</w:t>
        <w:br/>
        <w:t>табылады. Дәл осы жай оның стиль ерекшелігін белгілейді.</w:t>
        <w:br/>
        <w:t>Екіншіден, М.Горький шығармаларында, оның ішінде «Фома</w:t>
        <w:br/>
        <w:t>Гордеевте» шындықтың әр алуандығымен бірге, ой, қиял, арман,</w:t>
        <w:br/>
        <w:t>сыр мен сезім мол, ұшан теңіз. Демек, М.Горький шығармасы</w:t>
        <w:br/>
        <w:t>парасатқа (интеллект) толы. Ромаңдағы геройлардың бәрі - адам</w:t>
        <w:br/>
        <w:t>атаулыны тұншықтырып, тірілей көрге сүйреп жатқан өз ортасы-</w:t>
        <w:br/>
        <w:t>нан түңілс безіп шыққан саналы көпсс Фома Гордсев, көпестер</w:t>
        <w:br/>
        <w:t>тұрмысының тұнығын шайқағысы келмейтін кәрі қорқау Ананий</w:t>
        <w:br/>
        <w:t>Шуров, капиталистік тәртіптің тоңмойындығы мен зымияндығын өз</w:t>
        <w:br/>
        <w:t>қара басының күш-қуатына айналдырып алған алаяқ қу Яков Ма-</w:t>
        <w:br/>
        <w:t>якин, еңбекшілерді сзуді «свропаландырмақ» болған айлалы сұм</w:t>
        <w:br/>
        <w:t>Африкан Смолин... - осылардың қайсысы болса да тіршілік, не-</w:t>
        <w:br/>
        <w:t>месе тағдыр туралы сөйлегенде де, ойлағанда да шетінен фило-</w:t>
        <w:br/>
        <w:t>соф, қым-қиғаш қисын соғады. Мұның бәрі М.Горькийдің көл-көсір</w:t>
        <w:br/>
        <w:t>білімдарлығынан туған. Дал осы жай оның өнер диапазонындағы</w:t>
        <w:br/>
        <w:t>ерекшелікті белгілейді.</w:t>
        <w:br/>
        <w:t>Міне, ең болмағанда осы екі ерекшеліктің байыбына барып, өз</w:t>
        <w:br/>
        <w:t>мүмкіндігін өлшеп, ойланып-толғанып алмаған адам М.Горькийді</w:t>
        <w:br/>
        <w:t>аударам деп босқа арандайды. Бір қуанарлық жай - «Фома Гордсевті»</w:t>
        <w:br/>
        <w:t>аударған Жүсіп Алтайбаев осы жайды қатты ескерген секілді.</w:t>
        <w:br/>
        <w:t>Сондықтан да ол бұл іске құр «көз жұмбайға» бақпай, кәдімгідей</w:t>
        <w:br/>
        <w:t>дайындықпен келгенге ұксайды. Бұдан бұрын Ж.Алтайбаев Рафа-</w:t>
        <w:br/>
        <w:t>эло Джованьолиді, Николай Васильевич Гогольді, Иван Сергеевич</w:t>
        <w:br/>
        <w:t>Тургеневті аударған көрінеді. Бұл да, сөз жоқ, Ж.Алтайбасвтың Горь-</w:t>
        <w:br/>
        <w:t>кийге келуіне мүмкіндік беретін, оның аудармашылық тәжірибесін-</w:t>
        <w:br/>
        <w:t>дегі ұнамды көріністер.</w:t>
        <w:br/>
        <w:t>«Фома Гордсев» түпнұсқада былай басталады: «Лет шсстьдесят</w:t>
        <w:br/>
        <w:t>тому назад, когда на Волге со сказочную быстротой создавались мил-</w:t>
        <w:br/>
        <w:t>лионныс состояния, - на одной из барж богача купца Засва служил</w:t>
        <w:br/>
        <w:t>водоливом Итнат Гордеев» (М.Горький, Шығ., отыз томдық, Москва,</w:t>
        <w:br/>
        <w:t>1950 жыл, 4-том, 9-бет).</w:t>
        <w:br/>
        <w:t>Осы сөйлем аудармада былай қазақшаланған: «Бұдан алпыс жыл-</w:t>
      </w:r>
    </w:p>
    <w:p>
      <w:r>
        <w:t>дай бұрын, Еділ бойыңда қисапсыз мол байлық жедел жасалып</w:t>
        <w:br/>
        <w:t>жатқан шақта, бай көпес Заевтың баржаларының бірінде Игнат Гор-</w:t>
        <w:br/>
        <w:t>дсев бас жұмысшы болып істеді» (5-бет).</w:t>
        <w:br/>
        <w:t>Ж 7</w:t>
        <w:br/>
        <w:t>сай</w:t>
        <w:br/>
        <w:t>«- Эх ты!- зашептал он, усаживаясь рядом с Фомой и уж кстати</w:t>
        <w:br/>
        <w:t>толкая его кулаком в бок. - Чего не можешь! Всего-то барыша сколь-</w:t>
        <w:br/>
        <w:t>ко?» (41-бет).</w:t>
        <w:br/>
        <w:t>«- Түу, шіркін! - деді ол Фоманың жанына отыра бере бүйірге бір</w:t>
        <w:br/>
        <w:t>нұқып қойып, - Соны да білмегенің бе! Барлық пайда қанша сд1?»</w:t>
        <w:br/>
        <w:t>(40-41-беттер).</w:t>
        <w:br/>
        <w:t>Көріп отырсыз ба, «Эх ты!» дсген сөздің баламына алынған «Түу,</w:t>
        <w:br/>
        <w:t>шіркін!» деген сөз нысанаға сақ етіп дәл тиген де, ойнап шыға кел-</w:t>
        <w:br/>
        <w:t>ген. Бұл арада Ежов Гордсевтің мұғалім қойған оңай сұраққа жауап</w:t>
        <w:br/>
        <w:t>бере алмағанын әрі мысқылдап, орі қызықтап отыр. «Түу, шіркін»</w:t>
        <w:br/>
        <w:t>Ежовтың сол құлқын дәл танытады. «Эх ты» деген сөзге бұл тұста</w:t>
        <w:br/>
        <w:t>басқа балам болуы мүмкін емес. Дәл осы «Эх ты!» басқа бір жерде</w:t>
        <w:br/>
        <w:t>өзгеше мағнада аударылады. Оқып қарайық:</w:t>
        <w:br/>
        <w:t>«- Эх ты! Богатый, а нс завсл голубей... У мсня и то три ссть...»</w:t>
        <w:br/>
        <w:t>(43-бет).</w:t>
        <w:br/>
        <w:t>«- Ай, қасқа! Баймын дейсің, жалғыз да кептерің жоқ... Мен скеш</w:t>
        <w:br/>
        <w:t>менің де үш кептерім бар...» (42-бет).</w:t>
        <w:br/>
        <w:t>«Ай, қасқа!» бұл арада Ежов күйін тағы да бұлжытпай жеткізеді.</w:t>
        <w:br/>
        <w:t>Бұдан шығатын қорытынды - диалогті аударғанда геройдың</w:t>
        <w:br/>
        <w:t>айтқан сөзіне ғана емес, онын өзіне де қарау керек. «Сөз мәні</w:t>
        <w:br/>
        <w:t>сөйлеуде ғана емес, қалай сөйленуде жатады» (М.Горький). Сол</w:t>
        <w:br/>
        <w:t>сияқты, «әр сөздің айтылуына қарай мың мағнасы бар» (А.Чехов).</w:t>
        <w:br/>
        <w:t>Бұл сырды секс тұтпай болмайды. Өйткені, әр адамның сөзінде оның</w:t>
        <w:br/>
        <w:t>өмір тәжірибесі, оның мәдениеті, оның ой-өрісі жатады. Сөз - терең</w:t>
        <w:br/>
        <w:t>психологиялық туынды. Демек, Ж.Алтайбаев М.Горькийдің әр гс-</w:t>
        <w:br/>
        <w:t>ройын қазақша сөйлеткенде оның сол сөйлеген сәттегі көңіл-күйін,</w:t>
        <w:br/>
        <w:t>психологиялық иірімдерін мұқият ссепке алған. Өтс дұрыс!</w:t>
        <w:br/>
        <w:t>Психологиялық иірім демекші, көркем эдебиетте дол осы сыр-</w:t>
        <w:br/>
        <w:t>ды, сол арқылы белгілі бір кейіпкердің ішкі болмыс-бітімін,</w:t>
        <w:br/>
        <w:t>мінез-құлқын беру орасан қиын норсе! Әрине «Фома Гордеевте»</w:t>
        <w:br/>
        <w:t>М.Горький бұл қиындықты жеңген, Горький геройлары - терең және</w:t>
        <w:br/>
        <w:t>жан-жақты мінездің адамдары; Горький сөз образы ғана смсс, кс-</w:t>
        <w:br/>
        <w:t>сек ой образын да жасаған адам. Оның Ананий Шұров сияқты</w:t>
        <w:br/>
        <w:t>көпестері кітап бетінен тірі адамша көтеріліп келе жатады, сон-</w:t>
        <w:br/>
        <w:t>да жай сырт кескінімен смсс, ғажайып іш бітімімен көрінсді. Оның</w:t>
        <w:br/>
        <w:t>сөйлеген сөздері жан түршіктіргендей қатал, оқушыны ойдан ойға</w:t>
        <w:br/>
        <w:t>сүңгіткендей мазмұнды, адам жанын жұлқып-жұлқып қалардай</w:t>
        <w:br/>
        <w:t>күшті, адамды қиял қанатына көтеріп экетердей сырлы келеді. Бұл-</w:t>
        <w:br/>
        <w:t>эрине мінез, ой образы. Міне, Горький жасаған сондай мінездерді</w:t>
        <w:br/>
        <w:t>НЕНЕНЕН |</w:t>
        <w:br/>
        <w:t>Шай</w:t>
      </w:r>
    </w:p>
    <w:p>
      <w:r>
        <w:t>қазақшаға аударуда да Ж.Алтайбаев сүйсінерлік шеберлік көрсетеді.</w:t>
        <w:br/>
        <w:t>Мысалы, романдағы Софья Павловна мен Фома Гордеевтің ара-</w:t>
        <w:br/>
        <w:t>қатынасындағы қым-қиғаш қызық жәйттер аса сырлы беттер болу-</w:t>
        <w:br/>
        <w:t>шы еді. Кей тұстардағы «эттеген-айларды» өз алдына қойғанда,</w:t>
        <w:br/>
        <w:t>жалпы, осынау сиқыр қатын мен бейшара баланың екі арасындағы</w:t>
        <w:br/>
        <w:t>«мысықтың тышқанмен ойыны сияқтанған» (121-бет) ала-құйын</w:t>
        <w:br/>
        <w:t>әрекеттер аудармада ұтымды жеткізілген.</w:t>
        <w:br/>
        <w:t>Медынекая - адам айтқысыз арбағыш, сиқыр қатын. Фома оның</w:t>
        <w:br/>
        <w:t>қолыңдағы саз сияқты, керек десе илеп, кісі жасайды, қажет етпе-</w:t>
        <w:br/>
        <w:t>се құм қып, шашып жібереді. Және осы қатынның Фомаға деген</w:t>
        <w:br/>
        <w:t>құштарлығының өзі шым-шытырық оқыс та оқшау; «Ей, должно</w:t>
        <w:br/>
        <w:t>быть, нравилась власть над здоровым, сильным парнем, нравилась бу-</w:t>
        <w:br/>
        <w:t>дить иукрашать в нсм звсря только голосом и взглядом, и она наслаж-</w:t>
        <w:br/>
        <w:t>далась игрой с ним, уверенная в силе своей власти» (133-бет). Бұл</w:t>
        <w:br/>
        <w:t>- жазушының Мсдынская мен Гордссвтің бір-біріне құштарлығына</w:t>
        <w:br/>
        <w:t>берген күрделі мінездемесі. Осыны Ж.Алтайбаев түпнұсқаның боя-</w:t>
        <w:br/>
        <w:t>уы мен мазмұнын сақтай отыра сәл еркіңдеу кетіп, былай аударып-</w:t>
        <w:br/>
        <w:t>ты: «Жалын атқан уыздай жас жігітті әзінс табындыру, ондағы долы</w:t>
        <w:br/>
        <w:t>сезімді өзінің сөзімен, көз жанарымен ғана бірде тулатып, бірде жуа-</w:t>
        <w:br/>
        <w:t>сыту ұнаса керек, сондықтан да өзінің басым күшіне кәміл сеңді де,</w:t>
        <w:br/>
        <w:t>онымен арбасудан зор ләззат алды» (120-бет). Аударушы еңбегінің</w:t>
        <w:br/>
        <w:t>бұл нәтижесін де құптамасқа болмайды.</w:t>
        <w:br/>
        <w:t>«-Вы-слушайте,-в жалобахлюдейвсегда многомудрости... Му-</w:t>
        <w:br/>
        <w:t>дрость- это боль...» (123-бет). Демек Медынская - құр қызойнақтың</w:t>
        <w:br/>
        <w:t>ғана адамы емес, оның сол бір мағнасыз жолға түсуінде зор мағна</w:t>
        <w:br/>
        <w:t>бар. Сиқырлы күлкі иссі сияқты сайқал қатын мұңая да, қасірстпен</w:t>
        <w:br/>
        <w:t>толқып-толғана да біледі. Оның мінезіндегі осы сырды беретін әлгі</w:t>
        <w:br/>
        <w:t>бір әдемі диалог қазақшаға да жақсы аударылған:</w:t>
        <w:br/>
        <w:t>«-Сіз тынданыз, адам зарында орқашан да даналық көп болады.</w:t>
        <w:br/>
        <w:t>Даналық деп қайғы-шерді айтады...» (130-бет).</w:t>
        <w:br/>
        <w:t>Қысқасы, аудармашы «Фома Гордсев» авторының адам психо-</w:t>
        <w:br/>
        <w:t>логиясын берудегі, кейіпкер мінезін тұтастырудағы нәзіктігі мен</w:t>
        <w:br/>
        <w:t>шеберлігін қолдан келгенше сскеругс қатты күш салған. Бұл әрлі</w:t>
        <w:br/>
        <w:t>эрекет белгілі дәрежеде жақсы нәтижесін берген.</w:t>
        <w:br/>
        <w:t>Максим Горький творчествосының ең ірі ерекшеліктерінің бірі</w:t>
        <w:br/>
        <w:t>оның парасат диапазонына, ойшылдық өрісіне, олеуметтік құла-</w:t>
        <w:br/>
        <w:t>шына байланысты. «Фома Гордеевтің» идеялық мазмұнындағы</w:t>
        <w:br/>
        <w:t>тарам-тарам жолдарды өз алдына қоя тұрғанда, мұндағы негізгі үш</w:t>
        <w:br/>
        <w:t>геройдың үш жерде көрінетін элеуметтік ұғым-түсініктерін жал-</w:t>
        <w:br/>
        <w:t>ЕП: 7</w:t>
        <w:br/>
        <w:t>ЫЙ</w:t>
        <w:br/>
        <w:t>г</w:t>
        <w:br/>
        <w:t>-</w:t>
        <w:br/>
        <w:t>-</w:t>
        <w:br/>
        <w:t>(137-бет) дегенді «Мал құлағы саңырау, ести көрме тәңір-ау!» (146-</w:t>
      </w:r>
    </w:p>
    <w:p>
      <w:r>
        <w:t>бст) деп, я болмаса, «Э-эх, сжсвика ты моя, кисла ягода!» (187-бст)</w:t>
        <w:br/>
        <w:t>дегенді «Әттең, қарғайын десем жалғызым, қарғамайын десем</w:t>
        <w:br/>
        <w:t>жалмауызымсың!» (201-бет) деп алулары осы сөздер тіркесі тұрған</w:t>
        <w:br/>
        <w:t>жерлердегі контекстіге қарасақ, орнымен орайластыра алынғанын</w:t>
        <w:br/>
        <w:t>көреміз.</w:t>
        <w:br/>
        <w:t>Ж.Алтайбасв аудармасында діни ұғымдағы көнс сөз тіркестері дс</w:t>
        <w:br/>
        <w:t>дұрыс қазақшаланған. Бұған бірер мысал келтірсек жетер:</w:t>
        <w:br/>
        <w:t>«-Господи! Да не яростию твоею обличи мене, ни-же гневом тво-</w:t>
        <w:br/>
        <w:t>им накажсши мене...» (258-бст).</w:t>
        <w:br/>
        <w:t>«- Жаратқан ие! Мен бейбақты қаһарыңнан қақас ет, рахманың-</w:t>
        <w:br/>
        <w:t>нан құралақан тастама...» (279-бет).</w:t>
        <w:br/>
        <w:t>«- Господи божс отец наших, заловсдавый Ною, рабу твоему,</w:t>
        <w:br/>
        <w:t>устроити кивот ко спасению мира...» (сол бетте).</w:t>
        <w:br/>
        <w:t>«- Я, жаратқан жапбар хақ, бұл пәниді сақтап қалудың шарасын</w:t>
        <w:br/>
        <w:t>істе деп, үмбетің Нұққа әмір бере гер...» (бұл дасонда).</w:t>
        <w:br/>
        <w:t>Жоғарыдағы талдауларды қорыта келгенде, Максим Горькийдің</w:t>
        <w:br/>
        <w:t>«Фома Тордссвін» Жүсіп Алтайбаев негізінен сәтті аударған дсп</w:t>
        <w:br/>
        <w:t>түйеміз. Сәтті шығу себептерін жоғарыда, талдау үстіңде айтып,</w:t>
        <w:br/>
        <w:t>дәлелдеп өттік.</w:t>
        <w:br/>
        <w:t>Тәуір нәрсенің құны не болса, міні де сол маңнан табылатыны</w:t>
        <w:br/>
        <w:t>мәлім ғой!.. Сол секілді, осы аудармадағы басты кемшілік кей рет-</w:t>
        <w:br/>
        <w:t>терде Ж.Алтайбаевтың тым еркін кетушілігі. Мысалы, түпнұсқаның</w:t>
        <w:br/>
        <w:t>10-бетіндегі «Она, матушка, всю землю может разворатить, как тво-</w:t>
        <w:br/>
        <w:t>рог ножом...» деген Игнат сөзін Ж.Алтайбаев «Бұл алып (2?) өзеннің</w:t>
        <w:br/>
        <w:t>(&gt;) бүкіл жерді бауырдай тілімдеп, астан-кестеңін шығарып кстугс</w:t>
        <w:br/>
        <w:t>де құдіреті жетеді-ау» (10-бет) деп аударған. Сонда «матушка» деген</w:t>
        <w:br/>
        <w:t>әдемі сөз аударылмай қалған (оған «алып өзен» балам бола алмайды)</w:t>
        <w:br/>
        <w:t>да, «бауыр», «құдірет» деген сөздер жаннан қосылған.</w:t>
        <w:br/>
        <w:t>М.Горький «Относясь философски к потерям тысяч, Игнат знал</w:t>
        <w:br/>
        <w:t>цену каждой копейки» десе, Ж.Алтайбаев «Мындаған сом шығынға</w:t>
        <w:br/>
        <w:t>төзімділік (7) білдіре (?) отырса да, Игнат әрбір тиынның қадірін де</w:t>
        <w:br/>
        <w:t>білетін» дейді. М. Горький «человек маломальски здоровый» десе,</w:t>
        <w:br/>
        <w:t>Ж.Алтайбасв «сәл дс болса мұршасы бар (2) адам» дейді. Игнат</w:t>
        <w:br/>
        <w:t>Тордеевтің түпнұсқадағы «эх ты.;.»(13-бет) деген бір ғана күрсінуі</w:t>
        <w:br/>
        <w:t>аудармада «сенген қойым ссн болсан...» (9-бст) болып шұбатылып</w:t>
        <w:br/>
        <w:t>шыға келген.</w:t>
        <w:br/>
        <w:t>Авторлық ремарка аса жауаптылықты керек етеді. Кейде аудар-</w:t>
        <w:br/>
        <w:t>машы бұл жайға салғырт қарапты: М.Горький Игнатты сөйлстсе</w:t>
        <w:br/>
        <w:t>7 НЕН</w:t>
        <w:br/>
        <w:t>же</w:t>
        <w:br/>
        <w:t>«- Бірің қалмай құдайдың (2) қаһарына (7) жолығыңдар...» (298-</w:t>
        <w:br/>
        <w:t>бет) - деп аударғанда жұмыр да шымыр диалог болжырап шыға</w:t>
        <w:br/>
        <w:t>келген,</w:t>
        <w:br/>
        <w:t>Бұл айтқанымыз мазмұн-мағнадағы кемшілік. Ал, екінші кемші-</w:t>
        <w:br/>
        <w:t>Лік - түрге, тілге, стильге байланысты кемшіліктер тобы. «Да», «де»</w:t>
        <w:br/>
        <w:t>дегендер көп ретте орынсыз қолданылады. Ара-тұра «менің қолымды</w:t>
        <w:br/>
        <w:t>қырқып кеткен жоқ қой», «бұл алдағы уақытқа - сабақ» (6-бет);</w:t>
        <w:br/>
        <w:t>«Натальяның алақандай көзі сығырайып кеткенде атылған ұшқынды</w:t>
      </w:r>
    </w:p>
    <w:p>
      <w:r>
        <w:t>көрген Игнат бірден жуасып сала берді» (13-бет); «қараңғылық</w:t>
        <w:br/>
        <w:t>құшағына енген бұрыштар» (14-бет); «баласына екі сағаттай уақыт</w:t>
        <w:br/>
        <w:t>бойы баяндады» (36-бет); «байсалмен сұқтана қарап...» (119-бет);</w:t>
        <w:br/>
        <w:t>«қызша бейхабарси қарап», «күлкісімен күліп қоя берді» (120-бет);</w:t>
        <w:br/>
        <w:t>«әйелдің сөзі байланыспай іркес-тіркес түсіп жатты» (129-бет); «түн</w:t>
        <w:br/>
        <w:t>қараңғылығына шыпылдап толып тұрғандай» (159-бет); «сіздің қам</w:t>
        <w:br/>
        <w:t>жеуіңіз бекер» (200-бет); «бүкіл істі басқаруға Фомадан кспілдемс</w:t>
        <w:br/>
        <w:t>алған Маякин оны жүктелген міндеттердің ауыр салмағын Фома</w:t>
        <w:br/>
        <w:t>күн сайын дерлік сезіп-біліп отырардай етіп жүргізді» (208-бет);</w:t>
        <w:br/>
        <w:t>«тәрізі, қызықты дәуренді бастан өткізуде болдың ғой» (252-бст);</w:t>
        <w:br/>
        <w:t>«быттиған, қып-қызыл, шырайлы жүз» (276-бет); «Усольеде үлкен</w:t>
        <w:br/>
        <w:t>жұмыс басқарады» (300-бет) дегендер тәрізді ұғымға ауыр, тілге де</w:t>
        <w:br/>
        <w:t>түрпілеу тиетін, іркіс-тіркіс сөз тізбектері кездеседі. Ал, кей-кейде</w:t>
        <w:br/>
        <w:t>«барған сайын», немесе «пәлен болуда», «түген болуда» дегендей га-</w:t>
        <w:br/>
        <w:t>зет сөздері жиірек ұшырап қалады.</w:t>
        <w:br/>
        <w:t>Бұл секілді кемшіліктерді Жүсіп Алтайбаев өзінің алдағы уақыт-</w:t>
        <w:br/>
        <w:t>тағы аудармашылық тәжірибесінде ескеріп, түзетуге тиіс.</w:t>
        <w:br/>
        <w:t>жжж</w:t>
        <w:br/>
        <w:t>1963 жылы Л.Н.Толстойдың «Соғыс жәнс бейбітшілік» эпопсясы-</w:t>
        <w:br/>
        <w:t>ның бірінші томы қазақ тілінде басылып шықты. Аударған Мұхтар</w:t>
        <w:br/>
        <w:t>Жанғалин.</w:t>
        <w:br/>
        <w:t>Жұртқа мәлім, «Соғыс жонс бейбітшілікті» аудару, әсірссе оның</w:t>
        <w:br/>
        <w:t>аударылған томдарын бастырып шығару оңайға түскен жоқ. Орыс</w:t>
        <w:br/>
        <w:t>әдебиетінің бұл секілді ұлы туындысын қазақ тіліне аудару қанша</w:t>
        <w:br/>
        <w:t>қадірлі, абыройлы іс болғанмен, қолма-қол қимылға келгенде қыруар</w:t>
        <w:br/>
        <w:t>қиындықтарға кездесе бергеніміз бар.</w:t>
        <w:br/>
        <w:t>Алдымен, Л.Толстойды қазақша қай түрде сөйлету керек? Түп-</w:t>
        <w:br/>
        <w:t>нұсқасы оқушысын тұтқындап алып, тамсандырумен отыратын</w:t>
        <w:br/>
        <w:t>әйгілі роман аудармада адам жатырқарлық халде шығып, ұятқа</w:t>
        <w:br/>
        <w:t>қалып жүрсек қайтеміз?</w:t>
        <w:br/>
        <w:t>ЕХ</w:t>
        <w:br/>
        <w:t>ЫЙ</w:t>
        <w:br/>
        <w:t>Бұл сөздерде енді Яков Маякиннің ішкі бітімі, бүкіл адуындығы</w:t>
        <w:br/>
        <w:t>мен алаяқтығы, қатыгездігі мен қараулығы тұтасып тұр, сонымсн</w:t>
        <w:br/>
        <w:t>бірге оның өмірді өзінше байыптауы бар. Осындай қат-қабат астар,</w:t>
        <w:br/>
        <w:t>қиян-қилы мазмүн қазақшаға былай аударылған:</w:t>
        <w:br/>
        <w:t>«- Сен сөз тында! Егер мұржа тазалаушы скенсің - онда, иттің</w:t>
        <w:br/>
        <w:t>баласы, шатырға шық!.. Өрт сөндіруші екенсің - мұнараның басын-</w:t>
        <w:br/>
        <w:t>да бол! Сондай-ақ, әрбір адамзат тегінің өз тіршілігіне тән тәртібі</w:t>
        <w:br/>
        <w:t>болу керек... Бұзау - аю болып ақыра алар ма? Сен өзіңше тіршілік</w:t>
        <w:br/>
        <w:t>етеді екенсің - жүре бер, сонынмен! Сондықтан аузыңа келгенді</w:t>
        <w:br/>
        <w:t>сандырақтап, орынсыз жерге қыстырылма! Өмір сүреді екенсің - өз</w:t>
        <w:br/>
        <w:t>әулетіңмен бірге бол!» (201-бет).</w:t>
        <w:br/>
        <w:t>Осынау бықсыған сұмдық ортада, қараңғы қапаста тұншығып,</w:t>
        <w:br/>
        <w:t>әділетсіздік пен айуандық атаулыдан жиренс түңілген Фома Гордсев</w:t>
        <w:br/>
        <w:t>өз тобынан жырылып шықпақ болады. Сонда ол өз ортасының бет</w:t>
        <w:br/>
        <w:t>пердесін жұлып алып, оның жыртқыштық бейнесін жалаңаштап та-</w:t>
        <w:br/>
        <w:t>стайды. Маңында түнере дүрлігіп, қабандай қаумалап, қаптап тұрған</w:t>
        <w:br/>
        <w:t>көпестерге адам айтқысыз өшпенділікпен айғай салады:</w:t>
        <w:br/>
        <w:t>«- О, сволочи!.. Что вы сделали? Не жизнь вы сделали - тюрь-</w:t>
      </w:r>
    </w:p>
    <w:p>
      <w:r>
        <w:t>му... Не порядок вы устроили - цепи на человека выковали... Душ-</w:t>
        <w:br/>
        <w:t>но, тесно, повернуться негде живой душе... Погибает человек!.. Ду-</w:t>
        <w:br/>
        <w:t>шегубы ВЫ... Понимаете ЛИ, ЧТО ТОЛЬКО терпением человеческим вы</w:t>
        <w:br/>
        <w:t>живы?» (266-бет).</w:t>
        <w:br/>
        <w:t>Бұл- кейіпкер сөзі ғана емес, М.Горький романының өн бойын-</w:t>
        <w:br/>
        <w:t>дағы күрделі идеяның мықты қазығы; бұл - кейіпкер сөзі ғана емес,</w:t>
        <w:br/>
        <w:t>ұлы жазушының өзі суреттеп отырған қанаушылар дүниесіне, үстем</w:t>
        <w:br/>
        <w:t>ортаға, көпсстер тіршілігінс айтқан үкімі болып табылады. Мұны</w:t>
        <w:br/>
        <w:t>аударудағы жауапкершілік те осында. Ж.Алтайбаев соны біліп те,</w:t>
        <w:br/>
        <w:t>ұғып та аударған:</w:t>
        <w:br/>
        <w:t>«-О, иттің балалары!.. Сендер нс істеп едіндер” Сендердің жаса-</w:t>
        <w:br/>
        <w:t>ғандарың өмір емес - абақты... Сендер тәртіп орнатқан жоқсындар -</w:t>
        <w:br/>
        <w:t>адамға арнап бұғау соқтындар... тірі пендс үшін барар жер, басар тау</w:t>
        <w:br/>
        <w:t>жоқ, алдында ор, артында көр... Адам деген өліп бітіп барады... Сен-</w:t>
        <w:br/>
        <w:t>дер көр қазар қорқаусындар... Тек адам атаулының төзімі арқасын-</w:t>
        <w:br/>
        <w:t>да ғана тіршілік стіп отырғандарынды түсінесіндер ме, сендер?»</w:t>
        <w:br/>
        <w:t>(288-бет).</w:t>
        <w:br/>
        <w:t>Бұл аудармада аз-кем еркіндік тс жоқ смес. Бірақ аудармашы ро-</w:t>
        <w:br/>
        <w:t>ман авторының идеялық биігіне шалқып көтеріліп алған соң, жалаң</w:t>
        <w:br/>
        <w:t>пішін емес, терең мазмұнның басымдығына (примат) баққан, Сон-</w:t>
        <w:br/>
        <w:t>дықтан оның еркіндігі оқшау смсс, орынды еркіндік. Және осы ау-</w:t>
        <w:br/>
        <w:t>5 нн</w:t>
        <w:br/>
        <w:t>же</w:t>
        <w:br/>
        <w:t>громыхивая рессорами, шибкою рысью ехала высокая голубая вен-</w:t>
        <w:br/>
        <w:t>ская коляска цугом». Осы суреттің қазақша да жаман шықпағанын</w:t>
        <w:br/>
        <w:t>байқау қиын емес: «Жағалай ағаш отырғызылған, тас төселмеген</w:t>
        <w:br/>
        <w:t>үлкен, кең жолдың бойымен, рессоры солқылдап (1), аттары көсем</w:t>
        <w:br/>
        <w:t>(43 жегілген, биік көк коляска, вена коляскасы келс жатты» (149-бст).</w:t>
        <w:br/>
        <w:t>Жоқ, аудармашы сөз біледі; сөз біліп қана қоймайды, сөз өнерінің</w:t>
        <w:br/>
        <w:t>сырын, яки көркем творчествоның психологиясын бірқыдыру білс-</w:t>
        <w:br/>
        <w:t>тін кісі. Ал, мұндай кісіге көркем аударма ісін сеніп тапсыруға әбден</w:t>
        <w:br/>
        <w:t>болады.</w:t>
        <w:br/>
        <w:t>Бұдан шығатын қортынды: Л.Н.Толстой романын М.Жанғалин-</w:t>
        <w:br/>
        <w:t>ның аударуы жекелеген жолдастардың ұғымындағыдай ағат нәрсе</w:t>
        <w:br/>
        <w:t>емес деп білеміз.</w:t>
        <w:br/>
        <w:t>Көркем аударманың құн-қасиетін білу - оқып отырған қазақшаң-</w:t>
        <w:br/>
        <w:t>ды орысша түпнұсқамен салыстыра беру арқылы ғана бола бермейді.</w:t>
        <w:br/>
        <w:t>Кейде өзіңмен-өзің оңаша қалып, өзінді-өзін бақылап байқағаның</w:t>
        <w:br/>
        <w:t>жөн. Айталық, оқып отырғаның алдымен қазақша ма, жоқ па? Ал,</w:t>
        <w:br/>
        <w:t>қазақша екен делік. Олай болса, сол қазақшаң шын мәніндегі сырлы,</w:t>
        <w:br/>
        <w:t>сезімді, нәзік, құбылмалы, мөлдір, шымыр, ширақ, әдеби тіл, ойлы</w:t>
        <w:br/>
        <w:t>сыр, сұлу сурет пе, жоқ па? Соны сынап байқаған дұрыс.</w:t>
        <w:br/>
        <w:t>Осыпринциппен, «Соғысжәне бейбітшіліктің» біріншітомындағы</w:t>
        <w:br/>
        <w:t>мына бір үзіндіні (ұзағырақ болса да түгел келтіріп) орысшасы-</w:t>
        <w:br/>
        <w:t>мен салыстырмай-ақ өзін оқи жөнелейікші, тұшынар ма екенбіз.</w:t>
        <w:br/>
        <w:t>Біздің эстетикалық талғам-талабымызды қаншалық қанағаттандыра</w:t>
        <w:br/>
        <w:t>алар екен; «Жұрт қыран-топан (!) күлді. Әр алуан қызу-қызу (!)</w:t>
        <w:br/>
        <w:t>жайлардың әсерімен столдың төрінде отырғандардың бәрі көңілді</w:t>
        <w:br/>
        <w:t>тәрізді; Пьер мен Элен ғана столдың ең төменгі жағында үн-түнсіз</w:t>
        <w:br/>
        <w:t>(5) қатар отыр. Ексуі дс күлімдеп, гүл-гүл (|) жайнайды, бірақ Сергей</w:t>
      </w:r>
    </w:p>
    <w:p>
      <w:r>
        <w:t>Ҡузьмичке мұның түк қатысы жоқ, бұл тек өз сезімдерінен ұялудың</w:t>
        <w:br/>
        <w:t>күлкісі еді. Басқалар не айтып жатса да, қалай күліп, қалай әзілдесіп</w:t>
        <w:br/>
        <w:t>жатса да, рейнвейн, соте, мороженое («балмұздақ» дер ме еді.- 3.)</w:t>
        <w:br/>
        <w:t>дегенді қанша құмартып, ішіп-жеп жатса да, бар жұрт осы екеуіне</w:t>
        <w:br/>
        <w:t>көзіміз түсіп кетпесінші деп слемегенсіп отырса да, нсгс скснін</w:t>
        <w:br/>
        <w:t>кім білсін, әйтеуір Сергей Кузьмич жайындағы әлгібір анекдот та,</w:t>
        <w:br/>
        <w:t>күлкілер дс, тамақты құмарта жсу дс - бәрі де жалған скені, шы-</w:t>
        <w:br/>
        <w:t>нында борінің андыған-күткені Пьер мен Элен екені жұрттың оқта-</w:t>
        <w:br/>
        <w:t>текте осы екеуінс түскен назарынан көрініп тұрды. Князь Василий</w:t>
        <w:br/>
        <w:t>Сергей Кузьмичтің жылағанын салам деп кемсендеп тұрып, қызын</w:t>
        <w:br/>
        <w:t>көзімен бір шолып өтті; күліп жатса да, бет әлпетінен (!): «дұрыс,</w:t>
        <w:br/>
        <w:t>әбден дұрыс, беталысы әзірше тәуір; осы бүгін бәрі де шешілуі тиіс»</w:t>
        <w:br/>
        <w:t>НЕЕ 2</w:t>
        <w:br/>
        <w:t>е</w:t>
        <w:br/>
        <w:t>деп тұрғаны байқалды. Анна Павловна мейірбан Вязьмитиновты</w:t>
        <w:br/>
        <w:t>табаламандар дсп қабағын түйгенсіп (!), Пьсрге көзінің қиығымен</w:t>
        <w:br/>
        <w:t>(1) бір қарап қойды, князь Василий бұл қарасты: болашақ күйеу ба-</w:t>
        <w:br/>
        <w:t>лам мен қызымды құттықтап тұрғаны ғой деп ұқты. Қарт княги-</w:t>
        <w:br/>
        <w:t>ня бір күрсініп, қасындағы көрші бәйбішсге шарап ұсына берді дс,</w:t>
        <w:br/>
        <w:t>қызына түксие (!) қарады; бұ кісінің осы күрсінуі: «әрине, тәтті ша-</w:t>
        <w:br/>
        <w:t>рап ішкеннен басқа снді бізге нс қалды дейсің, құрбым-ау, ендігі кс-</w:t>
        <w:br/>
        <w:t>зек көзімізді қызықтырып отырған мына жастардікі емес пе», - де-</w:t>
        <w:br/>
        <w:t>тен ойын білдіргендей болды. Дипломат екі ғашықтың қуанышты</w:t>
        <w:br/>
        <w:t>жүзіне қарап: «қызық бірдеңе айтқансып, осы мен нс былшылдап (!)</w:t>
        <w:br/>
        <w:t>отырмын, бақыттылар мыналар ғой!» - деді ішінен» (274-275 бет-</w:t>
        <w:br/>
        <w:t>тер). Міне, осы тұстың аудармасын түпнұсқамен салыстырмай оқып</w:t>
        <w:br/>
        <w:t>шыққанымызда тіліміз мүдірген іркіс-тіркіс жерлер аз, оның ссссінс</w:t>
        <w:br/>
        <w:t>суреттеліп отырған адамдардың ара-қатынасын, ой-сезімдерін,</w:t>
        <w:br/>
        <w:t>мақсат-мүддслерін мүмкіндігінше дәлге жуық жеткізетін төгілмелі,</w:t>
        <w:br/>
        <w:t>өрнекті тұстар кебірек болды дей аламыз. Кей сөз орамдары, тіпті,</w:t>
        <w:br/>
        <w:t>шын мәніңдегі табыс! Мысалы, «жұрт қыран-топан күлді» деген</w:t>
        <w:br/>
        <w:t>қандай әдсмі сөйлем. Құбылысты тура көз алдымызға окслмей мс?</w:t>
        <w:br/>
        <w:t>Ал,түпнұсқада бұл жайғана: «Всеоченьсмеялись» дегенғана сөздер.</w:t>
        <w:br/>
        <w:t>Сірестірушілер мұны сөзбе-сөз аударам деп, «Барлығы қатты (неме-</w:t>
        <w:br/>
        <w:t>се, өте-мөте) күлісті» демесіне кім кепіл? Жо, мұны қоя тұрсақ, мы-</w:t>
        <w:br/>
        <w:t>салы, «әр алуан қызу-қызу жайлар», «гүл-гүл жайнау», «бет әлпеті»,</w:t>
        <w:br/>
        <w:t>«көз қиығы» дегендер аударманы түпнұсқадағы көркемдік қасиетке</w:t>
        <w:br/>
        <w:t>жақындату әрекетімен табылған нақышты, айшықты сөздер. Біз</w:t>
        <w:br/>
        <w:t>бұған да сүйсінеміз. Енді бір сот диалогтарға көз жүгіртіп өтелік:</w:t>
        <w:br/>
        <w:t>«- Что такос? Что такос? По ком стреляют? Кто стреляст?- спраши-</w:t>
        <w:br/>
        <w:t>вал Ростов...</w:t>
        <w:br/>
        <w:t>-А чорт их знает? Всех побил! Пропадай все!..</w:t>
        <w:br/>
        <w:t>- Бей нсмцев!</w:t>
        <w:br/>
        <w:t>- А чорт их дери!- Изменников.</w:t>
        <w:br/>
        <w:t>-К чорту этих русских!..»</w:t>
        <w:br/>
        <w:t>Қысқартып, адамдар аузындағы сөздерді ғана алып отырмыз. Бұл</w:t>
        <w:br/>
        <w:t>бір аласапыран үстіндегі сөздер, оқтың тіліндей шолақ сөздер. Осы-</w:t>
        <w:br/>
        <w:t>лар былай аударылған:</w:t>
        <w:br/>
        <w:t>«- Бұ несі? Бұ не өзі? Кімді атып жатыр? Атып жатқандар</w:t>
        <w:br/>
        <w:t>кімдер?- деп сұрады Ростов.</w:t>
        <w:br/>
        <w:t>-Ит білсін бе? Қырып салды емес пе бәрімізді. Адыра қалсын түгі!..</w:t>
      </w:r>
    </w:p>
    <w:p>
      <w:r>
        <w:t>- Ұрындар немістерді!</w:t>
        <w:br/>
        <w:t>- Адыра қалсын! Опасыздар ғой.</w:t>
        <w:br/>
        <w:t>25 ЕннНЕН</w:t>
        <w:br/>
        <w:t>“әде”</w:t>
        <w:br/>
        <w:t>мөлдір өнерді жетілдіру арқылы ғана түзелетінін түсініп, келер</w:t>
        <w:br/>
        <w:t>істерінде орқашан ескеріп отырғаны жөн.</w:t>
        <w:br/>
        <w:t>«Порт-Артурдағы» өлендер нашар аударылған, көп шумақтардың</w:t>
        <w:br/>
        <w:t>сыры кеткен де, сыны қалған. Салыстырып қараңыз.</w:t>
        <w:br/>
        <w:t>ЖЯпонец-хитрец, чтоб работе помочь,</w:t>
        <w:br/>
        <w:t>Изобрел за машипой машшту,</w:t>
        <w:br/>
        <w:t>А артурский матрос, коль работать невмочь,</w:t>
        <w:br/>
        <w:t>Так затянет родную «Лубину».</w:t>
        <w:br/>
        <w:t>(Түпнұсқа, 198-бет).</w:t>
        <w:br/>
        <w:t>Жайон қу ұсатпаққа шаруасын,</w:t>
        <w:br/>
        <w:t>Ойлап тауып қаптатты машинасын.</w:t>
        <w:br/>
        <w:t>Біздің матрос мықшыңдап жұмыс қылса,</w:t>
        <w:br/>
        <w:t>Салады үйреншікті «Дубинасын».</w:t>
        <w:br/>
        <w:t>(Аударма, 216-бет).</w:t>
        <w:br/>
        <w:t>Соңғысында, эрине, өлеңдік нышан шамалы. Мұндай шумақтар-</w:t>
        <w:br/>
        <w:t>ды ақынға аудартып отыру артық болмае еді.</w:t>
        <w:br/>
        <w:t>Кей жерлерде сөз, сөйлем аударылмай, немесе түсіп қалып отыр-</w:t>
        <w:br/>
        <w:t>ған. «Когда первый переполох миновал, появились солдаты и нача-</w:t>
        <w:br/>
        <w:t>ли подбирать людей и собирать разбросанные веши» деген сөйлемді</w:t>
        <w:br/>
        <w:t>қазақшалағанда, әрине, «Адамдарды тұрғызып, шашылған заттарды</w:t>
        <w:br/>
        <w:t>жинастыра бастады» деген секілді жаңылтпашқа айналдыруға бол-</w:t>
        <w:br/>
        <w:t>майды.</w:t>
        <w:br/>
        <w:t>Аудармадағы осындай кем-кетіктерді жіпке тізе бермей, сөзімізді</w:t>
        <w:br/>
        <w:t>тұжырсақ, мынадай қорытындыға келер сдікс Әбдірошит Ахмстов -</w:t>
        <w:br/>
        <w:t>көркем әдебиетіміздің аударма саласыңда адал қызмет етіп жүрген,</w:t>
        <w:br/>
        <w:t>еңбегі елеуді керск стетін әдебистші. Аудармашы Ахмстовке тән</w:t>
        <w:br/>
        <w:t>ерекшелік-еңбекқорлық, ұқыптылық, ізденгіштік. Ол орысшаны</w:t>
        <w:br/>
        <w:t>егжей-тегжейіне жете түсіне де алады, өзге тілдің адамын қазақша</w:t>
        <w:br/>
        <w:t>ойлы, орамды, образды сөйлете де алады. Біз Ә.Ахметовтың осы</w:t>
        <w:br/>
        <w:t>қабілетіне ден қойдық.</w:t>
        <w:br/>
        <w:t>Мүмкіндігінше, қолдан келгенше, қаламгерлік шеберлік биігінс</w:t>
        <w:br/>
        <w:t>қарай баса беру, тілдегі суреткерлік айшық-нақысты игере беру, ой</w:t>
        <w:br/>
        <w:t>мсн сезімнің жазушыға тән терендігі мсн нәзіктігіне бойлай бсру -</w:t>
        <w:br/>
        <w:t>Ә.Ахметовке мақсат, нысана болуға тиіс.</w:t>
        <w:br/>
        <w:t>жә</w:t>
        <w:br/>
        <w:t>Еңдігі сөз Григорий Адамовтың «Екі мұхиттың сыры» романы-</w:t>
        <w:br/>
        <w:t>ның аудармасы туралы.</w:t>
        <w:br/>
        <w:t>НЕКЕ 7</w:t>
        <w:br/>
        <w:t>Шай</w:t>
      </w:r>
    </w:p>
    <w:p>
      <w:r>
        <w:t>«...- деді наразылық білдірген...»</w:t>
        <w:br/>
        <w:t>«...- деді әңгімеге араласқан Кондратенко».</w:t>
        <w:br/>
        <w:t>«...- деді көңілі толған Матусевич».</w:t>
        <w:br/>
        <w:t>«...- деді капитанды қостаған быртық полковник Савицкий».</w:t>
        <w:br/>
        <w:t>«..- деді сөйлеген етженді атқы штар капитаны».</w:t>
        <w:br/>
        <w:t>«...- деді түрегелген Акинфиев».</w:t>
        <w:br/>
        <w:t>«...- деді айғайлап жіберген...»</w:t>
        <w:br/>
        <w:t>«...- деді тілегін білдірген Рива».</w:t>
        <w:br/>
        <w:t>«...- деді абыржи сөйлеген, жылдамдата сөйлеген Фейгельсон».</w:t>
        <w:br/>
        <w:t>«...- деді кең сөйлеген...»</w:t>
        <w:br/>
        <w:t>«..- деді жұбату айтқан бас дәрігер Петров».</w:t>
        <w:br/>
        <w:t>«..- деді жауынгерлік қуат билеген Охотский».</w:t>
        <w:br/>
        <w:t>«...- деді шоқына түскен Рулсвой».</w:t>
        <w:br/>
        <w:t>«...- деді түнере сөйлеген...»</w:t>
        <w:br/>
        <w:t>«...- деді мостиккс шыққан...»</w:t>
        <w:br/>
        <w:t>«..- деді күңкілдеп сөйлеген...»</w:t>
        <w:br/>
        <w:t>«...- деді қостай сөйлеген...»</w:t>
        <w:br/>
        <w:t>Міне, осылардың бәрі - бас-аяғы үш-төрт-ақ бетте сыңсып тұрған</w:t>
        <w:br/>
        <w:t>штамптар. Әрине, бұл - тек жазушылық нәзіктік, өнерпаздық (изо-</w:t>
        <w:br/>
        <w:t>бретательность) жетпеген жерде ғана туатын кемшіліктер. Әйтпесе,</w:t>
        <w:br/>
        <w:t>«..- деді түрегелген Акинфиев» дегенді бір жерде...» - деп, Акин-</w:t>
        <w:br/>
        <w:t>фисв орнынан тұрды» десе, енді бір жерде басқаша алып, құбылтып</w:t>
        <w:br/>
        <w:t>отыруға әбден болады ғой. Ал, ылғи есімшелер, немесе көсемшелер</w:t>
        <w:br/>
        <w:t>қайталана берсе оқушыны жалықтыратыны, тіпті ығыр қылатыны</w:t>
        <w:br/>
        <w:t>былай тұрсын, тілдің өзінің өңін қашырып, жауыр күйге түсіреді</w:t>
        <w:br/>
        <w:t>скен. Мұны аудармашы өзінің алдағы істерінс қатты сскеруі шарт.</w:t>
        <w:br/>
        <w:t>Осы жүдеулік кейде авторлық ремаркадан герой сөздеріне - диа-</w:t>
        <w:br/>
        <w:t>логке ауысып отырады. Мысалы, бір жердегі (3-бет) авторлық баян-</w:t>
        <w:br/>
        <w:t>дауда өкәрдемесе көр, қоршауға алына бастаумсн байланысты (7)</w:t>
        <w:br/>
        <w:t>төнген апаттан құтқара көр...» деп келетін сөйлем мәнері, енді бір</w:t>
        <w:br/>
        <w:t>жерде (103-бет) герой сөзінс ауысып, «мен сізге батарсяларды қайта</w:t>
        <w:br/>
        <w:t>жабдықтаумен шұғылдануды (%) тапсырайын...» деп, тағы да іркіс-</w:t>
        <w:br/>
        <w:t>тіркіс, тілге орамсыз, ойға олақ сөз тіркестерін құрады. Тым сүреңсіз</w:t>
        <w:br/>
        <w:t>емсс пс? Я болмаса, «бұлар мұнда болмаған уақыт ішінде (7) құрылыс</w:t>
        <w:br/>
        <w:t>жұмысы өніп қалған екен» (254-бет) деп жібі түзу жазушы жазбаса</w:t>
        <w:br/>
        <w:t>керек.</w:t>
        <w:br/>
        <w:t>Біз қара бояуды қоюлата түскендей, бұл сияқты мысалдарды</w:t>
        <w:br/>
        <w:t>қаптата бермей-ақ қоялық. Ал, Әбдірәшит Ахметов мұңдай кем-</w:t>
        <w:br/>
        <w:t>шіліктердің тез іздену арқылы, тіл ұстарту, шын қаламгерге тән</w:t>
      </w:r>
    </w:p>
    <w:p>
      <w:r>
        <w:t>25 нЕНЕН</w:t>
        <w:br/>
        <w:t>“ре</w:t>
        <w:br/>
        <w:t>Осы бір жақсы тілдесулер оскери адамдардың сөйлеу мәнерін,</w:t>
        <w:br/>
        <w:t>әуен-машығын аудармай жеткізіп қана қоймай, автордың стилін де</w:t>
        <w:br/>
        <w:t>сақтаған, қазақшасының құлаққа жатық естілуін де қамтамасыз еткен.</w:t>
        <w:br/>
        <w:t>Осыдан әрі Варя мен Звонарев оңаша қалып, біраз әңгіме қоз-</w:t>
        <w:br/>
        <w:t>ғайды. Соның ішінен Варяның мына бір ғана сөзін алып, ойлап</w:t>
        <w:br/>
        <w:t>қараңызшы: орысшасы - «Не дразните меня! Будете голодать, тогда</w:t>
        <w:br/>
        <w:t>обо мне вспомните...»</w:t>
        <w:br/>
        <w:t>Қазақшасы - «Қытығыма тимеңіз менің! (2%) Ашығарсыз та-</w:t>
        <w:br/>
        <w:t>лай, сонда түсермін есіңізге»... (360-бет). Тамаша аударма! Мұңда,</w:t>
        <w:br/>
        <w:t>қазақшадағы сөз бояуын өз алдына қойғанда, сөйлем мүшелерінің</w:t>
        <w:br/>
        <w:t>орналасуының өзі ұтымды. Осы бірғана сөйлемнен Варяның ашу-</w:t>
        <w:br/>
        <w:t>ын танып қана қоймаймыз, эйел адамның ашынған уақыттың өзінде</w:t>
        <w:br/>
        <w:t>де көрініп тұратын ұяңдығын қоса аңғарамыз. Бұл - аудармашының</w:t>
        <w:br/>
        <w:t>мүмкіндігінше мол ізденгендігінс куә.</w:t>
        <w:br/>
        <w:t>Романдағы әсерлі табиғат көріністері, қала кейпі, теңіз түрі де</w:t>
        <w:br/>
        <w:t>тәуір қазақшаланған.</w:t>
        <w:br/>
        <w:t>«Порт-Артурды» аударушы адам үшін қиын нәрсенің бірі -</w:t>
        <w:br/>
        <w:t>соғыс, теңіз, флот терминдері. Аударушы, мүмкіндігінше, бұл қиын-</w:t>
        <w:br/>
        <w:t>шылықты да жойып отырған екен.</w:t>
        <w:br/>
        <w:t>Осы айтылғандардың бәрі - «Порт-Артурды» қазақшаға аударған</w:t>
        <w:br/>
        <w:t>Әбдірашит Ахметов жолдастың адал, ұқыпты іс еткенін көрсетеді.</w:t>
        <w:br/>
        <w:t>Ал, әр кезде сынға алынып жүрген аудармалар мен аудармашыларға</w:t>
        <w:br/>
        <w:t>сң алдымен осы адалдық, ұқыптылық жетпеуші сді, Олардың аудар-</w:t>
        <w:br/>
        <w:t>маға творчестволык іс ретінде емес, жеңіл-желпі кәсіп есебінде</w:t>
        <w:br/>
        <w:t>қарайтындығы сыналушы сді. Біз «Порт-Артур» аудармасында,</w:t>
        <w:br/>
        <w:t>міне, осындай оғаш мінездің ізі жоқ екеніне сүйсіндікдік.</w:t>
        <w:br/>
        <w:t>Бірақ, бұл айтылғандардың бәрі «Порт-Артур» аудармасы мінсіз,</w:t>
        <w:br/>
        <w:t>мұнда ешбір кемшілік жоқ деген сөз емес. Аудармада кемшіліктер де</w:t>
        <w:br/>
        <w:t>бар. Олардың ең бастысы аудармашы да жазушылық қолтаңбаның</w:t>
        <w:br/>
        <w:t>нәзіктік пен өнерпаздықтың тапппылығынан туады. Мұның өзі кейбір</w:t>
        <w:br/>
        <w:t>геройлардың сөздерін, әсіресе авторлық ремарканы іш пыстырғандай</w:t>
        <w:br/>
        <w:t>біркелкілікке, кейде тіпті штампқа а айналдырып жіберіп отырады.</w:t>
        <w:br/>
        <w:t>Мысалы:</w:t>
        <w:br/>
        <w:t>«... дегенді қосып қойды (2)...»</w:t>
        <w:br/>
        <w:t>«... дегенді ұсынды (7) Смирнов...»</w:t>
        <w:br/>
        <w:t>«... деп ұсынды (2) Стсссель...»</w:t>
        <w:br/>
        <w:t>Осының бәрі бір ғана 6 бетте сіресіп тұрса, мынадай авторлық су-</w:t>
        <w:br/>
        <w:t>реттемелер көптен көп диалогтің соңынан тіркеле береді:</w:t>
        <w:br/>
        <w:t>«...- деді ашу буып, бұрқырай сөйлеген Стессель».</w:t>
        <w:br/>
        <w:t>ы ЖШ</w:t>
        <w:br/>
        <w:t>е</w:t>
      </w:r>
    </w:p>
    <w:p>
      <w:r>
        <w:t>«Экранның төменгі жағы өзінің бұрынғы көгілдір реңіне, рас,</w:t>
        <w:br/>
        <w:t>аз-кем қоюлау реңге бәленді» (163-бет).</w:t>
        <w:br/>
        <w:t>«Шығу камерасы борт сыртындағы суға тез толып үлгергенше</w:t>
        <w:br/>
        <w:t>Торелов шыдамсыздықтан орнында тұра алмады. Ақырында қақ-</w:t>
        <w:br/>
        <w:t>падай кең ссік ашылып, алаң шалқайғанда, Горелов қараңғы су</w:t>
        <w:br/>
        <w:t>түнегіне он-ондық жүріспен сүңгіді де кетті» (3%0-бет).</w:t>
        <w:br/>
        <w:t>«Осынау бір ұмытылмас түні адамдардың шырқы бұзылмаған</w:t>
        <w:br/>
        <w:t>бақытын тиеген «Пионер» өзінін жүрісін тоғыз-ондық жүріске</w:t>
        <w:br/>
        <w:t>кемітті де, солтүстік-батысқа қарай солтүстікке жуығырақ сапарға</w:t>
        <w:br/>
        <w:t>шұғыл бұрылды» (488-бет).</w:t>
        <w:br/>
        <w:t>Орысшасымен салыстырмай-ақ, тек қазақшасын оқып қарасаңыз,</w:t>
        <w:br/>
        <w:t>міне, осы жаңылтпаштардан не түсінесіз? Бұларды көркем шығар-</w:t>
        <w:br/>
        <w:t>маның үзінділері деу былай тұрсын, оқушыға аз-кем ұғым берерлік</w:t>
        <w:br/>
        <w:t>жібі түзу сөйлемдер деуге бола ма? Мұны кім оқымақ, бұдан қандай</w:t>
        <w:br/>
        <w:t>эстетикалық әсер алмақ?!</w:t>
        <w:br/>
        <w:t>Аударманың бұлайша сіресіп, сүреңсіз, іркіс-тіркіс шығуының</w:t>
        <w:br/>
        <w:t>басты ссбсбі - Көпбасвтың әдсби тілге соншалық шорқақтығы жонс</w:t>
        <w:br/>
        <w:t>сол икемі аз тілінің өзіне немкетті қарайтындығы деп білеміз. Алек-</w:t>
        <w:br/>
        <w:t>сей Толстой айтқандай, тілге немкетті қарайтын, яғни, тілге шалағай</w:t>
        <w:br/>
        <w:t>адамның ойы да шалағай болатынын ол ескермейді.</w:t>
        <w:br/>
        <w:t>«Крок қалшиып тұра қалды. Ол өте ұзын бойлы, сүйекті, қолы</w:t>
        <w:br/>
        <w:t>ұзын адам сді»... (8-бст).</w:t>
        <w:br/>
        <w:t>«Крок қырылған иек сақалын ызалана үйкеледі»... (9-бет).</w:t>
        <w:br/>
        <w:t>«Крок өз қолының икемге келмей, бірден былқ-сылқ еткенін</w:t>
        <w:br/>
        <w:t>сезінді»... (12-бет).</w:t>
        <w:br/>
        <w:t>Осы үзінділердегі асты сызылған сөздерді қайта оқып қараңызшы.</w:t>
        <w:br/>
        <w:t>Бұл сөйлемдер мағналық жағынан тұпнұсқадан алшақ кетпейді,</w:t>
        <w:br/>
        <w:t>бірақ, көркемдік жағынан алып қарағанда осыларды геройдың жан-</w:t>
        <w:br/>
        <w:t>ды портрстін берстін, нс бір мезсттегі қимыл-әрекстін көрсетстін</w:t>
        <w:br/>
        <w:t>суретті сөйлемдер деуге бола ма? «Өте ұзын бойлы, қолы ұзын</w:t>
        <w:br/>
        <w:t>адам», немесе «қырылған сақал» деген портрет болар ма? Сөйлей</w:t>
        <w:br/>
        <w:t>білетін адам «қолының бірден былқ-сылқ еткенін сезінді» дер ме?</w:t>
        <w:br/>
        <w:t>Көркем тілге салдыр-салақ немқұрайды қарау, оған көпе-көрінеу</w:t>
        <w:br/>
        <w:t>киянат жасау деген осылай болады.</w:t>
        <w:br/>
        <w:t>Дәл осы шалағайлық, тілге шорқақтық көп реттерде кісі ыза</w:t>
        <w:br/>
        <w:t>болғандай жауапсыздықпен ұштасады да, автордың тұпнұсқадағы</w:t>
        <w:br/>
        <w:t>сөйлемдерінің өңі қашқаны өз алдына, еңді бірде мағнасы бұрма-</w:t>
        <w:br/>
        <w:t>ланады.</w:t>
        <w:br/>
        <w:t>Ж</w:t>
        <w:br/>
        <w:t>Шай</w:t>
        <w:br/>
        <w:t>нелер арқылы А.Степанов ержүректік, қайсарлық, шыдамдылық,</w:t>
        <w:br/>
        <w:t>батырлық, уайымшылдық, тапқырлық тәрізді орыс халқына тэн</w:t>
        <w:br/>
        <w:t>асыл қасиеттерді керсетеді. Адмирал Макаров пен генерал Кондра-</w:t>
        <w:br/>
        <w:t>тенко образдары арқылы А.Степанов орыс флоты мен армиясының</w:t>
        <w:br/>
        <w:t>жауынгерлік жақсы дәстүрлерінің жалғасын аңғартады.</w:t>
      </w:r>
    </w:p>
    <w:p>
      <w:r>
        <w:t>«Порт-Артур» романында бір үлкен кемшілік те бар: Қиыр</w:t>
        <w:br/>
        <w:t>Шығыстағы соғыс уақиғалары тарихи жағынан да, әлеуметтік-саяси</w:t>
        <w:br/>
        <w:t>жағынан да 1905 жылғы революция қарсаңындағы орыс елінің хал-</w:t>
        <w:br/>
        <w:t>жағдайларымен жөнді байланыстырылмайды, елге жақындаған ора-</w:t>
        <w:br/>
        <w:t>сан зор күрестің лебі романда тым осал, ол сыр дұрыс ашылмаған.</w:t>
        <w:br/>
        <w:t>Бірақ бұл кемшілік романның идеялық-көркемдік құнын жоққа</w:t>
        <w:br/>
        <w:t>шығармайды.</w:t>
        <w:br/>
        <w:t>«Порт-Артур» - көп ұлтты совет әдебиетіндегі тарихи роман-</w:t>
        <w:br/>
        <w:t>дардың тандаулыларының бірі. Бұл романның қазак тіліне аудары-</w:t>
        <w:br/>
        <w:t>Луын орынсыз деуге болмайды. Қайта аудармашы Әбдірашит Ах-</w:t>
        <w:br/>
        <w:t>метов «Порт-Артурды» қазақшалап, игілікті іс тыңдырғанын айту-</w:t>
        <w:br/>
        <w:t>ымыз абзал.</w:t>
        <w:br/>
        <w:t>Әбдірашит Ахметов «Порт-Артурды» аударуға өзіне хас қалам-</w:t>
        <w:br/>
        <w:t>герлік қабілетін түгел жұмсаған. Іріккен ештеңесі жоқ. Адал іс ет-</w:t>
        <w:br/>
        <w:t>кен. Нәтижесінде түпнұсқаның мағына дәлдігі ғана емес, көркемдік</w:t>
        <w:br/>
        <w:t>бояуларының да көпшілігі аудармаға айта қалғандай әдемі көшіп</w:t>
        <w:br/>
        <w:t>отырған. Бұл - үлкен табыс. Осы арқылы Ә.Ахметов жолдас өзінің</w:t>
        <w:br/>
        <w:t>әдеби тіл қадірін жақсы білетін, көркемдік критерийлерінен мол ха-</w:t>
        <w:br/>
        <w:t>бардар. тәжірибелі аудармашы екенін танытады.</w:t>
        <w:br/>
        <w:t>«...Генеральшу оттеснили в сторону, сбили с головы шляПку Ив</w:t>
        <w:br/>
        <w:t>довершение всего опрокинули в какую-то яму; Снарядтан қашқан</w:t>
        <w:br/>
        <w:t>жұрттың үрей үстінде генерал Стессельді, оның зайыбын да «шы-</w:t>
        <w:br/>
        <w:t>бын ғұрлы көрмеген» осы эрекетін Ә.Ахметов былай аударған:</w:t>
        <w:br/>
        <w:t>«Генералдың жанында жұбайын ығыстырып шетке алып шығып,</w:t>
        <w:br/>
        <w:t>қалпағын қағып түсіріп, ол аз дегендей (%), өзін бір шұңқырға</w:t>
        <w:br/>
        <w:t>құлатып кетіпті» (4-бет).</w:t>
        <w:br/>
        <w:t>Бұл үзіндіден не байқауға болады?</w:t>
        <w:br/>
        <w:t>Ә.Ахметов сіреспе аудармаға қарсы: «Генералыша» деге сөзді</w:t>
        <w:br/>
        <w:t>«генеральдың жанындағы жұбайы» деп аударғанда, біріншіден, біле</w:t>
        <w:br/>
        <w:t>тұра еркіндік істеп отыр; екіншіден, осынау дүрмек дүрліккен жұрт</w:t>
        <w:br/>
        <w:t>ішінде Стессельдің әйелі шынында да жанында келе жатушы еді,</w:t>
        <w:br/>
        <w:t>аудармашы рстін тауып, соны осарада анықтап кетіп отыр. Немс-</w:t>
        <w:br/>
        <w:t>сс, осы сөйлемнің ішінде «в довершенис вссго» дсгенді сөзбе-сөз</w:t>
        <w:br/>
        <w:t>ы АШ</w:t>
        <w:br/>
        <w:t>е</w:t>
        <w:br/>
        <w:t>жжж</w:t>
        <w:br/>
        <w:t>Көркем аударма тәрізді биік өнер туралы творчестволық толғаныс</w:t>
        <w:br/>
        <w:t>үстінде біз зер сала қараған тағы бір туынды - Ефим Пермитиннің</w:t>
        <w:br/>
        <w:t>«Тау қырандары» романының қазақ тіліндегі қолжазбасы.</w:t>
        <w:br/>
        <w:t>Совет әдебиетінде сібір шаруаларының шабытты жыршысы</w:t>
        <w:br/>
        <w:t>ретінде танылған үлкен суреткер Ефим Пермитиннің есімі қалың</w:t>
        <w:br/>
        <w:t>оқушыға кеңінен таныс.</w:t>
        <w:br/>
        <w:t>ЕПермитиннің «Таңсәрі», «Тырнақтар», «Алғашқы махаббат»,</w:t>
        <w:br/>
        <w:t>«Жазғытұрғы жылғалар» секілді көптеген тілдерге аударылған</w:t>
        <w:br/>
        <w:t>көркем шығармаларының ішінде «Тау қырандары» эпопеясының</w:t>
        <w:br/>
        <w:t>орны өзгеше. Мұнда сібір шаруаларының коллективтендіру ксзін-</w:t>
        <w:br/>
        <w:t>дегі тұрмыс-тіршілігі шебер суреттелетіні, Михаил Шолохов-</w:t>
        <w:br/>
        <w:t>тың «Көтерілген тыңының» үлгісімен мұнда да ұлы өзгеріс жыл-</w:t>
        <w:br/>
        <w:t>дарындағы күрделі шындық тігісі жатқызылмай, табиғи қалпында</w:t>
      </w:r>
    </w:p>
    <w:p>
      <w:r>
        <w:t>тамыр-тереңімен қопарыла көрсетілетіні қым-қиғаш тартыс үстінде,</w:t>
        <w:br/>
        <w:t>шиеленіскен таптық күрес үстінде жинақталатыны, деревня адам-</w:t>
        <w:br/>
        <w:t>дарының қилы-қилы қызық мүсіндері мен мінездері ұтымды жаса-</w:t>
        <w:br/>
        <w:t>латыны мәлім.</w:t>
        <w:br/>
        <w:t>Өмірінің ақырына дейін қазақ одебиетінің қамқор досы боп</w:t>
        <w:br/>
        <w:t>өткен Ефим Николаевич Пермитиннің қазақ тіліне дәл осы романы</w:t>
        <w:br/>
        <w:t>тандалып аударылғаны орынды болған.</w:t>
        <w:br/>
        <w:t>«Тау қырандарының» көлемі үлкен-қолжазбада 936 бет. Аударған</w:t>
        <w:br/>
        <w:t>Энвер Ипмағамбетов. Бұл кісінің есімі де оқушы жұртқа жақсы та-</w:t>
        <w:br/>
        <w:t>ныс. Оның қаламгерлік әрекетіндегі атап айтар ерекшеліктер:</w:t>
        <w:br/>
        <w:t>орысшаға жетік, қазақша тіл қоры да бірқыдыру мол, эстетикалық</w:t>
        <w:br/>
        <w:t>талғамы биік, мәдениетті аудармашы. Өз ісінс өтс мұқият, ұқыпты</w:t>
        <w:br/>
        <w:t>қарайды. Асықпай істейді. Әр сөзді он ойланып, бір сөйлемнің</w:t>
        <w:br/>
        <w:t>бірнешс түрін жасап отыратын талғампаз адам. Осының нәтижесі</w:t>
        <w:br/>
        <w:t>болуға тиіс, аударма ажары, жалпы, жаман емес.</w:t>
        <w:br/>
        <w:t>Алдымен, орысша-қазақша текстердің арасында мағына-мазмұн</w:t>
        <w:br/>
        <w:t>жағынан бұрмалану жоқ.</w:t>
        <w:br/>
        <w:t>Содан сон, Ефим Пермитиннің түпнұсқадан танылатын сурет-</w:t>
        <w:br/>
        <w:t>керлік мәнері мен машықтары (шыншылдық, лиризм, көтеріңкі па-</w:t>
        <w:br/>
        <w:t>фос) аудармада, негізінен сақталған.</w:t>
        <w:br/>
        <w:t>Ақыр аяғында, «тілге жеңіл, жүрекке жылы» ұялап, жүрдек</w:t>
        <w:br/>
        <w:t>оқылатын беттер бұл аудармада көптен көп: «Величав Алтай - ба-</w:t>
        <w:br/>
        <w:t>тюшка, как мир на румяной росной заре. Струятоя по нему живые</w:t>
        <w:br/>
        <w:t>воды: окунись в них поутру седой старец - и снова как молодой» де-</w:t>
        <w:br/>
        <w:t>ген эпиграфтың: «Асқар Алтай - жер тәңірісі, арайлы дымқыл танда</w:t>
        <w:br/>
        <w:t>55 нн</w:t>
        <w:br/>
        <w:t>“ңе</w:t>
        <w:br/>
        <w:t>те (орысшасы 321-322; қазақшасы 329-5330-беттер) түпнұсқаның ав-</w:t>
        <w:br/>
        <w:t>торы өз геройларының қалпын, қимылын: «посмотрел», «повернул-</w:t>
        <w:br/>
        <w:t>ся», «поднял глаза» - деген сияқты әртүрлі суреттеп, эдейі құбылтса,</w:t>
        <w:br/>
        <w:t>аудармашы міз бақпастан «қарады», «қарады», «қарады» - деп бір</w:t>
        <w:br/>
        <w:t>орында қарайды да отырады.</w:t>
        <w:br/>
        <w:t>Біздің аудармашы тіліндегі кедейлік деп отырғанымыз - осы</w:t>
        <w:br/>
        <w:t>және бұл әшейін кедейлік кана емес, қалам өнеріне қайшы, шәлкес</w:t>
        <w:br/>
        <w:t>нәрсе! Мұндай оралымсыз, жұпыны, мимырт әрекетпен аударма</w:t>
        <w:br/>
        <w:t>әдебиет жасау қиын.</w:t>
        <w:br/>
        <w:t>«Павлик выглядел совершенно измученным. Видно было, что</w:t>
        <w:br/>
        <w:t>он изо всех сил напрягает свою память» (320-бет). Бұл - көркем</w:t>
        <w:br/>
        <w:t>шығарманың кәдімгідей бейнелі сөйлемі. Ұғымды, ұтымды, тар-</w:t>
        <w:br/>
        <w:t>тымды сөйлем. Ал, мынау шс? «Павликтің түрі азаптанып тұрған</w:t>
        <w:br/>
        <w:t>адамның өніндей боп көрінді. Оның сол жазушыларды ойына</w:t>
        <w:br/>
        <w:t>түсіруге бар күшін салып тұрғаны көрініп-ақ тұр» (323-бет). Бұл,</w:t>
        <w:br/>
        <w:t>әрине, қаламгер құратын сөйлем смсс. Оны айтасыз, азды-көпті тіл</w:t>
        <w:br/>
        <w:t>білетін адам бұлай сөйлемссе керек.</w:t>
        <w:br/>
        <w:t>Көріп отырсыз, біз аударма мен түпнұсқа арасындағы мағналық</w:t>
        <w:br/>
        <w:t>алшақтықтарды сөз етуден де қалдық. Несіне сөз етейік, аудармашы</w:t>
        <w:br/>
        <w:t>қазақша дұрыс тіркес жасай алмай жатыр.</w:t>
        <w:br/>
        <w:t>Оқып қараңыз: .«Про себя пробормотал» - «Өзінше (9) сыбыр-</w:t>
        <w:br/>
        <w:t>лап (?)» «С трудом вспоминал Павлик» - «есіне қиыншылықпен (2)</w:t>
      </w:r>
    </w:p>
    <w:p>
      <w:r>
        <w:t>түсірді Павлик». - «Ага, вспомнил! - радостно воскликнул Павлик».</w:t>
        <w:br/>
        <w:t>-«Ия (2), есіме түсті! - деп қуана сөйледі (?) Павлик». «- С этих ко-</w:t>
        <w:br/>
        <w:t>ор-ди-нат, сказал Цой с безжизненной, деревянной улыбкой». «Әлгі</w:t>
        <w:br/>
        <w:t>ко-ор-ди-наттан, - деді Цой шырайсыз (7) қатқыл (”) езу тартып».</w:t>
        <w:br/>
        <w:t>«Примечай, наблюдай - осторожно, незаметно...» - «Ескеріп ал,</w:t>
        <w:br/>
        <w:t>бақыла - сақтанып білдірме...» Осы мысалдардың бәрі аударманың</w:t>
        <w:br/>
        <w:t>тағы да сол бір ғана парағынан алынды. Жо, ор беттің сыр-сипаты</w:t>
        <w:br/>
        <w:t>мұндай болғанда, «Екі мұхиттың сыры» деген аударма кітапты кім</w:t>
        <w:br/>
        <w:t>оқиды дер едік? Әрине, ешкім оқымайды.</w:t>
        <w:br/>
        <w:t>Ал,оқылмайтын жаңылтпаш аударманы талай мың тиражбен ба-</w:t>
        <w:br/>
        <w:t>сып шығарып, кітап дүкендерінде шаң-шаң етіп үйіп тастағаннан</w:t>
        <w:br/>
        <w:t>не ұттық?</w:t>
        <w:br/>
        <w:t>Ұтқанымыз жоқ, ұтылдық: басқа шығынды есептемегенде,</w:t>
        <w:br/>
        <w:t>әдеби аударманың құнын түсірдік, қадірлі оқушы жұртшылықтың</w:t>
        <w:br/>
        <w:t>эстетикалық талғамына зақым келтірдік. Бұл - қатты ойлануды ке-</w:t>
        <w:br/>
        <w:t>рек ететін нәрсе.</w:t>
        <w:br/>
        <w:t>нн -</w:t>
        <w:br/>
        <w:t>“аже”</w:t>
        <w:br/>
        <w:t>емес, «ол аз дегендей - деп аударуы тағы да Ә.Ахметов еңбегінің</w:t>
        <w:br/>
        <w:t>творчестволық сипатын танытатын сәтті штрих.</w:t>
        <w:br/>
        <w:t>Осындай орыңды еркіндіктің орайына романның қазақшасы</w:t>
        <w:br/>
        <w:t>негізінен алғанда тіл жағынан тігісі жатық, кей реттерде тіпті өзге</w:t>
        <w:br/>
        <w:t>тілден аударма емес, төл шығармаға ұқсап оқылса, екінші жағынан,</w:t>
        <w:br/>
        <w:t>тұпнұсқаның мағынасын бұзбай, дәл және нәрлі жеткізіп отыра-</w:t>
        <w:br/>
        <w:t>ды. Бұл- аударма ісіне әжептеуір төселген адамның және кездейсоқ</w:t>
        <w:br/>
        <w:t>емес, эдебиет адамының ғана қолынан келетін әрекет.</w:t>
        <w:br/>
        <w:t>Дәл осыңдай сәтті өрнек ор жерде-ақ алдымыздан шыға береді.</w:t>
        <w:br/>
        <w:t>Мысалы, мына бір жерді қараңыз. «Было девять часов ұтра. Изрядно</w:t>
        <w:br/>
        <w:t>парило. На море стояло марево туманы, сквозь которое опять замая-</w:t>
        <w:br/>
        <w:t>чили японские суда». - «Таңертеңгі сағат тоғыз болатын. Күн көзі</w:t>
        <w:br/>
        <w:t>едәуір қыза түскен-ді. Теңіз бетін қаптаған бұлыңғыр тұман (ғ) ара-</w:t>
        <w:br/>
        <w:t>сынан тағы да жапон кемелері көрінеді» (15-бет).</w:t>
        <w:br/>
        <w:t>Бұл келтірілген үзіндіден әлгі аңғарған жақсылығымызға қоса</w:t>
        <w:br/>
        <w:t>аударушының тіліндегі әдемі айшық ажарды, лексикалық байлық</w:t>
        <w:br/>
        <w:t>шетін тануға болады.</w:t>
        <w:br/>
        <w:t>Ә.Ахметов мүмкіндігінше автордың стиль өзгешелігін сақтауға</w:t>
        <w:br/>
        <w:t>ҡүш салыпты. Қысқа, ықшам сөйлемдер тұсында аудармашының да</w:t>
        <w:br/>
        <w:t>етек-жеңін жинап ала қоятыны байқалады. Ал, белгілі бір оқиғаны</w:t>
        <w:br/>
        <w:t>баяндаған, құбылысты суреттеген құлашты сөйлемдердін тұсында</w:t>
        <w:br/>
        <w:t>аудармашы да асықпай, баппен сөйлеп, ұзақ-ұзақ сілтеп кетеді.</w:t>
        <w:br/>
        <w:t>Автор стиліне, геройлардың тіл өзгешелігіне аудармашы, әсіресе,</w:t>
        <w:br/>
        <w:t>диалогтар тұсында мұқият. Мысалы Куинсанның: «- Моя ходи морс,</w:t>
        <w:br/>
        <w:t>смотри, Рива жди. Нет Рива, нст Андруша. Моя плакай хоти. Серс-</w:t>
        <w:br/>
        <w:t>жа, Варя гуляй: Куинсан скучай» - деген әрі-сәрі сөзін аудармашы:</w:t>
        <w:br/>
        <w:t>«- Мен теңізге барған, Ривани қарап, тосқан. Рива жоқ, Аңдру-</w:t>
        <w:br/>
        <w:t>ша жоқ. Менің жылағым келген, Сережа, Варя қыдырады. Куин-</w:t>
        <w:br/>
        <w:t>сан мұңданады» (99-бет) - деп, қытай әйелінің дәл диалектісімен</w:t>
        <w:br/>
        <w:t>бұлжытпай, қазақшаға да сол орысшасындағы өзгсшелік-ерсілігі-</w:t>
        <w:br/>
        <w:t>мен дік сткізс түсірген.</w:t>
      </w:r>
    </w:p>
    <w:p>
      <w:r>
        <w:t>-«Всс поняли?..</w:t>
        <w:br/>
        <w:t>- Так точно поняли!..</w:t>
        <w:br/>
        <w:t>На молитву! Шапка долой! Запсвай Белоногов...» «- Бәрің дс</w:t>
        <w:br/>
        <w:t>түсіндіндер ме?..</w:t>
        <w:br/>
        <w:t>- Түсінгенде қандай!.. (2)</w:t>
        <w:br/>
        <w:t>- Дұға оқындар! Бөріктерінді алындар! Бастай бер, Белоногов...»</w:t>
        <w:br/>
        <w:t>(359-бет).</w:t>
        <w:br/>
        <w:t>Жұ.</w:t>
        <w:br/>
        <w:t>“ре</w:t>
        <w:br/>
        <w:t>юших пчел, опьяненными любовью весенними голосами птиц: при-</w:t>
        <w:br/>
        <w:t>рода справляла праздник возрождения» (кітап, 539-бет). «Итмұрын,</w:t>
        <w:br/>
        <w:t>ырғай, шеңгел - бәрі құлпыра өсіп, шешек атып, бал жұпарымен</w:t>
        <w:br/>
        <w:t>бас айналдырғандай, жапырақтардың сыбдыры, құжынап жүрген</w:t>
        <w:br/>
        <w:t>аралардың ың-жыңы, махаббатына масайраған құстардың көктемгі</w:t>
        <w:br/>
        <w:t>әні адам жүрегін толғантқандай - табиғат өзінің жаңару тойын той-</w:t>
        <w:br/>
        <w:t>лап жатты» (қолжазба, 782-бет). «Сегодня срезка пантов в мараль-</w:t>
        <w:br/>
        <w:t>нике, первая выкачка меда и начало сенокоса. А над синими гора-</w:t>
        <w:br/>
        <w:t>ми, над струистомреюшими хлебными ұвалами, расплавленное под-</w:t>
        <w:br/>
        <w:t>нималось солнце, жаркий разгорался день» (кітап, 575-бет). «Бүгін</w:t>
        <w:br/>
        <w:t>марал қорығында мүйіз кесілмек, тұңғыш рет бал жиналмақ, шөп</w:t>
        <w:br/>
        <w:t>шабу жұмысы басталмақ. Ал қазір көгілдір таулар мен жайқалған</w:t>
        <w:br/>
        <w:t>егін шалқарының ар жағынан балқытылған алтындай боп күн</w:t>
        <w:br/>
        <w:t>шығып келе жатты, күндізгі қайнаған қызу еңбек басталғалы тұрды»</w:t>
        <w:br/>
        <w:t>(қолжазба, 833-бет).</w:t>
        <w:br/>
        <w:t>Осы үзінділер тектен-тек алынып отырған жоқ. Осы үзінділердің</w:t>
        <w:br/>
        <w:t>қазақша аудармасын орысша түпнұсқамен салыстырып қарасақ,</w:t>
        <w:br/>
        <w:t>жоғарыда ұнамды сипат ретінде аталған үш түрлі ерекшелікті</w:t>
        <w:br/>
        <w:t>түгел көру қиын емес. Басқасын өз алдына қойғанда, айталық,</w:t>
        <w:br/>
        <w:t>осы үзінділердегі «құлдыраған соқпақтың» (тырнақшаға алынған</w:t>
        <w:br/>
        <w:t>сөздердің бәрі аудармашының сәтті тапқан сөз тіркестері - 3.Қ.) ұлы</w:t>
        <w:br/>
        <w:t>Алтай даңғылына «зымырап барып қосылуы»; күн батар тұста «арай-</w:t>
        <w:br/>
        <w:t>лы алтын шапақпен алаулап» тұрған тау шындары; Костяның арзан</w:t>
        <w:br/>
        <w:t>қулығын айтпай аңғарып, «күлкісін мұртына жасыра қойған» Дми-</w:t>
        <w:br/>
        <w:t>трий; самырсын орманында жүріп қатер лебін сезген боз айғырдың</w:t>
        <w:br/>
        <w:t>«делдиген ыстық танаулары желбірсп, тың тыңдауы»; «көкпеңбек</w:t>
        <w:br/>
        <w:t>жұлдызды түн», «аяқ астында сықыр-сықыр сткен мұздақ, «мұз</w:t>
        <w:br/>
        <w:t>құрсауынан босанған жылымдарда сылдырап аққан су», «Терсмок-</w:t>
        <w:br/>
        <w:t>тардан аңқыған дымқыл шайыр иісі», «құлпыра шешек атып, бал</w:t>
        <w:br/>
        <w:t>жұпарымен бас айналдырған итмұрын, ырғай, шеңгел», «құжынап</w:t>
        <w:br/>
        <w:t>жүрген аралардың ың-жыңы...» - осылардың бәрі әшейін ауыз-</w:t>
        <w:br/>
        <w:t>скі баяндау емсс, сөзбен салынған сурет; орысша орамдардың</w:t>
        <w:br/>
        <w:t>әшейін сүлдерін сүйрете қазақшалау смсс, түп-нұсқадағы сыр мсн</w:t>
        <w:br/>
        <w:t>шындықты аудармада тірі күйінде, тынысын дірілдете қайталау;</w:t>
        <w:br/>
        <w:t>сондықтан бұл арадағы әсерді оқушы айна-қатесіз дәл сезінеді, тура</w:t>
        <w:br/>
        <w:t>денесімен түйсінеді. Бұл, әрине, шеберлік! Мұндай аудармашыда</w:t>
        <w:br/>
        <w:t>қаламгерлік мүмкіндік мол. Демек, мұндай аудармашыға қандай та-</w:t>
        <w:br/>
        <w:t>лап қоюға да болады.</w:t>
        <w:br/>
        <w:t>37 ЕНЕ</w:t>
        <w:br/>
        <w:t>“аңы”</w:t>
      </w:r>
    </w:p>
    <w:p>
      <w:r>
        <w:t>- Орысынды жау алсын!..» (371-372 беттер). Онды аударылған.</w:t>
        <w:br/>
        <w:t>Бұл жердегі аудармашының еркіндігінде ерсілік жоқ.</w:t>
        <w:br/>
        <w:t>Біз жоғарыда айтқан баяндаулар, диалогтер, т.б. ғана емес, М.Жан-</w:t>
        <w:br/>
        <w:t>ғалинның адамдар портретін, пейзаждарды, қимыл-әрекеттерді,</w:t>
        <w:br/>
        <w:t>психологиялық иірімдерді, мінездеулерді, күйініш-сүйініш суреттел-</w:t>
        <w:br/>
        <w:t>ген тұстарды қалай аударғанын да мұқият байқап, барлап шықтық.</w:t>
        <w:br/>
        <w:t>Олардың бәрінен үзінді келтіріп, қағаз бетін толтырып жатудың</w:t>
        <w:br/>
        <w:t>қажеті жоқ. Жалпы алғанда, біркелкі, жаман шықпаған.</w:t>
        <w:br/>
        <w:t>Л.Н.Толстойдың дүнис жүзіне әйгілі атақты эпопеясын бір адам</w:t>
        <w:br/>
        <w:t>бір дегеннен жеріне жеткізе аударады десек, кателесер едік. Бұл ұлы</w:t>
        <w:br/>
        <w:t>шығармаға бір адам (аудармашы) ғана емес, бірнеше адам (оның</w:t>
        <w:br/>
        <w:t>ішінде арнаулы редакторлар да бар) қайта-қайта оралғанда ғана бір</w:t>
        <w:br/>
        <w:t>нәтижеге жетуге болады. Оған дейін, әзірге Мұхтар Жанғалинның</w:t>
        <w:br/>
        <w:t>осы сңбегінс (жәнс оның мейлінше адал жасалғанын сскеріп) місс</w:t>
        <w:br/>
        <w:t>тұта тұрмасқа шарамыз жоқ.</w:t>
        <w:br/>
        <w:t>Ал егер, нағыз жазушылық көзбен жіті қарасақ, кітаптың өн</w:t>
        <w:br/>
        <w:t>бойындағы қалам жүгіртуді, баламын табуды, қайта құруды қалап</w:t>
        <w:br/>
        <w:t>тұрған сөздер мен сөйлемдер көз сүрінтеді.</w:t>
        <w:br/>
        <w:t>Тек алғашқы он беттің өзін асығыс шолып қарасақ, мыналарды</w:t>
        <w:br/>
        <w:t>байқауға болар еді: «или» - «яки» деу керек. «Немқұрайды кәңіл»-</w:t>
        <w:br/>
        <w:t>«енжар көңіл» деген дұрыс. «Ол тұрсын, тіпті келемежі де сезіліп</w:t>
        <w:br/>
        <w:t>тұрды» - дегендегі «тұрдының» қайталануы да олақтық, жалпы</w:t>
        <w:br/>
        <w:t>сөйлем дс сүренсіз. «Еріншек сөйлейтін» - түпнұсқадағы «гово-</w:t>
        <w:br/>
        <w:t>рил лениво» деген сөзге балам бола алмайды. «Ерке боп ескен ба-</w:t>
        <w:br/>
        <w:t>лаша» - нашар аударылған. «Адалымен (7) орындайды» - сәтсіз!</w:t>
        <w:br/>
        <w:t>«Жүзінде әрі шын беріліп, құрмет тұтқан, әрі мұңлана қалған кейіп</w:t>
        <w:br/>
        <w:t>пайда болады»; «бірер минут үндемей тұрып, саяси да, қауымдық</w:t>
        <w:br/>
        <w:t>әңгіме де осымен бітеді»; князь осыны үйреншікті сөзіндей айта</w:t>
        <w:br/>
        <w:t>салды, үй иесі осыған илана қояды...»; «ылғи бір рольді ойнай беріп</w:t>
        <w:br/>
        <w:t>мезі болған актерше»; «қапелімде есіне түсіп, элде қалай айта салған</w:t>
        <w:br/>
        <w:t>кісіше»; «өзі болсын, басқалардың болсын шүбә келтіруіне қақысы</w:t>
        <w:br/>
        <w:t>жоқ деген ойын білдірді»; «осы бір сөзді шүбәсіз нәрседей қыстыра</w:t>
        <w:br/>
        <w:t>қойды»; «Жолдан тайған балаңыз» (еңболмаса, «адасқан ұлыңыз»</w:t>
        <w:br/>
        <w:t>десе нетті!); «әкесінің қолында бақытсыз боп отыр» (ең болмаса,</w:t>
        <w:br/>
        <w:t>«бақытсыз болып» дегенді «бағы ашылмай» дссс нетті!); «ақылыңыз</w:t>
        <w:br/>
        <w:t>жадымда болсын дегенің басын иген (7) қимылмен білдіргені (?)</w:t>
        <w:br/>
        <w:t>болмаса, жауап қата қоймады»; «әрбірсу (?) өзін осылай ойлай-</w:t>
        <w:br/>
        <w:t>ды»; «Анна Павловна өзінің үй иесілік қызметімен айналысты»;</w:t>
        <w:br/>
        <w:t>«осылардың әңгімесі қызығырақ көрініп, жас адамдардың әдеті смсс</w:t>
        <w:br/>
        <w:t>НЕН;</w:t>
        <w:br/>
        <w:t>“аже”</w:t>
        <w:br/>
        <w:t>Мысалы, «Внизу, в плотной черноте, не видне было земли» (түп-</w:t>
        <w:br/>
        <w:t>нұсқа 15-бет) -деген мағнасы ап-айқын, қысқа, жинақы сөйлем бы-</w:t>
        <w:br/>
        <w:t>лайша аударылады: «Төменде, көзге түртсе көрінбейтін қараңғыда</w:t>
        <w:br/>
        <w:t>жер көрінбейтін сді» (Аударма, 16-бст).</w:t>
        <w:br/>
        <w:t>Немесе, «Но как нс ужасен был дневной эной, Горслов с содрога-</w:t>
        <w:br/>
        <w:t>нием ис замираюшим от страха сердцем следил за движением солн-</w:t>
        <w:br/>
        <w:t>ца к западу» (374-бет) - деген сөйлемнің аудармасын салыстырып</w:t>
        <w:br/>
        <w:t>көрелік: «Бірақ күндізгі күн (?., Түнде де күн болатыны ғой!) қанша</w:t>
        <w:br/>
        <w:t>аптал, қорқынышты боп тұрса да. Горелов күн еңкейген сайын бойы</w:t>
        <w:br/>
        <w:t>қалтырап, жүрегі шошына дірілдеп, жанталаса берді» (381-бет).</w:t>
      </w:r>
    </w:p>
    <w:p>
      <w:r>
        <w:t>Автордың «как ни ужасен был дневной Зной» - деген әдемі сөз</w:t>
        <w:br/>
        <w:t>кестесін аудармашы «күндізгі күн (?) қанша аптап, қорқынышты (2!)</w:t>
        <w:br/>
        <w:t>боп тұрса (9) да» - деп қожыратса, «с замираюшим от страха серд-</w:t>
        <w:br/>
        <w:t>цем» деген кенеулі, бейнелі сөзінің тағы да өңін айналдыра «жүрегі</w:t>
        <w:br/>
        <w:t>шошына дірілдеп (?)» - деп, ал, «следил» деген сөзді керісінше</w:t>
        <w:br/>
        <w:t>«жанталасты» деп «аударады». Бұл не нәрсе?!</w:t>
        <w:br/>
        <w:t>Түпнұсқаны жөніне тастап, бст алды лағып ксту деген осылай</w:t>
        <w:br/>
        <w:t>болады.</w:t>
        <w:br/>
        <w:t>Көркем аударма тәжірибесінде екі түрлі ірі кемшілік байқалушы</w:t>
        <w:br/>
        <w:t>еді: бірі - әріпшілдік (буквализм); екіншісі - еркін кетушілік (воль-</w:t>
        <w:br/>
        <w:t>ность). Бірақ, бұл екеуін қанша мінесек те, аудармашылар авторлық</w:t>
        <w:br/>
        <w:t>текстің берер ұғымын, мазмұнын естен шығармайтын. Қалай деген-</w:t>
        <w:br/>
        <w:t>мен, әйтеуір, түпнұсқаның мағнасы көп бұрмаланбайтын.</w:t>
        <w:br/>
        <w:t>Ә.Көпбаесвтың аудармасында бұл екі кемшілікте бар: бір жерлерде</w:t>
        <w:br/>
        <w:t>қазақша сейлемді орысша құрып, қойыртпақтап, орынсыз сірестіріп</w:t>
        <w:br/>
        <w:t>жатса, енді бір жерлерде «беталды құла түз» дсгендей, өзінше сркін</w:t>
        <w:br/>
        <w:t>сілтейді. Енді бірде, автордың мүлде айтпаған сөзін айтқызып, мой-</w:t>
        <w:br/>
        <w:t>нына қиып салып отырады. Авторлық тскстс атымен жоқ ұғымдарды</w:t>
        <w:br/>
        <w:t>сшбір логикасыз әкеліп, жапсыра салады. Мінс, осы сонғы жайды нс</w:t>
        <w:br/>
        <w:t>деуге болады? Бұл аударманың қандай түрі?.. Жауап табу қиын.</w:t>
        <w:br/>
        <w:t>Ә.Көпбаевтың қаламгерлік «хоббиі» бояуға жұтаң; тілі кедей,</w:t>
        <w:br/>
        <w:t>сөз образын жасауда троптық құбылу жоққа жақын. Орысша сөздің</w:t>
        <w:br/>
        <w:t>қазақша баламын табуға Көпбаев жолдас мүлде шорқақ: «Элоб-</w:t>
        <w:br/>
        <w:t>но посмотрел» - «оқты көзбен қарады». «Цой медленно повернул-</w:t>
        <w:br/>
        <w:t>ся к нему с окаменслым лицом» - «Цой оған тастай сірескен түрмен</w:t>
        <w:br/>
        <w:t>қарады» (7) «Павлик вопросительно поднял глаза на Цоя» - «Пав-</w:t>
        <w:br/>
        <w:t>лик түсінбей Цойға қарады»(!). «Цой... повернулоя к Павлику» -</w:t>
        <w:br/>
        <w:t>«Цой... Павликкс айналып қарады» (2!), Мінс, бас-аяғы бірер бст-</w:t>
        <w:br/>
        <w:t>33 Ен</w:t>
        <w:br/>
        <w:t>ы: ай</w:t>
        <w:br/>
        <w:t>пе, өз пікірін де қыстыра қояр орайын күтіп тоқтай қалды...» - тағы</w:t>
        <w:br/>
        <w:t>басқа осылар секілді сөздер мен сөйлемдер әрі олақ әрі оралым-</w:t>
        <w:br/>
        <w:t>сыз. Қайта қарауды, қатты редакциялауды қалап тұр. Әлгіде айттық,</w:t>
        <w:br/>
        <w:t>мұңдай сөз орамдары көптен көп.</w:t>
        <w:br/>
        <w:t>Дей тұрғанмен, осыларға құр өкіне бергенше, «Соғыс және</w:t>
        <w:br/>
        <w:t>бейбітшіліктің» келер томдарын мұқият қарап, сапалы шығаруға</w:t>
        <w:br/>
        <w:t>бар күшті жұмсау керек те, мынау шыққан бірінші томын белгілі</w:t>
        <w:br/>
        <w:t>дәрежеде игі адым рстінде қабылдаған жөн”.</w:t>
        <w:br/>
        <w:t>жжж</w:t>
        <w:br/>
        <w:t>Біздің алдымызда А.Степановтың «Порт-Артур» романы (екінші</w:t>
        <w:br/>
        <w:t>кітап) жатыр. Біз жоғарыда сөз стксн бір том арқылы Л.Толстойдың</w:t>
        <w:br/>
        <w:t>«Соғыс және бейбітшілік» романын қазақ тілінде бастыру басталып</w:t>
        <w:br/>
        <w:t>жатты дссек, мына кітап арқылы А.Стспановтын «Порт-Артур» ро-</w:t>
        <w:br/>
        <w:t>манын аудару жұмысы аяқталып отырғанын айту шарт.</w:t>
        <w:br/>
        <w:t>Алдымен, осы романның өзі жөнінде бір-екі сөз.</w:t>
        <w:br/>
        <w:t>«Порт-Артур» - Алсксандр Николасвич Степановтың совст</w:t>
        <w:br/>
        <w:t>эдебиетіндегі ең таңдаулы шығармалардың алғашқы тобында</w:t>
        <w:br/>
        <w:t>Мемлекеттік сыйлық алған әйгілі романы. Бұл скі томдық роман</w:t>
        <w:br/>
        <w:t>1904-1905 жылдардағы орыс-жапон соғысында Россияның Қиыр</w:t>
      </w:r>
    </w:p>
    <w:p>
      <w:r>
        <w:t>Шығысындағы Порт-Артур қамалының жаумен қалай шайқасқанын,</w:t>
        <w:br/>
        <w:t>қайтіп жеңіліске ұшырағанын баяндайды. Жапондармен соғыста</w:t>
        <w:br/>
        <w:t>«масқара жеңіліс тапқан орыс халқы емес, патша самодержавиесі»</w:t>
        <w:br/>
        <w:t>деген еді В.И.Ленин. «Порт-Артур» романының фабуласындағы</w:t>
        <w:br/>
        <w:t>негізгі идеялық арқау да Лениннің осы пікірі болып табылады. Жа-</w:t>
        <w:br/>
        <w:t>зушы Порт-Артур оқиғасын кең құлашты, эпикалық планда асықпай,</w:t>
        <w:br/>
        <w:t>жүйелі суреттеп, генсрал Стсссоль мсн оның сыбайластарының</w:t>
        <w:br/>
        <w:t>қысылтаяң кездегі қоянжүрек қорқақтығын, сатқын екіжүзділігін дәл</w:t>
        <w:br/>
        <w:t>көрсетеді. Қиыр Шығыстағы орыс флотының жеңілуі осының салда-</w:t>
        <w:br/>
        <w:t>ры скенін танытады. Мұндай сатқын генсралдарға қарама-қарсы, ро-</w:t>
        <w:br/>
        <w:t>манда Порт-Артур қамалының қаһармандары - орыс офицерлерінің,</w:t>
        <w:br/>
        <w:t>солдаттары мен матростарының жарқын бейнесі жасалған. Осы бей-</w:t>
        <w:br/>
        <w:t>Ж Мұндай тұжырымға біз 1963 жылғы 27 декабрь күні колтон сдік. Қазақстан Жазу-</w:t>
        <w:br/>
        <w:t>шылар одағы мен «Жазушы» баспасының басшылықтары бұл пікірді құптады. «Соғыс</w:t>
        <w:br/>
        <w:t>және бейбіттпілікті» аудару ісі одан арі жалғастырылды. Тетралогияның үпт (1,2,4,)</w:t>
        <w:br/>
        <w:t>кітабын М.Жанғалин, ал үшінші кітабын Ғ.Қайырбеков, Ә.Кекілбаев, Қ.Ысқақов ауларды.</w:t>
        <w:br/>
        <w:t>Коллективтік еңбек аударманың аяқталуын тоздотіп қана қойған жоқ, сапасын арттыруда да.</w:t>
        <w:br/>
        <w:t>бірсытыра роль ат атқарды. Сөйтіп, 1963-1964 жылдар іттінде жедел жарық көрген «Соғыс</w:t>
        <w:br/>
        <w:t>жәпе бейбітпгілік» эпопеясытпац торт томы түгел қазак тіліпде ҡалып оқырмап қолапта тиді.</w:t>
        <w:br/>
        <w:t>Мұның өзі айта қалғандай мәні бар мәдони оқиға болатын. - 3.Қ.</w:t>
        <w:br/>
        <w:t>Ж</w:t>
        <w:br/>
        <w:t>ы: ай</w:t>
        <w:br/>
        <w:t>Көлемі отыз баспа табаққа жуық үлкен романның қазақшасын</w:t>
        <w:br/>
        <w:t>(аударған Ә.Көпбаев) орысша түпнұсқасымен салыстырып, асықпай,</w:t>
        <w:br/>
        <w:t>мұқият оқып шыққаннан кейін мына бір сұраққа тірелдік</w:t>
        <w:br/>
        <w:t>- Осы романды аудару соншалық қажет пе еді?</w:t>
        <w:br/>
        <w:t>Жоқ, аудару аса қажет емес еді. Өйткені, бұл кітап - совет клас-</w:t>
        <w:br/>
        <w:t>сикасының үлгісі емес. Оны былай қоя тұрғанда, бұл кітап біздің</w:t>
        <w:br/>
        <w:t>көпұлтты совет әдебиетіндегі фантастикалық романдардың да үлгісі</w:t>
        <w:br/>
        <w:t>дсу қиын: идеялық-көркемдік құны әлім-берім ғана ортақол шығарма.</w:t>
        <w:br/>
        <w:t>Мұндай кітаптар жүздеп саналады. Ал, оның бәрін қазақшаға жап-</w:t>
        <w:br/>
        <w:t>пай аудара беру шарт та емес, мүмкін де емес.</w:t>
        <w:br/>
        <w:t>Жә, кітап («Екі мұхиттың сыры») аударылып, басылып шыққан</w:t>
        <w:br/>
        <w:t>екен, өкінбей-ақ қоялық. Ал, енді, мына сұраққа жалтармай жауап</w:t>
        <w:br/>
        <w:t>беруге тура келеді:</w:t>
        <w:br/>
        <w:t>- Аударманың сапасы қандай?</w:t>
        <w:br/>
        <w:t>Нашар, өте төмен! Бұл - басып шығаруға тұрмайтын шалағай,</w:t>
        <w:br/>
        <w:t>сүреңсіз аударма.</w:t>
        <w:br/>
        <w:t>Міне, бұған өкінбеске болмайды.</w:t>
        <w:br/>
        <w:t>- Аударма сапасы нсге төмен, нсліктен нашар? Ендігі айтары-</w:t>
        <w:br/>
        <w:t>мыздың бәрі осы сұраққа жауап болмақ. Ә.Көпбаев жолдас қысқа</w:t>
        <w:br/>
        <w:t>әңгімелер жазып жүрген, көркем әдебиет баспасында редактор боп</w:t>
        <w:br/>
        <w:t>біраз қызмет еткен, әжептеуір тәжірибелі адам сияқты еді. Мына ау-</w:t>
        <w:br/>
        <w:t>дармасын көргенде біздің ол туралы ұғымымыз төңкеріліп түсті: яки</w:t>
        <w:br/>
        <w:t>біз қателесіп жүрміз - ол «жібі түзу» әдебиетші емес, я болмаса ол</w:t>
        <w:br/>
        <w:t>қателесіп жүр - аударма дегенге әшейін оңай кәсіп ретінде жауап-</w:t>
        <w:br/>
        <w:t>сыз, атүсті қарайды. Қалай болғанда да, әйтеуір, Көпбаевтың мына</w:t>
        <w:br/>
        <w:t>аудармасында Гр. Адамовтың романы өзінің көркемдік құнын мүлде</w:t>
        <w:br/>
        <w:t>жойған, автор тілінің бояуы оңған, сөйтіп, шығарма әсерлілігінен,</w:t>
        <w:br/>
        <w:t>тартымдылығынан, сң жеңілі түсініктілігінен айрылған. Бұл аудар-</w:t>
      </w:r>
    </w:p>
    <w:p>
      <w:r>
        <w:t>ма оқушыны қызықтыруы былай тұрсын, тіпті оқып болмас, ұғымға</w:t>
        <w:br/>
        <w:t>аса ауыр, кедір-бұдыр, көбіне мағнасыз, сірескен бір сөз тізбектері</w:t>
        <w:br/>
        <w:t>болған да шыққан. Мұны дэлелдеу үшін шұқшия қарап, мысал</w:t>
        <w:br/>
        <w:t>іздеудің керегі жоқ. Кітаптың кез келген жерін ашып қалыңыз да,</w:t>
        <w:br/>
        <w:t>оқып көріңіз:</w:t>
        <w:br/>
        <w:t>«Ол бос алты қолының бәрін қамшыдай үйіріп жоне төрт қысқа</w:t>
        <w:br/>
        <w:t>қолымен мүренді қапсыра орап алып, ал қармақты екі қолымен оның</w:t>
        <w:br/>
        <w:t>азу тұсынан періп-періп жіберуге эрекет етті» (19-бет).</w:t>
        <w:br/>
        <w:t>«Зоолог Павликті сөзбен айналдырып кетіп баражатқанда бала</w:t>
        <w:br/>
        <w:t>белінен бір буманы алды да, үрейден қозғалмай қалған саусағымен</w:t>
        <w:br/>
        <w:t>күштеп барып, оны жазып жіберді» (37-бет).</w:t>
        <w:br/>
        <w:t>5ыоЫұү</w:t>
        <w:br/>
        <w:t>ЫЙ</w:t>
        <w:br/>
        <w:t>Мысалы, міне, былай: «Ол оны (7) дем алмастан түбіне дейін</w:t>
        <w:br/>
        <w:t>қатып салды» (45-бет). Созалан, іркіс-тіркіс. «Басына бір-ақ төң-</w:t>
        <w:br/>
        <w:t>керді» деу керек. «Бұған дейін жер жыртумен шұғылданбаған</w:t>
        <w:br/>
        <w:t>(29) мұжықтар соқа жасау ісін қолға алды» (127-бет). Не деген</w:t>
        <w:br/>
        <w:t>ырғылжың тіркес? «Бұрын-сонды жер жыртып көрмеген мұжықтар</w:t>
        <w:br/>
        <w:t>жапатармағай соқа жасауға кірісті» деуге болмай ма? Колжазбаның</w:t>
        <w:br/>
        <w:t>142-бестінде «Егор Егорыч орамалын көзіне ұстап (7), еңкілдеп қоя</w:t>
        <w:br/>
        <w:t>берді», 143-бетінде «Ағайынды Свишевтер де коммунистермен</w:t>
        <w:br/>
        <w:t>әмпейлесіп (2)..» деген сөздер бар. Жөндеу ксрск: «орамалын көзінс</w:t>
        <w:br/>
        <w:t>ұстап» емес, «орамалымен көзін басып», «омпейлесіп» емес, «ымы-</w:t>
        <w:br/>
        <w:t>раласып» деу керек. Әрі қарай түзеп қарайық: «Егін даласына жасы</w:t>
        <w:br/>
        <w:t>да, кәрісі де - бәрі тегіс шықты... Астықтын өзі сондай тамаша еді»</w:t>
        <w:br/>
        <w:t>(151-бет). Оралымсыз. «Егін даласына еңкейген кәріден еңбектеген</w:t>
        <w:br/>
        <w:t>жасына дейін бірі қалмай, бәрі тегіс шықты... Егін орасан бітік сді»</w:t>
        <w:br/>
        <w:t>десек, әлдеқайда жатық боп шығар еді. Осылар секілді, «Терезе</w:t>
        <w:br/>
        <w:t>пердслерінің аржағынан Маринаның жүзі көрінгендей» (204-бст)</w:t>
        <w:br/>
        <w:t>дегенді «Терезе перделерінің тасасынан Марина елес беретіндей»</w:t>
        <w:br/>
        <w:t>десек; «Стадионға дық толған халық мазасыздана толқып, айғайға</w:t>
        <w:br/>
        <w:t>басты» (207-бет) деген-ді «Стадион толы жұрт ду-ду, у-шу» десек;</w:t>
        <w:br/>
        <w:t>«Үш күн бойына созылған ашығудан кейін өгіздер жуасып» (224-</w:t>
        <w:br/>
        <w:t>бет) дегенді «Үш күннен бері аш өгіздер жуасып» десек; «Шешек</w:t>
        <w:br/>
        <w:t>атып, құлпыра түскен итмұрын қып-қызыл шоқтай құбылады» (257-</w:t>
        <w:br/>
        <w:t>бет) дегенді «Гүлдеген итмұрын бұтасы күп-күрең шоқтай жайнай-</w:t>
        <w:br/>
        <w:t>ды» десек; «Дөңгелене отырған жұрт» (273-бет) дегенді «Алқақотан</w:t>
        <w:br/>
        <w:t>отырған жұрт» дссск; «Шамам келгенше үлгіріп жатырмын ғой»</w:t>
        <w:br/>
        <w:t>(289-бет) дегенше «Қайтейін, колдан келгені осы болып жатыр» де-</w:t>
        <w:br/>
        <w:t>сек әлде қайда жатық, жүрдек, икемді болар сді ғой.</w:t>
        <w:br/>
        <w:t>Қолжазбаның 301-бетінен бір мысал алайық.</w:t>
        <w:br/>
        <w:t>«Кенеттен Тишка батыл әрі қатты дауыстап:</w:t>
        <w:br/>
        <w:t>- Станислав Матвеич, мен сенімен, - деді жұлып алғандай,- келі-</w:t>
        <w:br/>
        <w:t>се алмаймын ғой».</w:t>
        <w:br/>
        <w:t>Күйіп-пісіп, ашуланып тұрған адамды бұлайша ұйқылы-ояу</w:t>
        <w:br/>
        <w:t>ыңырантып қою орынсыз.</w:t>
        <w:br/>
        <w:t>«Кенет Тишка жұлып алғандай саңқ-саңқк етті;</w:t>
        <w:br/>
        <w:t>- Жоқ, Станислав Матвсич, мен сенімен келіспеймін!» Бұл эринс,</w:t>
        <w:br/>
        <w:t>Тишканың дәл осы сәттегі көңіл күйіне келіңкірер еді.</w:t>
      </w:r>
    </w:p>
    <w:p>
      <w:r>
        <w:t>Пстухов бұрылды да, лашыққа қарай ақырын жүріп кетті» (325-</w:t>
        <w:br/>
        <w:t>бет) деген ремарканы осынша болжыратқанша, «Петухов ақырын</w:t>
        <w:br/>
        <w:t>бұрылды да, лашыққа беттеді» дей салмай ма скен?.. Сондай-ақ:</w:t>
        <w:br/>
        <w:t>ДЕ</w:t>
        <w:br/>
        <w:t>“аже”</w:t>
        <w:br/>
        <w:t>Осы тұрғыдан келгенде, аударманы баспаға дайындау үстінде</w:t>
        <w:br/>
        <w:t>қандай эрекеттер жасалса, қолжазбаның көркемдік сапасы жақсара</w:t>
        <w:br/>
        <w:t>түсер еді деген мақсатпен, бірнеше сын-ескертпелер айтып, ұсыныс-</w:t>
        <w:br/>
        <w:t>тар жасауды орынды көрдік.</w:t>
        <w:br/>
        <w:t>«Әуелі бұл шіркінді бастау қиын» дегендей, өзге тілде жазылған</w:t>
        <w:br/>
        <w:t>қаңдай кітап болмасын, алдымен, соның аудармасын бастау қиын.</w:t>
        <w:br/>
        <w:t>Кітаптың мазмұны мен пішіні, шығарманың жанры мен рухы,</w:t>
        <w:br/>
        <w:t>автордың тілі, стилі, мәнері, машығы... Осылардың бәрін ескеріп, ау-</w:t>
        <w:br/>
        <w:t>дарма үстіндегі әрекетті белгілі бір синтетикалық сипатқа көшіру,</w:t>
        <w:br/>
        <w:t>қолдағы бар көркемдік құралды бір жүйеге түсіріп, ырғаққа келтіру</w:t>
        <w:br/>
        <w:t>дегендер - қиынның қиыны! Осы қиындықты Э.Ипмағамбетов жол-</w:t>
        <w:br/>
        <w:t>дас та аттап өте алмаған болса керек, қолжазбаның алғашқы тараула-</w:t>
        <w:br/>
        <w:t>рында ала-құла, ойлы-қырлы, кедір-бұдыр тұрған жерлер бірқыдыру.</w:t>
        <w:br/>
        <w:t>Әрине, сөздер мен сөйлемдердің мағына жақтары дәл, орысша</w:t>
        <w:br/>
        <w:t>мен қазақшаның арасында мағыналық бұрмалану жоқ, Бұған аудар-</w:t>
        <w:br/>
        <w:t>машының орысшаға жетіктігі себеп болған-ды. Мәселе орысшаның</w:t>
        <w:br/>
        <w:t>қазақша баламын табу, сөз талғау, сөйлем құру жағында жатыр.</w:t>
        <w:br/>
        <w:t>Аудармашы стиль жағынан әдемі аянға бірден түсіп кете алмай,</w:t>
        <w:br/>
        <w:t>алғашқы бетте кібір-тіктеп, кейде тіпті сүрініңкіреп барып, бірте-</w:t>
        <w:br/>
        <w:t>бірте көшкен тәрізді...</w:t>
        <w:br/>
        <w:t>Демек, аудармашы мен редактордың енді істейтін ең негізгі</w:t>
        <w:br/>
        <w:t>жұмысы - орысша түпнұсқаны оэшейін анда-санда салыстыру үшін</w:t>
        <w:br/>
        <w:t>ғана столдың бір жеріне ашып қойып, қазақша аударманың үстінен</w:t>
        <w:br/>
        <w:t>қазақша редакция жүргізу.</w:t>
        <w:br/>
        <w:t>Айталық, міне, бірінші бет, «Алғы сөз», екінші абзац: «Берекелі</w:t>
        <w:br/>
        <w:t>құтты өлке. Аң үркіп көрген емес орманыңда. Өзенінде құжынап,</w:t>
        <w:br/>
        <w:t>қайнайды балық...» Таласпай-ақ қоялық, осылай-ақ аударыла берсін.</w:t>
        <w:br/>
        <w:t>Мүмкін, инверсия да керек болған-ды, оны да ерсі көрмейік. Ал</w:t>
        <w:br/>
        <w:t>бірақ осы абзацтың аяғы «Беловодьг деген осы да» деп аяқталады.</w:t>
        <w:br/>
        <w:t>Мұнысы несі?</w:t>
        <w:br/>
        <w:t>«Беловодье» деген сөзді «Ақсу» деп аудар демейміз, бірақ осы</w:t>
        <w:br/>
        <w:t>ұғымның орысша төркініне терендеп кіріп бара қалсақ, орыс</w:t>
        <w:br/>
        <w:t>халқының баяғы «суы- сүт, жағасы- балқаймақ өзен» туралы аңызы</w:t>
        <w:br/>
        <w:t>еске түспей ме? Енді ойлансақ, «Беловодье» сөз арасындағы сояу</w:t>
        <w:br/>
        <w:t>секілді бұлайша сорайып қалмайды, аударылады, баламы табылады.</w:t>
        <w:br/>
        <w:t>Осы беттегі үшінші абзац «Ұлы Евтейка мен жұбайы»... деп ба-</w:t>
        <w:br/>
        <w:t>сталады. Қарасаңызшы, «Ұлы Евтейка» дсген «Великий Евтейка»</w:t>
        <w:br/>
        <w:t>деген секілді смсс пс? Ал түпнұсқада «ұлы» смсс, «С сыном Ев-</w:t>
        <w:br/>
        <w:t>2 ЖЕ</w:t>
        <w:br/>
        <w:t>та”</w:t>
        <w:br/>
        <w:t>(3 П-бет). «Егор Егарычте төрт дөңгелегі төрт түрлі, тағы да бір ора-</w:t>
      </w:r>
    </w:p>
    <w:p>
      <w:r>
        <w:t>санзор арба пайда болды» (371-бет). «Олесік жанында тұрып, совет-</w:t>
        <w:br/>
        <w:t>кс, өз үйінс келгендей жүгіріп кіріп жатқан жастарға қарап тұрды»</w:t>
        <w:br/>
        <w:t>(428-бет). «Черновушкада, құдды үй сайын бір өлік жатқандай-ақ,</w:t>
        <w:br/>
        <w:t>әннің үні өшіп, сап болды» (518-бет). «Ұзын қонышты аңшылар</w:t>
        <w:br/>
        <w:t>етігін киген, арт жағында жырығы бар оскери шолақ тоны кең</w:t>
        <w:br/>
        <w:t>иығы мен қыпша беліне жараса қалған қой көзді, еңселі адам, зо-</w:t>
        <w:br/>
        <w:t>отехник Каширин сиырлардың тірідей салмағын жазып тұр сді»</w:t>
        <w:br/>
        <w:t>(655-бет). «Председатель жастардың жүздеріне қарап, өзінің эскери</w:t>
        <w:br/>
        <w:t>теңеулері оларға ұнап қалғанын бірден сезді» (715-бет). «Митродора</w:t>
        <w:br/>
        <w:t>Маринаға бұрылды, сол-ақ скен оның қатулана кеңсірікке жақындап</w:t>
        <w:br/>
        <w:t>қалған қастары екі ажырап, сұлу да қатал жүзіне күлкі ойнап шыға</w:t>
        <w:br/>
        <w:t>келді» (810-бет). «Шауып келген бетімен аулаға тура қойып кетіп,</w:t>
        <w:br/>
        <w:t>атынан ырғып түсіп кездесе кеткен жұмысшыға тарпа бас салғанда,</w:t>
        <w:br/>
        <w:t>Адусвтың сұсы, сірә, қатал болған болу керск, өйткені мұны терсзс-</w:t>
        <w:br/>
        <w:t>ден көріп қалған көзге қораш завод бастығы. Наливайкин жолдас,</w:t>
        <w:br/>
        <w:t>бас киімін киіп те үлгірмей, далаға жүгіре шықты» (931-бет).</w:t>
        <w:br/>
        <w:t>Міне, осы сөйлемдердің, яки осы секілді сөйлемдердің кейбірі</w:t>
        <w:br/>
        <w:t>іркіс-тіркіс, арсы-гүрсі сіресіп тұрса, кейбірі балдыр-батпақ</w:t>
        <w:br/>
        <w:t>жаңылтпашқа айналып кетеді. Сөйтіп, мұндай сөйлемдерден оқыр-</w:t>
        <w:br/>
        <w:t>ман қанша ежіктегенмен көркем шығарма оқығандағы эстетикалық</w:t>
        <w:br/>
        <w:t>тұшыну тұрмақ, жібі түзу ұғым да ала алмауы мүмкін.</w:t>
        <w:br/>
        <w:t>Неге бұлай? Жоғарыда жақсысын айтып, қалтқысыз игі ниетіңіз-</w:t>
        <w:br/>
        <w:t>ді арнап отырған қадірлі аудармашымыз мына тұстарда мұнша</w:t>
        <w:br/>
        <w:t>батпақтап қалу себебі не?!</w:t>
        <w:br/>
        <w:t>Ссбсбі бірсу-ақ: аудармашы осынша көлемді кітапты аудару</w:t>
        <w:br/>
        <w:t>үстінде әбден басы қатып, шаршап отырып, әр сөйлемнің тек орыс-</w:t>
        <w:br/>
        <w:t>ша түзілісіндегі мағынасына ғана зср салған да, олардың қазақшасы</w:t>
        <w:br/>
        <w:t>мазмұн жағынан дол ғана емес, пішін жағынан әсем, «тілге жатық,</w:t>
        <w:br/>
        <w:t>жүрекке жылы тигендей» көркем, әсерлі, ширақ шығуын көп реттер-</w:t>
        <w:br/>
        <w:t>дс қадағалай алмай қалған. Э.Ипмағамбстов қаламгеррсетінде Е. Пер-</w:t>
        <w:br/>
        <w:t>митинмен қатар адымдаудың орнына оның жетегінде кеткен; кей-</w:t>
        <w:br/>
        <w:t>дс тіпті өз қаламынан өзі айрылып қалып, қағаз бстін түйрсуішпен</w:t>
        <w:br/>
        <w:t>сызғылағандай оқыс сезім туғызады.</w:t>
        <w:br/>
        <w:t>Сондықтан да, қайталап айтамыз, аудармашы мен редактор</w:t>
        <w:br/>
        <w:t>жоғарыдағы көрсетілгендер секілді сөйлемдердің тек қана қазақша-</w:t>
        <w:br/>
        <w:t>сын мұқият редакциялап, тілін түзеп, стилін ширатуға, эр сөйлемге</w:t>
        <w:br/>
        <w:t>көркем шығармаға тән табиғи ажар беруге күш салулары шарт.</w:t>
        <w:br/>
        <w:t>Қалай дейсіз ғой?..</w:t>
        <w:br/>
        <w:t>31 НЕН</w:t>
        <w:br/>
        <w:t>ре</w:t>
        <w:br/>
        <w:t>қарағанда, «зубов не соберешь» (кітап, 15-бет)-«тістерінді де жинап</w:t>
        <w:br/>
        <w:t>ала алмайсың» (колжазба, 13-бет) емес, «тісіңнен тіс қалдырмасын»,</w:t>
        <w:br/>
        <w:t>немесе «тісіңді түгел қағып алсын».</w:t>
        <w:br/>
        <w:t>Жә, орысша түпнұсқамен салыстырмай-ақ, қазақша қолжазбада-</w:t>
        <w:br/>
        <w:t>ғы мына сөйлемдерге бір көз жүгіртіп көріңізші: «Барлық әне бой-</w:t>
        <w:br/>
        <w:t>ын тек аяқтары ғана билеп алғандай» (15-бет). «Селифон үшін</w:t>
        <w:br/>
        <w:t>Маринаның жүрек тербегендей таза дауысындай дауыс черно-</w:t>
        <w:br/>
        <w:t>вуүшкалық қыздардың бірде бірінде жоқ еді» (18-бет). «Оның даусы</w:t>
        <w:br/>
        <w:t>жабайы да тарғыл боп сстілгені соңдай, тіпті Маринаның бүкіл тұла</w:t>
        <w:br/>
        <w:t>бойы тітіреп коя берді» (20-бет). «Тишка болса тәпелтек, дәрменсіз</w:t>
        <w:br/>
        <w:t>және сопақ бетті қораш еді» (22-бет). «Таң самалы есіп, түтін мен</w:t>
        <w:br/>
        <w:t>отұшқындарын өздеріне қарай үрген кезде аңшылар орындары-</w:t>
      </w:r>
    </w:p>
    <w:p>
      <w:r>
        <w:t>нан ұшып тұрды» (26-бет). «Жап-жаңа ғана түскен ақтиін іздерін</w:t>
        <w:br/>
        <w:t>қуалай жөнелген қайтеді деген көңіл ауанын үнемі тежей отырып,</w:t>
        <w:br/>
        <w:t>бұлар енді тоқтаусыз-ақ жүріп келе жатты» (27-бет). «Ол өзінің зор</w:t>
        <w:br/>
        <w:t>бақытына, бейне бір қанаттанып, самғай ұшып кслс жатқандай боп</w:t>
        <w:br/>
        <w:t>езінді» (32-бет). «Ән салған қыздар желісін үзіп жіберейін деп</w:t>
        <w:br/>
        <w:t>оның саусақтарынан ұстап алып сді» (48-бст). «Оның әрбір сөзі оған</w:t>
        <w:br/>
        <w:t>ерекше болып көрінді... өзіне анағұрлым жақындата түсті» (50-бет).</w:t>
        <w:br/>
        <w:t>«Тізесіне қойып, ал алдына алған кітабы ашық жатты» (70-бет).</w:t>
        <w:br/>
        <w:t>«Әйелдер сығылысып, сельсоветке кірейін деп ұмтылады» (79-</w:t>
        <w:br/>
        <w:t>бет). «Ұзын ақ көйлек киген қалындық анағұрлым нәзік те сымбат-</w:t>
        <w:br/>
        <w:t>ты, шашын қиғызып, сәнді киінген Селифон анағұрлым байсалды,</w:t>
        <w:br/>
        <w:t>қажырлы да қайратты бола түскендей» (82-бет). «Селифон қыбыр ет-</w:t>
        <w:br/>
        <w:t>пей, Маринаны көрмегеніне көп айдың жүзі болғандай-ақ, оның оя-</w:t>
        <w:br/>
        <w:t>нуын күтіп жататын» (104- бет), «Аттары әбзелдерін үзіп, шыбыртқы</w:t>
        <w:br/>
        <w:t>шамадан тыс қаттырақ тиіп, тірсектерін осып-осып кеткенде тебініп,</w:t>
        <w:br/>
        <w:t>элек болады» (128-бет). «Бұлттардың да ай жағындағы беттері ли-</w:t>
        <w:br/>
        <w:t>мондай сарғыш еді» (161-бет). «Ол енді ашу мен ызаның, өзіне де-</w:t>
        <w:br/>
        <w:t>ген аяныш сезімінің билігінде еді» (181 бет). «Седов Рақымжанға</w:t>
        <w:br/>
        <w:t>барі бірден түсінікті болу үшін қалай ұғындырудың жөнін таппай</w:t>
        <w:br/>
        <w:t>мүдіріп қалды» (216-бет).</w:t>
        <w:br/>
        <w:t>«Бір ыдыстан тамақ ішерліктей боп соншама бәрі қаңдай өзгеріп</w:t>
        <w:br/>
        <w:t>қалды» (220-бет). «Мұндағының бәрі оның өшпес мұжық арманы-</w:t>
        <w:br/>
        <w:t>мен бітс қайнасып кеткен сді» (238-бет). «Құстарға сліктеумен бала</w:t>
        <w:br/>
        <w:t>кезінен әуестеніп, машықтанып алған Тишка еркек бөденелерді</w:t>
        <w:br/>
        <w:t>«бытпылдық» салып сайран құруға сыбыз эғысыз-ақ талай шақырып</w:t>
        <w:br/>
        <w:t>ала беретін» (266-бет). «Деревняға бара жатып, Тишка, жолай кезде-</w:t>
        <w:br/>
        <w:t>скен мұжықтарға аю туралы әңгімесін айтып, бірнеше рст тоқтады»</w:t>
        <w:br/>
        <w:t>НЕН)</w:t>
        <w:br/>
        <w:t>“аже”</w:t>
        <w:br/>
        <w:t>нұр жайнаған бейне бір олем дерсің оны. Сылдырап ағады одан ши-</w:t>
        <w:br/>
        <w:t>палы су: сүңгіп көр, ерте тұр да бетінді жу...- қайтадан жасарасың</w:t>
        <w:br/>
        <w:t>ақбас қария» деп ақ өлеңше әдемі оқылатыны тәрізді іркіс-тіркіссіз,</w:t>
        <w:br/>
        <w:t>қитықсыз көсіле аударылған баяндаулар мен авторлық ремаркалар,</w:t>
        <w:br/>
        <w:t>қаһармандардың сөйлеген сөздері мен қимыл-қозғалыстары, әсіресе</w:t>
        <w:br/>
        <w:t>табиғат суреттері бұл қолжазбада баршылық. Бірнеше мысал: «Та-</w:t>
        <w:br/>
        <w:t>ежныс тропы измучили всадниц. Наконсц и тайга и горы кончи-</w:t>
        <w:br/>
        <w:t>лись. Тропа выбежала на хрустяшций гравий большого алтайского</w:t>
        <w:br/>
        <w:t>тракта» (кітап, 136-бст). «Салт атты әйелдерді тайга соқпағы әбден</w:t>
        <w:br/>
        <w:t>қалжыратты. Ақырында сол тайга да, таулар да бітті. Құлдыраған</w:t>
        <w:br/>
        <w:t>соқпақ қиыршық құмтасты үлкен Алтай жолына зымырап барып</w:t>
        <w:br/>
        <w:t>қосылды» (қолжазба, 194-бет), «Вершины гор пылали золотой пыль-</w:t>
        <w:br/>
        <w:t>цой заката, солнце покидало землю в торжественном великоле-</w:t>
        <w:br/>
        <w:t>пии побсдных красок. Сслифон любовался многообразисм мснюя-</w:t>
        <w:br/>
        <w:t>шихся оттенков - пурпура, киновари, янтаря» (кітап, 231-бет), «Тау</w:t>
        <w:br/>
        <w:t>шыңдары арайлы алтын шапақпен алаулап, күн көзі жер Өстін әсерлі</w:t>
        <w:br/>
        <w:t>бояуларымен салтанатты сұлулыққа бөлеп, батып бара жатыр. Сели-</w:t>
        <w:br/>
        <w:t>фон күрең, алқызыл, жақұт түстес сан құбылған бояуларға сүйсінс</w:t>
        <w:br/>
        <w:t>қарады» (колжазба, 336-бет). «Дмитрий уловил притворную тру-</w:t>
        <w:br/>
        <w:t>бость Костиного голоса и спрятал улыбку в усы» (кітап, 285-бет).</w:t>
        <w:br/>
        <w:t>«Дмитрий Костяның әдейі дәрекілене сөйлегенін сезіп қалды да,</w:t>
        <w:br/>
        <w:t>күлкісін мұртына жасыра қойды» (қолжазба, 336-бет). «Дмитрий</w:t>
        <w:br/>
        <w:t>уловил притворную грубость. По ветру всегда гуляюшему на верши-</w:t>
        <w:br/>
        <w:t>нах, жеребец не раз улавливал запах зверя. Высоко вскинув голову,</w:t>
        <w:br/>
        <w:t>раздув жаркий храп, жерсбец слушал» (кітап, 386-бст). «Төменірск-</w:t>
        <w:br/>
        <w:t>те-самырсын орманы. Ол бір қауіпті жер. Ағаштардың ұшар басын-</w:t>
        <w:br/>
        <w:t>да әрдайым тынбай ссіп тұратын самал лсбімен боз айғыр жыртқыш</w:t>
      </w:r>
    </w:p>
    <w:p>
      <w:r>
        <w:t>аңның нісін талай рет сезген. Ол басын жоғары көтеріп алып, дел-</w:t>
        <w:br/>
        <w:t>диген ыстық танаулары желбіреп, тың тыңдайды» (қолжазба, 567-</w:t>
        <w:br/>
        <w:t>бет). «Звездная синяя ночь. Заледеневший снежок похрустывал под</w:t>
        <w:br/>
        <w:t>ногами. С прорванных на перекатах полыней доносился освобож-</w:t>
        <w:br/>
        <w:t>дснный персплеск волн. с теремков напахнуло влажным смоли-</w:t>
        <w:br/>
        <w:t>стым ветром» (кітап, 443-бет). «Көкпеңбек жұлдызды түн. Мұздақ</w:t>
        <w:br/>
        <w:t>қар аяқ астында сықыр-сықыр стеді. Өзеннің саздау жерлеріндегі</w:t>
        <w:br/>
        <w:t>жылымдарда мұз құрсауынан босанған судың сылдырап аққан ды-</w:t>
        <w:br/>
        <w:t>бысы келсді құлаққа. Терсмоктардан дымқыл шайыр иісі аңқыған</w:t>
        <w:br/>
        <w:t>самал еседі» (қолжазба, 648-бет). «Шиповник, жимолость, багуль-</w:t>
        <w:br/>
        <w:t>ник- все это росло, цвело, оплодотворялось, обносило голову креп-</w:t>
        <w:br/>
        <w:t>ҡими медовыми запахами, волновало тпумами листвы, звоном сну-</w:t>
        <w:br/>
        <w:t>2 ЖЕ</w:t>
        <w:br/>
        <w:t>та”</w:t>
        <w:br/>
        <w:t>тейкой...» деген сөздер. Осыны екі жақты ұғыммен бұлдыратпай-ақ</w:t>
        <w:br/>
        <w:t>дәлдеп аударуға әбден болады ғой.</w:t>
        <w:br/>
        <w:t>Төртінші абзац «... жаңа үйден ашы смола мен нан иісі араласа</w:t>
        <w:br/>
        <w:t>аңқиды» деп бітеді. Айтып отырмыз ғой, аудармашының аяқ алысы,</w:t>
        <w:br/>
        <w:t>мәнер-машығы бара-бара түзеледі: міне, 1-бетте «смоланы» - «смо-</w:t>
        <w:br/>
        <w:t>ла» деп кете берсе, 648-бетте осы сөзге «шайыр» деп әдемі балам та-</w:t>
        <w:br/>
        <w:t>бады. Осы баламды мына арада да қолдана ойланып көрсек, «арала-</w:t>
        <w:br/>
        <w:t>са аңқиды» дсуден гөрі «ашы шайыр иісімен қосылып қолқаны ата-</w:t>
        <w:br/>
        <w:t>ды» деген секілді тілге де, ұғымға да жатық тың орам пайда болар</w:t>
        <w:br/>
        <w:t>ма еді, қайтер еді?</w:t>
        <w:br/>
        <w:t>«Поднимаясь с колен...» - «Түрегелс беріп...» (6, 2-бсттер). Жә,</w:t>
        <w:br/>
        <w:t>дауласпай-ақ қоялық. Бірақ осыдан әрі «пытливо взглядывает на</w:t>
        <w:br/>
        <w:t>двор» дегенді «сыртқа көз тігіп, төңіректі бір шолып өтеді» деп</w:t>
        <w:br/>
        <w:t>шұбата жөнелгенінс келісу қиын: «қора ішін көзімен тінтеді» деп ау-</w:t>
        <w:br/>
        <w:t>даратын сөздер ғой, Сол секілді, «шли не оглядываясь» (кітап, 7-бет)</w:t>
        <w:br/>
        <w:t>деген үш сөзді «Алды-артына бұрылып қарайламай бара жатты</w:t>
        <w:br/>
        <w:t>олар» (қолжазба, 3-бет) деп шұбалту да орынсыз. Сондай-ақ, «Куса-</w:t>
        <w:br/>
        <w:t>ла стебелек пветушего шалфея» (кітап, 13-бет) дегенді «құлпырған</w:t>
        <w:br/>
        <w:t>раушан гүлдің сабағын тістелеп» (қолжазба, 10-бет) деп әп-әссм ау-</w:t>
        <w:br/>
        <w:t>дарып келе жатады да, осы сөйлемнің «откусывала и бросала, от-</w:t>
        <w:br/>
        <w:t>кусывала и бросала» дсген аяқ жағын «жұлып алып тастай берді,</w:t>
        <w:br/>
        <w:t>жұлып алып тастай берді» дей салады. Гүл сабағын тістелеген Ма-</w:t>
        <w:br/>
        <w:t>рина дұрысында «жұлып алып» емес, «қиып алып» тастай беруге</w:t>
        <w:br/>
        <w:t>тиіс. Осы беттегі «Поборов робость... поцеловал в губы» дегенді</w:t>
        <w:br/>
        <w:t>«қыздын ернінен қымсынбай (7) сүйіп алды» деп аудару да онша</w:t>
        <w:br/>
        <w:t>келісіп тұрған жоқ. «Поборов робость» - «қымсынбау» емес,</w:t>
        <w:br/>
        <w:t>«батылдық табу», «өзін-өзі билеу». Сөйтіп, не болғанда да, Селифон</w:t>
        <w:br/>
        <w:t>Маринаны сүйіп алды. Бұл әрекетке қыз не таңданарын, не шамдана-</w:t>
        <w:br/>
        <w:t>рын білмейді:«- Так вот ты какой!..-- Потом строго посмотрела сни-</w:t>
        <w:br/>
        <w:t>зу вверх и вдруг расхохоталась» (кітап, 14-бет). Осыны аудармашы</w:t>
        <w:br/>
        <w:t>былай қазақшалайды: «Осындай ма едің сен!..-- Содан соң жүзін су-</w:t>
        <w:br/>
        <w:t>ыта түсіп, төменнен жоғары қарай сүзс қарап, кенеттен сықылықтап</w:t>
        <w:br/>
        <w:t>күліп жібереді» (қолжазба, 10-бет). Мұның басқа вариантын жасап,</w:t>
        <w:br/>
        <w:t>жарыса аударып жатудың, керегі болмас. Десе де, «Осындай ма едің</w:t>
        <w:br/>
        <w:t>сен!» - деп сірестіруден гөрі «Сенің дс осындайың бар скен ғой»</w:t>
        <w:br/>
        <w:t>деп таңырқау қыздың дәл осы арадағы көңіл күйіне сәйкес келіп</w:t>
        <w:br/>
        <w:t>тұрған жоқ па? Сондай-ақ «төменнен жоғары қарай сүзс» деуден</w:t>
        <w:br/>
        <w:t>гөрі «бастан-аяқ», немесе «бас-аяғын» деген дәлірек. Ал, «расхохо-</w:t>
        <w:br/>
        <w:t>талась» - «сықылықтап күлу» емес, «сақылдап күлу». Осы реттен</w:t>
        <w:br/>
        <w:t>55. НЕН</w:t>
        <w:br/>
        <w:t>“аңы”</w:t>
      </w:r>
    </w:p>
    <w:p>
      <w:r>
        <w:t>Ленинианамен ұштастыруы, сейтіп көп ұлтты совет эдебиетінде</w:t>
        <w:br/>
        <w:t>шын мәніндегі интернационализм идеясын баурауы - аса игі әрекет.</w:t>
        <w:br/>
        <w:t>Бұған біз бейтарап қарай алмаймыз.</w:t>
        <w:br/>
        <w:t>Демек, бұл шығарманың қазақ тіліне аударылуы өте орынды деп</w:t>
        <w:br/>
        <w:t>білеміз.</w:t>
        <w:br/>
        <w:t>Енді аударманың сапасына қарай ойысайық.</w:t>
        <w:br/>
        <w:t>Бес жұз беткс жуық көлемді қолжазбаның көркемдік құнын тұтас</w:t>
        <w:br/>
        <w:t>салмақтап, әділін бір-ақ кесіп айтсақ, бұл- долосы тұрған қалпында</w:t>
        <w:br/>
        <w:t>- алақол аударма.</w:t>
        <w:br/>
        <w:t>Сөз жоқ, аудармаға еңбек көп сіңірілген. Әшейін атүсті емес,</w:t>
        <w:br/>
        <w:t>шұқшиып ұзақ сарылған көздің, әшейін сүйкей салды емес, қағаз</w:t>
        <w:br/>
        <w:t>бетіне дені дұрыс тыныс-дірілмен қадалып, бір жазып, бір сызып;</w:t>
        <w:br/>
        <w:t>бір сызып, бір жазып; көп күйбендеген бейнетқор қаламның іздері</w:t>
        <w:br/>
        <w:t>парақ сайын сайрап жатыр. Бірақ нс керек, осы көз кәнігі көз смес,</w:t>
        <w:br/>
        <w:t>осы қалам - тәжірибелі қалам емес. Көз де, қалам да көркем аударма</w:t>
        <w:br/>
        <w:t>«құпияларына» жүрс-бара жаттыққан сскілді. Шын айтам. Қолжазба</w:t>
        <w:br/>
        <w:t>парақтарын асықпай аударып, ерінбей оқып байқаңыз: аударманың</w:t>
        <w:br/>
        <w:t>әркім бір түзеп айғыз-айғыз боп тұрған алғашқы тарауының алғашқы</w:t>
        <w:br/>
        <w:t>беттері мен үшінші тараудың орта тұсынан арғы жерлерді тіпті</w:t>
        <w:br/>
        <w:t>салыстыруға болмайды. Соңғылар алғашқы беттерден көш ілгері.</w:t>
        <w:br/>
        <w:t>Бірнеше мысал.</w:t>
        <w:br/>
        <w:t>«- Бауырым, тоқташы! Колотубин сен боламысың?</w:t>
        <w:br/>
        <w:t>- Иә, менмін. - Стспан тоқтады.</w:t>
        <w:br/>
        <w:t>- Ендеше маған керегі де өзіңсің. Қызыл шаруаларға... Колыңның</w:t>
        <w:br/>
        <w:t>ұшын берс көр!.. Біздің деревняға бір пұт шеге қажет боп тұрғаны...</w:t>
        <w:br/>
        <w:t>- Тұра тұр. Түсінсем бұйырмасын.</w:t>
        <w:br/>
        <w:t>- Түсінбейтін несі бар?..</w:t>
        <w:br/>
        <w:t>- Өйдәойт деген... Пысығым-ай!..</w:t>
        <w:br/>
        <w:t>- ӘЙ, нағыз су жұқпастың өзі екенсің, інішек...» (Қолжазба</w:t>
        <w:br/>
        <w:t>34-35-беттер). Осы диалогтардың түпнұсқасы мыналар:</w:t>
        <w:br/>
        <w:t>«- Браток, постой! Колотубин ты будешь?</w:t>
        <w:br/>
        <w:t>- Ну,я;- Стспан остановился.</w:t>
        <w:br/>
        <w:t>- Тымне и нужен. Выручай... красных крестьян!.. Один Пуд Гвоз-</w:t>
        <w:br/>
        <w:t>дей надобно для деревни нашенской...</w:t>
        <w:br/>
        <w:t>ж-ж Погоди, ничего нс понимаю.</w:t>
        <w:br/>
        <w:t>- Как так при чем?</w:t>
        <w:br/>
        <w:t>- Ишь ты, прыткий какой!..</w:t>
        <w:br/>
        <w:t>- Ну и банный же ты лист, братишка...» (Кітап, 32-бет). Диалог-</w:t>
        <w:br/>
        <w:t>тардың қазақша аудармасын орысша түпнұсқамен салыстырғанда</w:t>
        <w:br/>
        <w:t>Ж</w:t>
      </w:r>
    </w:p>
    <w:p>
      <w:r>
        <w:t>же</w:t>
        <w:br/>
        <w:t>дәлдік байқалса, салыстырмай-ақ оқи берсек, сіреспе емес, еркін;</w:t>
        <w:br/>
        <w:t>іркіс-тіркіс емес, ширақ. Әркімнің сөзінен кәдімгідей қылық, мінез</w:t>
        <w:br/>
        <w:t>танылып тұр.</w:t>
        <w:br/>
        <w:t>Енді мынау пейзажды байыптап байқайық: «Қып-қызыл болып</w:t>
        <w:br/>
        <w:t>күн батты. Кеме жүзіп келе жатқан Волганың үстін бозғылт тұман</w:t>
        <w:br/>
        <w:t>басты. Батқан күннің алқызыл сәулесі өзеннің сол жақ жағасындағы</w:t>
        <w:br/>
        <w:t>шағыл-құмды және жиектегі қайықтың қолапайсыз желкенін ұяң</w:t>
        <w:br/>
        <w:t>қызғылт түске бояған. Көз ұшындағы сәулеге бөккен қалың орман</w:t>
        <w:br/>
        <w:t>да өзгеше түске енген. Ал қала орналасқан өзеннін оң жақ жарла-</w:t>
        <w:br/>
        <w:t>уыт жағасы қарауытып, түнеріп жатыр. Батқан күннің қызғылт</w:t>
        <w:br/>
        <w:t>сәулесімен биік үйлердің шатырлары, заводтардың мұржалары</w:t>
        <w:br/>
        <w:t>және еңселі шіркеудің алтын кресі ерекше құлпырады». (Қолжазба,</w:t>
        <w:br/>
        <w:t>159-бет).</w:t>
        <w:br/>
        <w:t>Осы аударманың түпнұсқасы кітаптың 141-бетінде. Бірақ екеуін</w:t>
        <w:br/>
        <w:t>салыстырудың қажсті жоқ. Неге десеңіз, аудармадағы табиғат</w:t>
        <w:br/>
        <w:t>суреттері түпнұсқадағыдан тіпті де кем емес. Себебі, аудармашы</w:t>
        <w:br/>
        <w:t>түпнұсқаның авторына көзсіз бас имей, еркін және түпнұсқадағы</w:t>
        <w:br/>
        <w:t>тексті ара-тұра ықшамдап, қазақ оқушыларының ұғымына лайықтап</w:t>
        <w:br/>
        <w:t>аударған. Онысы орыңды болған. Әйтпесе, «қып-қызыл боп күн бат-</w:t>
        <w:br/>
        <w:t>ты» деудің орнына орысша текстегі «Красноватое огромное солнце</w:t>
        <w:br/>
        <w:t>опускалось» дегенге қарап, «Шаратабақтай үлкен қызғылт күн...»</w:t>
        <w:br/>
        <w:t>деп жатудың керегі жоқ. Ал, аз-кем ықшамдауға келетін болсақ. Сви-</w:t>
        <w:br/>
        <w:t>рилов, әрине, Толстой емес. Оны орынды жерінде түзетіп те отыру</w:t>
        <w:br/>
        <w:t>керек. Аудармашылар солай еткен және өте орынды түзеткен.</w:t>
        <w:br/>
        <w:t>Ең арғы жағы адам аттарын алайық. Түпнұсқада қайдағы</w:t>
        <w:br/>
        <w:t>бір Габышбай, Исамбст, Нұртаз, Сердар... дегендер қаптап жүр.</w:t>
        <w:br/>
        <w:t>Бұлар Қабыш, Испембет, Нұртас, Сардар... болып, әрине, орынды</w:t>
        <w:br/>
        <w:t>түзетілген. Бұлар да сштеңс смсс. Әліби Жангслдиннің өз ссімі дс</w:t>
        <w:br/>
        <w:t>бұрмаланып, түпнұсқада Алимбей Джангильдинов болып жүр. Ау-</w:t>
        <w:br/>
        <w:t>дармада бұл дұрыс түзетілген.</w:t>
        <w:br/>
        <w:t>Содан соң. Түпнұсқаның бірінші тарауының бірінші абзацын оқи</w:t>
        <w:br/>
        <w:t>бастағанда-ақ «Габышбай Кобиев (7) задумчиво пошипывал (7) мя-</w:t>
        <w:br/>
        <w:t>систыми пальцами густую с обильной проссдью бородку и, полуза-</w:t>
        <w:br/>
        <w:t>ҡрыв глаза, мысленно перебирал, словно обсасывал косточки моло-</w:t>
        <w:br/>
        <w:t>дого барашка (27)...» деген бір жылысу сөздер ашы шектей шұбалып</w:t>
        <w:br/>
        <w:t>кете барады. Бұ не бұл?!</w:t>
        <w:br/>
        <w:t>Алдымен, бұл-стандарт. Қазақтың байы болса болғаны, көлденең</w:t>
        <w:br/>
        <w:t>көз ол туралы ылғи ғана осылай ойлаған: ол міндетті түрде бурыл</w:t>
        <w:br/>
        <w:t>сақал және қаба сақал болуға тиіс, ол міндетті түрде сақалын шым-</w:t>
        <w:br/>
        <w:t>35 ЕН</w:t>
        <w:br/>
        <w:t>аре”</w:t>
        <w:br/>
        <w:t>қосылады. Олар жөнсіз шұбалаң емес, өздерінің ең қажетті жерінде</w:t>
        <w:br/>
        <w:t>ғана сахнаға шығып, өз рөлдерін атқарып отыратын тәрізді. Өмірдің</w:t>
        <w:br/>
        <w:t>бүгінгі ұрпақ үшін битаныс құбылыстары танылады. Мысалы,</w:t>
        <w:br/>
        <w:t>қызыл отау. Қызыл отау жайы аса әдемі баяндалған. Бұл тарауда</w:t>
        <w:br/>
        <w:t>ең бір жеріне жеткізіле суреттелген Мүсәпір әрекеті. Бұдан кейін</w:t>
        <w:br/>
        <w:t>Мүсәпірмен шынында да тек мылтық қана сөйлесуі дұрыс. Ал, Бәтес</w:t>
      </w:r>
    </w:p>
    <w:p>
      <w:r>
        <w:t>пен Бүркіттің ажырасуы дәлелді көрсетілген.</w:t>
        <w:br/>
        <w:t>Төртінші бөлім сегіз тарау: «Әкеммен ажырасу», «Шеше», «Наға-</w:t>
        <w:br/>
        <w:t>шыммен ажырасу», «Адал төгілген тер», «Ажал ауҙында», «Ашыл-</w:t>
        <w:br/>
        <w:t>ған сұмдықтар», «Кек қайтару». «Бақыттың биігіне (эпилог)».</w:t>
        <w:br/>
        <w:t>Бұл бөлім - романның өн бойындағы кең арнамен өріле дамып</w:t>
        <w:br/>
        <w:t>келген қат-қабат көп оқиғаның сарқып құяр сағасы, автордың өз</w:t>
        <w:br/>
        <w:t>сөзімен айтқанда - шешілген шислер...</w:t>
        <w:br/>
        <w:t>жжж</w:t>
        <w:br/>
        <w:t>«Мөлдір махаббаттың» күшті жағымен қатар осал тұстары қан-</w:t>
        <w:br/>
        <w:t>дай? Бірер сөзбен қысқа ғана соны тұжырымдап өтелік.</w:t>
        <w:br/>
        <w:t>Романдаожептсуір шұбаландық бар. Кәп сөзділік, әсіресе, бірінші</w:t>
        <w:br/>
        <w:t>және төртінші бөлімдерде молырақ.</w:t>
        <w:br/>
        <w:t>Талас жоқ экспозицияда Бүркіттің туған жері, тұрған үйі, өскен</w:t>
        <w:br/>
        <w:t>ортасы, сол сияқты даладағы хал-жай, олеуметтік жағдай керек-ақ</w:t>
        <w:br/>
        <w:t>болсын. Бірақ осылар алты-жеті баспатабақ көлемінде ұзыннан-ұзақ</w:t>
        <w:br/>
        <w:t>баяндалып, романның негізгі арқауы, өзекті желісі жеткізбей шар-</w:t>
        <w:br/>
        <w:t>шатады. Оның үстіне осы бөлімде жанама оқиғалар, қажеті шамалы</w:t>
        <w:br/>
        <w:t>көріністер толып жатыр. Мысалы, «Жылан етін қалай жедім» деген</w:t>
        <w:br/>
        <w:t>тарау, немесс «Топаландағы тойдың» біраз жері артық. «Менің әкем</w:t>
        <w:br/>
        <w:t>комөнес» деген тарау да өз парызын ақтап тұрған жоқ: біріншіден,</w:t>
        <w:br/>
        <w:t>Аралбаевтың Жәутіковті оп-оңай коммунист етіп, қалтасынан парт-</w:t>
        <w:br/>
        <w:t>билет беруі қанша шындық болса да тым ерсі, мағыналы нәресні</w:t>
        <w:br/>
        <w:t>мазаққа айналдырғандай әсер етсе, екіншіден, сол партбилеттің</w:t>
        <w:br/>
        <w:t>аяқ астынан жат қолына босқа берілгенінен басқа пәлендей рөл</w:t>
        <w:br/>
        <w:t>ойнағанын тағы көре алмаймыз. Ең болмаса, Әбуталыптың жалған</w:t>
        <w:br/>
        <w:t>коммунистігі оның бір қулық-сұмдығына жараса екен, ол да жоқ, та-</w:t>
        <w:br/>
        <w:t>реу бітісімен анау фокус та таза ұмыт калады. Осының нс керегі бар?</w:t>
        <w:br/>
        <w:t>Сондай-ақ әлгібір жыланның етін жеп, сорпасын ішу, тышқан</w:t>
        <w:br/>
        <w:t>түскен суды ішу, немесс «Әкеммен ажырасу» деген тараудағы көр-</w:t>
        <w:br/>
        <w:t>тышқан жайы оншейін экзотикалық көріністер ғана.</w:t>
        <w:br/>
        <w:t>Мұңдай созаландықтар романның жалпы композициялық тұтас-</w:t>
        <w:br/>
        <w:t>тығына кәдімгідей кінәрат келтірстіні даусыз.</w:t>
        <w:br/>
        <w:t>ыы</w:t>
        <w:br/>
        <w:t>“әде</w:t>
        <w:br/>
        <w:t>«Артельшілер болса оның, Селифонның жәрдемісіз-ақ аяқтарынан</w:t>
        <w:br/>
        <w:t>тік тұрып, берік қадам басты» (385-бет) дегенше «Артельшілер</w:t>
        <w:br/>
        <w:t>Селифонсыз-ақ буынын бекітіп, бұғанасын қатырды» дссс; «Тихон</w:t>
        <w:br/>
        <w:t>Маркелыч, біздің жаққа да қарай жүр» (426-бет) дегенше «Тихон</w:t>
        <w:br/>
        <w:t>Маркелыч, біздің жаққа да көз қырынды сала жүр» десе; «- Күзете</w:t>
        <w:br/>
        <w:t>тұр, - деп бұйырды Опарин, сөйтті де қақпаға қарай бет алды» (488-</w:t>
        <w:br/>
        <w:t>бет) дегенше «Күзете тұр,- деп Опарин әмір етті де, қақпаға беттеді»</w:t>
        <w:br/>
        <w:t>десс әлде қайда ажарлы шығар сді...</w:t>
        <w:br/>
        <w:t>Жэ, көбейте бермейік. Аударма үстіндегі редакторлық эрекет осы</w:t>
        <w:br/>
        <w:t>сипатта болғаны жән.</w:t>
        <w:br/>
        <w:t>Жоғарыда айтылған сынға қосатын тағы бірер сскертпсміз бар.</w:t>
        <w:br/>
        <w:t>«Мен», «және» деген дәнекер сөздер орнында «да», «де» деген-</w:t>
        <w:br/>
        <w:t>дер қаптап жүр: «пәлен дс түген», «анау да мынау», «олай да бұлай»</w:t>
      </w:r>
    </w:p>
    <w:p>
      <w:r>
        <w:t>дегендей, аттасаң кездесіп, тіпті ығыр қылады. Азайту керек.</w:t>
        <w:br/>
        <w:t>Ешқандай ссбспсіз орысша тұрған сөздер көп: столяр, расколь-</w:t>
        <w:br/>
        <w:t>ник, растатуриха, святкалық, т.б. с.с. Мүмкіндігінше, аударып беру</w:t>
        <w:br/>
        <w:t>қажет.</w:t>
        <w:br/>
        <w:t>«Новосел» деген сөз «Бұратана» болып аударылған» «Кірмс»,</w:t>
        <w:br/>
        <w:t>«қоңсы» деген секілді балам дәлірек емес пе?..</w:t>
        <w:br/>
        <w:t>жжж</w:t>
        <w:br/>
        <w:t>Аударма кітап боп шыққан соң оның көркемдік құны хақында</w:t>
        <w:br/>
        <w:t>үзілді-кесілді «үкім» шығару бір бар да, аударма колжазба күйінде</w:t>
        <w:br/>
        <w:t>тұрғанда аудармашының творчестволық лабораториясына еніп, оған</w:t>
        <w:br/>
        <w:t>қолма-қол көмектесу, обьектінің ой-қыры, қия-қалтарысы жайлы</w:t>
        <w:br/>
        <w:t>ой-пікірлерді ортаға салу, стенс, сркін кеңссу тағы бар. Соңғысы</w:t>
        <w:br/>
        <w:t>пайдалы. Сондықтан біз және бір қолжазбамен (Георгий Свири-</w:t>
        <w:br/>
        <w:t>дов, «Дерзкий рейд» - «Жанкешті сапар», роман; орысшадан Сафу-</w:t>
        <w:br/>
        <w:t>ан Шәймерденов пен Нұрлан Оразалин аударған) танысып отырмыз.</w:t>
        <w:br/>
        <w:t>Жанкешті сапар», әрине, мағына жағынан «Дерзкий рейд» деген-</w:t>
        <w:br/>
        <w:t>гс келіп қалуы мүмкін. Бірақ ұғымға ауыр: «Жанксшті» деген сөзді</w:t>
        <w:br/>
        <w:t>көп адамдар ежіктеп барып әрең түсінеді. Өзгерткен жөн: «Қатерлі»</w:t>
        <w:br/>
        <w:t>мс, «қауіпті» мс?.. Ойлап көру керск. Сәкен Сейфуллингс ұқсап</w:t>
        <w:br/>
        <w:t>кетерміз деп ыңғайсызданбаса, «Дерзкий рейд» дегеннің аумаған ау-</w:t>
        <w:br/>
        <w:t>дармасы - «Тайғақ кешу».</w:t>
        <w:br/>
        <w:t>Жә, әңгіме кітаптың атында ғана тұрған жоқ. Затына көшейік.</w:t>
        <w:br/>
        <w:t>Бұл ретте, Георгий Свиридовтың әйгілі Әліби Жангелдин жорығы</w:t>
        <w:br/>
        <w:t>жайлы көлемді көркем шығарма жазып, Қазақстанның азамат</w:t>
        <w:br/>
        <w:t>соғысы жылдарындағы шындығына баруы, оны бәрімізге қымбат</w:t>
        <w:br/>
        <w:t>5: нн</w:t>
        <w:br/>
        <w:t>ае</w:t>
        <w:br/>
        <w:t>тамылжығанға мәз..» Әсем емес пе? Әрине, әдемі: аудармадағы</w:t>
        <w:br/>
        <w:t>«шаттық кернеген айдын бетінде толқыннан толқын туып, толқынды</w:t>
        <w:br/>
        <w:t>толқын қуады» деген айшықтар түпнұсқадағы «Носился веселый</w:t>
        <w:br/>
        <w:t>плеск волн, взбегавших одна за другую» дегеннен асып түспесе</w:t>
        <w:br/>
        <w:t>кем емсс деп, сол толқынның ізінше туламай-ақ қоялық (даныш-</w:t>
        <w:br/>
        <w:t>пан жазушының рухынан ұят шығар), ал еңді Горькийдің сөзбен</w:t>
        <w:br/>
        <w:t>салған сурсттерінің астарын аса әсерлі жеткізіп тұрғаны анық.</w:t>
        <w:br/>
        <w:t>Олай болса, біз олгібір кейін айтпақ болған «бірақты» да коя тұрып,</w:t>
        <w:br/>
        <w:t>«Мальваның» осы аудармасын осы қалпында баса беруге қарсы</w:t>
        <w:br/>
        <w:t>емеспіз. Жалғыз-ақ аудармашы мен редактор түпнұсқа мен аударма</w:t>
        <w:br/>
        <w:t>арасындағы дәлдікке (көркем дәлдік мағынасында) қаттырақ назар</w:t>
        <w:br/>
        <w:t>аударса, артық болмайды. Мәселен, «тяжелый запах» дегенді «сасық</w:t>
        <w:br/>
        <w:t>иіс», бұл аз дегендей «жиіркенішті сасық иіс» демей, басқаша балам</w:t>
        <w:br/>
        <w:t>табу керск. Сол сияқты, тұпнұсқадағы «Лсжал он на груди и под-</w:t>
        <w:br/>
        <w:t>держивал голову ладонями рук, пристально смотрел в даль моря, к</w:t>
        <w:br/>
        <w:t>сдва видной полоскс берсга» деген сөйлем «Етбетінен жатқан ол,</w:t>
        <w:br/>
        <w:t>алақанымен мандайын тіреп, теңіздің аулақтағы сағым ойнаған жы-</w:t>
        <w:br/>
        <w:t>рымдай жағасына телмірс қарайды» деп аударылған. Осы арада ксм</w:t>
        <w:br/>
        <w:t>дегенде екі-үш «бірақ» бар. Біріншіден, «етбетінен жатқан» адам</w:t>
        <w:br/>
        <w:t>«алақанымен мандайын тіреген» жоқ алақанымен жағын таянды, я</w:t>
        <w:br/>
        <w:t>болмаса иегін сүйенді; ейткені, «етбетінен жатқан ол алақанымен</w:t>
        <w:br/>
        <w:t>мандайын тіресе», мандай алдындағы, әсіресе «аулақтағы» жағаны</w:t>
        <w:br/>
        <w:t>көрс алмайды. Горькийдің өзі дс «мандайын тіреді» демейді, «под-</w:t>
        <w:br/>
        <w:t>держивая голову» дейді ғой. Екіншіден, «едва видной полоске бере-</w:t>
        <w:br/>
        <w:t>га» дегенді «сағым ойнаған жырымдай жағаға» демсу керск: шөлде</w:t>
      </w:r>
    </w:p>
    <w:p>
      <w:r>
        <w:t>болмаса, көлде, не теңіз үстінде сағым ойнамас болар. «Едва вид-</w:t>
        <w:br/>
        <w:t>ной» дегенді көз ұшында «бұлдыраған», немссс «бұлындаған», яки</w:t>
        <w:br/>
        <w:t>«кіреуке басқан» деп аудару қажет. Ал, «полоске берега» дегенді</w:t>
        <w:br/>
        <w:t>«жырымдай (7) жағаға» деу тіпті ерсі!.. Тағы да айтамыз, осындай</w:t>
        <w:br/>
        <w:t>тұстарды қараңқырау керек.</w:t>
        <w:br/>
        <w:t>Сонымен, Горькийді том-том ғып басып шығару -тамаша жұмыс.</w:t>
        <w:br/>
        <w:t>ске сәт.</w:t>
        <w:br/>
        <w:t>1961-1076</w:t>
        <w:br/>
        <w:t>Ж</w:t>
        <w:br/>
        <w:t>шып, жұлып отыруға тиіс, оның саусағы міндетті түрде мыртық,</w:t>
        <w:br/>
        <w:t>молтақ болуға тиіс, ол тіпті ат үстінде де көзін жартылай жұмып,</w:t>
        <w:br/>
        <w:t>ұйықтап келе жатуға тиіс... Ал, автордың «словно обсасывал ко-</w:t>
        <w:br/>
        <w:t>сточки молодого барашка» дегені -227 Адам ат үстінде келе жатыр;</w:t>
        <w:br/>
        <w:t>өзі ст жеп келе жатқан жоқ, ой ойлап келес жатыр дейік. Сонда ол</w:t>
        <w:br/>
        <w:t>Қабышбай болмақ түгіл Қасқырбай болса да «қозы сүйегін қалай со-</w:t>
        <w:br/>
        <w:t>рады?» Ал «сорды» дейік. Мұнымен автор нс айтпақ жәнс «сүйск со-</w:t>
        <w:br/>
        <w:t>руда» тұрған не рақат бар?..</w:t>
        <w:br/>
        <w:t>Қой, бұл білместіктен жазылған сөз. Ал, білместіктен жазылған</w:t>
        <w:br/>
        <w:t>сөзді түзетіп аудару - аудармашының міндеті, Жоғарыда біздің</w:t>
        <w:br/>
        <w:t>«аудармашы түпнұсқаның авторына көзсіз бас имей, еркін және</w:t>
        <w:br/>
        <w:t>түпнұсқадағы тексті ара-тұра ықшамдап, қазақ оқушыларының</w:t>
        <w:br/>
        <w:t>ұғымына лайықтап аударған» дегеніміз және оның бұл әрекетін</w:t>
        <w:br/>
        <w:t>құптағанымыз осыған байланысты болатын.</w:t>
        <w:br/>
        <w:t>Жоғарыда біз талапқа сай аударылған диалогтан және пейзаждан</w:t>
        <w:br/>
        <w:t>бірер мысал келтірдік. Енді міне, авторлық баяндау мен сурсттсуден</w:t>
        <w:br/>
        <w:t>орысша-қазақша бір мысал алып қарайық:</w:t>
        <w:br/>
        <w:t>«Родовыс вожди вошли всей группой, в двсрях произошла ма-</w:t>
        <w:br/>
        <w:t>ленькая заминка, ибо не один из них не желал уступать дорогу дру-</w:t>
        <w:br/>
        <w:t>гому. Пожилые, самодовольные, сытые. Бронзово-коричневые лица,</w:t>
        <w:br/>
        <w:t>надвинутые на самые тлаза высокие пушистые папахи, белые, ҡак</w:t>
        <w:br/>
        <w:t>снег на вершинах Копетдага. Увешанные оружием с ног до головы»</w:t>
        <w:br/>
        <w:t>(Кітап, 266-бет).</w:t>
        <w:br/>
        <w:t>«Осы елдің ру басылары мен жуандары қотарыла қозғалып ішке</w:t>
        <w:br/>
        <w:t>енді. Шеттерінен менмен, тәкаппар сл төрслері сскі әдеттерінше</w:t>
        <w:br/>
        <w:t>мұнда да бәсіре-мінездерін байқатты. Бірінен-бірі асып түскілері</w:t>
        <w:br/>
        <w:t>келгендей ұмар-жұмар қалыпта босағадан жарыса аттап, дүркірей</w:t>
        <w:br/>
        <w:t>сабылыса кірді. Күн қағып тотыққан қоңыр жүздері айбатты. Бәрінің</w:t>
        <w:br/>
        <w:t>басында Копетдагтың қарлы шындарындай желк-желк еткен ақ</w:t>
        <w:br/>
        <w:t>сеңсең бөрік. Қабақтарын жауып тұр. Бастарынан аяқтарына дейін</w:t>
        <w:br/>
        <w:t>сықасқан қару-жарак» (Қолжазба, 323-бет).</w:t>
        <w:br/>
        <w:t>Бірлі-жарым жеке сөздердің «мұртын қағам» демесе, осы аудар-</w:t>
        <w:br/>
        <w:t>маға редактор көп кол тигізе қоймас.</w:t>
        <w:br/>
        <w:t>Міне, осындай аударма жасай білген аудармашыға қандай талап</w:t>
        <w:br/>
        <w:t>коюға да болады. Сондықтан да біз пікіріміздің бас жағында қолжаз-</w:t>
        <w:br/>
        <w:t>ба тұтас алып қарағанда алақол жатқанын айттық. Оны құлаш-құлаш</w:t>
        <w:br/>
        <w:t>мысалдар келтіріп, дәлелдеп жату артық. Қолжазбаның өнбойында</w:t>
        <w:br/>
        <w:t>тым көзге ұрып тұрған түрлі тұстарға қалам ізін тастай отырдық.</w:t>
        <w:br/>
        <w:t>Оны аудармашылар байқар.</w:t>
        <w:br/>
        <w:t>ЕЕЕ 25</w:t>
        <w:br/>
        <w:t>“ӘЖ”</w:t>
      </w:r>
    </w:p>
    <w:p>
      <w:r>
        <w:t>жжж</w:t>
        <w:br/>
        <w:t>Горькиймен бастаған сөзімізді Горькиймен аяқтағымыз келеді.</w:t>
        <w:br/>
        <w:t>Себебі, «Жазушы» баспасы жуық жылдарда Максим Горький шығар-</w:t>
        <w:br/>
        <w:t>маларының көп томын дайындап, қазақ тілінде жаңадан бастырмақ</w:t>
        <w:br/>
        <w:t>көрінеді. Өте жақсы мақсат! Мұның уақыты жетті.</w:t>
        <w:br/>
        <w:t>Біздің алдымызда алғашқы томдардың біріне арнайы іріктелген</w:t>
        <w:br/>
        <w:t>бір топ әңгімс жатыр: «Сұңқар туралы жыр» (аударған Т.Ахтанов),</w:t>
        <w:br/>
        <w:t>«Әйел», «Қырым эскиздері», «Романтик», «Хан мен ұлы», «Сал</w:t>
        <w:br/>
        <w:t>үстінде» (аударған Ғ.Оспанов), «Екі ертегі», «Жетімек», «Масқара-</w:t>
        <w:br/>
        <w:t>лау», «Абақты», «Италия туралы ертегіден», «Дуана» (аударған</w:t>
        <w:br/>
        <w:t>Ә.Нұрпейісов), «Мальва» (аударған М.Нұртазин), «Орыс хикаяла-</w:t>
        <w:br/>
        <w:t>рынан» (аударған С.Бақбергенов), «Туннель», «Үйлену тойы», «Кем-</w:t>
        <w:br/>
        <w:t>тар», «Балықшының өсиеттері», «Әңгіме», «Джиованни Тува», «Карт</w:t>
        <w:br/>
        <w:t>Чекко», «Түнде», «Өшпенділік», «Пепс» (аударған Ф.Дінисламов),</w:t>
        <w:br/>
        <w:t>«Құс күнәсі», «Жайдары» (аударған Қ.Сағындықов).</w:t>
        <w:br/>
        <w:t>Аталған әңгімелерді түгел шолып, қарап шықтық. Негізінен, бәрі</w:t>
        <w:br/>
        <w:t>де бастырып шығаруға болатын аудармалар; дәлірек айтқанда, бұрын</w:t>
        <w:br/>
        <w:t>жекс жинақ боп жарияланған аудармалар. Жалғыз-ақ сол жинақтағы</w:t>
        <w:br/>
        <w:t>(«Сұңкар туралы жыр», 1968), «В.И.Ленин», «Лев Толстой», «9 ян-</w:t>
        <w:br/>
        <w:t>варыь» атты шығармалар бұл томға неге енгізілмеген? Әлде келер</w:t>
        <w:br/>
        <w:t>томдардың біріне дайындала ма? Мұны айтып отырған себебіміз:</w:t>
        <w:br/>
        <w:t>аталған шығармалар - Горький творчествосынан айрықша орын ала-</w:t>
        <w:br/>
        <w:t>тын аса сүбелі туындылар. Мәселен, көпұлтты совст әдебистіндегі</w:t>
        <w:br/>
        <w:t>Лениниананың басы - «В.И.Ленин». Орыс әдебиетіндегі Ленин</w:t>
        <w:br/>
        <w:t>образын бұл очерксіз байыптау қиын. Сондай-ақ, «Лев Толстой» -</w:t>
        <w:br/>
        <w:t>қалың оқырманға кеңінен мәлім керемет естелік...</w:t>
        <w:br/>
        <w:t>Ойланған жон.</w:t>
        <w:br/>
        <w:t>Жә, оқыған аудармаларымыз жөнінде пікірлесейік.</w:t>
        <w:br/>
        <w:t>Әрине, аянып қалған аудармашы жоқ, әркім-ақ барын салған.</w:t>
        <w:br/>
        <w:t>Бірақ Горькийге тон айрықша стиль - асқақ пафос бәрібір бар</w:t>
        <w:br/>
        <w:t>ерекшелігімен тұтасып шыға бермеген: әр әңгіменің ырғағынан,</w:t>
        <w:br/>
        <w:t>тынысы мсн дыбысынан автордан гәрі аудармашының дсм алысы,</w:t>
        <w:br/>
        <w:t>жүріс-тұрысы көбірек аңғарылып қалып тұр. Осыған қарағанда,</w:t>
        <w:br/>
        <w:t>асылы, аудармаға түпнұсқаның күллі қасиетін түгел көшіру мүмкін</w:t>
        <w:br/>
        <w:t>болмаса керек.</w:t>
        <w:br/>
        <w:t>Дегенмен, тағы айтамыз, аудармашылар аянбаған. Айталық, Ах-</w:t>
        <w:br/>
        <w:t>танов Тахауи. «Сұңқар туралы жырдың» тұсында шарқ ұра, ша-</w:t>
        <w:br/>
        <w:t>быттана шалқып-ақ бағыпты. Бұл ретте оның сәтті тапқаны - ин-</w:t>
        <w:br/>
        <w:t>версия. Горькийдің монер-машығына Ахтанов осы фитура арқылы</w:t>
        <w:br/>
        <w:t>нын 2</w:t>
        <w:br/>
        <w:t>ы ей</w:t>
        <w:br/>
        <w:t>Ал, принциптік жағынан келсек, алғашқы беттердегі сұрақ бел-</w:t>
        <w:br/>
        <w:t>гілер әділ талаппен қойылған. Алғашқы екі тарау (1-31-беттер)</w:t>
        <w:br/>
        <w:t>мейлінше қазақшаланып, ықшамдалып, түзетіліп, қазақ оқушысы-</w:t>
        <w:br/>
        <w:t>ның ұғымына мейлінше жақындатылып қайта аударылуы шарт.</w:t>
        <w:br/>
        <w:t>Содан әрі аудармашылар қолжазбаны бір сыдырып редакциялап</w:t>
      </w:r>
    </w:p>
    <w:p>
      <w:r>
        <w:t>шығулары керек. Редакциялағанда түпнұсқаны бірауық жиып қоя</w:t>
        <w:br/>
        <w:t>тұрып, аударманың өзін өндеу, өндеңдіру, тілін ұстарту, стилін ши-</w:t>
        <w:br/>
        <w:t>рату шарт. Сонда «креслоның қуыс төсі», «қолапай сезіну» (31-бет),</w:t>
        <w:br/>
        <w:t>«сенің бойында іскерлік бар» (41-бет), «әредік аспанның көгілдір</w:t>
        <w:br/>
        <w:t>шымқайы көзге шалынады» (47-бет), «бұрындары» (48-бет), «келіс-</w:t>
        <w:br/>
        <w:t>кендік сыңаймен үнсіз» (50-бет), «сіздің далалық өлкеңізде оған</w:t>
        <w:br/>
        <w:t>қалай қарайды» (93-бет), «сырық бойлы, қолапай жүрісті станция</w:t>
        <w:br/>
        <w:t>бастығы» (98-бст), «бөсіп отырған Васька» (107-бет), «тез әрі қауырт</w:t>
        <w:br/>
        <w:t>қимылдаған комиссар» (111-бет), «түннің құшағына сұйқылт жарық</w:t>
        <w:br/>
        <w:t>құйылыптұр», «денесі мен бсті көгеру» (134-бет), «бұл Азия дегенің-</w:t>
        <w:br/>
        <w:t>жалған масқарашылық» (161-бет), «отыз бестер шамасындағы</w:t>
        <w:br/>
        <w:t>қара былғарыдан куртка және фуражка киген» (170-бет), «бәкісін</w:t>
        <w:br/>
        <w:t>алып, тырнағын ала бастады», «сораптай сорып» (175-бет), «сізге</w:t>
        <w:br/>
        <w:t>қояр кішігірім, бөгде сұрағым... Цвиллингтің өлімі жәйлі, қалай,</w:t>
        <w:br/>
        <w:t>қайтіп болғанын» (178-бет), «бұлар шалынар арбаны әрі-сәрі күйде</w:t>
        <w:br/>
        <w:t>бақылап» (192-бет), «жауын суынан оянды», «ерні қабарды» (206-</w:t>
        <w:br/>
        <w:t>бет), «сынған шынтағының сырқыры иығынан тартып, саусағының</w:t>
        <w:br/>
        <w:t>ұшына дейін алып кетіп барады» (207-бет), «түсінікті, су қорын</w:t>
        <w:br/>
        <w:t>көбейткен ләзім» (276-бет), «Брисли болса өзін қоярға жер таппай</w:t>
        <w:br/>
        <w:t>дал» (278-бет), «ол оларды күні бұрын форт бастығының үйінен</w:t>
        <w:br/>
        <w:t>кілем, кұс жастықтар әкелініп, дайындалған бөлмеге сртіп жүрді»</w:t>
        <w:br/>
        <w:t>(292-бет), «жұмсақ жастыққа шынашақтай жантайып, қымызды со-</w:t>
        <w:br/>
        <w:t>раптап сорып» (304-бет), «суға бір аунап шығу», «быртық дснс»,</w:t>
        <w:br/>
        <w:t>«рахатқа бөленіп, жымың-жымың ету» (313-бет), «ұмар-жұмары</w:t>
        <w:br/>
        <w:t>шығып оянған адам» (334-бет), «ұшы мен қиыры жоқ, мимырт шөл»</w:t>
        <w:br/>
        <w:t>(422-бет), «таң шапағы қыланытып, кәкжиекті, қызыл жалқын нұрға</w:t>
        <w:br/>
        <w:t>бояй бастағанда-ақ Малыхин Қировязовтың дүниелерін астын-</w:t>
        <w:br/>
        <w:t>үстінстіп, тінте бастады» (450-бст),«аяз тұмшалау»,«ұшып-қонып</w:t>
        <w:br/>
        <w:t>кіріп келу», «қуанышты жалқын», «шаңқайлы таң» (493-бет), де-</w:t>
        <w:br/>
        <w:t>гендер сияқты сексеуілдей сірескен сөз тіркестері тым көзге ұрып</w:t>
        <w:br/>
        <w:t>тұрмаған болар еді. Жоне бұл келтірілген жеке сөздер мен сөз</w:t>
        <w:br/>
        <w:t>тіркестері қолжазбадағы сұрғылт сөйлемдердің талай оннан бірі</w:t>
        <w:br/>
        <w:t>ғана...</w:t>
        <w:br/>
        <w:t>37 ЕНЕ</w:t>
        <w:br/>
        <w:t>ре</w:t>
        <w:br/>
        <w:t>ҚЫЗЫҚ ТАҒДЫРЛАР</w:t>
        <w:br/>
        <w:t>Дала!</w:t>
        <w:br/>
        <w:t>Дала тағдыры даланың өзіндей байтақ қана емес, даланың өзін-</w:t>
        <w:br/>
        <w:t>дей сырлы, даланың өзіндей ойлы-қырлы.</w:t>
        <w:br/>
        <w:t>Революция дауылы даланы сілкіп-сілкіп алды. Даланың месйрім-</w:t>
        <w:br/>
        <w:t>сіз күндері өтті, қытымыр қысы кетті. Далаға ұлы көктем - адам-</w:t>
        <w:br/>
        <w:t>зат көктемі келді. Дала күн шұғыласына бәленді: түлей бастады,</w:t>
        <w:br/>
        <w:t>түрлене берді. Бірақ еріген мұз, жібіген тоң көп жерде жылылық</w:t>
        <w:br/>
        <w:t>смес, жылымық қалдырған-ды. Мұндай жерлерде тіршілік жолы да</w:t>
        <w:br/>
        <w:t>аласабыр, әрі тар, әрі тайғақ еді.</w:t>
        <w:br/>
        <w:t>Ұлы Октябрь даланы сілкіп-сілкіп алды. Дала билеушілерінің</w:t>
        <w:br/>
        <w:t>тұнығы шайқалды, ұясы бұзылды, желісі үзілді, үміті кесіліп келе</w:t>
        <w:br/>
        <w:t>жатты. Жаңа заманның жаңа мінезіне олар әуелі тосырқай қарады,</w:t>
        <w:br/>
        <w:t>содан соң түңіле қарады, ақыр-аяғында одан үрсйі ұшты. Бұл</w:t>
        <w:br/>
        <w:t>хал оларды жанталасқа әкелді. Олар шынымен жанталасты, аш</w:t>
        <w:br/>
        <w:t>қасқырдай анталай шұбырып, ксйдс қан аңсап, енді бірде қайтадан</w:t>
        <w:br/>
        <w:t>жан сауғалап, ыңыранып кетті. Бұл бетте олардың тапқан таянышта-</w:t>
        <w:br/>
        <w:t>ры, соңғы үміт артқандары, өз оқығандары - алашордашылар бол-</w:t>
        <w:br/>
        <w:t>ды. Еңді солармен ымдаса, жымдаса қалды; Бірақ бұл да ұзаққа</w:t>
      </w:r>
    </w:p>
    <w:p>
      <w:r>
        <w:t>бармады, төнген қатер бұлтын сейілте де алмады, сирете де алма-</w:t>
        <w:br/>
        <w:t>ды. Енді не істеу керек? Ешбір шара жоқ! Сондықтан олар өз бас-</w:t>
        <w:br/>
        <w:t>тарына төнген қатерге де бой үйретіп, сол хауіп астында тіршілік</w:t>
        <w:br/>
        <w:t>кешті, Бірақ, тіршілік әйтеуір күн астында күндікке тірі жүру ғана,</w:t>
        <w:br/>
        <w:t>яки «күнелткеннің күні артық» дегендей, әншейін «ит мініп, ирек</w:t>
        <w:br/>
        <w:t>қамшылау» ғана. Соның өзінде дс әбсулері «әліптің артын баққан»</w:t>
        <w:br/>
        <w:t>болды. Алайда, бұл дәрменсіздің далбасасы ғана еді.</w:t>
        <w:br/>
        <w:t>Міне, дәл осы ортада - әрі томырақ, әрі тымырсық тоңмойын</w:t>
        <w:br/>
        <w:t>ортада екі жас өсті. Бұл екі жас, бір қарағанымызда екі нәзік гүл</w:t>
        <w:br/>
        <w:t>тәрізді. Бірақ, жасыл төбе баурайындағы құнарлы қара топыраққа</w:t>
        <w:br/>
        <w:t>көктем жаңбырымен өскен қызғалдақтар емес, қабырғасы қаусап,</w:t>
        <w:br/>
        <w:t>мұржасы ғана сорайып қалған көне қыстау іргесіндегі күл мен</w:t>
        <w:br/>
        <w:t>көңге жазғытұрғы қар суы-мен шыққан жауқазындар сді. Көктем</w:t>
        <w:br/>
        <w:t>күні, әрине, мұндай гүлдердің бәріне бірдей шұғыла төгеді; жердегі</w:t>
        <w:br/>
        <w:t>гүлдер дс аспанға құштар, күнге ынтық. Бірақ күн нұрына құнарлы</w:t>
        <w:br/>
        <w:t>жердегі қызғалдақ шешек жарғанмен, көңге өскен жауқазын дұрыс</w:t>
        <w:br/>
        <w:t>нәрленс алмайды...</w:t>
        <w:br/>
        <w:t>55 нн</w:t>
        <w:br/>
        <w:t>аже</w:t>
        <w:br/>
        <w:t>генде, тіпті Мүсәпір жаңа, жас құрылысқа жан-жақтан аш қасқырша</w:t>
        <w:br/>
        <w:t>анталаған тап дұшпандарының қолында зыры лдай ніріліп жүрген</w:t>
        <w:br/>
        <w:t>ұршық екендігі, сөйтіп, онын өзі де сондай бір қаскөйлік құрбандығы</w:t>
        <w:br/>
        <w:t>екені айқын, терең, ашылып көрсетілмейтін, Соның салдарынан</w:t>
        <w:br/>
        <w:t>бұрынғы «Адасқандардағы» Мүсәпірдің күнәлі амал-айласынан,</w:t>
        <w:br/>
        <w:t>қылмысты іс-әрекетінен қатты жирснстін оқушы көңілінде біртүрлі</w:t>
        <w:br/>
        <w:t>түсініксіз, оқыс сезім қалып қоятын. Осынша қара көңіл адамның</w:t>
        <w:br/>
        <w:t>совст қызметкері, тіпті коммунист скендігінес өкінбеуге болмайтын</w:t>
        <w:br/>
        <w:t>тәрізді еді. Ал, қазіргі «Мөлдір махаббаттағы» Мүсәпір характерінің</w:t>
        <w:br/>
        <w:t>адам ретіндегі де, «азамат» ретіндегі де даму логикасы тек қана</w:t>
        <w:br/>
        <w:t>осындай жымысқы қулыққа әкелетіндігіне ешбір шүбә келтіре ал-</w:t>
        <w:br/>
        <w:t>майсыз. Мұның өзі автор үшін ірі табыс. Міне, дәл осындай өзгеріс-</w:t>
        <w:br/>
        <w:t>жаңартулар романның соңғы вариантында өте көп. Әсіресе, «Мөлдір</w:t>
        <w:br/>
        <w:t>махаббаттың» қоғамдық-әлеуметтік маңызы мықты биіктетілген.</w:t>
        <w:br/>
        <w:t>Қоғамдық-элеуметтік жайлардың бірінші планға шыққандығы сон-</w:t>
        <w:br/>
        <w:t>дай, тіпті Бүркіт пен Бэтестің махаббат бақытсыздығы соншалық</w:t>
        <w:br/>
        <w:t>занды, ал, екеуінің аянышты тағдырлары өздері өскен үміті кесіл-</w:t>
        <w:br/>
        <w:t>гендер ортасының құрбандығы ретінде танылады. Романның мұн-</w:t>
        <w:br/>
        <w:t>тпалық қонымдылығын автордың творчестволық табысы ретінде</w:t>
        <w:br/>
        <w:t>ерекше атау қажет.</w:t>
        <w:br/>
        <w:t>Еңді романның тілі, автордың стилі жөніне келсек, бұл тұстағы</w:t>
        <w:br/>
        <w:t>сындар да даулы деп білеміз. Собит Мұқановтың жұртшылық таны-</w:t>
        <w:br/>
        <w:t>ған үлкен жазушы рстіндегі срекшелігінің өзі дәл осы әзіндік тілі</w:t>
        <w:br/>
        <w:t>мен стилінде жатыр. Оны мойыңдамай, автор алдына басқа бір</w:t>
        <w:br/>
        <w:t>үлгімен жаз деп талап қою- ерсілік болар сді. Рас, романда қажетті-</w:t>
        <w:br/>
        <w:t>қажетсіз, орынды-орынсыз келтіріле беретін әртүрлі аңыздау, бір-</w:t>
        <w:br/>
        <w:t>қатар жерде шұбалаң баяндаулар, ауыз-екі әңгімеге лайық сөз-сөйлем</w:t>
        <w:br/>
        <w:t>тізбектері кездесіп отырады. Бірақ, мұны, көп реттерде, романның</w:t>
        <w:br/>
        <w:t>эпистолярлық сипатына лайық ерекшелік деп білген жөн.</w:t>
        <w:br/>
        <w:t>Демек, қазіргі «Мөлдір махаббат» бұрынғы «Адасқандардан»</w:t>
        <w:br/>
        <w:t>скі ссс қалың көлсмі жағынан ғана смсс, идеялық, көркемдік терсңі</w:t>
        <w:br/>
        <w:t>жағынан да өскен, жақсарған роман. Автордың бір кезде оқушы-</w:t>
        <w:br/>
        <w:t>көпшіліктің ой-се2імін анық баурап, жалпы жұртшылық сүйіспен-</w:t>
        <w:br/>
        <w:t>шілігіне бөленген әйгілі романын қайта жазып ұсынуы - құптарлық</w:t>
        <w:br/>
        <w:t>нәрсе.</w:t>
      </w:r>
    </w:p>
    <w:p>
      <w:r>
        <w:t>жжж</w:t>
        <w:br/>
        <w:t>«Мөлдір махаббат» романының «Сүйген жер» деп аталатын</w:t>
        <w:br/>
        <w:t>бірінші бөлімі он тараудан тұрады: «Туған жерім туралы», «Туған</w:t>
        <w:br/>
        <w:t>үйім тұралы», «Тағы датақырлану», «Арпалыс күндері», «Қаңғырған</w:t>
        <w:br/>
        <w:t>57 ЕНЕҢ</w:t>
        <w:br/>
        <w:t>же</w:t>
        <w:br/>
        <w:t>Собит Мұқановтың «Мөлдір махаббат» романы, міне, дол осы</w:t>
        <w:br/>
        <w:t>екі жауқазын жастың - Бүркіт пен Ботестің қым-қиғаш қызық</w:t>
        <w:br/>
        <w:t>тағдырынан туған роман.</w:t>
        <w:br/>
        <w:t>Жұртқа мәлім, қазіргі «Мөлдір махаббат» бұрынғы «Адасқан-</w:t>
        <w:br/>
        <w:t>дардың» өнделген, толықтырылған, көп жері қайта жазылған жаңа</w:t>
        <w:br/>
        <w:t>варианты. Ал, «Адасқандар» романның жұртшылық кезінде құмарта</w:t>
        <w:br/>
        <w:t>оқып, сүйсіне қабылдаған болатын. Сондықтан оқушылар тарапынан</w:t>
        <w:br/>
        <w:t>бүгін мынадай занды сұрақ туып отыр: идеялық-көркемдік дәрежесі</w:t>
        <w:br/>
        <w:t>жағынан «Адасқандар» мен «Мөлдір махаббаттың» қайсысы артық?</w:t>
        <w:br/>
        <w:t>Жазушы не ұтты? Жасыратыны жоқ, кейбір жолдастар «Мөлдір</w:t>
        <w:br/>
        <w:t>махаббаттың» баспасөз бетінде жарияланған тарауларын оқып, бұл</w:t>
        <w:br/>
        <w:t>«Адасқандардан» төмен жатқан жоқ па деген күдік білдіріп жүр. Бұл</w:t>
        <w:br/>
        <w:t>ретте, олар, әсіресе, романның тіліне мін тағып, автордың стиліне</w:t>
        <w:br/>
        <w:t>сын айта береді. Осы дұрыс па? Біз бұған жауап беруге тиіспіз.</w:t>
        <w:br/>
        <w:t>Жоқ дұрыс смес!</w:t>
        <w:br/>
        <w:t>Неге дұрыс смсс?</w:t>
        <w:br/>
        <w:t>Дұрыс еместігі сол - «Адасқандар» қазақ совет прозасының</w:t>
        <w:br/>
        <w:t>балаң шағында, алғашқы адымдарының тұсында туды. Автордың</w:t>
        <w:br/>
        <w:t>да ол кездегі ой-өрісі, дүние тануы, профессионалдық дәрежесі</w:t>
        <w:br/>
        <w:t>қазіргісінен элдеқайда тар жоне шағын болатын. Сондықтан, «Адас-</w:t>
        <w:br/>
        <w:t>қандарда» суреттелетін өмір құбылыстары біржақтылау, барлық</w:t>
        <w:br/>
        <w:t>шындық тек сүйіскен скі жастың махаббат сезімдерінің маңында</w:t>
        <w:br/>
        <w:t>ғана шоғырланған-ды. Ал, бірі скі жас- Бүркіт пен Бәтсс өмір сүрген</w:t>
        <w:br/>
        <w:t>кездегі жалпы әлсумсттік жағдай, қоғамдык дамудағы негізгі сипат-</w:t>
        <w:br/>
        <w:t>тар, қазақ даласының хал-күйі автордың назарынан сырт қалып от-</w:t>
        <w:br/>
        <w:t>ыратын. Сондықтан болуға тиіс, «Адасқандар» авторының адресіне</w:t>
        <w:br/>
        <w:t>бір кезде Ірі-ірі сындар, тіпті саяси айыптар тағылған-ды. Оны</w:t>
        <w:br/>
        <w:t>Мұқанов жолдас жуырда «Қазақ әдебиетінде» жарияланған «Мөлдір</w:t>
        <w:br/>
        <w:t>махаббат» былай жазылды» деген мақаласында еске салады. Біз бұл</w:t>
        <w:br/>
        <w:t>арада «кімдікі дұрыс: сын дұрыс айтылды ма, әлде айтылған сын-</w:t>
        <w:br/>
        <w:t>ды сыңаржақ деп тапқан автордың байлауы дұрыс па?» - бұған</w:t>
        <w:br/>
        <w:t>жауап бергелі отырған жоқпыз. Біз бұл арада тек бір ғана даусыз</w:t>
        <w:br/>
        <w:t>шындықты «Адасқандардың» саяси-әлеуметтік маңызы кезінде</w:t>
        <w:br/>
        <w:t>қай жағынан қарағанда да жөндеуді, жаңартуды, жақсартуды ксрек</w:t>
        <w:br/>
        <w:t>еткендігін айтуды жөн көрсміз. Бір ғана мысал: «Адасқандарда»</w:t>
        <w:br/>
        <w:t>Мүсәпірдің бейнесі дараланбаған, характері терсң ашылмаған сді;</w:t>
        <w:br/>
        <w:t>тек әйтеуір, бір совет мекемесіндегі қызметкер екенінен дерек, содан</w:t>
        <w:br/>
        <w:t>соң коммунист екенінен ғана аз мәлімет беріледі. Қазіргі «Мөлдір</w:t>
        <w:br/>
        <w:t>махаббаттағыдай» оның адам ретіндегі оқшау сыр-сипаты да,</w:t>
        <w:br/>
        <w:t>азаматтық жағынан келгендегі көптеген кем-кетігі де, түптеп кел-</w:t>
        <w:br/>
        <w:t>ы ЖШ</w:t>
        <w:br/>
        <w:t>аре</w:t>
      </w:r>
    </w:p>
    <w:p>
      <w:r>
        <w:t>костями его предков...» - «Егер адам ата-бабаларының тәнінен (7?)</w:t>
        <w:br/>
        <w:t>нәрленген қара жерден бір тілім (-) нан таба алмастай күйге жетсе...»</w:t>
        <w:br/>
        <w:t>Осы сөйлемдегі «тән» деген сөз «кость» дегенге балам бола алмай-</w:t>
        <w:br/>
        <w:t>ды. Онын үстіне жерді адамның тәнімен нәрленді деу, ақылға сиым-</w:t>
        <w:br/>
        <w:t>сыз, сезімге жат. Топырақ қу раған сүйектермен «тыңаюы» мүмкін,</w:t>
        <w:br/>
        <w:t>ал «тәнмен»... Айта берсеңіз, тіпті, «тон» дегенде тағы бір оғаш</w:t>
        <w:br/>
        <w:t>ұғым да бар смсс пе?.. Сол сияқты, «тілім» - «кусок» дегенге балам</w:t>
        <w:br/>
        <w:t>болмайды және «тілім» деген сөз наннан гәрі қауынға, яки қарбызға</w:t>
        <w:br/>
        <w:t>лайық. Ал нанға «тілім» емес, «үзім» дәл. Демек, «бір тілім нан»</w:t>
        <w:br/>
        <w:t>смес, «бір үзім нан» деп аудару керек.</w:t>
        <w:br/>
        <w:t>Мұны біз, эрине, Нұрпейісовтің тілінен де ақау табайықшы деп</w:t>
        <w:br/>
        <w:t>тәптіштеп отырғанымыз жоқ; аударма мен түпнұсқаны салыстырған</w:t>
        <w:br/>
        <w:t>тұста редактор көзі нені жонс қалай көруге тиіс, редактор қаламы</w:t>
        <w:br/>
        <w:t>нені және қалай жөндеуге тиіс деген оймен айтып отырмыз.</w:t>
        <w:br/>
        <w:t>Басқа аудармаларды да (С.Бақбергенов аударған бір әңгімені,</w:t>
        <w:br/>
        <w:t>Ҡ.Сағындықов аударған екі әңгімені, Ф.Дінисламов аударған он</w:t>
        <w:br/>
        <w:t>әңгімені) дәл осы ретпен, осы тәсілмен түпнұсқаларына мұқият са-</w:t>
        <w:br/>
        <w:t>лыстыра қарап, ксрск жерінде батыл-батыл қалам тигізіп, мейлінше</w:t>
        <w:br/>
        <w:t>ажарлай отыру шарт.</w:t>
        <w:br/>
        <w:t>Қорыта келгенде, «Мальва» (аударған М.Нұртазин) туралы бірер</w:t>
        <w:br/>
        <w:t>з айтып, қысқа пікірімізді аяқтасақ дейміз.</w:t>
        <w:br/>
        <w:t>Мұхамед Нұртазин - күллі қаламгерлік қабілеті мен қайратын</w:t>
        <w:br/>
        <w:t>түгел көркем аудармаға арнап, ондаған жылдар бойы осынау қиын әрі</w:t>
        <w:br/>
        <w:t>қызық өнердің ыстығына күйіп, суығына тоңып, аянбай еңбектеніп</w:t>
        <w:br/>
        <w:t>келе жатқан кісі. Бұл кісі «Мальваны» аудару үстінде де аянбай, адал</w:t>
        <w:br/>
        <w:t>еңбектенген. Ізденген. Он ойлап, бсс толғап, «жеті өлшеп, бір кс-</w:t>
        <w:br/>
        <w:t>скен» секілді. Айталық, «Море - смеялось». Осы тіркесті «Теңіз</w:t>
        <w:br/>
        <w:t>күліп жатыр» деп аударуды ол білмей отырған жоқ: «Теңіз - та-</w:t>
        <w:br/>
        <w:t>мылжып тынып тұр» дсп, әдейі аударған-ды. «Тамылжу» - тамаша</w:t>
        <w:br/>
        <w:t>нәрсе! Бірақ... Жә, «біраққа» кейін келерміз. Иә, «Теңіз - тамылжып</w:t>
        <w:br/>
        <w:t>тынып тұр» (106-бет). Осыдан әрі қарай Нұртазин жолдас та сркін</w:t>
        <w:br/>
        <w:t>көсіліп, тамылжыта төгіп-тәгіп жібереді: «Шыжыған ыстық күнде</w:t>
        <w:br/>
        <w:t>нұрға малынған айдын шалқар ақ теңіз ақ төсін керімсал аңызаққа</w:t>
        <w:br/>
        <w:t>керс тосып, көгілдір аспан аясында күлім қағады. Шаттық кернсген</w:t>
        <w:br/>
        <w:t>бұл айдын бетінде толқыннан толқын туып, толқынды толқын қуады,</w:t>
        <w:br/>
        <w:t>асау толқын алысқа бармай, құмғайыр жағаға жетіп жоқ болады.</w:t>
        <w:br/>
        <w:t>Тыным таппай сылдыр қаққан су сұлу, буырқанған бұйра толқын,</w:t>
        <w:br/>
        <w:t>нұрын төккен шұғыла - бірін бірі жебеп, шадыман-шаттық сазын</w:t>
        <w:br/>
        <w:t>шерткендей. Күн - шұғыласын сспкенгс мәз дс, теңіз - шұғылада</w:t>
        <w:br/>
        <w:t>51 ННЕНЕН</w:t>
        <w:br/>
        <w:t>же</w:t>
        <w:br/>
        <w:t>ықтай майысады, бұта біткен итше сілкініп (!), қара жерге төселе</w:t>
        <w:br/>
        <w:t>түседі». «Кей кезде қалың қара бұлттардың арасынан жарқырап,</w:t>
        <w:br/>
        <w:t>Эльбрустың қыр арқасы (1) көрінеді». Жақсы емес пе”</w:t>
        <w:br/>
        <w:t>Міне, осындай тәжірибелі аудармашыда кей тұста, әсіресе адам</w:t>
        <w:br/>
        <w:t>маңындағы суреттерге келгенде дәлдік әлсіреп кетеді. Кемпірдің</w:t>
        <w:br/>
        <w:t>әжім айғыздаған («исчерченным мелкими моршинами») бетін Оспа-</w:t>
        <w:br/>
        <w:t>нов жолдас «уақ (7) әжімдер жапқан (2)» деп аударады. Сондай-ақ,</w:t>
        <w:br/>
        <w:t>«пустынная равнина моря» дегенді «теңіздің елсіз (7) айдыны»,</w:t>
        <w:br/>
        <w:t>«ясно улыбаясы» дегенді «ажарлы (2) күлімдеп», «бсспошадно жар-</w:t>
        <w:br/>
        <w:t>кое солнце» дегенді «аяу дегенді білмейтін (7) ыстық күн», «спо-</w:t>
      </w:r>
    </w:p>
    <w:p>
      <w:r>
        <w:t>койное море» дегенді «тыншу (2) теңіз», «долго просидел» дегенді</w:t>
        <w:br/>
        <w:t>«көп (7) отырдым», «я не супцествовал для нее» дегенді «менің бар-</w:t>
        <w:br/>
        <w:t>жоғымда ісі жоқ» деп, олақ аударған. Қай-қайсысының болмасын,</w:t>
        <w:br/>
        <w:t>осылар секілді қалам ұшында кететін міндерін түзеп, аудармаларды</w:t>
        <w:br/>
        <w:t>томға түгел енгізу керек.</w:t>
        <w:br/>
        <w:t>Ә.Нұрпейісов аударған әңгімелердің тілі нәрлі де әрлі. «Күтуші</w:t>
        <w:br/>
        <w:t>әйел айтқан ертегіге бақсаң, бұл Алла-тағалаңыз һоманда нақұрыс</w:t>
        <w:br/>
        <w:t>боп шығады. Жарату шы исм слден елді жағалай жүріп, пенде ісіне</w:t>
        <w:br/>
        <w:t>басын шата беріпті... Кейде кұдай жауыз да болғанға ұқсайды. Ол бір</w:t>
        <w:br/>
        <w:t>жолы түнішінде Юрий әулиемен деревняны аралап келе жатады, бар</w:t>
        <w:br/>
        <w:t>үй жарығын өшіріпті, тек бір үйдің перде тұтқан ашық терезесінен</w:t>
        <w:br/>
        <w:t>жарық жылтырап, әлдекімнің ыңырсыған даусы естіледі. Құдай</w:t>
        <w:br/>
        <w:t>бәрін білуге құштар, сұғанақ-ақ. «Ана үйде не болып жатыр сксн,</w:t>
        <w:br/>
        <w:t>көре кетейік» деген екен. Юрий оған «қайтесің, босанғалы жатқан</w:t>
        <w:br/>
        <w:t>әйелге қарау ыңғайсыз ғой» деп кеңес берсді. Құдскең құлақ ас-</w:t>
        <w:br/>
        <w:t>сын ба, пердені серпіп тастап, басын ішке сұға бергенде, баланың</w:t>
        <w:br/>
        <w:t>кіндік шешесі құмырамен қақ мандайдан періп кеп жіберіпті! Тас</w:t>
        <w:br/>
        <w:t>құмыраның күл-талқаны шыққан соң бас не оңсын...» («Екі ертегі»).</w:t>
        <w:br/>
        <w:t>Осы аударманы түп нұсқаға қарамай, осылай сыдыртып оқи берсеңіз</w:t>
        <w:br/>
        <w:t>тіліңіз тірелетін кедір-бұдыр жоқтың қасы; оның орнына ойыңызды</w:t>
        <w:br/>
        <w:t>ұйытар қызық мазмұн, мағына басым. Кейде тіпті осы жолдар ау-</w:t>
        <w:br/>
        <w:t>дарма смсс, тұпнұсқаның өзі секілді: Нұрпейісов ерігін, есіле, көсіле</w:t>
        <w:br/>
        <w:t>сілтейді. Горький ертегіндегі юмор да сол қалпында дір-дір етіп,</w:t>
        <w:br/>
        <w:t>түп-түгел түсе қалған...</w:t>
        <w:br/>
        <w:t>Осылай аудару керек қой.</w:t>
        <w:br/>
        <w:t>Дей тұрғанмен, Әбдіжәміл аудармалары да редактор қаламын</w:t>
        <w:br/>
        <w:t>қалайды. Оны сіз аударманы түпнұсқамен салыстырғанда білесіз.</w:t>
        <w:br/>
        <w:t>Тандаудың қажеті жоқ, кез келген тұсын салыстырып қараңыз:</w:t>
        <w:br/>
        <w:t>«Если человек уже не находит кұуска хлеба на земле, удобренной</w:t>
        <w:br/>
        <w:t>Ж</w:t>
        <w:br/>
        <w:t>аре</w:t>
        <w:br/>
        <w:t>Романдағы ең өзекті оқиға, автордың өз сөзімен айтқанда тап-</w:t>
        <w:br/>
        <w:t>таза, мөп-мөлдір махаббат, міне, дәл осы екінші бөлімнен бастала-</w:t>
        <w:br/>
        <w:t>ды. Оқушысын үйірс тартып экететін нағыз қызғылықты оқиғалар,</w:t>
        <w:br/>
        <w:t>терең сырлар, нәзік сезімдер дәл осы екінші бөлімнен бастала-</w:t>
        <w:br/>
        <w:t>ды. Сонда бірінші бөлім қаншама романның әлеуметтік жастығын</w:t>
        <w:br/>
        <w:t>түзейді дегенмен, біртүрлі, тым ұзақтау экспозиция тәрізденіп</w:t>
        <w:br/>
        <w:t>қалады. Рас, бірінші бөлімде Бүркіттің биографиясы керек-ақ; оның</w:t>
        <w:br/>
        <w:t>әкесі Әбуталып, нағашысы Аралбаев, Еркін Ержанов, тағы басқа</w:t>
        <w:br/>
        <w:t>характерлердің басы көрінеді. Бір ғана жалт етсе де Ғани Мұратбаев</w:t>
        <w:br/>
        <w:t>бейнесі адамның көз алдында қалады. Бүркіттің туған үйінің</w:t>
        <w:br/>
        <w:t>жайы, әсіресе туған жерінің суреттері, Қызылорда маңы, Қарақұм</w:t>
        <w:br/>
        <w:t>көріністері әп-әдемі танылады, бірақ оқушы аңсап іздеген үлкен</w:t>
        <w:br/>
        <w:t>өзек, кең арналы оқиғалар бірінші бөлімнен смсс, скінші бөлімнен</w:t>
        <w:br/>
        <w:t>басталады. Бүркіт үйіне шешесіне еріп Бәтес келген жерден-ақ бүкіл</w:t>
        <w:br/>
        <w:t>оқиға атаулында айрықша тартымдылық басталады да, сол романның</w:t>
        <w:br/>
        <w:t>аяғына дейін үзілмейді. Бұл арада композиция дегеннің өзі көркем</w:t>
        <w:br/>
        <w:t>шығарманың түріне ғана қатысты нәрсе деген, шығармадағы әрбір</w:t>
        <w:br/>
        <w:t>бөлек-салақтың өзара қиюласуы дсген тым үстірт ұғым екенін айта</w:t>
        <w:br/>
        <w:t>кеткен жөн. Композиция - көркем шығарманың сырт бүтіндігі ғана</w:t>
        <w:br/>
        <w:t>емес, ең алдымен оның ішкі тұгастығы, түр мен мазмұн тұтастығы,</w:t>
        <w:br/>
        <w:t>көркем шығармадағы шындық құбылыстардың үндестігі, тармония-</w:t>
        <w:br/>
        <w:t>сы. «Мөлдір махаббаттың» екінші бөлімінен кейінгі композициялық</w:t>
        <w:br/>
        <w:t>бүтіндігі осыған айғақ бола алады. Сондықтан да алғашқы бөлімнің</w:t>
        <w:br/>
        <w:t>кейбір шұбаландығы осындай әдемі композиция үшін, су бетіндегі</w:t>
      </w:r>
    </w:p>
    <w:p>
      <w:r>
        <w:t>шылаудай көрінеді. Екінші бөлімде бұрынырақ экспозициялық та-</w:t>
        <w:br/>
        <w:t>раулардан танылған бірқатар адамдар (Бүрігіт, оның әкесі мен наға-</w:t>
        <w:br/>
        <w:t>шысы, Еркін, т.б.) қатарына енді жаңа геройлар (Бәтес, Қарекен,</w:t>
        <w:br/>
        <w:t>Қоқым, Самалық, Сасық, Мүсәпір, Жәния, Жұман, Қалиса т.б.)</w:t>
        <w:br/>
        <w:t>қосылып, эрқайсысы өз мінез-құлқымен, іс-әрекетімен даралана бас-</w:t>
        <w:br/>
        <w:t>тайды. Бұл тұста Бәтестен басқа, әсіресе, Қалиса, Жәния, Мүсәпір,</w:t>
        <w:br/>
        <w:t>Сасық образдары айқын әрі бедерлі көрсетілген. Айтса аузынан,</w:t>
        <w:br/>
        <w:t>істесе қолынан келетін, түрі де, сыры да тартымды ақжелең жеңге</w:t>
        <w:br/>
        <w:t>Қалиса - аса шебер жасалған тип. Бүркіт нен Бәтсстің махаббат хи-</w:t>
        <w:br/>
        <w:t>ҡаясына ортақ, осы адам оқушыны да мықтап баурап алады. Бұрын-</w:t>
        <w:br/>
        <w:t>сонды жарық көрген роман, повестерде сүйіскен екі жастың арасын-</w:t>
        <w:br/>
        <w:t>да жеңгетайлық рөлін атқаратын адамдар болатын. Бірақ олардың</w:t>
        <w:br/>
        <w:t>керекті жердегі бір сәттік ісі ғана сараң баяндалып, өздері көрінбей</w:t>
        <w:br/>
        <w:t>қалушы еді. Ал, Қалиса болса, барлық түр-тұлғасымен, түрліше</w:t>
        <w:br/>
        <w:t>психологиялық иірімдері мен айқын жасалған образ. Ауыл-үй</w:t>
        <w:br/>
        <w:t>592 нлЕНЕН</w:t>
        <w:br/>
        <w:t>сай</w:t>
        <w:br/>
        <w:t>жақындаған. «Высоко в горы вполз Уж и лег там в сыром ушелье,</w:t>
        <w:br/>
        <w:t>свернувшись в узсл и глядя в морс». Осы сөйлем былай аударылған:</w:t>
        <w:br/>
        <w:t>«Биік таудың басына жорғалап Сарбас Жылан шықты, көзін теңізге</w:t>
        <w:br/>
        <w:t>қадап, дымқыл жықпылда жатып алды ширатылып». Қараңыз, «ши-</w:t>
        <w:br/>
        <w:t>ратылып» деген сөздің сөйлем аяғында тұруы сурсткс оқыс ажар</w:t>
        <w:br/>
        <w:t>бітірген, сөз тіркесіне өлеңге тән ырғақ тауып берген. Осының өзі</w:t>
        <w:br/>
        <w:t>аударманың өн бойына әжептеуір леп, өршіл саз, асқақ үн дарытқан.</w:t>
        <w:br/>
        <w:t>Аударма түпнұсқаның рухын осылай сақтаған. Салыстырыңыз:</w:t>
        <w:br/>
        <w:t>«Высоюо в небе сияло солнце, а горы зновм дышали в небо, и би-</w:t>
        <w:br/>
        <w:t>лись волны внизу о рамснь...» - «Биік аспанда нұрын шашып, күн</w:t>
        <w:br/>
        <w:t>тұрды жарқырап, одан төмен әуеге қарай аптабын есіп таулар жат-</w:t>
        <w:br/>
        <w:t>ты мелшиіп, етекте тасқа соғып толқындар теңселді ыңыранып...»</w:t>
        <w:br/>
        <w:t>Жақсы! Тегінде, Горькийді аударған адам Тахауи қолданған осы</w:t>
        <w:br/>
        <w:t>тәсілді (инверсияны) ара-тұра ескеріп отырса, зияны жоқ тәрізді.</w:t>
        <w:br/>
        <w:t>Тұпнұсқаны тереңірек түсініп аударғанға нс жетсін! «Морс</w:t>
        <w:br/>
        <w:t>огромное, лениво вздыхаюшсе у берега, - уснуло и неподвижно в</w:t>
        <w:br/>
        <w:t>дали, облитой голубым сиянием луны» деген созаландау тіркесті</w:t>
        <w:br/>
        <w:t>Тахауи «Жағалауға соғып самарқау ыңыранған алып тсңіз ұйықтап</w:t>
        <w:br/>
        <w:t>кетті, айдың көгілдір нұрына шомылған алыс айдыны тып-тыныш»</w:t>
        <w:br/>
        <w:t>деп, өрімін таратпастан ептеп екіге бөледі де, арада әдемі тыныс-</w:t>
        <w:br/>
        <w:t>тап алып, баяндауды суретке көшіреді. Шебер аударылған. Мұндай</w:t>
        <w:br/>
        <w:t>еркіндік керек.</w:t>
        <w:br/>
        <w:t>Сөзбаламдары да көбіне дәлтабылған. Мысалы, «ушельве» дегенді</w:t>
        <w:br/>
        <w:t>кей-кейде «жықпыл» деп, әдеттегі баламдарынан басқаша алу орын-</w:t>
        <w:br/>
        <w:t>ды болған: «ширатылған» жыланға жата тұру үшін «шатқалдан»</w:t>
        <w:br/>
        <w:t>гөрі «жықпыл» келіңкірсйді. Мұндай ізденістер жалғаса беруге тиіс.</w:t>
        <w:br/>
        <w:t>Сондай ізденіс үстінде олақ сөйлемдерге қалам тиюі шарт. Сонда,</w:t>
        <w:br/>
        <w:t>мысалы, «қайранға байлап қойған сияқты көрінеді» (4-бет) демеу ке-</w:t>
        <w:br/>
        <w:t>рек, «қайраңға байлап қойғандай» деп қысқартқан дұрыс «Көзімен</w:t>
        <w:br/>
        <w:t>қарайды» (сол бетте) демеу керек, «көзін тігеді», яки «көзімен шар-</w:t>
        <w:br/>
        <w:t>лайды», нсмссс «көзімен тінтеді» т.б. деген дұрыс. «Салқын лебі</w:t>
        <w:br/>
        <w:t>шарпиды» (сол бетте) демеу керек, «леп», әсіресе «салқын леп»</w:t>
        <w:br/>
        <w:t>шарпымайды. «Верный богу» (сол бетте) дегенді «құдайға шын</w:t>
        <w:br/>
        <w:t>берілген» деп сірестіруге де болмайды.</w:t>
        <w:br/>
        <w:t>Қысқасы, осындай ақауларын жөндеп, «Сұңқар туралы жырды»</w:t>
        <w:br/>
        <w:t>басу керек.</w:t>
        <w:br/>
        <w:t>Ғ.Оспановтың Горькийді аударудағы тәжірибесі мол. Мынау ау-</w:t>
      </w:r>
    </w:p>
    <w:p>
      <w:r>
        <w:t>дармалары да эдемі, томға жіберуге абден болады. Ғ.Оспанов әсіресе</w:t>
        <w:br/>
        <w:t>псйзаждарды аударуға шсбер: «Ағаштар жүгіріп бара жатқандай (&lt;&lt;)</w:t>
        <w:br/>
        <w:t>9. нн</w:t>
        <w:br/>
        <w:t>“ре</w:t>
        <w:br/>
        <w:t>ортасының бұл сияқты типтік тұлғасы әдебиеттен өз үлесін алған</w:t>
        <w:br/>
        <w:t>екен!</w:t>
        <w:br/>
        <w:t>Бай үйдің отымен кіріп, күлімен шығып жүрген күң есебіндегі</w:t>
        <w:br/>
        <w:t>тұйық, жасық, жасқаншақ Жәнияда ғажап сыр бар. Бұл мол аналық</w:t>
        <w:br/>
        <w:t>мейірімнің, терең ақылдың, нәзік сезімнің адамы. Автор Жәния</w:t>
        <w:br/>
        <w:t>әрекеттерін сараң суреттеген, бірақ дәл, шебер көрсеткен. Жония</w:t>
        <w:br/>
        <w:t>өзінс ОҚУШЫНЫҢ ЫЛҒИ тілектестігін тұтатып, аяныш ссзімін шақы-</w:t>
        <w:br/>
        <w:t>рып отырады.</w:t>
        <w:br/>
        <w:t>Не мал пайдасын, нс жан рахатын таба алмаған даланың сасық</w:t>
        <w:br/>
        <w:t>байы - Сасық, өзіндік ешбір мінезі жоқ (бесхарактерный) Мүсәпір</w:t>
        <w:br/>
        <w:t>образдары да тартымды суреттеледі. Ал бір көрінсе де бірегей</w:t>
        <w:br/>
        <w:t>көрінген, тек бір ғана бүйірінен танылса да естен кетпестей</w:t>
        <w:br/>
        <w:t>танылған әрі оқшау, әрі қызық характер - Самалық! Бұл да- бір тың</w:t>
        <w:br/>
        <w:t>тип! Әрине, Бүркіт, Бәтес, Еркін, Әбсу образдары бұл бөлімде дами</w:t>
        <w:br/>
        <w:t>түседі.</w:t>
        <w:br/>
        <w:t>Жоғарыда аталған көркем бейнелерді бір шолып өткендегі біздің</w:t>
        <w:br/>
        <w:t>айтайын дегеніміз - романда бір-біріне ұқсамайтын ор алуан адам-</w:t>
        <w:br/>
        <w:t>дар бар; олардың әрқайсысында өзінс тән мінсз ғана смсс, өзіне</w:t>
        <w:br/>
        <w:t>тон қызық, күрделі тағдыр бар; міне, осы тағдырлар талқысы мен</w:t>
        <w:br/>
        <w:t>тартысы сол кездегі ірі-ірі оқиғаларды, дәуірлік шындықты әкеліп</w:t>
        <w:br/>
        <w:t>алға тартады. Елде уақытша қолданылған жаңа экономикалық сая-</w:t>
        <w:br/>
        <w:t>сат, бұл тұстағы шаруалар жайы, байлар халі, ішкі-сыртқы күрес-</w:t>
        <w:br/>
        <w:t>тартыстар, ауыл, ауылдың тұрмысы, салты, дәстүрі, ауылдағы өз-</w:t>
        <w:br/>
        <w:t>герістер, тағы басқа осылар тәрізді күрделі құбылыстар романның</w:t>
        <w:br/>
        <w:t>идеялық мазмұнын бір ғана Бүркіт - Бәтес келесінен кеңірск өріске</w:t>
        <w:br/>
        <w:t>алып шығып отырады.</w:t>
        <w:br/>
        <w:t>Үшінші бөлімде он бір тарау бар: «Ерксшора», «Бойжсткон»,</w:t>
        <w:br/>
        <w:t>«Қандай әзәзіл екен», «Мәлімсіз сапар», «Ақылшың», «Қызыл</w:t>
        <w:br/>
        <w:t>отау», «Құтырған қасқырлар», «Қырсыққан жол», «Тоналу», «Бұл</w:t>
        <w:br/>
        <w:t>не тым-тырыс», «Менің жындану тарихымнан». Алғашқы екі</w:t>
        <w:br/>
        <w:t>бөлім Бүркіттің дәптерлері деп аталса, мынау үшінші бөлім («Ада-</w:t>
        <w:br/>
        <w:t>су»). Бәтестің дәптерінен деп аталыпты. Сонда бізге бұл алғашқы</w:t>
        <w:br/>
        <w:t>дәптерлерді қайталамас па екен деген күдік келген. Жоқ, олай емес,</w:t>
        <w:br/>
        <w:t>Бәтсс дәптері, бұған дсйін әрістеп келген роман сюжстін одан әрі</w:t>
        <w:br/>
        <w:t>жалғастырып әкетеді.</w:t>
        <w:br/>
        <w:t>Бұл бөлімнің оқиғасы да скінші бөлімдегідей қою. Мұнда да</w:t>
        <w:br/>
        <w:t>негізгі өзек - мөлдір махаббат сыры одан әрі терендей береді. Адам-</w:t>
        <w:br/>
        <w:t>дар өздеріне тың сыр қосып, сипат тауып, тұлғалана түседі. Жаңа</w:t>
        <w:br/>
        <w:t>кейіпкерлер (Балқаш, Нұрбек, Найзабек, Жолдыбай, Жаңыл. т.б.)</w:t>
        <w:br/>
        <w:t>ы ЖШ</w:t>
        <w:br/>
        <w:t>аре</w:t>
        <w:br/>
        <w:t>күндер», «Менің зкем - «кәмөнес», «Жылан етін қалай жедім»,</w:t>
        <w:br/>
        <w:t>«Топаландағы той», «Туған жерге тез жетем», «Алғашқы ұшқын».</w:t>
      </w:r>
    </w:p>
    <w:p>
      <w:r>
        <w:t>Бұл арада романның мазмұнын жарыса баяндап, не қайгалап жат-</w:t>
        <w:br/>
        <w:t>пау үшін, әр бөлімнің тұсында тарау аттарын әдейі тізіп отырмыз.</w:t>
        <w:br/>
        <w:t>Ал, әрбір тараудың аты сол тараудың мазмұнын танытып тұр. Со-</w:t>
        <w:br/>
        <w:t>нымен, бұл бірінші бөлімдегі он тараудың өн бойында романның</w:t>
        <w:br/>
        <w:t>бас геройы Бүркіттің биографиясы жүйсленеді. Әдемі жүйеленеді.</w:t>
        <w:br/>
        <w:t>Әуелден бірбет, айтқанынан қайтпайтын, өз дегені болмаса, өзгенің</w:t>
        <w:br/>
        <w:t>ырқына көнс қоймайтын қайсар бала әке мейірімін мол көріп, ерке,</w:t>
        <w:br/>
        <w:t>бұлаң өскен. Сонымен қатар Бүркіт өз әкесінің өзіне болмағанмен</w:t>
        <w:br/>
        <w:t>өзгелерге (мұның туған шешесінен бастап Еркін Ержановқа дейін)</w:t>
        <w:br/>
        <w:t>көрсеткен қорлық-қиянатын да танып өскен. Сонда бір адамның</w:t>
        <w:br/>
        <w:t>бойында өз туған әкесіне деген қарама-қарсы екі ұдай сезім қатар</w:t>
        <w:br/>
        <w:t>қалыптасады. Бұл -образдың психологиялық жағынан күрделілігінс</w:t>
        <w:br/>
        <w:t>әкелетін сырлар.</w:t>
        <w:br/>
        <w:t>Бірінші бөлім тарауларынан аңғарылатын скінші бір ұнамды</w:t>
        <w:br/>
        <w:t>нәрсе - бұл он тараудан тек жеке адамдар басындағы субьективті</w:t>
        <w:br/>
        <w:t>жайлар ғана смсс, бүкіл сл тіршілігіндегі обьсктивті құбылыстар</w:t>
        <w:br/>
        <w:t>айқын көрініп отырады. Аумалы-төкпелі, ауыспалы бір өмір; бүгін</w:t>
        <w:br/>
        <w:t>бай, бағлан адам, ертең тап-тақыр кедей, қаңғырған адам. Бүгін</w:t>
        <w:br/>
        <w:t>бір қауым жұртқа тізе батырып, ықпал еткен күшті адам, ертең</w:t>
        <w:br/>
        <w:t>арпалысқа араласып, біресе ығыса қашып, бас сауғалар жер тап-</w:t>
        <w:br/>
        <w:t>пай жанталасқан дәрменсіз бірсу. Керісінше, бүгін бай ссігінде</w:t>
        <w:br/>
        <w:t>жүрген кедей-кепшік ертеңіне өмір тізгінін өз қолына ала бастаған,</w:t>
        <w:br/>
        <w:t>ой-санасы ояна бастаған рухани бай кісі болып шығады. Өмірдің</w:t>
        <w:br/>
        <w:t>даму зандылығының өзі де осы емес пе? Осындай қым-қиғаш,</w:t>
        <w:br/>
        <w:t>шым-шытырық шындық өзгерістер - өсулер мен өшулер романның</w:t>
        <w:br/>
        <w:t>тартыстық жағынан күрделілігіне әкелетін сырлар.</w:t>
        <w:br/>
        <w:t>Бірінші бөлім тарауларынан танылатын тағы бір ұнамды нәр-</w:t>
        <w:br/>
        <w:t>се - бұл он тараудың өмір танытушылық мәні. Осы ретте, алды-</w:t>
        <w:br/>
        <w:t>мен, автордың өз өмір-тарихы (биографиясы) үлкен, көрген-білгені</w:t>
        <w:br/>
        <w:t>көп скенін айту керек. Сондықтан да әр тарауда қою оқиға, кісі</w:t>
        <w:br/>
        <w:t>қызығарлық құбылыстар бар. Жазушы әр тарауда өмірдің әр бөлегін</w:t>
        <w:br/>
        <w:t>кесек әңгімелеп, оқушысын қызықтыра тартып отырады да, сол фон-</w:t>
        <w:br/>
        <w:t>да өз геройларының мінсз-құлқын, іс-әрекетін аша береді.</w:t>
        <w:br/>
        <w:t>Романның екінші бөлімі («Сүйген жар») сегіз тараудан құралған:</w:t>
        <w:br/>
        <w:t>«Бүршік түйген бәйшешек», «Ыстық сүйіс», «Тәуекелге бсл буу»,</w:t>
        <w:br/>
        <w:t>«Менің сақтаушым», «Өкпелеу», «Сүйген сұлу», «Сәтті түндерде»,</w:t>
        <w:br/>
        <w:t>«Сәтсіз түн».</w:t>
        <w:br/>
        <w:t>ЖЕ</w:t>
        <w:br/>
        <w:t>Шай</w:t>
        <w:br/>
        <w:t>%.</w:t>
        <w:br/>
        <w:t>5.</w:t>
        <w:br/>
        <w:t>2.</w:t>
        <w:br/>
        <w:t>Оқушының кез келген көркем шығармадан іздейтіні адам екені</w:t>
        <w:br/>
        <w:t>мәлім: әркім-ақ адам түрін көргісі келеді, адам сырын сезгісі келеді.</w:t>
        <w:br/>
        <w:t>Оқушы «Мөлдір махаббаттан» ол іздегенін, әрине, табады.</w:t>
        <w:br/>
        <w:t>Дей тұрғанмен, айтулы сөз шеберіне қойылар айрықша талап пен</w:t>
        <w:br/>
        <w:t>талғам тұрғысынан сынай қарасақ, осы романда тастан қашалғандай</w:t>
      </w:r>
    </w:p>
    <w:p>
      <w:r>
        <w:t>бедерлі жанды портрет аз, оқушыны біржола баурап, тереңіне тар-</w:t>
        <w:br/>
        <w:t>тып әкстер «тұтқындағыш» нәзік психологиялық иірімдер си-</w:t>
        <w:br/>
        <w:t>рек. Оның орнына болған істі желдірте баяндау, болар құбылысты</w:t>
        <w:br/>
        <w:t>әсірслей аңыздау жағы басым.</w:t>
        <w:br/>
        <w:t>Осының бәрін ойлану үшін ортаға сала тұра, тоқтар түйініміз:</w:t>
        <w:br/>
        <w:t>кітапты оқып шығып, ақырғы бетін жапқан соң күллі романның</w:t>
        <w:br/>
        <w:t>күрделі шындығын, қым-қиғаш тартысын, алуан түрлі адамдар</w:t>
        <w:br/>
        <w:t>тағдырын, әсіресе Бүркіт пен Бәтестің махаббат хикаясын ойша</w:t>
        <w:br/>
        <w:t>тізбектеп, көз алдымыздан қайта бір өткізгенімізде «Мөлдір махаб-</w:t>
        <w:br/>
        <w:t>бат» -тарлан жазушымыздың түр жағынан тапқан тың өнері, мазмұн</w:t>
        <w:br/>
        <w:t>жағынан ашқан ірі жаңалығы скенінс шүбәміз болған жоқ.</w:t>
        <w:br/>
        <w:t>1959 жыл.</w:t>
        <w:br/>
        <w:t>ӨР ҮСТІНДЕ</w:t>
        <w:br/>
        <w:t>1</w:t>
        <w:br/>
        <w:t>Бір себептен биылғы жылды қазақ әдебиеті үшін юбилейлер</w:t>
        <w:br/>
        <w:t>жылы дсугс болар сді; әйгілі жазушымыз акадсмик Әусзов Мұхтар</w:t>
        <w:br/>
        <w:t>алпысқа шығады, оның қаламдас інілері, дарынды достары -</w:t>
        <w:br/>
        <w:t>Жұмалиев Қажым, Орманов Ғали, Әбішев Әлжаппар, Әбілев Дихан</w:t>
        <w:br/>
        <w:t>елуге келеді.</w:t>
        <w:br/>
        <w:t>Міне, бүгін өз өмірінің жарты ғасырлық өріне белгілі прозаик,</w:t>
        <w:br/>
        <w:t>публицист Омаров Сейтжан көтеріліп отыр.</w:t>
        <w:br/>
        <w:t>2</w:t>
        <w:br/>
        <w:t>Атбасарда Совет өкіметі орнағанда он жастағы кішкене Сейт-</w:t>
        <w:br/>
        <w:t>жан өзінің қырық жылдан кейін шығар биік белесі - Елу барын,</w:t>
        <w:br/>
        <w:t>елуге байланысты бүгінгі салтанат жайын, салтанат үстіндегі сый</w:t>
        <w:br/>
        <w:t>мен сын сипатын ойлаған жоқ-ты. Ол кездегі бар өнері - татар</w:t>
        <w:br/>
        <w:t>молдасының алдында етбетінен жата қалып, ак қағазға «әліпби» де-</w:t>
        <w:br/>
        <w:t>ген ирек сыза беру болыпты.</w:t>
        <w:br/>
        <w:t>ы КЕ</w:t>
        <w:br/>
        <w:t>аре</w:t>
        <w:br/>
        <w:t>Сынымыз «аз жазыпсыз-ау» деген өкінішпен басталады да, «біраз</w:t>
        <w:br/>
        <w:t>шығармаларыңыз солғын екен» деген ренішпен аяқталады. Бұл</w:t>
        <w:br/>
        <w:t>тұжырымдар бізді «неге?» деген сұраққа экеледі. Бірақ, оның жауа-</w:t>
        <w:br/>
        <w:t>бына асықпалық. Бүгінгі қуаныш үстінде ұзақ сөйлеп, сын айтқаннан</w:t>
        <w:br/>
        <w:t>гәрі, қысқа сөйлеп, талап қойған жен тәрізді:</w:t>
        <w:br/>
        <w:t>- Қаламдас дос! Жазыңыз, көп жазыңыз, жақсы жазыңыз.</w:t>
        <w:br/>
        <w:t>Сіздің жазушы дсген атыңыздың шыққан тегі - жазу деген сөз!..</w:t>
        <w:br/>
        <w:t>21 ионь. 1937 жыл.</w:t>
        <w:br/>
        <w:t>ҒҰЛАМА</w:t>
        <w:br/>
        <w:t>«- Профессор Әусзов өте шешен</w:t>
        <w:br/>
        <w:t>лектор болған деседі.</w:t>
        <w:br/>
        <w:t>Осы туралы не айтар едіңіз 7»</w:t>
        <w:br/>
        <w:t>(Университет студенттерінің сұрағынан).</w:t>
      </w:r>
    </w:p>
    <w:p>
      <w:r>
        <w:t>Асылы, жер бстінде университет секілді қастерлі орын сирек.</w:t>
        <w:br/>
        <w:t>Университет - адамдар зердесінде ұшқын атып, жалын шашып,</w:t>
        <w:br/>
        <w:t>мәңгілік маздап тұрған Прометей оты. Бұл аз. Университет - елдің</w:t>
        <w:br/>
        <w:t>есеюі. Университетсіз ел парасат жағынан бір түрлі олқы соғатын,</w:t>
        <w:br/>
        <w:t>орта жататын тәрізді.</w:t>
        <w:br/>
        <w:t>Қазақ университетінің білім жәнс тәрбис, ғылым мсн мәдснист</w:t>
        <w:br/>
        <w:t>тарапындағы өлшеусіз қасиеттерінің үстіне айрықша бір аяулы</w:t>
        <w:br/>
        <w:t>жайы бар: заманымыздың ұлы жазушысы Әусзов Мұхтардың жар-</w:t>
        <w:br/>
        <w:t>ты ғұмыры осында өтті.</w:t>
        <w:br/>
        <w:t>Міне, ҚазҰУ-дың оқу үйлері - оңдаған залдар, жүздеген аудито-</w:t>
        <w:br/>
        <w:t>риялар... осыдан он жыл бұрын осынау оку үйлерінің бірінен біріне</w:t>
        <w:br/>
        <w:t>қарай баппен аяндап, жарқыраған кең мандайын кере ойланып,</w:t>
        <w:br/>
        <w:t>біртуар данаға «төрт бұрышын» түгел таңырқатқан ғұлама ғалым</w:t>
        <w:br/>
        <w:t>келе жатар еді. Әрқашан тұңғиық ақыл тұнып тұратын қара мөлдір</w:t>
        <w:br/>
        <w:t>көзінің қиығын кенет ұшқындата күлімсіреп, орындарынан дүркірей</w:t>
        <w:br/>
        <w:t>тұрып сәлем берген көп шәкіртке райлана бас изеп, кемеңгер ұстаз</w:t>
        <w:br/>
        <w:t>аудиторияға кірер еді. Төрдегі стол жанына жайғасып отырған соң</w:t>
        <w:br/>
        <w:t>мол денесін мойнымен бірге бұрып, аудитория ішін бір шолып</w:t>
        <w:br/>
        <w:t>шығар еді де, қабырғадағы ілулі тұрған Абай суретіне азырақ көз</w:t>
        <w:br/>
        <w:t>тоқтатар сді:</w:t>
        <w:br/>
        <w:t>- Бәлі, мынау Абайдың өзі емес, Абай рөліндегі Қалибек</w:t>
        <w:br/>
        <w:t>Қуанышбаев қой.</w:t>
        <w:br/>
        <w:t>4 2</w:t>
        <w:br/>
        <w:t>Шай</w:t>
        <w:br/>
        <w:t>ШОЛОХОВТАН ҮЙРЕНЕЙІК</w:t>
        <w:br/>
        <w:t>1</w:t>
        <w:br/>
        <w:t>Шолоховтың қағаз бетіне сөзбен өрнектеген ғажайып суреттері</w:t>
        <w:br/>
        <w:t>секілді, айдынына аспанды құлатып алып, ақжайқын Дон ағады.</w:t>
        <w:br/>
        <w:t>Шелектерін суға толтырып, өзеннен Аксиньялар келе жатады.</w:t>
        <w:br/>
        <w:t>Су шетінде арғымақтарының жалын тарап, Григорийлер тұрады.</w:t>
        <w:br/>
        <w:t>Жағада Ванюшаларын ойнатып, қыран тектес Соколовтар отырады.</w:t>
        <w:br/>
        <w:t>Үй арасында қутың қағып Шукарьлар жүрсе, егіс даласында Давы-</w:t>
        <w:br/>
        <w:t>довтар мен Нагульновтар...</w:t>
        <w:br/>
        <w:t>Осылар шын өмірдің өзі ме, әлде Шолохов жазған өміршең</w:t>
        <w:br/>
        <w:t>кітаптар ма?</w:t>
        <w:br/>
        <w:t>Әйтеуір, Дон маңына барған адам таңырқамай, аузын ашпай,</w:t>
        <w:br/>
        <w:t>көзін жұмбай кеткен смсс: өмір мен өнердің мұншалық астасуын</w:t>
        <w:br/>
        <w:t>бұрын-соңды кім көрген?</w:t>
        <w:br/>
        <w:t>Из, көрмегендер көреді. Тынық Донның жарқабағындағы үлкен</w:t>
        <w:br/>
        <w:t>үйдің үстіңгі қабатында түні бойы шамы сөнбейтін шамшырақ су-</w:t>
        <w:br/>
        <w:t>реткер аңыз-ертегілердегі құдіретті күш тәрізді, дәл әлгідей етіп,</w:t>
        <w:br/>
        <w:t>өмірді өнерге, өнерді өмірге айналдырып жіберген.</w:t>
        <w:br/>
        <w:t>2</w:t>
        <w:br/>
        <w:t>Шолохов дегенде Лениннің Горькийге қойған сауалы еске түседі:</w:t>
        <w:br/>
        <w:t>- Күллі Еуропада Лев Толстоймен қатар тұра алар кім бар?</w:t>
      </w:r>
    </w:p>
    <w:p>
      <w:r>
        <w:t>Өз сұрағының жауабын да Ильичтің өзі бергені мәлім:</w:t>
        <w:br/>
        <w:t>- Ешкім жоқ.</w:t>
        <w:br/>
        <w:t>Сондай-ақ, жер-жаһанда Шолоховпен қатар тұра алар қаламгер</w:t>
        <w:br/>
        <w:t>бар ма?</w:t>
        <w:br/>
        <w:t>Ешкім жоқ.</w:t>
        <w:br/>
        <w:t>Неге?</w:t>
        <w:br/>
        <w:t>Неге десеңіз, Шолохов - бүтін бір ғасыр: «Тынық Дон» - рево-</w:t>
        <w:br/>
        <w:t>люция шежіресі болса, «Көтерілген тың» - революциялық өзгеріс-</w:t>
        <w:br/>
        <w:t>тер уалаяты, ал, «Олар Отан үшін шайқасты» - орыс адамының</w:t>
        <w:br/>
        <w:t>қаһармандық хикаясы. Басқасын өз алдына қойғанда, осынау үш</w:t>
        <w:br/>
        <w:t>эпопея өзара тұтасып, біз өмір сүріп отырған ғасырдың кең панора-</w:t>
        <w:br/>
        <w:t>масын жайып салып тұрған жоқ па!</w:t>
        <w:br/>
        <w:t>3</w:t>
        <w:br/>
        <w:t>Кеңес жазушысына Кеңес халқы қояр талап әмбеге аян.</w:t>
        <w:br/>
        <w:t>Біріншіден, суреткер тек қана шындықты жазуға тиіс.</w:t>
        <w:br/>
        <w:t>75 нн</w:t>
        <w:br/>
        <w:t>АҚ”</w:t>
        <w:br/>
        <w:t>Әкеден ерте айрылып, жетімдік пен мұқтаждық михнатын</w:t>
        <w:br/>
        <w:t>көп шеккен осы бала бір түрлі зерек, дүние сырына кұштар екен.</w:t>
        <w:br/>
        <w:t>Бірақ оның молдадан үйренгені аулынан ұзағанда үйіне хат жазып,</w:t>
        <w:br/>
        <w:t>«Анажан, аз аялдай тұр, балаң өмірге жолдама іздеп жүр» деген</w:t>
        <w:br/>
        <w:t>сәлемін жеткізуге ғана жарапты. Мұнымен қайда барасың? Сонда</w:t>
        <w:br/>
        <w:t>Сскең арқанша шұбалған ирск жазуды біржола жиып тастайды да,</w:t>
        <w:br/>
        <w:t>жетіжылдық орыс мектебіне түсіп, оқуды басынан қайта бастайды.</w:t>
        <w:br/>
        <w:t>Орыс мектебін бітіріп, Омбыдағы мұғалімдер курсінде оқиды. Со-</w:t>
        <w:br/>
        <w:t>дан соң анасының қасына қайтып келіп, баяғы татар молдасын қоса,</w:t>
        <w:br/>
        <w:t>ауыл адамдарын енді өзі оқытады. Секең өзінің «өмірде жолдама-</w:t>
        <w:br/>
        <w:t>сын» осылай алыпты, еңбек жолын осылай бастапты.</w:t>
        <w:br/>
        <w:t>Еңбекпен тұңғыш табысу асаыстық емес пе! Бұл жылдар болашақ</w:t>
        <w:br/>
        <w:t>жазушының ой-қиялында, сезім-санасында ұмытылмас әсерлер,</w:t>
        <w:br/>
        <w:t>қилы-қилы іздер тастаған-ды. Сол кездегі құбылыстардан көрген-</w:t>
        <w:br/>
        <w:t>білген, ұққан-түйген сырлары оның жуырда аяқтаған «Қайырлы</w:t>
        <w:br/>
        <w:t>жаз» повесінің еңбір тартымды беттері болуға тиіс (повесть револю-</w:t>
        <w:br/>
        <w:t>циядан кейінгі ауылдық мектеп тұрмысынан жазылған).</w:t>
        <w:br/>
        <w:t>Бұдан былай қарай біздің көз алдымызда еңбек сүйгіш, өз</w:t>
        <w:br/>
        <w:t>жұмысына мұқият, іскер Сейтжанның күні бүгінге дейін үздіксіз</w:t>
        <w:br/>
        <w:t>атқарып келе жатқан сала-сала қызметі, соған байланысты азаматтық</w:t>
        <w:br/>
        <w:t>өмір тарихы жатады; ол ауылдағы кедейлер комитетін басқарады,</w:t>
        <w:br/>
        <w:t>жергілікті совет, комсомол жұмыстарына араласады. 1932 жылдан</w:t>
        <w:br/>
        <w:t>біржола журналистік қызметке ауысады да, содан 1952 жылға дейін</w:t>
        <w:br/>
        <w:t>«Социалистік дала», «Бес жылдық үшін» тағы басқа жергілікті га-</w:t>
        <w:br/>
        <w:t>зеттерде редактор, ал республикалық «Жұлдыз» журналында (Отан</w:t>
        <w:br/>
        <w:t>соғысының майдандарында өткізген төрт жылын қоса есептеген-</w:t>
        <w:br/>
        <w:t>де) қатарымен он екі жыл жауапты секретарь болып істейді. Соңғы</w:t>
        <w:br/>
        <w:t>төрт-бес жыл бойында Қазақстан Жазу шылар одағында басшылық</w:t>
        <w:br/>
        <w:t>қызмет атқарып келеді.</w:t>
        <w:br/>
        <w:t>Сөйтіп, біздің Секең тынымсыз да мігірсіз қызмет бабында жүріп,</w:t>
        <w:br/>
        <w:t>өзінің елуге келіп қалғанын бүгін бір-ақ біліпті.</w:t>
      </w:r>
    </w:p>
    <w:p>
      <w:r>
        <w:t>3</w:t>
        <w:br/>
        <w:t>Ссйтжан Омаров өткен жылы «Жұлдыз» журналында жариялан-</w:t>
        <w:br/>
        <w:t>ған бір өлеңінде былай деп еді:</w:t>
        <w:br/>
        <w:t>Не керек құр лепірген «данышпандық»?</w:t>
        <w:br/>
        <w:t>Одан біз, амал қанша, алыс қалдық;</w:t>
        <w:br/>
        <w:t>Бояушы болуға да арланбаймын,</w:t>
        <w:br/>
        <w:t>Өсірген оз Отапым берсе жарлық.</w:t>
        <w:br/>
        <w:t>ордасының салтанатты кеңзалында бас қосып, Мұхтар Омарханұлын</w:t>
        <w:br/>
        <w:t>өз көздерімен көрген замандастар аузынан ғалым-жазушы жайлы</w:t>
        <w:br/>
        <w:t>естеліктер тындауды игі дәстүрге айналдырған.</w:t>
        <w:br/>
        <w:t>Өз басым Мұханнан бес жыл оқыдым, Мұхаңмен он жыл бір кафе-</w:t>
        <w:br/>
        <w:t>драда біргс қызмст істедім. Шәкірті ғана смсс, туған інісі, яки бала-</w:t>
        <w:br/>
        <w:t>сы секілді бауырында жүріп, аса ыстық ағалық, яки әкелік мейірімін</w:t>
        <w:br/>
        <w:t>көрс қалған жайым бар. Мұхаң туралы ойларымды ауызша айтудан</w:t>
        <w:br/>
        <w:t>гөрі жазып-жариялауды дұрыс көремін. Ол - келешектің ісі. Осы</w:t>
        <w:br/>
        <w:t>орайда, дәл осы арада бір пікір айта ксту артық смсс-ау деймін,</w:t>
        <w:br/>
        <w:t>Мұхаң жайлы жұрт бүгінде жабыла жазып жүр. Жазбалардың</w:t>
        <w:br/>
        <w:t>көбі - естеліктер.</w:t>
        <w:br/>
        <w:t>Үлкен кісі туралы естелік жазу, орине, орынды. Тек осыған аса</w:t>
        <w:br/>
        <w:t>жауапкершілікпен қараған жөн. Әйтпесе, бағзы бір естеліктерден</w:t>
        <w:br/>
        <w:t>Мұхаңның өр тұлғасы, өзгешс болмыс-бітімі көрінудің орнына,</w:t>
        <w:br/>
        <w:t>естелік авторының өз тымағының төбесі қылтындай берсе, бұған</w:t>
        <w:br/>
        <w:t>қынжылмасқа болмайды.</w:t>
        <w:br/>
        <w:t>Мұхаң- әрі жазушы, әрі ғалым, әрі ұстаз, әрі қоғам жоне мемлекет</w:t>
        <w:br/>
        <w:t>қайраткері... Ол осының бірде-бірінде осалдық көрсетпеген, бәрінде</w:t>
        <w:br/>
        <w:t>де орасан күшті, бәрінде қатар жоне тең ұстаған кісі. Бұл ғажайып</w:t>
        <w:br/>
        <w:t>бүтіндіктің, «сегіз қырлы, бір сырлылықтың», Абайша айтқанда,</w:t>
        <w:br/>
        <w:t>«тас бұлақтың суындай сылдыраған өңкей келісімнің» үлгісі бола-</w:t>
        <w:br/>
        <w:t>тын. Демек, шешендік - Мұхаңның көп қырының тек бірі ғана.</w:t>
        <w:br/>
        <w:t>Бір жолы маған Шыңғыс Айтматов қалтқысыз дос көңілден мы-</w:t>
        <w:br/>
        <w:t>надай бір қызық «құпиясын» әзіл аралас сыр ғып айтты:</w:t>
        <w:br/>
        <w:t>- Мұхаң үйімде қонақта болған. Кемеңгердің қасистінен бірдеңс</w:t>
        <w:br/>
        <w:t>дарыса игі еді деп, Мұхаң отырған креслоға кіші ұлымды аунатып</w:t>
        <w:br/>
        <w:t>алдым.</w:t>
        <w:br/>
        <w:t>Мұхаңның көзі тірісінде Шыңғыс мұны, әрине, еркелеп, ойнап</w:t>
        <w:br/>
        <w:t>істеді. Мұхаңның өзі де «Шыңғыс сөйтті» деп рахаттана күліп оты-</w:t>
        <w:br/>
        <w:t>ратын. Қазір осы қылыққа ойын ретінде емес, ой көзімен қараған</w:t>
        <w:br/>
        <w:t>орынды секілді: шырақ-ау, Мұхаңның бір сәттегі орны адамды</w:t>
        <w:br/>
        <w:t>осындай ыстық ықылас-пейілге бейімдесс, Мұхаң жарты ғұмырын</w:t>
        <w:br/>
        <w:t>өткізген университет - күні кешеге дейін Мұхаңның майда қоңыр</w:t>
        <w:br/>
        <w:t>үнінс бөленген, Мұхаңның дариядай шалқыған ақыл-парасатына</w:t>
        <w:br/>
        <w:t>кенелген аудиториялар қандай кемелдікке мегзейді десеңізші. Бұл</w:t>
        <w:br/>
        <w:t>шындықтың университеттегі әрбір ұстазға да, шәкіртке де айрықша</w:t>
        <w:br/>
        <w:t>жауапкершілік жүктейтіні сөзсіз.</w:t>
        <w:br/>
        <w:t>1967 ж.</w:t>
        <w:br/>
        <w:t>ы ШЕ</w:t>
        <w:br/>
        <w:t>е</w:t>
      </w:r>
    </w:p>
    <w:p>
      <w:r>
        <w:t>Шәкірттер ду күлді. Мұхаң күлмейді, қабағын паң, кербез шы-</w:t>
        <w:br/>
        <w:t>тып, тамағын кенейді:</w:t>
        <w:br/>
        <w:t>- Күлген жақсы, бірақ орнымен күлген жән. Мен әлгі сөзді сен-</w:t>
        <w:br/>
        <w:t>дер күлсін деп айтқам жоқ. Суретшінің Абай деп салып жүргені Абай</w:t>
        <w:br/>
        <w:t>рөліндегі артист болса, оған күлгеннен гөрі қынжылған дұрысырақ</w:t>
        <w:br/>
        <w:t>шығар.</w:t>
        <w:br/>
        <w:t>Шәкірттер дереу қынжыла қоймағанмен, күлкілерін пышақ кес-</w:t>
        <w:br/>
        <w:t>кендей тыяды.</w:t>
        <w:br/>
        <w:t>- Кеше ментгатрда болдым. Кейде біздің көрермен де баласекілді,</w:t>
        <w:br/>
        <w:t>күлмеске күледі. Спектакльде ешқандай күлкілі хал жоқ. Сахнада</w:t>
        <w:br/>
        <w:t>образ жасаудың орнына әшейін одырандап ойнап жүрген дарынсыз</w:t>
        <w:br/>
        <w:t>біреу құр далбасалап, аузы-мұрнын қисандатса, зал толы жұрт ду-</w:t>
        <w:br/>
        <w:t>ду күледі. Сондай күлкі бола ма скен? Қытықтап күлдіру ғой оның</w:t>
        <w:br/>
        <w:t>аты... Соби бала болмаса, естияр адам қытықтағанға күле ме екен?</w:t>
        <w:br/>
        <w:t>Ал енді бар ма, осыған өзіміз кінәліміз. Енді өзіміз түзеуіміз кс-</w:t>
        <w:br/>
        <w:t>рек осыны...көрерменді биік мәдениетке, дұрыс талғам мен талапқа</w:t>
        <w:br/>
        <w:t>өзіміз тәрбиелеуіміз қажет. Театрдағыларға осыны ескертіп кеттім.</w:t>
        <w:br/>
        <w:t>Қайран Мұхан... Тиіп кеткен жері тәрбие, үлгі, өнеге болатын.</w:t>
        <w:br/>
        <w:t>Әлгі сөзден кейін аудитория арзан күлкіні қайтсін? Енді жым-жырт,</w:t>
        <w:br/>
        <w:t>тып-тыныш. Дәл осы тұста профессор Әуезов лекциясын бастайды.</w:t>
        <w:br/>
        <w:t>Қазақ университетінде біз де оқыдық. Брақ, біздің бүгінгі ш2-</w:t>
        <w:br/>
        <w:t>кірттерден бір айырмамыз, аздап мақтаңқырап айтсам, артықшы-</w:t>
        <w:br/>
        <w:t>лығымыз - Мұхтар Әуезов лекциясын тындағанымыз дер едім.</w:t>
        <w:br/>
        <w:t>Несін айтасыз, ғажап еді ғой!</w:t>
        <w:br/>
        <w:t>«Абай» романының «Тайғакта» деген тарауы естеріңізде бар</w:t>
        <w:br/>
        <w:t>ма? Абай кітап оқып отырады: «Парсы, түркі кітаптары оны біресе</w:t>
        <w:br/>
        <w:t>Шираздың гүлзарына әкетеді. Самарқанның мазар, ғимараттарына</w:t>
        <w:br/>
        <w:t>қадалтады. Мерв, Мешхедтің миуалы, бұлбұлды бақтарына, салқын</w:t>
        <w:br/>
        <w:t>самал хауыздарына әкетеді. Нелер ықылым замандар бойы асфаһани</w:t>
        <w:br/>
        <w:t>қайқы қылыштары тынымсыз тайталаспен қарш ұрысып өткен араб,</w:t>
        <w:br/>
        <w:t>парсы, түрік, монғол тарихынан да көп-көп көңіл тартады. Осы-</w:t>
        <w:br/>
        <w:t>лардан бірауық орысша кітапқа түскенде Орта Азия, Иран, Араб</w:t>
        <w:br/>
        <w:t>жер-суы, шөл-құмы, қала-сауда тірлігін айқын тани түскендей бо-</w:t>
        <w:br/>
        <w:t>лады...»</w:t>
        <w:br/>
        <w:t>Профессор Әуезовтің лекциясын тындаған шәкірт эрқашан дал</w:t>
        <w:br/>
        <w:t>осы халде - шежіре сырына үңілген Абайдың халінде отырады де-</w:t>
        <w:br/>
        <w:t>сем. артық айтқаным емес.</w:t>
        <w:br/>
        <w:t>Қанатты кісі еді ғой, шабытсыз сөйлемейтін. Көл-көсір білім,</w:t>
        <w:br/>
        <w:t>ақыл, ой шәкірттерін әлде бір абзал арман, асыл мұрат аясын-</w:t>
        <w:br/>
        <w:t>57 НЕН</w:t>
        <w:br/>
        <w:t>ЫЙ</w:t>
        <w:br/>
        <w:t>- Ұстаздық - ұлы нәрсе! - дейтін ол.</w:t>
        <w:br/>
        <w:t>Адам бойыңдағы көп қасиеттің түп тәркінін Мұхаң тәрбиеден</w:t>
        <w:br/>
        <w:t>іздейтін. Ең жеңілі, адам мінезіндегі ұят пен ұяндықты да ол, негізі-</w:t>
      </w:r>
    </w:p>
    <w:p>
      <w:r>
        <w:t>нен, тәрбиеге байланыстыратын. Өзі қатысқан жиын-жиналыстарда</w:t>
        <w:br/>
        <w:t>жұрт алдына шығып, ой қозғап, пікір айтпақ болғандардың сөзінен</w:t>
        <w:br/>
        <w:t>әлдеқалай дөрекілік, не дөкірлік байқаса, оқыс сұрлана қап:</w:t>
        <w:br/>
        <w:t>- Бәлі, тәрбиесі кемшін, жетесіз де көшесіз бейшара екен-ау, мы-</w:t>
        <w:br/>
        <w:t>нау, - деп, оны әрі аяп, әрі айыптап отыратын.</w:t>
        <w:br/>
        <w:t>Байқайсыздар ма: «жетесіз дс көшесіз...» Мұхаң асқан шс-</w:t>
        <w:br/>
        <w:t>шен кісі болғасын ба, кім білсін, әйтеуір ауызекі айтқан ойларын-</w:t>
        <w:br/>
        <w:t>да ғана емес, жазып-жариялаған эсселері мен сын пікірлерінде де</w:t>
        <w:br/>
        <w:t>сөздегі саздылыққа, үндестікке көп мон беретін: «үдей басатын,</w:t>
        <w:br/>
        <w:t>алғыдан асатын», «сын шын болсын, шын сын болсын»... «Мәлік</w:t>
        <w:br/>
        <w:t>Ғабдуллинге жауап хаттың» тек бір абзацының өзінде «сілтегені пс-</w:t>
        <w:br/>
        <w:t>ризат, сермегені адамзат», «жаза баспас қадам жоқ, жаңылмайтын</w:t>
        <w:br/>
        <w:t>қалам жоқ» деп қайта-қайта есіле сөйлесе, мен қазақшалаған бір</w:t>
        <w:br/>
        <w:t>мақаласындағы бір орысша орамды «Нс аңғарар сді? Неге танданар</w:t>
        <w:br/>
        <w:t>еді?» деп, әдейі әндетіп аудартқаны әлі ссімде.</w:t>
        <w:br/>
        <w:t>Ұстаздан бәрін үйреніп, оған біресе еліктеп, біресе солықтап,</w:t>
        <w:br/>
        <w:t>оның мәнер-машығын ауызша-жазбаша аудармай қайталап жүрсе</w:t>
        <w:br/>
        <w:t>де, ұстаз ірілігіне ревизия жасағыш жекелеген желбуаз, судырақ-</w:t>
        <w:br/>
        <w:t>сымпыстар бар. Оларға Мұхаңның әлгі секілді прозадағы поэзия-</w:t>
        <w:br/>
        <w:t>сы ұнамайтын көрінеді. Ұнамаса, не сипақтайтыны бар, бұлайша</w:t>
        <w:br/>
        <w:t>сөйлемесе, жазбаса бітіп жатқан жоқ па?!</w:t>
        <w:br/>
        <w:t>Задында, аға алдында кішілік керек. Адам алдында кісілік керек.</w:t>
        <w:br/>
        <w:t>Ұстамдылықты Әуезов шәкірт қана емес, ұстаздан да қатал талап</w:t>
        <w:br/>
        <w:t>ететін.</w:t>
        <w:br/>
        <w:t>«Ақырын жүріп, анық бас,</w:t>
        <w:br/>
        <w:t>Еңбегің кетпес далаға.</w:t>
        <w:br/>
        <w:t>Ұстаздық қылғап жалықпас.</w:t>
        <w:br/>
        <w:t>Үйретуден балаға».</w:t>
        <w:br/>
        <w:t>Абайдың осы өлеңін Әуезов нағыз ұстаздық болмысы мен бітімі</w:t>
        <w:br/>
        <w:t>деп түсінуші еді...</w:t>
        <w:br/>
        <w:t>Академик Әуезов дүние саларынан алты ай бұрын -1960 жылғы</w:t>
        <w:br/>
        <w:t>24 декабрь күніунинерситетстуденттеріне арнап, жастардың жарқын</w:t>
        <w:br/>
        <w:t>болашағы туралы толғамды ой қозғап, түйінді сөз сөйлегені мәлім.</w:t>
        <w:br/>
        <w:t>Ұлы ойшылдың кейінгі ұрпаққа арнаған соңғы сөзі - өсисті секілді</w:t>
        <w:br/>
        <w:t>сксн-ау. Оны соңынан білдік қой.</w:t>
        <w:br/>
        <w:t>Содан бері астана жастары жыл сайын 24 декабрь күні бір ксз-</w:t>
        <w:br/>
        <w:t>дс профессор Әусзов ұстаздық сткен осынау шұғылалы білім</w:t>
        <w:br/>
        <w:t>9 нННЕН</w:t>
        <w:br/>
        <w:t>же</w:t>
        <w:br/>
        <w:t>Мұнан екі нәрсе - С.Омаровтың елуге келсе де кекселікпен көзге</w:t>
        <w:br/>
        <w:t>ұрмайтын әдепті, кішіпейіл мінезін және алдына қойған айнымас,</w:t>
        <w:br/>
        <w:t>берік мақсатын аңғаруға болады.</w:t>
        <w:br/>
        <w:t>Бұл - коммунист жазушымыздың атап айтарлық ерекше, абзал</w:t>
        <w:br/>
        <w:t>касисті. Шынында да С.Омаровтың өмірі мен творчествосын шолып</w:t>
        <w:br/>
        <w:t>қарап отырсақ, жазушылық ісін ешқашан азаматтық борышынан</w:t>
        <w:br/>
        <w:t>ажыратқан кезі болмағанын керсміз, жазу жұмысымен қатар үздіксіз</w:t>
        <w:br/>
        <w:t>қоғам қызметін атқарумен жүрді. Оның жазатын адамға кәдімгідей</w:t>
        <w:br/>
        <w:t>әсері дс болады скен (әлгібір елуге келгенін байқамай қалыпты дс-</w:t>
        <w:br/>
        <w:t>ген әзіліміз де тегін емес). Бірақ С.Омаров соны жақсы біле тұра,</w:t>
      </w:r>
    </w:p>
    <w:p>
      <w:r>
        <w:t>қоғамдық-әлеуметтік міндеттен, коллектив мүддесінен өзін қақас</w:t>
        <w:br/>
        <w:t>ұстаған емес. Ол адамға «ақын болудан гөрі азамат болу элдеқайда</w:t>
        <w:br/>
        <w:t>үлкен парыз» екенін терең түсінген, мықтап ұстанған. Дегенмен,</w:t>
        <w:br/>
        <w:t>бұған бағып, С.Омаровтың жазушылық жұмысына біз снжар қарай</w:t>
        <w:br/>
        <w:t>алмаймыз. Әдебиетті жасайтын, оның өзі айтқандай, өңкей «даныш-</w:t>
        <w:br/>
        <w:t>пандар» смсс. Қазақ совст әдебистінде Сейтжан Омаровтың да әзінс</w:t>
        <w:br/>
        <w:t>лайық орны бар. Ол-- жұртшылық таныған, белгілі қалам қайраткері:</w:t>
        <w:br/>
        <w:t>ақын, прозаик, публицист.</w:t>
        <w:br/>
        <w:t>1932 жылы «Ленин туы» газетінде жарияланған «Колхоз жемісі»</w:t>
        <w:br/>
        <w:t>деген өлең-С.Омаровтыңтворчестволықжолыныңбасы. Содан бергі</w:t>
        <w:br/>
        <w:t>ширек ғасырдың ішінде ол көптеген өлендерін жариялады. «Бақыт»,</w:t>
        <w:br/>
        <w:t>«Заман күші», «Аққу күйі» тағы басқа әңгіме, очерктер жинағын бас-</w:t>
        <w:br/>
        <w:t>тырды. Сонымен қатар, С.Омаров оқушы жұртшылыққа тәсслген,</w:t>
        <w:br/>
        <w:t>тәжірибелі аудармашы ретінде де кеңінен таныс. Ол В.Некрасовтың</w:t>
        <w:br/>
        <w:t>романын, В.Катасвтың «Полк баласы», «Ағарандаған жалғыз жсл-</w:t>
        <w:br/>
        <w:t>кен» повестерін, Л.Толстойдың, А.Чеховтың, М.Горькийдің, И.Фран-</w:t>
        <w:br/>
        <w:t>коның бірнеше классикалық шығармаларын қазақшаға аударды.</w:t>
        <w:br/>
        <w:t>Биыл жазушы тандамалы шығармаларының бір томдығын орыс-</w:t>
        <w:br/>
        <w:t>ша, қазақша бастырып шығармақ.</w:t>
        <w:br/>
        <w:t>4</w:t>
        <w:br/>
        <w:t>С.Омаров - көбіне прозаның шағын жанрында танылған жазу-</w:t>
        <w:br/>
        <w:t>шы. Оның өзіміз оқыған жүзге жуық әңгіме, очерктерін негізінен үш</w:t>
        <w:br/>
        <w:t>тақырыптың төнірегіне топтастыруға болар еді: ауылдағы колхоҙшы-</w:t>
        <w:br/>
        <w:t>шаруалар тұрмысы, майдандағы жауынгер-солдаттар өмірі, сл аузы-</w:t>
        <w:br/>
        <w:t>нан алынған аңыздар, қиял-ғажайып оқиғалар. Әсіресе, алдыңғы екі</w:t>
        <w:br/>
        <w:t>тақырыпта жазған нұсқалы көркем шығармалары арқылы С.Омаров</w:t>
        <w:br/>
        <w:t>өз қаламдастарынан өзіндік әдеби бетін, өзгеше жазушылық стилін,</w:t>
        <w:br/>
        <w:t>мәнер-машығын айқындап дараланады.</w:t>
        <w:br/>
        <w:t>НЕН С</w:t>
        <w:br/>
        <w:t>“аже”</w:t>
        <w:br/>
        <w:t>С.Омаров әңгіме, очерктеріндегі идеялық мазмұн желі тартқан</w:t>
        <w:br/>
        <w:t>негізгі сюжеттік арқау - ұлы революция бұғаудан құтқарған азат</w:t>
        <w:br/>
        <w:t>адамдардың, олардың екінші ұрпағының еңбектегі және майдандағы</w:t>
        <w:br/>
        <w:t>ерлік істері, Отанымыздағы ор ұлт өкілдерінің өзара ынтымағы,</w:t>
        <w:br/>
        <w:t>совсттік патриотизм, өмірге құштарлық, адамдар арасындағы адал</w:t>
        <w:br/>
        <w:t>достық, тазамахаббат және сол сияқтылар болып келеді. Жазушы осы</w:t>
        <w:br/>
        <w:t>желідегі шағын оқиғалардан нәрлі, тартымды әңгімелер туғызады</w:t>
        <w:br/>
        <w:t>да, әдебиет галереясына жаңа кейіпкерлер қосады. Туған анасымен</w:t>
        <w:br/>
        <w:t>жол үстінде кездейсоқ табысатын Жортуыл («Поездағы оқиға»), аза-</w:t>
        <w:br/>
        <w:t>мат соғысы жылдарындағы ауыр күрестер арқылы дүниеге көзін</w:t>
        <w:br/>
        <w:t>ашқан Оңғарбай шал («Алтын сағат»), ұрыс даласындағы от ішінде,</w:t>
        <w:br/>
        <w:t>оқ астында табысқан Әбітай мен Камила («Қос жүрек»), Қаматай</w:t>
        <w:br/>
        <w:t>сияқты екіжүзді алаяқтың арбауымен ажырап, қайта қосылған Еділ</w:t>
        <w:br/>
        <w:t>мен Сақыпжамал («Шырғалаң»), ауыр науқас үстіндегі Сәлімгерейді</w:t>
        <w:br/>
        <w:t>өлімнен құтқарған хирург Иван Петрович («Өмір шындығы»), май-</w:t>
        <w:br/>
        <w:t>данда қаза тапқан қазақ жігіті Құлшынбайдың құлпытасын күзетіп,</w:t>
        <w:br/>
        <w:t>қабірінс гүл сгіп жүрген мейірімді қарт ана Оксана Артсмьсвна</w:t>
        <w:br/>
        <w:t>(«Тастағы жазу»)... міне, осылар сияқты Сейтжан жасаған бейнелер</w:t>
        <w:br/>
        <w:t>бар. Ол бейнелердің ешкімге ұқсамайтын өзіндік мінез-құлқы, есте</w:t>
        <w:br/>
        <w:t>қалар іс-әрекеті бар, қызық-қызық тағдырлары бар. Жазушы өмірлік</w:t>
        <w:br/>
        <w:t>шындықты осылар арқылы танытады, адам бойындағы саниірім сыр-</w:t>
        <w:br/>
        <w:t>лы қасиеттерді - асыл мінездерді, кейбір ұнамсыз қылықтарды осы-</w:t>
        <w:br/>
        <w:t>лар бойына жинақтайды, оқушысына өз мүмкіндігіндегі эстетикалық</w:t>
        <w:br/>
        <w:t>тәрбиені осылар арқылы бергді. Әрине, бұларды образ, характер,</w:t>
      </w:r>
    </w:p>
    <w:p>
      <w:r>
        <w:t>тип ретінде алып қарасақ мәселенің байыбына әркім өз талғамының</w:t>
        <w:br/>
        <w:t>тұрғысынан барып, Сейтжан әңгімелерінің күнгей-көлеңкесін әркім</w:t>
        <w:br/>
        <w:t>өзінше белгілеуі мүмкін. Ал, біздің пікірімізше, Сейтжан Омаров -</w:t>
        <w:br/>
        <w:t>шындықты өзінше қабылдайтын, құбылыс сырын өзінше ашатын,</w:t>
        <w:br/>
        <w:t>адам образын жасауға өзінше баратын, өзінс ғана тән срекшелігі бар,</w:t>
        <w:br/>
        <w:t>тілі біраз ұстарған, шеберлік сырын едәуір меңгеріп қалған егде жа-</w:t>
        <w:br/>
        <w:t>зушы. Ол қазір творчестволық күш-қуатының толысқан кезеңінде</w:t>
        <w:br/>
        <w:t>тұр. Оның жазушылық мүмкіндігі мол, бергенінен берері көп: Міне,</w:t>
        <w:br/>
        <w:t>юбилярдың өзі тұрған Елудің биігінен ол өткен творчестволық</w:t>
        <w:br/>
        <w:t>жолды шұғыл бір шолып етіп, келешегіне көз тіккенде танылатын</w:t>
        <w:br/>
        <w:t>жақсылық осындай. Бұл бәрімізді қуантады. сүйсінтеді.</w:t>
        <w:br/>
        <w:t>5</w:t>
        <w:br/>
        <w:t>Әрине, жер орта жасқа келген, өз өмірінің өріне шыққан тәжіри-</w:t>
        <w:br/>
        <w:t>белі жазушымызға айтар сынымыз бен қояр талабымыз да біралуан.</w:t>
        <w:br/>
        <w:t>65 нн</w:t>
        <w:br/>
        <w:t>ЫЙ</w:t>
        <w:br/>
        <w:t>Бір кереметі - Л.Леоновтың барлық творчествосының өн бой-</w:t>
        <w:br/>
        <w:t>ында үзілмес өзек, бүтіндік және бірлік бар; адам таңғалғандай</w:t>
        <w:br/>
        <w:t>тұтастық, Горький айырықша атаған «симфониялық сұлулық» бар.</w:t>
        <w:br/>
        <w:t>Ол бір бастаған тақырыбы мен көтерген проблемасын еш уақыт</w:t>
        <w:br/>
        <w:t>сстен шығармайды, көзден таса қылмайды, ылғи әрбітіп, өрістетіп,</w:t>
        <w:br/>
        <w:t>терендетіп отырады. Сол арқылы Леонид Леонов он тоғызыншы</w:t>
        <w:br/>
        <w:t>ғасырдағы озат орыс классикасының мөлдір ағысын, кең тынысы</w:t>
        <w:br/>
        <w:t>мен келелі дәстүрін жалғап, дамытып әкетіп бара жатады.</w:t>
        <w:br/>
        <w:t>Айтпауға болмайтын тағы бір сыр - Леонов шығармаларының</w:t>
        <w:br/>
        <w:t>тереңіне кез келген оқушы еркін сүңги алмайды. Жазушы диапазо-</w:t>
        <w:br/>
        <w:t>ны кең, философиясы күрделі, толғамы терең, талғамы биік. Бұған</w:t>
        <w:br/>
        <w:t>бойлау, мұны қабылдау оңай смес. Жазушыны оқушы сынайты-</w:t>
        <w:br/>
        <w:t>ны секілді оқушыны жазушы да сынар болар. Лсоновтың байыбы-</w:t>
        <w:br/>
        <w:t>на бару - оқушы мәдениетіне қатал сын. Оның романдарындағы</w:t>
        <w:br/>
        <w:t>дәуіріміздің типтік тұлғаларын (Антон жолдас, Увадьсв, Скута-</w:t>
        <w:br/>
        <w:t>ревский, Курилов, Вихров мінездерін) тереңірек тану үшін үлкен</w:t>
        <w:br/>
        <w:t>дайындық керек.</w:t>
        <w:br/>
        <w:t>Тамылжыған тіл, синтстикалық сыр, шытырман композиция,</w:t>
        <w:br/>
        <w:t>символикалық астар, ашы шындық, отты пафос, терең философия,</w:t>
        <w:br/>
        <w:t>нәзік психология, шалқар парасат - осының бәрі Леонид Леоновтың</w:t>
        <w:br/>
        <w:t>тынымсыз творчестволық ізденулері нәтижесінде туған әдебиетінің</w:t>
        <w:br/>
        <w:t>эстетикалық палитрасын байытқан үстіне байыта түскен тың, табиғи</w:t>
        <w:br/>
        <w:t>бояулар. Мұншалық еңбек әдебиет алыптарының ғана колынан</w:t>
        <w:br/>
        <w:t>келеді.</w:t>
        <w:br/>
        <w:t>Леонид Леонов - туған халқының аты мен абыройына лайық та-</w:t>
        <w:br/>
        <w:t>маша талант, даңқты жазушы.</w:t>
        <w:br/>
        <w:t>Сентябрь, 1964 жыл.</w:t>
        <w:br/>
        <w:t>МАҚТАНЫШ</w:t>
        <w:br/>
        <w:t>«Күллі қозғалысы, ең бір елеусіз қимылының әзі, сң арғы жағы</w:t>
        <w:br/>
        <w:t>шылымының күлін қаққанына дейін сабырлы, тіпті салғырт, бірақ</w:t>
        <w:br/>
        <w:t>дәл, санаулы; әр қимылы мақсатсыз қыбыр етпейтін кісінің қылығы</w:t>
        <w:br/>
        <w:t>мен құлқын танытып тұр».</w:t>
        <w:br/>
        <w:t>Фсдиннін Горький туралы айтқан осы сөзін оқысам, менің көз</w:t>
      </w:r>
    </w:p>
    <w:p>
      <w:r>
        <w:t>алдымда Мүсірспов тұрады. Асылы, үздік қасисттер бір-бірінен</w:t>
        <w:br/>
        <w:t>неғұрлым ерекше болса, бір-біріне солғұрлым ұқсас болады.</w:t>
        <w:br/>
        <w:t>2.</w:t>
        <w:br/>
        <w:t>2</w:t>
        <w:br/>
        <w:t>-</w:t>
        <w:br/>
        <w:t>-</w:t>
        <w:br/>
        <w:t>2.</w:t>
        <w:br/>
        <w:t>Т”.</w:t>
        <w:br/>
        <w:t>2.</w:t>
        <w:br/>
        <w:t>Шығармалары</w:t>
        <w:br/>
        <w:t>2.</w:t>
        <w:br/>
        <w:t>2</w:t>
        <w:br/>
        <w:t>2.</w:t>
        <w:br/>
        <w:t>2”</w:t>
        <w:br/>
        <w:t>2</w:t>
        <w:br/>
        <w:t>е</w:t>
        <w:br/>
        <w:t>2.</w:t>
        <w:br/>
        <w:t>-</w:t>
        <w:br/>
        <w:t>2...</w:t>
        <w:br/>
        <w:t>2</w:t>
        <w:br/>
        <w:t>%1</w:t>
        <w:br/>
        <w:t>-</w:t>
        <w:br/>
        <w:t>2</w:t>
        <w:br/>
        <w:t>5.</w:t>
        <w:br/>
        <w:t>7“</w:t>
        <w:br/>
        <w:t>-</w:t>
        <w:br/>
        <w:t>хор капелласын ұйымдастырады, тұңғыш би ансамблін құрады,</w:t>
        <w:br/>
        <w:t>тұңғыш консерваториясын ашуға қатысып, оның директоры болады,</w:t>
        <w:br/>
        <w:t>консерваторияда тұңғыш рст халық аспаптары кафедрасын ашады...</w:t>
        <w:br/>
        <w:t>Қазақтың тұнғыш профессионал композиторы да - Ахмст</w:t>
        <w:br/>
        <w:t>Жұбанов. Оның Латиф Хамидимен бірігіп жазған екі операсы біз-</w:t>
        <w:br/>
        <w:t>дің опералық музыкамыздағы соны бағыт, жаңа арна, тың биік екені</w:t>
        <w:br/>
        <w:t>жұртқа мәлім.</w:t>
      </w:r>
    </w:p>
    <w:p>
      <w:r>
        <w:t>Осылармсн қатар Ахмст Жұбановтың Қазақстандағы өнертану</w:t>
        <w:br/>
        <w:t>ғылымының негізін салған кісі скендігін айрықша атаған жөн.</w:t>
        <w:br/>
        <w:t>Қазақтың халық композиторлары мен әншілерінің өмірін, твор-</w:t>
        <w:br/>
        <w:t>чествосын тұңғыш зерттеген де Ахаң. Ал, өнер мен ғылым сала-</w:t>
        <w:br/>
        <w:t>сында Ахаң тәрбиелеп, баулып өсірген маман адамдар буын-буын,</w:t>
        <w:br/>
        <w:t>ұрпақтан ұрпаққа көшіп жатыр.</w:t>
        <w:br/>
        <w:t>Сейтіп, 1946 жылы Қазақ ССР Ғылым Академиясы ашылғанда</w:t>
        <w:br/>
        <w:t>доктор, профессор Жұбанов (Қ.Сәтбасв, М.Әусзов, Ә.Бектұров,</w:t>
        <w:br/>
        <w:t>С.Кенссбасв, Н.Сауранбасвтармен бірге) ұлт оқымыстыларынан</w:t>
        <w:br/>
        <w:t>тұңғыш сайланған алты академиктің бірі болған еді.</w:t>
        <w:br/>
        <w:t>Ахмет Жұбановтың республика ғылымы мен өнерін дамытудағы</w:t>
        <w:br/>
        <w:t>бір алуан еңбегі, міне, осындай.</w:t>
        <w:br/>
        <w:t>Ахмет Жұбановтың музыканттық өнерін нақты, затты сөз ет-</w:t>
        <w:br/>
        <w:t>пек болғандар оны көбіне домбыра мен қобызға көбірек байланыс-</w:t>
        <w:br/>
        <w:t>тырады. Әрине, бұл талассыз. Қос ішекті қазақ домбырасы профсс-</w:t>
        <w:br/>
        <w:t>сор Жұбановтың тапқырлығы мен басшылығы арқасында жаңара</w:t>
        <w:br/>
        <w:t>жаңғырып, Бетховен мен Глинка симфонияларын орындайтын алу-</w:t>
        <w:br/>
        <w:t>ан түрлі үн мен ырғаққа ие болғаны кәміл. Бұл - бір. Екіншіден,</w:t>
        <w:br/>
        <w:t>домбыра мен қобыз - А.Жұбановтың музыканттық талантының</w:t>
        <w:br/>
        <w:t>халықтық терең тамыры, -әрі байлық қоры, әрі өсіп-өнген топырағы</w:t>
        <w:br/>
        <w:t>екені де шүбосыз. Бірақ, әділін айту керек, композитор Жұбанов</w:t>
        <w:br/>
        <w:t>диапазонының көлемі мен тереңін бұл секілді санаулы аспаптардағы</w:t>
        <w:br/>
        <w:t>үн мен дыбыс маңынан ғана іздеу аз. Композитор Жұбанов әуені</w:t>
        <w:br/>
        <w:t>мен әуезі қобыз бен домбыра үндеріне ғана емес, кең байтақ қазақ</w:t>
        <w:br/>
        <w:t>даласындағы тіршілік пен тынысқа ұқсайды. Бұл ретте, композитор</w:t>
        <w:br/>
        <w:t>Жұбанов диапазоны осынау көсіле керілген кербез даладай кең, мол</w:t>
        <w:br/>
        <w:t>дсп ұққан дұрыс.</w:t>
        <w:br/>
        <w:t>Ахмет Жұбанов музыкасында комсл даладағы нслер сұлу, си-</w:t>
        <w:br/>
        <w:t>қырлы дыбыстар сайрап тұр: таңғы самал лсбі мен қысқы боран</w:t>
        <w:br/>
        <w:t>уілі, теңіздің толқыны мен өзеннің күлкісі, көрікті көктем мен шы-</w:t>
        <w:br/>
        <w:t>бынсыз жаздағы түрліше тіршілік тынысы мен дыбысының гам-</w:t>
        <w:br/>
        <w:t>масы, көкте самғаған құс қанатының судыры мен жерде жортқан</w:t>
        <w:br/>
        <w:t>аң тұяғының дүбірі, көл жағасындағы бала құрақ сыбыры мен да-</w:t>
        <w:br/>
        <w:t>НЕН 5</w:t>
        <w:br/>
        <w:t>е</w:t>
        <w:br/>
        <w:t>лада көлдей шалқыған балауса бидайық сылдыры... бәрі, бәрі бар.</w:t>
        <w:br/>
        <w:t>Бұл ретте композитор Жұбанов шығармаларындағы ірі образ - орыс</w:t>
        <w:br/>
        <w:t>оқымыстылары кәп айтқан, көдесі мен көкпегінс дейін ән салып</w:t>
        <w:br/>
        <w:t>тұратын қиырсыз қазақ даласының образы, еңбеккер де өнерлі қазақ</w:t>
        <w:br/>
        <w:t>халқының образы.</w:t>
        <w:br/>
        <w:t>Ахмет Жұбанов музыкасында дарқан даладағы дана халықтың</w:t>
        <w:br/>
        <w:t>кешегі тарихы мен бүгінгі тіршілігінің сан-сала сырлары сайрап</w:t>
        <w:br/>
        <w:t>тұр: ғасырлар бойы тек алға, асу ға, арманға ғана Ұмтылған абзал</w:t>
        <w:br/>
        <w:t>адамдардың мұңы мен қу анышы, күрсіну і мен күлкісі, ойлануы мен</w:t>
        <w:br/>
        <w:t>толғануы. үміті мен сенімі, ақ тілегі мен асыл мұраты... бәрі, бәрі</w:t>
        <w:br/>
        <w:t>бар. Бұл ретте, композитор Жұбанов шығармаларындағы ұлы о6-</w:t>
        <w:br/>
        <w:t>раз- халық образы.</w:t>
        <w:br/>
        <w:t>Демек, композитор Жұбанов творчествосындағы пішін мен маз-</w:t>
        <w:br/>
        <w:t>мұнның көлемі байтақ далада, тереңі дана халықта жатыр.</w:t>
        <w:br/>
        <w:t>Бұл - осы аз сөзіміздің бас жағында айтқанымыздай, - жомарт</w:t>
      </w:r>
    </w:p>
    <w:p>
      <w:r>
        <w:t>табиғаттың сараң сыйлайтын. тіршілікте сирек ұшырасатын дарқан</w:t>
        <w:br/>
        <w:t>дарын иесінс ғана тән мінез...</w:t>
        <w:br/>
        <w:t>Май, 1966 жыл.</w:t>
        <w:br/>
        <w:t>АЗАМАТ АҚЫН</w:t>
        <w:br/>
        <w:t>Соғыс кезі еді. Ембі мұнайшыларын еңбектегі ерлікке үгіттеген</w:t>
        <w:br/>
        <w:t>жиындар күндіз смсс, ылғи түнде өткізілстін. Сондай жиналыстар-</w:t>
        <w:br/>
        <w:t>дың бірі Доссордағы мұнайшылар клубында болып жатты.</w:t>
        <w:br/>
        <w:t>- Бәрі майдан үшін, бәрі жеңіс үшін!</w:t>
        <w:br/>
        <w:t>Бір шешен осы ұранмен бастаса, екінші шешен осы ұранмен</w:t>
        <w:br/>
        <w:t>бітіреді. Мұнай министрі, обком секретары, Қазақстан мұнай бірлес-</w:t>
        <w:br/>
        <w:t>тігінің бастығы, Жоғарғы Бас қолбасшының төтеншс өкілі... бірінен</w:t>
        <w:br/>
        <w:t>соң бірі мінбеге шығады, жұрттың қанын қыздырып әкетпек боп,</w:t>
        <w:br/>
        <w:t>жалындап кеп сөйлейді. Бәрінің айтатыны бір шындық: мұнайлы</w:t>
        <w:br/>
        <w:t>аудандардың көбі жау қолыңда қалды, Баку де қатер астында, ендігі</w:t>
        <w:br/>
        <w:t>тірек - Ембі, ендігі міндет - Ембі мұнайын еселеп өндіру.</w:t>
        <w:br/>
        <w:t>Жиналыс басқарып отырған адам орнынан тұрды:</w:t>
        <w:br/>
        <w:t>- Сөз ақын Асқар Тоқмағамбетовке беріледі.</w:t>
        <w:br/>
        <w:t>Ақын есімінің ардақтылығы сондай, зал толы жұрт дүр көтеріліп,</w:t>
        <w:br/>
        <w:t>клуб ішін күндей күркірете қол соқты. Сахна төріндегі биік мінбеге</w:t>
        <w:br/>
        <w:t>шыққан орта бойлы, толықша, сұйықтау сарғылт шашын шалқасы-</w:t>
        <w:br/>
        <w:t>нан қайырған ұян жүзді ақсары кісі залдағыларға айрықша ибамен</w:t>
        <w:br/>
        <w:t>қарап, өзіне деген жұртшылық құрметінің аяқталуын ұзақ күтті.</w:t>
        <w:br/>
        <w:t>7 нн</w:t>
        <w:br/>
        <w:t>же</w:t>
        <w:br/>
        <w:t>да олдилеп, әлдекайда алысқа, биікке көтеріп әкететін. Әр шәкірт</w:t>
        <w:br/>
        <w:t>сөз өнерінің қиян-қилы құпияларын танып, шетсіз-шексіз сыр мен</w:t>
        <w:br/>
        <w:t>сезімге маңып, аспандай кең әсемдік әлемінде самғап, парлап кете</w:t>
        <w:br/>
        <w:t>баратын. Мұхандай шешен адамды өз басым ғұмырымда көріп-</w:t>
        <w:br/>
        <w:t>білген смсспін. Мінбеде, не кафедрада күркіреген өзеншс тасып, яки</w:t>
        <w:br/>
        <w:t>толассыз жауған ақ жаңбырша тегіліп тұрушы еді. Және бір кереметі</w:t>
        <w:br/>
        <w:t>- Мұханды снжар тындау мүлде мүмкін смсс. Өйткені, ол жазғанда</w:t>
        <w:br/>
        <w:t>ғана емес, ауызекі сөйлеген сөзде де ғаламат суреткер болатын.</w:t>
        <w:br/>
        <w:t>Алысқа шабатын жүйрік, алдымен, біраз кібіртіктеп барып көсілс-</w:t>
        <w:br/>
        <w:t>ді деседі ғой. Сол секілді, Мұхаң да басында біраз барлау жасағандай,</w:t>
        <w:br/>
        <w:t>немесе неден бастауды ойлағандай қайта-қайта іркіле беріп, тамағын</w:t>
        <w:br/>
        <w:t>кенеп, үздік-создықтау тұстарында, бірер минуттан кейін нөсерлете</w:t>
        <w:br/>
        <w:t>жөнелетін. О, енді бітті... Енді сіз уақыттың өткенін білмей қаласыз,</w:t>
        <w:br/>
        <w:t>шешеннің ой ағымымен жер-дүниені шарлап ксте барасыз.</w:t>
        <w:br/>
        <w:t>Шешендік кейбіреулердің ұғымындағыдай әшейін ширақ сөйлеу,</w:t>
        <w:br/>
        <w:t>құрғақ пысықтық жасау смсс. Шешендік шексіз білімнен, терең ой-</w:t>
        <w:br/>
        <w:t>дан, асқан парасаттан туатын нәрсе. Мұхаңның шешендігі ғұлама</w:t>
        <w:br/>
        <w:t>ғалымдығында жатыр. Әйтпесе, күрмсуге келмейтін қысқа жіп</w:t>
        <w:br/>
        <w:t>секілді тақ-тұқ тапшылық, пен жоқшылықтан шешендік туар ма?</w:t>
        <w:br/>
        <w:t>Шешендік шалқар шабыттан, шалқыған сыр мен сезімнен туады.</w:t>
        <w:br/>
        <w:t>- Шешен болу үшін адам кәдімгідей қанатты болуға тиіс, - дейтін</w:t>
        <w:br/>
        <w:t>Мұхаң. - Қанат болғанда, жай емес, парлап ұшатын қанат болуға</w:t>
      </w:r>
    </w:p>
    <w:p>
      <w:r>
        <w:t>тиіс. Әйтпесе, қанат тауықта да бар.</w:t>
        <w:br/>
        <w:t>Бірақ, тауық пен бүркіттің қанаттарында біраз айырма барды. Де-</w:t>
        <w:br/>
        <w:t>мек, шешенге біткен қанат тауыққа смсс, бүрігітке тән талмайтын,</w:t>
        <w:br/>
        <w:t>самғайтын қанат болуға тиіс.</w:t>
        <w:br/>
        <w:t>Мұхаң филология, журналистика факультеттерінде қазақ фоль-</w:t>
        <w:br/>
        <w:t>кҡлоры мен Абайтанудан лекциялар оқыды.</w:t>
        <w:br/>
        <w:t>- Тегінде, әдебиеттен сабақ беретін әр адам, - дейтін Мұхаң - өз</w:t>
        <w:br/>
        <w:t>сабағын шын мәніндегі эстетикалық сұлулық биігіне көтеріп әкетуі</w:t>
        <w:br/>
        <w:t>шарт.</w:t>
        <w:br/>
        <w:t>Лекторлық шешендікті Мұхаң осы тұрғыдан түсінстін.</w:t>
        <w:br/>
        <w:t>Несін айтасыз, ғажап еді ғой!..</w:t>
        <w:br/>
        <w:t>Сөз өнерінің інжу-маржаны, қазіргі қазақ әдсбистінің шыңы-</w:t>
        <w:br/>
        <w:t>Шекспир мен Гете, Бальзак пен Достоевский, Толстой мен Шоло-</w:t>
        <w:br/>
        <w:t>хов шығармалары секілді бүкіл әлемдік классикаға айтулы үлсс</w:t>
        <w:br/>
        <w:t>боп қосылған «Абай» эпопеясын туғызған Әуезов Мұхтар өзінің</w:t>
        <w:br/>
        <w:t>ұстаздық ісін көркем сөз ұстасы ретінде суреткерлік қызметімен</w:t>
        <w:br/>
        <w:t>қатар қоймаса, төмен қоймайтын.</w:t>
        <w:br/>
        <w:t>ы ЖШ</w:t>
        <w:br/>
        <w:t>аре</w:t>
        <w:br/>
        <w:t>Леонид Максимович биыл алпыс бес жаста. Бұдан жарты ғасыр</w:t>
        <w:br/>
        <w:t>бұрын ол Блокқа, Бальмонтке, Брюсовқа еліктеп, идеясы бұлдыр</w:t>
        <w:br/>
        <w:t>символистік өлендер жазатын әшейін ғана эстет гимназист болатын.</w:t>
        <w:br/>
        <w:t>Қазір Жаңа заман эстстикасының шыңына шыққан саңлақ суреткер.</w:t>
        <w:br/>
        <w:t>Бұл шындық бір жағынан, жазушы жолының көп бұраланды, күр-</w:t>
        <w:br/>
        <w:t>делі сыры мен сипатын аңғартса, екінші жағынан озат идеяның адам</w:t>
        <w:br/>
        <w:t>санасын қайта қалыптастырар күдіретті күшін танытады.</w:t>
        <w:br/>
        <w:t>Леонид Лсонов - өмірмен слу жыл бітс қайнасқан, бірге өскен</w:t>
        <w:br/>
        <w:t>жазушы. Оның шығармалары тұнып тұрған «ағымдағы ақиқат»:</w:t>
        <w:br/>
        <w:t>төңкеріс қарсаңындағы хал, азамат соғысы тұсындағы қимыл, жаңа</w:t>
        <w:br/>
        <w:t>экономикалық саясат жылдарындағы шындық, бесжылдықтар</w:t>
        <w:br/>
        <w:t>кезіндегі сыр, Отан соғысындағы ерлік... Леоновтың образдар гал-</w:t>
        <w:br/>
        <w:t>лереясы осындай кезенді құбылыстардан туған. Бұл ретте, Леонов</w:t>
        <w:br/>
        <w:t>шығармалары - заманымыздың көркем шежіресі.</w:t>
        <w:br/>
        <w:t>Өзгелері өз алдына, атақты алты романын алып байқаңызшы!</w:t>
        <w:br/>
        <w:t>Әрқайсысы әр алуан өзекті оқиғаларды қамтып, өмірдің өзі қойған</w:t>
        <w:br/>
        <w:t>ең ірі сұрақтарға жауап береді.</w:t>
        <w:br/>
        <w:t>«Борсықтар» орыс шаруасының Жаңа өмірге келу жолын,</w:t>
        <w:br/>
        <w:t>жаңғыру, жаңару сырын күллі тамыр-тереңімен қопара суреттесе,</w:t>
        <w:br/>
        <w:t>«Ұры» - жаңа өмір жолынан адасу, яки оған қарсы болу, жандыру-</w:t>
        <w:br/>
        <w:t>дан жырақтау, рухани қаңғыру Митька Векшин сияқтыларды кезінде</w:t>
        <w:br/>
        <w:t>қандай моральдық апатқа ұшыратқанын аса ұтымды бейнелеп</w:t>
        <w:br/>
        <w:t>көрсетеді. «Соть» қала мен деревнядағы жаңа қарым-қатынас пен</w:t>
        <w:br/>
        <w:t>тұрмыс-тіршіліктің қалыптасу жайын жан-жақты баяндаса, «Ску-</w:t>
        <w:br/>
        <w:t>таревский» орыс интеллигенциясының сана-сезіміндегі түбегейлі</w:t>
        <w:br/>
        <w:t>өзгеру мен өшу-өрбуді, орасан қиын психологиялық иірімдерді</w:t>
        <w:br/>
        <w:t>терең байыптайды. «Мұхитқа жол» бүкіл орыс халқының алға, асыл</w:t>
        <w:br/>
        <w:t>мұратқа қарай үрдіс ілгерілеуін толғаса, «Орыс орманы» оқушы ал-</w:t>
        <w:br/>
        <w:t>дына адамзат дамуындағы бүтін бір дәуірді бүкіл ойы-қыры, қия-</w:t>
        <w:br/>
        <w:t>қалтарысымен тұтас жайып, сайып келгенде, адам бақыты мен ра-</w:t>
      </w:r>
    </w:p>
    <w:p>
      <w:r>
        <w:t>хаты үшін күрестің күллі мағынасы мен мазмұны не екенін жан</w:t>
        <w:br/>
        <w:t>тебірентер шынайы көркемдікпен жинақтап береді.</w:t>
        <w:br/>
        <w:t>Романдары секілді, жазушының жұртқа мәлім повестері («Күйкі</w:t>
        <w:br/>
        <w:t>кісінің құруы», «Ковякин жазбалары», «Көкқасқа шегірткс»,</w:t>
        <w:br/>
        <w:t>«Великошумегкінің алынуы», «Мистер Мак-Кинлидің қашуы») мен</w:t>
        <w:br/>
        <w:t>пьссалары («Половчан бағы», «Қасқыр», «Қарапайым адам», «Ша-</w:t>
        <w:br/>
        <w:t>бұыл», «Ленушка», «Алтын күйме»), сондай-ақ бұлттан ырғыған</w:t>
        <w:br/>
        <w:t>нажағаЙдай отты, уытты философиялық публицистикасы кеңес</w:t>
        <w:br/>
        <w:t>дәуіріндегі әдебиеттің алтын қорына қосылған әсем үлгілер болып</w:t>
        <w:br/>
        <w:t>табылады.</w:t>
        <w:br/>
        <w:t>ы ЕЖ</w:t>
        <w:br/>
        <w:t>е</w:t>
        <w:br/>
        <w:t>Байқасақ, мөп-мөлдір шындықты жазудың үлгісін Шолохов</w:t>
        <w:br/>
        <w:t>көрсетіп отыр.</w:t>
        <w:br/>
        <w:t>Екіншіден, шындық шын мәніндегі тартыстан туындауы керек.</w:t>
        <w:br/>
        <w:t>Байқасақ, шығарманы терең тартысқа құрудың үлгісін Шолохов</w:t>
        <w:br/>
        <w:t>көрсетіп отыр.</w:t>
        <w:br/>
        <w:t>Үшіншіден, қаламгер дәуірлік тип пен характер жасауы қажет.</w:t>
        <w:br/>
        <w:t>Байқасақ, тастан қашалғандай тамаша тұлғалар жасаудың үлгісін</w:t>
        <w:br/>
        <w:t>Шолохов көрсетіп отыр.</w:t>
        <w:br/>
        <w:t>Төртіншіден, шын суреткердің тек қана шебер жазуы шарт.</w:t>
        <w:br/>
        <w:t>Байқасақ, шебер жазудың үлгісін Шолохов көрсетіп отыр.</w:t>
        <w:br/>
        <w:t>Осы аксиоманы «дәлелдемек» боп, қайта-қайта жиналыс жасап,</w:t>
        <w:br/>
        <w:t>құлаш-құлаш сөз сөйлегеннен гөрі Шолоховтай ұлы өнегеден үн-</w:t>
        <w:br/>
        <w:t>түнсіз үйренген абзал ғой.</w:t>
        <w:br/>
        <w:t>Май, 1965 жыл.</w:t>
        <w:br/>
        <w:t>АХАҢ ЖАЙЛЫ АЗ СӨЗ</w:t>
        <w:br/>
        <w:t>Табиғат задында жомарт.</w:t>
        <w:br/>
        <w:t>Дей тұрғанмен, сол жомарт табиғаттың өзі жарық дүниеге тым</w:t>
        <w:br/>
        <w:t>сирек, сараң сыйлайтын дарқан дарын иелері болады. Олар өзге-</w:t>
        <w:br/>
        <w:t>лерден озық, оқшау тұратын, есімі ел аузында ертегіге айнала</w:t>
        <w:br/>
        <w:t>жаздаған, туған халқының мерейі мен мақтаны болғандай тамаша</w:t>
        <w:br/>
        <w:t>таланттар.</w:t>
        <w:br/>
        <w:t>Сондай сирек ұшырасатын ірі, іргелі творчестволық тұлғалардың</w:t>
        <w:br/>
        <w:t>бірі - Ахмет Қуанұлы Жұбанов.</w:t>
        <w:br/>
        <w:t>Ахаң туралы сөйлеу аса қиын. Өйткені ол- қыры-сыры мол, жан-</w:t>
        <w:br/>
        <w:t>жақты жүйрік. Турасын айтсақ, қазіргі қазақ әдебиеті мен эдебиет-</w:t>
        <w:br/>
        <w:t>тану ғылымында кешегі өткен кемеңгер Әуезов Мұхтардың орны</w:t>
        <w:br/>
        <w:t>қандай болса, қазіргі қазақ музыкасы мен музыкатану ғылымында</w:t>
        <w:br/>
        <w:t>Жұбанов Ахмсттің де орны сондай.</w:t>
        <w:br/>
        <w:t>Мұншалық күрделі, кесек творчестволық тұлғаның сыр-сипатын,</w:t>
        <w:br/>
        <w:t>болмыс-бітімін бір қармап байыптап бітіру мүмкін бе?</w:t>
      </w:r>
    </w:p>
    <w:p>
      <w:r>
        <w:t>Жоқ, мүмкін емес.</w:t>
        <w:br/>
        <w:t>Қане, Ахаңның тек кейбір қырларын ғана асығыс атап көрелікші!</w:t>
        <w:br/>
        <w:t>Ахмет Жұбанов кім?</w:t>
        <w:br/>
        <w:t>Ол- атақты композитор, әйгілі дирижер, білгір ғалым, көрнекті</w:t>
        <w:br/>
        <w:t>кемел ұстаз жәнс ірі қоғам қайраткері. Бір ғана атағы мсн дәрежесін</w:t>
        <w:br/>
        <w:t>санап шығу үшін әжептәуір тізім жасауға тура келеді: Қазақстанның</w:t>
        <w:br/>
        <w:t>халық артисі, өнертану ғылымының докторы, профессор, академик...</w:t>
        <w:br/>
        <w:t>НЕЕ 7</w:t>
        <w:br/>
        <w:t>Шәй</w:t>
        <w:br/>
        <w:t>Қысқасы, Ахмет Жұбанов өзінің сан салалы творчествосы ар-</w:t>
        <w:br/>
        <w:t>қылы біздің парасат тарихымыздағы кезенді құбылыс боп табылады.</w:t>
        <w:br/>
        <w:t>Бұл шындықты бір қамтып байыптап бітіру мүмкін бе?</w:t>
        <w:br/>
        <w:t>Жоқ, мүмкін емес.</w:t>
        <w:br/>
        <w:t>Ахаң қазір алпыста. Оның қырық жылын өнер мен ғылым жолы-</w:t>
        <w:br/>
        <w:t>на сарп етті.</w:t>
        <w:br/>
        <w:t>«Ақшолпан» мен «Қарлығаш» секілді вокальдық туындылар-</w:t>
        <w:br/>
        <w:t>дан алуан тақырыптағы көлемді симфониялық шығармаларға дейін,</w:t>
        <w:br/>
        <w:t>түрліше сюиталар мен увертюралардан «Абай» және «Төлеген</w:t>
        <w:br/>
        <w:t>Тоқтаров» операларына дейін Ахмет Жұбановтың аса дарын-</w:t>
        <w:br/>
        <w:t>ды композиторлық жолы сайрап жатса, бұдан отыз бес жыл бұрын</w:t>
        <w:br/>
        <w:t>жазылған «Музыкалық әліппе» атты кітабынан бүгінгі «Ғасырлар</w:t>
        <w:br/>
        <w:t>пернесі», «Замана бұлбұлдары» тәрізді том-том монографияларына</w:t>
        <w:br/>
        <w:t>дейінгі үш жүзден астам мақала мен он шақты ірі зерттеу - Ахмет</w:t>
        <w:br/>
        <w:t>Жұбановтың айта қалғандай ғалымдық сапарының бел-белестері,</w:t>
        <w:br/>
        <w:t>қазақ музыкасының тарихы мен теориясын түбегейлі талдап-</w:t>
        <w:br/>
        <w:t>тексерген білімдар оқымыстының көп жылғы сңбсктерінің мол</w:t>
        <w:br/>
        <w:t>жемістері мен жеңістері болып табылады.</w:t>
        <w:br/>
        <w:t>Ахмет Жұбанов - үлкен композитор және ғұлама ғалым.</w:t>
        <w:br/>
        <w:t>Ал, Ахмет Жұбановтың қазақ өнері мен ғылымын дамытуға</w:t>
        <w:br/>
        <w:t>сіңірген ұйымдастырушылық жоне басшылық еңбегі орасан үлкен,</w:t>
        <w:br/>
        <w:t>әрі ұлан-ғайыр. Ол отызыншы жылдардың басында Ленинград</w:t>
        <w:br/>
        <w:t>Өнер зерттеу академиясының аспирантурасынан Алматыға арнайы</w:t>
        <w:br/>
        <w:t>шақыртумен келеді де, сол бетте музыкалық драма техникумының</w:t>
        <w:br/>
        <w:t>оқу ісін меңгеріп әкетеді. Жыл өтпей жатып, осы техникумның жа-</w:t>
        <w:br/>
        <w:t>нынан Қазақстан Халық Комиссарлар Советінің арнаулы қаулысы</w:t>
        <w:br/>
        <w:t>бойынша қазақ музыкасын зерттейтін ғылыми кабинст жәнс</w:t>
        <w:br/>
        <w:t>қазақтың халық аспаптарын жсетілдірстін экспериментальдық шс-</w:t>
        <w:br/>
        <w:t>берхана аштырады. Бұл ортаға республиканың әр қиырынан әр түрлі</w:t>
        <w:br/>
        <w:t>өнерпаздар шақыртып, маман кадрлар коллективін қалыптастырады.</w:t>
        <w:br/>
        <w:t>1933 жылы Ахмет Жұбанов он бір кісілік домбырашылар ансамблін</w:t>
        <w:br/>
        <w:t>құрады да, оны 1934 жылы ұлт аспаптары орксстрінс айналды-</w:t>
        <w:br/>
        <w:t>рып, осы оркестрдің дирижерлығын да, көркемдік жағын басқаруды</w:t>
        <w:br/>
        <w:t>да өз міндетіне алады. 1935 жылы республика үкіметінің арнаулы</w:t>
        <w:br/>
        <w:t>қаулысымен Қазақтың Жамбыл атындағы филармониясы ұйымдас-</w:t>
        <w:br/>
        <w:t>тырылғанда оның тұңғыш директоры да, көркемдік жағын басқару-</w:t>
        <w:br/>
        <w:t>шы да, филармония қарамағына берілген қазіргі Құрманғазы атын-</w:t>
        <w:br/>
        <w:t>дағы орксстрдің бас дирижері дс Ахаңның бір өзі болады. Бұдан</w:t>
        <w:br/>
        <w:t>әрі тағы да Ахмет Жұбановтың қазақ совет көркем өнеріндегі</w:t>
        <w:br/>
        <w:t>«пионерлік» істері біріне-бірі жалғасып жатыр: казақтың тұңғыш</w:t>
      </w:r>
    </w:p>
    <w:p>
      <w:r>
        <w:t>жб;</w:t>
        <w:br/>
        <w:t>ЫЙ</w:t>
        <w:br/>
        <w:t>Ғабит Мүсірепов - ардақты ат! Мүсіретюв туралы мың сөзден</w:t>
        <w:br/>
        <w:t>«Мүсірепов» деген бір сөздің мағынасы элдеқайда терең, мазмұны</w:t>
        <w:br/>
        <w:t>әлдеқайда бай. Демек, Мүсіреповті мақтаудың қажсті жоқ,</w:t>
        <w:br/>
        <w:t>Мүсіреповпен мақтанған жән.</w:t>
        <w:br/>
        <w:t>Қадірлі жазушымыздың қырық жылға жуық қаламгерлік құлқы-</w:t>
        <w:br/>
        <w:t>на қарап отырсақ, қалай мақтануына да болады. «Қос шалқардан»,</w:t>
        <w:br/>
        <w:t>«Соның ізіне» дейін, «Қыз - Жібектен» «Аманкелдіге» дейін,</w:t>
        <w:br/>
        <w:t>«Тулаған толқыннан» «Оянған өлкеге» дейін өмірге өнер тәгумен,</w:t>
        <w:br/>
        <w:t>өнерге өмір берумен келе жатқан шіркін шебер ірі мақсатсыз қыбыр</w:t>
        <w:br/>
        <w:t>етіп көрген кісі емес. Және ғұмырда асықпаған, ылғи ғана салмақпен,</w:t>
        <w:br/>
        <w:t>сабырмен нық басқан; өнер өрісінің әр беленінде жаңа сыр ашқан,</w:t>
        <w:br/>
        <w:t>әр кезеңінде жаңа түр тапқан. Бұған танданбасқа да болмайды: жас</w:t>
        <w:br/>
        <w:t>шағында да, жасамыс кезінде де жаттығу жасаған жері жоқ, бұл не</w:t>
        <w:br/>
        <w:t>керемет? Рас айтам, қағаз бетіне түскен қолының дір еткен тұсы</w:t>
        <w:br/>
        <w:t>болмаған, әркашан еркін, батыл, байсалды қозғалған; әр сөз өз ор-</w:t>
        <w:br/>
        <w:t>нына шебер құрылысшының кірпішіндей берік қаланған да отырған.</w:t>
        <w:br/>
        <w:t>Бұл зергердің қолынан шыққан бұйымдардың жұрт таныған асыл</w:t>
        <w:br/>
        <w:t>қасиеті осында жатыр.</w:t>
        <w:br/>
        <w:t>Ғ.Мүсірепов жасаған бейнелерді бір жерге жинасаң, бүтін бір</w:t>
        <w:br/>
        <w:t>галерея ашуға болар еді. Бірақ, Ғ.Мүсірепов жасаған бейнелер бір</w:t>
        <w:br/>
        <w:t>жерге жиналмайды, олардың бәрі -тірі кісілер, сондықтан дүниенің</w:t>
        <w:br/>
        <w:t>о шеті мен бұ шетіне тарап кеткен; олар әрқашан жұрт арасында,</w:t>
        <w:br/>
        <w:t>халықпен қарым-қатынаста, іс-әрекет үстінде жүр және солай жүрс</w:t>
        <w:br/>
        <w:t>бермек. Ғ.Мүсірспов жасаған образдардың қоғамдық-өзгертушілік</w:t>
        <w:br/>
        <w:t>күші осында жатыр.</w:t>
        <w:br/>
        <w:t>Міне, жиырма жыл, «Қазақ солдаты» жер бетін шарлап кезіп</w:t>
        <w:br/>
        <w:t>жүр; ор адамның зердесіне ақылдының сөзін дарытады, өзіне өзін</w:t>
        <w:br/>
        <w:t>танытады. Ғабит Мүсірепов Рим мен Токиоға барғанда да, Каир мен</w:t>
        <w:br/>
        <w:t>Джакартаға барғанда да өзі өмірде көрмеген адамдар санасынан өз</w:t>
        <w:br/>
        <w:t>ізін көріп қайтып жүрді. Бұл - ғажайып сыр. Бұған біріміз емес,</w:t>
        <w:br/>
        <w:t>бәріміз болып түгел мақтанбасқа болмайды.</w:t>
        <w:br/>
        <w:t>«Сүйер ұлың болса сен сүй,</w:t>
        <w:br/>
        <w:t>Сүйсінерге жарар ол»</w:t>
        <w:br/>
        <w:t>(Абай)</w:t>
        <w:br/>
        <w:t>Ғабит Мүсіреповтың кеудесіне үшінші март күні сайлаушылар</w:t>
        <w:br/>
        <w:t>таққан кішкене қызыл жалау - парламент мүшесінің белгісі ғана</w:t>
        <w:br/>
        <w:t>смес, өз ұлына дсген сл махаббатының да куосы. Тірі кісіге халық</w:t>
        <w:br/>
        <w:t>пейілінен артық не керек? Түк те керек емес.</w:t>
        <w:br/>
        <w:t>Март, 1963 жыл</w:t>
        <w:br/>
        <w:t>нын 7</w:t>
        <w:br/>
        <w:t>Шай</w:t>
        <w:br/>
        <w:t>ДАҢҚТЫ ЖАЗУШЫ</w:t>
        <w:br/>
        <w:t>Бұдан он жыл бұрын Алматыда - сентябрьдің шуақ күндерінің</w:t>
      </w:r>
    </w:p>
    <w:p>
      <w:r>
        <w:t>бірінде Абайға орнатылар сскерткіштің негізі қаланды. Астанамыз-</w:t>
        <w:br/>
        <w:t>дың әсем гүл алаңына жиналған мың-сан адамның мандай алдын-</w:t>
        <w:br/>
        <w:t>да жамылғысы жаңа ғана сыпырылған күміс жазулы күрең гранит,</w:t>
        <w:br/>
        <w:t>оның жанында қызыл мақпалмен тысталған биік мінбе тұрды.</w:t>
        <w:br/>
        <w:t>Бір кезде мінбеге тұлғасы кесек, кескіні кербез сұлу орыс</w:t>
        <w:br/>
        <w:t>көтерілді. Ол әуслі айналасын асықпай шолып, үнсіз ойланып біраз</w:t>
        <w:br/>
        <w:t>тұрды. Ізінше кеудесін кенет тіктеп, төбемізден төңкерілген мөп-</w:t>
        <w:br/>
        <w:t>мөлдір аспанның алыс шалғайына сол аспанның өзіндей көк мөлдір</w:t>
        <w:br/>
        <w:t>көзін ұшқындата қадап алды да, әдемі эн әуезді қоңыр үнімен тұнық</w:t>
        <w:br/>
        <w:t>ауаны толқындага тербеп сөйлеп кетті:</w:t>
        <w:br/>
        <w:t>- Ертең бұл арада мүсін өнерінің тамаша бір үлгісі тұрады. Оны</w:t>
        <w:br/>
        <w:t>раушан гүлдер мен жасыл жапырақтар аймалап, мөлдіреген тау</w:t>
        <w:br/>
        <w:t>бұлақтары сүйіп, әлдилеп әкетеді. Бірақ гранитке есімі қашалатын</w:t>
        <w:br/>
        <w:t>кемеңгер кісінің сәні мен сәулеті одан гәрі сұлуырақ. Ол - өз халқы-</w:t>
        <w:br/>
        <w:t>ның ары саналатын данышпанға мәңгі бағышталған мұрагерлер ма-</w:t>
        <w:br/>
        <w:t>хаббаты. Суреткер мен қаһарман үшін бұдан артық сый бар ма?!</w:t>
        <w:br/>
        <w:t>Мені орыстар осы жергс әдейі жұмсады, қазақтармен бірге, тілектес</w:t>
        <w:br/>
        <w:t>достарым - қазақ жазушыларымен бірге ұлы адамның рухына бас</w:t>
        <w:br/>
        <w:t>иіп қайт деп жұмсады. Абыройың арта берсін, Абай!</w:t>
        <w:br/>
        <w:t>Ол ғұмырда тарақ тимсгендей ылғи жалбырап, керс қарыс кең</w:t>
        <w:br/>
        <w:t>мандайында желге шашылып жататын бурыл шашын сілкіп-сілкіп</w:t>
        <w:br/>
        <w:t>қалып, Абай сскерткішінс тұғыр болар тау тасына тағзым стіп, бас</w:t>
        <w:br/>
        <w:t>иді.</w:t>
        <w:br/>
        <w:t>Жұрт жым-жырт: әркім өз жүрегінің лүпілін өзі тындағандай ты-</w:t>
        <w:br/>
        <w:t>нып, ұйып қалған.</w:t>
        <w:br/>
        <w:t>Ашық аспан астындағы адамға толы аланды аузына қаратқан әлгі</w:t>
        <w:br/>
        <w:t>шешен - ғасырымыздың ғажайып сурсткерлерінің бірі Лсонид Мак-</w:t>
        <w:br/>
        <w:t>симович Леонов еді.</w:t>
        <w:br/>
        <w:t>Леонид Лгонов ешқашан оқушысын, не тындаушысын баурамай-</w:t>
        <w:br/>
        <w:t>тын сөз жазып та көрген жоқ, сөйлеп тс көрген жоқ. Өйткені ол, өз</w:t>
        <w:br/>
        <w:t>сөзімен айтқанда, «кітап беттерін тотының түгіндей құлпыртар сөз</w:t>
        <w:br/>
        <w:t>химиясын» мықтап меңгерген майталман шебер. «Бұл ма, Леонов</w:t>
        <w:br/>
        <w:t>па. мықты талант, ғұмырлық талант, кесек қимылдар үшін туған та-</w:t>
        <w:br/>
        <w:t>лант» деп Горький тегін тамсанбаған ғой! Сондай-ақ, «мен экемнен</w:t>
        <w:br/>
        <w:t>гөрі Горькийге көбірек қарыздармын» деп Леонов та жайдан-жай та-</w:t>
        <w:br/>
        <w:t>бынбайды. Не деген үлкен жүректер десеңізші!</w:t>
        <w:br/>
        <w:t>71 нн</w:t>
        <w:br/>
        <w:t>“әде</w:t>
        <w:br/>
        <w:t>даусыз. Сол секілді, Асқар поэмаларының («Күзетте», «Уборши-</w:t>
        <w:br/>
        <w:t>ца», «Советтік маршрут», «Агроном көктемі», т.б.) қай-қайсысы</w:t>
        <w:br/>
        <w:t>да оқушысын баурап, оның ой-сезімін әз талқынымен қоса тербеп</w:t>
        <w:br/>
        <w:t>әкетіп отырғаны хақ.</w:t>
        <w:br/>
        <w:t>Мұны ақын жырларының айта қалғандай қоғамдық-өзгертушілік</w:t>
        <w:br/>
        <w:t>күші деп білсек, Асқар ақындығының байыбына бара түсеміз.</w:t>
        <w:br/>
        <w:t>Жоғарыда айтқандарымыз Асқар әлендерінде мін жоқ дсген</w:t>
        <w:br/>
        <w:t>ұғымға апармаса керек. Асқар өлеңінде мін бар. Бірақ оны бізден</w:t>
        <w:br/>
        <w:t>бұрын ақынның өзі айтып қойған:</w:t>
        <w:br/>
        <w:t>Сөздің сүлу, тауып ылғи құйынып,</w:t>
        <w:br/>
        <w:t>Жел-қауызға толтырдық кеп бүйірін...</w:t>
      </w:r>
    </w:p>
    <w:p>
      <w:r>
        <w:t>Қылығы бар, қызуы жоқ шумақтар,</w:t>
        <w:br/>
        <w:t>Тартқызып жүр өкініштің күйігін.</w:t>
        <w:br/>
        <w:t>Бұл - өзіне өзі қатал қарай алатын ойлы кісінің сөзі. Осы мінді</w:t>
        <w:br/>
        <w:t>енді біз қазбалап қайтеміз? Одан гөрі ақынның өзін тыңдағанымыз</w:t>
        <w:br/>
        <w:t>жөн секілді:</w:t>
        <w:br/>
        <w:t>Қазақтың секілді кең дастарханы,</w:t>
        <w:br/>
        <w:t>Алтын дәп болеп байтақ жатса арқаны.</w:t>
        <w:br/>
        <w:t>Қойпына мол байлығын сыйғыза алмай,</w:t>
        <w:br/>
        <w:t>Таулардың шығып жатыр тас-талқаны.</w:t>
        <w:br/>
        <w:t>Асқар ақын қазіргі күннің шындығын осылай бақылап, осылай</w:t>
        <w:br/>
        <w:t>таниды. Енді осыны ақын қалай жырламақ?</w:t>
        <w:br/>
        <w:t>Сен келген жоқсың өмірге,</w:t>
        <w:br/>
        <w:t>Тек қана ішіп-жейін деп,</w:t>
        <w:br/>
        <w:t>Келмеп пе ең туғап еліңе.</w:t>
        <w:br/>
        <w:t>Сен де бір нәрсе дейін деп.</w:t>
        <w:br/>
        <w:t>йта алмай кетпе, айтый кет,</w:t>
        <w:br/>
        <w:t>Айта алмайсың қайтып кеп!</w:t>
        <w:br/>
        <w:t>Әсем емес пе?</w:t>
        <w:br/>
        <w:t>Асқар ақыннан алдағы жылдарда да тілейтініміз осындай сұлу</w:t>
        <w:br/>
        <w:t>жырлар. Ағамыздың өзінше айтсақ:</w:t>
        <w:br/>
        <w:t>Тебіренген ойдың түбі терең жатсын,</w:t>
        <w:br/>
        <w:t>Әр шумақ озіне сай теңеу тапсыл.</w:t>
        <w:br/>
        <w:t>Уйқастар ұйқы-тұйқы бола салмай,</w:t>
        <w:br/>
        <w:t>Әр ырғақ өз орнында бебеу қақсын!</w:t>
        <w:br/>
        <w:t>Сентябрь. 1965 жыл.</w:t>
        <w:br/>
        <w:t>НЕН -</w:t>
        <w:br/>
        <w:t>“аже”</w:t>
        <w:br/>
        <w:t>Ылғи жалаңаяқ балалармыз: роман авторы егер шынымен көте-</w:t>
        <w:br/>
        <w:t>ріліске қатысқан батыр болса, қазір жүзден асып кстугс тиіс скені</w:t>
        <w:br/>
        <w:t>біріміздің есімізге келген жоқ:</w:t>
        <w:br/>
        <w:t>- Қойшы!</w:t>
        <w:br/>
        <w:t>- Ойпырм-ай, үстіңде темір сауыты болды-ау онда?</w:t>
        <w:br/>
        <w:t>- Шіркін, көрер ме еді өзін... - десіп жаппай дуылдап, класты</w:t>
        <w:br/>
        <w:t>басымызға көтердік.</w:t>
        <w:br/>
        <w:t>жжж</w:t>
        <w:br/>
        <w:t>Қырқыншы жылдардың басында бізге одебисттен Хамит Ер-</w:t>
        <w:br/>
        <w:t>ғалиев сабақ берді.</w:t>
        <w:br/>
        <w:t>Ол со жылдардың өзінде «Ақырап», «Шындағы сұлу» деген по-</w:t>
        <w:br/>
        <w:t>эмалар жазып жариялаған, өлкеге мошһүр ақын болатын. Оның</w:t>
        <w:br/>
        <w:t>үстіне, ол - өз өлендерін көп алдында келістіре оқитын, әрі домбы-</w:t>
        <w:br/>
        <w:t>ра тартатын, әрі ән салатын өнер иесі. Әсіресе, Махамбет өлендерін</w:t>
        <w:br/>
        <w:t>домбыраға қосып, өзі шығарған өзгеше сұлу әуенмен құйқылжыта</w:t>
        <w:br/>
        <w:t>жырлағанда бәріміз құмартып, ентелеп, ұйып, мұғаліміміз отырған</w:t>
      </w:r>
    </w:p>
    <w:p>
      <w:r>
        <w:t>үйдің терезесін сындырып, ссігін қиратып кірсе жаздайтынбыз.</w:t>
        <w:br/>
        <w:t>- А-а-ау-у!.. - деп, даусын көкке шаншылта көтеріп алып:</w:t>
        <w:br/>
        <w:t>«- Аһ, Арқаның қызыл изені-ай,</w:t>
        <w:br/>
        <w:t>Басы бір күрдек, түбі арал,</w:t>
        <w:br/>
        <w:t>Қыдырып шалар аруана.</w:t>
        <w:br/>
        <w:t>Кәрісі кімпің жоқ болса,</w:t>
        <w:br/>
        <w:t>Жасы болар диуана.</w:t>
        <w:br/>
        <w:t>Бір сыпағап жаманды</w:t>
        <w:br/>
        <w:t>Екінші қайтып сынама.</w:t>
        <w:br/>
        <w:t>Тіріде сыйласпаған ағайын,</w:t>
        <w:br/>
        <w:t>Құм құйылсын көзіңе,</w:t>
        <w:br/>
        <w:t>Олгенде бекер жылама!»</w:t>
        <w:br/>
        <w:t>деп құйылта жырлап кеп, қою қара қасын көзінің үстінен құстай</w:t>
        <w:br/>
        <w:t>ұшырып жіберіп, қалың қара бұйра шашын дірілдете толқытып</w:t>
        <w:br/>
        <w:t>барып шалт тоқтағанда терезеден, есіктен сығалап, үй сыртында</w:t>
        <w:br/>
        <w:t>қаптап тұрған бір топ бала қанымыз қызып, өрекпіп, өршелене ду-</w:t>
        <w:br/>
        <w:t>ылдап, рахаттана айғай салып, бір-бірімізді құшақтап, қозы-лақша</w:t>
        <w:br/>
        <w:t>секіріп, мәз-мейрам боп жататынбыз.</w:t>
        <w:br/>
        <w:t>Бір жолы біз мұғаліміміздің жөн-жосығын білгіміз кеп, кімнен</w:t>
        <w:br/>
        <w:t>тәлім-тәрбие көргенін, өлеңге қай жолмен келгенін сұрағанымызда</w:t>
        <w:br/>
        <w:t>ол өзін талант ретінде танып, іздеп тапқан Қажым Жұмалиев екенін</w:t>
        <w:br/>
        <w:t>айтты.</w:t>
        <w:br/>
        <w:t>19 НЕН</w:t>
        <w:br/>
        <w:t>“әде</w:t>
        <w:br/>
        <w:t>ҰСТАЗ</w:t>
        <w:br/>
        <w:t>Горький дұрыс айтқан:</w:t>
        <w:br/>
        <w:t>- Адам бойындағы күллі қасиет күннің нұры мен ананың сүтінен...</w:t>
        <w:br/>
        <w:t>Дей тұрғанмен, ұстаз алдын көрмеген кісіге күннің нұры да,</w:t>
        <w:br/>
        <w:t>ананың сүті де қасиет боп дари қоюы... ай, қиын-ау!</w:t>
        <w:br/>
        <w:t>Ұстаз көрмеген кісі - үлгі, өнеге көрмеген кісі. Ал, үлгісіз,</w:t>
        <w:br/>
        <w:t>өнегесіз кісіде қандай қасиет болмақ”</w:t>
        <w:br/>
        <w:t>Асылы, адам өзінің азаматтығы үшін, алдымен, ұстазға қарыздар.</w:t>
        <w:br/>
        <w:t>- Мықтылардың мықтысы - ұстаз! - дер едім мен.</w:t>
        <w:br/>
        <w:t>Неге?</w:t>
        <w:br/>
        <w:t>Негесі сол - о заман да бұ заман, баладан дана тәрбислеп өсіп</w:t>
        <w:br/>
        <w:t>келе жатқан ұстаз: элемге аян ұлылардың барлығын құдайдан кейін</w:t>
        <w:br/>
        <w:t>ұстаз жаратқан. Ұстаз құдайдың кұлы ғана емес, қызметшісі.</w:t>
        <w:br/>
        <w:t>Мынадай да шындық бар: бір кезде ұстаз алдына саңлаусыз кел-</w:t>
      </w:r>
    </w:p>
    <w:p>
      <w:r>
        <w:t>ген әлдекім кейін ұстаз тәрбиесінен өтіп ап, қараңғы кеудесін аз-кем</w:t>
        <w:br/>
        <w:t>сәуле жайлаған соң, енді бәрін өзі білгендей көкірек керіп, тұмсығын</w:t>
        <w:br/>
        <w:t>көтеріп, олдеқандай бола қалады. «Жаман атқа жал бітсе, жанына</w:t>
        <w:br/>
        <w:t>торсық байлатпас» деген емес пе, кеше ғана өзін алақанына салған</w:t>
        <w:br/>
        <w:t>аяулы ұстазға шекесінен қарап, кісімсіп жүреді.</w:t>
        <w:br/>
        <w:t>Ой, опасыз пақыр-ай!..</w:t>
        <w:br/>
        <w:t>жжж</w:t>
        <w:br/>
        <w:t>Әрине, шәкіртке дәріс тындатқандардың бәрін түп-түгел ұстаз</w:t>
        <w:br/>
        <w:t>дей беру тағы қиын.</w:t>
        <w:br/>
        <w:t>Шын мәніндегі ұстаздар сирек.</w:t>
        <w:br/>
        <w:t>жжж</w:t>
        <w:br/>
        <w:t>Қажым Жұмалиев - шын мәніндегі сирек ұстаздардың бірі: ол -</w:t>
        <w:br/>
        <w:t>буын-буын жас ұрпаққа үлгі беруден, өнеге дарытудан, ғұмыр бойы</w:t>
        <w:br/>
        <w:t>«үйретуден жалықпаған» нағыз педагог.</w:t>
        <w:br/>
        <w:t>Задында, ұстаз бен шәкірттің арасында белгілі бір қашықтық</w:t>
        <w:br/>
        <w:t>болуға тиіс. Бұл қашықтық болмаған жерде ұстаздық та, шәкірттік те</w:t>
        <w:br/>
        <w:t>болмайды; өйткені, ұстаз бсн шәкірттің арасында айырма қалмайды</w:t>
        <w:br/>
        <w:t>ғой. Профессор Жұмалиевтің өзінен кішілермен достығында,</w:t>
        <w:br/>
        <w:t>міне, дәл осындай жазылмаған заң және зандылық бар. Ол шын</w:t>
        <w:br/>
        <w:t>ықыласымен құлаған, ден қойған шәкірттеріне ағалық мейірімін</w:t>
        <w:br/>
        <w:t>мол төгеді, құшағын кең ашады, бірақ шәкірттерінің бәрін алыс-</w:t>
        <w:br/>
        <w:t>тан, бслгілі мөлшердегі қашықтықтан құшақтайтын секілді. Осы-</w:t>
        <w:br/>
        <w:t>15 ЕнЕННЕН</w:t>
        <w:br/>
        <w:t>ы: ай</w:t>
        <w:br/>
        <w:t>Ол қайратты, ол қажырлы,</w:t>
        <w:br/>
        <w:t>Қайтпас, қайсар жұмыскер! -</w:t>
        <w:br/>
        <w:t>дсп мақтана, масайрай әндетіп, жұмыла қимылдап жатсақ, қыр-</w:t>
        <w:br/>
        <w:t>қыншы жылдарда:</w:t>
        <w:br/>
        <w:t>Төнгенде қатерлі күн, қара тұман.</w:t>
        <w:br/>
        <w:t>Аяққа шырмалғанда шұбар жылан.</w:t>
        <w:br/>
        <w:t>Ту ұстап. тұлпар мішіп, ел қорғауға,</w:t>
        <w:br/>
        <w:t>Азамат, азамат па аттанбаған?!-</w:t>
        <w:br/>
        <w:t>деп, бәріміз жер қайыстыра атқа мініп, жауға шаптық. Жауды жеңіп,</w:t>
        <w:br/>
        <w:t>елге оралып, соғыста бүлінген шаруашылықты қалпына келтіріп ап,</w:t>
        <w:br/>
        <w:t>енді слуінші жылдары сл ырысын ссслей арттыруға тағы да Асқар</w:t>
        <w:br/>
        <w:t>әнімен аттандық:</w:t>
        <w:br/>
        <w:t>Біз бұрын жырласақ күй, ән туралы.</w:t>
        <w:br/>
        <w:t>Жоырлайтын келді кезек дән туралы.</w:t>
        <w:br/>
        <w:t>Салса да сап мың жылды артына дәй,</w:t>
        <w:br/>
        <w:t>Дән жыры ескірген жоқ айтуға әлі.</w:t>
        <w:br/>
        <w:t>Міне, енді алпысыншы жылдардағы Асқарға тағы қосыла жыр-</w:t>
        <w:br/>
        <w:t>лап, әр қайсымыз о бастағы қасистті ссрт жайлы өзімізге өзіміз сссп</w:t>
        <w:br/>
        <w:t>беріп, қоғамдағы өз орнымызды өзіміз байыптап, өз ішімізге өзіміз</w:t>
        <w:br/>
        <w:t>үңіліп тұрғандаймыз:</w:t>
        <w:br/>
        <w:t>Жүрегімде жұлдызы бар өмірдің,</w:t>
      </w:r>
    </w:p>
    <w:p>
      <w:r>
        <w:t>Білегімде қайраты бар темірді.</w:t>
        <w:br/>
        <w:t>Тілегімнен теңіз шалқып, толқиды,</w:t>
        <w:br/>
        <w:t>Беріп кеткен өзі әкеліп Лениннің.</w:t>
        <w:br/>
        <w:t>Осынау төрт үзіндіде төрт он жылдың төрт түрлі сипаты бар: оты-</w:t>
        <w:br/>
        <w:t>зыншы жылдар - индустрия жылдары болса, қырқыншы жылдар -</w:t>
        <w:br/>
        <w:t>соғыс, елуінші жылдар - ауыл шаруашылығын өркендету жылдары</w:t>
        <w:br/>
        <w:t>скені мәлім. Ал, соңғы үзінді осы күндердегі өр дс ср азаматтың өз</w:t>
        <w:br/>
        <w:t>күші мен ісін саралауы секілді.</w:t>
        <w:br/>
        <w:t>Задында, өлең одырандаған арсы-гүрсілігімен, ойлы-қырлы ода-</w:t>
        <w:br/>
        <w:t>нылығымен емес, ұлпадай ұяң сыпайылығымен, төгілген жорға-</w:t>
        <w:br/>
        <w:t>лығымен қымбат. «Әр ауылдың бір Адырақбайы бар» дегендей,</w:t>
        <w:br/>
        <w:t>Асқар өмірдегі, не өлендегі кейбір адуын авторлар секілді ешқашан</w:t>
        <w:br/>
        <w:t>өрекпіп, өз өнерінің белін сындырып, жұлынын үзіп көрген жоқ,</w:t>
        <w:br/>
        <w:t>ылғи ғана жібектей есіліп, ширатыла төгілді де отырды. Асқар</w:t>
        <w:br/>
        <w:t>ақынның өзіне тән ерекшелігін, міне, осы тұрғыдан ұғып-таныған</w:t>
        <w:br/>
        <w:t>жөн. Әйтпесе, кей білгіштердің «Асқар қалып қойды, Асқар жыры</w:t>
        <w:br/>
        <w:t>көнерді» дегендері көңілге қонбайтын жай. Асқар бүгінде кең өріске</w:t>
        <w:br/>
        <w:t>ы ЕЛ</w:t>
        <w:br/>
        <w:t>аре</w:t>
        <w:br/>
        <w:t>шыққан, келелі философияға көшкен парасатты ақын. Ол анауша, не</w:t>
        <w:br/>
        <w:t>мынауша жазбақ боп, өз машығынан жаңыла өрекпіп, өзгеріп көрген</w:t>
        <w:br/>
        <w:t>емес. Асқардың өзі жайлы өз ұғымы мынау:</w:t>
        <w:br/>
        <w:t>Өмір- толқын толқып жатқан басылмай;</w:t>
        <w:br/>
        <w:t>Ғасырлардың аптығына бас ұрмай,</w:t>
        <w:br/>
        <w:t>Кезегімен келе жатқан жолаушы,</w:t>
        <w:br/>
        <w:t>Сопың бірі мен де келем басып жай.</w:t>
        <w:br/>
        <w:t>Жуырда, «Литературная газета» былай деп жазды: «Бүгінде</w:t>
        <w:br/>
        <w:t>жақсы әлең көп те, жақсы ақын аз. Асылы, шешуші нәрсе - сәтті</w:t>
        <w:br/>
        <w:t>өлең емес, жақсы ақын - бізді өз толғамы мен талғамының биігіне</w:t>
        <w:br/>
        <w:t>көтеріп әкете алатын тұтасқан творчостволық тұлғ: а».</w:t>
        <w:br/>
        <w:t>Дұрыс пікір.</w:t>
        <w:br/>
        <w:t>Бірер шумақ тәуір өлең жазғанға тамсана қалып, «ойбай кере-</w:t>
        <w:br/>
        <w:t>мет» дсп әлгіні арқадан қағып ала қашуды азайту керек. Тұшыну</w:t>
        <w:br/>
        <w:t>олай болмайды. Ондай қонымсыз қолпаш өнер иесін өшіруі мүмкін,</w:t>
        <w:br/>
        <w:t>бірақ өсіре бермейді. Оның үстіне, бәрімізге мәлім, халқымыз -</w:t>
        <w:br/>
        <w:t>ақын халық. Бірнеше ауыз тәуір өленді әрбір екі қазақтың бірі көп</w:t>
        <w:br/>
        <w:t>қиналмай суырып сала алады. Мәселе өленде емес, өлеңшіде. Алды-</w:t>
        <w:br/>
        <w:t>мен, әлгі өлеңші тұтас алғанда қандай тұлға? Біз өнеге алар дүние</w:t>
        <w:br/>
        <w:t>танымы, ой өрісі мен мэдениеті, білімі мен машығы бар дара тұлға</w:t>
        <w:br/>
        <w:t>ма, әлде ұйқас іздеген зуесқой ғана ма?..</w:t>
        <w:br/>
        <w:t>Ал, Асқар ақын - біздің қоғамдық көзқарасымыз бен дүнис таны-</w:t>
        <w:br/>
        <w:t>мымызда өзін елетпей, өзіне еліктетпей қоймайтын, өзін тындатпай</w:t>
        <w:br/>
        <w:t>тынбайтын күш. Демек, Асқар - жекелеген өлендер емес, тұтасқан</w:t>
        <w:br/>
        <w:t>творчестволық тұлға.</w:t>
        <w:br/>
        <w:t>Ана,</w:t>
        <w:br/>
        <w:t>Бала,</w:t>
        <w:br/>
        <w:t>Бала - жас.</w:t>
      </w:r>
    </w:p>
    <w:p>
      <w:r>
        <w:t>Ана қырыққа шамалас.</w:t>
        <w:br/>
        <w:t>Домбыққан бет, іскен бас.</w:t>
        <w:br/>
        <w:t>Қапалғап,</w:t>
        <w:br/>
        <w:t>Қатқан,</w:t>
        <w:br/>
        <w:t>Қақыраш!</w:t>
        <w:br/>
        <w:t>Көшеде тұр екі аш.</w:t>
        <w:br/>
        <w:t>«Берлин көшесінде» поэмасын бір ксздс біз жатқа білдік. Фа-</w:t>
        <w:br/>
        <w:t>шизмді жек көруімізге, жек көруіміз Ұлы Отан соғысы тұсында</w:t>
        <w:br/>
        <w:t>жиіркенішті жауға деген өшпенділікке айналуына, өшпенділік бізді</w:t>
        <w:br/>
        <w:t>жеңіске жетелеуіне әлгі жолдардың айта қалғандай рөлі болғаны</w:t>
        <w:br/>
        <w:t>Асқар өзіне дейінгі шешендер секілді сөз сөйлемеді, өлең оқыды.</w:t>
        <w:br/>
        <w:t>Өлеңінің бас жағында Жайық бойының тарихын шола жырлап, бұл</w:t>
        <w:br/>
        <w:t>Исатай туған, Махамбет жүрген жер скенін тамылжыта толғап келді</w:t>
        <w:br/>
        <w:t>дс, түйдек-түйдек сөз түйінін Ембінің бүгінгі күнінс тіреді. Өлең</w:t>
        <w:br/>
        <w:t>мөлдіреп, бұлақтай төгіліп тұр. Тындаушы жұрт демін ішіне тар-</w:t>
        <w:br/>
        <w:t>тып, жым-жырт тынып қалған. Тек саңқылдаған ақын үні ғана; ол</w:t>
        <w:br/>
        <w:t>бірден бірге үдете, көсіле, есіле жырлады: көкте самолет ұшсын,</w:t>
        <w:br/>
        <w:t>жерде танктер өрсін, суда сүңгуірлер жүзсін десендер, атаның</w:t>
        <w:br/>
        <w:t>түлегі, ананың жүрггі секілді ер ұлдарың жауды жеңіп, слгс келсін</w:t>
        <w:br/>
        <w:t>десендер, «мұнайшылар, мұнай бер, соны сізден сұрайды ел» деп</w:t>
        <w:br/>
        <w:t>барып, тағы да тың толғамға көше берді:</w:t>
        <w:br/>
        <w:t>Аспанда айдап именіп,</w:t>
        <w:br/>
        <w:t>Әдеппен ғана күліскен.</w:t>
        <w:br/>
        <w:t>Жамылып жасыл жапырақ,</w:t>
        <w:br/>
        <w:t>Жазғы түнде жүріскеп.</w:t>
        <w:br/>
        <w:t>Жүректің лүпіл соққанын</w:t>
        <w:br/>
        <w:t>Жұлдыздар ғана біліскен,</w:t>
        <w:br/>
        <w:t>Сұйіктілер сүйгенін</w:t>
        <w:br/>
        <w:t>Қайта көрсіп десеңдер...</w:t>
        <w:br/>
        <w:t>Бұл тұста залдағылардың көбі жылап отырды. Ақыр аяғында ақын:</w:t>
        <w:br/>
        <w:t>Қанменен беті боялған</w:t>
        <w:br/>
        <w:t>Қара ормандар қайтадап</w:t>
        <w:br/>
        <w:t>Қалпына келсін десеңдер:</w:t>
        <w:br/>
        <w:t>Қайғы мен қасірет оранған</w:t>
        <w:br/>
        <w:t>Қаралы жандар қайтадан</w:t>
        <w:br/>
        <w:t>Халқына келсін десеңдер...</w:t>
        <w:br/>
        <w:t>Мұнайшылар, мұнай бер!</w:t>
        <w:br/>
        <w:t>Соны Сізден сұрайды ел! -</w:t>
        <w:br/>
        <w:t>деп өлеңін бітіргенде зал іші қайтадан дүрліге тұрып, алақандар</w:t>
        <w:br/>
        <w:t>қайтадан сатырлай жәнелді.</w:t>
        <w:br/>
        <w:t>Асқардың атақты «Мұнай бер» атты өлеңі сиясы кеппей оқылып,</w:t>
        <w:br/>
        <w:t>кезінде тындаушысын осылай баурап алған еді.</w:t>
        <w:br/>
        <w:t>Сол күннің ертеңіне Доссорда аудан коммунистерінің активі</w:t>
        <w:br/>
        <w:t>шақырылған. Аупартком секретары Құлқайыр Оспанов «Мұнай</w:t>
        <w:br/>
        <w:t>өнімін арттыру шаралары туралы» өзінің он күн дайындаған баян-</w:t>
        <w:br/>
        <w:t>дамасын ссйфкс салып тастады да, активкс жиналғандар алдын-</w:t>
        <w:br/>
        <w:t>да «Мұнай берді» оқып шықты. Құлқайырдың қылығын күллі</w:t>
        <w:br/>
        <w:t>Ембі кәсіпшіліктеріндегі партком секретарьлары түгел қайталап,</w:t>
        <w:br/>
        <w:t>біралуан жиналыстарда мінбеге шығып, баяндама орнына «Мұнай</w:t>
      </w:r>
    </w:p>
    <w:p>
      <w:r>
        <w:t>берді» оқыды. Мұнай басқармаларының маңдайшаларында, үй</w:t>
        <w:br/>
        <w:t>ы ЖШ</w:t>
        <w:br/>
        <w:t>аре</w:t>
        <w:br/>
        <w:t>ӘДЕБИЕТ - АРДЫҢ ІСІ</w:t>
        <w:br/>
        <w:t>Жуырда мен күтпеген жерден бір құрметті жолдаспен қабақ шы-</w:t>
        <w:br/>
        <w:t>тысып, қатты қынжылып қалдым. Жер орта жасқа келген, ондаған</w:t>
        <w:br/>
        <w:t>жыл ірі мекемелерде жауапты қызмет атқарған саналы азамат еді;</w:t>
        <w:br/>
        <w:t>әдебист туралы ұғымы бір уыс скснін қайдан білейін, қолтығына</w:t>
        <w:br/>
        <w:t>жуан қара папкасын қысып, арнайы іздеп келген соң, ілтипатпен</w:t>
        <w:br/>
        <w:t>қарсы алдым.</w:t>
        <w:br/>
        <w:t>- Шырағым, - деді ол буаз папкасының бауын шешіп, - мына бір</w:t>
        <w:br/>
        <w:t>шатпақтарым не нәрсе екен, қарап көрші!</w:t>
        <w:br/>
        <w:t>Мен таңданыңқырай отырып, «шатпақтарға» көз жүгірттім. Түк</w:t>
        <w:br/>
        <w:t>емес. Көлемі көш-құлаш болғанымен тобық жасырар тереңі жоқ жай-</w:t>
        <w:br/>
        <w:t>дақсу: өзінің туғанын, өскенін, ср жеткенін, үйленгенін, сл аралағанын,</w:t>
        <w:br/>
        <w:t>ет жегенін, шай ішкенін ашы-ішектей шұбатып, жаза беріпті... Қол</w:t>
        <w:br/>
        <w:t>жазбаның сыртына Мопассан романының атын қойып, осыны кәдімгі</w:t>
        <w:br/>
        <w:t>эдеби шығарма деп жұртқа оқытып жүр. Ал керек болса!..</w:t>
        <w:br/>
        <w:t>Әрине, мен шынымды айттым:</w:t>
        <w:br/>
        <w:t>- Әлгі сөзіңіз дұрыс, мынауыңыз әшейін норсе!</w:t>
        <w:br/>
        <w:t>Ол маған таңдана қарады:</w:t>
        <w:br/>
        <w:t>- Қой, әзілің шығар... Бұрын жазумен айналысуға кеоңсс жұмы-</w:t>
        <w:br/>
        <w:t>сынан қол тимей жүрді, енді қартайдық, ермек осы болып қалды...</w:t>
        <w:br/>
        <w:t>Ұғымының түрін көрдіңіз бс?</w:t>
        <w:br/>
        <w:t>Реніш осыдан басталды. Мен жазғандарының бәрі жай нәрсе</w:t>
        <w:br/>
        <w:t>екенін түсіңдірмек болдым. Бірақ ол жөндеп түсінс қоймады.</w:t>
        <w:br/>
        <w:t>Бірнеше белгілі эдебиетшілердің атын атап, олардың «бұдан бірдеңе</w:t>
        <w:br/>
        <w:t>шығады» дегенін менің алдыма кесе көлденең тарта берді. Мен еңді</w:t>
        <w:br/>
        <w:t>қынжылдым, дәмеленген бұдан гөрі дәмелендірген эдебиетшілер-</w:t>
        <w:br/>
        <w:t>дің қылығына қынжылдым. Солар шын мәніндегі әдебиетші болса,</w:t>
        <w:br/>
        <w:t>әдебиетке неге мұнша енжар, көлденең көкаттыша қарайды деп ой-</w:t>
        <w:br/>
        <w:t>ладым.</w:t>
        <w:br/>
        <w:t>Сөйтіп, қонағым қолжазбасын жинап алды да, шарасыздана тұ-</w:t>
        <w:br/>
        <w:t>рып, сұрақ қойды:</w:t>
        <w:br/>
        <w:t>- Сонда қалай жаз дейсіз?</w:t>
        <w:br/>
        <w:t>Бұған нс деуге болады, «жазу үшін жазушы болу керск» дедім дс</w:t>
        <w:br/>
        <w:t>қойдым.</w:t>
        <w:br/>
        <w:t>- Оны біз де білуші сдік, - деді ол ызалылау күлкімен, - дегенмен</w:t>
        <w:br/>
        <w:t>түсіндірсең қайтеді.</w:t>
        <w:br/>
        <w:t>Мен оған жауап бергенім жоқ. Күліп кездескен кісі</w:t>
        <w:br/>
        <w:t>жырап, үнсіз қоштастым.</w:t>
        <w:br/>
        <w:t>НЕЕ с</w:t>
        <w:br/>
        <w:t>Шәй</w:t>
      </w:r>
    </w:p>
    <w:p>
      <w:r>
        <w:t>раздар экеп қосты: Еламан, Ақбала, Тәңірберген, Кәлен, Қарақатын,</w:t>
        <w:br/>
        <w:t>Судыр Ахмет, Есбол, Сүйеу, Мәңке, Рай, Қаратаз, Айғанша, Төлеу,</w:t>
        <w:br/>
        <w:t>Қалау, Кенжекей, Балжан, Ебейсін, Темірке, Тентек Шодыр, Дос,</w:t>
        <w:br/>
        <w:t>Чернов, Мюлгаузен, Федоров, Дьяков, т.б.</w:t>
        <w:br/>
        <w:t>Колчактан Каргинскаяға дейінгі, Жалмұраттан Жарықбас молда-</w:t>
        <w:br/>
        <w:t>ға дейінгі ондаған адамды өткінші санағанның өзінде жоғарыда</w:t>
        <w:br/>
        <w:t>аталған кейіпкерлердің әркайсысы дара-дара тип, бсдерлі бейне,</w:t>
        <w:br/>
        <w:t>бірін бірі қайталамай толықтырып тұрған «таныс-бейтаныстар» бол-</w:t>
        <w:br/>
        <w:t>са, Қарақатын мен Судыр Ахуст секілділер - тек Нұрпейісов қана</w:t>
        <w:br/>
        <w:t>ашқан «америкалар» екеніне ешкім таласпаса керек. Осы адамдардың</w:t>
        <w:br/>
        <w:t>және романдағы осы адамдар кешкен өмір-тіршіліктің таным, тәрбие</w:t>
        <w:br/>
        <w:t>тарапындағы мағынасына, сондай-ақ тамаша эстетикалық мәніне</w:t>
        <w:br/>
        <w:t>терендеп барсақ, «Қан мен тердің» екінші бір айрықша қасиетін пай-</w:t>
        <w:br/>
        <w:t>ымдау қиын смсс...</w:t>
        <w:br/>
        <w:t>«Қан мен тердің» жазылу, жетілу, көркемдік биікке көтерілу</w:t>
        <w:br/>
        <w:t>«құпияларына» азырақ та болса көз жүгіртіп қарасақ, Нұрпейісовтың</w:t>
        <w:br/>
        <w:t>өз қара басында қолына қалам ұстағандардың бәріне үлгі, өнеге</w:t>
        <w:br/>
        <w:t>боларлық үшінші бір срекшслік бар скснін білер сдік. Қандай</w:t>
        <w:br/>
        <w:t>ерекшелік?</w:t>
        <w:br/>
        <w:t>Бұдан он үш жыл бұрын «Қан мен тердің» жалпы көлемі елу бас-</w:t>
        <w:br/>
        <w:t>па табақтай екі томы ақи-тақи жазылып бітіп, қапысыз редакция-</w:t>
        <w:br/>
        <w:t>ланып, қолжазбаның сыртына Қазақ мемлекеттік көркем әдебиет</w:t>
        <w:br/>
        <w:t>баспасыныңсол кездегі бас редакторы Дихан Әбілев бастаған үш-төрт</w:t>
        <w:br/>
        <w:t>қызметкерінің (редактор, редакция бастығы т.б.) қолдары қойылып,</w:t>
        <w:br/>
        <w:t>баспаның мөрі басылып, роман-дилогия терілугс жөнелтіліп жатты.</w:t>
        <w:br/>
        <w:t>Соған қарамастан, Әбдіжоміл маған (бір сырымызды айтайын) «Қан</w:t>
        <w:br/>
        <w:t>мен тер» қолжазбасының скінші данасын әкеліп, сшбір күлбүлтесіз</w:t>
        <w:br/>
        <w:t>сын көзбен қарап, оқып шығуымды өтінді.</w:t>
        <w:br/>
        <w:t>Қалтқысыз дос пейіліммен оқып шықтым. Қолжазба маған әрі</w:t>
        <w:br/>
        <w:t>ұнады, эрі ұнамады: қолжазбадан автордың керемет күші де, кейбір</w:t>
        <w:br/>
        <w:t>дәрменсіздігі де ап-айқын аңғарылып тұр еді. Бірақ екі том баспада,</w:t>
        <w:br/>
        <w:t>терілуге кетіп барады. Көлденең тұру киын әрі обал. Сондықтан оның:</w:t>
        <w:br/>
        <w:t>- Қалай екен? - дегеніне көп ашыла алмай:</w:t>
        <w:br/>
        <w:t>- Жарайды, дұрыс қой... - деп күмілжідім де қойдым.</w:t>
        <w:br/>
        <w:t>Бірақ Әбдіжәміл қоймады. Бұл өзі сырттай жұмсақ көрінгенмен,</w:t>
        <w:br/>
        <w:t>задында сұмдық қайсар, тіпті қыңыр кісі. Қыр соңымнан қалмай</w:t>
        <w:br/>
        <w:t>жүріп, скі күн, скі түн сөйлетті дс, қолжазба хақындағы күллі</w:t>
        <w:br/>
        <w:t>пікірімді ақтартып алды. Сонда ол романның құнынан гөрі ылғи</w:t>
        <w:br/>
        <w:t>ғана міні туралы айтқандарымды жіпке тізді де отырды.</w:t>
        <w:br/>
        <w:t>Қ</w:t>
        <w:br/>
        <w:t>Шәй</w:t>
        <w:br/>
        <w:t>- Тек мен ғана емес, - деді ол, - Қасым Аманжолов, Абдолла</w:t>
        <w:br/>
        <w:t>Жұмағалиев, Сағынғали Сейітов... Осылардың бәріне өлең деген</w:t>
        <w:br/>
        <w:t>өнердің өрін нұсқаған со кісі.</w:t>
        <w:br/>
        <w:t>- Қашан?</w:t>
      </w:r>
    </w:p>
    <w:p>
      <w:r>
        <w:t>- Отызыншы жылдардың басында.</w:t>
        <w:br/>
        <w:t>- Қайда?</w:t>
        <w:br/>
        <w:t>- Орал қаласында.</w:t>
        <w:br/>
        <w:t>- Ол кісі сонда ма?</w:t>
        <w:br/>
        <w:t>- О кезде соңда, пединститутта мұғалім болатын.</w:t>
        <w:br/>
        <w:t>Біз таңғалдық. Қажым Жұмалиевтен өнеге көрген бір адамның</w:t>
        <w:br/>
        <w:t>өзі мынау, ағыл да тегіл өлең, жыр, ән, күй... Егер ол тәрбиелеген</w:t>
        <w:br/>
        <w:t>өнер иелерін бір жерге жиса, аспан асты дүрілдеген думанға айна-</w:t>
        <w:br/>
        <w:t>лып кететін болар деп ойладық.</w:t>
        <w:br/>
        <w:t>Біздің мұғаліміміз - анау-мынауды оңай мойындай қоймайтын</w:t>
        <w:br/>
        <w:t>асқақ, тәкаппар, өр кісі. Бірақ бір ғажабы - Қажекең дегенде</w:t>
        <w:br/>
        <w:t>қалбандай қалады. Бұған қарап біз «мына мықтының өзін осындай</w:t>
        <w:br/>
        <w:t>күйге түсірген анау ма, анау... ай, батыр болса, болар» деп түйдік.</w:t>
        <w:br/>
        <w:t>Хамит Ерғалиев бір күні бізге:</w:t>
        <w:br/>
        <w:t>- Мынаны көрдіндер ме? - деп, Қажым Жұмалиевтің «Әдебиет</w:t>
        <w:br/>
        <w:t>теориясын» көрсетті. - Бұл үшінші басылуы.</w:t>
        <w:br/>
        <w:t>Тұңғыш рет 1938 жылы шыққан. Шынын айтайын, мұндай кітап</w:t>
        <w:br/>
        <w:t>қазақта бұрын-сонды жазылған жоқ. Қажым Жұмалиев - қазақ</w:t>
        <w:br/>
        <w:t>әдебиетіндегі бірден-бір теоретик!</w:t>
        <w:br/>
        <w:t>«Теория» немесе «теоретик» дегеннің байыбына барып жатқан</w:t>
        <w:br/>
        <w:t>біз жоқ, әйтеуір бір мықтылық шығар дедік те, боріміз жабылып, жа-</w:t>
        <w:br/>
        <w:t>Лынып жүріп, мұғалімімізден әлгі кітапты сұрап алдық; жата қалып,</w:t>
        <w:br/>
        <w:t>жаппай жамырай оқуға кірістік.</w:t>
        <w:br/>
        <w:t>Сонымен, бұдан жиырма жыл бұрын Қазақ университетінде</w:t>
        <w:br/>
        <w:t>Қажым Жұмалиев бізге «Әдебиет тану ғылымының негіздерінен»</w:t>
        <w:br/>
        <w:t>лекция оқығанда біз бұл кісінің еңбектерімен түгел танысып, өзіне</w:t>
        <w:br/>
        <w:t>сырттай әблен қанып келіп отырғанбыз. Профессор Жұмалиевтің</w:t>
        <w:br/>
        <w:t>Хамит айтқандай, «бірінші теоретик» екенін ғана емес, қазақ</w:t>
        <w:br/>
        <w:t>әдебиетшілерінің ішінен бірінші рет филология ғылымының кан-</w:t>
        <w:br/>
        <w:t>дидаты (1941 жыл) және докторы (1946 жыл) дәрежелерін қорғап</w:t>
        <w:br/>
        <w:t>алған кісі екенін, сондықтан оның Қазақ ССР Ғылым академиясы</w:t>
        <w:br/>
        <w:t>ашылғанда оған тұңғыш сайланған корреспондент-мүше екенін де</w:t>
        <w:br/>
        <w:t>білетінбіз. Содан шығар, әйтсуір біз оны көрген беттен-ақ қатты</w:t>
        <w:br/>
        <w:t>ұғып, қалтқысыз қадірлеп, лекцияларын қызыға тындап, өзімізге</w:t>
        <w:br/>
        <w:t>ы ЖШ</w:t>
        <w:br/>
        <w:t>е</w:t>
        <w:br/>
        <w:t>Үшінші күні бұрын-сонды мен көрмеген оқшау бір эрекетке басты:</w:t>
        <w:br/>
        <w:t>баспаға барды да, ол жердегілердің бәрін түп-түгел аң-таң қалдыра</w:t>
        <w:br/>
        <w:t>скі құшақ қолжазбасын жинап ап, бауырына қысып, үн-түнсіз үйінс</w:t>
        <w:br/>
        <w:t>қайтты.</w:t>
        <w:br/>
        <w:t>Содан бергі он үш жыл, он үш жыл ішіндегі азабы мен рахаты</w:t>
        <w:br/>
        <w:t>адам айтып түгесе алмайтын ғаламат жазушылық еңбек, ол еңбектің</w:t>
        <w:br/>
        <w:t>бір ғана автор емес, бәріміз боп көріп отырған зейнеті... Не айтатыны</w:t>
        <w:br/>
        <w:t>бар, мұның бәрі шағын мақала көлсмінс сыймайтын ағыл-тегіл сыр.</w:t>
      </w:r>
    </w:p>
    <w:p>
      <w:r>
        <w:t>Бұл жолы оны көп қозғамай тұжыра түйсек, бір ғана байлауға</w:t>
        <w:br/>
        <w:t>келуге болар еді: туған әдебиетін анасының ақ сүтіндей қадірлейтін</w:t>
        <w:br/>
        <w:t>шын мәніндегі арлы әдебиетші қолындағы қаламына тек қана</w:t>
        <w:br/>
        <w:t>Әбдіжомілдің жауапкершілігіндей жауапкершілікпен қарауы шарт.</w:t>
        <w:br/>
        <w:t>«Қан мен тер» бүгінде бүкіл одаққа, одан әрі шетжұрттар арасы-</w:t>
        <w:br/>
        <w:t>на кеңінен тарап, қазақ әдебиеті мен мәдениетінің мерейіне айна-</w:t>
        <w:br/>
        <w:t>лып барады.</w:t>
        <w:br/>
        <w:t>Тамаша емес пе?..</w:t>
        <w:br/>
        <w:t>Уақыт тынысы толассыз, жүрісі шапшаң. Майданнан жаңа ғана</w:t>
        <w:br/>
        <w:t>оралған жас офицердің қаруын қаламға алмастырып, әлі жаттыға</w:t>
        <w:br/>
        <w:t>қоймаған жас қаламының алғашқы іздерін аға жазушының алды-</w:t>
        <w:br/>
        <w:t>на жасқана жайып, «не үкім айтар екен» деген күптігей көңілмен</w:t>
        <w:br/>
        <w:t>күдіктене күтіп отырғаны күні кеше ғана еді, бұл да елуге келіп</w:t>
        <w:br/>
        <w:t>қалыпты. Өтіп бара жатқан ғұмыр-ай!</w:t>
        <w:br/>
        <w:t>Елу - жер орта жас. Сөйте тұра, тым тез келіп қалатыны қызық</w:t>
        <w:br/>
        <w:t>екен. Бір жиырма бесте солқ-солқ етіп тұрып, екінші жиырма бесін</w:t>
        <w:br/>
        <w:t>өтпестей көріп жүргенде екеуі қосылып, аяқ астынан елу салаң</w:t>
        <w:br/>
        <w:t>сте түскен соң, Әбдіжәміл шошып кетті мс, қайтті, туған күнін</w:t>
        <w:br/>
        <w:t>тойлайық десек, зым-зия жоқ: Алматыдан Аралға - «Қан мен тер»</w:t>
        <w:br/>
        <w:t>қаһармандарының арасына кстіп қалыпты. Бұл да бір қымбат қылық:</w:t>
        <w:br/>
        <w:t>елуге келу - ерлік емес, елуге лайық еңбек ету - ерлік. Әбдіжәміл</w:t>
        <w:br/>
        <w:t>Нұрпейісов елуге келдім деп тойдағы мақтау сөздерге терлегеннен</w:t>
        <w:br/>
        <w:t>гөрі, туған топыраққа барып сңбек терін төгуді дұрыс көрген.</w:t>
        <w:br/>
        <w:t>Асылы, жазушы да бір Антей: туған жерге екі аяғын нық ба-</w:t>
        <w:br/>
        <w:t>сып тұрып, «творчество азабын» тартқан үстінс тарта түссс, ол өз</w:t>
        <w:br/>
        <w:t>өнерінің жаңа өрісіне парлап, тың биігіне самғап шыға бермек.</w:t>
        <w:br/>
        <w:t>Әбдіжоміл - шын мәнінде үлкен жазушы. Оның бергенінен берері</w:t>
        <w:br/>
        <w:t>МОЛ.</w:t>
        <w:br/>
        <w:t>Іске сәт, Әбе! Самғай бер де парлай бер. Асулар элі алда жатыр.</w:t>
        <w:br/>
        <w:t>Октябрь, 1974 жыл.</w:t>
        <w:br/>
        <w:t>57 НЕН</w:t>
        <w:br/>
        <w:t>сай</w:t>
        <w:br/>
        <w:t>ны сезінудің өзі айрықша ғанибет!.. Бұл ретте ұстаз ағамыздың жан</w:t>
        <w:br/>
        <w:t>дүниесін Жұмекен ақынның сөзімен бейнелеген жөн:</w:t>
        <w:br/>
        <w:t>«Бәрімізді іздейді ол күші-түпі</w:t>
        <w:br/>
        <w:t>Бірімізді маңына жақындатпай».</w:t>
        <w:br/>
        <w:t>Педагогиканың сыры да мол, сипаты да көп. Оның бәрін айтып</w:t>
        <w:br/>
        <w:t>түгесу қиын. Дегенмен, нағыз псдагогкс тән бір ерекшелікті арнайы</w:t>
        <w:br/>
        <w:t>айтпасқа болмайды.</w:t>
        <w:br/>
        <w:t>- Нағыз псдагог өз оқушыларынан сштеңе аямауға тиіс, - дейді</w:t>
        <w:br/>
        <w:t>профессор Жұмалиев. - Білгенін тындаушысына қимай, шәкіртінен</w:t>
        <w:br/>
        <w:t>жасырып, жалт беріп, қойдың ізін қоянға бастырып тұратындар да</w:t>
        <w:br/>
        <w:t>болады. Сабақ бере алмайтын саяз адамның аудитория есігін ашуы</w:t>
        <w:br/>
        <w:t>қандай ретсіз болса, әлгінің де жұрт алдына шығуы сондайынғайсыз.</w:t>
        <w:br/>
        <w:t>Көршенңгел, сараң кісі ұстаз бола алмайды.</w:t>
        <w:br/>
        <w:t>Бұл - қағидалы пікір. Мұны Қажекең тек айтып қана қоймай, өз</w:t>
      </w:r>
    </w:p>
    <w:p>
      <w:r>
        <w:t>ісімен дәлелдеп тс келе жатыр.</w:t>
        <w:br/>
        <w:t>Профессор Жұмалиевтің лекциясын тындамағалы көп болды.</w:t>
        <w:br/>
        <w:t>Былтыр бір алуан жұмыстармен КазПИ жақта жүріп, олдсқалай</w:t>
        <w:br/>
        <w:t>аңсарым ауды да, лекция оқуға баражатқан аудиториясына өзімен</w:t>
        <w:br/>
        <w:t>бірге кірейін деп едім, Қажекең:</w:t>
        <w:br/>
        <w:t>- Қайтесің... - деп ыңғай бермеді.</w:t>
        <w:br/>
        <w:t>Орынды істеді: бір кезде өзі үйреткен адамға еңді келіп аяқ асты-</w:t>
        <w:br/>
        <w:t>нан өзін сынатудың қажеті қанша? Бұл да ұстазға тән ұстамдылық,</w:t>
        <w:br/>
        <w:t>Профсссор Жұмалисвтің жоғары оқу орындарында эдебиет тео-</w:t>
        <w:br/>
        <w:t>риясы мен тарихынан лекция оқи бастағанына биыл аттай отыз бес</w:t>
        <w:br/>
        <w:t>жылекен. Бұл-біз секілділердің бүкіл ғұмырына барабар. Кім біледі,</w:t>
        <w:br/>
        <w:t>отыз бес жыл ұдайымен сүрінбей, мүлірмей шалқып, ылғи ғана</w:t>
        <w:br/>
        <w:t>самғай беру, парлай беру қиын да шығар: «сң арғы жағы геомстрияға</w:t>
        <w:br/>
        <w:t>да шабыт керек» деп Пушкин тегіннен тегін айтпаған-ды.</w:t>
        <w:br/>
        <w:t>Қазіргі студенттерге қалай екенін қайдан білейін, әйтеуір бұдан</w:t>
        <w:br/>
        <w:t>екі он жыл бұрын әдебиет теориясынан сабақ берген мұғалімімізді</w:t>
        <w:br/>
        <w:t>тамсана тындап, құлай сыйлайтынымыз әлі есімде.</w:t>
        <w:br/>
        <w:t>Қоңыр күздің шуақ күндерінің бірінде біздің кең, жарық, таза</w:t>
        <w:br/>
        <w:t>аудиториямызға қырықтар шамасындағы қыран көз сұлу кісі кірді</w:t>
        <w:br/>
        <w:t>де. кере қарыс кең мандайын алақанымен сипай ойланып, бір</w:t>
        <w:br/>
        <w:t>түрлі бір тартымды пандықпен біраз үнсіз тұрды. Стол жанындағы</w:t>
        <w:br/>
        <w:t>орындыққа отырмады, мінбеге шықпады. Тақта мен борды да қажет</w:t>
        <w:br/>
        <w:t>ы ЖШ</w:t>
        <w:br/>
        <w:t>аре</w:t>
        <w:br/>
        <w:t>етпеді. Алдыңғы қатарда отырған Арынғазы деген студенттен сол</w:t>
        <w:br/>
        <w:t>қарлыға шығатын қоңыр даусымен:</w:t>
        <w:br/>
        <w:t>- Өткен жолы қай тұсқа тоқтадық? - деп ақырын сұрады.</w:t>
        <w:br/>
        <w:t>Анау елбең етіп, ұшып тұрды да:</w:t>
        <w:br/>
        <w:t>- Тропты тамамдап, фигураны бастағансыз, - деп қалды.</w:t>
        <w:br/>
        <w:t>Болды.</w:t>
        <w:br/>
        <w:t>Профессор енді өз машығымен ағыл-тегіл төгілс жөнелді.</w:t>
        <w:br/>
        <w:t>Поэтикалық синтаксисте фигураның атқарар қызметін орбір</w:t>
        <w:br/>
        <w:t>әдебиетші аз-кем білуге тиіс. Ал бірақ өлең сөздің мазмұнындағы</w:t>
        <w:br/>
        <w:t>ойлылықты, пішініндегіойнақылықтыссслеп, құбылтып, құлпыртып</w:t>
        <w:br/>
        <w:t>әкететін фигуралық тәсілдің сыр-сипатын теоретик Жұмалиевтің</w:t>
        <w:br/>
        <w:t>қаншалық терең және жан-жақты дәлелдейтінін әрбір әдебиетші</w:t>
        <w:br/>
        <w:t>біледі деу қиын. Бұл ретте Қ.Жұмалиев ашқан жаңалықтар көптен-</w:t>
        <w:br/>
        <w:t>көп. Мәселен, бір ғана «Арнаудың» өзін алсақ, Қ.Жұмалиев туған</w:t>
        <w:br/>
        <w:t>әдебистіміздің атам заманынан күні бүгінге дейінгі үлгілерін түп-</w:t>
        <w:br/>
        <w:t>түгел талдап, түбегейлі тексере келе оның табиғи үш түрін («Жар-</w:t>
        <w:br/>
        <w:t>лай арнау», «Сұрай арнау», «Зарлай арнау») белгіледі. Байқап</w:t>
        <w:br/>
        <w:t>қарасақ, орыс теорстиктері риторикалық сұрауды ғана жекс сөз</w:t>
        <w:br/>
        <w:t>етіп, сонымен тынатын болса, профессор Жұмалиев мұны жаңағы</w:t>
        <w:br/>
        <w:t>«Сұрай арнаудың» бір түрі ретінде тарата түсіндіріп, бұл тұста да</w:t>
        <w:br/>
        <w:t>тек өзіне ғана тон нұсқалы байыптаулар жасайды. Кейін білдік, сол</w:t>
        <w:br/>
        <w:t>байыптаулардың түп-төркіні Қажекеңнің өзі ол кезде құпия, үнсіз та-</w:t>
      </w:r>
    </w:p>
    <w:p>
      <w:r>
        <w:t>бынатын Ахмет Байтұрсыновта жатады екен ғой...</w:t>
        <w:br/>
        <w:t>Оның әдебиет теориясы мен творчество психологиясының әр са-</w:t>
        <w:br/>
        <w:t>ласында туғызып, тұрақтандырған әлгідей жаңа дәйектемелері мен</w:t>
        <w:br/>
        <w:t>тың түсініктерін зерттеу үшін бүтін бір еңбек жазуға болады.</w:t>
        <w:br/>
        <w:t>Жә, жаңа біз профессордың лекциясынан алған әсерімізді әңгі-</w:t>
        <w:br/>
        <w:t>мелеп келе жаттық қой!..</w:t>
        <w:br/>
        <w:t>«Қажекең бір кездс:</w:t>
        <w:br/>
        <w:t>«Орай да борай қар жауса,</w:t>
        <w:br/>
        <w:t>Қалыңға боран борар ма?</w:t>
        <w:br/>
        <w:t>Қаптай соққан боранда</w:t>
        <w:br/>
        <w:t>Қаптама киген тоңар ма?</w:t>
        <w:br/>
        <w:t>Туырлығы жоқ тұл үйге</w:t>
        <w:br/>
        <w:t>Ту байласаң тұрар ма?</w:t>
        <w:br/>
        <w:t>Ту түбінде тұлпар жығылса,</w:t>
        <w:br/>
        <w:t>Шпаппағап пәмәрт оңар ма?»</w:t>
        <w:br/>
        <w:t>деп тегіп-төгіп жіберді де, осы өлендегі риторикалық сұраудың ең</w:t>
        <w:br/>
        <w:t>бір нәзік сырларын сипаттап берді.</w:t>
        <w:br/>
        <w:t>57 Ен</w:t>
        <w:br/>
        <w:t>же</w:t>
        <w:br/>
        <w:t>Міне, мұншалық майталман еңбек адамын үлгі, өнеге тұтпасқа</w:t>
        <w:br/>
        <w:t>бола ма!</w:t>
        <w:br/>
        <w:t>жжж</w:t>
        <w:br/>
        <w:t>Бұдан жиырма екі жыл бұрын Қажым Жұмалиев Ленинградта</w:t>
        <w:br/>
        <w:t>докторлық диссертация қорғағанда әлсмгс әйгілі ғұлама ғалымдар</w:t>
        <w:br/>
        <w:t>И.И.Мешанинов С.Е.Малов, Ю.И.Крачковский, В.М.Жирмунский,</w:t>
        <w:br/>
        <w:t>Н.Ф.Бельчиков, Н.К.Дмитриев, А.К.Боровков бірінен соң бірі мінбеге</w:t>
        <w:br/>
        <w:t>көтеріліп, аса ризалықпен сөз сөйлеп, докторанттың табиғатына тән</w:t>
        <w:br/>
        <w:t>бірнешс қасиетті көрегендікпен атап көрсеткен сді.</w:t>
        <w:br/>
        <w:t>Соның бірі - Қажым Жұмалиев табиғатына тән тазалық.</w:t>
        <w:br/>
        <w:t>М.Шолохов айтқандай, әдебиет - ардың ісі. Әдебиет туралы</w:t>
        <w:br/>
        <w:t>ғылымға да бәрінен бұрын керск нәрсс - ар. Бұл рсттс, академик</w:t>
        <w:br/>
        <w:t>Жұмалиевтің күллі әдебиетшілігіне күннің шуағындай тарап сіңіп</w:t>
        <w:br/>
        <w:t>кеткен абзал қасиет сол арлылық десек, артық айтқан болмаймыз.</w:t>
        <w:br/>
        <w:t>Ал, ғылым мен өнердің қандай саласында болмасын тек ардың, тап-</w:t>
        <w:br/>
        <w:t>таза, мөп-мөлдір ардың адамы ғана үлгілі, өнегелі ұстаз бола алады.</w:t>
        <w:br/>
        <w:t>Профессор Жұмалиев ондаған жыл ұстаздық қызметінің нәтиже-</w:t>
        <w:br/>
        <w:t>сінде өз қолымен тәрбислеп, жоғары одсби білім беріп, түлетіп</w:t>
        <w:br/>
        <w:t>ұшырған түлектері еліміздің түкпір-түкпіріне тарап кеткен. Олар</w:t>
        <w:br/>
        <w:t>мындап саналады. Қажекең Алматыдан шыға қалса болды, олар</w:t>
        <w:br/>
        <w:t>өздерінің сүйікті ұстазына жамырай табысып жатады. Бұл бір көңіл</w:t>
        <w:br/>
        <w:t>ұйытар, жүрек тебірентер әсем әрі сырлы құбылыс. Демек, «ШІркін,</w:t>
        <w:br/>
        <w:t>ұстаздыққа не жетсін!» деуіміз де жайдан-жай емес. Міне, солар</w:t>
        <w:br/>
        <w:t>секілді халық шаруашылығының сан саласындағы көп шәкірттерін</w:t>
      </w:r>
    </w:p>
    <w:p>
      <w:r>
        <w:t>өз алдына қойғанда, академик Жұмалисвтің ғылым кандидаты, нс-</w:t>
        <w:br/>
        <w:t>месе ғылым докторы болуына колма-қол қамқорлық жасаған адам-</w:t>
        <w:br/>
        <w:t>дары қанша десеңізші!</w:t>
        <w:br/>
        <w:t>Олардың бәрін санап жатпай-ақ қоялық, бірақ бір жайды атап</w:t>
        <w:br/>
        <w:t>әту артық болмайды. Қ.Жұмалисвтің басшылығымен ғылым док-</w:t>
        <w:br/>
        <w:t>торы дәрежесіне көтерілгендер тек қазақ әдебиетшілері ғана емес;</w:t>
        <w:br/>
        <w:t>Е.В.Лизунова - орыс, А.И.Харисов - башқұрт, К.Р.Рысалиев - қыр-</w:t>
        <w:br/>
        <w:t>ғыз, И.Т.Сағитов пен Н.Ж.Жапақов - қарақалпақ... Мұның өзі Ұстаз</w:t>
        <w:br/>
        <w:t>еңбегінің өресі биік, өрісі кең екенін анғартады.</w:t>
        <w:br/>
        <w:t>жжж</w:t>
        <w:br/>
        <w:t>Жоғарыда айттық, Қажым Жұмалиев - көп қырлы кісі: ғалым,</w:t>
        <w:br/>
        <w:t>жазушы, ұстаз.</w:t>
        <w:br/>
        <w:t>Ол, өзінің өзге қырларымен қатар, ұстаздық қызметке қырық</w:t>
        <w:br/>
        <w:t>жылға жуық ғұмырын жұухсаған екен. Бұл - мүмкін, оның өзге</w:t>
        <w:br/>
        <w:t>ННЕНЕН с:</w:t>
        <w:br/>
        <w:t>Шәй</w:t>
        <w:br/>
        <w:t>қызметіне (мәселен жазушылығына) қажет уақытқа біраз қиянат</w:t>
        <w:br/>
        <w:t>жасаған-ды. Асылы, Жан-Жак Руссоның байлауы дұрыс:</w:t>
        <w:br/>
        <w:t>- Ұстаздық сту - уақыт ұту смсс, өзгенің бақытын аялау, өзіңнің</w:t>
        <w:br/>
        <w:t>уақытынды аямау.</w:t>
        <w:br/>
        <w:t>Бірақ бұған өкінбеу керек. Жер үстіңде адам тәрбиелеуден асқан</w:t>
        <w:br/>
        <w:t>абыройлы іс, ардақты жұмыс жоқ. Ұстаздық - ұлы нәрсе!</w:t>
        <w:br/>
        <w:t>Декабрь, 1967 жыл.</w:t>
        <w:br/>
        <w:t>«ҚАН МЕН ТЕР»</w:t>
        <w:br/>
        <w:t>Қаламдас достың туған күнінс орай айтар осынау аз сөзіміздің</w:t>
        <w:br/>
        <w:t>басына оның өз туындысының атын қоюымызда екі түрлі себеп бар.</w:t>
        <w:br/>
        <w:t>Алдымен, шын мәніндегі шынайы шығарма - оны жазған автордың</w:t>
        <w:br/>
        <w:t>қаны мен тері. Содан соң, қалың жұрт қатты таныған қаламгердің</w:t>
        <w:br/>
        <w:t>кейде шығармасы өзіне, өзі шығармасына айналып, тұтасып кететін</w:t>
        <w:br/>
        <w:t>тұстар болады: айталық, Михаил Шолохов дссск, көз алдымызда</w:t>
        <w:br/>
        <w:t>«Тынық Дон», Мұхтар Әуезов десек, «Абай жолы» тұра қалмай ма?..</w:t>
        <w:br/>
        <w:t>Ал. Әбдіжәміл Нұрпейісов дейікші, ойымызға дерсу «Қан мен тер»</w:t>
        <w:br/>
        <w:t>оралады.</w:t>
        <w:br/>
        <w:t>«Қан мен тер» қазір кез келген үйдің кітап сөресінде тұр. Қане,</w:t>
        <w:br/>
        <w:t>бірін қолымызға алып, бетін ашып байқайық:</w:t>
        <w:br/>
        <w:t>«- Бетім-ай! Масқара-ай!..</w:t>
        <w:br/>
        <w:t>Тырыли арық Қарақатын жерқазбаға танаурап сөйлей кірді.</w:t>
        <w:br/>
        <w:t>- Ене-ау, не есіткенің бар? Әлгі Қаратаздың... қойлы таздың інісі</w:t>
        <w:br/>
        <w:t>бар емес пе? Тәңірберген деген сері інісі бар еді ғой?»</w:t>
        <w:br/>
        <w:t>«Қан мен тердің» алғашқы беті осылай басталған. Енді мінс,</w:t>
        <w:br/>
        <w:t>ақырғы парағын да оқып ада қылдық. Біртұтас үш кітаптың өнбойын</w:t>
        <w:br/>
        <w:t>ксулей лүпілдеген күрстамыр тәрізді Тәңірберген тағдыры тас</w:t>
        <w:br/>
        <w:t>тұйыққа тірелді: «Ол осынау опасыз жалғанға өзінің кеш байқаған</w:t>
        <w:br/>
        <w:t>пұшайман бір сырын бар дауысымен жар салғысы келіп кетті.</w:t>
        <w:br/>
        <w:t>Оған бірақ шамасы келмеді. Бұл кезде ол бар дауыстан жұрдай боп</w:t>
      </w:r>
    </w:p>
    <w:p>
      <w:r>
        <w:t>айрылған еді».</w:t>
        <w:br/>
        <w:t>Мәселе осы арада. Тәңірбергенде дым дауыс жоқ, ал Тәңірберген</w:t>
        <w:br/>
        <w:t>тәрізді тастан қашалғандай тамаша қаһарманды зергерлікпен жаса-</w:t>
        <w:br/>
        <w:t>ған Әбдіжәмілдің дауысы саңқылдап тұр: Тәңірберген үнінің қалай</w:t>
        <w:br/>
        <w:t>өшкені ғана емес, тәңірбергендер дүниесінің күні қалай батқанын</w:t>
        <w:br/>
        <w:t>кең тыныспен, айта қалғандай көркемдік күшпен көрсеткен шебер</w:t>
        <w:br/>
        <w:t>суреткер халқымыздың ары боп саналатын асыл сөз өнерінде өзі</w:t>
        <w:br/>
        <w:t>ЖО</w:t>
        <w:br/>
        <w:t>ЫЙ</w:t>
        <w:br/>
        <w:t>қабырғаларында, мұнайға толы ақ шаңқан резервуарлар бүйірінде,</w:t>
        <w:br/>
        <w:t>цехтар мен шеберханалар ішінде «Мұнай бер» тұрды. Жұрт жұмы-</w:t>
        <w:br/>
        <w:t>ла оқыды, оқыды да жылады, жылады да күлді, күлді дс күн-түн</w:t>
        <w:br/>
        <w:t>деместен өндірісте жүрді.</w:t>
        <w:br/>
        <w:t>Ембі мұнайшылары талай үгітті біледі, насихатты түсінеді, талай</w:t>
        <w:br/>
        <w:t>ақыл-өсиет естіген. Бірақ, «Мұнай бер» секілді сырлы, «сиқырлы»</w:t>
        <w:br/>
        <w:t>сөзді білген емес. «Мұнай бер» мұнайшылар жүрегіне нұр, білегіне</w:t>
        <w:br/>
        <w:t>күш дарытқан тамаша жыр сді.</w:t>
        <w:br/>
        <w:t>Біздің бұл эпизодқа ұзақтау тоқталып отырған ссбебіміз: Асқар</w:t>
        <w:br/>
        <w:t>Тоқмағамбетов өзінің әдебиетке келген күнінен бастап бүгінге дейін</w:t>
        <w:br/>
        <w:t>біздің күндердің шындығына жыршы да жаршы болғандығы.</w:t>
        <w:br/>
        <w:t>Соңғы қырық жылда Асқар жазған ондаған өлең кітаптарына</w:t>
        <w:br/>
        <w:t>қарап, біз жасаған жылдардың бір алуан бұралаңын бұлжытпай тау-</w:t>
        <w:br/>
        <w:t>ып, қай жылда қалайша куандық, қалайша күрсіндік - бәрін ала-</w:t>
        <w:br/>
        <w:t>қанымыздағыдай танып-білер едік. Мұның өзі Асқар ақындығының</w:t>
        <w:br/>
        <w:t>бірыңғай белсенділігі ғана емес (бұл да керек!), өз мөлшері мен</w:t>
        <w:br/>
        <w:t>мүмкіндігіндегі шежірелік сипаты дссск, артық айтқан болмаймыз.</w:t>
        <w:br/>
        <w:t>Жиырма жастағы жігіт Асқар өзінің ақындық сапарына аттанар</w:t>
        <w:br/>
        <w:t>алдында қабырғада ілулі тұрған Ленин суретіне қарап;</w:t>
        <w:br/>
        <w:t>Үлгі алдық өзіңнен,</w:t>
        <w:br/>
        <w:t>Біз бекер айтпаймыз;</w:t>
        <w:br/>
        <w:t>Біз жастар артыңда,</w:t>
        <w:br/>
        <w:t>Жолыңнан қайтпаймыз!</w:t>
        <w:br/>
        <w:t>- деп жұрт атынан ант берсс, содан бергі қырық жыл бойына бір</w:t>
        <w:br/>
        <w:t>дамыл алмастан, шаршамастан, өзінің де, өзгенің де «Ленин жолы-</w:t>
        <w:br/>
        <w:t>нан қайтпағанын» қайтпастан жырлап келеді. Асқар өлеңінің пішіні</w:t>
        <w:br/>
        <w:t>ғасырлар бойғы халық поэзиясының игі дәстүріне суарылған асқақ,</w:t>
        <w:br/>
        <w:t>ағысты, толқынды пішін болса, мазмұны еліміздің соңғы қырық</w:t>
        <w:br/>
        <w:t>жыл бойындағы сыры мен шындығы. Біз қырық жыл бойына немен</w:t>
        <w:br/>
        <w:t>тыныстадық, Асқар жырында борі сайрап тұр. Өз ісіміз бен ойымыз</w:t>
        <w:br/>
        <w:t>болған соң шығар-ау, Асқар қаламынан туған жырды іліп әкетіп,</w:t>
        <w:br/>
        <w:t>жаппай оқып, жабыла жаттаймыз да аламыз.</w:t>
        <w:br/>
        <w:t>Отызыншы жылдарда бәріміз қосылып:</w:t>
        <w:br/>
        <w:t>Тауды тіліп, тасты бұзып,</w:t>
        <w:br/>
        <w:t>Тамшылатып ашы тер.</w:t>
        <w:br/>
        <w:t>Жан жүрмеген, жан баспаған,</w:t>
        <w:br/>
        <w:t>Жан кормеген тасты жер.</w:t>
      </w:r>
    </w:p>
    <w:p>
      <w:r>
        <w:t>Қырдан асып, белді басып.</w:t>
        <w:br/>
        <w:t>Жолды салған қандай ер?</w:t>
        <w:br/>
        <w:t>57 НЕЕ</w:t>
        <w:br/>
        <w:t>“әде</w:t>
        <w:br/>
        <w:t>Қолында бір жапырақ қағаз жоқ. Махамбет өлеңін жатқа айтып,</w:t>
        <w:br/>
        <w:t>теориялық талдауын табан аузында қолма-қол жасап тұр. Тек Ма-</w:t>
        <w:br/>
        <w:t>хамбет қана емес, қаласа күллі қазақ, орыс әдебиеттерінің, дүние</w:t>
        <w:br/>
        <w:t>жүзілік классиканың кез келген тұсынан ойып-ойып алады да, сол</w:t>
        <w:br/>
        <w:t>арқылы өзінің түрліше теориялық толғамдары мсн тұжырымдарын</w:t>
        <w:br/>
        <w:t>қолға ұстатқандай әрі нақты, эрі затты дәлелдеп береді.</w:t>
        <w:br/>
        <w:t>Шәкіртке ұстаз ғана смсс, ұстазға шәкірт тс сыншы.</w:t>
        <w:br/>
        <w:t>Үзіліс кезінде студенттер профессор Жұмалиевтің лекторлық</w:t>
        <w:br/>
        <w:t>шеберлігін аңызға айналдырды.</w:t>
        <w:br/>
        <w:t>Ал енді бар ма, Қажым Жұмалиевтің аңызға айналуына мен тек</w:t>
        <w:br/>
        <w:t>осы жолы ғана куә болған жоқ едім.</w:t>
        <w:br/>
        <w:t>Жайықтың арғы беті мен бергі жағын жайлаған қазақтардың</w:t>
        <w:br/>
        <w:t>ішінде Исатай есімі мен Махамбет аты аталғанда елең етпейтін</w:t>
        <w:br/>
        <w:t>бірде-бір адам жоқ. Отызыншы жылдардың аяқ жағында Жайық</w:t>
        <w:br/>
        <w:t>бойы шу ете қалды: «Әдебиет және искусство» (қазіргі «Жұлдыз»)</w:t>
        <w:br/>
        <w:t>журналының жазғы кітаптарында Қажым Жұмалиевтің «Исатай-</w:t>
        <w:br/>
        <w:t>Махамбет» романынан тараулар жарияланған еді.</w:t>
        <w:br/>
        <w:t>Біздің Доссор мектебінің оқушылары да журналды қолдан қолға</w:t>
        <w:br/>
        <w:t>түсірмей қағып окетіп, бірінен соң бірі оқып жатты. О кезде газет-</w:t>
        <w:br/>
        <w:t>жұрналға жазылу қазіргідей кең өріс алмаған-ды, әлгі әдеби жур-</w:t>
        <w:br/>
        <w:t>налды жаздырып алатындар да некен-саяқ екен. Біз кезекке тұрдық.</w:t>
        <w:br/>
        <w:t>Бізбен бірге Мұқашев Мүслиха деген бала оқыды (кейін соғысқа</w:t>
        <w:br/>
        <w:t>кетіп, майданда қаза тапты); бәрімізден бетер сезімтал, сыршыл, кс-</w:t>
        <w:br/>
        <w:t>ремет ақын жанды жас еді. Өзі өлең жазатын. Оқымайтын ақындары</w:t>
        <w:br/>
        <w:t>да аз. Махамбетті, Абайды, Сұлтанмахмұтты жатқа біледі. Үйдің</w:t>
        <w:br/>
        <w:t>қабырғасына, есіктің сыртына, мектептің тақтасына, әйтеуір кез кел-</w:t>
        <w:br/>
        <w:t>ген жерге басында дулығасы дәңгеленген батырдың суретін салып</w:t>
        <w:br/>
        <w:t>жүреді. Өз үйінің іші мұндай суреттерден аяқ алып жүргісіз. «Бұлар</w:t>
        <w:br/>
        <w:t>кімдер?» десек, «Исатай, Махамбет, Үбі...» деп санай жөнеледі.</w:t>
        <w:br/>
        <w:t>«Исатай-Махамбет» романының авторын біздің арамызда алғаш</w:t>
        <w:br/>
        <w:t>рет аңызға айналдырған да сол Мүслиха болды.</w:t>
        <w:br/>
        <w:t>Романды жұрттан бұрын оқып келіп, жер-көкке сыйғызбай мақ-</w:t>
        <w:br/>
        <w:t>тап, бізді келесі оқитындардың кезегіне таластырып тұрды да:</w:t>
        <w:br/>
        <w:t>- Сендер нс білдіндер? - деп Мұслиха бәрімізді аузына қаратты.</w:t>
        <w:br/>
        <w:t>- Роман роман-ау, ал осы романды жазған Қажым Жұмалиевтің</w:t>
        <w:br/>
        <w:t>өзі қандай кісі? Соны білдіндер мс? Білсендер айтындаршы, қанс!</w:t>
        <w:br/>
        <w:t>Айта алмадық. Бірімізге біріміз қарадық.</w:t>
        <w:br/>
        <w:t>- Онда мен айтайын сендерге, - деді Мүслиха, - Қажым деген кісі-</w:t>
        <w:br/>
        <w:t>нің өзі сол Исатай-Махамбет көтерілісіне қатысқан батыр көрінеді.</w:t>
        <w:br/>
        <w:t>НЕН 055:</w:t>
        <w:br/>
        <w:t>аре</w:t>
      </w:r>
    </w:p>
    <w:p>
      <w:r>
        <w:t>өнеге берер ұстаз, рухани тәрбиеші, шын мәніндегі қамқор һәм</w:t>
        <w:br/>
        <w:t>ақылшы аға тұтып кеттік.</w:t>
        <w:br/>
        <w:t>Турасын айту керек, Қажым Жұмалиев дәл осы құрмет пен бағаға</w:t>
        <w:br/>
        <w:t>әбден лайық.</w:t>
        <w:br/>
        <w:t>Алдымен, ол - ірі, кесек кісі, Күйкілік пен күйбең әрекеттен,</w:t>
        <w:br/>
        <w:t>қыбыр-жыбыр сөзден, күңкіл-шүңкіл ғайбаттан, ұсақ-түйек амал-</w:t>
        <w:br/>
        <w:t>айладан мүлде аулақ; жақсы көруі мен жек көруі ақ пен қара секіл-</w:t>
        <w:br/>
        <w:t>ді анық, айқын тұрады. Қимырлық, құбылмалылық әуелден мінсз-</w:t>
        <w:br/>
        <w:t>құлқына дарымаған, табиғатына жат нәрсе. Асылы, адамның берік</w:t>
        <w:br/>
        <w:t>принципі мен мөлдір тазалығы, әділдігі мен адалдығы осы сипат-</w:t>
        <w:br/>
        <w:t>тарына сыбайлас келетін болуға тиіс. Қажскеңнің кейде кәдімгідей</w:t>
        <w:br/>
        <w:t>қаталдау, қайсарлау бір беттілігін көргенде бұл кісі шынында да</w:t>
        <w:br/>
        <w:t>баяғы Мүслиха аңыздаған «батырлықтан құр алақан емес-ау» деп,</w:t>
        <w:br/>
        <w:t>ішімізден ибамен әзілдеп қоямыз.</w:t>
        <w:br/>
        <w:t>Содан соң,ол-еңбек сүйгіш, іскер, жазғыш қаламгер. Көп нәрсені</w:t>
        <w:br/>
        <w:t>қолдап істей қоймайтын, тіпті қолдап істсу қолынан келс бермейтін,</w:t>
        <w:br/>
        <w:t>сөйте тұра айғай-шуы аралас атағы, дүңкілдек даңқы бірқыдыру,</w:t>
        <w:br/>
        <w:t>жұрт көзінде кәдімгідей бадырая, дабырая көрініп жүретіндер де бо-</w:t>
        <w:br/>
        <w:t>лады. Қажекең мұндайларға қарама-қарсы, тап-таза, ап-адал еңбек</w:t>
        <w:br/>
        <w:t>адамы; атқа да. даңққа да, дәрежеге де тек қана еңбек арқылы жет-</w:t>
        <w:br/>
        <w:t>кен кісі,</w:t>
        <w:br/>
        <w:t>Қажым Жұмалиевтың «Шабуыл» жинағы мен «Қанды асу» ро-</w:t>
        <w:br/>
        <w:t>манынан «Махаббат пен достық» поэмасы мен «Біржан-Сара» ли-</w:t>
        <w:br/>
        <w:t>бреттосына дейінгі көркем шығармалары бір сала болса, жас қалам-</w:t>
        <w:br/>
        <w:t>терлерге көмек ретінде сонау отызыншы жылдардың орта тұсында</w:t>
        <w:br/>
        <w:t>«Екпінді құрылыста» жарияланған «Қалай жазу керек?» деген бай-</w:t>
        <w:br/>
        <w:t>ыптауынан бастап, аса1ірі ақынымыздың күллі творчестволық бітімін</w:t>
        <w:br/>
        <w:t>тұтас танытатын «Талант-табиғатсыйы» атты талдауына дейінгі жүз</w:t>
        <w:br/>
        <w:t>қаралы әдеби-сынтуындылары өз алдына бір сала; ал енді бұл білгір,</w:t>
        <w:br/>
        <w:t>білімдар оқымыстының бұдан отыз жыл бұрын жазған «Әдебиет те-</w:t>
        <w:br/>
        <w:t>ориясынан» былтырғы «Стиль - өнер ерекшелігі» деген кітабына</w:t>
        <w:br/>
        <w:t>дейінгі теориялық толғамдарын, орта мектеп оқушыларының ши-</w:t>
        <w:br/>
        <w:t>рек ғасыр бойы қолынан түспей, ондаған мәрте қайта басылып келе</w:t>
        <w:br/>
        <w:t>жатқан «Қазақ әдебиетінің» (8-9 кластарға арналған) тұрақты екі</w:t>
        <w:br/>
        <w:t>оқулығын, қазақ эпосы мен әдебиет тарихын зерттеген екі томын,</w:t>
        <w:br/>
        <w:t>«Махамбет Өтсмісов» монографиясынан бастап жоғары оқу орында-</w:t>
        <w:br/>
        <w:t>ры студенттеріне арналған тұңғыш оқулық ретінде биыл ғана жарық</w:t>
        <w:br/>
        <w:t>көрген «ХУШ-ХІХ ғасырлардағы қазақ әдебиетіне» дейінгі сан алу-</w:t>
        <w:br/>
        <w:t>ан зерттеу еңбектерін атап, тек тізіп шығу үшін бірқатар қағаз керек.</w:t>
        <w:br/>
        <w:t>597 Ен</w:t>
        <w:br/>
        <w:t>же</w:t>
        <w:br/>
        <w:t>Сөйтіп, «Қан мен тердегі» өмір қазақ әдебиетінде бұрын-сонды</w:t>
        <w:br/>
        <w:t>біз көрмеген тың өмір скснін, мұндағы тағдырлар шым-шытырық</w:t>
        <w:br/>
        <w:t>шырғалаңы таусылмас қиын, күрделі тағдырлар екенін, осынау</w:t>
        <w:br/>
        <w:t>өмір мен тағдырларды суреттеудегі автордың шын мәніндегі шын-</w:t>
        <w:br/>
        <w:t>шыл суреткерге тән қатал реализмін, ал осының өзі қазақтардың сөз</w:t>
        <w:br/>
        <w:t>өнеріндегі су жаңа сонылық скенін түсінеміз.</w:t>
        <w:br/>
        <w:t>Қазақ поэзиясында аяулы атамыздың аузымен айтылатын мына-</w:t>
      </w:r>
    </w:p>
    <w:p>
      <w:r>
        <w:t>дай қызық шумақ бар:</w:t>
        <w:br/>
        <w:t>«Жауға жерін бермеген,</w:t>
        <w:br/>
        <w:t>Тигенге қылыш сермеген,</w:t>
        <w:br/>
        <w:t>Қарсы келген дұшпанды</w:t>
        <w:br/>
        <w:t>Шыбын құрлы кормеген...»</w:t>
        <w:br/>
        <w:t>Бұл шумақтың бізге «қызық» көрінетін жері - қаһарманның «жау-</w:t>
        <w:br/>
        <w:t>ға жер бермейтін, тигенге қылыш сермейтін» тұсы емес, «дұшпанды</w:t>
        <w:br/>
        <w:t>шыбын құрлы көрмейтін» тұсы. Шынында шыбын құрлы көрінбесе,</w:t>
        <w:br/>
        <w:t>оның дұшпандығы қайсы!</w:t>
        <w:br/>
        <w:t>Осыған керісінше таза идеялық тұрғыдан алып қарасақ, «Қан мсн</w:t>
        <w:br/>
        <w:t>тердегі» жоғарыда біз жаңалық рстінде атап көрсеткен қилы-қилы</w:t>
        <w:br/>
        <w:t>өмір мсн қиын-қиын тағдырлар Қазақстанда Совст өкіметінің орнап</w:t>
        <w:br/>
        <w:t>нығаюы оңай смсс, қиын, орасан күрделі нәрсе скенін, жаңа дүние</w:t>
        <w:br/>
        <w:t>орнатушылар алысқан ескі дүние өкілдері, яки еламандар алысқан</w:t>
        <w:br/>
        <w:t>тоңірбергендер «шыбын кұрлы көрінбейтін» әлденелер емес, азу тісі</w:t>
        <w:br/>
        <w:t>балғадай аш бөрілер екенін, олардың тісін сындырып, тізесін бүктіру</w:t>
        <w:br/>
        <w:t>адам айтқысыз қиянкескі шайқас екенін айта қалғандай көркемдік</w:t>
        <w:br/>
        <w:t>күшпен суреттеп көрсетеді.</w:t>
        <w:br/>
        <w:t>Міне, осыңдай биік идеяның қоспасыз көркемдік шешімін табу</w:t>
        <w:br/>
        <w:t>барысында Әбдіжәміл Нұрпейісов өзінің қары үлкен, қаусырымы</w:t>
        <w:br/>
        <w:t>кең сурсткерлік құлашын танытып, біздің көз алдымызға шынайы</w:t>
        <w:br/>
        <w:t>өмірдің көл-көсір панорамасын жайып тастаған: бір жағы Арал</w:t>
        <w:br/>
        <w:t>балықшылары болса, бір жағы Шалқар алпауыттары, бір жағы дала</w:t>
        <w:br/>
        <w:t>кедейлері болса, бір жағы қала саудагерлері, бір жағы Абыралы</w:t>
        <w:br/>
        <w:t>зулеті болса, бір жағы Колчак озбырлары, бір жағы қызыл комиссар-</w:t>
        <w:br/>
        <w:t>лар болса, бір жағы ақ генералдар... Осылар арқылы азамат соғысы</w:t>
        <w:br/>
        <w:t>жылдарындағы тарихи шындық күллі тамыр-теренімен қопарыла</w:t>
        <w:br/>
        <w:t>көрсетіліп, аса шебер шешімін тапқан. «Қан мен тердің» сң басты</w:t>
        <w:br/>
        <w:t>идеялық-көркемдік құны осында деп білу қажет.</w:t>
        <w:br/>
        <w:t>Содан соң, «Қан мен тер» арқылы Әбдіжәміл қазақ әдебистінің</w:t>
        <w:br/>
        <w:t>көркем образдар санатына бұрын-сонды біз көрмеген бір топ жаңа об-</w:t>
        <w:br/>
        <w:t>55 НЕН</w:t>
        <w:br/>
        <w:t>же</w:t>
        <w:br/>
        <w:t>ашқан осынау сырлы дүниесін жалпы жұртқа мәлім ғып, «бар дау-</w:t>
        <w:br/>
        <w:t>ыспен жар салуға» әбден хақы бар.</w:t>
        <w:br/>
        <w:t>Бірсу қызығар, бірсу қызғанар, бірақ турасын айтайық, «Қан</w:t>
        <w:br/>
        <w:t>мен тер» - қазіргі қазақ прозасының тамаша туындыларының бірі.</w:t>
        <w:br/>
        <w:t>Қызығу, қызғану былай тұрсын, «Абай жолынан» кейін әдебиет ай-</w:t>
        <w:br/>
        <w:t>дынын лайлап алмай, мұншалық мөлдір, таза толқындар туғызған,</w:t>
        <w:br/>
        <w:t>дәлірек айтқанда, мұншалық шыншыл, шынайы шығарма жазып</w:t>
        <w:br/>
        <w:t>берген Нұрпейісовтың қаламгерлік қажыры мсн қайсарлығына, бір</w:t>
        <w:br/>
        <w:t>жағынан, танданбасқа да болмайды. Неге?</w:t>
        <w:br/>
        <w:t>Азамат соғысы... Сәкен Сейфуллиннің «Тар жол, тайғақ кешуі-</w:t>
        <w:br/>
        <w:t>нен» Хамза Есенжановтың «Ақ Жайығына» дейін әблен шиыр</w:t>
        <w:br/>
        <w:t>болған шындық.</w:t>
        <w:br/>
        <w:t>Амантай, Асқар, Ботагөз... Арғы жағы Сәкеннің өз образынан</w:t>
        <w:br/>
        <w:t>басталып, бергі жағы ағайынды Жүнісовтерге келіп тоғысатын</w:t>
        <w:br/>
        <w:t>топ-топ қаһармандар галсрсясы.</w:t>
        <w:br/>
        <w:t>Анау шиырдан тың жер тауып, оған әзіншс соқа салу, оны өзінше</w:t>
      </w:r>
    </w:p>
    <w:p>
      <w:r>
        <w:t>жырту... Мынау алуан түрлі адамдар арасына өзінше жасалған адам-</w:t>
        <w:br/>
        <w:t>дар - тың типтер, соны мінездер әкеліп қосу...</w:t>
        <w:br/>
        <w:t>Не деген қиын міндет?</w:t>
        <w:br/>
        <w:t>Жасыратыны жоқ, бәрінен бұрын, Нұрпейісовтың осы қиындыққа</w:t>
        <w:br/>
        <w:t>тайсалмай баруының өзі - ерлік! Ал барды. Содан соң не істеді?</w:t>
        <w:br/>
        <w:t>Тағы бір мәнді мәселс осы арада жатыр. Алдымен, Нұрпейісов</w:t>
        <w:br/>
        <w:t>тандаған тақырыбы қаншама шиырланғанмен, өнер өрісін өзінше</w:t>
        <w:br/>
        <w:t>тапты. Өзіне дейінгілердің бәрі (әркім өз әлінше) қалың бұқараның</w:t>
        <w:br/>
        <w:t>революцияға келу жолын, сол арқылы бас қаһарманның күрес эволю-</w:t>
        <w:br/>
        <w:t>циясын, яки өсу сапарын көрсетсе, Нұрпейісов осыларға қоса тағы</w:t>
        <w:br/>
        <w:t>бір бас қаһарманның халық келешегіне кереғар қарсы әрекеттерін,</w:t>
        <w:br/>
        <w:t>сол арқылы оның өшу себептерін көрсетті.</w:t>
        <w:br/>
        <w:t>Соңда әлгі бір шиыр болған тақырып қазақ әдебиетінде бұрын-</w:t>
        <w:br/>
        <w:t>сонды түрен тимеген тың болып шыға келді. Сонда бірінші кітап</w:t>
        <w:br/>
        <w:t>Тәңірберген мен тәңірбергендер дүниесінің «Ымырты» болса, екінші</w:t>
        <w:br/>
        <w:t>кітап «Сергелдеңі» де, үшінші кітап «Күйреуі» болып шықты.</w:t>
        <w:br/>
        <w:t>Сонда «Қан мен тер» Амантайлы «Ботагөз», Әбдірахманды «Ақ</w:t>
        <w:br/>
        <w:t>Жайык» емес, Григорий Мелехов тағдырына құрылған «Тынық Дон»</w:t>
        <w:br/>
        <w:t>тетралогиясы сияқты, негізінен, Тәңірберген тағдырына құрылған</w:t>
        <w:br/>
        <w:t>трилогия деп ұғу керек. Сонда роман бар жерден эрқашан бас</w:t>
        <w:br/>
        <w:t>кейіпкер және «жағымды кейіпкер» іздейтін өзіміздің үйреншікті</w:t>
        <w:br/>
        <w:t>талабымыз ылғи орынды бола бермейтінін аңғарамыз да, «Қан мен</w:t>
        <w:br/>
        <w:t>тердің» бүкіл мазмұны мен пішініндегі айрықша соны сипаттарды</w:t>
        <w:br/>
        <w:t>танимыз.</w:t>
        <w:br/>
        <w:t>нын 2:</w:t>
        <w:br/>
        <w:t>Шай</w:t>
        <w:br/>
        <w:t>өте жақсы, қалған бесеуі жақсы болғанда ғана біз - жазушылар</w:t>
        <w:br/>
        <w:t>ғасырымызбен бір дәрежеде тұратын шығармалар туғыза аламыз»</w:t>
        <w:br/>
        <w:t>(М.Шолохов).</w:t>
        <w:br/>
        <w:t>Әдебиет - ардың ісі.</w:t>
        <w:br/>
        <w:t>Жазушы атанған адам жаман жазуға арлануы керек.</w:t>
        <w:br/>
        <w:t>Май, 1962 жыл.</w:t>
        <w:br/>
        <w:t>ҚАДЫРДЫҢ ҚАДЫРЫ</w:t>
        <w:br/>
        <w:t>Қадыр Мырзалисвтің «Бұлбұл бағында» мынадай бір сырлы</w:t>
        <w:br/>
        <w:t>шумақ бар:</w:t>
        <w:br/>
        <w:t>Жүйрік арман қуып жете қалсаң-ақ,</w:t>
        <w:br/>
        <w:t>Жалт береді,</w:t>
        <w:br/>
        <w:t>Соның өзі бір сабақ!</w:t>
        <w:br/>
        <w:t>Осалдар жүр өзін жұрттан артық деп</w:t>
        <w:br/>
        <w:t>Ал мықтылар Өз жсұрттал кем сапап!</w:t>
        <w:br/>
        <w:t>Тап-таза шындық!</w:t>
        <w:br/>
        <w:t>Алдымен, азамат ойдың адамында сшқашан арман таусылмақ</w:t>
        <w:br/>
        <w:t>емес. Ардан туған адам орқашан арман қуады және арман қуудан</w:t>
        <w:br/>
        <w:t>жалықпайды, туғаннан өлгенге дейін қуады жәнс сол арманның</w:t>
        <w:br/>
        <w:t>шегіне жетпейді, жетсе де жеткенін сезбейді. «Арманым жоқ дейтін-</w:t>
        <w:br/>
        <w:t>дер» қателсссді, яки өтірік айтады. Адамның арманы болмаса,</w:t>
        <w:br/>
        <w:t>ертеңі болмағаны; арманы бітсе, ертеңі біткені, мақсаты түгесілгені;</w:t>
      </w:r>
    </w:p>
    <w:p>
      <w:r>
        <w:t>арманның таусылған жері - адамның өлген жері. Саналы кісіге</w:t>
        <w:br/>
        <w:t>мұның өзі сабақ екені рас.</w:t>
        <w:br/>
        <w:t>Содан соң, осалдардың өзіне-өзі қарық боп, өз деміне өзі була-</w:t>
        <w:br/>
        <w:t>нып, жіпсіп, күпсіп жүретіні, ал мықтылардың өзінс-өзі көңілі тол-</w:t>
        <w:br/>
        <w:t>май, өз ісіне өзі риза болмай, өзін-өзі іштей сынап, мінеп жүре-</w:t>
        <w:br/>
        <w:t>тіні және рас. Айтатыны жоқ, осалдық деген дс бір бота тірсек</w:t>
        <w:br/>
        <w:t>бозбалашылық - өз кәлеңкесінде өзі жігітсіген қысыр қызтекелік</w:t>
        <w:br/>
        <w:t>қой, құрсын! Осалдар өпірсм, өрспкігіш, бойлауық, күпілдек</w:t>
        <w:br/>
        <w:t>келеді. Осалдығын сонымен жасырмақ болады. Онымен де қоймай,</w:t>
        <w:br/>
        <w:t>осалдық омыраулап, мықтылықты біраз көзден тасалап, ықтыра ал-</w:t>
        <w:br/>
        <w:t>маса да бұқтыра тұруы мүмкін. Бірақ мықтылық дсген - мықтылық,</w:t>
        <w:br/>
        <w:t>түбінде осалдық атаулының бәрін көне тамдай қопара құлатып,</w:t>
        <w:br/>
        <w:t>сілкініп шыға келетіні сөзсіз.</w:t>
        <w:br/>
        <w:t>Осындай мықтылық иесінің бірі - Қадырдың өзі. Дәлірек</w:t>
        <w:br/>
        <w:t>айтқанда, Қалырдың қадыры - мықтылығында.</w:t>
        <w:br/>
        <w:t>ЕН |:</w:t>
        <w:br/>
        <w:t>Шәй</w:t>
        <w:br/>
        <w:t>Асылмын деп барқылдаған</w:t>
        <w:br/>
        <w:t>Айғайға орын қалғап жоқ.</w:t>
        <w:br/>
        <w:t>Бұл екі шумақты біз тектен-тек мысалға алып отырған жоқпыз.</w:t>
        <w:br/>
        <w:t>Бұл скі шумақ өлең бүгін өзі туған Дегелең тауындай биік Жетпістің</w:t>
        <w:br/>
        <w:t>асуына шыққан Сапекеңнің Жиырмадағы жігіт кезінде де, Елудегі</w:t>
        <w:br/>
        <w:t>жігіт ағасы тұсында да дәл қазіргі дана шағындағыдай сара сананың,</w:t>
        <w:br/>
        <w:t>саналы сабырдың, сабырлы ойдың, ойлы парасаттың адамы болға-</w:t>
        <w:br/>
        <w:t>нын айқын танытады.</w:t>
        <w:br/>
        <w:t>Бұл не деген сөз?</w:t>
        <w:br/>
        <w:t>Бұл біздің Сапекең жетпіс жылдық азаматтық ғұмырында да,</w:t>
        <w:br/>
        <w:t>жарты ғасырлық жазушылық сапарында да, өз сөзімен айтқанда: құр</w:t>
        <w:br/>
        <w:t>«жарқылдаған», бос «барқылдаған» мінез-құлықтан мүлде ада, жан</w:t>
        <w:br/>
        <w:t>дүниесі тап-таза; тағы да өз сөзімен айтқанда: «талапсыз, ойсыз»,</w:t>
        <w:br/>
        <w:t>ірі мақсатсыз аттап баспаған арлы ақын, ардагер азамат болды де-</w:t>
        <w:br/>
        <w:t>ген сөз.</w:t>
        <w:br/>
        <w:t>Демек, Сапекеннің түрі ғана емес, жыры, жырға айналған сыры</w:t>
        <w:br/>
        <w:t>да сұлу. Әр кезеңде кем дегенде бір он жылын иықтан лақтырып тас-</w:t>
        <w:br/>
        <w:t>тап, алпыста елудегі, жетпісте алпыстағы кісіден жасырақ көрініп,</w:t>
        <w:br/>
        <w:t>көкке бойлаған емендей қасқая тіп-тік тұру сыры, сөз жоқ, әлгі</w:t>
        <w:br/>
        <w:t>айтқаныңыздай айырықша мағыналы мазмұнында жатыр.</w:t>
        <w:br/>
        <w:t>Сапекен алғашқы өленін «Қазақ бозбалаларына» деп бастаса,</w:t>
        <w:br/>
        <w:t>тілсгін соларға арнаса, солардың жақсысына сүйініп, жаманына</w:t>
        <w:br/>
        <w:t>күйінсе, дәл сол игі тілегінен азамат ақын бір сәт айнып көрген емес.</w:t>
        <w:br/>
        <w:t>Сапскең слу сегізінші жылы «Жаз тезірек жетсс екен» деген өлең</w:t>
        <w:br/>
        <w:t>жазды:</w:t>
        <w:br/>
        <w:t>ЫЗзғары тарқап, күн жылып,</w:t>
        <w:br/>
        <w:t>Жаз тезірек шықса екен.</w:t>
        <w:br/>
        <w:t>Жымыңдап жұлдыз, ай күліп,</w:t>
        <w:br/>
        <w:t>Ызғырық жерге бұқса екен.</w:t>
        <w:br/>
        <w:t>Жапырағын жайып ақ қайың,</w:t>
        <w:br/>
        <w:t>Балбырап аспап бойласа,</w:t>
        <w:br/>
        <w:t>Серуендеп жас қыз күн сайын,</w:t>
      </w:r>
    </w:p>
    <w:p>
      <w:r>
        <w:t>Сүйгенін құшып ойнаса.</w:t>
        <w:br/>
        <w:t>Шіркін, жастық жалынсың,</w:t>
        <w:br/>
        <w:t>Шарпымай өтер қай жүрек.</w:t>
        <w:br/>
        <w:t>Жас жұбай жапырақ жамылсын,</w:t>
        <w:br/>
        <w:t>Жетсе екен сол жаз тезірек!</w:t>
        <w:br/>
        <w:t>Жастың өмірін, баланың бақытын ойлап тебірену Сапекенді</w:t>
        <w:br/>
        <w:t>жетпіске келсе де мойнында жалындай лапылдаған қызыл галстугі</w:t>
        <w:br/>
        <w:t>ЖШ</w:t>
        <w:br/>
        <w:t>та”</w:t>
        <w:br/>
        <w:t>налдырып, соншалық бір кең тыныспен еркін, ешқандай қитықсыз</w:t>
        <w:br/>
        <w:t>ссіле, көсілс жырлаған, Әр өлең кәдімгі «қиыннан қиысу» жағынан</w:t>
        <w:br/>
        <w:t>жасандылықтан аулақ, соншалық табиғи, тіпті оп-оңай құйыла</w:t>
        <w:br/>
        <w:t>салған секілді.</w:t>
        <w:br/>
        <w:t>Ең жеңілі мынау эпифораны оқып көрелікші:</w:t>
        <w:br/>
        <w:t>«Күншілдер өледі</w:t>
        <w:br/>
        <w:t>Коңілін от қарып,</w:t>
        <w:br/>
        <w:t>Батырлар өледі</w:t>
        <w:br/>
        <w:t>Борышын атқарып.</w:t>
        <w:br/>
        <w:t>Бұзықтар өледі</w:t>
        <w:br/>
        <w:t>Шышанқа й</w:t>
        <w:br/>
        <w:t>Құшақта тұншығып.</w:t>
        <w:br/>
        <w:t>Арғымақ өледі</w:t>
        <w:br/>
        <w:t>Артыпда шаң қалып,</w:t>
        <w:br/>
        <w:t>Ақындар өледі</w:t>
        <w:br/>
        <w:t>Бәріне таң қалып!»</w:t>
        <w:br/>
        <w:t>Өлеңнің мазмұнындағы қоспасыз шындықты айтпағанның өзін-</w:t>
        <w:br/>
        <w:t>де. пішініндегі мұндай шынайы, сұлу айшықты, яки фигураны асқан</w:t>
        <w:br/>
        <w:t>шебер ақын ғана жасай алады. «Дала дидарындағы» өлеңдерде, міне,</w:t>
        <w:br/>
        <w:t>осындай өзіндік дидар бар...</w:t>
        <w:br/>
        <w:t>Сонымен, бірінші томдағы бірнеше кітап - «Ой орманынан»</w:t>
        <w:br/>
        <w:t>«Дала дидарына», одан «Бұлбұл бағына» көшіп, ақыр-аяғында</w:t>
        <w:br/>
        <w:t>Қазақ ССР Мемлекеттік сыйлығын алған «Жсрұйыққа» келіп, өзі-</w:t>
        <w:br/>
        <w:t>нің ақындық өнер биігіне осылай сатылап өрлеген Қадыр енді бір</w:t>
        <w:br/>
        <w:t>тұста поэзия жайлауына «Ақ отау», яки әз отауын, өзінің жыр от-</w:t>
        <w:br/>
        <w:t>ауын тігеді де төрінде Отырып скінші томда қолына құйқылжыған</w:t>
        <w:br/>
        <w:t>көңіл күйінің екі ішекті, он екі пернелі «Домбырасын» алады, сөйтіп</w:t>
        <w:br/>
        <w:t>тағы да сол әзі тапқан ырғақпен, мәнер-машықпен төңірегін ағыл-</w:t>
        <w:br/>
        <w:t>тегіл шалқыған кербез күйге, сылқым сырға, сырбаз жырға толтыра</w:t>
        <w:br/>
        <w:t>күмбірлетіп кетеді.</w:t>
        <w:br/>
        <w:t>Сәзімізді ұзарта бермсй, тұжыра түсу үшін біз «Бұлбұл бағын»</w:t>
        <w:br/>
        <w:t>араламай-ақ. «Ақ отауға» кірмей, «Жерұйыққа» бармай-ақ, сол құлақ</w:t>
        <w:br/>
        <w:t>түріп көрсек дейміз.</w:t>
        <w:br/>
        <w:t>«Қуып шығар қызыл сөзді ой кейіп,</w:t>
        <w:br/>
        <w:t>Мен оларға киліккенді қой дейін.</w:t>
        <w:br/>
        <w:t>Өзің көтер,</w:t>
        <w:br/>
        <w:t>Алтын-тиек идеям,</w:t>
        <w:br/>
        <w:t>гіз ішектің беу-беуі мен</w:t>
        <w:br/>
        <w:t>Гей-гөйін!»</w:t>
        <w:br/>
        <w:t>ША /)ҙ</w:t>
        <w:br/>
        <w:t>“аны”</w:t>
      </w:r>
    </w:p>
    <w:p>
      <w:r>
        <w:t>Мықтылығының бір дәлелі: Қадыр өлең өлкесіне күйбеңсіз, кібір-</w:t>
        <w:br/>
        <w:t>тіксіз, тіпті ешқашан ешбір жаттығу жасамағандай бірден кәнігі ше-</w:t>
        <w:br/>
        <w:t>бер қалпында келді. Мұны біз тұңғыш рст Қазақ университетіндегі</w:t>
        <w:br/>
        <w:t>Әуезов аудиториясында танып- -білген едік.</w:t>
        <w:br/>
        <w:t>Күні кеше шәкіртке «сөз сиқырын» үйреткен шабытты шақтарда</w:t>
        <w:br/>
        <w:t>Ұлы ұстаздың өзі шынтақ сүйеген биік мінбеге киіктің асығындай</w:t>
        <w:br/>
        <w:t>ғана шып-шымыр қара бала жүгіріп шыққан емес, тура шиырылып</w:t>
        <w:br/>
        <w:t>түскендей... дік стіп алшысынан тұра қалды да, ағытыла жөнелді:</w:t>
        <w:br/>
        <w:t>«Адам жылап туады, жатады жұрт жұбатып,</w:t>
        <w:br/>
        <w:t>Және жылап өледі, өзгені де жылатып.</w:t>
        <w:br/>
        <w:t>Жылайтыны туа сап, - жамандар бар қинайтын,</w:t>
        <w:br/>
        <w:t>Жылайтыны өлерде, - жақсылар бар қимайтын».</w:t>
        <w:br/>
        <w:t>Жым-жырт тұна, тына тындаған дүйім жұрт кенет ду-ду стіп, зал</w:t>
        <w:br/>
        <w:t>іші самал шайқаған көлдеудей теңселді де кетті. Хаос гармонияға</w:t>
        <w:br/>
        <w:t>көшті. Жұрттың бәрі бір деммен тыныстады. Әлгі шумақты тында-</w:t>
        <w:br/>
        <w:t>ған эр адамға қас пен көздің арасында бұрын сшкім айтпаған бір</w:t>
        <w:br/>
        <w:t>сыр айтылып, ешкім ашпаған бір шындық ашылды да қалды. Өлең</w:t>
        <w:br/>
        <w:t>әркімді өзінің өзгеше философиялық тереңіне тартып, оқыс ойға</w:t>
        <w:br/>
        <w:t>шомдырды да қойды.</w:t>
        <w:br/>
        <w:t>- Жаным-ау, жанартау ғой мынау - деп тандай қақты көп ішінен</w:t>
        <w:br/>
        <w:t>бір білгіш. - Жанғалы, жалындағалы тұрған жанартау ғой!</w:t>
        <w:br/>
        <w:t>Дәл осы тұста Қадыр да дәл осыған үндес тағы бір тылсым сыр</w:t>
        <w:br/>
        <w:t>ашып, тағы бір қызық түйін түйіп тұрған:</w:t>
        <w:br/>
        <w:t>«Жанартаудың сөнгендері - даңқты,</w:t>
        <w:br/>
        <w:t>Атылмаған жат артаулар қауыпты».</w:t>
        <w:br/>
        <w:t>Аудитория ырғала берс қайта тынды. Енді жұрт дуылдамай, үнсіз</w:t>
        <w:br/>
        <w:t>ойланды. Тағы да сыр, тағы да шындық. Әркім-ақ айтуға болатын,</w:t>
        <w:br/>
        <w:t>бірақ айтылмаған сыр; әркім-ақ ашуға болатын, бірақ ашылмаған</w:t>
        <w:br/>
        <w:t>шындық. Жалғыз-ақ тындаушылар осыны табан аузында талдап</w:t>
        <w:br/>
        <w:t>түсініп отырған жоқ, тамсана түйсініп отыр еді...</w:t>
        <w:br/>
        <w:t>Сол кештен күні бүгінге дейін Қадыр-ақын қалың оқырманын</w:t>
        <w:br/>
        <w:t>тандандырудан, тамсандырудан бір жаза басып көрген жоқ. Неге?</w:t>
        <w:br/>
        <w:t>Асылы, адам әдебиетке сұлудың бұрымындай өрілген екі мақсат-</w:t>
        <w:br/>
        <w:t>пен келеді: бірі - өзінен бұрын сшкім айтпағанды айту; скіншісі -</w:t>
        <w:br/>
        <w:t>өзге ешкімге ұқсамай, тек өзінше айту. Осы екі мақсат орындалған</w:t>
        <w:br/>
        <w:t>жерде ғана шын мәніндегі әдеби туынды бар. Шын мәніндегі әдеби</w:t>
        <w:br/>
        <w:t>туынды дегеніміздің, Леонид Леонов айтқандай, мазмұн жағынан</w:t>
        <w:br/>
        <w:t>жаналық ашу, пішін жағынан өнер табу болатын себебі де сондықтан.</w:t>
        <w:br/>
        <w:t>15” нЕНЕН</w:t>
        <w:br/>
        <w:t>тақ”</w:t>
        <w:br/>
        <w:t>бар, республика мектептерінің құрметті пионері етіп қана қойған</w:t>
        <w:br/>
        <w:t>жоқ. Сапскең - өз машығы, өз сөз өрнегі, әз мазмұны, өз срекшслігі</w:t>
        <w:br/>
        <w:t>бар белгілі қазақ ақыны болумен қатар, есімі бүкіл Совет еліне</w:t>
        <w:br/>
        <w:t>мәлім Балалар жазушысы. Оның кезінде одақтық жүлде алған</w:t>
        <w:br/>
        <w:t>«Сәтжан» повесі жүз мындаған тиражбен бірнешс тілге аударылып,</w:t>
      </w:r>
    </w:p>
    <w:p>
      <w:r>
        <w:t>Отанымыздың түкпір-түкпіріне тарап кетті. Сапекеңнің б бұдан бес</w:t>
        <w:br/>
        <w:t>жыл бұрын шыққан «Жеткіншек» атты бір томдық әңгімелері мен</w:t>
        <w:br/>
        <w:t>повестерінің бас геройлары - түп-түгел жастар мен балалар. Шоқан</w:t>
        <w:br/>
        <w:t>өмірінен жазылған жаңа повесі де ұлы ғалымның балалық шағынан</w:t>
        <w:br/>
        <w:t>алынып, «Бала Шоқан» атануы кездейсоқ смес...</w:t>
        <w:br/>
        <w:t>Қолына қалам алған өнер иелерінің ішінде ана туралы жазбаған</w:t>
        <w:br/>
        <w:t>адам жоқ. Солардың жүзден тоқсан тоғызы әр сипатта бір ғана</w:t>
        <w:br/>
        <w:t>сезімді - баланың анаға деген махаббатын, баланың анаға мәңгілік</w:t>
        <w:br/>
        <w:t>қарыздар екенін жырлады.</w:t>
        <w:br/>
        <w:t>Ана туралы Сапекең дс жазды. Бірақ ол сшбір қарыз-парызсыз,</w:t>
        <w:br/>
        <w:t>баланың анаға емес, ананың балаға деген терең сезімдерін, құрақ</w:t>
        <w:br/>
        <w:t>ұшқан қимыл-ықласын толғады:</w:t>
        <w:br/>
        <w:t>Күйбеңдеп қоңыр үйіңде,</w:t>
        <w:br/>
        <w:t>Жоргекте ұлап өсірдің,</w:t>
        <w:br/>
        <w:t>Талпынып ұлап күлгенде,</w:t>
        <w:br/>
        <w:t>Масайрап сен де есілдің,</w:t>
        <w:br/>
        <w:t>Ер жетті ұлан есейіп,</w:t>
        <w:br/>
        <w:t>Тыным көрмей күйбеңдеп,</w:t>
        <w:br/>
        <w:t>Қабыдың шапан, тері илеп,</w:t>
        <w:br/>
        <w:t>Он саусағың сүйреңдеп.</w:t>
        <w:br/>
        <w:t>Аттанды ұлан жорыққа,</w:t>
        <w:br/>
        <w:t>Азығын жолға сайлады.</w:t>
        <w:br/>
        <w:t>«Шаруаңды ойлап, қамықпа»,</w:t>
        <w:br/>
        <w:t>Дедің де белді байладың.</w:t>
        <w:br/>
        <w:t>Жолын күттің ұланның</w:t>
        <w:br/>
        <w:t>Келеді қашан ұлым деп.</w:t>
        <w:br/>
        <w:t>Оралды аман шырағың.</w:t>
        <w:br/>
        <w:t>Алдынан шықтың күлі;</w:t>
        <w:br/>
        <w:t>мдеп.</w:t>
        <w:br/>
        <w:t>Өзі төрт-ак шумақ өлең. Ал, осы төрт шумаққа ананың күллі</w:t>
        <w:br/>
        <w:t>пейіл-мейірімі сиып тұрғандай. Бұл- ана махаббаты. Және бұл сезім</w:t>
        <w:br/>
        <w:t>әке көзімен байқалып, әке сөзімен жырға айналып тұр.</w:t>
        <w:br/>
        <w:t>Бұдан біз Сапсксң өлеңіндегі идеялық-тақырыптық негіздің</w:t>
        <w:br/>
        <w:t>ерекшелігін аңғарсақ осыған орай, Ана тақырыбы Сапекең твор-</w:t>
        <w:br/>
        <w:t>чсствосындағы өзекті тақырып скснін көрсміз. Жазушының алпы-</w:t>
        <w:br/>
        <w:t>сыншы жылы шыққан «Ана қайраты» деген кітабындағы он үш но-</w:t>
        <w:br/>
        <w:t>Шӛҙ/ү(</w:t>
        <w:br/>
        <w:t>“әде</w:t>
        <w:br/>
        <w:t>Танданғандар емес, өлеңнен өзгеше бір өрелі сыр аңғарғандар</w:t>
        <w:br/>
        <w:t>поэманың үшінші тарауын толғай берді:</w:t>
        <w:br/>
        <w:t>Ажал оғын аяма, дейді, жаттап!</w:t>
        <w:br/>
        <w:t>Шелер ауыл зымырап қалып жатқан.</w:t>
        <w:br/>
        <w:t>Мен вагонда, өмірдің күні аспанда -</w:t>
        <w:br/>
        <w:t>Бірге заулап келеміз шығыс жақтан.</w:t>
        <w:br/>
        <w:t>Күнге шағып толқынып пәр-бүлақтың</w:t>
        <w:br/>
        <w:t>Дария қалды, қызығын қарап бақтым.</w:t>
        <w:br/>
        <w:t>Еркін көшем алдымнан шыға берді</w:t>
        <w:br/>
        <w:t>Күп мен түнін күзеткен махаббаттың.</w:t>
      </w:r>
    </w:p>
    <w:p>
      <w:r>
        <w:t>-Жеңем!- дедім, үн қосты ауа нәзік,</w:t>
        <w:br/>
        <w:t>Қалың орман сыңғырал тау мен жазық,</w:t>
        <w:br/>
        <w:t>Отты көздің нұрымен осы антымды</w:t>
        <w:br/>
        <w:t>Туған жердің үстіне кеттім жазып.</w:t>
        <w:br/>
        <w:t>Енді борі детүсінікті еді. «Әке сырының» авторы Хамит Ерғалиев</w:t>
        <w:br/>
        <w:t>жастығын соғыс өртіне салып жіберіп, қолына қаламмен коса қару</w:t>
        <w:br/>
        <w:t>алып, төрт жыл бойы зұлым жаумен шайқасып, төрт қабырғасын</w:t>
        <w:br/>
        <w:t>қақырата сөксе де әлгі бір «Жеңем» деген сертінде қасқиып тұрып</w:t>
        <w:br/>
        <w:t>қалған қаһарман солдат болатын. Ал, жауынгер ақынды соғыс есейт-</w:t>
        <w:br/>
        <w:t>се, бұған көп таңырқаудың жөні жоқ екенін жұрттың көбі білді.</w:t>
        <w:br/>
        <w:t>Бірақ, дәл осы солдаттың қалың оқушыға тұңғыш ұсынған</w:t>
        <w:br/>
        <w:t>«тырнақ алдысы» қазіргі қазақ поэзиясының шоқтығына бір-ақ</w:t>
        <w:br/>
        <w:t>шырқап шығып, сол биіктен тапжылмай, табан аудармай тұрып қалу</w:t>
        <w:br/>
        <w:t>себебін жұрттын көбі білмейді.</w:t>
        <w:br/>
        <w:t>Бұл құпияны біз білеміз.</w:t>
        <w:br/>
        <w:t>Хамит Ерғалиевтің тұңғыш өлеңі «Тұңғыш» деген атпен тұңғыш</w:t>
        <w:br/>
        <w:t>рет 1936 жылы Оралда шығатын «Екпінді құрылыс» газетінде жария-</w:t>
        <w:br/>
        <w:t>ланды. Сол тұңғыш жыры мен «Әке сырының» арасындағы он жыл</w:t>
        <w:br/>
        <w:t>ішінде Хамит Ерғалиев «Ұлы кек», «Ақырап», «Шындағы сұлу»,</w:t>
        <w:br/>
        <w:t>«Дүние теңсслгендс» деген поэмалар жазған, олардың жеке-жеке</w:t>
        <w:br/>
        <w:t>фрагменттерін ғана ара-тұра, әр тұста әртүрлі газет беттерінде тиіп-</w:t>
        <w:br/>
        <w:t>қашып бастырғаны болмаса, ешқайсысына күні бүгінге дейін жөндеп</w:t>
        <w:br/>
        <w:t>жарық көрсетпеген және әлі күнге соларды жарыққа шығарғысы</w:t>
        <w:br/>
        <w:t>келмейтін адам. Бұл - ақын табиғатынан тыс ұстамдылық, ақын</w:t>
        <w:br/>
        <w:t>мінезінен оқшау шыдамдылық. Мұны көп адамдар білмейді.</w:t>
        <w:br/>
        <w:t>Міне, «Әкс сырының» сырт көзге ақынның алғашқы поэмасы</w:t>
        <w:br/>
        <w:t>секілді көрінс тура көркемдік пен шеберлік биігінде қалып қою</w:t>
        <w:br/>
        <w:t>себебі осындай он жыл дайындық пен ізденудің нәтижесі болған-</w:t>
        <w:br/>
        <w:t>дығынан еді.</w:t>
        <w:br/>
        <w:t>ЕШ</w:t>
        <w:br/>
        <w:t>та”</w:t>
        <w:br/>
        <w:t>Енді ойлап қарасам, оның сұрағына жауап беру керек сияқты.</w:t>
        <w:br/>
        <w:t>Өйткені ол жазушы дегеннің кім екенін білмейді, «білуші едік»</w:t>
        <w:br/>
        <w:t>дегені ұшқары, сондықтан да ұлғайған жасына, өмір тожірибесінс</w:t>
        <w:br/>
        <w:t>қарамастан ағат басып жүр. Сол тәрізді адасып жүргендер біздің</w:t>
        <w:br/>
        <w:t>әдебиетшілер арасында да аз емес. Атын атап, түсін түстеп не керек?</w:t>
        <w:br/>
        <w:t>Олар жазушылық дегенді кәсіп деп ұғады. Олар Лев Толстойдың</w:t>
        <w:br/>
        <w:t>«Жер жырт, етік тік, тағы бірдеңе жасап тамақ асыра, бірақ жазушы-</w:t>
        <w:br/>
        <w:t>лықты кәсіпке айналдырушы болма!» деген даналық сөзін ұқпайды.</w:t>
        <w:br/>
        <w:t>Сондықтан да әлгі кісінің сұрағына жауап беру керек, жауап бер-</w:t>
        <w:br/>
        <w:t>генде кәдімгі әдебиеттің «әліпбиін» түсіндіру қажет.</w:t>
        <w:br/>
        <w:t>Мынау керемст анықтама: жазушы -- адам жанының инженері.</w:t>
        <w:br/>
        <w:t>Қаламгерлік қабілет пен талантқа бұдан артық терең, дәл сипат беру</w:t>
        <w:br/>
        <w:t>мүмкін смес.</w:t>
        <w:br/>
        <w:t>Біздің ұғымымызша, адам жанының инженері болу кен инженері,</w:t>
        <w:br/>
        <w:t>мұнай инженері, кұрылыс инженері болудан элдеқайда қиын. Неге?</w:t>
        <w:br/>
        <w:t>Неге десеңіз, бұл инженерлердің ісінде белгілі бір сүрлеу, тортіп,</w:t>
        <w:br/>
        <w:t>«заң» бар. Бұлардың істеген ісінің нәтижесі - коллективтік еңбектің</w:t>
        <w:br/>
        <w:t>жемісі. Айталық, бір ғана мұнай инженерінің қолынан жарытулы</w:t>
      </w:r>
    </w:p>
    <w:p>
      <w:r>
        <w:t>ештеңе келмейді, бүкіл бір кәсіпшіліктің барлық мұнайшыларының,</w:t>
        <w:br/>
        <w:t>бүтіндей бір коллективтің жаппай, жұмыла қимылдаған қажырлы</w:t>
        <w:br/>
        <w:t>еңбегі ғана белгілі нәтижеге - табысқа жеткізеді.</w:t>
        <w:br/>
        <w:t>Ал, адам жанының инженеріне келсек, мұның іс-әрекеті мүлде</w:t>
        <w:br/>
        <w:t>басқаша. Әр адам - зерттелмеген кен. Оны зерттеу керек. Зерттеп</w:t>
        <w:br/>
        <w:t>қана қоймай, сол кеннің көзін ашу керек. Ол ашқаныңыз эдебиет</w:t>
        <w:br/>
        <w:t>әлемінде бұрын-сонды болмаған, шын мәніндегі құбылыс - жаңалық</w:t>
        <w:br/>
        <w:t>болуға тиіс. Айталық, бір көркем шығармада бірнешс образ бар.</w:t>
        <w:br/>
        <w:t>Олардың әрқайсысы бүтін бір дүние, біріне-бірі ұқсамас болар. Міне,</w:t>
        <w:br/>
        <w:t>сол әрқайсысын өз қалпында, өзгеше күйінде жан-жақты ашып та-</w:t>
        <w:br/>
        <w:t>ныту қажет, орқайсысынан типтік характер жасау керек. Ал нағыз</w:t>
        <w:br/>
        <w:t>талантты жазушының шығармасындағы әр адам - тип!.. «Әр адам</w:t>
        <w:br/>
        <w:t>-тип, сонымен бірге Гегель қария «осы ғой» деп бірден танығандай,</w:t>
        <w:br/>
        <w:t>бесенеден белгілі тұлға болуға тиіс» (Энгельс). Яғни ор геройдың</w:t>
        <w:br/>
        <w:t>түрі-түсі, ісі, іші бар бітімімен толық көрінуі шарт. Сол арқылы бар</w:t>
        <w:br/>
        <w:t>сыры-қырымен өмір көрінбек жоне ол өмір даму үстінде көрінбек.</w:t>
        <w:br/>
        <w:t>Сонда ғана көркем шығарма белгілі бір кезеңнің, дәуірдің айнасы</w:t>
        <w:br/>
        <w:t>бола алады. Сонда ғана көркем шығарма қалың оқушы көпшілікті</w:t>
        <w:br/>
        <w:t>тебіренте тартып, баурап, оларды тәрбиелеп, ойына ой қосып, өрісін</w:t>
        <w:br/>
        <w:t>кеңейтіп, адам бойына эстетикалық әдемілік дарыта алады, сайып</w:t>
        <w:br/>
        <w:t>келгенде, қоғамдық-өзгертушілік рөл атқара алады.</w:t>
        <w:br/>
        <w:t>Ж 20 2</w:t>
        <w:br/>
        <w:t>сай</w:t>
        <w:br/>
        <w:t>Қадыр «Домбыра» тиегін осылай қондырады. Мұның өзі домбы-</w:t>
        <w:br/>
        <w:t>ра тиегі болуымен бірге екі кітапты өлең-эпопеяның беташары да:</w:t>
        <w:br/>
        <w:t>тиек тіреп көтертен екі ішек құр құйқылжып ойнамайды, ой айта-</w:t>
        <w:br/>
        <w:t>ды, сыр шертеді, демек Қадыр домбырасының тиегі шанақ пен ішек</w:t>
        <w:br/>
        <w:t>арасындағы мөлшерлі қашықтық қана емсс, дилогиядағы өлендердің</w:t>
        <w:br/>
        <w:t>идеялық-көркемдік биігінің де мөлшері болуға тиіс. Осы ұғыммен</w:t>
        <w:br/>
        <w:t>біз, міне, бірінші кітапты ашып оқыдық яки домбыраның үстіңгі</w:t>
        <w:br/>
        <w:t>ішегін шертіп тындадық дейік.</w:t>
        <w:br/>
        <w:t>Ал, қанс, нс аңғардық?</w:t>
        <w:br/>
        <w:t>«Дала дидарында» Қадырдың оқушы қауымға ағынан жа-</w:t>
        <w:br/>
        <w:t>рыла айтқан мынадай бір шыны мен сыры бар еді: «Мына бас-</w:t>
        <w:br/>
        <w:t>сыз, мына қолсыз жоқ құным. Қолымда да, басымда да жоқ ты-</w:t>
        <w:br/>
        <w:t>ным... Іссіз өткен күнді өмірге санама! Онда өз қолым жармаса-</w:t>
        <w:br/>
        <w:t>ды жағама». Домбыраның үстіңгі ішегі, алдымсн, Қадырдың дәл</w:t>
        <w:br/>
        <w:t>осы айтқандарының әшейін сөз емес, қолма-қол істелген іс екеніне</w:t>
        <w:br/>
        <w:t>көзімізді жеткізеді. Тағы да тынымсыз әрскет: жазу, өлең жасау, о</w:t>
        <w:br/>
        <w:t>бастағы ұлы тақырыпты одан әрі өрбіте жырлау, оның жаңа қырла-</w:t>
        <w:br/>
        <w:t>рын ашу, осындай қиын, қызық қимылдар үстінде снтікпсу, шар-</w:t>
        <w:br/>
        <w:t>шамау, кең тыныспен, қылаң жүріспен келе жату, өзінің ақындық</w:t>
        <w:br/>
        <w:t>сапарының үстінде тағы да ілгері басу, жаңа бел-белестен асу...</w:t>
        <w:br/>
        <w:t>Шумақтап айтар болсақ, біз «Домбыра» сазынан, міне, осыларды</w:t>
        <w:br/>
        <w:t>аңғарамыз.</w:t>
        <w:br/>
        <w:t>«Табиғатпен табысу», яки «Сағатпен сырласу», «Қазақтарды</w:t>
        <w:br/>
        <w:t>шетелдік қонақтарға таныстыру», яки «Ауылды аңсау», «Қария</w:t>
        <w:br/>
        <w:t>жәнс күн», яки «Дала мен гүл»... Осылардың қай-қайсысын алып</w:t>
        <w:br/>
        <w:t>қарамалық тақырып Қадыр өлендерінде бұрын жырланған тақы-</w:t>
        <w:br/>
        <w:t>рып болғанмен, қазір мағына-мазмұны жаңарып, жаңа қырынан</w:t>
        <w:br/>
        <w:t>көрінген, баяғы қаз-қалпында қатып тұрып қалмаған, орынсыз</w:t>
        <w:br/>
        <w:t>қайталанбаған, уақытпен, мезгілмен бірге ілгерілеу, даму үстінде</w:t>
        <w:br/>
        <w:t>көрсетілген: «Домбырадағы» дала «Ой орманындағы» немесе «Дала</w:t>
        <w:br/>
        <w:t>дидарындағы» дала емес, оянған өлке. «Танымайсың бүгін Дала ноян-</w:t>
      </w:r>
    </w:p>
    <w:p>
      <w:r>
        <w:t>ды. Ноян-дала қызыл ту боп боянды. Оянды ол гудогы боп заводтың,</w:t>
        <w:br/>
        <w:t>дауысы зор аэропорт боп оянды. Төңірегі жолдас толы, дос толы.</w:t>
        <w:br/>
        <w:t>Тізгініне берік бүгін қос қолы. Көзін ашты шамы болып Ильичтің,</w:t>
        <w:br/>
        <w:t>көзін ашты Қазақстан ГЭС болып». Мұнан әрі ақын төскейінде те-</w:t>
        <w:br/>
        <w:t>лограф сымдары мен темір жолдар жосылып жатқан алып даланың</w:t>
        <w:br/>
        <w:t>төбесінде Құс жолы сайрап, ол жолмен космос корабльдері зымырап</w:t>
        <w:br/>
        <w:t>көтерілгенін, сөйтіп, бір кезде керуен жолы болған қазақ даласының</w:t>
        <w:br/>
        <w:t>бүгінде ғарыш жолы болғанын шалқыған шабытпен жырлайды.</w:t>
        <w:br/>
        <w:t>ШЕЕЕЕЕЕЕЕЕЕН 105</w:t>
        <w:br/>
        <w:t>та”</w:t>
        <w:br/>
        <w:t>«Домбырадағы» дала осындай жаңа дала болса, Даланы ме-</w:t>
        <w:br/>
        <w:t>кендеген Адам да жаңа - баяғы «бұйығы, момақан, малшы баба»</w:t>
        <w:br/>
        <w:t>емес, оянған. Даланың аспаныңдай мөлдіреген тап-таза табиғаты,</w:t>
        <w:br/>
        <w:t>ақжарқын, ашық мінезі бар шопан жігіт немесе дихан, күнменен дос</w:t>
        <w:br/>
        <w:t>қария, күндей күлімсірсген кәңілді жастар... қысқасы, өңшең «дала</w:t>
        <w:br/>
        <w:t>кезде байтақ қала кезде биік» адамдар...</w:t>
        <w:br/>
        <w:t>Мұнан әрі Мырзалиев Дала төсіндегі космодромды, Дала мсн</w:t>
        <w:br/>
        <w:t>ғарыш арасындағы ұлы сапарларды, орыстың ер елі мен қазақтың</w:t>
        <w:br/>
        <w:t>сері елінің керемет достығын, Күн мен Жердің достығы секілді от-</w:t>
        <w:br/>
        <w:t>андас ұлттардың ұлы ынтымағын жырлай келіп, скінші кітапқа, яки</w:t>
        <w:br/>
        <w:t>астыңғы ішекке ауысады да одан «Алақанға» көшеді.</w:t>
        <w:br/>
        <w:t>Ал «Алақан» туралы осы кітаптың дәйектемесінде дәл айтылған:</w:t>
        <w:br/>
        <w:t>бір кездері бір-біріне жұдырық боп жұмылып келген Орта Азия ха-</w:t>
        <w:br/>
        <w:t>лықтарының қуатты қолдары бүгінде достықтың алып алақаны боп</w:t>
        <w:br/>
        <w:t>жайылса, татулық пен туыстықтың бейбіт құсы сол алақаннан ұшып,</w:t>
        <w:br/>
        <w:t>сол алақанға қонады. Орта Азия сапарларынан туған қонақ кәде</w:t>
        <w:br/>
        <w:t>кітабын «Алақан» атай отырып, ақын алдына қойған эдеби мақсатын</w:t>
        <w:br/>
        <w:t>әдемі орындап шыққан. Ол өз дәуірінің үнінс осылай айналған.</w:t>
        <w:br/>
        <w:t>Қысқасы, Қадырдың өзі айтқандай, ақын да бір жанартау -</w:t>
        <w:br/>
        <w:t>қоздаған шоқ, маздаған от. Ал «ақынныңоты өз дәуірінің жалынымен</w:t>
        <w:br/>
        <w:t>жалғасқан жерден Шекспир, Гете, Пушкин туады» (И.Сельвинский).</w:t>
        <w:br/>
        <w:t>САПЕКЕҢНІҢ САПАРЫ</w:t>
        <w:br/>
        <w:t>Бұдан слу жыл бұрын Сапарғали Бсгалин жиырмада болатын.</w:t>
        <w:br/>
        <w:t>«Қазақ бозбалаларына» деген тұңғыш өлеңін жазып, әйгілі «Айқап»</w:t>
        <w:br/>
        <w:t>журналының он төртінші жылғы тоғызыншы санына бастырып</w:t>
        <w:br/>
        <w:t>шығарды. Соның бір шумағын оқиық:</w:t>
        <w:br/>
        <w:t>Талапсыз, ойсыз, бос кеуде;</w:t>
        <w:br/>
        <w:t>Ермегің елден ет жеуде.</w:t>
        <w:br/>
        <w:t>Көп барған үйің мезі ғой,</w:t>
        <w:br/>
        <w:t>Ұялар бірақ «кет» деуге.</w:t>
        <w:br/>
        <w:t>Бұдан жиырма жыл бұрын Сапарғали Бегалин елуде болатын.</w:t>
        <w:br/>
        <w:t>«Өзінді-өзің дәстерлемс» дсген өлеңін жазып бастырды. Соның бір</w:t>
        <w:br/>
        <w:t>шумағын оқиық:</w:t>
        <w:br/>
        <w:t>Алтынмын деп жарқылдазан</w:t>
        <w:br/>
        <w:t>Жалған жезден жаман жоқ.</w:t>
        <w:br/>
        <w:t>115” нзЕН</w:t>
        <w:br/>
        <w:t>“әде”</w:t>
      </w:r>
    </w:p>
    <w:p>
      <w:r>
        <w:t>жазсаң шебер жазу керек» демексіз бе? Оныңыз әшейін мораль ғана</w:t>
        <w:br/>
        <w:t>ғой. Жоқ, ол мораль жөнін сізден артығырақ білсді.</w:t>
        <w:br/>
        <w:t>Енді осы арада өзіміздің эдебиет туралы ой-пікірлеріміздегі бір</w:t>
        <w:br/>
        <w:t>кездейсоқ көріністі, орынсыз, оғаш жайтты айта кетуіміз керек.</w:t>
        <w:br/>
        <w:t>Біздің бірқатар жолдастарға қоятын талаптарымызда негізсіздік көп.</w:t>
        <w:br/>
        <w:t>Көркем әдебиеттің проблемалары ұшан-теңіз, шеберлік кри-</w:t>
        <w:br/>
        <w:t>тсрийлері мол. Соның бәрін орынды-орынсыз, кейде тіпті жүйссіз</w:t>
        <w:br/>
        <w:t>жіпке тізіп, әркімге бір ұсынуда не мон бар? Мысалы, конфликт не-</w:t>
        <w:br/>
        <w:t>месе композиция мәселесі. Өз орнында осылар қандай күрделі про-</w:t>
        <w:br/>
        <w:t>блсмалар! Ал бірақ, осыларды жазу жұмысында аз-кем жаттығу</w:t>
        <w:br/>
        <w:t>жасағандардың бәріне бірдей бас жоқ, аяқ жоқ, кесе-көлденеңтартып,</w:t>
        <w:br/>
        <w:t>«сенің шығарманда конфликт жок», немесе «сснің шығармаңның</w:t>
        <w:br/>
        <w:t>композициясы олақ» деп, бсталды ұсына беруге бола ма? Алдымен,</w:t>
        <w:br/>
        <w:t>сол адамның шығармасы әдеби дүние ме, жоқ па? Максим Горький</w:t>
        <w:br/>
        <w:t>айтқан «әдеби тұңғыш элемент -тіл» десек, сол адамның тілі кәдімгі</w:t>
        <w:br/>
        <w:t>әдебиеттік, суретті, образды тіл ме, жоқ па” Болса, сол адамдардың</w:t>
        <w:br/>
        <w:t>өзара қарым-қатысы біздің көз алдымызда табиғи бояулы суретпен</w:t>
        <w:br/>
        <w:t>жайылып көрінс мс, жоқ па? Міне, осынау занды сауалдарға белгілі</w:t>
        <w:br/>
        <w:t>дәрежеде жауап берер шығарма жазған адамға конфликт немесе</w:t>
        <w:br/>
        <w:t>композиция сияқты мәселелерге байланысты күрделі талаптарды</w:t>
        <w:br/>
        <w:t>қоюға болады. Ал, біз кей реттерде, әлгілердің елесі де жоқ, сүреңсіз</w:t>
        <w:br/>
        <w:t>нәрсенің авторына «мынауында конфликт жоқ), «мынауыңның</w:t>
        <w:br/>
        <w:t>сюжеті сұйық», «мынауыңның композициялық құрылысы нашар»</w:t>
        <w:br/>
        <w:t>деген сияқты шамадан тыс сауатты тұжырымдар жасаған боламыз</w:t>
        <w:br/>
        <w:t>да, сол арқылы өзіміздің схемаға, стандартқа, тіпті схоластикаға</w:t>
        <w:br/>
        <w:t>ұрынғанымызды андамай қаламыз. Қойшының образын жасаудың</w:t>
        <w:br/>
        <w:t>орнына қой қоздатудың тәсілін баяндайтын «шығарма» авторына</w:t>
        <w:br/>
        <w:t>конфликт, характер мәселесін уағыздаудан қандай нәтиже шықпақ!</w:t>
        <w:br/>
        <w:t>Апырм-ау, сіздің авторыңыз әдебисттің спсцификасын, ілкі шартын,</w:t>
        <w:br/>
        <w:t>тіпті ең бір қарапайым жайын түсінбей отырған жоқ па?! Міне, өз</w:t>
        <w:br/>
        <w:t>талап-талғамымыздан табылып қала берстін осы кемшілік шұғыл</w:t>
        <w:br/>
        <w:t>түзетілуге тиіс.</w:t>
        <w:br/>
        <w:t>Асылы, әдеби шығарма туралы, жазушылық, шеберлік жайлы</w:t>
        <w:br/>
        <w:t>сөзді тілден бастаған жән. «Қалай болса, солай сөйлейтін адам -</w:t>
        <w:br/>
        <w:t>қалай болса, солай ойлайтын адам» (А.Толстой) емес пе”</w:t>
        <w:br/>
        <w:t>Бұл - бұл ғой! Мұның бәрі аты белгісіз әуесқойлар туралы ай-</w:t>
        <w:br/>
        <w:t>тылып отыр. Ал, жазушы деген аты бар адам әз Ісіне осылай қараса</w:t>
        <w:br/>
        <w:t>қайтеміз? Оларға мына шыңдықты қайта-қайта ескерту қажет:</w:t>
        <w:br/>
        <w:t>жүз сөз жазсақ, бірде-бір сөз жаман, нс орта болмай, «тоқсан бесі</w:t>
        <w:br/>
        <w:t>Ш-/</w:t>
        <w:br/>
        <w:t>“аны”</w:t>
        <w:br/>
        <w:t>Енді турасына көшсек, мүбэда қазақ поэзиясына осы ғасырдың</w:t>
        <w:br/>
        <w:t>орта тұсынан өте бере келіп, соңғы отыз жылда тек қана өзіне тән</w:t>
        <w:br/>
        <w:t>өзгеше мазмұнын ашқан, тек қана өзіне тән өзгеше пішінін тап-</w:t>
        <w:br/>
        <w:t>қан шын мәніндегі шынайы талант екеу болса - бірі, біреу болса</w:t>
        <w:br/>
        <w:t>өзі - Қадыр Мырзалиев. Бір кезде өзінің түлеп ұшқан ұясы Қазақ</w:t>
        <w:br/>
        <w:t>университетіндегі Әуезов аудиториясы ғана білетін кәдімгі бала</w:t>
        <w:br/>
        <w:t>Қадырдың бүгінде бүкіл слі - туған халқы тұтас таныған қадірлі</w:t>
        <w:br/>
        <w:t>дана Қадырға айналу себебін де дәл осы арадан іздеген жөн.</w:t>
        <w:br/>
        <w:t>Демек, қазіргі қазақ поэзиясын көп дауысты, қуатты орксстр дс-</w:t>
      </w:r>
    </w:p>
    <w:p>
      <w:r>
        <w:t>сек, мұның құрамындағы Қадыр музыкасының қайталанбас өз үні,</w:t>
        <w:br/>
        <w:t>машығы мен мәнері, айшығы мен өрнегі бар; Қадыр лирасының</w:t>
        <w:br/>
        <w:t>сыңғыры бөлек, сыры терең.</w:t>
        <w:br/>
        <w:t>Қадыр Мырзалиев соңғы ширек ғасыр меғдарында қатарынан</w:t>
        <w:br/>
        <w:t>қаздай тізілтіп он кітап берді: «Ақ отау», «Бұлбұл бағы», «Ой орма-</w:t>
        <w:br/>
        <w:t>ны», «Дала дидары», «Домбыра», «Жерұйық», «Алақан», «Қорам-</w:t>
        <w:br/>
        <w:t>сақ», «Көкпар», «Қызыл кітап». Мұның бәрі, әринс, қолыңыздағы</w:t>
        <w:br/>
        <w:t>тандамалы томдарға сиған жоқ. Ал сиған кітаптардың бірі болмаса</w:t>
        <w:br/>
        <w:t>біріне аздап көз тоқтатқанның өзінде дс әрқайсысының шежірслік</w:t>
        <w:br/>
        <w:t>мағынадағы шалқар мазмұн тұтастығы, симфониялық сипаттағы</w:t>
        <w:br/>
        <w:t>сұлу композициялық құрылымы адам таңғалғандай. Сонымен қатар</w:t>
        <w:br/>
        <w:t>бұлар жеке-жеке тұрғанда ақынның ондаған жыл бойы үздіксіз</w:t>
        <w:br/>
        <w:t>өнуін, өрбуін, өсуін көрсететін эволюциялық сатылар секілді де,</w:t>
        <w:br/>
        <w:t>бәрі қосылғанда тамаша таланттың өзгеше творчестволық тұлғасын,</w:t>
        <w:br/>
        <w:t>айрықша ақындық мінезін, сайып келгенде, ұлан-ғайыр әсемдік</w:t>
        <w:br/>
        <w:t>әлемін қалыптастырған.</w:t>
        <w:br/>
        <w:t>Айталық «Ой орманы». Бұл кітап үшін кезінде Қадыр Мырҙа-</w:t>
        <w:br/>
        <w:t>лиевке Қазақстан комсомолының сыйлығы берілгені мәлім. Мұның</w:t>
        <w:br/>
        <w:t>өзі тегін емес-ті. «Ой орманы» - автордың азаматтық келбетін</w:t>
        <w:br/>
        <w:t>танытқан кітап. Мұнда Қадырдың ешкімге ұқсамайтын айрықша өз</w:t>
        <w:br/>
        <w:t>бітімі мен мінезі бар. Ақындық бітім, ақындық мінез мағынасында</w:t>
        <w:br/>
        <w:t>айтып отырмыз.</w:t>
        <w:br/>
        <w:t>Кітаптағы өлеңдердің тақырыбы мен мазмұны - адам, адамға</w:t>
        <w:br/>
        <w:t>тән алуан түрлі сезімдер, ойлар, толғаныстар, адамның өмірге</w:t>
        <w:br/>
        <w:t>көзқарасы, адамның табиғатқа қарым-қатысы, сайып келгенде,</w:t>
        <w:br/>
        <w:t>адамның тағдыры мен тіршілігі. Бұлардың қай-қайсысы датақырып-</w:t>
        <w:br/>
        <w:t>мазмүн ретінде жаңалық емес, сан рет толғанған сырлар, жырланған</w:t>
        <w:br/>
        <w:t>шындықтар, әбден шиыр болған тақырыптар мен мазмұндар. Бірақ</w:t>
        <w:br/>
        <w:t>осы тақырыптар мен мазмұндардың қандайы болмасын Қадырдың</w:t>
        <w:br/>
        <w:t>жырлауында жаңа қырынан, бұрын-сонды сшкім айтпаған соны</w:t>
        <w:br/>
        <w:t>ЕНЕ |):</w:t>
        <w:br/>
        <w:t>Шай</w:t>
        <w:br/>
        <w:t>Не деген күрделі, қиын бұралаң! Жоне осының бәрін бір ғана</w:t>
        <w:br/>
        <w:t>инженер істеуге тиіс. Сізге ешкім шығарма жазып бермейді. Сіздің</w:t>
        <w:br/>
        <w:t>кеніңізді өзіңізден басқа біреу зерттеп, жоба жазып, сызып, көзеп</w:t>
        <w:br/>
        <w:t>бермейді. Көркем шығарма жазудың нұсқаулығы да, оқулығы да жоқ.</w:t>
        <w:br/>
        <w:t>Міне, адам жанының инженері дсгсніңіз. Мұңдай инжсенерліккс</w:t>
        <w:br/>
        <w:t>күнің мен түніңді, жазың мен қысыңды, бар қабілет-күшіңді, күллі</w:t>
        <w:br/>
        <w:t>әрекет-ісіңді, ой-санаң мен ақыл-ссзіміңді, әйтеуір бойыңдағы бар</w:t>
        <w:br/>
        <w:t>асылыңды, бүкіл ғұмырыңды арнау, азабы мен рақаты мол толассыз</w:t>
        <w:br/>
        <w:t>еңбегіңді түгел жұмсау арқылы барып ис бола алсаң жақсы, бол-</w:t>
        <w:br/>
        <w:t>маса жоқ! Бір таңғаларлық нәрсе, осы ап-айқын шыңдықты кейбір</w:t>
        <w:br/>
        <w:t>адамдар ұқпайды. Колхоз даласыңда трактор жүргенін, трактордың</w:t>
        <w:br/>
        <w:t>релінде бір жап-жас қыз отырғанын, сол жас қыздың жұмысқа ын-</w:t>
        <w:br/>
        <w:t>талы екенін жалаң баяндайды да, өзін жас жазушымын деп түсінеді.</w:t>
        <w:br/>
        <w:t>«Сүйемін» дсген сөзге «күйсмін», нс «бас иемін» деген сөздердің</w:t>
        <w:br/>
        <w:t>ұйқасқанын өлең деп ұғып, сүю жақсы нәрсе деген идея туғызған</w:t>
        <w:br/>
        <w:t>болады, өзін жас ақынмын деп таниды. Шынына келсек бар ма, осы</w:t>
        <w:br/>
        <w:t>бір «жас жазушы» дегеннің өзі - шартты атау. «Жас» деген сөз «жа-</w:t>
        <w:br/>
        <w:t>зушы» деген сөзге тұрақты эпитст бола алмайды. Алдымен адам</w:t>
        <w:br/>
        <w:t>жазушы болмауы мүмкін. Ал, жазушы болдыңыз ба, «жас» дегенді</w:t>
        <w:br/>
        <w:t>көп желеу етудің орны да, орайы да бола бермейді. Жазушы болсаң-</w:t>
        <w:br/>
        <w:t>ыз - маман адамсыз, сөз шеберісіз. адам жанының инженерісіз. Ми-</w:t>
        <w:br/>
        <w:t>хаил Шолохов «Тынық Донның» алғашқы екі кітабын жазғанда</w:t>
      </w:r>
    </w:p>
    <w:p>
      <w:r>
        <w:t>жиырманың аз-ақ үстіңде скен. Ал, біздің қырыққа колгеншс жас-</w:t>
        <w:br/>
        <w:t>пыз деп жүруіміз ретсіз-ақ! Жә, гәп мұнда да емес. Гәп мынада:</w:t>
        <w:br/>
        <w:t>шеберлік жоқ жердс, мамаңдық жоқ.</w:t>
        <w:br/>
        <w:t>Демек, жазушы болу үшін шеберлік керек. Бұл талап ұлысы бар,</w:t>
        <w:br/>
        <w:t>кішісі бар, қолына қалам ұстағанның бәрінс қойылады. Аса заңды</w:t>
        <w:br/>
        <w:t>талап! Енді бір ғажабы - дол осы талапты қоюға болмайтын адам-</w:t>
        <w:br/>
        <w:t>дар бар... Жазушылар одағына, немесе газет, журнал редакцияла-</w:t>
        <w:br/>
        <w:t>рына күн сайын құшақ-құшақ пакет келеді. Айталық, сіз солардың</w:t>
        <w:br/>
        <w:t>біразын ашып, мұқият оқи қалдыңыз. Не көріп, не білер едіңіз?</w:t>
        <w:br/>
        <w:t>Есімі жаңа бірқатар жас авторлар алғашқы жазғандарының бірін -</w:t>
        <w:br/>
        <w:t>әңгіме, бірін - өлең, бірін - очерк... деп атаған. Бірақ, бары сол ғана.</w:t>
        <w:br/>
        <w:t>Малшылар туралы очерк жазған болады; қой өсіру, сиыр сауу, жүн</w:t>
        <w:br/>
        <w:t>қырқу жөнінен мәлімет береді. Егіншілер туралы әңгіме жазған бо-</w:t>
        <w:br/>
        <w:t>лады; сег іс шығымын арттыру жайлы кеңсс, астық тапсыру жайын-</w:t>
        <w:br/>
        <w:t>да ақпар береді. Махаббат туралы өлең жазған болады; жар сүюдің</w:t>
        <w:br/>
        <w:t>жақсы екені жөніңде, үйленудің тамаша екені жайлы ақыл айтады...</w:t>
        <w:br/>
        <w:t>Ал, сіз не айтасыз бұған? Әлгі бір ортақ талапты қойып, «шығарма</w:t>
        <w:br/>
        <w:t>22 ЖО</w:t>
        <w:br/>
        <w:t>та”</w:t>
        <w:br/>
        <w:t>велла- түп-түгел ана туралы әңгімелер. Бұл он үш әңгіменің өн бой-</w:t>
        <w:br/>
        <w:t>ында ана бейнесі әр қырынан көрінеді, бәрі қосылып, Горькийше</w:t>
        <w:br/>
        <w:t>айтқанда, дүниеге өмір әкелуші, адамдағы күллі қасиеттің қайнары</w:t>
        <w:br/>
        <w:t>ардақты Анаға деген тұп-тұтас гимнге айналған.</w:t>
        <w:br/>
        <w:t>Сапскең жетпіс жылды тегін жасамаған. Ол көпті көрген, оның</w:t>
        <w:br/>
        <w:t>қыран көзі көп құбылысты барлаған, оның шабытты ойы шар-</w:t>
        <w:br/>
        <w:t>тарапты шарлаған. Өйткені ол, данышпан Әусзов айтқандай, үш</w:t>
        <w:br/>
        <w:t>түрлі қоғамдық формацияны басынан кешірген адам. Міне, дәл</w:t>
        <w:br/>
        <w:t>осыған орай, Сапсксннің сөз өнеріндегі әзінс тән срскшелігі туа-</w:t>
        <w:br/>
        <w:t>ды. Сапекеңнің біралуан өлең-поэзмалары, оңгіме-повестері халқы-</w:t>
        <w:br/>
        <w:t>мыздың өткен өмір-тіршілігіндегі қиян-қилы сыр мен шындыққа</w:t>
        <w:br/>
        <w:t>құрылады. Көп шығармалары тарихи өткен ақиқатқа, қиял-ғажайып</w:t>
        <w:br/>
        <w:t>оқиғаларға, адам танданғандай аңыздарға құрылады. Сонау «Қыран</w:t>
        <w:br/>
        <w:t>кегінен» бастап былтырғы «Баян жүрск» поэмасына дейін Сапскоң</w:t>
        <w:br/>
        <w:t>халқымыздың ғасырлар тұманында бұлындап, алыста қалып бара</w:t>
        <w:br/>
        <w:t>жатқан талай тамаша қасиеттері мсн дәстүрлеріне айғақ саналу-</w:t>
        <w:br/>
        <w:t>ан сырды шабытты жырға айналдырып, бізге өнеге, үлгі ретінде</w:t>
        <w:br/>
        <w:t>ұсынып, таратумен келеді.</w:t>
        <w:br/>
        <w:t>Әңгіме қайда жатыр? Патшаның он алтыншы жылғы июнь</w:t>
        <w:br/>
        <w:t>жарлығынан туған Дегелеңінен көз жазып, алыста окоп қазып</w:t>
        <w:br/>
        <w:t>жүрген Сапекең елін екі елі есінен шығармай, артына қайта-қайта</w:t>
        <w:br/>
        <w:t>бұрылып:</w:t>
        <w:br/>
        <w:t>Сағым басып сарғайған,</w:t>
        <w:br/>
        <w:t>Қай күйде екен сары бел,-</w:t>
        <w:br/>
        <w:t>деп, жан-жүрегі елжірей сағынғанда, босқа тербелмеген екен.</w:t>
        <w:br/>
        <w:t>Жиырмадағы жап-жас жігіттің кеудесінде өз халқына деген үлкен</w:t>
        <w:br/>
        <w:t>жүрек дүрсілдеп соғып тұрыпты ғой. Міне, Сапекең содан бергі елу</w:t>
        <w:br/>
        <w:t>жыл әмірінің өн бойында өз халқының ең асыл қасисттерінің жыр-</w:t>
        <w:br/>
        <w:t>шысы және жаршысы болғанын көріп отырмыз. Демек, Сапекең өз</w:t>
        <w:br/>
        <w:t>творчествосында тарихи шындықтарға экзотикалық емес, эстети-</w:t>
        <w:br/>
        <w:t>калық мақсатпен, халықтың ұлылығын тауып, таныту үшін оралып</w:t>
        <w:br/>
        <w:t>отырған. Мұнын өзі Сапекеннің барлық шығармаларына ортақ таным</w:t>
        <w:br/>
        <w:t>тарапындағы қасиет боп табылады. Сапекең шығармаларын оқып от-</w:t>
        <w:br/>
        <w:t>ырып, ылғи ғана өзіне бимәлім соны сыр, жаңалық ашып отырасың.</w:t>
      </w:r>
    </w:p>
    <w:p>
      <w:r>
        <w:t>Бұл секілді өмір танытар мәні күшті шығарманың тәрбислік маңызы</w:t>
        <w:br/>
        <w:t>зор екені өзінен-өзі түсінікті. Демек, пәрменді тәрбиелік қасиет -</w:t>
        <w:br/>
        <w:t>Сапскеңнің сөз өнеріндегі ең әдемі сипаттардың бірі.</w:t>
        <w:br/>
        <w:t>Сапекең - халықтық қаламгер дедік. Бұған қарап, Сапекеңнің</w:t>
        <w:br/>
        <w:t>көрген-баққаны тек қазақ жері,сүйері тек бір ғана ұлт десек, тым</w:t>
        <w:br/>
        <w:t>2 ЖЕ</w:t>
        <w:br/>
        <w:t>та”</w:t>
        <w:br/>
        <w:t>желілі, арналы түрде тарата жырлап жатса, осылардың ара-арасында</w:t>
        <w:br/>
        <w:t>ақын үш мәрте арнайы лирикалық шегініс жасап, оқырманын өзгеше</w:t>
        <w:br/>
        <w:t>бір толғаныстарға түсіріп, оның сезімін тербейді. Сөйтіп, ақын мен</w:t>
        <w:br/>
        <w:t>оқырманның көңіл күйлері өзара тағы бір тың үйлесім, үндестік</w:t>
        <w:br/>
        <w:t>тапқандай болады.</w:t>
        <w:br/>
        <w:t>Ал мазмұны жағынан келсек, мұндағы жүз өлең бір идеялық</w:t>
        <w:br/>
        <w:t>мақсатқа жарыса жол тартқан тағы да тұтас толғамды сыр, толқынды</w:t>
        <w:br/>
        <w:t>жыр. Мысалы, «Көне заман көріністері» атанған бірінші бөлім бір</w:t>
        <w:br/>
        <w:t>ғана басты тақырыптың кезенді құбылыстарын жан-жақты әрі қаз-</w:t>
        <w:br/>
        <w:t>қатар өре, өрістете толғайды: «Жар-жар» мен «Бесік жыры», «Бәйге»</w:t>
        <w:br/>
        <w:t>мен «Көкпар», «Қыз қуу» мен «Күрес», «Ән» мен «Бата», «Қарақшы</w:t>
        <w:br/>
        <w:t>жыры» мен «Күндестер», «Барымта» мен «Өлім», «Ауыл түні» мен</w:t>
        <w:br/>
        <w:t>«Көш»... - осылардың әрқайсысында байырғы көне ауылдың әр алу-</w:t>
        <w:br/>
        <w:t>ан шындығы әр қырынан көрініп ксп біртүлі бейне - дала дида-</w:t>
        <w:br/>
        <w:t>рын алдымызға тартады. Соңда бір өлең осы даланың күлкісі мен</w:t>
        <w:br/>
        <w:t>қуанышы болса, снді бір өлең қайғысы мен көз жасы, бір әлең әні</w:t>
        <w:br/>
        <w:t>мен назы болса, енді бір өлең мұңы мен зары, бір өлең күші мен</w:t>
        <w:br/>
        <w:t>ірілігі болса, бір өлең әлсіздігі мен күйкілігі... секілді өзара өріліп</w:t>
        <w:br/>
        <w:t>тұтасып, өріліп тұтасып кете барады. Жоқ, кете бармайды, ақын</w:t>
        <w:br/>
        <w:t>өзі суреттеп отырған шындық құбылыстардан қызық-қызық ой-</w:t>
        <w:br/>
        <w:t>лар. философиялық байыптаулар, парасатты түйін-тұжырымдар</w:t>
        <w:br/>
        <w:t>қорытып отырады. Мәселен; «Бабамыздың шоқ басқан табанымен,</w:t>
        <w:br/>
        <w:t>бірдей скен жақсысы жаманымен: бір жаманы - тынымсыз көше</w:t>
        <w:br/>
        <w:t>берген, бір жақсысы - қимаған даланы кең. Бір жаманы - жел сөзге</w:t>
        <w:br/>
        <w:t>ерген скен, бір жақсысы - тілге ерік берген екен; бір жаманы - кст-</w:t>
        <w:br/>
        <w:t>пенге орашолақ, бір жақсысы - найзагер мерген екен. Бір жаманы -</w:t>
        <w:br/>
        <w:t>кешігіп әліппе ашқан, бір жақсысы - күйлері көбік шашқан; бір жа-</w:t>
        <w:br/>
        <w:t>маны - қыздарын малға сатып, бір жақсысы - сүйгенін алып қашқан.</w:t>
        <w:br/>
        <w:t>Бір жаманы - шаруасын мандытпаған, бір жақсысы - қулықпен жан-</w:t>
        <w:br/>
        <w:t>ды ұтпаған; бір жаманы - үйленіп жеңгесіне, бір жақсысы - жесірін</w:t>
        <w:br/>
        <w:t>қаңғытпаған. Тату-тәтті көршілер шыр бұзбаған, бірге тоңып суықта,</w:t>
        <w:br/>
        <w:t>бір мұздаған; бір жаманы - сонда да үй салмаған, бір жақсысы -</w:t>
        <w:br/>
        <w:t>абақты тұрғызбаған!..» Міне, бұл - бір жағынан, осыған дейін ор</w:t>
        <w:br/>
        <w:t>қырынан суреттеліп көрсетілген дала шындығын снді бірде ойша</w:t>
        <w:br/>
        <w:t>байыптаудан тұған жиынтық-синтез болса, екінші жағынан, байтақ</w:t>
        <w:br/>
        <w:t>далада ғасырлар бойы ғұмыр ксшкен бүтін бір халықтың біралуан</w:t>
        <w:br/>
        <w:t>мінез-құлқы екені даусыз.</w:t>
        <w:br/>
        <w:t>Байқасақ осы секілді ар өленде жоне жинақтағы бар өленде ав-</w:t>
        <w:br/>
        <w:t>тор мөп-мөлдір шындықты тап-таза ағысқа, ақындық ағысқа ай-</w:t>
        <w:br/>
        <w:t>ШЕН 106</w:t>
        <w:br/>
        <w:t>та”</w:t>
      </w:r>
    </w:p>
    <w:p>
      <w:r>
        <w:t>жалаң ұғынған болар едік. Ол отанымыздың өзге халықтарын да</w:t>
        <w:br/>
        <w:t>өлеңге қосқан. Ұлы достықты - халықтар достығын жырлаған. Мы-</w:t>
        <w:br/>
        <w:t>сал ретінде, «Кавказ аңыздары» цикліне кірстін он-сан өлең-жырын</w:t>
        <w:br/>
        <w:t>атасақ та жетсді.</w:t>
        <w:br/>
        <w:t>Сапекең тарихи тақырыпқа көбірек қалам тартты дедік. Бұған</w:t>
        <w:br/>
        <w:t>қарап, Сапекеңнің білген-түйгені бірыңғай тарихи оқиғалар мен</w:t>
        <w:br/>
        <w:t>аңыздар десек, тағы да тым жалаң ұғынған болар едік. Оның поэ-</w:t>
        <w:br/>
        <w:t>зиялық, прозалық шығармаларының тең жарымы дерлік бүгінгі күн-</w:t>
        <w:br/>
        <w:t>дердің шындығынан, замандас өмірінен, жасөспірімдер тұрмысы-</w:t>
        <w:br/>
        <w:t>нан туғанын атасақ та жетеді.</w:t>
        <w:br/>
        <w:t>Сапекеңнің қаламгерлік сапарына хас кейбір сыр мен сипат</w:t>
        <w:br/>
        <w:t>осындай.</w:t>
        <w:br/>
        <w:t>1965 ж.</w:t>
        <w:br/>
        <w:t>ӨЗЕГІ ТОЛЫ АҚЖАЛЫН</w:t>
        <w:br/>
        <w:t>Бұдан дәл отыз жыл бұрын, дәл осындай қоңыр күзде астанамыз-</w:t>
        <w:br/>
        <w:t>дың әдеби жұртшылығы шу ете қалды:</w:t>
        <w:br/>
        <w:t>- «Әке сырын» оқыдың ба?</w:t>
        <w:br/>
        <w:t>- Тамаша дастан!</w:t>
        <w:br/>
        <w:t>Енді біреулер поэманы жатқа соқты:</w:t>
        <w:br/>
        <w:t>Уіндеген тәтті үнің ойымды орап.</w:t>
        <w:br/>
        <w:t>Оп бойыла шымырлап, күй боп таран;</w:t>
        <w:br/>
        <w:t>Бала көзің жаныма бал құяды.</w:t>
        <w:br/>
        <w:t>Отырсаң сен, бөбегім, маған қарап,</w:t>
        <w:br/>
        <w:t>Қарайсың да күлесің, қатпайсың тіл,</w:t>
        <w:br/>
        <w:t>Қызығамын, ұғамын, ей, қызыл гүл!..</w:t>
        <w:br/>
        <w:t>Бала десе қай қазақтың жүйесі босамаған, мына жолдарға тербел-</w:t>
        <w:br/>
        <w:t>меген сезім, тебіренбеген жүрек қалмады.</w:t>
        <w:br/>
        <w:t>Әдетте, әдебиет есігін алғаш ашқан адам өлең жазса, көбіне</w:t>
        <w:br/>
        <w:t>гүлді, гүл секілді қызды жырлап келуші еді, мына жігіт олай емес,</w:t>
        <w:br/>
        <w:t>салған жерден:</w:t>
        <w:br/>
        <w:t>Тыңда мені қызғалдақ - о, перзентім!</w:t>
        <w:br/>
        <w:t>Өлеңімдей зымырап алыс кеттім;</w:t>
        <w:br/>
        <w:t>Қиял жетпес мейірімді тереңі бар</w:t>
        <w:br/>
        <w:t>Әкелікке жанымды сен үйреттің. -</w:t>
        <w:br/>
        <w:t>деп үзіліп-толғанады. Мұндай егделікке біраз таңданғандар да болды.</w:t>
        <w:br/>
        <w:t>П5 НЕЕ</w:t>
        <w:br/>
        <w:t>АҢ”</w:t>
        <w:br/>
        <w:t>Оның өлең жазуы, өлеңнің ор жолына өзін салуы, өзінің түп-түгел</w:t>
        <w:br/>
        <w:t>өлеңге айналуы деген адам танданғандай сұрапыл әрекет. Өйткені,</w:t>
        <w:br/>
        <w:t>«жанды қинап арымай» шын мәніндегі өнер туындысы болмайты-</w:t>
        <w:br/>
        <w:t>нын, «оңай жазылған нәрсенің оңбайтынын» (Конст. Федин) ақын</w:t>
        <w:br/>
        <w:t>терең түсінсді. Сондықтан оның өзінс қоятын талабы тым қатал.</w:t>
        <w:br/>
        <w:t>Өз өнеріне биік талғам тұрғысынан келіп, қатал талап қоя</w:t>
        <w:br/>
        <w:t>білген ақын айта қалғандай ірі, іргелі творчестволық тұлға бо-</w:t>
      </w:r>
    </w:p>
    <w:p>
      <w:r>
        <w:t>лып қалыптасты да, соңғы үш он жылда он үш поэма, он үш мың</w:t>
        <w:br/>
        <w:t>жол өлең жазған скен. Бұлардың әрқайсысында, әсірсес поэма-</w:t>
        <w:br/>
        <w:t>ларында ақын өз дәуірі талап еткен аса маңызды сұрақтарға жау-</w:t>
        <w:br/>
        <w:t>ап іздеп, келелі тақырыптарға қалам ұрған, күрделі мәселелерді</w:t>
        <w:br/>
        <w:t>көтерген, үлкен шындықтарды көрсеткен жоне оны жеңіл қарпымай,</w:t>
        <w:br/>
        <w:t>бетінен қалқымай, тамыр-тереңімен қопара көрсеткен. Бұл ретте</w:t>
        <w:br/>
        <w:t>оның әр поэмасының арасында әдсмі тұтастық, әсем үндестік бар.</w:t>
        <w:br/>
        <w:t>Бұл тұтастық пен үндестік - Хамит Ерғалиевтің ақындығындағы</w:t>
        <w:br/>
        <w:t>айрықша ажар, оның сшкімгс ұқсамайтын срскшс творчестволық</w:t>
        <w:br/>
        <w:t>бітімін сомдап, тұлғаландыра түсетін абзал қасиет: «Әке сыры» -жау-</w:t>
        <w:br/>
        <w:t>ынгер солдат сыры, адам тағдыры болса, «Жас ана» - осынау уақыт</w:t>
        <w:br/>
        <w:t>философиясының занды жалғасы; бұлтақырып «Шекарасырын шер-</w:t>
        <w:br/>
        <w:t>телік», «Қаһарман хикаясы», «Хатын хақында» секілді лирикалық</w:t>
        <w:br/>
        <w:t>дастандарға келіп тіреледі. «Біздің ауылдың қызы» - бүгінгі колхоз-</w:t>
        <w:br/>
        <w:t>ды ауылдың кескін-келбеті, қимыл-тынысы десек, «Сенің өзенің» -</w:t>
        <w:br/>
        <w:t>сол жаңа ауылдағы жасампаз сңбск пен ерлік хикаясының жалғасы;</w:t>
        <w:br/>
        <w:t>бұл тақырып «Қыз-хиссаға» келіп тіреледі. «Оралдағы отты түн» -</w:t>
        <w:br/>
        <w:t>азамат соғысы тұсындағы азаттық ардагерлерінің айбарлы рухы бол-</w:t>
        <w:br/>
        <w:t>са, «Аңыз ата» - тағы да сол мәңгілік айқасқан дос құшакқтардың</w:t>
        <w:br/>
        <w:t>қиял-ғажайып ертегідей сұлу сыры - туысқан халықтар ынтымағын</w:t>
        <w:br/>
        <w:t>ту ғып көтерудің үлгісі; «Құрманғазы» дилогиясы - халқымыздың</w:t>
        <w:br/>
        <w:t>бастан кешкен кешегі тарихының сырлы шежіресі десек (бұл</w:t>
        <w:br/>
        <w:t>тақырып «Күй дастанға» келіп тіреледі), ал «Жылдар, жылдар» по-</w:t>
        <w:br/>
        <w:t>эмасы жаңағы дәстүрді тағы да заңды жалғастыра өрбітіп, бүгінгі</w:t>
        <w:br/>
        <w:t>біздің күндер шындығының синтсезінс айналып келеді... Осының бәрі</w:t>
        <w:br/>
        <w:t>өмір тұрғысынан қарасақ, әлгі айтқанымыздай, Хамит Ерғалиевтің</w:t>
        <w:br/>
        <w:t>әр алуан дәуірлік кесек шындықты көркем жинақтаудағы әдемі</w:t>
        <w:br/>
        <w:t>әрекеті болса, өнер тұрғысынан қарасақ. қазақ поэзиясының күрделі</w:t>
        <w:br/>
        <w:t>эпикалық жанрын дамытудағы айта қаларлық абройлы еңбегі дсп</w:t>
        <w:br/>
        <w:t>білген жөн. Бұл - Хамит ақындығына тән екінші қасиет.</w:t>
        <w:br/>
        <w:t>Өлең жазу бір бар да, өленді образ жасау тағы бар. Егер біз сонау</w:t>
        <w:br/>
        <w:t>«Бұлыңғыр замандағы ата Құрманнан» бастап, «Мойынты - Шуды</w:t>
        <w:br/>
        <w:t>ШЕЕЕЕЕЕЕЕЕЕН |16</w:t>
        <w:br/>
        <w:t>та”</w:t>
        <w:br/>
        <w:t>Бұл шындыққа арнайы тоқтау себебіміз бүгін жасы алпысқа кел-</w:t>
        <w:br/>
        <w:t>ген Хамит Ерғалиевтің қаламгерлік қызметінс қырық жыл толғанын</w:t>
        <w:br/>
        <w:t>дәлелдеу үшін ғана емес, жоғарыда айтқанымыздай, адамның өзіне</w:t>
        <w:br/>
        <w:t>өзі қояр қатал талап, биік талғам - Хамит Ерғалиевтің қырық жылдық</w:t>
        <w:br/>
        <w:t>ақындық өнерінс тән сң бірінші қасист.</w:t>
        <w:br/>
        <w:t>Қасиет демекші, біз бұл аз сөзімізде Хамиттің азаматтық, жолын</w:t>
        <w:br/>
        <w:t>шолып, шығармаларын талдап жатпай-ақ, оның ақындығына тән</w:t>
        <w:br/>
        <w:t>ерекше көзге түсер бірнеше қасиетін ғана атап өтсек дейміз.</w:t>
        <w:br/>
        <w:t>Маған жат тынбақ, сарқылмақ,</w:t>
        <w:br/>
        <w:t>Қалжырап көрген жоқ жаным,</w:t>
        <w:br/>
        <w:t>Әтемін өзім жарқылдап,</w:t>
        <w:br/>
        <w:t>Өзегім толы ақ жалып.</w:t>
        <w:br/>
        <w:t>Бір кезек ыстық қойынға</w:t>
        <w:br/>
        <w:t>Даланың гүлін үзіп сап,</w:t>
        <w:br/>
        <w:t>Бір кезек қарлы құйынға</w:t>
        <w:br/>
        <w:t>Құйғыта кірем қызықтап.</w:t>
        <w:br/>
        <w:t>Теңіздің ақ бас толқынын</w:t>
        <w:br/>
        <w:t>Кеудеме кейде оранам,</w:t>
      </w:r>
    </w:p>
    <w:p>
      <w:r>
        <w:t>Демеймін оттан олқымын, -</w:t>
        <w:br/>
        <w:t>Найзағай менің кәрі анам.</w:t>
        <w:br/>
        <w:t>Бұл - Хамиттің құлқы, көңіл кү</w:t>
        <w:br/>
        <w:t>Хамиттің ақындық болмыс-бітімі,</w:t>
        <w:br/>
        <w:t>Осы өлең - отыз жасар өлең: отты, ойнақы, жігерлі жыр. Ал, ав-</w:t>
        <w:br/>
        <w:t>тор алпыста. Бұл қалай?</w:t>
        <w:br/>
        <w:t>Гәп осы арада: алпысқа тірі кісінің бәрі келеді. Әңгімс мұнда</w:t>
        <w:br/>
        <w:t>емес; әңгіме сол алпысқа қалай келуде жоне немен келуде жатыр.</w:t>
        <w:br/>
        <w:t>Алпысқа Хамит қалай келді? Ол алпыс жасқа қара бұйра шашын</w:t>
        <w:br/>
        <w:t>аққу мамығына ұқсата ағартып келді. Нсмсн келді? Тау өзеніндей</w:t>
        <w:br/>
        <w:t>күркіреген тасқынды жырын том-том ғып топтап арқалап, орең</w:t>
        <w:br/>
        <w:t>көтеріп келді. Міне, алпысқа келісті кслу деп осыны айту керек.</w:t>
        <w:br/>
        <w:t>Шаш ағармай қайтуші еді, ақындық - аса ауыр өнер. Ақынның</w:t>
        <w:br/>
        <w:t>кім екенін тек ақын ғана дәл айта алады:</w:t>
        <w:br/>
        <w:t>1. Хамит поэзиясының мінезі,</w:t>
        <w:br/>
        <w:t>Айтамыз біздер ақын деп</w:t>
        <w:br/>
        <w:t>Адамды шоқ боп маздағап.</w:t>
        <w:br/>
        <w:t>Ақынға керек ақыл коп.</w:t>
        <w:br/>
        <w:t>Асаулық керек аздаған.</w:t>
        <w:br/>
        <w:t>Біз білетіндердің ішінде әрқашан ояу - от боп лаулап, «шоқ боп</w:t>
        <w:br/>
        <w:t>маздап» жүретін екі адам болса - бірі, бір адам болса, өзі - Хамит.</w:t>
        <w:br/>
        <w:t>715 ни иннкнн</w:t>
        <w:br/>
        <w:t>“әде</w:t>
        <w:br/>
        <w:t>мағынада, тың пішінде көрінеді. Мәселен, бір өленде «биікке</w:t>
        <w:br/>
        <w:t>шықпағандардың биіктен құламайтыны» оқыс айшықпен ойнақы</w:t>
        <w:br/>
        <w:t>кестеленіп, бір өленде «қателсссм деп қорқудың өзі - қатслік» скені</w:t>
        <w:br/>
        <w:t>ұтымды жеткізілсе, енді бір өлең даңқ туралы; даңқ деген де бір шың</w:t>
        <w:br/>
        <w:t>секілді, шың басына шыға алмай, «етекте қалғандардың іші күйсе,</w:t>
        <w:br/>
        <w:t>басына шыққандардың басы айналатынын» майда, жұмсақ юмормен</w:t>
        <w:br/>
        <w:t>аңғартады.</w:t>
        <w:br/>
        <w:t>Осылардың бәрі әшейін ауызекі айтыла салмайды, әсем өрнекпен,</w:t>
        <w:br/>
        <w:t>ақындық шабытпен шебер айтылуының үстіне, эр оқушының өзі ой-</w:t>
        <w:br/>
        <w:t>лап, іздеп тауып алғандай құпия сырмен, қызық астармен айтылады.</w:t>
        <w:br/>
        <w:t>Өлеңнің ойлылығы дгсгеннің өзі осы смсс пс”</w:t>
        <w:br/>
        <w:t>Әрбір шын мәніндегі суреткер секілді Қалырдың да кешегі жы-</w:t>
        <w:br/>
        <w:t>ры- Адам туралы болатын, бүгінгі жыры да - Адам туралы, ертеңгі</w:t>
        <w:br/>
        <w:t>жыры да- Адам туралы болмақ.</w:t>
        <w:br/>
        <w:t>Ал адам, оның тағдыры мен тіршілігі әдеби шығармада әрқашан</w:t>
        <w:br/>
        <w:t>белгілі бір уақыт пен кеңістікте көрсетілуі шарт. Демек, Қадырдың</w:t>
        <w:br/>
        <w:t>Адамы да мезгіл-мекенсіз әлдебір абстракциялық нәрсе емес. Сон-</w:t>
        <w:br/>
        <w:t>дықтан Мырзалисв поэзиясына үзілмейтін өзекті желі боп тарты-</w:t>
        <w:br/>
        <w:t>лып, жан-жақты ашыла суреттеліп, жинақтала тұлғаланып келе</w:t>
        <w:br/>
        <w:t>жатқан бір күрделі образ бар. Ол- қазақ даласының образы. Осынау</w:t>
        <w:br/>
        <w:t>шетсіз-шексіз кең далаға, өзінің туған даласына Қадыр «Ой орма-</w:t>
        <w:br/>
        <w:t>нында» бір бөлім арнап, айрықша бір мол шабытпен көкірегін кере,</w:t>
        <w:br/>
        <w:t>мақтана сөйлеп: «Уа, дала! Кендігіңе тамсандым көп, айта алман</w:t>
        <w:br/>
        <w:t>бәрін жазып тауса алдым деп. Сен - алып пластинка дөңгеленген,</w:t>
      </w:r>
    </w:p>
    <w:p>
      <w:r>
        <w:t>инең боп тұрады ылғи ән салғым кеп!» - десе, соның іс жүзіндегі</w:t>
        <w:br/>
        <w:t>дерегі секілді келесі кітабын түп-түгел далаға арнап, тұп-тура «Дала</w:t>
        <w:br/>
        <w:t>дидары» деп атады.</w:t>
        <w:br/>
        <w:t>«Дала дидары» - Қадыр ақындығының жаңа белесі, тың өрісі.</w:t>
        <w:br/>
        <w:t>Бұл кітаптың, яки кітапқа енген жүз өлеңнің бір ғана көркемдік құны</w:t>
        <w:br/>
        <w:t>мен идеялық қасиетін бір сөзбен айтсақ, үндестік деуге болар еді.</w:t>
        <w:br/>
        <w:t>Александр Блок ақынның ақындығы - үндестік деп ұққан жонс</w:t>
        <w:br/>
        <w:t>осы ұғымын терең теориялық тұжырымға айналдырған. Ал үндестік,</w:t>
        <w:br/>
        <w:t>яки гармония дегенді шсбер сурсткердің шындықты сырға, сырды</w:t>
        <w:br/>
        <w:t>жырға айналдыруы, өмірді өнерге, өнерді өмірге көшіруі, сөйтіп</w:t>
        <w:br/>
        <w:t>мынау әлемдік тіршіліктің небір құпия сырларын ғажайып келісімге</w:t>
        <w:br/>
        <w:t>көшіре танытуы деп түсіндіреді.</w:t>
        <w:br/>
        <w:t>«Дала дидарында» тек сырт қарағанның өзінде көзге бірден</w:t>
        <w:br/>
        <w:t>шалынатын біртүрлі бір композициялық бірлік, тың келісім бар.</w:t>
        <w:br/>
        <w:t>Кітаптағы төрт бөлім өзара тұтасқан төрт алуан сыр мен шындықты</w:t>
        <w:br/>
        <w:t>105: нЕНзНЕН</w:t>
        <w:br/>
        <w:t>тақ”</w:t>
        <w:br/>
        <w:t>жалғаған өзіміздің Есболатқа» дейін Хамит жасаған түрліше тип пен</w:t>
        <w:br/>
        <w:t>характерді бір жерге жисақ, бүтін бір образдар галерсясын жасап</w:t>
        <w:br/>
        <w:t>алуға болар еді. Бұл - Хамит ақындығына тән үшінші қасиет.</w:t>
        <w:br/>
        <w:t>Әйгілі «Құрманғазы» поэмасының тек арнауына ғана азырақ</w:t>
        <w:br/>
        <w:t>көңіл қойып, көз тоқтатып көріңізші:</w:t>
        <w:br/>
        <w:t>Мұңдасы, көшкен елдің қиялдасы.</w:t>
        <w:br/>
        <w:t>Ал, тебірен, ақсақалды күй атасы</w:t>
        <w:br/>
        <w:t>Келеді сені тыңдап баяғыдан,</w:t>
        <w:br/>
        <w:t>Әлкеңнің өзен, тауы, қия тасы.</w:t>
        <w:br/>
        <w:t>Білмейміп, қанша жанға күйің дарып,</w:t>
        <w:br/>
        <w:t>Ашулы, ашы өзегін өтті жарып</w:t>
        <w:br/>
        <w:t>Білмеймін, «Сарыарқаңмен» қош айтысып,</w:t>
        <w:br/>
        <w:t>Қанша жап қабіріне кірді барып.</w:t>
        <w:br/>
        <w:t>Келмейді опы ойлағым, баяулағым</w:t>
        <w:br/>
        <w:t>Сен маған ар толқыны аяулы ағын.</w:t>
        <w:br/>
        <w:t>Тасимын тасқыныңмен бірге сенің,</w:t>
        <w:br/>
        <w:t>Келмейді ұзақ жолға жаяулағым.</w:t>
        <w:br/>
        <w:t>Бір қызың мені туды толғасып деп,</w:t>
        <w:br/>
        <w:t>Адамның асыл жанын талғасын деп.</w:t>
        <w:br/>
        <w:t>Бұлыңғыр замандағы ата Құрман</w:t>
        <w:br/>
        <w:t>Жүрегін жүрегімен жалғасын деп.</w:t>
        <w:br/>
        <w:t>Есіле жөнелетін еркіндік, сыршыл сұлулық нэзік дірілді сезім,</w:t>
        <w:br/>
        <w:t>уайымы мол ой, байсалды парасат, терең философия... Осын-</w:t>
        <w:br/>
        <w:t>да бәрі бар. Өлең сөздегі, Абайша айтқанда, «тас бұлақтың суын-</w:t>
        <w:br/>
        <w:t>дай сылдыраған келісім» - мазмұн мен пішіннің бірлігі, яки шебер</w:t>
        <w:br/>
        <w:t>қолдан шыққан өнер туындысына тән сыртқы симмстрия мсн ішкі</w:t>
        <w:br/>
        <w:t>гармония деген осы болады. Эпикалық кең құлаш пен лирикалық</w:t>
        <w:br/>
        <w:t>терең тыныстың бұлайша ұштасуын Хамит ақынның төртінші</w:t>
        <w:br/>
        <w:t>ерекшелігі десек, оның дәл осы ұсталығы мсн нұсқалылығы өзінен</w:t>
        <w:br/>
        <w:t>кейінгі ондаған ақынға үлгі, өнеге беретін мектеп боп отырғанын</w:t>
        <w:br/>
        <w:t>атап айту артық емес. Хамит ақын ешкімге ұқсамағанмен, оған ұқсас</w:t>
        <w:br/>
        <w:t>қаламгерлер көп.</w:t>
      </w:r>
    </w:p>
    <w:p>
      <w:r>
        <w:t>Хамит Ерғалиевтің ақындық сапары қаншалық тынымсыз, мігір-</w:t>
        <w:br/>
        <w:t>сіз, іс-әрекетке толы болса, азаматтық жолы да ойы мен қыры көп,</w:t>
        <w:br/>
        <w:t>қия-қалтарысы мол қиын бұралаң: он төрт жаста әкеден айрыл-</w:t>
        <w:br/>
        <w:t>са, жиырма бесте жастығын майданда жоғалтып, өзі оқ астын-</w:t>
        <w:br/>
        <w:t>да, от ішінде жараланып жаткан. Соғыстан кейінгі өмірінде дс</w:t>
        <w:br/>
        <w:t>еңіске түсу, қыратқа шығу, керек десе әртүрлі мүдіру, сүрінулер де</w:t>
        <w:br/>
        <w:t>шұ.</w:t>
        <w:br/>
        <w:t>зе</w:t>
        <w:br/>
        <w:t>-</w:t>
        <w:br/>
        <w:t>2... 2</w:t>
        <w:br/>
        <w:t>21.</w:t>
        <w:br/>
        <w:t>22</w:t>
        <w:br/>
        <w:t>2.</w:t>
        <w:br/>
        <w:t>2.</w:t>
        <w:br/>
        <w:t>7”</w:t>
        <w:br/>
        <w:t>2</w:t>
        <w:br/>
        <w:t>5</w:t>
        <w:br/>
        <w:t>қ</w:t>
        <w:br/>
        <w:t>- Кеуденде жүрек соғып тұрғанда дол қазіргі шабысыңнан тан-</w:t>
        <w:br/>
        <w:t>ба, өзің айтқан «өзегің толы ақ жалынды» лаулата бер! - дей келіп,</w:t>
        <w:br/>
        <w:t>сөзімізді Қасым Аманжоловтың Хамит Ерғалиевке арнаған бір</w:t>
        <w:br/>
        <w:t>шұмақ өлеңімен бітіргіміз келеді:</w:t>
        <w:br/>
        <w:t>Құнаныңда топтан озып шапқансың.</w:t>
        <w:br/>
        <w:t>Дөненіңде кекілге шоқ таққансың.</w:t>
        <w:br/>
        <w:t>Бесті бол да бас бәйгіні ала бер,</w:t>
        <w:br/>
        <w:t>Дұшпан күйіп, достарың бір мақтансын!</w:t>
        <w:br/>
        <w:t>1976 ж.</w:t>
        <w:br/>
        <w:t>ҚАЗЫҚ</w:t>
        <w:br/>
        <w:t>Өзіңде бармен көзге ұрып,</w:t>
        <w:br/>
        <w:t>Артылам деме озгеден.</w:t>
        <w:br/>
        <w:t>Абайдың осы сөзін біздің Сафуан өзіне тәртіп етіп алған тәрізді.</w:t>
        <w:br/>
        <w:t>Қалам қызметінде қыруар істындырса да, Сафуанның не дақпырт та-</w:t>
        <w:br/>
        <w:t>ратып дабырайған жерін, не даңқ қуып далбандаған кезін көргеніміз</w:t>
        <w:br/>
        <w:t>жоқ. Өзінің біршама бойшаң денесін тік ұстағанмен, ойлы көзін</w:t>
        <w:br/>
        <w:t>төңірегінс өр тастағанмен, Сафуан «болдым, толдым» дсуден аулақ,</w:t>
        <w:br/>
        <w:t>күпсу, күпілдеу дегендер оған жат, өзге түгіл өз арамызда - универ-</w:t>
        <w:br/>
        <w:t>ситетте өзімен бірге оқып, әдебиетте өзімен қанаттас келе жатқан</w:t>
      </w:r>
    </w:p>
    <w:p>
      <w:r>
        <w:t>қатар құрбылар алдында да ол сшқашан өрепііген, нс омыраулаған</w:t>
        <w:br/>
        <w:t>кісі емес.</w:t>
        <w:br/>
        <w:t>Қасым Аманжолов былай деген еді:</w:t>
        <w:br/>
        <w:t>Үстімде сұр шинелім,</w:t>
        <w:br/>
        <w:t>Ақсаңдай басып келемін.</w:t>
        <w:br/>
        <w:t>Баяғы Қасым- бір Қасым,</w:t>
        <w:br/>
        <w:t>Баяғы күйім-өлеңім.</w:t>
        <w:br/>
        <w:t>Баяғы демекші, соғыстан кейін біз Алматыға - Қазақ универ-</w:t>
        <w:br/>
        <w:t>ситетінс оқуға келіп, академик Әусзовтен лекция тындап отырға-</w:t>
        <w:br/>
        <w:t>нымызда, Сафуанның бойы бізден бір жарым қарыс биік, ойы</w:t>
        <w:br/>
        <w:t>бір қыдыру озық тұратын. Ол бізді өзіне қарай жасының үлкен-</w:t>
        <w:br/>
        <w:t>дігімен емесе, осындай ой- толғамының, таным-түсінігінің тартым-</w:t>
        <w:br/>
        <w:t>дылығымен бейімдейтін. Одан бері талай жыл өтті, талай су ақты. Ол</w:t>
        <w:br/>
        <w:t>кездегі шәкірттер бүгінде ұстаз дәрежесінде, ол кезде жиырманың</w:t>
        <w:br/>
        <w:t>бессуіндегі жас жігіт бүгін, мінс, слуді еңсеріп, жігіт ағасы бо-</w:t>
        <w:br/>
        <w:t>лып отыр. Жылдар босқа өтпеген, еңбекпен өткен. Оның нотижесі</w:t>
        <w:br/>
        <w:t>Г9” нНЕН</w:t>
        <w:br/>
        <w:t>“әде</w:t>
        <w:br/>
        <w:t>болғаны даусыз. Бірақ, бір тамаша жері ол ешқашан өзінің идеалы-</w:t>
        <w:br/>
        <w:t>нан жаңылып, өнерінің өзекті идеясынан ауытқып көрген жоқ. Ол-</w:t>
        <w:br/>
        <w:t>нағыз партиялық поэзияның өкілі, шын мәніндегі коммунист ақын.</w:t>
        <w:br/>
        <w:t>Бұл - Хамит ақындығына тән бесінші қасиет. Демек, ол:</w:t>
        <w:br/>
        <w:t>- Біз де бүгін вахтадамыз үш есе-</w:t>
        <w:br/>
        <w:t>Ақындардың шамы түнде сөнбейді.</w:t>
        <w:br/>
        <w:t>Жырымыз да партияның мүшесі</w:t>
        <w:br/>
        <w:t>Партиялық поэзия сөйленді! -</w:t>
        <w:br/>
        <w:t>деуге 2бден құқылы.</w:t>
        <w:br/>
        <w:t>Хамит ақжал ағысы, көкбұйра толқыны бар Жайық өзенінің</w:t>
        <w:br/>
        <w:t>жағасында туған. Оның сарқылу мен тартылудан аулақ шалқар ша-</w:t>
        <w:br/>
        <w:t>бытты өлең-жырын да мәңгі шалқып жатқан Жайыққа ұқсатуға бо-</w:t>
        <w:br/>
        <w:t>лар сді. Ақынның мына шумақтары тегіннен-тегін тумаған-ды:</w:t>
        <w:br/>
        <w:t>Ерке өзенім, шабытымдай байыптым,</w:t>
        <w:br/>
        <w:t>Тербетеді-ау желкендерін қайықтың...</w:t>
        <w:br/>
        <w:t>Қарлығаштың қанатына су шашпай,</w:t>
        <w:br/>
        <w:t>Тыныш жатқап күні бар ма Жайықтың)?..</w:t>
        <w:br/>
        <w:t>Жайық сырын айта берсем - байтак ән,</w:t>
        <w:br/>
        <w:t>Жайықты мен бала жастан байқағам</w:t>
        <w:br/>
        <w:t>Дәл осы бір мендей тентек толқынға</w:t>
        <w:br/>
        <w:t>Менің мамам жөргегімді шайқаған.</w:t>
        <w:br/>
        <w:t>Бұл жай ғана табиғат суреті емес, бұл - Хамит талантының</w:t>
        <w:br/>
        <w:t>табиғаты.</w:t>
        <w:br/>
        <w:t>Ақын «Әке сырының» эпилогінде былай дейді:</w:t>
        <w:br/>
        <w:t>Мен де қайың қасқиып тұрған өсіп,</w:t>
        <w:br/>
        <w:t>Жапырағымды жалынды күнге тосып!</w:t>
        <w:br/>
        <w:t>Бұл ретте айтарымыз: Хамит Ерғалиев - жапанға біткен жалғыз</w:t>
        <w:br/>
        <w:t>қайың емес, қазақ совет әдебиетінің құнарлы топырағында, зама-</w:t>
      </w:r>
    </w:p>
    <w:p>
      <w:r>
        <w:t>нымыздың нұр-шұғыласына бөлене жайқалып өскен көк ормандай</w:t>
        <w:br/>
        <w:t>көп «кайыңның» бірі. Демек, Хамиттің қадір-қасиетін сөз ету - қа-</w:t>
        <w:br/>
        <w:t>зіргі қазақ әдебистінің қалаулы сипаттарын байыптау скснінс дау</w:t>
        <w:br/>
        <w:t>болмасқа керек.</w:t>
        <w:br/>
        <w:t>Алты асқар асқан ақын адамға, әдсттс, той үстінде түрліше</w:t>
        <w:br/>
        <w:t>тілек айтылады. «Денің сау, ғұмырың ұзақ болсын» деген баталар</w:t>
        <w:br/>
        <w:t>да беріледі. Бірақ батаға бағынған денсаулық псн ғұмырды өзіміз</w:t>
        <w:br/>
        <w:t>әзір көріп-білген емеспіз. Сондықтан біз ақынға тілек орнына талап</w:t>
        <w:br/>
        <w:t>қойып:</w:t>
        <w:br/>
        <w:t>2 ЖШ</w:t>
        <w:br/>
        <w:t>та”</w:t>
        <w:br/>
        <w:t>келі жағы да бар. Автор оны шектен тыс сенгіштігі үшін, жергілікті</w:t>
        <w:br/>
        <w:t>ұлт кадрларын өсіремін деп, тым сілтеңкіреп жібергені үшін Мей-</w:t>
        <w:br/>
        <w:t>рам, Әшірбектердің аузымен аздап реніш айтқызып, ара-тұра кіналап</w:t>
        <w:br/>
        <w:t>та алады. Жаппар, Рымбектердің айла-әрекеттері арқылы сүріндіріп</w:t>
        <w:br/>
        <w:t>те қояды. Бұл да шындыққа сыйымды әрі ұтымды штрихтар.</w:t>
        <w:br/>
        <w:t>Қысқасы, Шербаков - бедерлі бейнеленген, ойы-қыры анық</w:t>
        <w:br/>
        <w:t>көрінген, мінез-құлқы айқын ашылған толық қанды тұлға.</w:t>
        <w:br/>
        <w:t>Қазақ прозасында әдемі жасалған әйел образдары бірқыдыру</w:t>
        <w:br/>
        <w:t>екені бәрімізге мәлім. Осы образдар қатарына «Қарағанды» арқылы</w:t>
        <w:br/>
        <w:t>Ғабиден Мұстафин тағы бір тамаша тип әкеліп қосты. Ол - Ардақ.</w:t>
        <w:br/>
        <w:t>Ардақ - айрықша, аяулы адам. Мұның өмір жолы - қилы-қилы,</w:t>
        <w:br/>
        <w:t>ойлы-қырлы, бұралаң жол. Алдымен, ол - байдың қызы. Бірақ,</w:t>
        <w:br/>
        <w:t>бұландап өспей, булығып өскен қыз. Көрген рахатынан бсйнсті</w:t>
        <w:br/>
        <w:t>көп. Ардақ жүзінде осылардың ізі бар. Күлкісінен кірбіңі басым.</w:t>
        <w:br/>
        <w:t>Шаттығынан күрсінуі мол. Оның Қарағандыға келгенше таяныш</w:t>
        <w:br/>
        <w:t>сткені - жалғыз-ақ жақсы үміт, жарқын болашаққа деген сенім.</w:t>
        <w:br/>
        <w:t>Ардак біздің көз алдымызда көп қиын жайларды басынан</w:t>
        <w:br/>
        <w:t>кешіреді. Сан алуан сезім талқысынан өтеді, сан рет үміт пен күдік</w:t>
        <w:br/>
        <w:t>арпалысын бастан өткізеді. Жұмбақ әке кім? Дос па, дұшпан ба?</w:t>
        <w:br/>
        <w:t>Не істеу керек? Безейін десе - әке, келейін десе, - озбыр. Бұл- бір</w:t>
        <w:br/>
        <w:t>қиындық. Мейрам кім? Шын сүйген жар ма, жоқ сыры жұмбақ сы-</w:t>
        <w:br/>
        <w:t>наушы ма? Өзінше ойлап қараса, ол биік те, бұл төмен. Тең көре ме,</w:t>
        <w:br/>
        <w:t>жоқ па? Бұл- екінші қиындық. Әке тегі бетке перде. Көп ішінде көп</w:t>
        <w:br/>
        <w:t>мінез бар. Бірі ішке тартса, бірі бетке қағады. Жанабіл сияқтылар</w:t>
        <w:br/>
        <w:t>Ардақ десе, Бойтен сияқтылар кулак дейді. Адал жанын қайтып</w:t>
        <w:br/>
        <w:t>ұқтырмақ? Бұл- үшінші қиындық.</w:t>
        <w:br/>
        <w:t>Міне, осындай шытырман шындықтан туған шынайы тартыстар</w:t>
        <w:br/>
        <w:t>арқылы Ардақ образы жасалған. Шебер жасалған. Ардақ - ақылы</w:t>
        <w:br/>
        <w:t>керкіне сай, білімді, байсалды, өнерлі, қабілетті қыз. Мінез ретінде</w:t>
        <w:br/>
        <w:t>ылғи өрбу, өзгеру, жаңғыру үстінде қалыптасады.</w:t>
        <w:br/>
        <w:t>Романдағы сәтті шыққан образдардың бірі - Жанабіл,</w:t>
        <w:br/>
        <w:t>Мұстафин творчествосына көз жүгіртіп қарасақ, бір көңіл ау-</w:t>
        <w:br/>
        <w:t>дарарлық қызық жәйді аңғаруға болады. Бұл - ұнамды кейіпкер жа-</w:t>
        <w:br/>
        <w:t>сау проблемасына байланысты әрекет.</w:t>
        <w:br/>
        <w:t>Ғабиден Мұстафиннің ерекше ыстық көретін бір адамы бар. Ол-</w:t>
        <w:br/>
        <w:t>жасы жиырманың аз-ақ үстіндегі жас жігіт. Кедей шаруа семьясынан</w:t>
        <w:br/>
        <w:t>шыққан. Алғаш кездескенде білімі, өмір тәжірибесі шап-шағын екені</w:t>
        <w:br/>
        <w:t>анғарылады.</w:t>
      </w:r>
    </w:p>
    <w:p>
      <w:r>
        <w:t>ННЕЕНЕН |25</w:t>
        <w:br/>
        <w:t>Шәй</w:t>
        <w:br/>
        <w:t>МІНЕЗДЕР МЕН МҮСІНДЕР</w:t>
        <w:br/>
        <w:t>ТҰТАСҚАНДА</w:t>
        <w:br/>
        <w:t>Ғабиден Мұстафин - қазақ совст прозасын дамытуда аса жемісті</w:t>
        <w:br/>
        <w:t>еңбек еткен, ылғи ілгерілеу үстіндегі іргелі жазушы. Ол бүгінгі өмірі-</w:t>
        <w:br/>
        <w:t>міздің сңбір өзекті, өрелі тақырыптарына арнап, тек соғыстан кейінгі</w:t>
        <w:br/>
        <w:t>алты-жеті жылды ішінде ғана үш үлкен роман жазды жэне жазушы</w:t>
        <w:br/>
        <w:t>бұл романдардың әрқайсысында әр биікке көтеріліп отырды.</w:t>
        <w:br/>
        <w:t>Жазушының жаңа романы («Қарағанды») шахтерлер өмірінен</w:t>
        <w:br/>
        <w:t>жазылған.</w:t>
        <w:br/>
        <w:t>- Белгілі бір көркем шығарманың тақырыбын, нс идеясын айту, -</w:t>
        <w:br/>
        <w:t>дейді А.Фадеев, - оны бастан аяқ қайталап шығу, яки кітапты түп-</w:t>
        <w:br/>
        <w:t>түгел қайта оқып шығу.</w:t>
        <w:br/>
        <w:t>Десе де, «Қарағанды» романының идеялық-тақырыптық, негізі</w:t>
        <w:br/>
        <w:t>туралы қысқаша былай дсугс болар сді: Ұлы Октябрь қазақ халқын</w:t>
        <w:br/>
        <w:t>қайта туғызды, қазақ жерін бүтіндей жаңа түрге енгізді. Күні кеше</w:t>
        <w:br/>
        <w:t>ғана ор бұтаның түбін, әр қырқаның ығын сағалап, мал соңында</w:t>
        <w:br/>
        <w:t>салпақтаған қазақ кедейі - совет өкіметінің тұсында бойындағы бар</w:t>
        <w:br/>
        <w:t>асыл қасиетін жарыққа шығаруға мүмкіндік алды; таяғын техникаға</w:t>
        <w:br/>
        <w:t>ауыстырды; саналы, сауатты, өрісті ойы, жеңісті қимылы бар,</w:t>
        <w:br/>
        <w:t>бүтіндей жаңа типті адам болды өнерлі, өнегелі, іскер маман болды.</w:t>
        <w:br/>
        <w:t>Күні кешс ғана құлазып жатқан жапан дала жасыл желек жамылған</w:t>
        <w:br/>
        <w:t>қалаға, шетел отаршыларынан қалған бірлі-жарым құдық пен басын-</w:t>
        <w:br/>
        <w:t>да сауысқанын шықылықтатып сорайып тұрған жалғыз тұрба зор</w:t>
        <w:br/>
        <w:t>өндіріске, Одақ көлеміндегі үшінші көмір алыбына айналды. Мұндай</w:t>
        <w:br/>
        <w:t>ұлы өзгеріс жайдан-жай бола қойған жоқ. Ленин партиясының дана</w:t>
        <w:br/>
        <w:t>басшылығының нәтижесінде, орыс жұмысшыларының туысқандық</w:t>
        <w:br/>
        <w:t>көмегі арқасында болды. Қазақ жұмысшысы оп-оңай қалыптаса</w:t>
        <w:br/>
        <w:t>қойған жоқ. Тап жауларымен қым-қиғаш күрсс, сскі мен жаңаның</w:t>
        <w:br/>
        <w:t>арасындағы шым-шытырық тартыс нәтижесінде қалыптасты. Өйт-</w:t>
        <w:br/>
        <w:t>кені, езілгенді «тәрбиелейтін тек күрес қана, оның өз күшін өзіне та-</w:t>
        <w:br/>
        <w:t>нытатын, сана-сезімін әсіретін, қабілетін көтеретін, ақылын көзеп,</w:t>
        <w:br/>
        <w:t>төзімін шындайтын тек күрес қана», - дейді В.И.Ленин. - «Күрес</w:t>
        <w:br/>
        <w:t>үстінде жұмысшы табы құрымайды, өседі, нығаяды, ер жетеді, күш</w:t>
        <w:br/>
        <w:t>біріктіреді, білім алады және шынығады».</w:t>
        <w:br/>
        <w:t>Жаңа, совст жұмысшысын қалыптастыру жолындағы алып қи-</w:t>
        <w:br/>
        <w:t>мылдармен, көмір үшін, сайып келгенде, өмір үшін жанқиярлық</w:t>
        <w:br/>
        <w:t>күрестермен өткен Ұлы Отан соғысына дейінгі бесжылдықтар тұсы</w:t>
        <w:br/>
        <w:t>Қарағанды тарихынан өзгеше орын алады.</w:t>
        <w:br/>
        <w:t>НННННЕНЕН 12:</w:t>
        <w:br/>
        <w:t>Шай</w:t>
        <w:br/>
        <w:t>Романның тақырыптық-идеялық негізінде, міне, дол осы кезеңнің</w:t>
        <w:br/>
        <w:t>келелі шындығы желі тартып жатыр.</w:t>
        <w:br/>
        <w:t>1930-1940 жылдар арасы Қарағанды көмір бассейнінің тарихын-</w:t>
        <w:br/>
        <w:t>дағы сңбір күрделі кезең, орасан қиын, ауыр жылдар: өндірісте</w:t>
      </w:r>
    </w:p>
    <w:p>
      <w:r>
        <w:t>жұмысшы күшін ұйымдастыру; жұмысшыларды тамақ, киім, пәтер,</w:t>
        <w:br/>
        <w:t>үймен қамтамасыз ету; оларды оқыту, үйрету, техникаға жетілдіру;</w:t>
        <w:br/>
        <w:t>олардың модени тілегін өтеу; құба шөлге Нұра өзенін бұру, құла</w:t>
        <w:br/>
        <w:t>далаға темір жол әкелу; атбарабан, қолбұран, тәшкілдерден техника-</w:t>
        <w:br/>
        <w:t>ның күрделі түрлеріне - врубмашинаға, электровозға, көмір ком-</w:t>
        <w:br/>
        <w:t>байндарына көшу; өндіріске бұрын-сонды болмаған ашық шахта</w:t>
        <w:br/>
        <w:t>түрін енгізу, тағы басқа толып жатқан орасан қиын міндеттер...</w:t>
        <w:br/>
        <w:t>Осылардың бәрін жазушы тарихи шындық тұрғысында кең су-</w:t>
        <w:br/>
        <w:t>реттеп, көркем жинақтап көрсете білген.</w:t>
        <w:br/>
        <w:t>Идеялық жағынан алып қарағанда, романның өнбойында үзілмес</w:t>
        <w:br/>
        <w:t>арқау боп тұрған скі түрлі селеулі мәселс бар. Олар - Қарағанды</w:t>
        <w:br/>
        <w:t>кемір алыбын өркендетуге, қазақ жұмысшыларын тәрбиелеуде, -</w:t>
        <w:br/>
        <w:t>біріншіден, Коммунист партиясының басшылығы; скіншіден, орыс</w:t>
        <w:br/>
        <w:t>адамдарының көмегі.</w:t>
        <w:br/>
        <w:t>«Қарағандыдағы» бас кейіпкерлердің бірі - Мейрам Омаров--пар-</w:t>
        <w:br/>
        <w:t>тия өкілі; бастауыш партия ұйымынан қалалық комитет секретарына</w:t>
        <w:br/>
        <w:t>дейін Қарағандымен бірге өскен, біте қайнасқан қызметкер. Романда</w:t>
        <w:br/>
        <w:t>Мейрамның әсу жолы жатыр: қолында Өлкелік партия комитетінен</w:t>
        <w:br/>
        <w:t>алған жолдама, жайдақ қызыл вагонда Маусымбай шалмен бірге келс</w:t>
        <w:br/>
        <w:t>жатқан Мейрам мен қалалық партия комитетінің секрстарлығынан</w:t>
        <w:br/>
        <w:t>жоғарылап, Қазақстан Коммунистік партиясы Орталық Комитетіне</w:t>
        <w:br/>
        <w:t>қызметке ауысқан Мейрамның скі арасында зор айырма бар. Мей-</w:t>
        <w:br/>
        <w:t>рамның өсу мөлшерінің қызық өлшемі - Шербаков. Қарағандыға</w:t>
        <w:br/>
        <w:t>тұңғыш келген Мейрам оның қасында мүлде тәжірибесіз, тек ақылын</w:t>
        <w:br/>
        <w:t>тындаушы ғана сді. Келе-келе сол ақылды адамға теңелс түседі, енді</w:t>
        <w:br/>
        <w:t>бірде асып, басып бара жатады. Мұның борі Мейрамның ісінен де,</w:t>
        <w:br/>
        <w:t>ой-өрісінен де байқалып отырады. Әдемі өрбу. Романның соңғы</w:t>
        <w:br/>
        <w:t>жағында тіпті бұл екеуі орнын ауыстырғандай, енді сана салмағы</w:t>
        <w:br/>
        <w:t>Мейрам жақта. Шербаков Мейрам алдында имене қалса, оның тек</w:t>
        <w:br/>
        <w:t>лауазымын сыйлағандық смсс, Мейрамның әскендігі. Мейрамнын</w:t>
        <w:br/>
        <w:t>Шербаковқа ақыл айтуы, ой салуы, оның кемшілігін көрсетіп, жен</w:t>
        <w:br/>
        <w:t>сілтеуі оқушыға ерсі көрінбейді. Демек, жазушы Мейрам бойына</w:t>
        <w:br/>
        <w:t>біртіндеп қасист жинап, даралай түсіп, оны занды даму үстінде су-</w:t>
        <w:br/>
        <w:t>реттей білді деуіміз керек.</w:t>
        <w:br/>
        <w:t>723 НЕН</w:t>
        <w:br/>
        <w:t>таб”</w:t>
        <w:br/>
        <w:t>Ермек жұмыс майданын жинақтап, забойды күшейтпек, участкалар-</w:t>
        <w:br/>
        <w:t>ды ірілендірмек...» Авторша айтқанда, «Қарағандыны қаулатып»</w:t>
        <w:br/>
        <w:t>бара жатқан осындай адамдар. Басқалар осыларға қарап теңеліп</w:t>
        <w:br/>
        <w:t>отырады. Бәйтендер осыларға қарап түзеліп отырады. Бұлардың</w:t>
        <w:br/>
        <w:t>эрқайсысы әр қимылымен бір-бір сыр аңғартып, сахнаға шыққан</w:t>
        <w:br/>
        <w:t>сайын өз бейнелеріне бір-бір бедер қосып, таныс-бейтанысқа айна-</w:t>
        <w:br/>
        <w:t>лып келе жатады.</w:t>
        <w:br/>
        <w:t>Сонымен, Ғабиден Мұстафин бізге әрқилы - іші мен сырты,</w:t>
        <w:br/>
        <w:t>яки мінезі мен қимылы, іс-әрекеті бар бір шоғыр типтік тұлға жа-</w:t>
        <w:br/>
        <w:t>сап берді. Романда жақсылыққа сүйсінте тартып, жамандықтан жи-</w:t>
        <w:br/>
        <w:t>ренте түңілтіп отыратын, немесе жамандықты салындыдай жағаға</w:t>
        <w:br/>
        <w:t>лақтырып, жақсылықты кемедей өрге жүздірген аса тегеурінді,</w:t>
        <w:br/>
        <w:t>жеңімпаз, алып күш бар; ол - социалистік сңбек. Адамды адам ст-</w:t>
        <w:br/>
        <w:t>кен еңбек романда өз рөлін ойнап, адамдардың ары мен ақылына,</w:t>
        <w:br/>
        <w:t>күші мен қабілетіне, өткені мен келешегіне, бір сөзбен айтқанда,</w:t>
        <w:br/>
        <w:t>әр адамның әмірінс әділ таразы болып отырады. Әрбір жеке адам</w:t>
        <w:br/>
        <w:t>мен коллективті бір ортаға біріктіре ұйымдастырып отырған сол</w:t>
        <w:br/>
        <w:t>еңбек процесін суреттеуден шығарманың мазмұны тұса, сол еңбек</w:t>
      </w:r>
    </w:p>
    <w:p>
      <w:r>
        <w:t>процесін жүйелеп, бағыттап отырған партиялық басшылықты пай-</w:t>
        <w:br/>
        <w:t>ымдаудан шығарманың идеясы шалқып шығып жатыр.</w:t>
        <w:br/>
        <w:t>«Қарағанды» - жақсы роман. «Көркем шығарма неғұрлым жақсы</w:t>
        <w:br/>
        <w:t>болса, оның кемшілігі соғұрлым көзге түскіш келеді» (Чехов). Роман,</w:t>
        <w:br/>
        <w:t>эрине, мінсіз емес. Өзімізге «осы қалай» көрінген бірсыттыра жәйтті</w:t>
        <w:br/>
        <w:t>біз авторға осы шығарманы қолжазба қалпында оқып, бүкпесіз</w:t>
        <w:br/>
        <w:t>айтқанбыз. Ол айтылғандарды автор ескеріп, романын баспаға тап-</w:t>
        <w:br/>
        <w:t>сырар алдында мұкият қарап, түзеп шықты.</w:t>
        <w:br/>
        <w:t>Демек, бүгінде жеке кітап боп жұртқа тарай бастаған «Қара-</w:t>
        <w:br/>
        <w:t>ғандының» идеялық-көркемдік дәрежесі талапқа сай: біздің заман</w:t>
        <w:br/>
        <w:t>шындығын зор шабытпен суреттеп, замандастарымыздың орқилы</w:t>
        <w:br/>
        <w:t>мінездері мен мүсіндерін шебер тұтастыра сомдап көрсеткен бұл ту-</w:t>
        <w:br/>
        <w:t>ынды- Ғабиден Мұстафин творчествосының жаңа биігі болса, қазақ</w:t>
        <w:br/>
        <w:t>совет әдебиетіне қосылған үлкен үлес, тың табыс.</w:t>
        <w:br/>
        <w:t>1952 ж.</w:t>
        <w:br/>
        <w:t>ЕЕЕ 125</w:t>
        <w:br/>
        <w:t>Біріншіден, Сафуан - тілге мұқият кісі. Сөз өнеріндегі шеберлік</w:t>
        <w:br/>
        <w:t>құпиясы ішінде жататыны мәлім. Демек, Сафуанның тарапындағы</w:t>
        <w:br/>
        <w:t>әрекетінің бәрі - шебердің әрекеті. Сафуан сөз өнеріне бетіндегі бар</w:t>
        <w:br/>
        <w:t>ұятымен, кеудесіндегі күллі дірілімен қарайды. Нағыз жазушыға</w:t>
        <w:br/>
        <w:t>хас қастерлі мінез дол осы арада - шығарманың тіліне деген</w:t>
        <w:br/>
        <w:t>жауапкершілікте жатса керек.</w:t>
        <w:br/>
        <w:t>Екіншіден, Сафуан - талғампаз адам. Сарабдал, сараң жазады.</w:t>
        <w:br/>
        <w:t>Оң келгенін оң, сол келгенін сол сойқақтатып, күйді-пісті сүйкей</w:t>
        <w:br/>
        <w:t>бермейді. Задында, мұндай әрекет - кейбіреулер жеңіл айта сала-</w:t>
        <w:br/>
        <w:t>тын «жазғыштық» емес, жауапсыздық. Әдебиет - халықтың қасиеті.</w:t>
        <w:br/>
        <w:t>Олай болса, әлгідей қасиетсіздіктен аулақ болған жөн. Онай жаз-</w:t>
        <w:br/>
        <w:t>бау керек. «Оңай жазылған норсснің оңғанын көргенім жақ» деген</w:t>
        <w:br/>
        <w:t>Константин Федин ізінше: «нағыз шебер шеберленген сайын қинала</w:t>
        <w:br/>
        <w:t>түседі» деп тегін айтпаған. Бұл ретте, Сафуанның оңай жазбауы,</w:t>
        <w:br/>
        <w:t>қиын жазу ы, қинала жазуы - шын сурсткергс тән шырайлы сипат,</w:t>
        <w:br/>
        <w:t>Үшіншіден, Сафуан - мәдениетті жазушы. Әдеби туындының</w:t>
        <w:br/>
        <w:t>құны, баурағыш күші эстетикалық сипатында жатады. Эстетика</w:t>
        <w:br/>
        <w:t>- әдемілік туралы ілім. Ал әдебиеттің бар қасиетінің сарқып құяр</w:t>
        <w:br/>
        <w:t>сағасы - сұлулық. Олай болса, әдебиеттің эстетикалық дәрежесі</w:t>
        <w:br/>
        <w:t>биік болуы шарт. Әдеби шығарма сұрықсыздық емес, сұлулыққа</w:t>
        <w:br/>
        <w:t>суарылуға тиіс. Жастарды еліктірудің жөні осы екен деп, искусство-</w:t>
        <w:br/>
        <w:t>ны порнографияға айналдырып жүрген жекелеген жеңілтектерге</w:t>
        <w:br/>
        <w:t>қарама-қарсы, Сафуан әрқашан адамның ажарын, асылдығын, жан</w:t>
        <w:br/>
        <w:t>сұлулығын суреттеуге бейім. Бұл - мэдениетті жазушыға тон мінез.</w:t>
        <w:br/>
        <w:t>Төртіншіден, Сафуанның қай шығармасын алсақ та, күн шуағы</w:t>
        <w:br/>
        <w:t>секілді жылы, нәзік лиризм толқып, төгіліп тұрады. Бұл оның сыр-</w:t>
        <w:br/>
        <w:t>шыл суреткер скснін танытады.</w:t>
        <w:br/>
        <w:t>Бесіншіден, Сафуанның қай шығармасын алсақ та, таза, тұнық</w:t>
        <w:br/>
        <w:t>парасат бар. Ал интеллект әдеби шығармаға ауадай қажет.</w:t>
        <w:br/>
        <w:t>Міне, осы қасисттер Сафуан Шәймерденовті қазақ совст әдс-</w:t>
        <w:br/>
        <w:t>биетінің өз перзенті, қазақ прозасының құнарлы топырағына нық,</w:t>
        <w:br/>
        <w:t>нығыз қағылған қазықтардың бірі етеді. Мұның өзі Сафуанға елуді</w:t>
        <w:br/>
        <w:t>елең қылмағаның ерлік, жасай бер деген игі тілекпен бірге, заңды та-</w:t>
        <w:br/>
        <w:t>лап та жүктейтіні сөзсіз.</w:t>
      </w:r>
    </w:p>
    <w:p>
      <w:r>
        <w:t>1972 ж.</w:t>
        <w:br/>
        <w:t>121 нЕНЕН</w:t>
        <w:br/>
        <w:t>тақ”</w:t>
        <w:br/>
        <w:t>- сөреде самсаған кітаптар: бір роман, алты повесть, он-сан новел-</w:t>
        <w:br/>
        <w:t>ла.. Бірак Сафуан өзгермеген, баяғы қалпы - елуге келсе де шау</w:t>
        <w:br/>
        <w:t>тартпаған, шабыт шалқарында жүзіп жүргендей: сол баяғы қылаң</w:t>
        <w:br/>
        <w:t>кескін, сылаң сезім, сыршыл көңіл күйі...</w:t>
        <w:br/>
        <w:t>Неге бұлай?</w:t>
        <w:br/>
        <w:t>Негесі сол, - әлгі айтқанымыздай, Сафуан өмірде де, өнерде де</w:t>
        <w:br/>
        <w:t>жасанды үлкендікке ұмтылмаған. Биіктігінс қарамастан, қатарынан</w:t>
        <w:br/>
        <w:t>бойын асыруға тырыспаған. «Өзіңде бармен көзге ұрып, өзгеден ар-</w:t>
        <w:br/>
        <w:t>тылам демеген».</w:t>
        <w:br/>
        <w:t>Ал шынына келсек, Сафуан Шәймерденов елуінші жылдардың</w:t>
        <w:br/>
        <w:t>кеуде тұсында тың тақырыпқа тұңғыш соқа салған «Болашаққа жол»</w:t>
        <w:br/>
        <w:t>романымен үлкен әдебиетіміздің өріне өзінше даңғыл жол тартып,</w:t>
        <w:br/>
        <w:t>жұртын сүйсінте заулап көтерілгенде қазіргі «даңқ» қуғыш, дақпырт</w:t>
        <w:br/>
        <w:t>құмардың көбінде жібі тұзу соқпақ та болмайтын.</w:t>
        <w:br/>
        <w:t>«Болашаққа жол» кезінде Сафуанның творчестволық болашағын</w:t>
        <w:br/>
        <w:t>ғана смсс, суреткерлік сапарының косзсң-кезеңіндегі барлық болмыс-</w:t>
        <w:br/>
        <w:t>бітімін тұтас танытқан орі тұрлаулы орі тұлғалы туынды. Тағы да</w:t>
        <w:br/>
        <w:t>жаңағы айтқанымыздай, Сафуандағы жылдар зулап өтсе дс, тозаң</w:t>
        <w:br/>
        <w:t>түспеген, қылау шалмаған жасаң келбет пен мінез, сыр мен сезім...-</w:t>
        <w:br/>
        <w:t>бәрі де қалың көпке бұдан жиырма жыл бұрын «Болашаққа жолдан»</w:t>
        <w:br/>
        <w:t>көрінген еді. Мәулен мен Инештің адал махаббат, абзал адамдық</w:t>
        <w:br/>
        <w:t>құпиялары әлі күнге сол бір жас, жаңа таза қалпында Сафуанның</w:t>
        <w:br/>
        <w:t>барлық кітаптарын бір желіге тұғастыра, күрс тамырдай лүпіп соғып,</w:t>
        <w:br/>
        <w:t>бір деммен тыныстатып тұр. «Мезгіл» мен «Қарғаш». «Жыл құсы»</w:t>
        <w:br/>
        <w:t>мен «Өмір нұры» повсстерінің қай-қайсысында болмасын, автордың</w:t>
        <w:br/>
        <w:t>ардақ тұтатыны - адам, аспанға көтеретіні - адамгершілік. Мұның</w:t>
        <w:br/>
        <w:t>өзі шын мәніндегі қалам иссінің күллі қасистінің синтезі секілді аб-</w:t>
        <w:br/>
        <w:t>зал гуманистігі екені даусыз.</w:t>
        <w:br/>
        <w:t>«Әсия жағаларға» жалғаса беретін пьесалары мен «Бала арманы»</w:t>
        <w:br/>
        <w:t>бастаған әңгімелері, «Сыбызғы сазына» бөленген көркем очерктері</w:t>
        <w:br/>
        <w:t>мен эсселері, қазақша сөйлеген кемеңгер Тагор... - осылардың</w:t>
        <w:br/>
        <w:t>бәрі қазіргі қазақ әдсбисті секілді ақжайқын, айдынды, арналы</w:t>
        <w:br/>
        <w:t>ағысқа Шәймерденов қосқан толқындар - нэзік иірімдер мен нәрлі</w:t>
        <w:br/>
        <w:t>үйірімдер. Бұлар туралы бүгін күрмелмей, күмілжімей, бар дауыс-</w:t>
        <w:br/>
        <w:t>пен анық айту артық смес.</w:t>
        <w:br/>
        <w:t>Сафуан Шәймерденовтың қаламгер ретіндегі қадірі, оның қолы-</w:t>
        <w:br/>
        <w:t>нан шыққан бұйымдардың өнер туындысы рстіндегі қасисті нсдс?</w:t>
        <w:br/>
        <w:t>Бұл сұраққа жауап беру үшін Сафуанның суреткерлік табиғатына</w:t>
        <w:br/>
        <w:t>тон айрықша сипаттарды атап әтпсей болмайды.</w:t>
        <w:br/>
        <w:t>ННЕНЕН |7</w:t>
        <w:br/>
        <w:t>Шәй</w:t>
      </w:r>
    </w:p>
    <w:p>
      <w:r>
        <w:t>төрт рет қайта басылған «Әдебиет теориясы» біздің жас одебиеттану</w:t>
        <w:br/>
        <w:t>ғылымындағы аса бір эдемі құбылыс болған-ды. Кезінде бұл оқулық</w:t>
        <w:br/>
        <w:t>қалың жұртқа көркем творчествоның, жазушылық жұмыстың</w:t>
        <w:br/>
        <w:t>бірқатар сырын танытып, көптің көкейінде көркем әдебиетке, жалпы</w:t>
        <w:br/>
        <w:t>көркемөнерге деген құштарлық тұтатып, адамдардың эстетикалық</w:t>
        <w:br/>
        <w:t>талғамын қалыптастыруда, сол арқылы мәдени дәрежесін көтеруде</w:t>
        <w:br/>
        <w:t>жап-жақсы рәл атқарғаны мәлім. Міне, сол кітабын автор қайта жа-</w:t>
        <w:br/>
        <w:t>зып, жаңартып, жөндеп ұсынып отыр (Қ.Жұмалиев, «Әдсбист тс-</w:t>
        <w:br/>
        <w:t>ориясы», Алматы, 1960 жыл). Бұл - назар аударарлық еңбек. Сон-</w:t>
        <w:br/>
        <w:t>дықтан, Қазақ университетінде он жыл бойы әдебиет теориясынан</w:t>
        <w:br/>
        <w:t>локция оқып жүрген біз қалыс қала алмай, осы пәннің мектептік</w:t>
        <w:br/>
        <w:t>оқулығы туралы бірер пікір айтуды өзімізге парыз санадық.</w:t>
        <w:br/>
        <w:t>Оқулықтың мынадай бағалы скі қасистін срскшс атау керск:</w:t>
        <w:br/>
        <w:t>біріншіден, бұл кітап әдебиет теориясынан орыс тілінде шыққан</w:t>
        <w:br/>
        <w:t>оқулықтармен тығыз бірлікте жазылған; скіншіден, бұл кітап әдс-</w:t>
        <w:br/>
        <w:t>биет теориясынан орыс тілінде шыққан оқулықтардан өзіндік</w:t>
        <w:br/>
        <w:t>өзгешелігімен жазылған.</w:t>
        <w:br/>
        <w:t>Бірлік неде?</w:t>
        <w:br/>
        <w:t>Бірлік, алдымен, ғалым еңбегінің методологиялық жағында; со-</w:t>
        <w:br/>
        <w:t>дан соң, творчестволық процесті таныту, әрбір теориялық мәселені</w:t>
        <w:br/>
        <w:t>анықтау, талдау, жүйелеу жағында жатыр. Айталық, тақырып</w:t>
        <w:br/>
        <w:t>пен идея, композиция мен сюжет, тіл мен стиль, метод пен жанр</w:t>
        <w:br/>
        <w:t>дегендердің қай-қайсысын алмаңыз, барлық әдебиетте бір тұрғыдан</w:t>
        <w:br/>
        <w:t>жэне бір сипатта байыпталады да анықталады. Қай тілде жазылса</w:t>
        <w:br/>
        <w:t>да бәрібір, бұл аталған проблемалардың теориялық түйіндері ұқсас,</w:t>
        <w:br/>
        <w:t>ережелері ортақ. Профессор Жұмалисвтің оқулығында, міне, осы</w:t>
        <w:br/>
        <w:t>бірлік мұқият сақталған.</w:t>
        <w:br/>
        <w:t>Ал, өзгешелік неде?</w:t>
        <w:br/>
        <w:t>Өзгешелік, алдымен, қазақ әдебиетінің спецификасына байла-</w:t>
        <w:br/>
        <w:t>нысты; содан соң, автордың өз теориялық ойларын дәлелдеу үшін</w:t>
        <w:br/>
        <w:t>пайдаланған материалдарының бәрі басқа сшбір «Әдебист тсория-</w:t>
        <w:br/>
        <w:t>сында» жоқ ғалымның тек өзі ғана іздеп тапқан дүниелер. Айталық,</w:t>
        <w:br/>
        <w:t>көркем шығарманың тілін, немссс өлең құрылысын талдағанда автор</w:t>
        <w:br/>
        <w:t>жалпы тіл мен өлең атаулының бәрін емес, бір ғана қазақтың әдеби</w:t>
        <w:br/>
        <w:t>тілін және қазақ өлеңінің құрылысын сөз етті. Демек, қазақтың әдеби</w:t>
        <w:br/>
        <w:t>тілі мен өлең құрылысының өзіне тон ерекшеліктерінен оқулық</w:t>
        <w:br/>
        <w:t>авторының да өзгеше теориялық қисындары туады. Сонымен бірге,</w:t>
        <w:br/>
        <w:t>автор осы кітаптың өн бойындағы өз ой-пікірлерін дәлелдеуге ке-</w:t>
        <w:br/>
        <w:t>рек мысал атаулының басым көпшілігін туған әдебиетіміздегі төл</w:t>
        <w:br/>
        <w:t>135 НЕН</w:t>
        <w:br/>
        <w:t>тақ”</w:t>
        <w:br/>
        <w:t>сырын ашып, сынын танытып тынымсыз әрекетпен жүреді. Дәлірек</w:t>
        <w:br/>
        <w:t>айтқанда, автор өз геройларының сөзіне, сезіміне, ойына, ісіне</w:t>
        <w:br/>
        <w:t>өзі тікелей араласып отырады. Әр құбылысқа авторлық баға, үкім</w:t>
        <w:br/>
        <w:t>әзір. Бұл ретте ол орыс әдебиетінде Вера Панованың романдарын-</w:t>
        <w:br/>
        <w:t>да кездесетін стильді творчестволық жағынан өзіншс игеріп, өзінің</w:t>
        <w:br/>
        <w:t>қаламгерлік құлқына жақсы сіңірген. Осы тәсіл арқылы автор мен</w:t>
        <w:br/>
        <w:t>геройдың ойы мен сезімі ұштасып, астасып, жақсы жарастық таба-</w:t>
        <w:br/>
        <w:t>ды: «Дәмеш жөнді тамақ ішпеді, шешіліп жеңгесімен сөйлесіп, Ялта-</w:t>
        <w:br/>
        <w:t>да көрген қызықтарын да айта алмай, сол жабыңқы қалпы, машинаға</w:t>
        <w:br/>
        <w:t>отырып кете барды. Әй, Ораз-ай! Дәмеш ойына ортақ боп, жүрек</w:t>
        <w:br/>
        <w:t>жүрісін кардиограммадай оқып отырса, Дәмешті сонда білер еді ол».</w:t>
        <w:br/>
        <w:t>Бұл - автордың оқиғаға тікелей араласуы арқылы жасалған айшық.</w:t>
      </w:r>
    </w:p>
    <w:p>
      <w:r>
        <w:t>Мұны жазушының жақсы мәнері деп таныған жөн.</w:t>
        <w:br/>
        <w:t>Үшіншіден, 3.Шашкин өз геройларының қимылы мен сезімін</w:t>
        <w:br/>
        <w:t>қатар береді, ұтымды жеткізеді. Әр геройдың қимылынан ішкі жан-</w:t>
        <w:br/>
        <w:t>жүйссін дәл, анық аңғартады.</w:t>
        <w:br/>
        <w:t>«- Опасыз, кет өзің осы үйден! Любовницанды ала кет!»</w:t>
        <w:br/>
        <w:t>Ораз жердің тесігі болса кіріп кетуге бар, дел-сал, тілі күрмеліп,</w:t>
        <w:br/>
        <w:t>сілейіп тұрып қалды. Кінәсін мойындап тұр ма деп ұққан Ажар</w:t>
        <w:br/>
        <w:t>өршелене түсті. Ұят-ай! Дәмеш естіді-ау. Ертең Ораз не бетімен</w:t>
        <w:br/>
        <w:t>қарайды оның жүзіне? Ажардың шешесіне тартқан долы екенін Ораз</w:t>
        <w:br/>
        <w:t>еңді білгендей.</w:t>
        <w:br/>
        <w:t>- Қысқарт снді! - Ораздың даусы дірілдеп, қатты шықты. Ажар</w:t>
        <w:br/>
        <w:t>тағы да көтеріле бастағанда, стол үстіндегі дөңгелек сағатты Ораз</w:t>
        <w:br/>
        <w:t>жұлып ап, бар пәрменімен сденгс бір ұрды. Күлпаршасы шықты.</w:t>
        <w:br/>
        <w:t>Ораздың мұндай оқыс мінезін көрмеген Ажар сескеніп, бақырып</w:t>
        <w:br/>
        <w:t>өз бөлмесінс қашты. Шошып оянған Құрышпай жүгірс шықты -</w:t>
        <w:br/>
        <w:t>сүзеген бұқадай басын төмен тұқырайтып, екі иығынан демін ап,</w:t>
        <w:br/>
        <w:t>ұлы тұр...</w:t>
        <w:br/>
        <w:t>Қирап сағат жатыр... Арғы үйден өксіп жылаған келінінің даусы</w:t>
        <w:br/>
        <w:t>шығады. Ләм-мим демеді, қайтадан өз бөлмесіне кіріп кетті.</w:t>
        <w:br/>
        <w:t>Осы үзіндіде Құрышпай үйіндегі, Ажар мен Ораз арасындағы</w:t>
        <w:br/>
        <w:t>ашу, ашыну дәл берілген. Геройлар қимылы мен сезімі шыншыл</w:t>
        <w:br/>
        <w:t>сәйкеседі. Кішкене үзіндіден көп нәрсе аңғаруға болады. Мұны</w:t>
        <w:br/>
        <w:t>жазушының сетті тәсілі дсп таныған жөн.</w:t>
        <w:br/>
        <w:t>Негізінен алғанда осындай үш түрлі стильдік қасиеттер арқылы</w:t>
        <w:br/>
        <w:t>«Теміртаудың» сюжеттік оқиғалары құрылып, композициясы қию-</w:t>
        <w:br/>
        <w:t>ласқан. Роман сюжеті, эрине, тақырыптан туып жатыр: арамза Му-</w:t>
        <w:br/>
        <w:t>син мен Сағатовтар ссмьясының тамыры тереңірек жатқан ымыра-</w:t>
        <w:br/>
        <w:t>ННЕЕЕНЕН |50</w:t>
        <w:br/>
        <w:t>Шәй</w:t>
        <w:br/>
        <w:t>Мейрамның бұлай өспейтін реті де жоқ. Ол - оқыған жігіт. Жа-</w:t>
        <w:br/>
        <w:t>ңа сананың адамы. Және ылғи ілгері ұмтылып, өмірден үйрену,</w:t>
        <w:br/>
        <w:t>тоқумен жүреді. Романнан осы сыр айқын аңғарылады. Мейрам ор</w:t>
        <w:br/>
        <w:t>нәрсеге мән беріп, байыппен қарайды; көрген-білгенінен қолма-қол</w:t>
        <w:br/>
        <w:t>қорытынды жасап отырады. «Я, сліміз осылай көшіп жатыр!..» -</w:t>
        <w:br/>
        <w:t>деп, терең ойда тұрады ол жол-жөнекей, вагон үстінен даладағы</w:t>
        <w:br/>
        <w:t>қым-қуыт қарбаласты көргенде. Автор астарлы сөзге шебер. Әлгі</w:t>
        <w:br/>
        <w:t>түйін арқылы Мейрам елімізде болып жатқан социалистік ұлы</w:t>
        <w:br/>
        <w:t>өзгерісті терең түсінетінін сездіреді бізге. Байсалдылық, салмақты</w:t>
        <w:br/>
        <w:t>ой жатыр теренде. Маусымбаймен әңгімеден бір сыр, жолда тас те-</w:t>
        <w:br/>
        <w:t>скен жұмысшы жігіттен және бір сыр, Қарағандының қуқыл түрін</w:t>
        <w:br/>
        <w:t>тұңғыш көргенде бір сыр, Чайковпен кездескенде жоне бір сыр түйіп</w:t>
        <w:br/>
        <w:t>қалып отырады. Романда Мейрамның өмір тәжірибесі осылай бас-</w:t>
        <w:br/>
        <w:t>талады. Ол ксз келген шахтердан, тіпті Әшірбек пен Жанабілдің</w:t>
        <w:br/>
        <w:t>де ұнамды жағынан ұялмай үйреніп отырады. Міне, адам жанын</w:t>
        <w:br/>
        <w:t>баққыш, әркіммен өзінше тіл тапқыш Мсйрамның кәпшілік адамы</w:t>
        <w:br/>
        <w:t>екені романның алғашқы тарауларынан-ақ анық танылып, оның о6-</w:t>
        <w:br/>
        <w:t>разы осылай жинақталып, осылай даралана береді.</w:t>
        <w:br/>
        <w:t>Романның авторы да, бас кейіпкері де, жазушының өзінше айт-</w:t>
        <w:br/>
        <w:t>қанда, «қаулап өсіп бара жатқан Қарағандыдағы» социалистік</w:t>
        <w:br/>
        <w:t>еңбекті еліміздің экономикасын қайта құру құралы есебінде ғана</w:t>
      </w:r>
    </w:p>
    <w:p>
      <w:r>
        <w:t>емес, сонымен қатар адам санасын қалыптастыру, адам характерін</w:t>
        <w:br/>
        <w:t>қайта жасау құралы сссбіндс ұғады. Демек, автордың Мейрамды</w:t>
        <w:br/>
        <w:t>өсіруінің, ал, секретарь Мейрамның Ермек, Ысқақ, Жанабіл, Май-</w:t>
        <w:br/>
        <w:t>па, Әшірбек сияқты көптеген адамды жаңа батыл жоғарылатуының,</w:t>
        <w:br/>
        <w:t>екеуінің де Бәйтен сияқтыларға қашан түзеліп кеткенше төзіммен</w:t>
        <w:br/>
        <w:t>қарауының ссбсбі осында жатыр. Өйткені Мейрамды да, Ермсктер</w:t>
        <w:br/>
        <w:t>мен Ыісқақтарды, Жанабілдер мен Майпаларды да өсірген еңбек;</w:t>
        <w:br/>
        <w:t>Бәйтен жалқауды түзеген де еңбек.</w:t>
        <w:br/>
        <w:t>Мейрам бойындағы қадірлі қасиеттердің біралуаны оның өмірден</w:t>
        <w:br/>
        <w:t>туып жатқан жаңалықтарға қарым-қатысынан көрінеді. Мейрам</w:t>
        <w:br/>
        <w:t>өндірістегі жаңашылдар инициативасын батыл қолдап отырады. Өзі</w:t>
        <w:br/>
        <w:t>де солардай алғыр, ыстық қанды жігіт, ерекше темпераменттің ада-</w:t>
        <w:br/>
        <w:t>мы. Бұл оның тағы бір түкпірін аша түседі.</w:t>
        <w:br/>
        <w:t>Мейрам мінсіз дс адам смсс. Оның мінезінде жас адамға тән</w:t>
        <w:br/>
        <w:t>кейбір албырттық та, анғырттық та бар. Әсіресе, бұл Мейрамның</w:t>
        <w:br/>
        <w:t>обком секретарына барған жерінде көрінеді. Осынысы үшін автор</w:t>
        <w:br/>
        <w:t>Мейрамды ор жерде сүріндіре, түзеп те отырады. Бұл да орынды,</w:t>
        <w:br/>
        <w:t>қонымды.</w:t>
        <w:br/>
        <w:t>--Ж</w:t>
        <w:br/>
        <w:t>та”</w:t>
        <w:br/>
        <w:t>сыз алыс-жұлыстары - олеуметтік сипаттағы тартыс желісі, адамдар</w:t>
        <w:br/>
        <w:t>(Қайыр - Дәмеш - Ораз, Ажар - Ораз - Дәмеш, Мүсілім - Асқар)</w:t>
        <w:br/>
        <w:t>арасындағы махаббат хикаялары - ссмьялық драмалар болса, осы</w:t>
        <w:br/>
        <w:t>адамдардың мемлекеттік істегі - өндірістегі ара қатынастарынан</w:t>
        <w:br/>
        <w:t>үлкен қоғамдық күрес пайда болатын тәрізді. Әр адамның жеке</w:t>
        <w:br/>
        <w:t>басындағы мүдде мен қоғамдық мүдделер жігі де осы арада ашы-</w:t>
        <w:br/>
        <w:t>ла береді. Мысалы, Дәмеш өндіріске енгізбек болған жаңалыққа</w:t>
        <w:br/>
        <w:t>Мүсілім қарсылығының түп-тамыры әлгібір алыстан келе жатқан,</w:t>
        <w:br/>
        <w:t>сонау Асқарды жаламен ұстатып, өз мансабына қара қол арқылы</w:t>
        <w:br/>
        <w:t>келген, адамдар махаббатын арбаумен, алдаумен алған бықсық</w:t>
        <w:br/>
        <w:t>психологияда жатқандай. Бас инженер басындағы мансапқорлық,</w:t>
        <w:br/>
        <w:t>арызқойлық, усойқылық сыры да сол антұрған ескілікте. Ал, Ажар</w:t>
        <w:br/>
        <w:t>байғұстың қызғанышы тағы дасол атамзаманғы көнс психологияның</w:t>
        <w:br/>
        <w:t>сарқыншағы. Міне, осылар арқылы автор сюжеттік конфликт</w:t>
        <w:br/>
        <w:t>жіптерін түйіп, матап, шислейді. Ол қаншалық мықты, заңды түйін,</w:t>
        <w:br/>
        <w:t>шиеленіс - оны өз алдына қойғаңда, әйтеуір, автор роман фабула-</w:t>
        <w:br/>
        <w:t>сын осылай дамытады. Ал, осыған байланысты, шығарманың ком-</w:t>
        <w:br/>
        <w:t>позициясына келсек, - онысы ойлы-қырлылау: тартымды, қызық</w:t>
        <w:br/>
        <w:t>беттер де мол, жасанды қызғылт беттер де бар, іш пыстыратындай</w:t>
        <w:br/>
        <w:t>ырғылжың, сұрғылт беттер де көп.</w:t>
        <w:br/>
        <w:t>Романның бас кейіпкері - Дәмеш. Басқалармен салыстырғанда</w:t>
        <w:br/>
        <w:t>бедерлі жасалған да осы қыз. Бұл - осы заманда туған, совет</w:t>
        <w:br/>
        <w:t>мектебінен тәлім алған, жоғары білімі бар маман инженер. Дәмеш</w:t>
        <w:br/>
        <w:t>- сұлу қыз. Түріне сай сыры да бай, сезімі нәзік, аңғарымы мол,</w:t>
        <w:br/>
        <w:t>адамгершілігі үлкен. Дәмеш образының ең бір артықша қасиеті -</w:t>
        <w:br/>
        <w:t>оның дәл бүгінгі жас, өзіміздің күнбе-күн көріп, араласып жүрген</w:t>
        <w:br/>
        <w:t>замандасымыз екендігі. Автор Дәмеш психологиясын дәл бүгінгі</w:t>
        <w:br/>
        <w:t>күңдерімізден туған мол жаңалығымен танытады. Ол сосмья мен</w:t>
        <w:br/>
        <w:t>махаббатқа, достық пен жолдастыққа, мемлекеттік іс пен қоғамдық</w:t>
        <w:br/>
        <w:t>мүддеге мүлде жана тұрғыдан, коммунистік сана тұрғысынан</w:t>
        <w:br/>
        <w:t>қарайды. Жазушы Дәмештің сұлулығын да әдеттегідей бұрымын</w:t>
        <w:br/>
        <w:t>тірсегіне түсіретін тым қазақы ұғыммен емес, жаңаша береді.</w:t>
        <w:br/>
        <w:t>Сондай-ақ, Дәмештің мінсзі мен қылығын да әдеттегідей ұяң, ұял-</w:t>
        <w:br/>
        <w:t>шақ, ибалы, т.б. көне қазақылықпен емес, жаңаша керсетеді. Демек,</w:t>
        <w:br/>
        <w:t>Дәмештің кескін-кейпі, киім-киісі, жүріс-тұрысы бәрі кәдімгі қала</w:t>
      </w:r>
    </w:p>
    <w:p>
      <w:r>
        <w:t>торбиесін алған көзі ашық, көкірегі ояу жас ретінде танылса, мінезі</w:t>
        <w:br/>
        <w:t>де жайдары, ашық, тік, орынсыз ұялшақтығы да, ұяңдығы да жоқ</w:t>
        <w:br/>
        <w:t>кәдімгі бүгінгі қыз; тіпті оның тілі, сөйлеу мәнері де жаңаша, кейде</w:t>
        <w:br/>
        <w:t>тіпті орысқол. Бәрі орынды.</w:t>
        <w:br/>
        <w:t>ІЗІ нн</w:t>
        <w:br/>
        <w:t>тақ”</w:t>
        <w:br/>
        <w:t>тер жүйелі баяндалғаны дұрыс. Автор көне дәуірдің Аристотелін</w:t>
        <w:br/>
        <w:t>аз сөз стеді дс, одан бергілер «Аристотсльдің айткан пікірлерінен</w:t>
        <w:br/>
        <w:t>артық ештеңе айта алмады» деп ХУШ ғасырға бір-ақ секіреді. Жо,</w:t>
        <w:br/>
        <w:t>ортағасыр схоластикасына пәлендей назар аудармай-ақ қоялық,</w:t>
        <w:br/>
        <w:t>бірақ әдебист пен көркемөнердің әйгілі алыптарын туғызған Ренсс-</w:t>
        <w:br/>
        <w:t>санстан аттап өту орынсыз.</w:t>
        <w:br/>
        <w:t>Өлең және оның құрылысы байыпталатын тарауда, кей ретте, бір-</w:t>
        <w:br/>
        <w:t>ыңғай пішін мәселесі сөз болып, мазмұн жайы қағаберісте қалады.</w:t>
        <w:br/>
        <w:t>Көркемдік әдіс пен әдеби ағымнын, немесе әдеби бағыттың ара-</w:t>
        <w:br/>
        <w:t>жігі ажыратылмаған. Ал, жанрлар жөніндегі пікірлер көбіне кслтс</w:t>
        <w:br/>
        <w:t>қайырылыпты.</w:t>
        <w:br/>
        <w:t>Оқулықтың келер басылуында осы сскертпелеріміздің сскеріл-</w:t>
        <w:br/>
        <w:t>гені жөн.</w:t>
        <w:br/>
        <w:t>Әдебиет теориясынан мінсіз оқулық бірден туа қалмайтыны</w:t>
        <w:br/>
        <w:t>түсінікті. Бұл кітап та жүрс-бара түзеле, жетілс жатар, ал, мына ба-</w:t>
        <w:br/>
        <w:t>сылымына тек қуануға ғана болады; мектеп оқушылары мен сту-</w:t>
        <w:br/>
        <w:t>денттерге аса қажет құрал!</w:t>
        <w:br/>
        <w:t>1960 ж.</w:t>
        <w:br/>
        <w:t>ДӘСТҮР МЕН ЖАҢАШЫЛДЫҚ ЖАЙЫНАН</w:t>
        <w:br/>
        <w:t>«Жазушы» баспасы әдебиетші-ғалым Мүсілім Базарбаевтың</w:t>
        <w:br/>
        <w:t>зерттеулерін («Әдебиет жоне дәуір», Алматы, 1966 жыл) жарыққа</w:t>
        <w:br/>
        <w:t>шығарды. Біз оны ықыласпен оқыдық. Өйткені, кітапқа енген</w:t>
        <w:br/>
        <w:t>алты зерттсуде социалистік рсализм әдебистінің біралуан өзекті</w:t>
        <w:br/>
        <w:t>мәселелері орнымен көтерілген, ғалымның өзі соңғы жылдарда</w:t>
        <w:br/>
        <w:t>ден қоя зерттеп жүрген дәстүр мен жаңашылдық проблемасының</w:t>
        <w:br/>
        <w:t>төңірегінде нақты талдаулар жасалған, затты түйіндер жүйеленген.</w:t>
        <w:br/>
        <w:t>М.Базарбаев кітабын оқыған кісіге бірден аңғарылатын ұнамды</w:t>
        <w:br/>
        <w:t>нәрсе - автордың ойлау, талдау машығындағы еркіндік. Ал, еркіндік</w:t>
        <w:br/>
        <w:t>бар жерде тақ-тұқ тапшылық, қасаң стандарт жоқ, тың ой, нұсқалы</w:t>
        <w:br/>
        <w:t>пікір, кең тыныс бар. Қай мақаласын оқымаңыз, М.Базарбаев сізбен</w:t>
        <w:br/>
        <w:t>еркін сырласады, бүкпесіз пікірлеседі: «Қазіргі өлең нс боп барады,</w:t>
        <w:br/>
        <w:t>баяғыда өлең деген ойға қона кетуші еді, енді он қайтара оқымасаң</w:t>
        <w:br/>
        <w:t>түсінбейсің, шіркін, Абайдай ғып негс жазбайды?..» (3-бст).</w:t>
        <w:br/>
        <w:t>Не жасыратыны бар, кейбір сексеуіл сияқты сірескен шумақтар-</w:t>
        <w:br/>
        <w:t>ды оқығанда көп жұрт осы ойда отырады. М.Базарбаев әдеттегіше</w:t>
        <w:br/>
        <w:t>майдалап, жаймалап жатпай-ақ, өзінің бір зерттеуін қарапайым</w:t>
        <w:br/>
        <w:t>137 нНЕНЕН</w:t>
        <w:br/>
        <w:t>ТАҢ”</w:t>
      </w:r>
    </w:p>
    <w:p>
      <w:r>
        <w:t>МАШЫҚ, МӘНЕР, ТӘСІЛ</w:t>
        <w:br/>
        <w:t>«Теміртау» - Зейін Шашкиннің жаңа романы. Романның тақы-</w:t>
        <w:br/>
        <w:t>рыбы - қазақ совет прозасында бұрын-сонды көрінбеген соны</w:t>
        <w:br/>
        <w:t>шындық: Қазақстан құрыш құюшыларының өмірі. Роман мазмұн</w:t>
        <w:br/>
        <w:t>жағынан да су жаңа (ультрасовременный), дәл мына бүгінгі күннің</w:t>
        <w:br/>
        <w:t>оқиғалары. Романның идсясы тамаша: автор өнсркәсіптс дәл осы</w:t>
        <w:br/>
        <w:t>соңғы жылдарда болған өзгерістерді - КОММУ нистік еңбек брига-</w:t>
        <w:br/>
        <w:t>дасы атағы үшін күресті, еңбек процесіндегі техникалық жетілуді,</w:t>
        <w:br/>
        <w:t>осы тұрғыдан секі мен жаңаның тартысып, әндірістегі жаңарудың</w:t>
        <w:br/>
        <w:t>адам психологиясындағы ескіліктен тазарумен ұштасуын, адамдар</w:t>
        <w:br/>
        <w:t>арасындағы және санасындағы коммунизмнің көзге түсер белгілерін</w:t>
        <w:br/>
        <w:t>көрсетуді мақсат еткен. Аса ризалықпен атап өтетін бір норсе -</w:t>
        <w:br/>
        <w:t>жазушының металлургия өнеркәсібінде жергілікті ұлт маманда-</w:t>
        <w:br/>
        <w:t>рын қалыптастыру, осы максатпен қазақ жастарын өндіріске тарту</w:t>
        <w:br/>
        <w:t>тәрізді өте-мөте ірі де игі проблеманы көтеруі. Автор осы идеяны</w:t>
        <w:br/>
        <w:t>алып-қашпа айғай-шудан аулақ, ұтымды, шебер ширата білген.</w:t>
        <w:br/>
        <w:t>Романныңсюжеті мен композициясы бірқатар сын, дау шақырады,</w:t>
        <w:br/>
        <w:t>біраз кемшіліктері бар, оған кейін тоқталармыз; ал, қазір мына бір</w:t>
        <w:br/>
        <w:t>тұжырымды айта ксту артық болмайды: 3.Шашкин - өзі жстс зерт-</w:t>
        <w:br/>
        <w:t>теп, анық таныған материалдан сюжетке аркау боларлық оқиғалар</w:t>
        <w:br/>
        <w:t>желісін тартымды, қызық құра білетін жазушы. Оның өз дүнис та-</w:t>
        <w:br/>
        <w:t>нымына, эстетикалық талғамына сәйкес өзіндік творчестволық</w:t>
        <w:br/>
        <w:t>толғамы, философиялық байыптау және көркем баяндау машығы</w:t>
        <w:br/>
        <w:t>бар. Осы ерекшелік шындық құбылыстарды суреттеуде тек оның</w:t>
        <w:br/>
        <w:t>өзіне ғана тән мәнерге, тәсілге ауысады. Ол қаңдай машық, мәнер,</w:t>
        <w:br/>
        <w:t>тәсіл?</w:t>
        <w:br/>
        <w:t>Біріншіден, 3.Шашкин оқиғаны ширақ, жіті дамытады. Көз ал-</w:t>
        <w:br/>
        <w:t>дында бүгін болып жатқан құбылысты қысқа, дәл суреттей отыра</w:t>
        <w:br/>
        <w:t>оның кешегі сырына шегініп, ертеңгі жалғасынан белгі беріп, қас</w:t>
        <w:br/>
        <w:t>пен көздің арасында осы шындықтың үлкен бір аумағын тамыры-</w:t>
        <w:br/>
        <w:t>мен дөңгеленте қопарып алып, шапшаң жайып тастай береді. Бір</w:t>
        <w:br/>
        <w:t>жіпсілең сарынмен баяу ілбіп, ертегідей шұбата ыңырсып сөйлеу</w:t>
        <w:br/>
        <w:t>3.Шашкинде жоқ. Ол аудиторияға айтар ойын алуан түрлі ырғақпен,</w:t>
        <w:br/>
        <w:t>оған қоса қимыл-қозғалыспен жсеткізстін, мінбеде жанына, жалын-</w:t>
        <w:br/>
        <w:t>дап сөйлейтін шешенге ұқсас. Мұны жазушының жақсы машығы</w:t>
        <w:br/>
        <w:t>деп таныған жөн.</w:t>
        <w:br/>
        <w:t>Екіншіден, 3.Шашкин өзі суреттеп отырған құбылысқа селқос,</w:t>
        <w:br/>
        <w:t>енжар қарай алмайды. Ол бұзып-жарып, өзі килігіп, сол құбылыстың</w:t>
        <w:br/>
        <w:t>179 нЕНЕН</w:t>
        <w:br/>
        <w:t>таб”</w:t>
        <w:br/>
        <w:t>қаһарман жұмысшылар колоннасы, еңбек адамдарының жеңімпаз</w:t>
        <w:br/>
        <w:t>армиясы емес пе? Занды сұрақ туады: романда осы коллектив бар</w:t>
        <w:br/>
        <w:t>ма? Бар болса, оның дүниені дүбірлеткен қимыл әрексті қайсы,</w:t>
        <w:br/>
        <w:t>жұртты тандантқан іс-нәтижесі қандай? Турасын айтайық, роман-</w:t>
        <w:br/>
        <w:t>да осы коллективтің алып тұлғасы айқын емес. Ол коллективті</w:t>
        <w:br/>
        <w:t>бүкіл халықтық, қимылға жұмылдырып, алға бастаған партиялық</w:t>
        <w:br/>
        <w:t>басшылық ықпалы да әлсіз. Осының салдарынан, автор алдында</w:t>
        <w:br/>
        <w:t>тұрған сң ірі мақсат - дәл осы кезендегі сл өмірінің тамаша өрлеуін</w:t>
        <w:br/>
        <w:t>таныту мақсаты ойдағыдай жүзеге асты деу қиын.</w:t>
        <w:br/>
        <w:t>Адамның азаматтық сыры оның еңбекке көзқарасынан, коллек-</w:t>
        <w:br/>
        <w:t>тивкес қарым-қатынасынан аңғарылуға тиіс. Айталық, Әлиханов</w:t>
        <w:br/>
        <w:t>Қайыр - завод директоры, Мұсин Мүсілім - бас инженер, Серегин</w:t>
      </w:r>
    </w:p>
    <w:p>
      <w:r>
        <w:t>Николай - партком сскрстары. Ал, осылар үлкен завод болмысына,</w:t>
        <w:br/>
        <w:t>ұлы коллектив тағдырына не жақсы, не жаман әсер етерлік нендей</w:t>
        <w:br/>
        <w:t>қимыл жасапты? Осы сұрақ та жауапсыз калған.</w:t>
        <w:br/>
        <w:t>Қайыр Дәмешті сүйеді. Орыс қызына да «кет әрі» емес, бірақ бар</w:t>
        <w:br/>
        <w:t>үміті мен сенімі Дәмеште. Москваға барады, металлургия мәселесін</w:t>
        <w:br/>
        <w:t>талқылаған кеңсекс, плснумға қатысады. Жаңашылдар инициатива-</w:t>
        <w:br/>
        <w:t>сына тілектес. Москвадан қайтып келген соң Мусиннің бұйрығын</w:t>
        <w:br/>
        <w:t>бұзып, Дәмешті орнына қайта алады. Жиналыста сөйлейді.</w:t>
        <w:br/>
        <w:t>Мүсілім Дәмешті ұнатпайды, оның ағасы Асқарды одан орі жек</w:t>
        <w:br/>
        <w:t>көреді, әйелі Айшаға күдікпен қарайды, Дәмешті орнынан алу тура-</w:t>
        <w:br/>
        <w:t>лы бұйрық береді, кейін ауырып, емханаға түседі.</w:t>
        <w:br/>
        <w:t>Серегин Дәмешті жақсы көреді, қолдайды, Мүсілімге ұрсады.</w:t>
        <w:br/>
        <w:t>Ал, осы Дәмештің ұсынып жүргені не жаңалық, қандай керсе-</w:t>
        <w:br/>
        <w:t>мест? Мұны оқушы анық ұға алмайды. Ұға алмағасын Дәмсштің</w:t>
        <w:br/>
        <w:t>ұсынысын қолдау да қиын. Көл үсті екі жерде түн ішінде тудай жай-</w:t>
        <w:br/>
        <w:t>нап, шұғыла шашады. Бұл- мартен псшінің жалыны. Тек осы ғана</w:t>
        <w:br/>
        <w:t>түсінікті. Ал, еңбек процесінің басқа көріністері роман тіліне көшіп</w:t>
        <w:br/>
        <w:t>болмапты. Содан соң, Дәмештің өз коллективімен қарым-қатынасы</w:t>
        <w:br/>
        <w:t>да жөнді көрінбейді. Бұлдыр. Ораздікі нс тоқырау? Геройлығынан,</w:t>
        <w:br/>
        <w:t>депутаттығынан безеді. Бұл тұстағы психологиялық дәлел де осал.</w:t>
        <w:br/>
        <w:t>Романда жалпы еңбек романтикасы солғын. Осылар келіп біркатар</w:t>
        <w:br/>
        <w:t>образдың күрделі, кесек тұлғаға айнала алмай, ұсақталуына себеп</w:t>
        <w:br/>
        <w:t>болған.</w:t>
        <w:br/>
        <w:t>«Адамның не нәрсе кұны болса, сол міні де болады» дейді ғой</w:t>
        <w:br/>
        <w:t>білгіштер. 3.Шашкин шымыр, жіті суреттеуге, шегіністерге көп</w:t>
        <w:br/>
        <w:t>төселген жазушы екені мәлім. Ал, осы қасиет мынау романда үлкен</w:t>
        <w:br/>
        <w:t>бір мінге әкелген: тақырыптан тыс ауа жайылған шегіністер көп.</w:t>
        <w:br/>
        <w:t>133 нЕННЕН</w:t>
        <w:br/>
        <w:t>таб”</w:t>
        <w:br/>
        <w:t>Сөйтіп, романда Мейрам Омаров өз мүддесін қоғамдық мақсатқа</w:t>
        <w:br/>
        <w:t>бағындырған жаңа типті адам бейнесінде суреттеледі; барлық жер-</w:t>
        <w:br/>
        <w:t>де дс өзін коммунист, сарабдал сананың адамы, азамат ретіндс,</w:t>
        <w:br/>
        <w:t>ұйымдастырушы, басшы рстінде көрсстеді. Сөз жоқ, біз бұл кейіпкер</w:t>
        <w:br/>
        <w:t>арқылы партия рөлін ұғамыз. Сөйте тұра, ол - жалпы коллективтің</w:t>
        <w:br/>
        <w:t>қатардағы бір мүшесі; автор оны қалың бұқарадан жасанды түрде</w:t>
        <w:br/>
        <w:t>жоғары көтеріп, қолдан бедел беріп, жөнсіз биіктетпейді. Мейрам</w:t>
        <w:br/>
        <w:t>өз ортасында жұртпен бір тыныста, бірақ өзінің айрықша әссм си-</w:t>
        <w:br/>
        <w:t>паттарымен, ісімен, қимылымен дараланып көрсетілсді. Бұл сстс</w:t>
        <w:br/>
        <w:t>қаларлықтай айқын характер - қазіргі қазақ прозасында коммунист</w:t>
        <w:br/>
        <w:t>образын жасаудағы жазушының ірі жетістігі.</w:t>
        <w:br/>
        <w:t>Автор Қарағанды көмір алыбын өркендетуден партияның рөлін</w:t>
        <w:br/>
        <w:t>Мейрам образы арқылы көрсетсе, орыс жұмысшыларының рөлін</w:t>
        <w:br/>
        <w:t>Шербаков, Козлов, Лапшин, Потапов, т.б. арқылы, әсірссс аға халық-</w:t>
        <w:br/>
        <w:t>тың қалтқысыз қамқорлығын комбинат бастығы Сергей Петрович</w:t>
        <w:br/>
        <w:t>Шербаков образы арқылы керсетеді. Бұл идея романға бастан-аяқ</w:t>
        <w:br/>
        <w:t>тартылған негізгі арқаудың бірі скенін жоғарыда айттық.</w:t>
        <w:br/>
        <w:t>Роман Қарағандыға Шербаковтардың кслуінен басталады. Шер-</w:t>
        <w:br/>
        <w:t>баковқа Ермек берген кілт Қарағандыда басталғалы тұрған жаңа</w:t>
        <w:br/>
        <w:t>өмірдің кілті сияқты. Шербаков - советтік Қарағандының ірге тасын</w:t>
        <w:br/>
        <w:t>қалаушылардың бірі. Бар еңбегі сол алыпты өркендетуге арналады.</w:t>
        <w:br/>
        <w:t>Қарағанды оның көз алдында «қаулап барады». Қазақ жұмысшысы</w:t>
      </w:r>
    </w:p>
    <w:p>
      <w:r>
        <w:t>оның өз қолынан өсіп келеді.</w:t>
        <w:br/>
        <w:t>Автор шын мәніндегі интернационалист орысқа тән қалаулы си-</w:t>
        <w:br/>
        <w:t>паттарды Шербаков басына жинақтап береді. Шербаков әрі адал</w:t>
        <w:br/>
        <w:t>жолдас, әрі іскер басшы, әрі ақылшы дос, әрі қамқор аға ретінде</w:t>
        <w:br/>
        <w:t>көрсетіледі, Ол - білімді, тәжірибелі адам. Қандай мәселені болсын</w:t>
        <w:br/>
        <w:t>ақылға сап ойлап, толғап барып шешіп отырады. Асықпайды, сас-</w:t>
        <w:br/>
        <w:t>пайды.</w:t>
        <w:br/>
        <w:t>Қарағандыда ұлт кадрларын өсіру, қазақ жұмысшыларын үйрету,</w:t>
        <w:br/>
        <w:t>тәрбиелеу; - Шербаковтың сң биік мақсаты осы. Кішіпейіл, жайдары,</w:t>
        <w:br/>
        <w:t>ашық адам; мұндай басшының маңына жұрт үйірілгіш. Ерінбейтін,</w:t>
        <w:br/>
        <w:t>көп білетін адам; мұндай басшыдан жұрт үйренгіш. Көптің көңілін</w:t>
        <w:br/>
        <w:t>табатын, еңбегін бағалайтын, жой айтатын, қатты ұқтыратын адам;</w:t>
        <w:br/>
        <w:t>мұндай басшыға жұрт бағынғыш...</w:t>
        <w:br/>
        <w:t>Шербаковта адал жан, ыстық жүрек, байсалды мінез, кең құшақ</w:t>
        <w:br/>
        <w:t>бар. Мейрамдардың өскенінс жанымен сүйсінеді, Қарағанды үшін</w:t>
        <w:br/>
        <w:t>барын салады.</w:t>
        <w:br/>
        <w:t>Бірақ, Шербаков орынсыз мадақ арқылы көрсетілген жасанды</w:t>
        <w:br/>
        <w:t>бейнс смсс. Бұл да адам. Адам болған соң, оның күнгей беті де, көлең-</w:t>
        <w:br/>
        <w:t>775 нЕНЕН</w:t>
        <w:br/>
        <w:t>“аны”</w:t>
        <w:br/>
        <w:t>шығармалардан алып отырған. Профессор Жұмалиевтің оқулығын-</w:t>
        <w:br/>
        <w:t>дағы өзіндік өзгешелік дегеніміз міне, осылар.</w:t>
        <w:br/>
        <w:t>Маркстік-лениндік эстетика - өсу үстіндегі ғылым. Қ.Жұмалиев</w:t>
        <w:br/>
        <w:t>осы сырды мықтап ескерген. Оқулықтағы көптеген теориялық жай-</w:t>
        <w:br/>
        <w:t>лар бұрынғ ы кітаптағ ы ұғымнан жаңартылып, жаңғыртылып қана</w:t>
        <w:br/>
        <w:t>қоймай, бүтіндей қайта байыпталған. Ал, кейбір тұста бұрынғы</w:t>
        <w:br/>
        <w:t>кітапта атымен жоқ жаңа тараулар, немссс тақырыптар енгізілген.</w:t>
        <w:br/>
        <w:t>Әсіресе, көркем әдебиеттегі партиялық саясаттың негіздерін түсін-</w:t>
        <w:br/>
        <w:t>дірстін тараулардан, әдсбисттін партиялылығын, халықтығын,</w:t>
        <w:br/>
        <w:t>қоғамдық мәнін, немесе тип пен характер проблемасын баяндайтын</w:t>
        <w:br/>
        <w:t>тараулардан әдебиетке партиялық басшылықтың КПСС ХХ сьезі-</w:t>
        <w:br/>
        <w:t>нен кейінгі жаңа рухы жақсы танылады.</w:t>
        <w:br/>
        <w:t>Оқулықта үш түрлі үлкен және күрделі мәселе маңында тұтасқан</w:t>
        <w:br/>
        <w:t>бір арналы ой жс: лі тартып жатыр; ол - образ, шындық, дәу ір.</w:t>
        <w:br/>
        <w:t>М.Горький «Человековедение» деп атаған көркем әдебиеттің негізгі</w:t>
        <w:br/>
        <w:t>предметі - адам; жазушы сол адам образы арқылы өмірлік шындық-</w:t>
        <w:br/>
        <w:t>ты көрсетсе, шындық атаулының бәрі белгілі бір дәуірдің сәулесі</w:t>
        <w:br/>
        <w:t>скені мәлім, Көркем әдебисттің бүкіл қасиеті - өмір танытушылық</w:t>
        <w:br/>
        <w:t>мәні де, эстетикалық мәні де, тәрбиелік моні де, сайып келгенде,</w:t>
        <w:br/>
        <w:t>күллі қоғамдық-өзгертушілік күші осында жатыр. Автор ойларының</w:t>
        <w:br/>
        <w:t>осы желімен жүйеленуі - бір жағынан, оқулыққа композициялық</w:t>
        <w:br/>
        <w:t>тұтастық берсе, екінші жағынан, оқулықтағы арбір теориялық түйін-</w:t>
        <w:br/>
        <w:t>тұжырымдарды дара мақсат (самоцель) сияқты жаландықтан арыл-</w:t>
        <w:br/>
        <w:t>тып, бәрін де белгілі бір үлкен мазмұнға эдемі бағындырып тұр.</w:t>
        <w:br/>
        <w:t>Көркем әдебиеттің негізгі прсдмсті - адам болса, жазушының</w:t>
        <w:br/>
        <w:t>негізгі құралы - тіл екені белгілі. Тіл жоқ жерде сөз өнері - көркем</w:t>
        <w:br/>
        <w:t>әдебист тс жоқ. Көркем әдебисттің бояуы да, үні дс, тынысы да,</w:t>
        <w:br/>
        <w:t>қимылы да, бәрі де-сөз. Демек, әдеби тіл жайын сөз ету - әдебиеттің</w:t>
        <w:br/>
        <w:t>негіздерінің негізін сөз ету болып табылады. Ал, профессор</w:t>
        <w:br/>
        <w:t>Жұмалиевтің оқулығындағы көркем шығарманың тілін толғайтын</w:t>
        <w:br/>
        <w:t>және талдайтын бесінші тарауды осы еңбектің ең құнарлы тұсы,</w:t>
      </w:r>
    </w:p>
    <w:p>
      <w:r>
        <w:t>автордың тсориялық ұғымының шоқтығы дер сдік. Оқулықтың жыл</w:t>
        <w:br/>
        <w:t>санап жетілу барысында авторға талап ретінде - басқа бөлімдерді де</w:t>
        <w:br/>
        <w:t>осы тараудағы пікір терендігі, түсінік дәлдігі, тіл әдемілігі, мысал</w:t>
        <w:br/>
        <w:t>қызықтылығы дәрежесіне жеткізу міндетін қою орынды.</w:t>
        <w:br/>
        <w:t>Мынадай сскертпелеріміз бар:</w:t>
        <w:br/>
        <w:t>Әдебиеттің теориялық мәселелерінің даму тарихынан мәлімет</w:t>
        <w:br/>
        <w:t>тым тапшылау тұр. Я бұл тақырыпты қозғамау керек, ал, қозғаған</w:t>
        <w:br/>
        <w:t>жағдайда оқушы жастың ойын өсірер, өрісін кеңітер тарихи дерек-</w:t>
        <w:br/>
        <w:t>ШЕЕЕЕЕЕЕЕЕЕЕН 126</w:t>
        <w:br/>
        <w:t>та”</w:t>
        <w:br/>
        <w:t>Осы Дәмешпен не тұрмыста, не істе қарым-қатынасқа келетін</w:t>
        <w:br/>
        <w:t>әр адамға автор сөз жоқ, әртүрлі қасиеттер дарытқан деуіміз ке-</w:t>
        <w:br/>
        <w:t>рек. Мүсілім басына ескілік, кертартпа зиянкестік, өзгеге ор қазғыш</w:t>
        <w:br/>
        <w:t>қаныпезерлік, арызқой-жалақорлык, байбалам және мансапқорлық</w:t>
        <w:br/>
        <w:t>сипаттар жинақталса, Қайырда жарқын ой, жаңаға жақтасу, махаббат</w:t>
        <w:br/>
        <w:t>мөлдірлігі, мақсат табандылығы бар. Құрышпай-ескі большевиктер-</w:t>
        <w:br/>
        <w:t>революционерлер өкілі; Ораз-таза кісіліктің тұлғасы. Айша- бақсыз</w:t>
        <w:br/>
        <w:t>әйел, Асқар - бақытсыз жігіт. Ажар - күйкілеу келіншек, өрісі де</w:t>
        <w:br/>
        <w:t>әресі тар, қызғаныш құлы. Ақмарал - аю бәйбіше, адуындығы мен</w:t>
        <w:br/>
        <w:t>ашуы егіз. Серегин- әділдік жаршысы, жақсының қолдаушысы бол-</w:t>
        <w:br/>
        <w:t>са, Базаров - абыройы зор, еңсесі биік, төрі терең кабинет ішіңде әлі</w:t>
        <w:br/>
        <w:t>дұрыс орнығып үлгірмеген, үлкен өмірді, қызу майданды, зор колон-</w:t>
        <w:br/>
        <w:t>наны жетектеуде әлі өз биігіне көтеріліп болмаған, бірақ ниеті ақ,</w:t>
        <w:br/>
        <w:t>беті түзу, мақсаты адал басшы. Міне, жіті шолып бір қарағанда ро-</w:t>
        <w:br/>
        <w:t>ман геройлары оқушыға осындай бояу-бедерлерімен танылады.</w:t>
        <w:br/>
        <w:t>Осы адамдардың өзара қарым-қатынасы, тұрмыс-тіршілігі, іс-</w:t>
        <w:br/>
        <w:t>әрекеті, мінез-құлқы, күрес-тартысы арқылы романнан бүгінгі күн-</w:t>
        <w:br/>
        <w:t>нің біралуан шындығы көрінетіндігіне, жаңаның лебі ссстіндігінс</w:t>
        <w:br/>
        <w:t>дау болмасқа керек.</w:t>
        <w:br/>
        <w:t>Жазылған кітапқа сыншы көп. Үлкен шығармада мін-мүлтік те аз</w:t>
        <w:br/>
        <w:t>болмайтыны мәлім. Көлемді романды оқу ұзақ жолсапарға жүріп келу-</w:t>
        <w:br/>
        <w:t>мен барабар. Кейде шаршап-шалдығуың мүмкін. Соңда арбаңнан</w:t>
        <w:br/>
        <w:t>секіріп түсіп, нс қалып қойғың, нс кетіп қалғың келмей мс? Баланың</w:t>
        <w:br/>
        <w:t>мінезі! Бірақ, адам басында осындай жай-күйлер болады. Сондай-</w:t>
        <w:br/>
        <w:t>ақ, романның да, кейбір қызықсыз беттерін, солғын тұстарын оқып</w:t>
        <w:br/>
        <w:t>отырып ішің пысады, кітапты жаба салып, автор қабылдасын,</w:t>
        <w:br/>
        <w:t>қабылдамасын, әйтеуір өз кесімінді - қатал үкімінді бір-ақ айтқың</w:t>
        <w:br/>
        <w:t>келеді. Әрине, бұл да байсалдылық емес. Қалам қызметінің қиын сы-</w:t>
        <w:br/>
        <w:t>рын, ауыр азабын білетін кісі қаламдас жолдасының қаны мен терін</w:t>
        <w:br/>
        <w:t>төгіп, талай күн, талай түн сарылған түнеріңкі түр-тұлғасын көз</w:t>
        <w:br/>
        <w:t>алдыңа бір елестетпей бет алды күйіп-пісіп, бұрқ-сарқ етпес болар...</w:t>
        <w:br/>
        <w:t>Демек, қолжазбасын қалам ізі суымай, зейін қоя, асықпай, мұқият</w:t>
        <w:br/>
        <w:t>оқып шыққан көркем шығармамыздың біз аңғарған қандай кем-</w:t>
        <w:br/>
        <w:t>шілігі бар? Сонын басты-бастыларын ғана автор үшін арнайы атап</w:t>
        <w:br/>
        <w:t>көрсетпекпіз.</w:t>
        <w:br/>
        <w:t>Теміртау деген не? Теміртау зәулім үйлер, асфальт көшелер,</w:t>
        <w:br/>
        <w:t>түтіні бұрқыраған тұрбалар, жалыны жарқылдаған мартен псштері</w:t>
        <w:br/>
        <w:t>ғана емес қой. Теміртау осылардың бәрінен бұрын тіршілік тұтқасын</w:t>
        <w:br/>
        <w:t>өз қолына ұстаған ұлы коллектив, өмірдің өңін өзгертіп бара жатқан</w:t>
        <w:br/>
        <w:t>ЕЕЕ |52</w:t>
        <w:br/>
        <w:t>“ӘЖ”</w:t>
      </w:r>
    </w:p>
    <w:p>
      <w:r>
        <w:t>Ал енді, сырттай қарағанда жұпыны ғана осы жас жігіттің Ішкі</w:t>
        <w:br/>
        <w:t>дүниесі соншалық бай. Ақжарқын, адал, ылғи жадырап күліп</w:t>
        <w:br/>
        <w:t>жүреді. Лапылдаған отты жігердің мұқалмас қайраттың адамы.</w:t>
        <w:br/>
        <w:t>Жасу, жасқану дегенді білмейді. Тілді, өжет, өткір, алғыр. Ешқандай</w:t>
        <w:br/>
        <w:t>бүкпесі жоқ, тап-таза, мәп-мөлдір; сыртынан іші көрініп тұрады.</w:t>
        <w:br/>
        <w:t>Өмірдің қожасы тек өзі секілді еркін, өр мінез, тәкаппар; кейбір оқыс</w:t>
        <w:br/>
        <w:t>қимылы содан туады. Іскер, қағілез, өнерлі жігіт. Еңбек десе жанын</w:t>
        <w:br/>
        <w:t>салады. Ерлікке бас иеді, ездіктен жирене түңіледі. Жамандыққа,</w:t>
        <w:br/>
        <w:t>шабандыққа жаны төзбейді. Әрқашан аршындап алға аттап, биікке</w:t>
        <w:br/>
        <w:t>өрлеп, өзінен-өзі өніп, өсіп отырады.</w:t>
        <w:br/>
        <w:t>Жазушы дол осы адаммен керемет дос. Қасынан тастамай жете-</w:t>
        <w:br/>
        <w:t>леп, ертіп жүреді. Әр іске бір салып, сынап көреді, анау «қиып түсіп»</w:t>
        <w:br/>
        <w:t>қарап тұрады. Оны «Шығанақ» романында егінші-диқан етіп көріп</w:t>
        <w:br/>
        <w:t>сді, Социалистік Еңбек Ері Амантай болды да шықты. Енді міне,</w:t>
        <w:br/>
        <w:t>«Қарағанды» романында қолына қайла беріп, жұмысшы-шахтер стіп</w:t>
        <w:br/>
        <w:t>сді, үйренбеген мамандығы аз, ақыр аяғында Жанабіл сскрстарь боп</w:t>
        <w:br/>
        <w:t>қалалық партия комитетіне келді дс, Мейрамның ізін басты. Өзінің</w:t>
        <w:br/>
        <w:t>өсуі соншалық занды, тіпті адамның жанын сүйсінтеді. Мұндай</w:t>
        <w:br/>
        <w:t>қайсар жігіттің жолыңда ешқандай кедергі болуы мүмкін емес, өсе</w:t>
        <w:br/>
        <w:t>береді, өрлей береді.</w:t>
        <w:br/>
        <w:t>Тұжырып айтқанда, Жанабіл - өзі сияқты жас жігіттерге үлгі,</w:t>
        <w:br/>
        <w:t>әнеге болатын образ. Мұның тәрбиелік мәні өте зор. Жанабілді көріп</w:t>
        <w:br/>
        <w:t>отырғанда қайсар кісінің жеңбейтін қиындығы, алмайтын қамалы</w:t>
        <w:br/>
        <w:t>жоқ сияқтанады. Оқушының бойын сергітіп, жігерін шыңдайды.</w:t>
        <w:br/>
        <w:t>Ұнамсыз кейіпкерлер ішінен өзгеше көзге түсстін - Әлібек. Ол-</w:t>
        <w:br/>
        <w:t>нағыз қаражүрек, амал-айласы мықты, залым, зымиян адам. Жау ыз-</w:t>
        <w:br/>
        <w:t>дығына найза бойламайды. Алдаушы әрі арбаушы. Бір өзінде он</w:t>
        <w:br/>
        <w:t>Орловтың, жүз Жаппар, Ырымбектердің қулық-сұмдығы бар. Орда-</w:t>
        <w:br/>
        <w:t>лы жылан секілді озбыр ортадан, дұшпандар арасынан жинақталған,</w:t>
        <w:br/>
        <w:t>дараланған, сайып келгенде, жан-жақты ашылған образ.</w:t>
        <w:br/>
        <w:t>Жоғарыда талданғандардан басқа жарқын-жарқын образдар ре-</w:t>
        <w:br/>
        <w:t>тінде слесарь Лапшин, Ермек Борантаев, механик Козлов, ауатком</w:t>
        <w:br/>
        <w:t>председателі Қанабек, Әшірбек Қалқаманов, А натолий Чайков, Ыс-</w:t>
        <w:br/>
        <w:t>қақ, Жұмабай, Майпа, Бәйтен, т.б. атауға болар еді. Бұлардың көбі</w:t>
        <w:br/>
        <w:t>- Қарағандыдағы еңбек қазанында қайнаған, озық ойлы, ұдайы алға</w:t>
        <w:br/>
        <w:t>тартқан өршіл адамдар. Шетінен жаңашыл: «Машинист Әкім, парт-</w:t>
        <w:br/>
        <w:t>ком Ысқақ скі смснаға көшуді ұсынады. Механик Козлов көмір ком-</w:t>
        <w:br/>
        <w:t>байнын жасау қамында. Әшірбек ашық шахта мәселесін көтеріп жүр.</w:t>
        <w:br/>
        <w:t>127 нин</w:t>
        <w:br/>
        <w:t>таб”</w:t>
        <w:br/>
        <w:t>Мысалы, Асқардың тұтқында, түрмеде, лагерьде өткізген өмірін</w:t>
        <w:br/>
        <w:t>шұбата баяндаған үш дәптер толы (үш жерде келетін) үш баспатабақ</w:t>
        <w:br/>
        <w:t>шегіністің не керегі бар? Бұл өз алдына бір тақырып, анау «Адам</w:t>
        <w:br/>
        <w:t>тағдыры» сияқты жеке шығарманың мазмұны емес пе? Оқушы на-</w:t>
        <w:br/>
        <w:t>зарын негізгі мәселеден аударып алып, бұған үңілткенде нс шықты?</w:t>
        <w:br/>
        <w:t>Кейде тіпті автор осыны завод, жұмысшы өмірін нашар білгендіктен,</w:t>
        <w:br/>
        <w:t>матсриал тапшылығынан істеп отырған жоқ па скен дсген оқыс</w:t>
        <w:br/>
        <w:t>күдікке де қаласың. Осы тәрізді оқушыны орынсыз шегіндіретін</w:t>
        <w:br/>
        <w:t>басы артық, оқшау оқиғалар баршылық.</w:t>
      </w:r>
    </w:p>
    <w:p>
      <w:r>
        <w:t>Автордың тілге талғамсыз қараған тұстарын тізіп жатпай-ақ</w:t>
        <w:br/>
        <w:t>қоялық. Ал, романда қайталаулар көп екенін айтпасқа болмайды.</w:t>
        <w:br/>
        <w:t>Оқиға қайталануы, сөз, сөйлем қайталанулары да мол. «Қаны басы-</w:t>
        <w:br/>
        <w:t>на шапшиды» деген жиырма бір рет қайталанады. Сонда жиырма</w:t>
        <w:br/>
        <w:t>бір адамның да «қаны басына шапшып» жүрген секілденеді. Бұлар,</w:t>
        <w:br/>
        <w:t>әрине, қайта қаралуға тиіс.</w:t>
        <w:br/>
        <w:t>Бүгінгі күннін шындығынан, соның ішінде жұмысшылар өмірінен</w:t>
        <w:br/>
        <w:t>роман жазу - аса абыройлы, абзал мақсат қана емес, адам айтқысыз</w:t>
        <w:br/>
        <w:t>ауыр, қиын, күрделі міндет. Зсйін Шашкиннің осы тақырыпты</w:t>
        <w:br/>
        <w:t>қалап, қалам тербетуінің өзі айта қалғандай әсем орекет. Соңдық-</w:t>
        <w:br/>
        <w:t>тан оның бұл еңбегінің идеялық-көркемдік құнын көрсек те, мінін</w:t>
        <w:br/>
        <w:t>керсетсек те көздегеніміз - шабытты толғаныс үстіндегі қаламдас</w:t>
        <w:br/>
        <w:t>досқа творчестволық көмек, қолқабыс қана.</w:t>
        <w:br/>
        <w:t>1960 ж.</w:t>
        <w:br/>
        <w:t>ОБРАЗ - ШЫНДЫҚ - ДӘУІР</w:t>
        <w:br/>
        <w:t>Соңғы он бес, жиырма жылда мектеп оқушылары мен студенттер</w:t>
        <w:br/>
        <w:t>қазақ тілінде эдебиет теориясынан ең болмаса азын-шоғын мағлұмат</w:t>
        <w:br/>
        <w:t>берер жөні түзу бір де бір құрал таба алмауы өкінішті-ақ еді. Бұл</w:t>
        <w:br/>
        <w:t>олқылық оқушы жастарға әдебиеттің теориялық мәселелерін таныту-</w:t>
        <w:br/>
        <w:t>дасалғырттық туғызса, әдеби кұбылыстарды толғауда сауатсыздыққа</w:t>
        <w:br/>
        <w:t>соқтырып жүргені сөзсіз. Қазір әдетке айналған «әдеби сынның</w:t>
        <w:br/>
        <w:t>дәрежесі төмен» деген тұжырымға қосылар болсақ, ең алдымен,</w:t>
        <w:br/>
        <w:t>біз әдеби сынның теориялық дәрежесі төмен екенін айтуға тиіспіз.</w:t>
        <w:br/>
        <w:t>Осының бәрі одсбисттану ғылымының негізгі салаларының бірі -</w:t>
        <w:br/>
        <w:t>әдебиет теориясынан жүйелі білім беретін тұрақты оқулық жасау</w:t>
        <w:br/>
        <w:t>ісін енді кешеуілдету рстсіз скенін аңғартса керек.</w:t>
        <w:br/>
        <w:t>Әдебиетті білу әдебиетті сүюден басталады. Профессор</w:t>
        <w:br/>
        <w:t>Жұмалиев Қажымның тұңғыш рст 1938 жылы жарық көрген, кейін</w:t>
        <w:br/>
        <w:t>НЕН |2:</w:t>
        <w:br/>
        <w:t>Шәй</w:t>
        <w:br/>
        <w:t>Жаудың мойнын жұлдыра,</w:t>
        <w:br/>
        <w:t>Сарбаз шапса қылышын.</w:t>
        <w:br/>
        <w:t>Жау жүрегін сындыра</w:t>
        <w:br/>
        <w:t>Жырдың соғам құрышын.</w:t>
        <w:br/>
        <w:t>Осы шумақтың ұйқасы кәдімгі бәріміз білетін шалыс ұйқас емес</w:t>
        <w:br/>
        <w:t>пс? Мүсілім мұны «кезекті ұйқас» (7) деп түсіндіреді.</w:t>
        <w:br/>
        <w:t>Он бес баспатабақтай көлемді кітаптағы ойлардың бәрі бір</w:t>
        <w:br/>
        <w:t>дәрежеде болмай, кей тұстары ойлы-қырлылау келуі, жекелеген</w:t>
        <w:br/>
        <w:t>жәйттер асығыстау, шолу түрінде айтылып қалуы, әрине, мүмкін</w:t>
        <w:br/>
        <w:t>нәрсе. Мұндай мінді автор кітапта козғалған негізгі проблеманы ке-</w:t>
        <w:br/>
        <w:t>Лешектсе кеңейте, терендете түскенде сскеретін, түзететін шығар.</w:t>
        <w:br/>
        <w:t>Сонда ол кейбір мақалалардың тіліне де зер салып, ең жеңілі, «Бо-</w:t>
        <w:br/>
        <w:t>жественная комсдияны» - «Құдірстті комедия», «Человечсская ко-</w:t>
        <w:br/>
        <w:t>медияны» - «Адам эжуәсі», искүсствоны - өнер, форманы - пішін,</w:t>
        <w:br/>
        <w:t>обобшениені - жинақтау, характерді - мінез деп алса, әлдеқайда</w:t>
        <w:br/>
        <w:t>жөндем, жатық болатыны даусыз.</w:t>
        <w:br/>
        <w:t>Бірақ бұл сияқты ұсақ-түйек кемшіліктерді тере берудің қажеті</w:t>
        <w:br/>
        <w:t>жоқ. Сөзімізді түйіндер болсақ, Мүсілім Базарбаев өз зерттеулерінде</w:t>
        <w:br/>
        <w:t>күрделі әдеби құбылыстарды биік эстетикалық талғам тұрғысынан</w:t>
      </w:r>
    </w:p>
    <w:p>
      <w:r>
        <w:t>еркін баурап, тартымды талдаған, өрелі пікірлер қорытып, әнімді ай-</w:t>
        <w:br/>
        <w:t>лар айтқан.</w:t>
        <w:br/>
        <w:t>1967 ж.</w:t>
        <w:br/>
        <w:t>ОКТЯБРЬ АЛДЫНДАҒЫ</w:t>
        <w:br/>
        <w:t>ӘДЕБИЕТ ТАРИХЫН ОҚЫҒАНДА...</w:t>
        <w:br/>
        <w:t>Соңғы жылдары Қазақ ССР Ғылым академиясының М.О.Әусзов</w:t>
        <w:br/>
        <w:t>атындағы Әдебиет жоне өнер институты Октябрь социалистік ре-</w:t>
        <w:br/>
        <w:t>волюциясынан бұрынғы әдебиет тарихын зерттеуде бірқатар</w:t>
        <w:br/>
        <w:t>жұмыс жүргізді. Соның бір нәтижесі - былтыр «Ғылым» баспасы-</w:t>
        <w:br/>
        <w:t>нан шыққан «ХХ ғасырдың басыңдағы қазақ әдебиеті» (редакция-</w:t>
        <w:br/>
        <w:t>сын басқарған Ы.Т.Дүйсенбаев). Біз, міне, осы кітапты оқу үстіндегі</w:t>
        <w:br/>
        <w:t>әсерімізді айтпақпыз.</w:t>
        <w:br/>
        <w:t>Алдымен, кітаптағы материалдардың жалпы түзілісін құптаған</w:t>
        <w:br/>
        <w:t>дұрыс. Жұртқа мәлім, мектеп оқулықтарында болсын, ғылыми-</w:t>
        <w:br/>
        <w:t>зерттеу еңбектерінде болсын, біз соңғы он-онбес жылда қазақ</w:t>
        <w:br/>
        <w:t>эдебистінің ХХ ғасыр басындағы тарихы дсгендс Мұхамстжан Сс-</w:t>
        <w:br/>
        <w:t>ралин мен Спандияр Көбеевті, Сұлтанмахмұт Торайғыров пен Сәбит</w:t>
        <w:br/>
        <w:t>НЕН |22</w:t>
        <w:br/>
        <w:t>Шай</w:t>
        <w:br/>
        <w:t>жолдарын әр қырынан танытып, жан-жақты бейнелейтін асыл мұра,</w:t>
        <w:br/>
        <w:t>бұқарашыл бағытта дамыған әдебиет деп бағалауымыз керек» (98-</w:t>
        <w:br/>
        <w:t>бет). Талас бар ма? Жоқ! Тек осы түйіндерді автор өзі тексеріп</w:t>
        <w:br/>
        <w:t>отырған әлең-жырлардың идеялық-тақырыптық тұрғысынан ғана</w:t>
        <w:br/>
        <w:t>жасайтыны біржақтылау екенін ескертпеске болмайды. Он алтын-</w:t>
        <w:br/>
        <w:t>шы жыл поэзиясын шын мәнінде әдсбистіміздің асыл мұрасы дсп</w:t>
        <w:br/>
        <w:t>танысақ, талданып отырған өлендердің көркемдік жағына көбірек</w:t>
        <w:br/>
        <w:t>көңіл бөлген орынды сді. Ал, автор ылғи олай стс бермейді, көркем</w:t>
        <w:br/>
        <w:t>сөзге қойылар талғам-талаптарды кейде мүлде құлдыратып жібереді.</w:t>
        <w:br/>
        <w:t>Мысалы, «Бекболат» секілді әжептәуір ажарлы поэманы талдап,</w:t>
        <w:br/>
        <w:t>идеялық-керкемдік құнын белгілегенде, оқушының эстетикалық</w:t>
        <w:br/>
        <w:t>талап-талғамына жауап берер жібі түзу жолдарды алудың орнына ең</w:t>
        <w:br/>
        <w:t>арғы жағы ұйқасына дейін ұйқы-тұйқы үзінді келтіреді де, соның</w:t>
        <w:br/>
        <w:t>жалаң идеясын ғана дәріптеп өте шығады:</w:t>
        <w:br/>
        <w:t>Мен едім туды тіккен, тана алмаймын,</w:t>
        <w:br/>
        <w:t>Айтылған жауабымпап қайта алмаймын.</w:t>
        <w:br/>
        <w:t>Басымды керек болса кесіп таста,</w:t>
        <w:br/>
        <w:t>Сендерге жас баланы бере алмаймын.</w:t>
        <w:br/>
        <w:t>Осы шумақтың өлендік жағы тым өңсіз ғой! Позманың ен бой-</w:t>
        <w:br/>
        <w:t>ында осыдан басқа жөнді жолдар табылмауы мүмкін смсс. Асылы,</w:t>
        <w:br/>
        <w:t>әдебиеттің эстетикалық, эмоциялық жақтарын естен шығармаған</w:t>
        <w:br/>
        <w:t>абзал.</w:t>
        <w:br/>
        <w:t>Кітаптағы жскс-жекс монографиялық тарауларға кслсск, мына-</w:t>
        <w:br/>
        <w:t>ларды айтар едік.</w:t>
        <w:br/>
        <w:t>Жаяу Мұса Байжанов творчествосына арналған тараудың құны -</w:t>
        <w:br/>
        <w:t>мазмұн байлығында. Автор ақын өмірі туралы қыруар тың материал-</w:t>
        <w:br/>
        <w:t>дар, бұрын-сонды жұрт білмейтін жаңа деректер, мәліметтер тапқан.</w:t>
        <w:br/>
        <w:t>Соларды негізге ала сөйлегенде тараудың авторы оқушыны баурап,</w:t>
        <w:br/>
        <w:t>айтар ойын онды, ойнақы ширатады;</w:t>
        <w:br/>
        <w:t>Бұл- жақсы!</w:t>
      </w:r>
    </w:p>
    <w:p>
      <w:r>
        <w:t>Сонымен бірге, дәл осы тарауда әшейін сл аузынан сстіген аңызға</w:t>
        <w:br/>
        <w:t>ұқсас жалпылама жайлар да аз емес. Оның неге сүйеніп айтылғаны</w:t>
        <w:br/>
        <w:t>да бимәлім, «Пәлен болды, түген болды» деген ауыз-екі хабар-</w:t>
        <w:br/>
        <w:t>лар ғылым үшін онша дәйекті бола бермейді ғой. Демск, Жаяудың</w:t>
        <w:br/>
        <w:t>өмірін баяндаудағы кейбір ұсақ-түйек жайттар кейін қайта қарауды</w:t>
        <w:br/>
        <w:t>қалайды.</w:t>
        <w:br/>
        <w:t>Тарауда қайталаулар да баршылық. Жаяу Мұсанын «тұтас бір</w:t>
        <w:br/>
        <w:t>ғасырға таяу жасаған өмір жолы тарихи оқиғалардың куәсі» деп</w:t>
        <w:br/>
        <w:t>99-бстте айтқан пікірін автор «Жаяу Мұса бір ғасырға таяу жасаған</w:t>
        <w:br/>
        <w:t>115 нЕНЕН</w:t>
        <w:br/>
        <w:t>“әде”</w:t>
        <w:br/>
        <w:t>туғызады. Оны бір дегеннен игеру жас қаламгерге, орине, қиын. Де-</w:t>
        <w:br/>
        <w:t>генмен, сол спектордағы бар түстердін ең болмаса бірнешеуін орны-</w:t>
        <w:br/>
        <w:t>мен келістіре қолдану керек-ақ. Ал, Ысқақовтың меңгергені әзірге</w:t>
        <w:br/>
        <w:t>бір-ақ түс - қоңыр бояу. Мұны азырқанбасқа болмайды.</w:t>
        <w:br/>
        <w:t>Содан соң Қ.Ысқақов сияқты алғашқы адымының өзінде</w:t>
        <w:br/>
        <w:t>әжептәуір мәдениетін танытқан, шығармасы арқылы мінезі сы-</w:t>
        <w:br/>
        <w:t>пайы, сезімі нәзік екенін аңғартқан жігіттің: сұлулық талғамы</w:t>
        <w:br/>
        <w:t>да биік, әрлі болғаны жөн. Олай болса, негізінен алғанда ұлпадай</w:t>
        <w:br/>
        <w:t>жұмсақ майда тілмен жазылған осы шығарманың бірнеше жерінен</w:t>
        <w:br/>
        <w:t>кездесетін анайы, кейде тіпті кісі жиренгендей тұрпайы сөздер мен</w:t>
        <w:br/>
        <w:t>сөйлемдер (мейлі диалогте болсын, мейлі авторлық ремаркада бол-</w:t>
        <w:br/>
        <w:t>сын) оқушының эстетикалық сезімін пышақтағандай аса нашар әсер</w:t>
        <w:br/>
        <w:t>етеді. Мұның өзі автордың біз таныған мәдениетіне зақым келтіреді.</w:t>
        <w:br/>
        <w:t>Шұбалған үзінділер келтіріп, оларды қайталамай-ақ қоялық. Ең</w:t>
        <w:br/>
        <w:t>жеңілі, «корк-корк кекірді», «ішке жұтқан мәкүрігін демігіп Зорға</w:t>
        <w:br/>
        <w:t>шығарды» дегендер (басқаларын мысалға алуды ыңғайсыз көрдік),</w:t>
        <w:br/>
        <w:t>сөз жоқ, жай олақтық смсс, жиренішті натурализмнің элсменттері.</w:t>
        <w:br/>
        <w:t>Қ.Ысқақов бұл қолапайсыздықтан арылуы керек.</w:t>
        <w:br/>
        <w:t>Повестің тіліндегі кейбір кедір-бұдыр, түсініксіз, немесе тым</w:t>
        <w:br/>
        <w:t>қарадүрсін сөздер де өзгертуді, өндеуді тілеп тұр. Айталық, мына</w:t>
        <w:br/>
        <w:t>сөздер не мағына береді: «жалбарақтау», «сопақзал», «кірпиозси</w:t>
        <w:br/>
        <w:t>қалу», «қыршаңқысы жок», «бейімтал», «соры сопақ астаудай» т.б.</w:t>
        <w:br/>
        <w:t>Бұлар секілді жеке сөздер ғана смсс, мынадай сөйлемдерді дс автор</w:t>
        <w:br/>
        <w:t>қайта қарап шықса, артық болмас сді. «Менің аяғымдағы көн стігі-</w:t>
        <w:br/>
        <w:t>ме, бұтымдағы сстсккс бояған сскі жарғақ шалбарыма ұзақ тесілді».</w:t>
        <w:br/>
        <w:t>Жеңіл-желпі қарасақ, осындағы оғаштық сленбеуі дс мүмкін. Егер</w:t>
        <w:br/>
        <w:t>байыптырақ байқасақ, «аяқ, бұт» дегендер дәл осы арада қажет пс:</w:t>
        <w:br/>
        <w:t>«аяғындағы стік, бұтындағы шалбар...» Апырмау, стіктің аяққа,</w:t>
        <w:br/>
        <w:t>шалбардың бұтқа киілетінін кім білмейді? Әлде бұлар басқа киілуші</w:t>
        <w:br/>
        <w:t>мс сді?.. Жоқ! Олай болса, «бұт-бұттаудың» да керегі жоқ...</w:t>
        <w:br/>
        <w:t>Қорыта келгенде, «Қоңыр күз сді» - Қалихан Ысқақовтың</w:t>
        <w:br/>
        <w:t>әдебист үйінің есігін сркін ашып кіруінс кепілдік бола алатын, оның</w:t>
        <w:br/>
        <w:t>жас та болса өнер адамы ретіндегі табиғатын, қабілст-күшін таныта-</w:t>
        <w:br/>
        <w:t>тын тұрлаулы туынды.</w:t>
        <w:br/>
        <w:t>өз өмірінде талай тарихи оқиғалардың куәсі» деп 103-бетте ғана</w:t>
        <w:br/>
        <w:t>қайталап қоймайды, осы реңдес жалпылама сөздерді оқушы алды-</w:t>
        <w:br/>
        <w:t>на жиі-жиі көлденең тарта береді. Бұлар да - кітаптың келер басылу-</w:t>
      </w:r>
    </w:p>
    <w:p>
      <w:r>
        <w:t>ында жөнделуі шарт.</w:t>
        <w:br/>
        <w:t>«Мұсабек Байзақов» - тартымды жазылған тарау: автордың тілі</w:t>
        <w:br/>
        <w:t>орамды, ойы кенеулі, ғылымдық топшылаулары да сенімді, сергек.</w:t>
        <w:br/>
        <w:t>Талданған өлендер дс татымды, Мұсабек Байзақовтың көңіл дауала-</w:t>
        <w:br/>
        <w:t>тар ақындық мәдениетін танытқандай, демек, оның әдебиет тарихы-</w:t>
        <w:br/>
        <w:t>нан арнаулы орын аларлық өнер иесі екенін айқын дәлелдегендей.</w:t>
        <w:br/>
        <w:t>Ойпағап гұл бақшада сеп бір</w:t>
        <w:br/>
        <w:t>Жолыңа түсе ме деп құрдым тұзақ,</w:t>
        <w:br/>
        <w:t>Қараңды анда-санда бір көрсетіп,</w:t>
        <w:br/>
        <w:t>Түспей-ақ түзағыма кеттің ұзап -</w:t>
        <w:br/>
        <w:t>деген шумақ ақынның сөз сиқырын қаншалық меңгере алғанын</w:t>
        <w:br/>
        <w:t>аңғартса керек» (130-бет). Дау жоқ, солай! Дей тұрғанмен, тарау-</w:t>
        <w:br/>
        <w:t>да ақын өмірінен нақты материал жағы тым тапшы: сондықтан бол-</w:t>
        <w:br/>
        <w:t>са керек, автор кей жерде сәл ғана деректі сағыздай созып отыра-</w:t>
        <w:br/>
        <w:t>тын тәрізді. Бұл міннен арылу үшін, келешекте Мұсабек ақынның</w:t>
        <w:br/>
        <w:t>өмірінен молырақ материал іздеп тапқан дұрыс.</w:t>
        <w:br/>
        <w:t>Балуан Шолақ Баймырзиннің өмірі мен творчествосы да тәуір</w:t>
        <w:br/>
        <w:t>сипатталған; ақынның дәуірін, ортасын, өнер сапарын байыптауға</w:t>
        <w:br/>
        <w:t>керек деректер дс мол. Рас, кей тұста талдаудан гөрі тамсану басым;</w:t>
        <w:br/>
        <w:t>соны азайтыңқыраса, автор тілінің ғылыми жазбадан гөрі ауызекі</w:t>
        <w:br/>
        <w:t>аңыздауға ұқсас күлдібадам бояуын біраз солғыңдатса, тараудың</w:t>
        <w:br/>
        <w:t>мазмұны кәдімгідей ажарлана түсер еді.</w:t>
        <w:br/>
        <w:t>«Әріп Тәңірбергенов» пен «Мұхамстжан Сералин» - құнды зерт-</w:t>
        <w:br/>
        <w:t>теулер. Солар секілді, «Ығылман Шөреков», «Спандияр Көбеев»,</w:t>
        <w:br/>
        <w:t>«Тұрмағамбет Ізтілеуов», «Бекет Өтетілеуов», «Сабит Дөнентаев»</w:t>
        <w:br/>
        <w:t>тараулары әдеби тұрғыдан да, ғылыми тұрғыдан да талапқа сай</w:t>
        <w:br/>
        <w:t>жазылған. Әр тарауда да әр обьектінің зерттелуі, әр қаламгердің</w:t>
        <w:br/>
        <w:t>болмыс-бітімі, творчестволық ерекшелігі егжей-тегжейлі, жан-</w:t>
        <w:br/>
        <w:t>жақты байыпталады. Ал, Ығылман Шөрековтің «Исатай-Махамбет»</w:t>
        <w:br/>
        <w:t>поэмасы тексерілетін тұсты (228 248-беттер) әдеби шығарманы</w:t>
        <w:br/>
        <w:t>ғылыми тұрғыдан талдаудың жақсы түрі дер едік. Мұнда дерексіз</w:t>
        <w:br/>
        <w:t>айтылатын бір де бір пікір, дәлелсіз берілетін баға жоқ. Алдымен,</w:t>
        <w:br/>
        <w:t>шығарманың жанрлық ерекшелігі, содан соң тақырыбы мен идеялық</w:t>
        <w:br/>
        <w:t>мазмұны, оның тарихи шыңдық тұрғысынан қарағанда қаншалық</w:t>
        <w:br/>
        <w:t>нанымды екендігі, одан әрі шығарманың басты кейіпкерлері, әсіресе</w:t>
        <w:br/>
        <w:t>Исатай мен Махамбет образдары әр қырынан терең тексеріледі</w:t>
        <w:br/>
        <w:t>Нн |.</w:t>
        <w:br/>
        <w:t>“аже”</w:t>
        <w:br/>
        <w:t>«Егін орағы» - кішігірім повесть секілді мазмұнды шығарма. Көп</w:t>
        <w:br/>
        <w:t>ұлтты коллективтер, ынтымағы күшті дос адамдар, ортақ мақсат,</w:t>
        <w:br/>
        <w:t>ортақ іс, қилы-қилы мінездер, қиын-қиын тағдырлар... Бәрі-бәрін ав-</w:t>
        <w:br/>
        <w:t>тор аса көтеріңкі шабытпен, пафоспен баяндаған.</w:t>
        <w:br/>
        <w:t>«- Мен сені көже әкелген скен десем...</w:t>
        <w:br/>
        <w:t>- Көже десе өлесің-ау, Жаңыл...</w:t>
        <w:br/>
        <w:t>- Мә, күшінтасып бара жатса, мынаны ал!..» Ұшқыр, ұтымды диа-</w:t>
        <w:br/>
        <w:t>логтар. Әркімнің сөзіне қарап өзін, көңіл-күйін, мінез ерекшелігін</w:t>
        <w:br/>
        <w:t>аңғарып қаласыз. Әркім-ақ әшейін сөйлеу үшін сөйлемейді, белгі-</w:t>
        <w:br/>
        <w:t>лі бір мақсатпен, мағынамен сөйлейді жәнс осы сөздер автор-</w:t>
      </w:r>
    </w:p>
    <w:p>
      <w:r>
        <w:t>лық баяндағы фабуланы жалғап, авторлық идеяны сабақтап, ор</w:t>
        <w:br/>
        <w:t>сөйлеушінің бітімін, болмысын бедерлей бастайды.</w:t>
        <w:br/>
        <w:t>Шіркін Жаңыл,</w:t>
        <w:br/>
        <w:t>ғын дамыл,</w:t>
        <w:br/>
        <w:t>Босатты ғой бір шара...</w:t>
        <w:br/>
        <w:t>Еңбек адамдарының әзіл-қалжыңы, дем-тынысы, ара-қатынасы</w:t>
        <w:br/>
        <w:t>жылы леппен лүпіп сезіледі. Дәл осы арада кісі қызыққандай қызу-</w:t>
        <w:br/>
        <w:t>лы өмір бар. Біртүрлі бір бұлықсыған бұлғын тіршілік!..</w:t>
        <w:br/>
        <w:t>Сақан Садуақасов - жақсы жігіт. Әттең, анасы марқұм... Апыр-</w:t>
        <w:br/>
        <w:t>май, мынаның еңбекке қарым-қатынасы қайғы үстінде де қатты</w:t>
        <w:br/>
        <w:t>аңғарылды-ау? Әдемі штрих, әсем деталь!</w:t>
        <w:br/>
        <w:t>Арыстанхан - әулие шал. Әңгімесі ұзақтау, бірақ қызық.</w:t>
        <w:br/>
        <w:t>Қабдірашит Сағатаев - ойлы кісі. Ақылды, аңғарымды адам.</w:t>
        <w:br/>
        <w:t>Колхоз председателіне деген Юррий шофердің ықылас-пейілін</w:t>
        <w:br/>
        <w:t>айтсаңызшы! Бір туған аға мен іні секілді. Түн. Машинада қалғыған</w:t>
        <w:br/>
        <w:t>Қабдірашит, оның басына иығын жастаған Юра... Әсерлі сурет!</w:t>
        <w:br/>
        <w:t>Гүжілдек Марченконы қара! Ой, ант ұрған Марченко-ай! Бұл -</w:t>
        <w:br/>
        <w:t>қызық тип. Куриленко бейнесі тәуір шыққан. Қызмет бабындағы</w:t>
        <w:br/>
        <w:t>қиындықтар жақсы көрінеді. Перекличка. Елагин. Бұл - байсалды</w:t>
        <w:br/>
        <w:t>басшы. Оның сұрақтарына Сәрсеновтың жауаптарын күлмей оқу</w:t>
        <w:br/>
        <w:t>мүмкін емес...</w:t>
        <w:br/>
        <w:t>«Егін орағы» - елу жетінші жылы смсс, дәл осы күндерде</w:t>
        <w:br/>
        <w:t>жазылғандай актуалды нәрсе!</w:t>
        <w:br/>
        <w:t>«- Мына цифрды өстіп саусағыммен басып отырмақпын ба мен?»</w:t>
        <w:br/>
        <w:t>Бұл - «Ссло коммунистеріндегі» Әбілқасымовтың сөзі. Күлмсс-</w:t>
        <w:br/>
        <w:t>ке не шара? «Бір теңге беріп бастатып, мың теңге беріп қойдыра</w:t>
        <w:br/>
        <w:t>алмаудың» кебі: Әбілқасымов сын іздейді, конферснция сын-</w:t>
        <w:br/>
        <w:t>сыз өтіп ұят болып жүре мс деп күдіктенеді, ал Жанақов бастаған</w:t>
        <w:br/>
        <w:t>Демек, М.Базарбаев әдеби дәстүр мен жаңашылдық жайын тек-</w:t>
        <w:br/>
        <w:t>сергенде әшейін пішіндегі сыртқы құбылуларды ғана қызықтамай-</w:t>
        <w:br/>
        <w:t>ды, мазмұндағы терең ішкі құбылыстардың байыбына барады, сапа-</w:t>
        <w:br/>
        <w:t>ны сарапқа салады.</w:t>
        <w:br/>
        <w:t>М.Базарбаев кітабындағы алты түрлі зерттсуде бірін-бірі жал-</w:t>
        <w:br/>
        <w:t>ғастырып, толықтырып, дамытып жатқан өзара бірлік бар: алғашқы</w:t>
        <w:br/>
        <w:t>скі макалада қазак поэзиясы мен прозасындағы ірілі-ұсақты бірқатар</w:t>
        <w:br/>
        <w:t>туындылардың идеялық-көркемдік дәрежесін тезден өткізіп байқаса,</w:t>
        <w:br/>
        <w:t>одан арғы екі мақалада автор көп ұлтты совет әдебиетіндегі өзара</w:t>
        <w:br/>
        <w:t>байланыс, әсер мсн ықпал жайлы ой-толғамдарын ортаға салады.</w:t>
        <w:br/>
        <w:t>Бұлар бір жағынан аса актуальді жайлар болса, екінші жағынан</w:t>
        <w:br/>
        <w:t>дәл осы тұста автор туған әдебистіміздің тірі процесіне тек ұлттық</w:t>
        <w:br/>
        <w:t>көлемде ғана смсс, бүкілхалықтық әдеби мүдделер биігіне көтеріліп,</w:t>
        <w:br/>
        <w:t>біршама кең масштабта барлау жасай білген, «интернационалдық</w:t>
        <w:br/>
        <w:t>пен ұлттық, өзгешеліктің бірлігі - әдебисттер гүлденуінің кепілі»</w:t>
        <w:br/>
        <w:t>(111-бет) екенін тыңғылықты тұжырымдаған.</w:t>
        <w:br/>
        <w:t>Соңғы екі мақаланың бірінде автор бір ақынның - Асқар</w:t>
        <w:br/>
        <w:t>Тоқмағамбетовтың творчествосындағы мол дәстүр мен жаңалыққа</w:t>
        <w:br/>
        <w:t>жан-жақты тоқталып, оның күллі қаламгерлік болмыс-бітімін си-</w:t>
      </w:r>
    </w:p>
    <w:p>
      <w:r>
        <w:t>паттаса, екіншісінде қазіргі қазақ әдебиетіндегі барлық қаламгерлер</w:t>
        <w:br/>
        <w:t>жүріп өткен елу жылдық өнер сапарына өзінің әдебиетші ретіндегі</w:t>
        <w:br/>
        <w:t>орнықты көзқарасын белгілейді. Бұл да, сайып келгенде, автордың</w:t>
        <w:br/>
        <w:t>әдебиет пен дәуір туралы негізгі толғамдарына көп тоғысып жатыр.</w:t>
        <w:br/>
        <w:t>Әрине, кітаптағы зерттеуші пікірлерінің бәрі даусыз, талассыз,</w:t>
        <w:br/>
        <w:t>немесе байлауларының бәрі орынды, қонымды деуге болмайды.</w:t>
        <w:br/>
        <w:t>Айталық, автордың мәселеге сын көзбен қарауын құптай тұра,</w:t>
        <w:br/>
        <w:t>жекелеген әдеби шығармаларда кездескен күйректікті сынауы-</w:t>
        <w:br/>
        <w:t>на қосыла тұра, «сыршылдықты (курсив біздікі. - 3.Қ.) қолдайтын</w:t>
        <w:br/>
        <w:t>ағымның әкілдері халық мүддесінен аулақ» (28-бет) деген үзілдік-</w:t>
        <w:br/>
        <w:t>кесілді үкіміне келісу қиын.</w:t>
        <w:br/>
        <w:t>Сондай-ақ, ғалымның өлең сәзгс қояр қатал талабына қарсы-</w:t>
        <w:br/>
        <w:t>лығымыз жоқ, бірақ кейбір поэмалардың тілін сынаған тұсын түгел</w:t>
        <w:br/>
        <w:t>әділ дей алмаймыз. Ақын атаулыны Абайдың «суреттеу, бейнелеу -</w:t>
        <w:br/>
        <w:t>әр нәрсенің көркем образын беру» дәстүрін жалғастыруға шақырып</w:t>
        <w:br/>
        <w:t>отырған автордың:</w:t>
        <w:br/>
        <w:t>Қасыңа қызығың кеп түртіп қашса,</w:t>
        <w:br/>
        <w:t>Жүгірмей жалаң аяқ төзе алдың ба?</w:t>
        <w:br/>
        <w:t>(527-бет)</w:t>
        <w:br/>
        <w:t>деген бейнелі сөзге - суретке қалайша түсінбегенін білмейміз.</w:t>
        <w:br/>
        <w:t>Баб</w:t>
        <w:br/>
        <w:t>“аны”</w:t>
        <w:br/>
        <w:t>Дөнентаевты ғана әңгімелеп, басқа тұстың бәрін атүсті шолып, желе</w:t>
        <w:br/>
        <w:t>жортып өте бермедік пе? Ал, мына кітапта олай емес: әлгітөртеуінен</w:t>
        <w:br/>
        <w:t>басқа сегіз ақынға (Жаяу Мұса Байжанұлына, Мұсабек Байзақовқа,</w:t>
        <w:br/>
        <w:t>Әріп Тәңірбергеновке, Балуан Шолақ Баймырзинге, Ығылман</w:t>
        <w:br/>
        <w:t>Шөәрековке, Тұрмағамбет Ізтілеуовке, Бекет Өтетілеуовке, Бернияз</w:t>
        <w:br/>
        <w:t>Күлеевке) арналған жеке-жеке монографиялық тараулар бар. Сегіз</w:t>
        <w:br/>
        <w:t>ақынның да өмірі мен творчествосы жайлы деректер мүмкіндігінше</w:t>
        <w:br/>
        <w:t>толық жиналған және ұтымды жүйеленген. Бұл, сөз жоқ, авторлар</w:t>
        <w:br/>
        <w:t>коллективінің іздену, зерттеу эрекеттеріндегі байсалдылықты таны-</w:t>
        <w:br/>
        <w:t>тады.</w:t>
        <w:br/>
        <w:t>Кітап ХХ ғасырдың бас кезіндегі қазақ әдебистінің сыр-сипа-</w:t>
        <w:br/>
        <w:t>тын, ерекшелігін, бағыттары мен даму жолдарын байыптаған</w:t>
        <w:br/>
        <w:t>көлемді шолудан басталады. Мұнда ХІХ ғасырдың аяқ шені мсн</w:t>
        <w:br/>
        <w:t>ХХ ғасырдың бас кезіндегі елдің саяси-әлеуметтік жағдайы, қалың</w:t>
        <w:br/>
        <w:t>еңбекші бұқараның хал-күйі, қоғамда болып жатқан түрліше тари-</w:t>
        <w:br/>
        <w:t>хи құбылыстар мол қамтылған да, сол кездің келелі, күрделі дәуірлік</w:t>
        <w:br/>
        <w:t>шындығынан туған көркем әдебиеттің ірі, іргелі өкілдеріне жеке-же-</w:t>
        <w:br/>
        <w:t>кс творчсестволық мінездеме берілген. Сонда осы шолу, бір жағынан,</w:t>
        <w:br/>
        <w:t>кітаптың кіріспесі, немесе, монографиялық тарауларға барар жол</w:t>
        <w:br/>
        <w:t>секілді болса, екінші жағынан, жеке зерттеулердегі ғылымдық түйін-</w:t>
        <w:br/>
        <w:t>тұжырымдардың дәйектемесі де сияқты. Бұл ретте, шолу қамтыған</w:t>
        <w:br/>
        <w:t>кезеңінің қым-қиғаш күрделілігіне қарамастан, партиялық позиция-</w:t>
        <w:br/>
        <w:t>дан ұстамды, әдеби тұрғыдан нұсқалы жасалған. Әсіресе, автордың</w:t>
        <w:br/>
        <w:t>айтар ой-пікірлерін бұлтақсыз батыл, ашық қорытатыны байқалады.</w:t>
        <w:br/>
        <w:t>Бұл кітап, әрине, әрқашан осы қалпында өзгеріссіз сіресіп қал-</w:t>
        <w:br/>
        <w:t>майтын шығар. Кітап беттеріне авторлар коллективі алдағы уақытта</w:t>
        <w:br/>
        <w:t>әлденеше рет оралар, ойларын салмақтар, сөздерін ажарлай түсер,</w:t>
        <w:br/>
        <w:t>жиі-жиі қалам жүгіртіп, әр бөлімнің тілі мен стилін жсетілдірс берер</w:t>
        <w:br/>
        <w:t>деп білеміз. Біздіңше, сол тұстарда өзге өндеулермен қатар, мынау</w:t>
        <w:br/>
        <w:t>екі сәтті ескеру керек сияқты.</w:t>
      </w:r>
    </w:p>
    <w:p>
      <w:r>
        <w:t>Біріншіден, әлгі шолуда аударуды тілеп тұрған сөздер, сөйлемдер</w:t>
        <w:br/>
        <w:t>бар, соларды жөндей кеткен дұрыс. Ең жеңілі, «капиталистік экс-</w:t>
        <w:br/>
        <w:t>плуатация» дегеннен «капиталистік қанау», «феодалдық уклад» дсу-</w:t>
        <w:br/>
        <w:t>ден гөрі «феодалдық тәртіп», немесе «феодалдық құрылыс», «песси-</w:t>
        <w:br/>
        <w:t>мизм» дегеннен «торығу», немесе «өмірден түңілу» деген элдеқайда</w:t>
        <w:br/>
        <w:t>жатық емес пе?</w:t>
        <w:br/>
        <w:t>Екіншіден, шолуды ғылымдық байсалдылыққа шәлкес келетін</w:t>
        <w:br/>
        <w:t>кейбір ұрыншақ сөздерден тазарту шарт. Айталық, шолудың авто-</w:t>
        <w:br/>
        <w:t>ры өзі байыптап отырған эдеби құбылысты өзінен бұрын зерттеп,</w:t>
        <w:br/>
        <w:t>ГІ НЕН</w:t>
        <w:br/>
        <w:t>тақ”</w:t>
        <w:br/>
        <w:t>пікір айтқан әдебиетшілердің бірқатарын аттарын атамай жазғырып,</w:t>
        <w:br/>
        <w:t>олардікі «бос зурешілік», «талай саққа жүгірткен тайыз, дәрменсіз</w:t>
        <w:br/>
        <w:t>көзқарас», «мақаланың... атына моз болу», «бос лепіру». «бал ашу»,</w:t>
        <w:br/>
        <w:t>«арзан сәуегейлік» деп, беталды тілдеп отырады. Дұрыс емес! Та-</w:t>
        <w:br/>
        <w:t>рих тұманы басып, тозаңы шалған шым-шытырық күрделі әдеби</w:t>
        <w:br/>
        <w:t>құбылыстың сыры мен сипатын анықтау жолындағы әр тарап бол-</w:t>
        <w:br/>
        <w:t>жаулар мен топшылауларда, ізденулер мен қорытуларда әр алуан</w:t>
        <w:br/>
        <w:t>қайшылықтар, тіпті кереғар қарама-қарсылықтар кездесуі мүмкін.</w:t>
        <w:br/>
        <w:t>Мұны ұмытпау қажст.</w:t>
        <w:br/>
        <w:t>Шолудан кейінгі «Оқу-ағарту жүйесі жоне баспасөз» деген тарау</w:t>
        <w:br/>
        <w:t>(52-71-беттер) кітапқа өте орынды енгізілген. Мәдениеттің бұл са-</w:t>
        <w:br/>
        <w:t>лаларымен жазба әдебиет тығыз байланысты дамитыны даусыз. Осы</w:t>
        <w:br/>
        <w:t>шындық дұрыс ескерілген.</w:t>
        <w:br/>
        <w:t>Аталған тарау тартымды жазылған: мұнда нақты деректер көп.</w:t>
        <w:br/>
        <w:t>Автор жалпылама, бос сөйлемейді, айтар ойын сол тарихи деректер-</w:t>
        <w:br/>
        <w:t>мен, даусыз фактілермен дәлелдеп түсіндірсді. Нәтижесінде өзі зерт-</w:t>
        <w:br/>
        <w:t>теп отырған дәуірлік шындықтан бір алуан дойекті тұжырымдар,</w:t>
        <w:br/>
        <w:t>түйіндер жасайды.</w:t>
        <w:br/>
        <w:t>Жалғыз-ақ, автор алдағы уақытта тараудың тілін, стилін ажар-</w:t>
        <w:br/>
        <w:t>лай түскені артық болмас еді. Сонда кейбір кібіртік тұстарға қалам</w:t>
        <w:br/>
        <w:t>жүгіртумен қатар, «бектік-феодалдық» деген ұғымды да өзгерте</w:t>
        <w:br/>
        <w:t>кеткені мақұл. «Феодалдық қалыптағы» деген жерге «бектік» (/52-</w:t>
        <w:br/>
        <w:t>бет) деген қосалқы сөз жалғаудың қажеті жоқ. Тарихта «мырзалық-</w:t>
        <w:br/>
        <w:t>феодалдық», «төрелік-феодалдық», «серілік-феодалдық» дегендер-</w:t>
        <w:br/>
        <w:t>дің болмайтыны секілді «бектік-фсодалдық» дегеннің дс қисынсыз</w:t>
        <w:br/>
        <w:t>екенін дәлелдеу артық нәрсе.</w:t>
        <w:br/>
        <w:t>1916 жыл туралы поэзия кітапта біршама сәтті, ширақ талданады.</w:t>
        <w:br/>
        <w:t>Ұлы революция қарсаңындағы ұлт-азаттық көтерілісінен туған өлең-</w:t>
        <w:br/>
        <w:t>жырлар идеялық мазмұн жағынан да, жанрлық ерекшеліктерімен</w:t>
        <w:br/>
        <w:t>де. жаңашыл сипаттарымен де айрықша әңгімеленген жоне дұрыс</w:t>
        <w:br/>
        <w:t>тұжырымдалған. «Бұлардан 1916 жылғы көтерілістің жай-күйін, сол</w:t>
        <w:br/>
        <w:t>дәуірдегі сл тұрмысы мен халық басшыларының ерлік күрестерін</w:t>
        <w:br/>
        <w:t>анық аңғарамыз. Осы жырлардың бір тобы көтерілістің аяусыз</w:t>
        <w:br/>
        <w:t>күшпен басылған кездегі халық трагедиясын әңгімелесе, скінші</w:t>
        <w:br/>
        <w:t>бір тобы көтеріліс басшыларының сот процесіндегі ерлік жауапта-</w:t>
        <w:br/>
        <w:t>ры мен асқақ патриотизмін дәріптейді. Енді біралуан жырлар 1916</w:t>
        <w:br/>
        <w:t>жылғы көтерілісті өмірдің даму зандылығына сәйкес Ұлы Октябрь</w:t>
        <w:br/>
        <w:t>социалистік революциясымен жалғастыра баяндайды. Сондықтан</w:t>
        <w:br/>
        <w:t>бұл жырларды 1916 жылғы көтерілістің шығу себептері мен кезең</w:t>
        <w:br/>
        <w:t>2 ЖЕ</w:t>
      </w:r>
    </w:p>
    <w:p>
      <w:r>
        <w:t>та”</w:t>
        <w:br/>
        <w:t>Сөз соңында айтарымыз: кітаптың келер басылуында томды жаңа</w:t>
        <w:br/>
        <w:t>зерттеулермен, тың тараулармен толықтыра тұра. осындағы барлық</w:t>
        <w:br/>
        <w:t>монографиялық бөлімдердің тілімен стилін бір жүйеге келтіріп,</w:t>
        <w:br/>
        <w:t>идеялық мазмұнын терендету жайын ойлаған үстіне ойлай түскен</w:t>
        <w:br/>
        <w:t>жөн.</w:t>
        <w:br/>
        <w:t>1966 ж.</w:t>
        <w:br/>
        <w:t>ҚОҢЫР КҮЗ ЕДІ</w:t>
        <w:br/>
        <w:t>Неге?</w:t>
        <w:br/>
        <w:t>Жоқ, күз емсе, көктем тәрізді: алғашқы қуаныш, алғашқы өкініш,</w:t>
        <w:br/>
        <w:t>алғашқы арман... Бәрі жаңа басталған.</w:t>
        <w:br/>
        <w:t>«Ақ жауын себелеп тұр. Жол лайсаң». Бола берсін. Көктемнің</w:t>
        <w:br/>
        <w:t>де жауын-шашыны, жел-құзы, аласабыр-лайсаңы болады. Ал, жаз-</w:t>
        <w:br/>
        <w:t>ғытұрғы жылы шуаққа жібімей, нөсерге ерімей жататын күңгірт</w:t>
        <w:br/>
        <w:t>көлеңкелердегі томырық тоң аз ба? Бірақ, көктемгі жаңбыр құг, бе-</w:t>
        <w:br/>
        <w:t>реке: күн жылынады, гүл өседі, жер түлейді, жаз жақындайды... Бізге</w:t>
        <w:br/>
        <w:t>қымбаты да сол емес пе!</w:t>
        <w:br/>
        <w:t>Жоқ, бұдан да гөрі қымбатырақ нәрсе - осынау шағын шығарма</w:t>
        <w:br/>
        <w:t>бізге бір жас қаламгердің өнер өрісіндегі көктемді танытады, оның</w:t>
        <w:br/>
        <w:t>күзінен емес, жазынан үміт күттіреді.</w:t>
        <w:br/>
        <w:t>Иә, Қалихан Ысқақовтың қаламгерлік сапары жаңа басталған.</w:t>
        <w:br/>
        <w:t>Ол - жас, өмірде де, эдебиетте де жас. Оның «Қоңыр күз еді»</w:t>
        <w:br/>
        <w:t>повесіндегі («Жұлдыз», 298, 1962) кейіпкерлер дс өзі сияқты өң-</w:t>
        <w:br/>
        <w:t>шең балғын жастар: Қасым, Алтын, Қомшабай... Шығармаға ар-</w:t>
        <w:br/>
        <w:t>қау болған шындық, та сол жас адамдардың бірі болмаса бірінің</w:t>
        <w:br/>
        <w:t>сыр-сезіміндегі түрліше оянулар; мұндағы махаббат та әлі лаулап</w:t>
        <w:br/>
        <w:t>үлгірмеген, тек жаңа тұтана бастаған тұңғыш құштарлық, дәлірек</w:t>
        <w:br/>
        <w:t>айтсақ, махаббат таңы.</w:t>
        <w:br/>
        <w:t>Басқаны қоя тұрып, бас кейіпкер Қасымды алып қараңыз.</w:t>
        <w:br/>
        <w:t>Қасымның Алтынға дсген уыз ілтифаты оның күллі болмыс-</w:t>
        <w:br/>
        <w:t>бітіміндегі тұңғыш ояну емей немене? Алтын салған он - «Қос етек,</w:t>
        <w:br/>
        <w:t>бұраң бсл»; бұған Қасым ссзімі тұңғыш тербелді. Класс ішінде,</w:t>
        <w:br/>
        <w:t>Алтын қасында қаудырлаған жарғақ; бұдан Қасым тұңғыш рет</w:t>
        <w:br/>
        <w:t>ұят дегеннің не екенін білді. Қасымның төбесінде ойнаған завхоз</w:t>
        <w:br/>
        <w:t>қамшысын Алтын тартып алды, бұдан Қасым тұңғыш рет намыс</w:t>
        <w:br/>
        <w:t>дегеннің не екенін ұқты. Алматай Алтынға қырындайды; бұл тұста</w:t>
        <w:br/>
        <w:t>Қасым тұңғыш рст қызғаныш отына шарпыла бастады... Қасымның</w:t>
        <w:br/>
        <w:t>жан дүниесі осылай сілкініп келеді, мінез-құлқы осылай қалыптаса</w:t>
        <w:br/>
        <w:t>НННЕНЕН |25</w:t>
        <w:br/>
        <w:t>Шай</w:t>
        <w:br/>
        <w:t>нов секілді салихалы аупартком хатшысының, Жапар секілді акыл-</w:t>
        <w:br/>
        <w:t>ды ауыл ақсақалының ажарлы образдары жасалған. Тек бұл екеуі</w:t>
        <w:br/>
        <w:t>ғана емес, бұлардан басқа да бір топ бедерлі бейнелер бар. Сұлу тау</w:t>
        <w:br/>
        <w:t>маңының шұрайлы табиғаты, эрқилы адамдар, аудан тіршілігіндегі</w:t>
      </w:r>
    </w:p>
    <w:p>
      <w:r>
        <w:t>алуан-алуан хал-күйлер сгжей-тогжейі мен ұтымды суреттеледі. Ал</w:t>
        <w:br/>
        <w:t>осынау айтулы очеркті әшейін кітаптан жыртып жапсыра салмай,</w:t>
        <w:br/>
        <w:t>қаламын тигізс қарап өтсе, сң болмаса, бұрын орынды-орынсыз кслс</w:t>
        <w:br/>
        <w:t>беретін «ый» -ды (қыйналу, уақыйға, ақыйкат, жыйналыс, быйыл</w:t>
        <w:br/>
        <w:t>т.б) редактор үлесіне қалдырмай-ақ, жаңа смлс бойынша «и»-ға</w:t>
        <w:br/>
        <w:t>(қиналу, уақиға, ақиқат, жиналыс, биыл т.б.) өз қолымен айналды-</w:t>
        <w:br/>
        <w:t>рар еді; жекелеген орысша сөздерді (система, форма, т.б.) қазақшаға</w:t>
        <w:br/>
        <w:t>(жүйе, пішін, т.б.) аударар еді; сондай-ақ, «үш-терт күн бір колхоз-</w:t>
        <w:br/>
        <w:t>ды аралап шығып, бір күн аудан орталығында болып отырса, ол бір</w:t>
        <w:br/>
        <w:t>айда 13 колхоздың жерін толық аралап үлгіреді» дегенді (Екі айсыз</w:t>
        <w:br/>
        <w:t>аралап шыға алмайтыны сөзсіз. - З.Қ.) саусақтарын бүгіп санаса да,</w:t>
        <w:br/>
        <w:t>дәлірек сссптер сді; «Бөрібасвтың сөзі Асановтың қышыған жерін</w:t>
        <w:br/>
        <w:t>қасығандай (7)» деген секілді сөз тіркестерін дені сау эстетикалық</w:t>
        <w:br/>
        <w:t>талғам тұрғысынан қайта ойлап, өзгертер сді...</w:t>
        <w:br/>
        <w:t>Дау жоқ, бұлар секілді болмашы кемшіліктерге қарап очерктің</w:t>
        <w:br/>
        <w:t>құны кемімес. Бірақ, баспа қайта басып шығармақ боп ілтипат жаса-</w:t>
        <w:br/>
        <w:t>ған жағдайда автор да өз мүлкіне сергегірек, жауаптырақ қарағаны</w:t>
        <w:br/>
        <w:t>жөн ғой деп ескертіп жатырмыз.</w:t>
        <w:br/>
        <w:t>Әрі қарай кетейік,</w:t>
        <w:br/>
        <w:t>Ә.Нұршайықов очерктерінің тағы бір жақсы жері - бұлар бір-</w:t>
        <w:br/>
        <w:t>бірімен байланысты, өзара өзектес келіп отырады. Сонда бұларда</w:t>
        <w:br/>
        <w:t>айрықша тұтастық - мазмұн мен пішін тұтастығы желі тартып жа-</w:t>
        <w:br/>
        <w:t>тады.</w:t>
        <w:br/>
        <w:t>«Алыстағы ауданда» Елеутаев деген аудандық комсомол ҡоми-</w:t>
        <w:br/>
        <w:t>тетінің хатшысымен танысып едік. «Талқыдағы» бас кейіпкер сол</w:t>
        <w:br/>
        <w:t>боп шықты. Асанов та осында жүр. Бәріміздің ескі танысымыз</w:t>
        <w:br/>
        <w:t>секілді, жылы ұшырайды. «Талқы» да талқыдай-ақ өтеді: Елеута-</w:t>
        <w:br/>
        <w:t>св пен Молшинға ғана смсс, іс басындағы жастардың бәрінс сабақ</w:t>
        <w:br/>
        <w:t>болғандай. Очерктің тәрбиелік құны да осы арада жатыр.</w:t>
        <w:br/>
        <w:t>Ескертер жайымыз: 1) Тағы да смлс қателері...--түзсу керск. 2) «Да,</w:t>
        <w:br/>
        <w:t>де» дегендер көп («өткір де күйдіргі», «буалдыр да күңгірт...»), - осы-</w:t>
        <w:br/>
        <w:t>лар тым жиілеп кстсс, оңай сліктеушілер түгіл, «да, дс» -нің авто-</w:t>
        <w:br/>
        <w:t>ры Ғабеннін өзіне де жараспай қалады. 3) Асанов шамадан тыс ұзақ</w:t>
        <w:br/>
        <w:t>сөйлейді және сөзінің бірқатар жері - арзандау ақыл; аздап қысқартуға</w:t>
        <w:br/>
        <w:t>болмас па?</w:t>
        <w:br/>
        <w:t>тә”</w:t>
        <w:br/>
        <w:t>бастады. Міне, Алтын мен Қасым оңаша: «Алтын еңкейіп кеп</w:t>
        <w:br/>
        <w:t>ернімнен сүйіп алды. Сосын мойнымнан тас қып құшақтап, бауыры-</w:t>
        <w:br/>
        <w:t>на қысты. Мен оның омырауына басымды тығып, ұзақ өксіп жыла-</w:t>
        <w:br/>
        <w:t>дым». Әп-әсем екен: мөлдір, балғын, ақ, күнәдан пәк сезім, сонымен</w:t>
        <w:br/>
        <w:t>бірге нәзік, дәл шындық!</w:t>
        <w:br/>
        <w:t>Жоқ, бұл қоңыр күз емес, нұрлы көктем, немесе ағарып атқан таң</w:t>
        <w:br/>
        <w:t>- махаббат таңы.</w:t>
        <w:br/>
        <w:t>Әлде, Қасымның Алтынмен араға он жыл салып, біраз өсіп,</w:t>
        <w:br/>
        <w:t>өзгеріп кездескен тұсы күзге мегзей ме? Алтын Алматайдан ажы-</w:t>
        <w:br/>
        <w:t>рады, Қомшабаймен қосыла қойған жоқ, ал, Қасымнан мүлде алыс.</w:t>
        <w:br/>
        <w:t>Осы жайлар құлазыған көңілдерге қоңыр күз түсірс ме?!</w:t>
        <w:br/>
        <w:t>Жоқ. Оны автор Қасым аузымен әдемі айтқан: «Әрқайсымыздың</w:t>
        <w:br/>
        <w:t>алдымызда тапталмаған, басталмаған ұзақ жол жатыр. Қайсымыз</w:t>
      </w:r>
    </w:p>
    <w:p>
      <w:r>
        <w:t>қалай аттар екенбіз, қайсымыз қалай бастар екенбіз оны?»</w:t>
        <w:br/>
        <w:t>Асылы, осы шығарманың аты...</w:t>
        <w:br/>
        <w:t>Жо, мәселе мұның атында емес, затында: жаңа айттық, «Қоңыр</w:t>
        <w:br/>
        <w:t>күз еді» повесі арқылы біз қалам иелерінің қатарына бір қабілетті</w:t>
        <w:br/>
        <w:t>жас талап қосылғанын байқаймыз. Өмірді өзінше тануға, таныған</w:t>
        <w:br/>
        <w:t>шындығын өзінше танытуға талпынатын, сезімі сыршыл, сыры</w:t>
        <w:br/>
        <w:t>шыншыл бір қабілетті жас келіпті. Оның көрген-білгені, ұққан-</w:t>
        <w:br/>
        <w:t>түйгені әзірше шағын, тіршілік тэжірибесі де онша үлкен емес, бірақ</w:t>
        <w:br/>
        <w:t>талғамы өр, талабы зор. Біз соңғысына сүйсінеміз.</w:t>
        <w:br/>
        <w:t>«Қоңыр күз еді. Ақ жауын себелеп тұр. Жол лайсан. Алтай</w:t>
        <w:br/>
        <w:t>өңірінің ең бір көңілсіз шағы. Соқыр тұман оның биік сілемдерін</w:t>
        <w:br/>
        <w:t>жым-жылас қып жұтып қойыпты. Тау да бірте-бірте аласарып, адыр-</w:t>
        <w:br/>
        <w:t>лы жота қыратқа айналып, шөгіп бара жатқан сияқты, Әр жерде</w:t>
        <w:br/>
        <w:t>селдіреген ойдым-ойдым шоқ ағаштар болмаса, етекте бұрынғыдай</w:t>
        <w:br/>
        <w:t>ну орман да жоқ, үркіп барып сонау жоғарыдағы алқым-алқымдарға</w:t>
        <w:br/>
        <w:t>тығылып қалыпты». «Қоңыр күз еді» осылай басталады. Әсем пей-</w:t>
        <w:br/>
        <w:t>заж! Ә дегенде-ақ автордың тіл білетіндігін, тіл болғанда кәдімгі</w:t>
        <w:br/>
        <w:t>әдебиеттің бейнслі тілін білстіндігін аңғарамыз. Сол тілмен</w:t>
        <w:br/>
        <w:t>Қ.Ысқақов құр сөйлемей, қағаз бетіне сурет салып отыр. Суреті</w:t>
        <w:br/>
        <w:t>жанды, әсерлі шығыпты, Әр сөз орнында, ойнап тұр. Сөздің бо-</w:t>
        <w:br/>
        <w:t>яуы да мөлшерлі, табиғи. Автор өзі суреттеп отырған құбылысты</w:t>
        <w:br/>
        <w:t>толқына сезінеді және сол сезімін ірке алады, бұл - шыншылдық</w:t>
        <w:br/>
        <w:t>жолындағы әрлі әрекет. Сөз саралауда сөйлем құрауда, жалпы өнер</w:t>
        <w:br/>
        <w:t>өрнегін төгуде Қ.Ысқақов біртүрлі бір еркіндік пен тыныс таныта-</w:t>
        <w:br/>
        <w:t>ды. Әлгідей татымды, тартымды табиғат суретін жасаған Қ.Ысқақов</w:t>
        <w:br/>
        <w:t>еңді адам тұлғасын мүсіндеуге келгенде тағы бір қырын көрсетеді:</w:t>
        <w:br/>
        <w:t>47 нн</w:t>
        <w:br/>
        <w:t>тақ”</w:t>
        <w:br/>
        <w:t>СИЯЛАРЫ КЕППЕСТЕН...</w:t>
        <w:br/>
        <w:t>Әдеби-көркем сынның атқарар ролі екі түрлі: бірі оқушыны</w:t>
        <w:br/>
        <w:t>оқыған шығармасының байыбына барғызу, екіншісі - жазушыны</w:t>
        <w:br/>
        <w:t>жазған шығармасын жетілдіруге жетелеу. Бірақ осы екі мақсаттың</w:t>
        <w:br/>
        <w:t>орындалар тұсы тағы да екі бөлек: бірі - шығарма кітап боп</w:t>
        <w:br/>
        <w:t>шыққаннан кейін, екіншісі шығарма кітап боп шыққанға дейін...</w:t>
        <w:br/>
        <w:t>Біз бұл жолы соңғы байлауға қол қойдық: бірсыпыра очерктергсе,</w:t>
        <w:br/>
        <w:t>естеліктерге айтар сын пікірлерімізді кітаптар емес, қолжазбалар</w:t>
        <w:br/>
        <w:t>бойынша, олардың Тіпті сиялары кеппестен айтып отырдық. Автор-</w:t>
        <w:br/>
        <w:t>лар үшін пайдалысы да осы еді.</w:t>
        <w:br/>
        <w:t>жжж</w:t>
        <w:br/>
        <w:t>«Жер туралы жыр» - Әзілхан Нұршайықовтың очерктер жинағы.</w:t>
        <w:br/>
        <w:t>Жалықпадық, түгел оқып шықтық.</w:t>
        <w:br/>
        <w:t>Жалықпадық демекші, Әзілхан Нұршайықовтың очерктері</w:t>
        <w:br/>
        <w:t>жалықтырмайды, қызықтырады, жеңіл оқылады, Мұның бірнеше</w:t>
        <w:br/>
        <w:t>себебі бар: Ә.Нұршайықов 1) тек қана шындықты жазады; 2) шын-</w:t>
        <w:br/>
        <w:t>дықты жай жазбайды, ел өміріндегі келелі мәселелермен байланыс-</w:t>
        <w:br/>
        <w:t>тыра жазады; 3) адам мінездерімен астастыра сурсттсйді; 4) шы-</w:t>
        <w:br/>
        <w:t>райлы тілмен, ширақ стильмен жеткізеді; 5) өмір шындығын, адам</w:t>
        <w:br/>
        <w:t>мінезін өзінше тың тәсілмен, нұсқалы пішінмен жинақтайды.</w:t>
        <w:br/>
        <w:t>Осы ерекшеліктер Ә.Нұршайықовты әдебиетке келген бетінен</w:t>
        <w:br/>
        <w:t>бастап-ақ біртүрлі соны қалыпта танытқан-ды. Рас. Ол әдебиетке</w:t>
      </w:r>
    </w:p>
    <w:p>
      <w:r>
        <w:t>кәдімгідей өз қолтаңбасымен, өз мәнерімен келді. Қай жерде жүріп,</w:t>
        <w:br/>
        <w:t>қалай қалыптастырғанын қайдан білейік, әйтеуір, Нұршайықовта</w:t>
        <w:br/>
        <w:t>әдебиетке келген бетте-ақ өзіне тән машық болды. Мұнысы</w:t>
        <w:br/>
        <w:t>басқа қазақтарға ұқсамады. Оның үстіне, Ә.Нұршайықов - өмір</w:t>
        <w:br/>
        <w:t>шындығындағы, адам құлқындағы бүкпе қалтарыстарды көргіш,</w:t>
        <w:br/>
        <w:t>бақылағыш, тапқыш қаламгер. Бұл қасист оны өз шығармаларын-</w:t>
        <w:br/>
        <w:t>дағы деталь дәлдігіне әкелді...</w:t>
        <w:br/>
        <w:t>Не айта беретіні бар, өз басымыз Әзілхан Нұршайықовты қазіргі</w:t>
        <w:br/>
        <w:t>қазақәдебиетіндегі «Хә1 очеркист» деп білеміз. Бізге бұл қаламгердің</w:t>
        <w:br/>
        <w:t>күллі жазуларының ішінде бәрінен бұрын ұнайтыны - очерктері.</w:t>
        <w:br/>
        <w:t>Константин Симонов та жақсы публицист. «Журналист қалпымда</w:t>
        <w:br/>
        <w:t>қаламын» деп атапты Симонов бір кітабын. Бірақ біздің Нұршайықов</w:t>
        <w:br/>
        <w:t>өзінің очеркистік машығымен Симоновты емес, Овечкинді еске са-</w:t>
        <w:br/>
        <w:t>лады. Нұршайықов - қазақтың Овечкині...</w:t>
        <w:br/>
        <w:t>1222 ЖЕ:</w:t>
        <w:br/>
        <w:t>та”</w:t>
        <w:br/>
        <w:t>жесінде «Қоңыр күз еді» адам басында болатын жастық шақтың біраз</w:t>
        <w:br/>
        <w:t>сырын шыншыл суреттеген тартымды көркем шығарма дәрежесіне</w:t>
        <w:br/>
        <w:t>көтерілген. Бұл шығарманың тақырыбы, әрине, шағын, бірақ бұл</w:t>
        <w:br/>
        <w:t>автордың алдағы уақытта бүгінгі өміріміздің келелі жайларын кең</w:t>
        <w:br/>
        <w:t>жоне көркем толғауға мүмкіндігі бар екеніне кепіл бола алады. Ол</w:t>
        <w:br/>
        <w:t>үшін Қалихан Ысқақов «Қоңыр күз еді» повесінен көзге түскен мы-</w:t>
        <w:br/>
        <w:t>надай кемшіліктерден арылуға күш жұмсауы керек.</w:t>
        <w:br/>
        <w:t>Қ.Ысқақовтың адамды, сол арқылы шындықты тануы да, танытуы</w:t>
        <w:br/>
        <w:t>да бірыңғай сұрғылттау жатыр. «Қоңыр күз еді» повесіндегі адамдар</w:t>
        <w:br/>
        <w:t>ылғи бір ұнамсыз жағынан көрінеді. «Үйректің мекиеніндей «ық,</w:t>
        <w:br/>
        <w:t>ық» деп ықылық атып, күбі қарыны солқ-солқ еткен» Маймұрын-</w:t>
        <w:br/>
        <w:t>Қалматай, «тәрбиеші, мұғалім, аспаз дегендерге жағынып, бірді-бірге</w:t>
        <w:br/>
        <w:t>шатыстырып қойып, майға батырған ыстық қасықша жылпылдап,</w:t>
        <w:br/>
        <w:t>сумаң етіп әр жерден сүңгіп шығып жүретін... имиген қара» Бүкір-</w:t>
        <w:br/>
        <w:t>Қыдырхан, «жаңа босанған әйелдерше бөксені жалаң қабат бомази</w:t>
        <w:br/>
        <w:t>одеялмен орап тастап... көзі жапақтап, танауын сырп-сырп еткізіп</w:t>
        <w:br/>
        <w:t>қос-қостан тартып... құр міңгірлегеннен басқаға шамасы келмейтін...</w:t>
        <w:br/>
        <w:t>аласа байлы қара домалақ» Жарықжұлдыз - Қомшабай, «сүзеген</w:t>
        <w:br/>
        <w:t>бұқа сияқты бұрылмайтын... қыржиып-быржиып... шөлденген</w:t>
        <w:br/>
        <w:t>қызылала көзі шақырая беретін» завхоЗ, «жаман тымағын жалпай-</w:t>
        <w:br/>
        <w:t>та киіп... сақалы шоушең-шәушең етіп, кішкентай сығырайған шегір</w:t>
        <w:br/>
        <w:t>көзі жасаурай беретін» бүкір торылы Шал-Ыбрай, «алқымында</w:t>
        <w:br/>
        <w:t>балық желбезегіндей қатпар-қатпар боп сыңысып жататын ескі жа-</w:t>
        <w:br/>
        <w:t>радан қалған қызылшақа тыртығы бар... тумысынан енжар, оЛПЫ-</w:t>
        <w:br/>
        <w:t>солпы сылбыр денеде жылтыраған жалғыз «от- шүңірекей, мөлиген</w:t>
        <w:br/>
        <w:t>көзі... оркімнің ішінен күдік іздегендей жаутандай беретін» жұмбақ</w:t>
        <w:br/>
        <w:t>адам Алматай... - осылардың борі де бірыңғай сұрғылт бояумен</w:t>
        <w:br/>
        <w:t>кеспірсіздеу көрінген екен. Шығармадағы адам атаулының бәрі</w:t>
        <w:br/>
        <w:t>осындай бір реңсіз, келеңсіз кісілер болуы қалай? Бұлардың сырт</w:t>
        <w:br/>
        <w:t>кескініндегі, немесе ішкі бітіміндегі сиықсыздықты автор көп рет-</w:t>
        <w:br/>
        <w:t>терде сүмірейтіп-ақ жібереді. Оның есесіне, Ысқақов геройдың</w:t>
        <w:br/>
        <w:t>кескін-кейпін ұнамды түрде бейнелеуге әлгіден әлдеқайда олақ. Ол</w:t>
        <w:br/>
        <w:t>бір ғана Алтынның портретін сұлу сипаттағысы келген. Соның өзі</w:t>
        <w:br/>
        <w:t>жалаң, жасанды «орта бойлы, қыпша бел, қарақат көз, екі бетінің</w:t>
        <w:br/>
        <w:t>каны тамған ақ сазандай сұлу, ақсұр келіншек» деген сияқты тым</w:t>
        <w:br/>
        <w:t>қарапайым, жалпылама қызыл сөздер тізбегі болған да шыққан.</w:t>
        <w:br/>
        <w:t>Асылы, жазушы палитрасы бояуға бай болуы шарт. Спск-</w:t>
        <w:br/>
        <w:t>торда жеті түс бар. Нағыз суретшілер сол жеті түстен жеті жүз түр</w:t>
      </w:r>
    </w:p>
    <w:p>
      <w:r>
        <w:t>122- ЖЕ!</w:t>
        <w:br/>
        <w:t>тағ”</w:t>
        <w:br/>
        <w:t>де, ақыр-аяғында поэманың композициялық құрылысы мен тіл</w:t>
        <w:br/>
        <w:t>ерекшелігі теориялық тұрғыдан аса шебер сипатталады. Поэма</w:t>
        <w:br/>
        <w:t>бірыңғай дәріптеліп те жатқан жоқ; оның үш түрлі кемшілігі ашып</w:t>
        <w:br/>
        <w:t>айтылған. Сөйте тұра бұл шығарма «халқымыздың үлкен бір ерлік</w:t>
        <w:br/>
        <w:t>эпизодын көрсететін және ел үшін бастарын бәйгеге тіккен адал</w:t>
        <w:br/>
        <w:t>ұлдардың ерліктеріне ескерткіш белгі саналарлық, мазмұнына түрі</w:t>
        <w:br/>
        <w:t>сай, ХХ ғасырдың алғашқы жылдарындағы әдебиетіміз тарихынан</w:t>
        <w:br/>
        <w:t>айрыкша орын алатын санаулы поэмалардың бірі» (248-бет) скенін</w:t>
        <w:br/>
        <w:t>автор әрі әділ, әрі ұтымды дәлелдейді.</w:t>
        <w:br/>
        <w:t>Кітапта өзгелерден гөрі молырақ талданған Сұлтанмахмұт</w:t>
        <w:br/>
        <w:t>Торайғыров творчествосы: оның лирикасы, поэмалары, прозасы</w:t>
        <w:br/>
        <w:t>жеке-жеке тексеріліп, жазушының әр жанрлы шығармаларына тән</w:t>
        <w:br/>
        <w:t>көркемдік ерекшеліктер сараланады. Сұлтанмахмұттың қысқа да</w:t>
        <w:br/>
        <w:t>болса қызық, күрделі өмір жолындағы, жазушылық сапарындағы</w:t>
        <w:br/>
        <w:t>айрықша слсулі кезендер, ең қажетті құбылыстар бұл монография-</w:t>
        <w:br/>
        <w:t>лық бөлімде эр қырынан зерттеліп, орынды және орнықты баяндала-</w:t>
        <w:br/>
        <w:t>ды. Әсіресе, ақын шығармаларының көркемдік ерекшелігін тексер-</w:t>
        <w:br/>
        <w:t>ген беттер салиқалы жазылған.</w:t>
        <w:br/>
        <w:t>Сөйтіп, С.Торайғыров творчествосының маңында бұған дейін</w:t>
        <w:br/>
        <w:t>болып келген толып жатқан пікір таластары біркелкі шешімін тап-</w:t>
        <w:br/>
        <w:t>қандай. Мұнда ақынның қазақ поэзиясында Абайдан кейінгі аса ірі</w:t>
        <w:br/>
        <w:t>тұлға екені нақты талдау арқылы жан-жақты танытыла тұра, оның</w:t>
        <w:br/>
        <w:t>қате-қайшылықтары да әділ көрсетіледі.</w:t>
        <w:br/>
        <w:t>Бірақ, әділдік демекші, осы монографиялық бөлім жазылмас бұ-</w:t>
        <w:br/>
        <w:t>рын Сұлтанмахмұт Торайғыров творчествосын зерттеуге профессор</w:t>
        <w:br/>
        <w:t>Б.Кенжебасвтың көп жылғы өмірін арнағанын ұмыту орынсыз. Дс-</w:t>
        <w:br/>
        <w:t>мек, кітаптың келесі басылуында «С. Торайғыровтың өмірін, жасаған</w:t>
        <w:br/>
        <w:t>дәуірін, шығармаларын зерттсу ісіне бірқыдыру сңбек сінірген...</w:t>
        <w:br/>
        <w:t>М.Әуезовтің, Б.Кенжебаевтың, Б.Шалабаевтың, Қ.Бисембиевтің</w:t>
        <w:br/>
        <w:t>есімдерін атауға тиіспіз» (336-бет) деп сыдыртып өтуден гөрі,</w:t>
        <w:br/>
        <w:t>кандидаттық диссертациясын түп-түгел, докторлығын жарты-</w:t>
        <w:br/>
        <w:t>лай Сұлтанмахмұт ақындығын зерттеуге арнаған Б.Кенжебаевтың</w:t>
        <w:br/>
        <w:t>ондаған жылдар бойындағы ғылыми сңбегінс кеңірек тоқталып,</w:t>
        <w:br/>
        <w:t>сапасын сарапқа салу шарт. Бұл ретте, әрине, еңбектің кезінде</w:t>
        <w:br/>
        <w:t>партиялық баспасөз бетінде орынды сыналғанын ескермеске бол-</w:t>
        <w:br/>
        <w:t>майды.</w:t>
        <w:br/>
        <w:t>Сонымен, міне, қазақ әдебиеті тарихы екінші томының екінші</w:t>
        <w:br/>
        <w:t>кітабы арқылы М.О.Әуезов институтындағы ғалымдардың бір алуан</w:t>
        <w:br/>
        <w:t>зерттеулері нәтижелі аяқталды. Бұл - құптарлық нәрсе.</w:t>
        <w:br/>
        <w:t>15 ЕНЕ</w:t>
        <w:br/>
        <w:t>тақ”</w:t>
        <w:br/>
        <w:t>терезенің алдында отырмын. Бұлттар жөңкіліп барады. Көз алдым-</w:t>
        <w:br/>
        <w:t>да қарашаның ақырғы күні өтіп барады. Лекіте соққан суық, жел</w:t>
        <w:br/>
        <w:t>көшеде жатқан көң-қоқырды, қағаз қиқымдарын, сарғайған ағаш</w:t>
        <w:br/>
        <w:t>жапырақтарын үркіте қуып барады. Кәрі қайың тұр терезе алдын-</w:t>
        <w:br/>
        <w:t>да теңселіп; құйылып ксп қона алмай, бір топ ұзақ пен қарға жүр</w:t>
      </w:r>
    </w:p>
    <w:p>
      <w:r>
        <w:t>шуылдап басыңда. Түбінде бір парақ қағаз жатыр қалтырап. Теңбіл-</w:t>
        <w:br/>
        <w:t>теңбіл көк сияның жолағы көрінеді. Мүмкін менің жазған көп</w:t>
        <w:br/>
        <w:t>шатпақтарымның бірі болар?..» Мұны тек табиғат көрінісі деуге</w:t>
        <w:br/>
        <w:t>болмайды, бұл адам психологиясымен астасқан сырлы сурет. Осы</w:t>
        <w:br/>
        <w:t>арқылы бас геройдың сол сәттегі көңіл күйі, ойы, арманы саз береді.</w:t>
        <w:br/>
        <w:t>Болмаса, мына бір сурет сырына үңілейік: «Арба жай ғана</w:t>
        <w:br/>
        <w:t>теңселеді. Қарағайлар басын шұлғып, бізді шығарып сап келеді.</w:t>
        <w:br/>
        <w:t>Мөлдір аспан әлі төніп тұр. Қыран биіктеп барады. Көзімді жұмдым.</w:t>
        <w:br/>
        <w:t>Бәрібір мәлдір аспанды, қалықтаған қыранды, жымия күлген Алтын-</w:t>
        <w:br/>
        <w:t>ды көріп жатырмын...» Әссм сурет! Әдебиетте адамның ішкі күйін</w:t>
        <w:br/>
        <w:t>беру аса қиын нәрсс. Кейбір қаламгерлер созімді сурсттсудің жөні</w:t>
        <w:br/>
        <w:t>осы дсп, жалаң, жалған психологизмге ұрынғанын аңғармай қалады.</w:t>
        <w:br/>
        <w:t>Ондайда психологиялық иірімдер бұдырсыз, сондықтан түсініксіз,</w:t>
        <w:br/>
        <w:t>бұлдыр, құр абстракция болады да шығады. Ал шын мәніндегі</w:t>
        <w:br/>
        <w:t>сыршылдық деректі, затты (предметті) көрінуге тиіс. Қ.ЫМісқақовтың</w:t>
        <w:br/>
        <w:t>адам психологиясын берудегі осы деректілігі бізді қатты қуантады.</w:t>
        <w:br/>
        <w:t>Қасымның жай тербелген арба үстінде жатып қарағайдың шұлғуын,</w:t>
        <w:br/>
        <w:t>аспанның мәлдіреуін, қыранның самғауын көруі тегін смес. Ол көріп</w:t>
        <w:br/>
        <w:t>қана жатқан жоқ, көз алдындағы осы құбылыстарды тереңссзініп жа-</w:t>
        <w:br/>
        <w:t>тыр. Шұлғыған қарағайлар бас изеп, бұларды ырзалықпен шығарып</w:t>
        <w:br/>
        <w:t>сап келеді. Аспан мөлдірей төніп, бұларға құмарта қарайды. Қыран</w:t>
        <w:br/>
        <w:t>шырқап ұшып, бұлардың арман-қиялын алыс аспанға шалқыта</w:t>
        <w:br/>
        <w:t>көтеріп бара жатқандай. Қандай сыршыл және шыншыл байып-</w:t>
        <w:br/>
        <w:t>тау! Қасымның көз алдындағы осы көріністер енді оның көкірегінс</w:t>
        <w:br/>
        <w:t>көшіп, кеудесіне емес-ау зердесіне ұялағанда автор бас геройдың ау-</w:t>
        <w:br/>
        <w:t>зына парасатты сөз салып, оған «Көзімді жұмдым. Бәрібір мөлдір</w:t>
        <w:br/>
        <w:t>аспанды, қалықтаған қыранды, жымия күлген Алтынды көріп жа-</w:t>
        <w:br/>
        <w:t>тырмын» дегізгенде, дол осы шындыққа илану былай тұрсын, мұның</w:t>
        <w:br/>
        <w:t>өзі эр оқушының өз сезіміне айналып шыға келсді. Сөз өнеріндегі</w:t>
        <w:br/>
        <w:t>осы бұраланды білген Қалихан Ысқақов- көркем әдебиеттің әшейін</w:t>
        <w:br/>
        <w:t>әусесқойы смес сксні дау туғызбаса керек.</w:t>
        <w:br/>
        <w:t>Сонымен, «Қоңыр күз сді» повесі арқылы бізге Қалихан Ысқақов</w:t>
        <w:br/>
        <w:t>жоғарыда айтқанымыздай үш қырынан көрінді. Осылардың нәти-</w:t>
        <w:br/>
        <w:t>ШИ</w:t>
        <w:br/>
        <w:t>тақ”</w:t>
        <w:br/>
        <w:t>Ә.Нұршайықов - үйірімді қаламгер. Міне, көз жүгіртіп көріңіз.</w:t>
        <w:br/>
        <w:t>«Автопортрет» (газеттен оқығанбыз). Жазылу пішінін қараңыз.</w:t>
        <w:br/>
        <w:t>Жұрт сұрақ қояды, автор жауап береді. Автор еркін, бірден шешілген,</w:t>
        <w:br/>
        <w:t>есіліп сөйлеп кеткен:</w:t>
        <w:br/>
        <w:t>«- Жас кезіңізде өлең жазғаныңыз рас па?</w:t>
        <w:br/>
        <w:t>- Рас. Жалғыз мсн смес, барлық қазақ сөйткен. Әлі дс сөйтеді.</w:t>
        <w:br/>
        <w:t>Өйткені, біздін халқымыз - дүние жүзіндегі ең өлеңші халық.</w:t>
        <w:br/>
        <w:t>- Өзіңізді журналиспін деп есептейсіз бе, жазушымын деп</w:t>
        <w:br/>
        <w:t>есептейсіз бе?</w:t>
        <w:br/>
        <w:t>- Ең алдымен, журналиспін деп есептеймін.</w:t>
        <w:br/>
        <w:t>- Сіздің ең жақсы көретін ісіңіз не?</w:t>
        <w:br/>
        <w:t>- Бала күнімде ойнау еді, қазір - ойлау,</w:t>
        <w:br/>
        <w:t>- Қандай мінезді қадірлейсіз?</w:t>
      </w:r>
    </w:p>
    <w:p>
      <w:r>
        <w:t>- Қарапайымдылықты, қайрымдылықты ұнатамын. Ақ көңіл,</w:t>
        <w:br/>
        <w:t>адал адамды ардақтаймын. Адамгершілік зандарына берік азамат-</w:t>
        <w:br/>
        <w:t>ты құрметтеймін. Махаббатты адамгершіліктің алтын әліппесі деп</w:t>
        <w:br/>
        <w:t>бағалап, оны адалдықпен ардақтап өтер жандарды мадақтаймын».</w:t>
        <w:br/>
        <w:t>Аз әңгімеде көп мағына аңғарылып қалады: әдеби адым нс-</w:t>
        <w:br/>
        <w:t>ден басталды, автор өзін кіммін деп есептейді, нені ұнатады, нені</w:t>
        <w:br/>
        <w:t>қадірлейді...-- бәріне жауап бар. Соңғы абзац, тіпті, Нұршайықовтың</w:t>
        <w:br/>
        <w:t>қаламгерлік кредосы секілді. Осылайша шынында да оның</w:t>
        <w:br/>
        <w:t>автопортреті жасалған. Мазмұнды, тартымды.</w:t>
        <w:br/>
        <w:t>Әрине, даулы тұстар жоқ смсс. Мысалы: «Семья - космос, ер-</w:t>
        <w:br/>
        <w:t>кек - космонавт, әйел - космодром. Асты-үстіне түсіп әйелдерді</w:t>
        <w:br/>
        <w:t>күтейік, еркектер. Өйткені, оларсыз бізге космосқа көтерілу жоқ».</w:t>
        <w:br/>
        <w:t>Әй, осынын өзі - шалажансар пікір. Иландырмайды. Ұлан-ғайыр</w:t>
        <w:br/>
        <w:t>ғарыш деген ұғымды алақандай семья аясына апшытып әкеп керегі</w:t>
        <w:br/>
        <w:t>нс? Әйел қалайша космодром? Сонда космодром - әйсл космонавт -</w:t>
        <w:br/>
        <w:t>еркекті ұшырғанда соңғысының «шырқап» шығар орбитасы өз</w:t>
        <w:br/>
        <w:t>отының басы, өз ошағынын қасы ғана ма?</w:t>
        <w:br/>
        <w:t>Әзілханның еркектерге әйелдерді күтейік деуі дұрыс. Бірақ</w:t>
        <w:br/>
        <w:t>әйелдің астына түс, үстіне шық деуі орнын тауып тұрған ұсыныс</w:t>
        <w:br/>
        <w:t>емес. Сөйтіп, Әзілханға әзіл арқылы болса да, қолжазбасын қолына</w:t>
        <w:br/>
        <w:t>қалам алып отырып бір қарап шығуды ескерткіміз келеді. Өйткені</w:t>
        <w:br/>
        <w:t>қолжазбада қалам ұшыментүзетіліп кеткелі тұрған тұстар баршылық.</w:t>
        <w:br/>
        <w:t>Мәселен, «Алыстағы ауданда» - жақсы очерк. Авторды алғаш</w:t>
        <w:br/>
        <w:t>рет қалың оқушыға қаламгер ретінде танытқан да осы очерк бо-</w:t>
        <w:br/>
        <w:t>латын. Мұнда, жоғарыда айтқанымыздай, бұдан бұрын көп қалам</w:t>
        <w:br/>
        <w:t>тис қоймаған соны шындық, сыр, сезім, ой, әрекет, мінез бар. Аса-</w:t>
        <w:br/>
        <w:t>155 ЕНЕҢ</w:t>
        <w:br/>
        <w:t>“әде”</w:t>
        <w:br/>
        <w:t>«Мектеп директоры - орта жастағы, бір көзінің бидайдай ағы бар,</w:t>
        <w:br/>
        <w:t>күбі қарын жуан қара кісі екен. Арызым мен куәлігімді оқып шығып,</w:t>
        <w:br/>
        <w:t>біраз уақыт орындықтың арқалығына сүйеніп, ыңыранып жатып</w:t>
        <w:br/>
        <w:t>алды». Бұл портретте детальдің дәлдігімен қабат ұтымды, әрі ширақ,</w:t>
        <w:br/>
        <w:t>әрі шуақ юмор бар. Мектеп директорының орындық арқалығына</w:t>
        <w:br/>
        <w:t>жай сүйенбей, «ыңыранып жатып алуы» оның мінезіндегі бір</w:t>
        <w:br/>
        <w:t>оқшаулықты паш етеді. Ал осы директордың сөзін тындасақ, оның</w:t>
        <w:br/>
        <w:t>кім екенін түсініп-ак қаламыз:</w:t>
        <w:br/>
        <w:t>«- ЫМм..м, оқығым келеді де, солай де. Жарайды, мектепке</w:t>
        <w:br/>
        <w:t>қабылдаймыз, ал еңді ынтырнатқа алу жағын... Оны енді... ым...м,</w:t>
        <w:br/>
        <w:t>сельсоветтен панасыз, әке-шешесі жоқ деген справке де ала келме-</w:t>
        <w:br/>
        <w:t>ген скенсің. Ым...м, оны енді пәбедениеңс қарай көрерміз...»</w:t>
        <w:br/>
        <w:t>Көрерміз демекші, осы кісінің ауҙына сөз салмас бұрын автор оны</w:t>
        <w:br/>
        <w:t>көз алдына айқын елссететіп, анық көріп отыр. Алексей Толстойдың</w:t>
        <w:br/>
        <w:t>жас жазушыға қояр басты талабы - оның «өз геройын көрс білуге</w:t>
        <w:br/>
        <w:t>үйрену керектігі» сді. Ал Қ.Ысқақов өз геройын көріп қана қоймай,</w:t>
        <w:br/>
        <w:t>онымен кәдімгідей сөйлесетін тәрізді; «геройымен сөйлесіп отырып,</w:t>
        <w:br/>
        <w:t>тек соның айтқанын ғана қағазға түсіретін» (Бомарше) тәрізді. Бұл</w:t>
        <w:br/>
        <w:t>шын суретшіге тон машық. Мынау мектеп директорының сөзіндегі</w:t>
        <w:br/>
        <w:t>әрбір ырғақ-тыныстан оның қай түрде, қалай сөйлеп отырғанын</w:t>
        <w:br/>
        <w:t>көзге елестету оқушы үшін де қиын емес. Дәл осы сөз арқылы оның</w:t>
        <w:br/>
        <w:t>мінезін білу одан да оңай. Демек, диалог өз міндетін ақтап тұр.</w:t>
        <w:br/>
        <w:t>Мектеп директоры Қалматай ғана емес, ауылдан келген ақ көңіл</w:t>
      </w:r>
    </w:p>
    <w:p>
      <w:r>
        <w:t>мылжың, шегір көз шал Ыбрай да, жатақ үйдегі оқушылар арасын-</w:t>
        <w:br/>
        <w:t>да бірді-бірге соғыстырып, зулап жүретін жылпос, пысық Қыдырхан</w:t>
        <w:br/>
        <w:t>да, сырты бүтін, іші түтін жұмбақ мұғалім Алматай да, сырттай мо-</w:t>
        <w:br/>
        <w:t>мын болғанмен, іштей ұшқындап, жанып жүретін аңғарымды, ойлы</w:t>
        <w:br/>
        <w:t>Қомшабай да - бәрі де өз мінез ерекшеліктерімен көрініп, өздеріне</w:t>
        <w:br/>
        <w:t>тон тілмен сөйлеп, өздерінше орекет жасайды. Автор бұлардың</w:t>
        <w:br/>
        <w:t>әрқайсысын аз штрихпен жақсы айқындайды.</w:t>
        <w:br/>
        <w:t>Әркімнің түрін, тілін әлгідей даралай білген Қ.Ысқақов енді</w:t>
        <w:br/>
        <w:t>адам психологиясын беруге келгенде үшінші қырын және көрсетеді.</w:t>
        <w:br/>
        <w:t>Ол адамның ішкі сезім иірімдерін сыртқы құбылыстармен астас-</w:t>
        <w:br/>
        <w:t>тыра біледі. Мына бір үзіндіні алайық: «Кейбір адамдар күннің</w:t>
        <w:br/>
        <w:t>бұлыңғырын жақтырмайды. Ал мен үшін ол- қиял дүниесі. Мүмкін</w:t>
        <w:br/>
        <w:t>әркімге әрқилы шығар. Өз басым бұлыңғыр, жауынды күндері</w:t>
        <w:br/>
        <w:t>терезенің алдына отырып алып, армандауды қатты ұнатамын...</w:t>
        <w:br/>
        <w:t>Жарықжұлдыз есеп шығарып отыр. Бүкір нан жеп жатыр. Мен</w:t>
        <w:br/>
        <w:t>НЕН |:</w:t>
        <w:br/>
        <w:t>Шай</w:t>
        <w:br/>
        <w:t>сын дүр ете түскенде Байқуатов екеуі өртке шарпылғандай, қайда</w:t>
        <w:br/>
        <w:t>қашып құтыларын білмейді (!). Ауатком предссдатслі Байқуатовтың</w:t>
        <w:br/>
        <w:t>қысылғаны-ақ қызық. Екі құлағы дуылдап қызара береді.</w:t>
        <w:br/>
        <w:t>Екі құлақ демекші, авторға екі ескертпе: 1) Ұялудың қызарған</w:t>
        <w:br/>
        <w:t>құлақ арқылы берілген тұстары көп. Бір Байқуатовтың құлағы екі</w:t>
        <w:br/>
        <w:t>жерде скі рст қызарады. Басқа очерктерде дс қызарған құлақтар</w:t>
        <w:br/>
        <w:t>бірқыдыру. Асылы, автор адамдарының құлақтарын бір-бір ұстап</w:t>
        <w:br/>
        <w:t>көріп шықса, артық болмас еді. Не нәрсенің де қайталана бергені</w:t>
        <w:br/>
        <w:t>ұтыссмсес. 2) Жиналыстар, жиналыста сөйлеулер дс жиі қайталанады.</w:t>
        <w:br/>
        <w:t>«Село коммунистері» бастан-аяқ жиналыс. «Талқы» да солай. Басқа</w:t>
        <w:br/>
        <w:t>очерктер де жиналыстан құр алақан емес. Задында, автор алдағы</w:t>
        <w:br/>
        <w:t>уақытта жиналыстан бір ауық аулағырақ жүре тұрса да болғандай.</w:t>
        <w:br/>
        <w:t>Тағы да айтарымыз, не нәрсенің де қайталана бергені дұрыс емес.</w:t>
        <w:br/>
        <w:t>«Астық» та елу алтыншы жылғы миллиард қана емес, дәл биылғы</w:t>
        <w:br/>
        <w:t>миллиард үшін күрсетің дс рухымен үндес, дәл бүгінгі күннің,</w:t>
        <w:br/>
        <w:t>мақсатына сәйксс, дәл бүгінгі күннін қамына тікелей қатысты очерк.</w:t>
        <w:br/>
        <w:t>«Алыстағы ауданда» очеркінде Асанов болса, мұнда Қайырбаев</w:t>
        <w:br/>
        <w:t>бейнесі бар. Махмұд Қайырбаев образын жасау арқылы автор өз</w:t>
        <w:br/>
        <w:t>очеркін әп-әдемі көркем шығарма дәрсжесіне көтерс алған. Махмұд</w:t>
        <w:br/>
        <w:t>айтатын екі жаңа іс - егінді бөлектеп жинау, астықты шалғай пун-</w:t>
        <w:br/>
        <w:t>кттерде қабылдау, - тағы да күні бүгін маңызын жоймаған пробле-</w:t>
        <w:br/>
        <w:t>ма деп білеміз. Осы проблеманың шешілу процесін егінді даладағы</w:t>
        <w:br/>
        <w:t>көпұлтты, бір тынысты еңбек адамдарының срен қимылына көшір-</w:t>
        <w:br/>
        <w:t>генде очерк үлкен идеялық биікке көтерілген.</w:t>
        <w:br/>
        <w:t>«Семинар» - протокол очерк. Шұбалаң, ұзақ. Тағы да жиналыс,</w:t>
        <w:br/>
        <w:t>тағы да жиналыста сөз сөйлесу. Баксин мсн Біләловтің әзіл-қалжың-</w:t>
        <w:br/>
        <w:t>дарында ерсілік көп. Қайырбаевтың дұрыс аты қалай? «Астықта»</w:t>
        <w:br/>
        <w:t>Махмұд еді, мынада біресе Махмет, біресе Мақмед...</w:t>
        <w:br/>
        <w:t>Сонымен, біз «Қазақстан» баспасының «Жер туралы жырды»</w:t>
        <w:br/>
        <w:t>көтерілген тыңның жиырма жылдығына арнап қайта басып шығару</w:t>
        <w:br/>
        <w:t>ниетін құптаймыз.</w:t>
        <w:br/>
        <w:t>жжж</w:t>
        <w:br/>
        <w:t>Фариза Оңғарсынова өзінің «Биіктік» деп аталатын жаңа кітабы-</w:t>
        <w:br/>
        <w:t>на енген көркем очерктерін тақырыптарына қарай топтап, үш салаға</w:t>
      </w:r>
    </w:p>
    <w:p>
      <w:r>
        <w:t>бәлген.</w:t>
        <w:br/>
        <w:t>Мен заманға ғашықпып</w:t>
        <w:br/>
        <w:t>Шұр шуағын далама құйып тұрған,</w:t>
        <w:br/>
        <w:t>Дүбірінен еңбектің күй ұқтырған.</w:t>
        <w:br/>
        <w:t>Қала салған құба жон, шалғай маңда,</w:t>
        <w:br/>
        <w:t>Болат жолдар арманды жалғайды алға,</w:t>
        <w:br/>
        <w:t>ШЕЕЕЕЕЕЕЕЕЕЕН 156</w:t>
        <w:br/>
        <w:t>та”</w:t>
        <w:br/>
        <w:t>оқушының дол әлгі пікірінен бастайды да, одан орі осының</w:t>
        <w:br/>
        <w:t>«дұрыс, бұрыс жақтарын» байыптауға көшеді. Еңді ол өзімен-өзі</w:t>
        <w:br/>
        <w:t>айтысқандай, талғам таластырғандай. Сонда ғалымның топшылау</w:t>
        <w:br/>
        <w:t>тәсілі, тұжырымдау мәнері өзі ой тербетіп отырған мәнді мәселеге</w:t>
        <w:br/>
        <w:t>марғау бейтараптықтан аулақ шымыр, ширақ сипат алады да, жал-</w:t>
        <w:br/>
        <w:t>пы жазу стилі әдемі ажар табады. Сіз автормен кәдімгідей кеңесесіз.</w:t>
        <w:br/>
        <w:t>Нәтижесінде өлең сөздегі дәстүр мен жаңашылдық тәрізді сң бір</w:t>
        <w:br/>
        <w:t>күрделі, қиын жайларды ол ұғымға да, тілге де жеңіл еркіндікпен</w:t>
        <w:br/>
        <w:t>ұтымды жеткізеді.</w:t>
        <w:br/>
        <w:t>Көркем одебиеттегі дәстүр мен жаңашылдықты М.Базарбаев</w:t>
        <w:br/>
        <w:t>үйреншікті қағида қалпында, жаттанды қисын күйінде жеке-дара</w:t>
        <w:br/>
        <w:t>алмайды, қаламгер шеберлігі мен тығыз байланыста тексереді.</w:t>
        <w:br/>
        <w:t>Айталық, Абайдан бергі жазба әдебиетіміздегі игі дәстұр қазіргі</w:t>
        <w:br/>
        <w:t>советтік поэзиямызда қалайша жаңғырып, жаңарып отырғанын,</w:t>
        <w:br/>
        <w:t>қандай тын өріске шыққанын, бұл дамудағы шешуші факторларды</w:t>
        <w:br/>
        <w:t>Сәкен Сейфуллин, Ілияс Жансүгіров, Сәбит Мұқанов, Қасым Аман-</w:t>
        <w:br/>
        <w:t>жолов секілді ірі, Іргелі ақындардың өлең-позмаларындағы мазмұн</w:t>
        <w:br/>
        <w:t>мен пішін сырына ой көзімен үңіле байыптайды. Дәл осы тұста</w:t>
        <w:br/>
        <w:t>Мүсілім Базарбаевтың зерттеулеріндегі екінші бір ұнамды сипат</w:t>
        <w:br/>
        <w:t>аңғарылады: ол- өзі көтеріп отырған теориялық мәселенің жай ғана</w:t>
        <w:br/>
        <w:t>сыртқы белгілерін жіпке тізбей, неғұрлым оның мазмұнына бойлап,</w:t>
        <w:br/>
        <w:t>қиын қалтарыстарын жіті байқауға ұмтылуы. Мысалы, зерттеуші</w:t>
        <w:br/>
        <w:t>жұртқа мәлім Абай дәстүрі дегенде ақын шығармаларындағы</w:t>
        <w:br/>
        <w:t>әркімдер-ақ айта беретін сыншылдық сипатты, идеялық бағытты,</w:t>
        <w:br/>
        <w:t>тәрбиелік сырды, нсмесс оның өзгеше өлең өрнектерін шолумен</w:t>
        <w:br/>
        <w:t>тынбайды, «қазақ поэзиясындағы Абай қалдырған дәстүрдін ең</w:t>
        <w:br/>
        <w:t>үлкені - сурсттсу, бейнслсу, - әр нәрсенің көркем образын беру», ал,</w:t>
        <w:br/>
        <w:t>мұның өзі «поэзияны искусство дәрежесіне көтеретін басты шарт»</w:t>
        <w:br/>
        <w:t>(26-бет) екенін тап басып, дәл табады, талдап түсіндіреді.</w:t>
        <w:br/>
        <w:t>Жо, осы дәстүр енді біздің көзімізде қалай толысты, немен</w:t>
        <w:br/>
        <w:t>молықты? Ғалым енді бұл проблеманы Ұлы Октябрьден бергі ел</w:t>
        <w:br/>
        <w:t>өмірінде жарты ғасыр ішінде болған түбегейлі әлеуметтік өзгеріс-</w:t>
        <w:br/>
        <w:t>термен, заман, дәуір шындығымен ұштастыра пайымдайды. Сәйтіп,</w:t>
        <w:br/>
        <w:t>ол С.Ссйфуллиннен О.Сүлсймсновкс дейінгі күллі қазақ совст</w:t>
        <w:br/>
        <w:t>ақындарының тұма поэзиясындағы дәстүрге косқан жаңалықтарын,</w:t>
        <w:br/>
        <w:t>олардың әрқайсысына тән өрнек-срекшсліктерді жинақтап, «Со-</w:t>
        <w:br/>
        <w:t>вет дәуіріндегі поэзия жаңа өмір, жаңа тұрмыс зандарымен өзгеріт</w:t>
        <w:br/>
        <w:t>жаңаланғанын» (68-бет) және мұның өзі айта қалғандай сапалық,</w:t>
        <w:br/>
        <w:t>өзгеріс екенін деректі, дәйекті дәлелдейді.</w:t>
        <w:br/>
        <w:t>1 ЖЕ</w:t>
        <w:br/>
        <w:t>та”</w:t>
      </w:r>
    </w:p>
    <w:p>
      <w:r>
        <w:t>Толғантады мелі ылғи, замандасым</w:t>
        <w:br/>
        <w:t>Жұмысшы тап, өзіңнің биік тұлғаң.</w:t>
        <w:br/>
        <w:t>Бұл әсем шумақ - бірінші бөлімнің беташары. «Толғантады мені</w:t>
        <w:br/>
        <w:t>ылғи, замандасым - жұмысшы тап, өзіңнің биік тұлғаң». Ақын ор-</w:t>
        <w:br/>
        <w:t>нымен айтып отыр: бірінші бөлім түгел жұмысшыларға - Маңғыстау</w:t>
        <w:br/>
        <w:t>мұнайшылары мен Атырау балықшыларына, солардың тұрмысын,</w:t>
        <w:br/>
        <w:t>тағдырын, еңбегін, ерлігін бейнелеуге арналған. Мұндағы очерктер</w:t>
        <w:br/>
        <w:t>бізді қилы-қилы адамдармен, олардың түрлі-түрлі мінез-құлқымен,</w:t>
        <w:br/>
        <w:t>іс-әрекетімен таныстырады. Бәрі де бүгінгі адамдар - біздің заман-</w:t>
        <w:br/>
        <w:t>дастарымыз. Өздерінің тұрмыс-тіршіліктері тым қиын; тер төгіп,</w:t>
        <w:br/>
        <w:t>еңбек етіп жүрген өлкесі - мейлінше қияңқы, қатыгез атырап. Мұны</w:t>
        <w:br/>
        <w:t>Фариза қоспасыз, қолдан боямай, қаз-қалпында, біршама табиғи,</w:t>
        <w:br/>
        <w:t>шыншыл суреттейді. Өрттей шарпыған аңызақ, бораған құм, биік,</w:t>
        <w:br/>
        <w:t>қимылдары ширақ, тегеуріндері темір үзгендей. Аттаған сайын</w:t>
        <w:br/>
        <w:t>қиындық. Бірақ мынау ақиықтар мынқ етер смсс; қышыр-қышыр</w:t>
        <w:br/>
        <w:t>құм шайнап, тістерін ақситып күледі. Сонда бұлар жай адамдар смес,</w:t>
        <w:br/>
        <w:t>әлдебір алыптар секілденіп кетеді. Сонда әлгібір сарабдал, шыншыл</w:t>
        <w:br/>
        <w:t>суреттерге әлдебір асқақ пафос дарып, ақиқат аңызға, керісінше,</w:t>
        <w:br/>
        <w:t>аңыз ақиқатқа айналғандай болады. Тентек табиғатпен тіл табысқан,</w:t>
        <w:br/>
        <w:t>тіпті туысып, тұтасып кеткен тамаша еңбек адамдары шөлді шүлен</w:t>
        <w:br/>
        <w:t>етіп жатқанын көріп сүйсінесіз, қуанасыз, мақтанасыз. Әр очерктің</w:t>
        <w:br/>
        <w:t>нақты тақырыбы затты идеяға осылай айналған.</w:t>
        <w:br/>
        <w:t>Туған дала!</w:t>
        <w:br/>
        <w:t>Жайқалған төсің егіп,</w:t>
        <w:br/>
        <w:t>Мыңғырған мал - қойнауда өсірерің.</w:t>
        <w:br/>
        <w:t>Еңбегімен еліне мақтан болған</w:t>
        <w:br/>
        <w:t>Жолдастарым қырдағы осы менің</w:t>
        <w:br/>
        <w:t>Бұл - скінші бөлімнің эпиграфы. Бұл бөлімдегі очерктер сенді</w:t>
        <w:br/>
        <w:t>сізді ауыл адамдарының арасына алып барады. Енді сіз Қостанай</w:t>
        <w:br/>
        <w:t>егіншілерінің, Талас пен Жайық малшыларының бүгінгі тыныс-</w:t>
        <w:br/>
        <w:t>тіршілігімен, қимыл-харекетімен, мақсат-мүддесімен танысасыз.</w:t>
        <w:br/>
        <w:t>Адал жаны ақ қардай шың-құздағы.</w:t>
        <w:br/>
        <w:t>Өздері-өнер көгінің жұлдыздары.</w:t>
        <w:br/>
        <w:t>Ұрпақтарға, еліне мақтап болғап</w:t>
        <w:br/>
        <w:t>Менің байтақ олкемнің үл-қыздары!</w:t>
        <w:br/>
        <w:t>Бұл- үшінші бөлімнің кілті. Бұл бөлімдегі бірнеше очерк ой мен</w:t>
        <w:br/>
        <w:t>өнер адамдарына арналған.</w:t>
        <w:br/>
        <w:t>157 | нЕЕНЕН</w:t>
        <w:br/>
        <w:t>ТАҢ”</w:t>
        <w:br/>
        <w:t>қарсы айтар дәлелі жоқ біреулер оның тарихи биік орнын төмен-</w:t>
        <w:br/>
        <w:t>детуге тырысып, «негізін қалаушы екені рас, бірақ салтанатты</w:t>
        <w:br/>
        <w:t>сарайдың қабырғаларын көтеріп, төбесін жабушылар, іші-сыртын</w:t>
        <w:br/>
        <w:t>эшекейлеушілер - басқалар» дсген пікірді көңірсітіп қояды» дсген</w:t>
        <w:br/>
        <w:t>ашулы сөздерді аздап жұмсартқан жөн. Бұл жайлы Сәкеннің:</w:t>
        <w:br/>
        <w:t>Біз қаладық қиындықпен</w:t>
        <w:br/>
        <w:t>Кең сарайға іргені,</w:t>
      </w:r>
    </w:p>
    <w:p>
      <w:r>
        <w:t>Біздің тілек: сол сарайға</w:t>
        <w:br/>
        <w:t>Кейінгілер кіргені,</w:t>
        <w:br/>
        <w:t>деген өз сөзін 1964 жылғы юбилей тұсында жасалған мыс медальға</w:t>
        <w:br/>
        <w:t>ойып жазып, әркім столының үстіне қойып отырған жоқ па? Мұның</w:t>
        <w:br/>
        <w:t>не ерсілігі бар? Содан соң, Сәбит ағаның өзін алайық. Осы кісінің өзі</w:t>
        <w:br/>
        <w:t>әлгі сарайдың іргесін дс қаласқан, қабырғаларын да көтерісіп, төбсе-</w:t>
        <w:br/>
        <w:t>сін де жабысқан, ішіне кіріп, дәл төрінде отырған мықтыларымыз-</w:t>
        <w:br/>
        <w:t>дың бірі емес пе?</w:t>
        <w:br/>
        <w:t>Осы мақалада Н.А.Некрасовтың «Ақын мен азаматындағы»:</w:t>
        <w:br/>
        <w:t>Поэтом можешь ты не быть,</w:t>
        <w:br/>
        <w:t>По гражданипом быть обязап</w:t>
        <w:br/>
        <w:t>деген әйгілі жолдарының аудармасы:</w:t>
        <w:br/>
        <w:t>Сенің ақын болмауыңа болады,</w:t>
        <w:br/>
        <w:t>Азамат болуға міндеттісің -</w:t>
        <w:br/>
        <w:t>деп, қарадүрсіндеу тұр.</w:t>
        <w:br/>
        <w:t>Ақын болу шарт емес,</w:t>
        <w:br/>
        <w:t>Азамат болу міндетің!</w:t>
        <w:br/>
        <w:t>деп, аздап өлендетіңкіреп аударған дұрыс.</w:t>
        <w:br/>
        <w:t>А.Тоқмағамбетовтің мақаласында «Институт красной профес-</w:t>
        <w:br/>
        <w:t>суры» - «Қызыл профессорлар даярлайтын институт» болып қате</w:t>
        <w:br/>
        <w:t>аударылған. Жөндеу керек. Содан соң, «Ас ішу жағына Бейімбет пен</w:t>
        <w:br/>
        <w:t>Собит тең түсіп отырды. Екеуі де сере қазы, семіз қартаны алақанына</w:t>
        <w:br/>
        <w:t>толтырып алып асап қалғанда, Сәкен бұрылып теріс қарайды» де-</w:t>
        <w:br/>
        <w:t>ген қомағайлық көріністі алып тастаса да болатын шығар. Ал, қазы-</w:t>
        <w:br/>
        <w:t>қартаны қайттік десе, «сере келетін қазылар мен қарталардың кәп</w:t>
        <w:br/>
        <w:t>ұзамай келіп қалғаны» алдыңғы бетте айтылған ғой. Сол да жетеді.</w:t>
        <w:br/>
        <w:t>Қ.Жұмалиевтің «Жайсандардағы» естелігі мынадан гөрі толықтау</w:t>
        <w:br/>
        <w:t>емес пе? Соны қосса қайтер? Содан соң осы мақалада Сәкеннің:</w:t>
        <w:br/>
        <w:t>Сыр сандықты ашып қара,</w:t>
        <w:br/>
        <w:t>Ашып қара, сырласым!</w:t>
        <w:br/>
        <w:t>ЕЕЕ |60</w:t>
        <w:br/>
        <w:t>“ӘЖ”</w:t>
        <w:br/>
        <w:t>Сым пернені басып қара,</w:t>
        <w:br/>
        <w:t>Басып қара, жырласын! -</w:t>
        <w:br/>
        <w:t>деген өлеңі қате жазылған. Түзеу керек.</w:t>
        <w:br/>
        <w:t>С.Қирабасв пен С.Сейітовтің, М.Каратасв псн С.Талжановтың,</w:t>
        <w:br/>
        <w:t>Т.Жанкелдин мен Х.Әдібаевтың, Е.Ділмұхамедов пен Т.Кәкішевтің</w:t>
        <w:br/>
        <w:t>мақалаларының да бірқатары сол юбилей тұсында газст-журналдарға</w:t>
        <w:br/>
        <w:t>лайық ықшам жазылғанды, әйтпесе, бұл авторлардың да көбінде</w:t>
        <w:br/>
        <w:t>Сәкен туралы сүбелі еңбектері бар екені белгілі.</w:t>
        <w:br/>
        <w:t>Жалғыз-ақ мыналарды қалам ұшымен жөндей кету керек:</w:t>
        <w:br/>
        <w:t>«Сәкеннің лирикалық кейіпкерлері - жалаң күрестің ғана ада-</w:t>
        <w:br/>
        <w:t>мы емес». Күрестің, әсіресе революциялық күрестің жалаңқабат,</w:t>
        <w:br/>
        <w:t>қосқабат, желбегей, астарлы деген секілді түрлері жоқ. Ендеше,</w:t>
        <w:br/>
        <w:t>«жалаң күрес» демеу керек.</w:t>
        <w:br/>
        <w:t>«Ол осы әсемдікті бұзушыларды жек көрді». Жақсы көрстіндер</w:t>
        <w:br/>
        <w:t>де бола ма?</w:t>
      </w:r>
    </w:p>
    <w:p>
      <w:r>
        <w:t>Біздің мегзеп отырғанымыз - әшейін стилистикалық нәрселер</w:t>
        <w:br/>
        <w:t>ғана.</w:t>
        <w:br/>
        <w:t>Жойылсын құлшылық, кемшілік,</w:t>
        <w:br/>
        <w:t>Жасасын әділдік, теңшілдік.</w:t>
        <w:br/>
        <w:t>Бұрынғы қу қыспақ жол қалсын,</w:t>
        <w:br/>
        <w:t>Оз еркіп бүқара қолға алсып.</w:t>
        <w:br/>
        <w:t>Жер үстін көркейтіп, шат қылып,</w:t>
        <w:br/>
        <w:t>Қызыл ту желбіреп, орналсын.</w:t>
        <w:br/>
        <w:t>Осы өлең осы қолжазбаның екі жерінде екі мәрте мысалға</w:t>
        <w:br/>
        <w:t>алынған. Бір өлең бір кітапта ең қажетті орнында ғана алынып, одан</w:t>
        <w:br/>
        <w:t>әрі қайталанбағаны абзал, Сәкенде бұл секілді мысалға аларлық</w:t>
        <w:br/>
        <w:t>лепті шумақтар жетіп жатыр ғой.</w:t>
        <w:br/>
        <w:t>Мұндайды: жөнге келтіру, әрине, редактордың жұмысы.</w:t>
        <w:br/>
        <w:t>«Ай жылға тең. Жыл ғасырға барабар». Әй, қанша өсіргенімізбен</w:t>
        <w:br/>
        <w:t>жылды ғасырға балау ағат-ау! «Бір ай - бір жылға, бір жыл - он</w:t>
        <w:br/>
        <w:t>жылға барабар» десс дс жетпей мс?</w:t>
        <w:br/>
        <w:t>«Биыл 20 жыл үзілістен кейін жазушының артында қалған асыл</w:t>
        <w:br/>
        <w:t>мұрасы - тандамалы шығармалары жарыққа шықпақ». Автордың</w:t>
        <w:br/>
        <w:t>айтып отырған «биылы» - қай биыл?</w:t>
        <w:br/>
        <w:t>Әр мақаланың аяғында жазылған жылы тұруға тиіс дегеніміз де,</w:t>
        <w:br/>
        <w:t>міне, осы смес пс?</w:t>
        <w:br/>
        <w:t>Можит Сейфуллиннің «Қыран ұшқан ұясы» - жөндем естелік</w:t>
        <w:br/>
        <w:t>екенін жоғарыда айттық. Өзінің тілі жатық, ойы кенеулі әрі ұстамды</w:t>
        <w:br/>
        <w:t>жазылыпты. Нақты деректер көп. Бәрі жақсы.</w:t>
        <w:br/>
        <w:t>161 нЕНЕН</w:t>
        <w:br/>
        <w:t>таб”</w:t>
        <w:br/>
        <w:t>Сөйтіп, шағын жинақты үш бөліміндегі барлық очерк өзара</w:t>
        <w:br/>
        <w:t>сабақтаса келіп, біздің бүгінгі жұмысшы, шаруа, интеллигент өмірі-</w:t>
        <w:br/>
        <w:t>нен бірсыпыра сыр шертіп, қазіргі күн тәртібінде тұрған өзекті мәсе-</w:t>
        <w:br/>
        <w:t>лелердің бір алуанын ақын сөзімен, азамат ойымен әсерлі толғап-</w:t>
        <w:br/>
        <w:t>толғап қалған.</w:t>
        <w:br/>
        <w:t>Очерктердің қай-қайсысы да осы соңғы жылдарда жазылған</w:t>
        <w:br/>
        <w:t>және дәл осы жетпісінші жылдардың сыры мен шындығын қозғай-</w:t>
        <w:br/>
        <w:t>ды. Кейіпкерлері - өңшең жастар, жалындаған комсомолецтер.</w:t>
        <w:br/>
        <w:t>Бәрінің мақсаты - алға басу, арман асуынан асу. Оның үстінс, бәрі</w:t>
        <w:br/>
        <w:t>де сөздің емес, істің адамдары. Жинақтың жалпы мазмұнына тән</w:t>
        <w:br/>
        <w:t>тартымдылық та осы арада жатыр.</w:t>
        <w:br/>
        <w:t>Қысқасы, ақын қыздың көркем қара сөзбен жазған бұл шығар-</w:t>
        <w:br/>
        <w:t>маларын тез дайындап, басып шығару керек. Жалғыз-ақ, қолжазбаны</w:t>
        <w:br/>
        <w:t>баспаға дайындау үстінде автор мен редактор эр очерктің тілін</w:t>
        <w:br/>
        <w:t>биік эстстикалық талғам тұрғысынан бір сыдырып қарап өтулері</w:t>
        <w:br/>
        <w:t>шарт. Қарап өткенде, оринс, қаламмен қарап, кейбір сөздер мен</w:t>
        <w:br/>
        <w:t>сөйлемдерді жақсылап тұрып түзей кетулері керек. Ал қалам тигізуді</w:t>
        <w:br/>
        <w:t>қалап тұрған сөздер мен сөйлемдер бірқыдыру (қараңыз, бәрінің</w:t>
        <w:br/>
        <w:t>тұсында белгілер тұр).</w:t>
        <w:br/>
        <w:t>«Дала дауылпазы» - Сәкен Сейфуллин жайлы жинақ: мақалалар,</w:t>
        <w:br/>
        <w:t>естеліктер, очерктер, өлендер. Құрастырған ақынның інісі - Мәжит</w:t>
      </w:r>
    </w:p>
    <w:p>
      <w:r>
        <w:t>Сейфуллин. Биыл (1970) басылып шықпақ. Біз бұған қуанамыз;</w:t>
        <w:br/>
        <w:t>өйткені, ұлы көсеміміз жүзге, туған республикамыз елуге толатын</w:t>
        <w:br/>
        <w:t>торқалы тойлар тұсында Ленин идеяларының жаршысы - «Қызыл</w:t>
        <w:br/>
        <w:t>сұңқар», Советтік Қазақстанның тұңғыш ту ұстаушыларының бірі -</w:t>
        <w:br/>
        <w:t>«Совнарком Сәкен» туралы замандастар ой-пікірлерін тұтастырып,</w:t>
        <w:br/>
        <w:t>рухани ескерткіш жасау - аса игі жұмыс.</w:t>
        <w:br/>
        <w:t>Задында, «Дала дауылпазы» - Сәкен Сейфуллин жайлы әралуан</w:t>
        <w:br/>
        <w:t>ой-пікірлердің тұңғыш тұтастырылған түрі. Бұдан былай ол туралы</w:t>
        <w:br/>
        <w:t>талай әңгімелер қозғалып, естеліктер жазылатын шығар. Әйтпесе,</w:t>
        <w:br/>
        <w:t>дәл мына қолжазба Сәкен өмірінен тың деректер беретін, ақын-</w:t>
        <w:br/>
        <w:t>азаматтың оқырман қауымға бұрын-соңды бимәлім соны сырла-</w:t>
        <w:br/>
        <w:t>рын, жаңа қырларын ашатын шын мәніндегі нұсқалы естеліктер</w:t>
        <w:br/>
        <w:t>жинағынан гөрі әр тұста, әсіресе ақынның жетпіс жылдығы тұсында</w:t>
        <w:br/>
        <w:t>газст-журналдар бстінде жарияланған таныс материалдар топтамы-</w:t>
        <w:br/>
        <w:t>на ұқсас екен. Бұл ретге, жүйелі естелік дсп, Мәжит Сейфуллиннің</w:t>
        <w:br/>
        <w:t>«Қыран ұшқан ұясын» ғана айтуға болады. Ал, өзгелері - Гүлбаһрам</w:t>
        <w:br/>
        <w:t>Сейфуллинадан бастап бір алуанының жазғандары - үлкен өмірдің</w:t>
        <w:br/>
        <w:t>1 ЖЫ</w:t>
        <w:br/>
        <w:t>та”</w:t>
        <w:br/>
        <w:t>ЕКІ АЛЫП ТУРАЛЫ ЕКІ СӨЗ</w:t>
        <w:br/>
        <w:t>Сыншы сымбаты</w:t>
        <w:br/>
        <w:t>1</w:t>
        <w:br/>
        <w:t>Данышпан сыншы, данқты философ Виссарион Григорьевич Бе-</w:t>
        <w:br/>
        <w:t>линский - тек орыс халқының ғана емес, советтік Отанымыздағы</w:t>
        <w:br/>
        <w:t>барлық туысқан халықтардың ортақ мақтанышы.</w:t>
        <w:br/>
        <w:t>Ұлы революцияшыл-демократ Белинский самодержавиелік-кре-</w:t>
        <w:br/>
        <w:t>постниктік правоның қатал айыптаушысы, езілген шаруалардың</w:t>
        <w:br/>
        <w:t>мұң-мүддесі мен ізгі ой-арманының жалынды жаршысы болды.</w:t>
        <w:br/>
        <w:t>Оның ХІХ ғасырдағы орыс әдебистінің тарихынан алатын орасан</w:t>
        <w:br/>
        <w:t>зор орны да осында. Белинскийдің саясат пен әдебиеттегі дұшпаны</w:t>
        <w:br/>
        <w:t>П.А.Вяземскийдің оны «аланда орын болмағандықтан жұрналдарда</w:t>
        <w:br/>
        <w:t>бүлік шығарып жүрген әдебиет сойқаны» деуі тектен-тек емес.</w:t>
        <w:br/>
        <w:t>Алдымен, В.Г.Белинский - әдебиет сыншысы. Сыншы көркем</w:t>
        <w:br/>
        <w:t>шығарманы, немесе жазушының бүкіл творчествосын талдап,</w:t>
        <w:br/>
        <w:t>түсіндіріп, оның ерекшелігін, құны мен мінін белгілеп береді. Сын-</w:t>
        <w:br/>
        <w:t>шыны жазушы мен оқушының сксуіне ортақ ара-дәнекер дсугс бо-</w:t>
        <w:br/>
        <w:t>лар сді; біріне жазғандарының қателігі мен кемшілігін, жетістігі мен</w:t>
        <w:br/>
        <w:t>ерекшелігін көрсетіп, қаламгердің өзіне әлсіздік жағы мен шеберлік</w:t>
        <w:br/>
        <w:t>жағын танытып, творчестволық өсуіне қолма-қол көмек көрсетсе,</w:t>
        <w:br/>
        <w:t>оқушыны оқығандарының байыбына барып, оны жан-жақты, терең</w:t>
        <w:br/>
        <w:t>түсініп, дұрыс бағалауға баулиды. Белинский осы міндетті орындай</w:t>
        <w:br/>
        <w:t>отырып, әдебиет сынын өзінс дейінгі дәрежесінен әлдеқайда биік</w:t>
        <w:br/>
        <w:t>принциптік сатыға көтерді. Дәуір алға тартқан саяси, философиялық,</w:t>
        <w:br/>
        <w:t>әдебиеттік күрделі мәселелерді дер кезінде шешіп, көркем одсбист</w:t>
        <w:br/>
        <w:t>пен өнердің өмірдегі орнын, қоғамдық мәнін белгіледі. Ол өз</w:t>
        <w:br/>
        <w:t>кезіндегі әдебиеттің өсуіне зор ықпал етіп, алға бастаған жетекші,</w:t>
        <w:br/>
        <w:t>өз кезіндегі жазушыларға қамқор тәрбиеші болды. И.С.Тургеневтің</w:t>
        <w:br/>
        <w:t>сөзімен айтқанда, әрбір «жаңа дарын, жаңа роман, өлең, повесть</w:t>
        <w:br/>
        <w:t>жарыққа шыққан сайын, оған Белинскийден бұрын, одан артық</w:t>
        <w:br/>
        <w:t>нағыз шешімді сөзін, дұрыс бағасын айтқан сшкім болған смес. Лер-</w:t>
        <w:br/>
        <w:t>монтовты, Гогольді, Гончаровты тұңғыш танытқан, олардың кім</w:t>
        <w:br/>
        <w:t>скенін тұңғыш түсіндірген сол емсс пс? Басқалары қанша дссеңші!</w:t>
      </w:r>
    </w:p>
    <w:p>
      <w:r>
        <w:t>Белинскийдің сыншы рстіндегі тағы бір тамаша қасисті кезектегі,</w:t>
        <w:br/>
        <w:t>шұғыл шешілуге тиіс мәселенің, күнделік қажет нәрсенің не екенін</w:t>
        <w:br/>
        <w:t>дол, терең түсіне білуінде еді».</w:t>
        <w:br/>
        <w:t>157 нЕННЕН</w:t>
        <w:br/>
        <w:t>тақ”</w:t>
        <w:br/>
        <w:t>кішігірім эпизодтары болса, Сәбит Мұқановтан бастап бір алуаны-</w:t>
        <w:br/>
        <w:t>ның жазғандары Сәкен Сейфуллиннің ақындығы мен азаматтығын</w:t>
        <w:br/>
        <w:t>бүгінгі ұрпақтар тұрғысынан пайымдаған кәдімгі әдеби-сын мақала-</w:t>
        <w:br/>
        <w:t>лар да,снді бір топ адам әшейін бірер ауыз жылы лебіз білдіріп, одан</w:t>
        <w:br/>
        <w:t>әрі бірнеше ақын бірнеше өлең ұсынған.</w:t>
        <w:br/>
        <w:t>Демек, мұндағы материалдар ор сипатта және орқайсысының</w:t>
        <w:br/>
        <w:t>көркемдік дәрежелері ар сатыда тұр.</w:t>
        <w:br/>
        <w:t>Бұдан шығарып айтатын байлауымыз - кітапқа беташар рстін-</w:t>
        <w:br/>
        <w:t>де бір байсалды қаламгерге алғы сөз жаздыру керск. Алғы сөзде</w:t>
        <w:br/>
        <w:t>оқырманға осы жинақтың түзілу тарихынан мәлімет беріліп, матери-</w:t>
        <w:br/>
        <w:t>алдардың басты-басты сипаттары атап көрсетілсін. Оның үстіне, дәл</w:t>
        <w:br/>
        <w:t>осы материалдардың басым көпшілігі Сәкен Сейфуллиннің жетпіс</w:t>
        <w:br/>
        <w:t>жылдық юбилейінің тұсында жазылған материалдар, яки той үстін-</w:t>
        <w:br/>
        <w:t>дегі ойлар скені ашып айтылсын. Әйтпесе, мақалалардың бәрінде</w:t>
        <w:br/>
        <w:t>қаптап жүрген көп «жетпіс» пен осыған байланысты юбилейлік</w:t>
        <w:br/>
        <w:t>желпініс сезімдердің борі, орысша айтқанда, «ауада ілініп» қалып</w:t>
        <w:br/>
        <w:t>тұр. Бұл жөнінен оқырманға түсінік бермесс болмайды.</w:t>
        <w:br/>
        <w:t>Еңдігі сәз жекелеген материалдар туралы.</w:t>
        <w:br/>
        <w:t>Леонид Соболевтің «Революция жыршысы», Галина Серебрякова-</w:t>
        <w:br/>
        <w:t>ның «Сәкен» атты материалдары өз орындарында дұрыс қосылған.</w:t>
        <w:br/>
        <w:t>Бұл мақалалар кезінде баспасөз бетінде жарияланған, екеуін де</w:t>
        <w:br/>
        <w:t>оқырман жылы қабылдаған.</w:t>
        <w:br/>
        <w:t>Қарт коммунист Захар Катченконын, Сайфи Құдаш пен Мұхтар</w:t>
        <w:br/>
        <w:t>Әуезовтің, Сәбит Мұқанов пен Ғабит Мүсіреповтің, Асқар Тоқмағам-</w:t>
        <w:br/>
        <w:t>бетов пен Қажым Жұмалиевтің бірі еске алу, бірі баяндама, бірі</w:t>
        <w:br/>
        <w:t>мақала сипатындағы материалдары да тартымды, қызық.</w:t>
        <w:br/>
        <w:t>Бұл тұста айтар ескертпелеріміз:</w:t>
        <w:br/>
        <w:t>М.Әуезовтің «Өр тұлға» деген мақаласының аяғында жазылған</w:t>
        <w:br/>
        <w:t>жылы көреетілмесе, оның «Сэкен ақын ретінде біздің халқымыздың</w:t>
        <w:br/>
        <w:t>тарихынан лайықты орын ала алатындығына мен кәміл сенемін...»,</w:t>
        <w:br/>
        <w:t>нсмесс «Сәкен эрдайым өз басынан кешкендерін, өз жүрегі мен өз</w:t>
        <w:br/>
        <w:t>ойын тебіренткен жайларды ғана жазады. Оның туындыларынан</w:t>
        <w:br/>
        <w:t>ыстық қанды өнердің лебі есіп тұрады. Ол өмір қайнарынан бастала-</w:t>
        <w:br/>
        <w:t>тын өзінің ауыр да абыройлы жолымен тынбастан талпынып ілгері</w:t>
        <w:br/>
        <w:t>асуда» дсген сөздер - тұстас адамның тірі замандасына айтқан пікірі</w:t>
        <w:br/>
        <w:t>скені жұрттың бәріне жете бермеуі мүмкін.</w:t>
        <w:br/>
        <w:t>С.Мұқановтың «Дәуір басы» деп аталатын жақсы мақаласындағы</w:t>
        <w:br/>
        <w:t>Сәкен Сейфуллинді - «қазақ совет әдебиетінің бірден бір негізін</w:t>
        <w:br/>
        <w:t>қалаушы дейміз. Бұл шындыққа ешкім дс дауласа алмайды, дау-</w:t>
        <w:br/>
        <w:t>ласам дсушілер дәлелсіз даурығады», нсмесе бұл «шындыққа</w:t>
        <w:br/>
        <w:t>ЕЕ 2</w:t>
        <w:br/>
        <w:t>ТАҢ”</w:t>
      </w:r>
    </w:p>
    <w:p>
      <w:r>
        <w:t>коллективтік портреті жасалған» деп, қолжазбаның басындағы</w:t>
        <w:br/>
        <w:t>дәйектемеде дәл айтылған.</w:t>
        <w:br/>
        <w:t>Жалғыз-ақ ескертетініміз - осы аудармалардың, қай-қайсысының</w:t>
        <w:br/>
        <w:t>болмасын тілін мұқият редакциялау керек. Кей жерлер іркес-тіркес,</w:t>
        <w:br/>
        <w:t>шұбалаң, ойлы-қырлы... Оларды мысалға алып, тізімдеп жатпай-ақ</w:t>
        <w:br/>
        <w:t>қоялық. Тәжірибелі редактор тап басар, табар. Тек асықпау керек,</w:t>
        <w:br/>
        <w:t>әбден жөндеу, өндеу, өндендірс түсу шарт!</w:t>
        <w:br/>
        <w:t>Корнелий Зелинский, Евгения Книпович, Зоя Кедрина, Миха-</w:t>
        <w:br/>
        <w:t>ил Луконин, Павел Лукницкий, Константин Алтайский, Лидия Ли-</w:t>
        <w:br/>
        <w:t>бединская, Алексой Пантислов, Сергей Даронян жазған сстеліктер</w:t>
        <w:br/>
        <w:t>«қадірлі ағаның коллективтік портретін» одан орі үстемелей,</w:t>
        <w:br/>
        <w:t>толықтыра түскен. Әсірссс, Евгения Книповичтің «Асыл азамат»</w:t>
        <w:br/>
        <w:t>атты сстелігі автордың адал, әділ, терең сыншы скенін, аса шебер</w:t>
        <w:br/>
        <w:t>қаламгер екенін танытады. Тамаша жазылған! Асылы, естелік осы-</w:t>
        <w:br/>
        <w:t>лай жазылуға тиіс қой...</w:t>
        <w:br/>
        <w:t>Бір жолы Константин Алтайский бізбен кездесіп, Әуезов пен</w:t>
        <w:br/>
        <w:t>Фадсевтің ара-қатысы, айнымас достығы туралы керемет әңгімелер</w:t>
        <w:br/>
        <w:t>айтып сді. Мынау сстелігінде («Кемел ой, алып талант») тіпті аз (бір-</w:t>
        <w:br/>
        <w:t>ақ бет) жазыпты және ауызша әңгімесіндегі штрихтар мен деталь-</w:t>
        <w:br/>
        <w:t>дар мүлде жоқ. Неге екенін түсіне алмадық. Дей тұрғанмен, Алтай-</w:t>
        <w:br/>
        <w:t>ский - қазақ, жазушылары, оның ішінде Әуезов туралы, эрине, көп</w:t>
        <w:br/>
        <w:t>білетін және биік пікірдегі адам. Естелігі жинаққа заңды енгізілген.</w:t>
        <w:br/>
        <w:t>Мына толғаныстарды тындап көрелік:</w:t>
        <w:br/>
        <w:t>«Оның үні ынта қойып, ұйып тындайтын бұлбұлдың әсем дау-</w:t>
        <w:br/>
        <w:t>сыңдай әуезді еді, ол өз халқы мен ел-жұртының ғұлама білгірі, сөз</w:t>
        <w:br/>
        <w:t>зергері болды» (Бсрды Кербабаев).</w:t>
        <w:br/>
        <w:t>«Ол өзінің кітаптары арқылы бүгін де өмір сүрулі, оның адамға</w:t>
        <w:br/>
        <w:t>деген жайдары да жарқын қатынасы, ақыл парасаты, ойлы да өткір</w:t>
        <w:br/>
        <w:t>көздері, иманжүзді күлкісі әлі күнге дсйін дос-жарандарының көз</w:t>
        <w:br/>
        <w:t>алдында» (Олесь Гончар).</w:t>
        <w:br/>
        <w:t>«Өз басым өзге слгс сапарға шығып, өзге жұрттың табалдырығын</w:t>
        <w:br/>
        <w:t>аттай қалсам, орқашан қасиет тұтып, өзіммен бірге қастерлеп ала</w:t>
        <w:br/>
        <w:t>жүретін екі түрлі ұлттық асылым бар: бірі - «Манас», бірі - Мұхтар</w:t>
        <w:br/>
        <w:t>Әусзов» (Шыңғыс Айтматов).</w:t>
        <w:br/>
        <w:t>«Ол М.Ибрагимов, С.Рагимов романдарын жақсы бағалайтын.</w:t>
        <w:br/>
        <w:t>Абзал бейнесі жүректе мәңгі ұмытылмас Самсд Вургунға қатты</w:t>
        <w:br/>
        <w:t>ықыласты еді. Оның тілін тазалық пен құнарлылықтың өлшемі са-</w:t>
        <w:br/>
        <w:t>нап, барынша дәріптейтін. С.Вургунның әзербайжан поэзиясын</w:t>
        <w:br/>
        <w:t>көнс араб, парсы тілдерінің өлі сөздерінен тазартудағы рөлін дәл ба-</w:t>
        <w:br/>
        <w:t>155 нЕНЕН</w:t>
        <w:br/>
        <w:t>“әде”</w:t>
        <w:br/>
        <w:t>чествосының патриоттық сипаты жөнінде: «Оның бойындағы бір-</w:t>
        <w:br/>
        <w:t>ден-бір құштарлық - Отанына деген махаббат еді». - деген сөзі ұлы</w:t>
        <w:br/>
        <w:t>сыншыға берілген әділ баға сді.</w:t>
        <w:br/>
        <w:t>Белинский көркем әдебиеттегі әрбір жаңа шығарманы - оның</w:t>
        <w:br/>
        <w:t>«орыс өмірі үшін керекті мәніне қарай бағалаушы еді. Бұл идея</w:t>
      </w:r>
    </w:p>
    <w:p>
      <w:r>
        <w:t>оның бүкіл әдеби қызметіндегі пафос болатын. Белинскийдің өзіне</w:t>
        <w:br/>
        <w:t>тән ғажайып күшінің сыры да сол пафоста жатыр» (Чернышевский).</w:t>
        <w:br/>
        <w:t>Белинскийдің патриотизмі оның рсволюциялық дсмократизмі-</w:t>
        <w:br/>
        <w:t>мен тығыз байланысты. Ол өзінің аз өмірінің ішінде халықтар</w:t>
        <w:br/>
        <w:t>арасындағы достық пен ынтымақты нығайтуға, Россиядағы езілген</w:t>
        <w:br/>
        <w:t>ұлттардың сана-ссзімін оятуға ынта-жігерін салып қызмет стті.</w:t>
        <w:br/>
        <w:t>Халықтық мүдделерді қорғайтын прогресшіл ойды ілгері дамытты.</w:t>
        <w:br/>
        <w:t>Белинский орыс халқының дүнис таңғалғандай, бұрын-сонды</w:t>
        <w:br/>
        <w:t>болмаған ұлы модени сатыға көтерілетіндігін данышпандықпен</w:t>
        <w:br/>
        <w:t>көрс білді.</w:t>
        <w:br/>
        <w:t>Белинский орыс халқының әзіне тон негізгі қасиет: қиындықтан</w:t>
        <w:br/>
        <w:t>жасқанбайтын батылдық, тапқыштық, жігерлілік, рухани қажыр-</w:t>
        <w:br/>
        <w:t>лылық, мистицизм атаулыға, діни ұғымға қарсылық, өмірдің өзіндей</w:t>
        <w:br/>
        <w:t>кең құлашты қабілеттілік, еңбек сүйгіштік, данышпандық, ішкі-</w:t>
        <w:br/>
        <w:t>сыртқы жауларға қарсы күресте көрсете алатын асқан батырлық деп</w:t>
        <w:br/>
        <w:t>есептеді.</w:t>
        <w:br/>
        <w:t>Белинский Россия халықтарының ғасырлар бойғы қанау қысы-</w:t>
        <w:br/>
        <w:t>мынан құтылып, өз қолдарынан жаңа қоғамдық құрылыс орна-</w:t>
        <w:br/>
        <w:t>татынына, алдыңғы қатарлы мэдениет жасайтынына сенді. Ол</w:t>
        <w:br/>
        <w:t>орыс халқының және бүкіл прогрессивтік адам баласының жаңа,</w:t>
        <w:br/>
        <w:t>бақытты өмірі жөнінде даналық ойлар қалдырды; ұлы Россияның</w:t>
        <w:br/>
        <w:t>сәулетті келешегі туралы мынадай кемеңгерлік пікір айтты; «Білімді</w:t>
        <w:br/>
        <w:t>дүниенің басында тұратын, ғылым мсн өнерге жаңа заң орнататын,</w:t>
        <w:br/>
        <w:t>бүкіл алдыңғы қатарлы адам баласы зор ізет, құрмет тұтатын Россия-</w:t>
        <w:br/>
        <w:t>ны 1940 жылы өз көздерімен көретін біздің немере-шөберелерімізге</w:t>
        <w:br/>
        <w:t>қызыға қараймыз».</w:t>
        <w:br/>
        <w:t>Белинский көркемөнердің міндеті өмір шындығын творчество-</w:t>
        <w:br/>
        <w:t>лық түрде суреттеуде ғана смес, сонымсн қатар, ең алдымен, сол</w:t>
        <w:br/>
        <w:t>шындықты халық тілегіне сай өзгертуге белсене қатысуында,</w:t>
        <w:br/>
        <w:t>қоғамдық прогрессивтік мақсатқа қызмет етуінде деп түсінді.</w:t>
        <w:br/>
        <w:t>«Өнердің қоғамдық мақсатқа қызмет ету правосын тартып алу,- деді</w:t>
        <w:br/>
        <w:t>Белинский, - оны жоғары көтеру емес, құлдырату болып шығады;</w:t>
        <w:br/>
        <w:t>өйткені мұның өзі - оны нағыз жанды күшінен, яки ой-санасынан</w:t>
        <w:br/>
        <w:t>айыру... оны әлдекімдердің... ойыншығына айналдыру болып</w:t>
        <w:br/>
        <w:t>19” нЕНзНЕН</w:t>
        <w:br/>
        <w:t>таб”</w:t>
        <w:br/>
        <w:t>түсінетінбіз» деген қастерлі сөздерді сұлу қазақ хақында В.Иванов</w:t>
        <w:br/>
        <w:t>сықылды ғалым орыстың айтуы - қандай жарасымды?..</w:t>
        <w:br/>
        <w:t>«Ақын мен аққу», «Сыр сандығы», «Қамқоршы», «Сүйікті бей-</w:t>
        <w:br/>
        <w:t>не», «Айтылмаған эңгіме», «Бақыт жолына», «Орал дәптері», «Та-</w:t>
        <w:br/>
        <w:t>маша педагог», «Көш алдында», «Жымпитыдағы кездесу», «Естен</w:t>
        <w:br/>
        <w:t>кетпес екі жай», «Гүлзағипадағы гауһар», «Көкшетау» қалай туды?»,</w:t>
        <w:br/>
        <w:t>«Алғашқы кездесу», «Іні ізеті» - осылардың бәрі де керек деректер.</w:t>
        <w:br/>
        <w:t>Тек әрқайсысын қадағалай қарап, орқайсысына да қалам жүгіртуді</w:t>
        <w:br/>
        <w:t>ұмытпау керек. Ең жеңілі «Ол пьесаға бірнеше кемшіліктер тақты»</w:t>
        <w:br/>
        <w:t>дегенді елеусіз жіберудің өзі - ұят. «Кемшілік тақты» деп тіл</w:t>
        <w:br/>
        <w:t>білетін қазақ өмірде де айтпайды, «мін тақты» дейді. Я болмаса,</w:t>
        <w:br/>
        <w:t>«революциялық дәстүрдің етек алуы» деген бір-екі сөздің өзіндегі</w:t>
        <w:br/>
        <w:t>қолапайсыздықты да кешіруге болмайды. «Етек алу» - жақсы ұғым</w:t>
        <w:br/>
        <w:t>емес. Мұны апарып, революцияға телу - ағат!</w:t>
        <w:br/>
        <w:t>«Қадағалай қарау, қалам жүгірту» қажет деп отырғанымыз осын-</w:t>
      </w:r>
    </w:p>
    <w:p>
      <w:r>
        <w:t>дай алғауларға байланысты еді.</w:t>
        <w:br/>
        <w:t>Серке Қожамқұловтың, Елубай Өмірзақовтың, Қапан Бадыров-</w:t>
        <w:br/>
        <w:t>тың сөздерін, Л.Мирзоян мен Б.Майлиннің кешегі лебіздерін,</w:t>
        <w:br/>
        <w:t>Б.Кербабаев пен А.Тоқамбаевтың, Ғ.Мұстафин мен Ә.Тәжібаевтың</w:t>
        <w:br/>
        <w:t>бүгінгі лебіздерін бағалап, талдап түсіндіріп жату артық. Бәрі де-</w:t>
        <w:br/>
        <w:t>керек пікірлер.</w:t>
        <w:br/>
        <w:t>І.Жансүгіров пен Т.Жароковтың, Қ. Аманжолов пен Қ.Бекхожин-</w:t>
        <w:br/>
        <w:t>нің, С.Мәулснов пен І.Мәмбетовтың, Т.Молдағалиев пен Е.Ибраһим-</w:t>
        <w:br/>
        <w:t>нің, тағы басқа ақындардың өлендері жинақтың мазмұнын байыта</w:t>
        <w:br/>
        <w:t>түсетіні сөзсіз. Бірақ бұлардың да бірқатары шын шабыт иссінің аз-</w:t>
        <w:br/>
        <w:t>ком қалам тигізуін қалап тұрғанын сскеру - артық смсс.</w:t>
        <w:br/>
        <w:t>жжж</w:t>
        <w:br/>
        <w:t>Қазақ совет әдебиетінің классигі Мұхтар Омарханұлы Әуезов</w:t>
        <w:br/>
        <w:t>туралы сстеліктер Ләйлә Мұхтарқызы Әусзованың алғы сөзімен</w:t>
        <w:br/>
        <w:t>басталады скен. Орынды болған: автор қысқа сөйлепті, бірақ ойлы,</w:t>
        <w:br/>
        <w:t>орнықты пікірлер айтыпты.</w:t>
        <w:br/>
        <w:t>Николай Тихонов, Константин Федин, Михаил Шолохов, Алск-</w:t>
        <w:br/>
        <w:t>сандр Фадссв.. Әрқайсысы әр тұста, әр жағдайда, әр түрлі сс-</w:t>
        <w:br/>
        <w:t>бептермен сөйлеп қалған. Әрқайсысы өз машығымен сөйлейді,</w:t>
        <w:br/>
        <w:t>бірақ түйін-тұжырымдары бір арнада шалқып, бір сағаға сарқып</w:t>
        <w:br/>
        <w:t>құяды. Ол- Әуезовтің ұлылығы, совет дәуірінің сырлы құбылысы,</w:t>
        <w:br/>
        <w:t>социалистік реализм әдебиетінің нұрлы көрінісі екендігі. Әдемі!</w:t>
        <w:br/>
        <w:t>155 НЕН</w:t>
        <w:br/>
        <w:t>“әде”</w:t>
        <w:br/>
        <w:t>сып атаған еді. Бұл жай Мұхтар Омарханұлының сөз зергері ғана</w:t>
        <w:br/>
        <w:t>емее, түркі тілдерінің майталман жетігі екенін де әйгілейді» (Мех-</w:t>
        <w:br/>
        <w:t>ти Гусейн).</w:t>
        <w:br/>
        <w:t>«Мұхтармен кездескен сайын ақылға байып, сезімге молығып,</w:t>
        <w:br/>
        <w:t>әңгіме үстінде ол атаған кітап нс мақаламен тезірек танысуға</w:t>
        <w:br/>
        <w:t>құлшынып қайтатынмын. Ол совет әдебиетінің әсіресе, түркі тілдес</w:t>
        <w:br/>
        <w:t>әдебисттердің даму барысын қалт жабермесй, қатты қадағалайтын.</w:t>
        <w:br/>
        <w:t>Қадағалап қана қоймай, алақаны шипалы бағбандай жаңа өнік,</w:t>
        <w:br/>
        <w:t>жас бү ынды аялап, жылт стксн жаңалық атаулыны жанын сала</w:t>
        <w:br/>
        <w:t>қорғайтын» (Мырза Ибрагимов).</w:t>
        <w:br/>
        <w:t>Бұлар-аталған адамдардың естеліктерінде айтылған алуан-алуан</w:t>
        <w:br/>
        <w:t>ойлардың тек шет-шепірі, бірер үзігі ғана. Бірақ, осының өзінен-ақ</w:t>
        <w:br/>
        <w:t>Мұхтар Әуезовтің күллі кәп ұлтты, бір тынысты совет әдебиеті үшін</w:t>
        <w:br/>
        <w:t>қандай жарық жұлдыз болғаны анық танылып тұр. Ал, осылардың</w:t>
        <w:br/>
        <w:t>ізінше келетін Луи Арагон, Андре Стиль, Альфред Курелла, Бенжа-</w:t>
        <w:br/>
        <w:t>мен Матип пікірлері данышпан жазушының аяулы ссімін бүкіл әлем</w:t>
        <w:br/>
        <w:t>биігіне көтеріп кете барады. Мұның өзі жинақтың маңызы мен мэнін</w:t>
        <w:br/>
        <w:t>арттыра түседі.</w:t>
        <w:br/>
        <w:t>Енді бір сала жазбалар - Мұхтар Әуезовтің Ғабит Мүсірепов пен</w:t>
        <w:br/>
        <w:t>Қаныш Сәтбаев бастаған өз жерлестерінің лебіздері. Бұлар - елуге</w:t>
        <w:br/>
        <w:t>тарта мақала, ой, пікір, сөз... Әрқайсысы өз дәрежесінде сөйлейді,</w:t>
        <w:br/>
        <w:t>Әуезовке эрқайсысы өз тұрғысынан, өз дүрбісімен қарайды. Бәрі жа-</w:t>
        <w:br/>
        <w:t>былып, тағы да ұлы адамның ксекін-келбетін, мінез-құлқын, өмір-</w:t>
        <w:br/>
        <w:t>өнерін бейнелеуге өз әлінше үлес қосады.</w:t>
        <w:br/>
        <w:t>Бір нәрсс байқалады: біраз адамдар үшін Әусзов туралы сстелік</w:t>
      </w:r>
    </w:p>
    <w:p>
      <w:r>
        <w:t>айту әлі ерте, енді біреулер үшін тым қиын секілді. Кейбір жазбалар</w:t>
        <w:br/>
        <w:t>асығыстау жазылып, ала-құлалау шыққан. Енді бірсулерге Әусзов</w:t>
        <w:br/>
        <w:t>туралы сөйлеп, сөз арасында «мен, мен» деп өз атын қыстыру үшін</w:t>
        <w:br/>
        <w:t>бірсыпыра моральдық право керек тәрізді... Бұны айтқанда біз,</w:t>
        <w:br/>
        <w:t>эрине, бір мақаланы сызып, бір мақаланы алып тастап, аударып-</w:t>
        <w:br/>
        <w:t>төңкерістіру қажет деп отырғанымыз жоқ. Екі түрлі түйін түйгіміз</w:t>
        <w:br/>
        <w:t>келеді. Біріншіден, бұл материалдар мейілінше талғампаздықпен</w:t>
        <w:br/>
        <w:t>қатты қаралып, редакцияланып, ықшамдалып жіберілуге тиіс;</w:t>
        <w:br/>
        <w:t>екіншіден, алдағы уақытта Әуезов туралы естелік айтам деушілерді</w:t>
        <w:br/>
        <w:t>жапатармағай жамыратып қоя бермей, әр адамның жазғанын жекс-</w:t>
        <w:br/>
        <w:t>жеке сарапқа салып, Әуезовтің атына лайық тарихи тұрғыдан, биік</w:t>
        <w:br/>
        <w:t>партиялық принциппсн екшеңкіреп алған жән.</w:t>
        <w:br/>
        <w:t>1970-1975</w:t>
        <w:br/>
        <w:t>НЕН |55</w:t>
        <w:br/>
        <w:t>Шәй</w:t>
        <w:br/>
        <w:t>Белинский ұсынған эстетикалық принциптер орыс жазушылары</w:t>
        <w:br/>
        <w:t>менсуретшілерін тәрбиелеуде, орыс әдебиеті мен өнерін өркендетуде</w:t>
        <w:br/>
        <w:t>тарихи зор рөл атқарды. Олар алдыңғы қатарлы орыс эстстикасы</w:t>
        <w:br/>
        <w:t>мен әдебиеттік сынын одан әрі өркендетудің негізі болып қалды.</w:t>
        <w:br/>
        <w:t>Белинский көркем әдебиеттегі реализм үшін, өнер туындысының</w:t>
        <w:br/>
        <w:t>идеялылығы үшін күрес үстінде эстетикадағы халықтық принципті</w:t>
        <w:br/>
        <w:t>жақтады, әрбір өнер туындысында оған қожа халықтың әзіне тән</w:t>
        <w:br/>
        <w:t>өзгешелігі болуы шарт деп көрсетті. «Ұлы ақын, - деп жазды ол,-</w:t>
        <w:br/>
        <w:t>тек өзінің ұлттық топырағында ғана өсіп-өне алады».</w:t>
        <w:br/>
        <w:t>Белинский көркем шығарманы оның халықтық қасиетіне қарай</w:t>
        <w:br/>
        <w:t>бағалады. Поэтикалық шығарма нсғұрлым өзіндік өзгешелігін,</w:t>
        <w:br/>
        <w:t>өзіндік қасиетін сақтаса, солғұрлым оны туғызған халықтың, жал-</w:t>
        <w:br/>
        <w:t>пы адам баласы мәденистінің өсіп-өркендеуінс қосқан үлесі көп бо-</w:t>
        <w:br/>
        <w:t>лады.</w:t>
        <w:br/>
        <w:t>Белинский көркем әлебисттін халықтық қасисті оның халық өмі-</w:t>
        <w:br/>
        <w:t>рін терең, дұрыс суреттеп көрсетуінде, ұлттық характерді айқын</w:t>
        <w:br/>
        <w:t>сәулелендіруінде, халықтың «ақыл қазынасын», «дүние тануын» өз</w:t>
        <w:br/>
        <w:t>қалпында бере білуінде деп түсіндірді.</w:t>
        <w:br/>
        <w:t>Белгілі бір шығарманың халықтығы дегенді Белинский оның</w:t>
        <w:br/>
        <w:t>көркемдігінің ең жоғарғы түрі деп таныды.</w:t>
        <w:br/>
        <w:t>Осылармен қатар, Белинский өнерде патриархалдық ескілікті,</w:t>
        <w:br/>
        <w:t>халық өмірінің тозығы жеткен атамзаманғы түрін жөнсіз, бетал-</w:t>
        <w:br/>
        <w:t>ды мақтауға мүлде наразы болды. Ол нағыз халықтық өнер деп тек</w:t>
        <w:br/>
        <w:t>қалың халық көпшілігінің мүддесіне ғана қызмет ететін, еңбекші</w:t>
        <w:br/>
        <w:t>таптың алдына қойған мақсатына қызмет ететін әнерді айтты. Ол</w:t>
        <w:br/>
        <w:t>төменгі тапқа ақсүйектік тұрғыдан қарауға қарсы күрсекс шығып,</w:t>
        <w:br/>
        <w:t>көркем эдебиетте қарапайым халық өмірінің кең суреттеліп, мол</w:t>
        <w:br/>
        <w:t>көрсетілуінс бар күшін салды. Көркем шығармада қарапайым халық</w:t>
        <w:br/>
        <w:t>өкілдері мейлінше көп қатыстырылып, өзіндік орнын алуын талап</w:t>
        <w:br/>
        <w:t>етті.</w:t>
        <w:br/>
        <w:t>ХІХ ғасырдың 30-жылдарында қоғам өмірінің дамуымен, орыс</w:t>
        <w:br/>
        <w:t>әдебиетінің, өркендеп өсуімен байланысты, әдебиеттік сынның</w:t>
        <w:br/>
        <w:t>алдына үлкен, жана міндеттер қойылды. Әдсбисттік сын орыс</w:t>
        <w:br/>
        <w:t>әдебиетінің орыс өміріндегі толғағы жеткен мәселелерге, ең ал-</w:t>
        <w:br/>
        <w:t>дымен, крепостниктік правоны жою мәселесіне, қаншалық және</w:t>
        <w:br/>
        <w:t>қалайша қатынасуы керектігін терең түсіндіріп беруге тиіс болды.</w:t>
      </w:r>
    </w:p>
    <w:p>
      <w:r>
        <w:t>Әдебиеттік сын патша үкіметіне қарсы үдеген азаттық қозғалысында</w:t>
        <w:br/>
        <w:t>көркем әдебиеттің қандай рәл атқаратындығын белгілеп беруге тиіс</w:t>
        <w:br/>
        <w:t>болды. Ал 30-жылдардағы либералдық әдеби сын өмірдің қажеті</w:t>
        <w:br/>
        <w:t>171. нн</w:t>
        <w:br/>
        <w:t>таб”</w:t>
        <w:br/>
        <w:t>Айталық, Федин: «Мен жас кезімде қазақ даласында тұрдым да,</w:t>
        <w:br/>
        <w:t>сол кездегі көшпенді қазақтарды көп көрдім, алайда тек Мұхтар</w:t>
        <w:br/>
        <w:t>Әуезов қана өзінің «Абайымен» менің қазақ халқы туралы білігімді</w:t>
        <w:br/>
        <w:t>толықтырды, мен енді ғана хош иісті самал ссксн даланың жұпар ау-</w:t>
        <w:br/>
        <w:t>асын жұтып, қазақ боп кеткен тәріздімін». Әсем емес пе” Мұндай</w:t>
        <w:br/>
        <w:t>пікірді анау-мынау емес, Константин Федин секілді орасан үлкен</w:t>
        <w:br/>
        <w:t>орыс айтса, яки ұлы орыс халқынын ұлттық мақтаныштарының</w:t>
        <w:br/>
        <w:t>бірі айтса, «қазақ боп кетудің» мағынасы екі есе тереңдей түсетіні</w:t>
        <w:br/>
        <w:t>дәлелдеуді керек стпейді.</w:t>
        <w:br/>
        <w:t>Леонид Соболев - Мұхтар Әуезовтің «Абай жолын» аударған</w:t>
        <w:br/>
        <w:t>қаламдас досы. Аударма туралы пікірлер әр тарап болатыны мәлім.</w:t>
        <w:br/>
        <w:t>Ал, Соболевтің мына байлауы барлық пікірді бір қазыққа байлайты-</w:t>
        <w:br/>
        <w:t>ны тағы даусыз: «Бұл романды мен соншалық рақаттанып аудардым.</w:t>
        <w:br/>
        <w:t>Образдарының бедерлілігі мен әсемдігі, тілінің айқындығы мен боя-</w:t>
        <w:br/>
        <w:t>уы, терең поэтикалық сезім - осының бәрі қажетті сөздерді сарыла,</w:t>
        <w:br/>
        <w:t>сарғая іздеуге мәжбүр ете тұрса да, қуанышты болды; мені тағдыры</w:t>
        <w:br/>
        <w:t>өзіме көптен жақын да қымбат болып кеткен қазақ әдебиетіне деген</w:t>
        <w:br/>
        <w:t>мақтаныш сезімі билеп алды».</w:t>
        <w:br/>
        <w:t>Лениндік сыйлықтың лауреаты атағын Мұхтар Әуезовпен қатар</w:t>
        <w:br/>
        <w:t>алған Николай Погодиннің ұлы жазушы дүнисден ксткен тұста</w:t>
        <w:br/>
        <w:t>жазған тамаша сөздері кезінде бәрімізді толқытқан еді. Әсіресе оның</w:t>
        <w:br/>
        <w:t>«Әусзов - біз үшін екінші Абай» дсуі - аса нұсқалы пікір. Жинаққа</w:t>
        <w:br/>
        <w:t>драматургтің сол мақаласы енгізілгені де өте дұрыс болған.</w:t>
        <w:br/>
        <w:t>Мұхтар Әуезовтің «жаны жарқын, жүрегі жалын, құдіретті,</w:t>
        <w:br/>
        <w:t>қуатты талант иесі» екенін айтқан Александр Корнейчук, «Абай</w:t>
        <w:br/>
        <w:t>жолы» туралы Мұхаңның көзі тірі кездің өзінде «осынау ірі мәдени</w:t>
        <w:br/>
        <w:t>құбылысты мен имснбсй-ақ нағыз ұлылардың сапына қосар сдім»</w:t>
        <w:br/>
        <w:t>деп қалған Всеволод Иванов, Мұхаңның «алуан сырға толы әрі сон-</w:t>
        <w:br/>
        <w:t>дай сүйкімді күлкісіне азиялық Шығыстың бар даналығы сыйып</w:t>
        <w:br/>
        <w:t>тұрғандай» деп тамсанған Илья Сельвинский, Әуезов есімі «совет</w:t>
        <w:br/>
        <w:t>әдебистін жасаған ең көрнекті ссімдердің қатарынан лайықты орын</w:t>
        <w:br/>
        <w:t>алатынын» аңғартқан Всеволод Рождественский, «оның ер таланты</w:t>
        <w:br/>
        <w:t>- ғажайып құбылыс; ол - аты аңызға айналған адам, жаңа дәуірдің</w:t>
        <w:br/>
        <w:t>данышпаны, жалынды жыршысы әрі аяулы азамат, адам жанының</w:t>
        <w:br/>
        <w:t>небір қат-қабат қалтарысындағыны жазбай танитын зерделі ой, сер-</w:t>
        <w:br/>
        <w:t>гек сезім иссі, адал әрі айтып жеткізгісіз мейірбан жан» скенінс та-</w:t>
        <w:br/>
        <w:t>бынып бас иген Ираклий Андроников жазбаларын оқығанда қазақ</w:t>
        <w:br/>
        <w:t>совст әдебистінің классигі біздің көз алдымызда тұлғаланып, жал-</w:t>
        <w:br/>
        <w:t>данып, биіктеп бара жатады. Демек, бұл «жинақта қадірлі ағаның</w:t>
        <w:br/>
        <w:t>ЕЕЕ 15:</w:t>
        <w:br/>
        <w:t>та”</w:t>
        <w:br/>
        <w:t>Гүлбаһрам-жеңгейдің жазбасы - шағын да болса әсерлі, аса</w:t>
        <w:br/>
        <w:t>қажет материал. «Аяулы ардағымның бар мінезі, бар ісі дол бүгін-</w:t>
        <w:br/>
        <w:t>гідей көңілімде сайрап тұр» деген жылы жолдар кей көздерге жас</w:t>
      </w:r>
    </w:p>
    <w:p>
      <w:r>
        <w:t>әкелгендей.</w:t>
        <w:br/>
        <w:t>Таутан Арыстанбековтың жазғандарында да бірсыпыра бағалы</w:t>
        <w:br/>
        <w:t>мәліметтер, кісі қызығарлық деректер бар екен. Дей тұрғанмен, ре-</w:t>
        <w:br/>
        <w:t>дактор мұқият бір қарап өтсе, артық болмайды. Сонда бір ескеретін</w:t>
        <w:br/>
        <w:t>нәрсе: мақаланың басындағы «Қазақтын аса көрнекті революционер-</w:t>
        <w:br/>
        <w:t>ақыны Сәкен Сейфуллиннің туғанына жетпіс жыл толуын республи-</w:t>
        <w:br/>
        <w:t>ка жұртшылығы үстіміздегі жылы құрметтеп өтпекші. Осы ретте</w:t>
        <w:br/>
        <w:t>көпшіліктің үніне үн қосуды өзімнің әлеуметтік борышым деп санап,</w:t>
        <w:br/>
        <w:t>мен де Сәкен өмірінің бір дәуірін еске алып, шолып өтпекшімін»</w:t>
        <w:br/>
        <w:t>деген кіріспенің керегі жоқ. Одан да тура «Сәкен Сейфуллиннің</w:t>
        <w:br/>
        <w:t>қызғылықты өмірінің көбі менің көз алдымнан өтті. 1914-1916 жыл-</w:t>
        <w:br/>
        <w:t>дары Омбыдағы оқытушылар семинариясында бірге оқыдық, жақын</w:t>
        <w:br/>
        <w:t>дос болдық» деген жерден бастап кету - ұтымды.</w:t>
        <w:br/>
        <w:t>Жұмабай Орманбасвтың «Кездесулер» деген көлемді (21 бет)</w:t>
        <w:br/>
        <w:t>жазбасы - жай материал емес, жап-жақсы көркем шығарма. Қаламы</w:t>
        <w:br/>
        <w:t>төселген қарт журналист Сәкен өмірінің біралуан қызық оқиғаларын</w:t>
        <w:br/>
        <w:t>шыншыл, адал жоне тартымды суреттейді. Жинаққа орынды</w:t>
        <w:br/>
        <w:t>енгізілген.</w:t>
        <w:br/>
        <w:t>Социалистік Еңбек Ері Жәкен Үрістемовтың «Ұзақ жол» де-</w:t>
        <w:br/>
        <w:t>ген мақаласына жақсы редакция жүргізу керек: көп жері автордың</w:t>
        <w:br/>
        <w:t>С.Сейфуллиннің жетпіс жылдығын өткізу жөніндегі комиссияға</w:t>
        <w:br/>
        <w:t>жолдаған ұсыныстарына айналып кеткен. Әрине, мақаланы мұндай</w:t>
        <w:br/>
        <w:t>протоколдық сипаттан арылтқан жөн.</w:t>
        <w:br/>
        <w:t>Ахмедия Бесбаевтың жазғаны (екі-ақ бет) - бір эпизод болса, до-</w:t>
        <w:br/>
        <w:t>цент Ерғалиевтікі де Сәкенмен кездескен күңдердің бірер елесі ғана.</w:t>
        <w:br/>
        <w:t>Ал еңді осы мақаланы автор «ардақты азамат ақынымыздың жеке</w:t>
        <w:br/>
        <w:t>адамға табынушылық кеселінен мезгілсіз опат болғаны - орны тол-</w:t>
        <w:br/>
        <w:t>мас өкініш» деп, күрсініп бітіріпті. Бұл сияқты күрсіну басқа жер-</w:t>
        <w:br/>
        <w:t>лерде де баршылық. Біздінше, осы күрсінулердің дәл бүгін онша</w:t>
        <w:br/>
        <w:t>орайы жоқ.</w:t>
        <w:br/>
        <w:t>Жинақтың жақсы жақтары көп.</w:t>
        <w:br/>
        <w:t>«Сәкеннің киім киюінің өзі бір тамаша болатын. Ауыл мен село-</w:t>
        <w:br/>
        <w:t>дан жиналған бізге оның ақ жағасы көк тужуркамен тұтас тігіліп,</w:t>
        <w:br/>
        <w:t>өмірі кірлемейтін заттан жасалғандай боп көрінстін. Тазалық,</w:t>
        <w:br/>
        <w:t>ұқыптылық, сәндіктің нс екенін Сәкенді көргенде ғана айқын</w:t>
        <w:br/>
        <w:t>ЕЕЕ |62</w:t>
        <w:br/>
        <w:t>та”</w:t>
        <w:br/>
        <w:t>орыс халқына деген шексіз сүйіспеншілігі мен орыс әдебиетінің</w:t>
        <w:br/>
        <w:t>шарықтап дами беруіне деген қамқорлығынан туған еді...</w:t>
        <w:br/>
        <w:t>«Хатта» Белинский крспостниктік Россиядағы халық көпшілігін</w:t>
        <w:br/>
        <w:t>адам айтқысыз қанау мен тонаудың, теңсіздіктің айқын картинасын</w:t>
        <w:br/>
        <w:t>суреттеп, орыс революцияшыл-демократтарының таяуда тұрған ісі</w:t>
        <w:br/>
        <w:t>мен қимылының жауынгерлік программасын жасады. «Россия, -</w:t>
        <w:br/>
        <w:t>деп жазды Белинский, - өзінің құтқарушысын мистицизм мен</w:t>
        <w:br/>
        <w:t>аскстизмнен көріп отырған жоқ... мәдениеттің, ағартушылықтың,</w:t>
        <w:br/>
        <w:t>адамгершіліктің табыстарынан көріп отыр. Россияға діни үгіт ке-</w:t>
        <w:br/>
        <w:t>рек емес (оны тыңдайтындай құлағы сарсылған!), дұға керек</w:t>
        <w:br/>
        <w:t>смес (дұғаны оқи-оқи жағы талған!), ғасырлар бойы халықтың</w:t>
        <w:br/>
        <w:t>адамгершілік қасиетін, сезімін кір, лас басып келді, ластан тазартып,</w:t>
        <w:br/>
        <w:t>сезімін оятып, халықтың сңсссін көтеру керск. Казір Россияда сң</w:t>
        <w:br/>
        <w:t>толғата піскен, қайткенде де теҙ шешуді керек ететін бүкіл ұлт үшін</w:t>
      </w:r>
    </w:p>
    <w:p>
      <w:r>
        <w:t>маңызды мәселелер: крепостниктік правоны жою, адамды дүрслеп</w:t>
        <w:br/>
        <w:t>жазалауды тыю, құрығанда, қазіргі бар занды бұрмалатпай жүзеге</w:t>
        <w:br/>
        <w:t>асырту...»</w:t>
        <w:br/>
        <w:t>«Гоголь хат» кропостниктік право мен патша үкіметін қатты</w:t>
        <w:br/>
        <w:t>айыптаған қатал үкім болып табылады.</w:t>
        <w:br/>
        <w:t>В.Г.Белинскийдің тек әдебиет тарихынан ғана емес, бүкіл Рос-</w:t>
        <w:br/>
        <w:t>сиядағы революциялық қозғалыстың даму тарихынан алатын орнын</w:t>
        <w:br/>
        <w:t>белгілеп, оған зор баға берген В.И.Ленин болды.</w:t>
        <w:br/>
        <w:t>ХІХ ғасырдағы 30-40 жылдар бұрыннан үстемдік етіп келе жат-</w:t>
        <w:br/>
        <w:t>қан помешиктік-крепостниктік құрылыстың дағдарысының кезі еді.</w:t>
        <w:br/>
        <w:t>Бұл кезенде помешиктер мен шаруалар арасындағы таптық тартыс</w:t>
        <w:br/>
        <w:t>ұлғая келіп, халық-азаттық қозғалысының үлкен арнасына құйылып</w:t>
        <w:br/>
        <w:t>жатты. Белинекий өзінің творчествосымен орыс халқының патша</w:t>
        <w:br/>
        <w:t>үкіметінс қарсы осы азаттық күресінс қызмст стті. В.И.Лениннің</w:t>
        <w:br/>
        <w:t>анықтауынша, тіпті крепостниктік правоның кезінде дворянды</w:t>
        <w:br/>
        <w:t>толық ығыстырған революционерлердің басшысы, дем берушісі Бе-</w:t>
        <w:br/>
        <w:t>линский болды.</w:t>
        <w:br/>
        <w:t>Революцияшыл-демократ Белинский крепостной шаруалардың</w:t>
        <w:br/>
        <w:t>идсологы сді. Оның алдына қойған мақсаты крепостниктік право-</w:t>
        <w:br/>
        <w:t>ны түп-тамырымен жою болатын. Бұл мақсат крепостной шаруа-</w:t>
        <w:br/>
        <w:t>лардың крепостниктік езушілікке қарсы өшпенділігінен туған.</w:t>
        <w:br/>
        <w:t>Белинскийдің дүниеге көзқарасында крепостниктік правоға қарсы</w:t>
        <w:br/>
        <w:t>күрес мықтап орын алғандығын да В.И.Ленин атап көрсетті.</w:t>
        <w:br/>
        <w:t>«Қоғамдық мәселелердің бәрі крепостниктік право мен оның</w:t>
        <w:br/>
        <w:t>қалдықтарына қарсы күреске келіп ұштасқан» (Ленин) дәуірде Бе-</w:t>
        <w:br/>
        <w:t>177 нн</w:t>
        <w:br/>
        <w:t>таб”</w:t>
        <w:br/>
        <w:t>Оның бұл тамаша қасиеті орыстың реалистік сынының негізін са-</w:t>
        <w:br/>
        <w:t>луда шешуші роль атқарды. Белинский өз бойындағы бар күш-</w:t>
        <w:br/>
        <w:t>қабілетті халқына, Отанына, өнерге деген бар сүйіспендікті өзінің</w:t>
        <w:br/>
        <w:t>сын мақалаларына пайдаланды.</w:t>
        <w:br/>
        <w:t>Белинскийдің бүкіл еңбегі рсализмді прогрессивтік-қоғамдық</w:t>
        <w:br/>
        <w:t>күш ретінде қорғауға және насихаттауға арналды.</w:t>
        <w:br/>
        <w:t>Белинскийдің әдеби-сын еңбектері өнерді шындықтан, ғасырдың</w:t>
        <w:br/>
        <w:t>алдыңғы қатарлы идеяларынан бөліп әкетуге тырысатын буржуа-</w:t>
        <w:br/>
        <w:t>зия идсологтарына қарсы күні бүгінге дейін қаһарлы, өткір құрал</w:t>
        <w:br/>
        <w:t>болып табылады. Мұны Белинскийдің «Гогольге хат» деген атақты</w:t>
        <w:br/>
        <w:t>мақаласынан көруге болады.</w:t>
        <w:br/>
        <w:t>1846 жылдың декабрінде Гогольдің «Достармен жазысқан хат-</w:t>
        <w:br/>
        <w:t>тардың тандаулы жерлері» деген кітабы жарыққа шықты. Бұл кітап</w:t>
        <w:br/>
        <w:t>идсялық бағыт жалған болса, көркемдік таланттың құлдырап құлап</w:t>
        <w:br/>
        <w:t>түсетіндігіне айқын айғақ болды: «адам бүтіндей өтірікке берілсе,</w:t>
        <w:br/>
        <w:t>оны ақыл мсн талант тастап» кстстінін Белинский бұл хатында</w:t>
        <w:br/>
        <w:t>дәлелдеп берді.</w:t>
        <w:br/>
        <w:t>Гоголь өзінің бұл кітабында бұрынғы жазғандарынан біржола</w:t>
        <w:br/>
        <w:t>безіп шығып, мистикалық діни ұғымға шырмалды, самодержа-</w:t>
        <w:br/>
        <w:t>вие мен шіркеуді мадақтап, помешиктердің крепостниктік үкіметін</w:t>
        <w:br/>
        <w:t>жақтады. Ұлы Гогольдің жоғарыда аталған жалған мазмұнды кітабы</w:t>
        <w:br/>
        <w:t>жазушының жақын достарын қатты күйіндірді. Бұған Белинский де</w:t>
        <w:br/>
        <w:t>(«Соврсменник» журналында) үн қосты.</w:t>
      </w:r>
    </w:p>
    <w:p>
      <w:r>
        <w:t>Ұлы сыншының әдебиеттік және қоғамдық-саяси қызметінің</w:t>
        <w:br/>
        <w:t>қорытындысы болып табылатын атақты шығармасы - «Гоголь</w:t>
        <w:br/>
        <w:t>хат» жазылды. «Я, мен сізді сүйген едім, - деп жазды ол Гогольге, -</w:t>
        <w:br/>
        <w:t>өз елімен қаны бір адам оның үмітін, намысын, даңқын, оның сана,</w:t>
        <w:br/>
        <w:t>даму, прогресс жолындағы ұлы көсемдерінің бірін қандай сүйе алса,</w:t>
        <w:br/>
        <w:t>сондай құштарлықпен сүйіп едім» дей келіп, сол аса сүйікті жазу-</w:t>
        <w:br/>
        <w:t>шысын қатты жазғырды.</w:t>
        <w:br/>
        <w:t>«Гогольге хатта» Белинский қайнаған кекпен, отты өшпенділік-</w:t>
        <w:br/>
        <w:t>пен крепостниктік құрылысты, монархиялық үкімстті жонс</w:t>
        <w:br/>
        <w:t>осылардың рухани тірегі - шіркеуді өлтіре сынады. «Адамды адам</w:t>
        <w:br/>
        <w:t>саудаға салған..» жердегі, «ұрылар мен тонаушылар...» отырған</w:t>
        <w:br/>
        <w:t>елдегі нағыз кезек күттірмес ұлттық мәссле, «крепостниктік правоны</w:t>
        <w:br/>
        <w:t>жою...» болып тұрған кезде, сол елдің ұлы жазушысының, тандаулы</w:t>
        <w:br/>
        <w:t>суретшісінің жұртты «деспотизмгс құл болуға», самодержавис мен</w:t>
        <w:br/>
        <w:t>шіркеуге табынуға шақыруы жалынды революцияшыл-демократты</w:t>
        <w:br/>
        <w:t>қатты ызаландырды. Белинскийдің Гогольге деген бұл ызасы оның</w:t>
        <w:br/>
        <w:t>ЕЕЕ |76</w:t>
        <w:br/>
        <w:t>“ӘЖ”</w:t>
        <w:br/>
        <w:t>те ауыса бастағанының айғағы деп түсіндірді. Гоголь орыс өмірінің</w:t>
        <w:br/>
        <w:t>нағыз маңызды мәселелерін тақырып етіп алып, оны шындық</w:t>
        <w:br/>
        <w:t>шеңберінде терең, толық суреттеді; сәйтіп, орыс әдсбистін тың,</w:t>
        <w:br/>
        <w:t>жаңа мазмұнмен байытты деп түсіндірді.</w:t>
        <w:br/>
        <w:t>Белинский өзінің «Орыс повестері және Гоголь мырзаның</w:t>
        <w:br/>
        <w:t>повестері туралы» деген мақаласында Гоголь творчествосының</w:t>
        <w:br/>
        <w:t>прогрессивтік, демократиялық мазмұнын айқын ашып, крепост-</w:t>
        <w:br/>
        <w:t>никтік правоға қарсылық сипатын танытып, оны Россиядағы сң</w:t>
        <w:br/>
        <w:t>бірінші жазушы деп атады. Белинский Гогольдің реализмі үшін</w:t>
        <w:br/>
        <w:t>күресе отырып, орыс әдебиетін әлеуметтік сатираның жаңа арна-</w:t>
        <w:br/>
        <w:t>сына салды. Ол өзінің Гоголь шығармаларына арналған көптеген</w:t>
        <w:br/>
        <w:t>мақалаларында көркем әдебиетте Гоголь бастаған жаңа бағыттың</w:t>
        <w:br/>
        <w:t>халықтық, патриоттық қасистін талдады. Гоголь рсализмінің терең</w:t>
        <w:br/>
        <w:t>ұлттық өзгешелігін, өзіне тэн қасиеттерін айқындап берді.</w:t>
        <w:br/>
        <w:t>Гоголь бағытының маңындағы Белинский бастаған тартыс сол</w:t>
        <w:br/>
        <w:t>кездің әдебиет олеміндегі революциялық-демократиялық және</w:t>
        <w:br/>
        <w:t>либерал-крепостниктік екі лагерьдің арасындағы бітіспес күрес пен</w:t>
        <w:br/>
        <w:t>қайшылықты айқын танытқан сді. Бслинский осындай күрес үстінде</w:t>
        <w:br/>
        <w:t>сыншыл реализмді мейлінше жақтап, халық-азаттық күресіндегі</w:t>
        <w:br/>
        <w:t>әдебиеттің белсенділігін сақтап қалды.</w:t>
        <w:br/>
        <w:t>Белинский өзінің әдеби-сын еңбектері арқылы театр өнерін де-</w:t>
        <w:br/>
        <w:t>мократизмге, реализмге және халықтық жолға бағыттап, орыс</w:t>
        <w:br/>
        <w:t>театрының өсіп-әркендеуіне де зор ыкпал етті. Өмірдің шындығына</w:t>
        <w:br/>
        <w:t>негізделген орыстың реалистік драматургиясы мен орыс актерлері-</w:t>
        <w:br/>
        <w:t>нің ойынындағы ұлттық өзгешеліктерді насихаттау Белинскийдің</w:t>
        <w:br/>
        <w:t>тарихи сңбектерінің бірі болып табылады.</w:t>
        <w:br/>
        <w:t>Орыстың сол кездегі театр мәдениетінен Белинский екі бағытты -</w:t>
        <w:br/>
        <w:t>демократиялық және аристократиялық бағыттарды - айырды. Атақ-</w:t>
        <w:br/>
        <w:t>ты актер Шепкинді Белинский оның сахналық творчествосындағы</w:t>
        <w:br/>
        <w:t>демократиялық мазмұны үшін жоғары бағалады.</w:t>
        <w:br/>
        <w:t>Белинскийдің тсатр сыншысы ретіндегі сңбектері орыс театрын</w:t>
        <w:br/>
        <w:t>өзінің даму барысындағы жаңа кезеңге дайындады. Сөйтіп, ол өзінің</w:t>
        <w:br/>
        <w:t>бұл саладағы сын сңбсктерінде, кейін Чернышевский мен Добролю-</w:t>
      </w:r>
    </w:p>
    <w:p>
      <w:r>
        <w:t>бов ілгері дамытқан, орыстың революциялық-демократиялық театр</w:t>
        <w:br/>
        <w:t>сынының негізін салды.</w:t>
        <w:br/>
        <w:t>Қысқасы, Белинскийдіңгдеби-сын еңбектері - идеялық-тәрбиелік</w:t>
        <w:br/>
        <w:t>сынның тамаша үлгісі.</w:t>
        <w:br/>
        <w:t>Пікірдегі табансыздыққа төзбейтін қатал принцип, әрнәрсеге</w:t>
        <w:br/>
        <w:t>баға берудегі эділдік - ұлы сыншының өзіне тэн айрықша қасиеті.</w:t>
        <w:br/>
        <w:t>775: нн</w:t>
        <w:br/>
        <w:t>тақ”</w:t>
        <w:br/>
        <w:t>ұлттық белгілер мен жана формалар органикалық түрде байланы-</w:t>
        <w:br/>
        <w:t>са біріккен поэзия, орыс қоғамына ұлы Петр жасаған реформаның</w:t>
        <w:br/>
        <w:t>нәтижесінен туған формаларға ұштаса жалғасқан поэзия деп</w:t>
        <w:br/>
        <w:t>есептеді. Белинский Пушкинді орыс әдебиетін шын мәніндегі өнерге</w:t>
        <w:br/>
        <w:t>айналдырған данышпан ақын дсп бағалады.</w:t>
        <w:br/>
        <w:t>Ұлы сыншы Пушкин поэзиясының мазмұнын, қозғаушы күшін</w:t>
        <w:br/>
        <w:t>1812 жылғы Отан соғысынан басталып, декабристер көтерілісінс</w:t>
        <w:br/>
        <w:t>ұштасқан қоғамдық құбылыстардан тапты. Мұнысы шын мәніндегі</w:t>
        <w:br/>
        <w:t>даналық сді. Сол бүкіл халықтық патриоттық өрлсу болмаса, «сана-</w:t>
        <w:br/>
        <w:t>сезімі оянған» декабристер болмаса, Пушкин поэзиясының болуы да</w:t>
        <w:br/>
        <w:t>мүмкін емес. Белинскийдің анықтауынша, Пушкин - «тек жай ғана</w:t>
        <w:br/>
        <w:t>ақын емес, сонымен қатар, тұңғыш оянған қоғамдық, сананың өкілі,</w:t>
        <w:br/>
        <w:t>өлшеусіз қасиет».</w:t>
        <w:br/>
        <w:t>Белинский Пушкин рсализмінің негізгі сипаттарын анықтап</w:t>
        <w:br/>
        <w:t>берді. Пушкин поэзиясы «...қиял, өтірік... атаулының бәріне жат; ол</w:t>
        <w:br/>
        <w:t>бастан-аяқ шындыққа бөленген» поэзия деп қорытты,</w:t>
        <w:br/>
        <w:t>Пушкин «ұлт ақыны еді және сонысын ол терең түсінді» дей</w:t>
        <w:br/>
        <w:t>келіп, Белинский оны Байронға сліктсуші рстінде кішірейтіп, бұр-</w:t>
        <w:br/>
        <w:t>малап көрсетпек болғандардың жат, зиянды пікірлеріне қарсы шық-</w:t>
        <w:br/>
        <w:t>ты. Сөйтіп, данышпан сыншы Пушкин поэзиясының өзіндік ұлы</w:t>
        <w:br/>
        <w:t>қасиеттерін, оның тарихи зор мәнін айқындады.</w:t>
        <w:br/>
        <w:t>Пушкиннің «Россиядағы классик ақын болатын дәуірі де келер-</w:t>
        <w:br/>
        <w:t>ау» деген ұлы сыншының кемеңгерлік пікірінің дұрыстығын тарих</w:t>
        <w:br/>
        <w:t>дәлелдеп отыр.</w:t>
        <w:br/>
        <w:t>М.Ю.Лермонтов жөніндегі еңбектерінде («Біздің заманымыздың</w:t>
        <w:br/>
        <w:t>геройы», «М.Лермонтовтың өлендері») Белинский ақынның өзіне</w:t>
        <w:br/>
        <w:t>тән өзгешеліктерін ашып, өзі өмір сүрген дәуірге байланысты</w:t>
        <w:br/>
        <w:t>Лермонтовтың орыс поэзиясынан алатын орнын белгіледі.</w:t>
        <w:br/>
        <w:t>Лермонтов поэзиясының әлеуметтік-тарихи мәнін, оның Рос-</w:t>
        <w:br/>
        <w:t>сиядағы крепостниктік қоғамға арналған кегі мен өшпенділігін</w:t>
        <w:br/>
        <w:t>ашып көрсетіп берді.</w:t>
        <w:br/>
        <w:t>Лермонтов өлендеріндегі «отты ыза» өз замандастарын өздері</w:t>
        <w:br/>
        <w:t>өмір сүрген ортаның сұмдығынан безіндіріп, жарқын келешек үшін</w:t>
        <w:br/>
        <w:t>күреске бастағандығын Белинский талдап түсіндірді.</w:t>
        <w:br/>
        <w:t>Белинскийдің тамаша сын еңбектерінің бір алуаны Гоголь твор-</w:t>
        <w:br/>
        <w:t>чествосын талдауға арналды. Белинский Гоголь творчествосын</w:t>
        <w:br/>
        <w:t>өз кезіндегі одсбисттің шыңы деп ссептсді. Гоголь творчествосы</w:t>
        <w:br/>
        <w:t>көркем әдебиетте суреттелетін шындық құбылыстардың шеңбері</w:t>
        <w:br/>
        <w:t>кеңейгендігінің, эдебиесттің «қарапайым адамдар» өмірін суреттеу-</w:t>
      </w:r>
    </w:p>
    <w:p>
      <w:r>
        <w:t>НЕН |7:</w:t>
        <w:br/>
        <w:t>Шәй</w:t>
        <w:br/>
        <w:t>мен әдебиеттің мақсатын мүлде түсіне алмады; сондықтан халықтың</w:t>
        <w:br/>
        <w:t>азаттық күресінен аулақ жатқан, көбінесе, догмалық, формальдық</w:t>
        <w:br/>
        <w:t>сын болып келетін.</w:t>
        <w:br/>
        <w:t>Бұл кездегі орыс әдебиетінде романтизмді реализм ығыстырды,</w:t>
        <w:br/>
        <w:t>әдебисттс негізгі орынды проза алды. Гогольдің атымен байланысты</w:t>
        <w:br/>
        <w:t>жарыққа шыққан жаңа бағыт сыншыл реализм буынын бекітіп, біраз</w:t>
        <w:br/>
        <w:t>қалыптасқан сді.</w:t>
        <w:br/>
        <w:t>Белинскийден бұрынғы әдебиет сыншылары Полевой, Надеж-</w:t>
        <w:br/>
        <w:t>дин, тағы басқалар кертартпалық тұрғыда болды. Бұлар Пушкиннің</w:t>
        <w:br/>
        <w:t>романтизмнен реализмге көшкендігін «оның талантының суалуы»</w:t>
        <w:br/>
        <w:t>деп таныды. Ал Гоголь туғызған сыншыл ргализм олардан жер мен</w:t>
        <w:br/>
        <w:t>көктей алыста еді, бұл әдіс олардың өнер туралы түсінігіне қарама-</w:t>
        <w:br/>
        <w:t>қарсы еді. Сөйтіп, ендігі жерде көркем әдебиеттің өмір алға тартқан</w:t>
        <w:br/>
        <w:t>міндетті орындауына көмектесстін, тск қана халық көпші лігіне</w:t>
        <w:br/>
        <w:t>жақын тұрған, халықтың ой-арманы мен мүддесін тереңнен толғай</w:t>
        <w:br/>
        <w:t>алатын домограт сыншы керск болды.</w:t>
        <w:br/>
        <w:t>Белинский әдебиетке келгенде оның дүниеге көзқарасы крепост-</w:t>
        <w:br/>
        <w:t>никтік правоны құлатуға, патша үкіметіне дсген өшпенділікке негіз-</w:t>
        <w:br/>
        <w:t>делген еді. Крепостниктік правоға қарсы күрес, адам баласының</w:t>
        <w:br/>
        <w:t>жеке басының азаттығы үшін күрес, - міне, Белинскийдің әдеби</w:t>
        <w:br/>
        <w:t>сыншылық қызметіндегі басты сарын осы еді.</w:t>
        <w:br/>
        <w:t>Белинскийдің 30-жылдардағы негізгі әдебиеттік сын еңбектері</w:t>
        <w:br/>
        <w:t>мыналар: «Әдеби қиялдар» (1834), «Орыс повсстері жәнс Гоголь</w:t>
        <w:br/>
        <w:t>мырзаның повестері туралы» (1834), «Владимир Бенедиктовтың</w:t>
        <w:br/>
        <w:t>өлендері» (1835), «Сын» және «Московский наблюдатсльдің әдеби</w:t>
        <w:br/>
        <w:t>пікірлері туралы» (1836), «Гамлет» - Шекспирдің драмасы. Моча-</w:t>
        <w:br/>
        <w:t>лов Гамлет ролінде» (1839). Бұл мақалаларынан басқа оның өнер</w:t>
        <w:br/>
        <w:t>туралы талай терең пікірлер айтқан көптеген рецензиялары да бар</w:t>
        <w:br/>
        <w:t>еді.</w:t>
        <w:br/>
        <w:t>Өзінің әдеби сын мақалалары мен рецензиялары арқылы Бе-</w:t>
        <w:br/>
        <w:t>линский қалың оқушы көпшілікке қоғам өмірі мен әдебиеттік</w:t>
        <w:br/>
        <w:t>құбылыстарды тереңнен талдап түсіндіретін ұлы сыншы, ойшыл</w:t>
        <w:br/>
        <w:t>ретінде танылған.</w:t>
        <w:br/>
        <w:t>Бслинскийдің 40-жылдардың басында революциялық дсмокра-</w:t>
        <w:br/>
        <w:t>тизм тұрғысына көшуі оның әдеби сыншылық қызметіндегі жаңа</w:t>
        <w:br/>
        <w:t>кезең сді. Бұл кезенде Белинский орыс әдебиетіндегі әрбір жаңа</w:t>
        <w:br/>
        <w:t>құбылысты бағалауға, орыс әдебиетінің, тарихи дамуын талдауға,</w:t>
        <w:br/>
        <w:t>тозығы жеткен ескілікке қарсы шешімді күрес міндеттерінің</w:t>
        <w:br/>
        <w:t>тұрғысынан, қоғамды халық көпшілігі мүддесіне сәйкес қайта құру</w:t>
        <w:br/>
        <w:t>ЕЕЕ |72</w:t>
        <w:br/>
        <w:t>тани”</w:t>
        <w:br/>
        <w:t>В.Г.Белинский көркем эдебиет пен өнердің шыншылдық, халық-</w:t>
        <w:br/>
        <w:t>тық қасиетін, қоғамдық прогрессивтік маңызын ту ғып көтерді;</w:t>
        <w:br/>
        <w:t>«ғасырдың ұлы мақсаттарына» кызмет етуін, адамды құлдық бұғау-</w:t>
      </w:r>
    </w:p>
    <w:p>
      <w:r>
        <w:t>дан босагар, күрес пен бостандыққа шақырар азаттық күш болуын</w:t>
        <w:br/>
        <w:t>талап етті. Мінсе, сондықтан да ұлы ойшы. лдың орасан күрделі де</w:t>
        <w:br/>
        <w:t>іргелі творчество. лық ісі тек әдеби-мәдени ғана смсс, сонымен қатар,</w:t>
        <w:br/>
        <w:t>тарихи мәні зор қоғамдық-саяси құбылыс б оолып табы лады.</w:t>
        <w:br/>
        <w:t>Белинскийдің дүниеге көзқарасының дұрыс дамуына Россия</w:t>
        <w:br/>
        <w:t>шаруаларының помешиктерге қарсы таптық күресі, орыс қоғамын-</w:t>
        <w:br/>
        <w:t>дағы дін езушілігіне қарсылық, патша үкіметіне қарсы үдеген</w:t>
        <w:br/>
        <w:t>азаттық қозғалыс негіз болды.</w:t>
        <w:br/>
        <w:t>Белинскийдің дүнисгс көзқарасының қалыптасуында шешуші</w:t>
        <w:br/>
        <w:t>рөлатқарған орыстың азаттық қозғалысының революциялық дәстүрі</w:t>
        <w:br/>
        <w:t>және Ломоносов пен Радишевтен басталған орыстың материалистік</w:t>
        <w:br/>
        <w:t>философиясы еді.</w:t>
        <w:br/>
        <w:t>Белинский өзінің сын-мақалаларында көркем әдебиеттің ал-</w:t>
        <w:br/>
        <w:t>дына өмір шындығын дұрыс суреттеуді міндет етіп қойды. Қалың</w:t>
        <w:br/>
        <w:t>кәпшіліккс ағартушылық идеяларын неғұрлым кең, мол тарата ала-</w:t>
        <w:br/>
        <w:t>тын нағыз халықтық әдебиет жасалуын талап етті.</w:t>
        <w:br/>
        <w:t>1840 жылдан бастап-ақ ол орыс қоғамындағы алдыңғы қатарлы</w:t>
        <w:br/>
        <w:t>адамдарды крепостниктік правоға қарсы күреске шығуға шақырды:</w:t>
        <w:br/>
        <w:t>«Құр қол қусырып, оған қызыға қарамайық - деп жазды ол, - сгер</w:t>
        <w:br/>
        <w:t>бізге ешқандай мүмкіндік болмаса, кейін басқалар жақсы өмір</w:t>
        <w:br/>
        <w:t>сүретін болсын, қолдан келгенше қимылдап бағайық». Қырқыншы</w:t>
        <w:br/>
        <w:t>жылдар Белинскийдің революцияшыл-демократтық идеяларының</w:t>
        <w:br/>
        <w:t>шарықтап, кең өрістеген кезі еді. Бұл кезде Россияда жаңа сатыға</w:t>
        <w:br/>
        <w:t>өрлеген революциялық қозғалысты тікелей бастаушы жәнс оған дем</w:t>
        <w:br/>
        <w:t>беруші Виссарион Григорьевич Белинский болды. 1841 жылдың ян-</w:t>
        <w:br/>
        <w:t>варында ол В.П.Боткингс былай деп жазды: &lt;«...Біздің дәуіріміздің</w:t>
        <w:br/>
        <w:t>барлық қоғамдық негіздері мықтап қайта қарап, түп тамырымен</w:t>
        <w:br/>
        <w:t>қайта құруды талап стіп отыр; бұл сртс болсын, ксш болсын, әйтсуір</w:t>
        <w:br/>
        <w:t>болады». Ал, бұл қалай болады деген сұраққа: «...күндердің күнінде</w:t>
        <w:br/>
        <w:t>өзінен-өзі, ешқандай күш-құралсыз, төңкеріссіз, қансыз болады деп</w:t>
        <w:br/>
        <w:t>ойлау күлкі боп шығар еді»,-деп жауап берді.</w:t>
        <w:br/>
        <w:t>Демек, шаруалардың езуші тапқа, крепостниктік правоға қарсы</w:t>
        <w:br/>
        <w:t>мүддесінен туған Белинскийдің революциялық демократизмі ұсақ</w:t>
        <w:br/>
        <w:t>буржуазиялық демократизм емес, революциялық идеологияның</w:t>
        <w:br/>
        <w:t>өз кезіндегі ең бір жоғары формасы сді. Белинский - ұлы орыс</w:t>
        <w:br/>
        <w:t>халқының асқан патриоты. Н.Г.Чернышевскийдің Белинский твор-</w:t>
        <w:br/>
        <w:t>НЕН |5:</w:t>
        <w:br/>
        <w:t>Шәй</w:t>
        <w:br/>
        <w:t>тұрғысынан келді. Белинский жеке бастың жалаң қиялынан туғантар</w:t>
        <w:br/>
        <w:t>көлсмдегі поэзиясымаққа қарсы, «таза өнердің» жақтаушыларына</w:t>
        <w:br/>
        <w:t>қарсы бітіспес күрес ашты. Ақын, жазушы қоғаммен бірге дамы-</w:t>
        <w:br/>
        <w:t>сын, өз дәуірінің ұлы мәселелеріне үн қоссын деді.</w:t>
        <w:br/>
        <w:t>Белинский халық поэзиясы жөнінде еңбектер жазды. 1841 жылы</w:t>
        <w:br/>
        <w:t>жазған мақалаларында Белинский халықтық поэзияны алғаш рет</w:t>
        <w:br/>
        <w:t>орыс өмірімен, орыс халқының тарихымен байланыстыра қарап,</w:t>
        <w:br/>
        <w:t>оны өз кезіндегі қоғам мен халық мүддесінің, халық керегінің,</w:t>
        <w:br/>
        <w:t>халық сезімінің, халық мақсатының арасындағы қайшылықтың</w:t>
        <w:br/>
        <w:t>сәулесі ретіндс түсіндірді.</w:t>
        <w:br/>
        <w:t>1843 жылы ұлы сыншы өзінің Пушкин туралы жазған атақты</w:t>
        <w:br/>
        <w:t>мақалаларын «Александр Пушкиннің шығармалары» (1-11 мақала-</w:t>
        <w:br/>
        <w:t>лар, 1843-1846) бастады. Белинский Пушкин туралы жазған жәнс</w:t>
      </w:r>
    </w:p>
    <w:p>
      <w:r>
        <w:t>басқа әдеби сын еңбектері арқылы Россиядағы материалистік</w:t>
        <w:br/>
        <w:t>әдебист ғылымының негізін салды. Ол Ломоносовтан Гогольгс</w:t>
        <w:br/>
        <w:t>дейінгі орыс әдебиеті дамуының ұзақ жолының, онын «натуралдық</w:t>
        <w:br/>
        <w:t>мектебінің» қорытындысын жасап, бұл дамудың зандылығын ашып,</w:t>
        <w:br/>
        <w:t>оның сипаты мен тенденциясын белгілеп берді.</w:t>
        <w:br/>
        <w:t>Белинский орыс оэдебиетінің өсуіндегі негізгі заңдылық реализм</w:t>
        <w:br/>
        <w:t>принциптері мен халықтық принциптің қалыптасуы жоне бекуі</w:t>
        <w:br/>
        <w:t>екенін дәлелдеді.</w:t>
        <w:br/>
        <w:t>Әдебиет тарихшысы ретінде орыс әдебиетінің ұлылығын және</w:t>
        <w:br/>
        <w:t>өзіндік ерекшелігін дәлелдеуі, оның өсу, даму барысында Батысқа</w:t>
        <w:br/>
        <w:t>табынушылықтың барлық түрімен бітіспес күресін түсіндіруі</w:t>
        <w:br/>
        <w:t>Белинскийдің даналық еңбегі болып табылады. Орыс әдебиетінің</w:t>
        <w:br/>
        <w:t>мандайалды өкілдерінің бәрі буржуазиялық Батыс мәденистінс</w:t>
        <w:br/>
        <w:t>табынуға қарсы болғандығы, сәз жоқ тарихи шындық.</w:t>
        <w:br/>
        <w:t>Белинскийдің айтуынша, әдебиеттік бағыттардың ішінде орыс</w:t>
        <w:br/>
        <w:t>өмірше, орыстың тұрмыс-салтына жақын келетіні - сатиралық</w:t>
        <w:br/>
        <w:t>бағыт; бұл бағыт бір жағынан, артта қалушылыққа қарсы, екінші</w:t>
        <w:br/>
        <w:t>жағынан, өзінің ұлттық қасистін көрмей құнын кемітіп, шстелдің</w:t>
        <w:br/>
        <w:t>бөтенін асыра бағалаушылыққа қарсы күресетіндігін дәлелдеді.</w:t>
        <w:br/>
        <w:t>Сатиралық бағыттың реалистігі крепостниктікке қарсы құрал еді.</w:t>
        <w:br/>
        <w:t>Белинский сатиралық бағыттың, Кантсмирден Фонвизингсе дейінгі</w:t>
        <w:br/>
        <w:t>дамуын жоне одан әрі өрістеп, Гоголь арқылы сыншыл реализмге</w:t>
        <w:br/>
        <w:t>келгендігін сипаттап берді. Тіпті сол Кантемир сатирасының өзінде</w:t>
        <w:br/>
        <w:t>де ұлттық қасиетін көрмей құнын кемітіп, шетелдік екендігін ашты.</w:t>
        <w:br/>
        <w:t>Белинский Пушкин поэзиясын орыс әдебиетінің жаңа сипаттағы</w:t>
        <w:br/>
        <w:t>көркемдік сапасының басы, орыс мәденистінің тамаша құбылысы,</w:t>
        <w:br/>
        <w:t>бұ.</w:t>
        <w:br/>
        <w:t>ТАҢ”</w:t>
        <w:br/>
        <w:t>шығады». Белинскийше, өнер - қоғамдық өмірдің сәулесі, оның</w:t>
        <w:br/>
        <w:t>қажетті азығы, өз дәуірінің үні болуға тиіс. Ал «ақын ең алдымен-</w:t>
        <w:br/>
        <w:t>адам, содан соң - өз жерінің азаматы, өз дәуірінің ұлы».</w:t>
        <w:br/>
        <w:t>Белинский өнердегі романтизмнің идеологтары идсалистердің</w:t>
        <w:br/>
        <w:t>«таза өнер» жөніндегі тоориясымақтарының саяси кертартпалық</w:t>
        <w:br/>
        <w:t>сипатын әшкереледі. Ол өнердің халыққа қалтқысыз қызмет етуін</w:t>
        <w:br/>
        <w:t>талап стіп, «өнер өнер үшін» деген тосориясымақты қатал сынап,</w:t>
        <w:br/>
        <w:t>мұндай өнердің «ешқашан, ешқайда болмағандығын» дәлелдеп</w:t>
        <w:br/>
        <w:t>көрсетті. «Қазіргі шындыққа тамыр тартпаған кез кслгон поэзия,</w:t>
        <w:br/>
        <w:t>шындыққа сәуле түсірмеген кез келген поэзия, - еріккеннің ермегі,</w:t>
        <w:br/>
        <w:t>қуыршақ ойнау, қуыс кеуде адамдардың ісі».</w:t>
        <w:br/>
        <w:t>- Енді, - деп жазды ол өзінің орыс әдебиетінің 1846 жылға</w:t>
        <w:br/>
        <w:t>арналған бір жылдық шолуында, - шындық туралы ұғым мүлде</w:t>
        <w:br/>
        <w:t>жаңа. Шындық дегеніміз - бұл кәдімгі ақиқат шындық адам сезінстін</w:t>
        <w:br/>
        <w:t>дүние: мұны ешкім де қолдан жасаған жоқ, ол өзінше өмір етеді,</w:t>
        <w:br/>
        <w:t>оның өзінің ішкі даму заңы бар. Өнердің өсіп-өнер топырағы, нәрі,</w:t>
        <w:br/>
        <w:t>түп қазығы, негізгі материалы дэл осы шындық болып табылады.</w:t>
        <w:br/>
        <w:t>Илсалистік эстетика өнерді ғылымнан мүлде бөліп алып, бұларды</w:t>
        <w:br/>
        <w:t>бір-біріне қарсы қойған болатын; Белинский оған керісінше бұл</w:t>
        <w:br/>
        <w:t>екеуінің бірлігін дәлелдеді. Бұлардың өзгешелігі тек пішінінде ғана,</w:t>
        <w:br/>
        <w:t>өмір шындығынан туған «белгілі бір мазмұнды қорыту тәсілінде»</w:t>
        <w:br/>
        <w:t>ғана деп түсіндірді. «Философ, - деп жазды ол - силлогизммен</w:t>
      </w:r>
    </w:p>
    <w:p>
      <w:r>
        <w:t>сөйлесе, ақын образбен, сурстпен сөйлейді; ал сксуінің дс айтып</w:t>
        <w:br/>
        <w:t>отырғаны бір нәрсе».</w:t>
        <w:br/>
        <w:t>Белинскийдің пікірінше, көркем әдебист пен өнердегі рсализм</w:t>
        <w:br/>
        <w:t>дегеніміз, ең алдымен өмір шындығын тарихи жағынан дәл, дұрыс</w:t>
        <w:br/>
        <w:t>бейнелсу, шындық құбылыстардың кездейсоқ ұсақ-түйектерін жиып-</w:t>
        <w:br/>
        <w:t>тере бермей, оның өз ортасына тон бастыларын, ең көрнектілерін</w:t>
        <w:br/>
        <w:t>ғана тандап ала білу, соны жан-жақты, терең суреттеу болып табы-</w:t>
        <w:br/>
        <w:t>лады. Белинский творчествоның еркіндігі дегенді оның өз дәуіріне</w:t>
        <w:br/>
        <w:t>қызмет етуі деп ұқты. «Ол үшін, - деп жазды Белинский, - өзін-</w:t>
        <w:br/>
        <w:t>өзі қиялға зорлап, тақырыпқа табыңдырудың қажеті жоқ; ол үшін</w:t>
        <w:br/>
        <w:t>тек азамат бола білу керек, өз қоғамының, өз ғасырының ұлы бола</w:t>
        <w:br/>
        <w:t>білу керек: өз бойына соның мақсатын сіңіріп, өз мүддесін соның</w:t>
        <w:br/>
        <w:t>мүддесіне қоса білу керек».</w:t>
        <w:br/>
        <w:t>Көркем әдебиет пен өнердің жоғары идеялылығын жақтаған Бе-</w:t>
        <w:br/>
        <w:t>линский бұларды шаруалардың азаттық күресінс қызмет сттіруге,</w:t>
        <w:br/>
        <w:t>бұларды революциялық-демократиялық қозғалыстың мұқалмас</w:t>
        <w:br/>
        <w:t>өткір құралына айналдыруға күш салды.</w:t>
        <w:br/>
        <w:t>ННЕЕЕЕНЕН |70</w:t>
        <w:br/>
        <w:t>Шәй</w:t>
        <w:br/>
        <w:t>линский крепостниктікке ғана емес, сонымен қатар, либералдарға</w:t>
        <w:br/>
        <w:t>да қарсы өсіп келе жатқан революииялық демократияның, жаңа</w:t>
        <w:br/>
        <w:t>қоғамдық күштің туындай желбіреп тұрды. Белинскийдің бұл</w:t>
        <w:br/>
        <w:t>қасиетін де көсеміміз анықтап берді.</w:t>
        <w:br/>
        <w:t>Белинский бастаған орыс революцияшыл-демократтары халық</w:t>
        <w:br/>
        <w:t>мүлдесін көздеп, крепостниктік правоны жоюдың, шаруаларды</w:t>
        <w:br/>
        <w:t>бұғаудан босатудың құралын іздеді. Өздерін қоршаған дүниені өз-</w:t>
        <w:br/>
        <w:t>гертудің революциялық теориясын іздеді.</w:t>
        <w:br/>
        <w:t>В.И.Ленин Белинскийдің алдыңғы қатарлы революциялық тео-</w:t>
        <w:br/>
        <w:t>рия іздеу жолындағы еңбегін қатты бағалап, оны Герценмен, Чер-</w:t>
        <w:br/>
        <w:t>нышевскиймен қатар Россия социал-демократиясының басы деп</w:t>
        <w:br/>
        <w:t>атады.</w:t>
        <w:br/>
        <w:t>В.Г.Белинскийдің әдебиеттік қызметінің қортындысы боп табы-</w:t>
        <w:br/>
        <w:t>латын атақты «Гогольге хатын» В.И.Ленин күні бүгінге дейін ора-</w:t>
        <w:br/>
        <w:t>сан зор мәнін сақтап қалған тамаша шығарма дсп, демократиялық</w:t>
        <w:br/>
        <w:t>баспасөздің сол ксздс басуға рұқсат стілмсген шығармаларының</w:t>
        <w:br/>
        <w:t>ішіндегі сң тандаулыларының бірі рстінде таныды.</w:t>
        <w:br/>
        <w:t>жжж</w:t>
        <w:br/>
        <w:t>ХІХ ғасырдың алпысыншы жылдарында Белинскийдің ісін Ни-</w:t>
        <w:br/>
        <w:t>колай Гаврилович Чернышевский жалғастырып, ілгері дамыт-</w:t>
        <w:br/>
        <w:t>ты. Н.Г.Чернышевский алпысыншы жылдардағы революцияшыл-</w:t>
        <w:br/>
        <w:t>демократтардың көсемі болды. Ол - терең сананың жан-жақты</w:t>
        <w:br/>
        <w:t>білімнің адамы, мақсатқа берік, құрыштай шыныққан, табанды ре-</w:t>
        <w:br/>
        <w:t>волюционер еді. Н.Г.Чернышевскийдің өмірі түгел дерлік патша</w:t>
        <w:br/>
        <w:t>үкіметінің қуғынында өтіп ондаған жыл түрмеде отырды, каторгіге</w:t>
        <w:br/>
        <w:t>айдалды. Бірақ мұның бірі де жалынды революционерді жасыта</w:t>
        <w:br/>
        <w:t>алған жоқ.</w:t>
        <w:br/>
        <w:t>Чернышевскийдің қызметі ор алуан: ол - данышпан жазушы, фи-</w:t>
        <w:br/>
        <w:t>лософ, педагог, әдебиет сыншысы, көрнекті экономист, тарихшы, со-</w:t>
        <w:br/>
        <w:t>циолог. Осының бәрінен бұрын ол- бойындағы күш-қабілетін езілген</w:t>
        <w:br/>
        <w:t>шаруалардың мүддесіне жұмсаған революцияшыл-күрескер.</w:t>
      </w:r>
    </w:p>
    <w:p>
      <w:r>
        <w:t>Чернышевский шаруалар революциясының идеологі қанау атау-</w:t>
        <w:br/>
        <w:t>лының бәрін жою мақсатындағы бұқаралық күрестің дем беру-</w:t>
        <w:br/>
        <w:t>шісі болды. Ол 1861 жылғы реформаның помешиктер мүддесін</w:t>
        <w:br/>
        <w:t>көздейтінін, халықты алдайтынын, талайтынын күні бұрын да-</w:t>
        <w:br/>
        <w:t>нышпандықпен көрді. Шаруалардың жерге, әділдікке тек револю-</w:t>
        <w:br/>
        <w:t>ция арқылы ғана жете алатынын айқын түсінді. Реформаны өтірік</w:t>
        <w:br/>
        <w:t>4 Шш</w:t>
        <w:br/>
        <w:t>Шәй</w:t>
        <w:br/>
        <w:t>Осы өлең жазылғалы, осы пікір айтылғалы, яғни ақынның өнер</w:t>
        <w:br/>
        <w:t>жолының жаңа кезеңі басталғалы да бір ұрпақтың ғұмырына бара-</w:t>
        <w:br/>
        <w:t>бар уақыт өтіпті.</w:t>
        <w:br/>
        <w:t>Сөйтіп, міне, Әбекен сексенде.</w:t>
        <w:br/>
        <w:t>Сексен!</w:t>
        <w:br/>
        <w:t>Мынадай ой келеді: алпысқа дейін адам уақытты сынайды, жет-</w:t>
        <w:br/>
        <w:t>піс - аралык көпір - ауыспалы ксзең, ал сексенге келгендс уақыт</w:t>
        <w:br/>
        <w:t>адамды сынайды. Ең қиыны - уақыт сынынан сүрінбей өте алмаған</w:t>
        <w:br/>
        <w:t>адам сексенде алтынын жезге, қоласын қаңылтырға айналдырып</w:t>
        <w:br/>
        <w:t>алуы мүмкін...</w:t>
        <w:br/>
        <w:t>Бір қуанышты нәрсе - Әбекең сексеннің сеңгірінде де өз өнері-</w:t>
        <w:br/>
        <w:t>нің бұдан қырық жыл бұрын Ғабит аға белгілеген деңгейінде: дүнис</w:t>
        <w:br/>
        <w:t>құпияларын тануға құштарлығы да, өзі таныған құбылыстарын өзге-</w:t>
        <w:br/>
        <w:t>ге таныту қабілеті де сол «Ақша бұлт» тұсындағыдай. Бұған дәлел</w:t>
        <w:br/>
        <w:t>- осы той алдында ғана жазылып біткен, әлі сиясы кеппеген «Жар</w:t>
        <w:br/>
        <w:t>рухымен сырласу» дастаны мен «Жердегі менің іздерім» топтамы.</w:t>
        <w:br/>
        <w:t>Демек, Әбу ақын өлең өлкесінде бүгінде кері шегінбей, кешегі</w:t>
        <w:br/>
        <w:t>адымымен ілгері басып, жүріп келсді. Жоқ, «Әбу жай жүріп келс</w:t>
        <w:br/>
        <w:t>жатпайды, - деп әзілдейді оның майдандас досы Мұстай Кәрім, -</w:t>
        <w:br/>
        <w:t>табанымен қаражерді қармап-бүріп келе жатады; бұл - оның алға</w:t>
        <w:br/>
        <w:t>басқан адымы бүгін де нық, нығыз деген сөз».</w:t>
        <w:br/>
        <w:t>2</w:t>
        <w:br/>
        <w:t>1988 жылғы жиырма бесінші декабрьде көрнекті қазақ жазушы-</w:t>
        <w:br/>
        <w:t>сы Есенжанов Хамза, егер тірі болса, сексенге шығады екен.</w:t>
        <w:br/>
        <w:t>Бірақ...</w:t>
        <w:br/>
        <w:t>Бірақ ол, бәрібір, тірі. Бұған мынадай дәлелдер бар:</w:t>
        <w:br/>
        <w:t>«Көп адам дүниеге бой алдырған.</w:t>
        <w:br/>
        <w:t>Бой алдырып, аязын көп шалдырған.</w:t>
        <w:br/>
        <w:t>Өлді деуге сыя ма, ойлаңдаршы,</w:t>
        <w:br/>
        <w:t>Олмейтұғын артына соз қалдырғап».</w:t>
        <w:br/>
        <w:t>(Абай)</w:t>
        <w:br/>
        <w:t>«Тарихтың революциялық дәуірлерін терең һәм шыншыл бейне-</w:t>
        <w:br/>
        <w:t>леген суреткердің ғұмырнамасында екі күн - туған күні мен өлген</w:t>
        <w:br/>
        <w:t>күні болмайды, бір-ақ күн- туған күні ғана болады» (Л.Толстой).</w:t>
        <w:br/>
        <w:t>Осынау екі пара дана пікірдің екеуін де түгел, тұтас Хамза</w:t>
        <w:br/>
        <w:t>Есенжановқа арнасақ қателеспейміз.</w:t>
        <w:br/>
        <w:t>Абайша айтсақ, Хамза Есенжанов - артына өлмейтұғын сөз</w:t>
      </w:r>
    </w:p>
    <w:p>
      <w:r>
        <w:t>қалдырған саңлақ суреткер, яки, өзгелерін өз алдына қойғанда,</w:t>
        <w:br/>
        <w:t>219 нНЕН</w:t>
        <w:br/>
        <w:t>“аны”</w:t>
        <w:br/>
        <w:t>Чернышевскийдің Рахметовы бүгінгі совет жастары үшін ең</w:t>
        <w:br/>
        <w:t>сүйікті образдардың бірінс айналып отыр.</w:t>
        <w:br/>
        <w:t>К.Маркс пен Ф.Энгельс Чернышевскийді («Капиталдың» екінші</w:t>
        <w:br/>
        <w:t>басылуына арналған соңғы сөзде) орыстың ұлы оқымыстысы және</w:t>
        <w:br/>
        <w:t>сыншысы деп жоғары бағалады. К.Маркс оны сол кездегі экономис-</w:t>
        <w:br/>
        <w:t>тердің борінен биік тұрған бірден бір нұсқалы, терең ойшыл ретінде</w:t>
        <w:br/>
        <w:t>танып, еңбектерін зор ықыласпен зерттеді. Чернышевскийдің 1862</w:t>
        <w:br/>
        <w:t>жылы Петропавловск түрмесінде отырып, 1861 жылғы реформаны</w:t>
        <w:br/>
        <w:t>күйрете сынап жазған «Адрессіз хаттарының» Швейцарияда басы-</w:t>
        <w:br/>
        <w:t>лып шығуына атсалысқан да К.Маркс сді. Ол Чернышевскийді Си-</w:t>
        <w:br/>
        <w:t>бирьден құтқармақ боп орекет еткен орыс революционерлерінің</w:t>
        <w:br/>
        <w:t>қимылдарына үлкен көңіл бөліп, сүйсінс қарады. Ф.Энгельс ұлы</w:t>
        <w:br/>
        <w:t>ойшылдың ұзақ жылдар Сибирьде айдауда жүріп, соның кеселінен</w:t>
        <w:br/>
        <w:t>азаппен өлгендігі Александр ІІ патшаға мәңгі өшпес қара таңба боп</w:t>
        <w:br/>
        <w:t>қалады дсп жазды.</w:t>
        <w:br/>
        <w:t>Ал Чернышевскийге В.И.Ленин қалай қараған?</w:t>
        <w:br/>
        <w:t>«Владимир Ильич Чернышевскийдей ешкімді де сүйіп көрмеген</w:t>
        <w:br/>
        <w:t>шығар» (Н.К.Крупская). Ұлы көсем өз шығармаларында Черны-</w:t>
        <w:br/>
        <w:t>шевскийдің жазушылық қызметіне де, революциялық еңбегіне де</w:t>
        <w:br/>
        <w:t>жан-жақты әділ баға берді.</w:t>
        <w:br/>
        <w:t>ТОЙЛАР ТҰСЫНДАҒЫ ОЙЛАР</w:t>
        <w:br/>
        <w:t>1985 жылғы он бесінші октябрьде көрнекті қазақ ақыны</w:t>
        <w:br/>
        <w:t>Сәрсенбаев Әбу сексенге шықты.</w:t>
        <w:br/>
        <w:t>Дәл сол күні СССР Жоғарғы Советі Президиумының Председа-</w:t>
        <w:br/>
        <w:t>телі Указға қол қойды: «Совет әдебиетін дамытуда сіңірген еңбегі</w:t>
        <w:br/>
        <w:t>үшін және сексен жасқа толуына байланысты Әбуғали Сәрсенбаев</w:t>
        <w:br/>
        <w:t>Октябрь Революциясы орденімен наградталсын!»</w:t>
        <w:br/>
        <w:t>Осыдан он күн өткенде Қазақ ССР Жоғарғы Советі Президиумы-</w:t>
        <w:br/>
        <w:t>ның Председателі Әбу Сәрсенбасвты Үкімст үйіне шақырып, өңірі-</w:t>
        <w:br/>
        <w:t>не орден тақты да, партия мен әкімет атынан ақынның қолын қысып,</w:t>
        <w:br/>
        <w:t>мүшелтойымен құттықтады.</w:t>
        <w:br/>
        <w:t>Тірі кісіге осыдан артық сый, құрмст, мейірім және мерей бола ма?</w:t>
        <w:br/>
        <w:t>Указдағы сөз орі қысқа, орі нұсқа: «Совет әдебиетін дамытуда</w:t>
        <w:br/>
        <w:t>сіңірген еңбегі үшін...» Әңгіме бір ғана ұлт емес, күллі көпұлтты со-</w:t>
        <w:br/>
        <w:t>7115 нНЕН</w:t>
        <w:br/>
        <w:t>“аны”</w:t>
        <w:br/>
        <w:t>вет әдебиетін - Ұлы Октябрьде туған социалистік реализм одебие-</w:t>
        <w:br/>
        <w:t>тін дамытуда сіңірген еңбек туралы болып отыр. Бұл - орасан үлкен</w:t>
        <w:br/>
        <w:t>ұғым. Орден сол еңбек үшін! Октябрь Революциясы ордені!..</w:t>
      </w:r>
    </w:p>
    <w:p>
      <w:r>
        <w:t>Мұның өзін біз КПСС Орталық Комитетінің Бас секретары айт-</w:t>
        <w:br/>
        <w:t>қан қазақ снбек адамын сңбегінс қарай бағалаймыз, қадірлейміз,</w:t>
        <w:br/>
        <w:t>ардақтаймыз деген қағидалы тұжырымының іс жүзіндегі нақты, зат-</w:t>
        <w:br/>
        <w:t>ты көрінісі дсп түсінеміз.</w:t>
        <w:br/>
        <w:t>Бұдан шығатын түйін: елуге, алпысқа, жетпіске, тіпті осынау</w:t>
        <w:br/>
        <w:t>той иесі секілді, сексенге келген қаламгерді әдеттегіше жабыла қол-</w:t>
        <w:br/>
        <w:t>паштап, жарыса мақтамай, дәл осы қаламгердің осындай сый мен</w:t>
        <w:br/>
        <w:t>құрметке, даңқ пен дәрежеге қалай жеткенін, қандай еңбек еткенін,</w:t>
        <w:br/>
        <w:t>тер төккенін, бұл сапарда көрген бейнеті мен зейнетін ой елегінен</w:t>
        <w:br/>
        <w:t>өткізе отырып, оның творчестволық тұлға ретіндегі болмыс-бітімін,</w:t>
        <w:br/>
        <w:t>өнерге айналып жатқан өмір жолын, осынау ойлы-қырлы ұзақ жол-</w:t>
        <w:br/>
        <w:t>да қалыптасқан адамдық кескіні мен азаматтық келбетін байыптап,</w:t>
        <w:br/>
        <w:t>пайымдау шарт.</w:t>
        <w:br/>
        <w:t>Мақтау сөз емес, мақтаныш сезімі деген сол болады.</w:t>
        <w:br/>
        <w:t>Орынсыз мақтауды Әбу ағаның өзі дс қаламайды. Ол бір өлеңінде:</w:t>
        <w:br/>
        <w:t>«Сына, шім, олқымды да жасырма,</w:t>
        <w:br/>
        <w:t>Жақсымды да шып шеңбердеп асырма»</w:t>
        <w:br/>
        <w:t>деп орынды ескерткен.</w:t>
        <w:br/>
        <w:t>Бұдан сексен жыл бұрын Әбекең дүниеге келгенде әкесі ұлының</w:t>
        <w:br/>
        <w:t>оқымысты-ғалым болуын армандап, атын Әбу-Ғали-Сина қойыпты.</w:t>
        <w:br/>
        <w:t>Алыс Атырау қолтығындағы үй-панасында бүгінгідей Ильич шамы,</w:t>
        <w:br/>
        <w:t>ой-санасында Промстой оты жанып үлгірмеген қараңғы, бұйығы</w:t>
        <w:br/>
        <w:t>балықшы батағасы Шығыс зиялыларының «сина-минасын» қайдан</w:t>
        <w:br/>
        <w:t>түсінсін, үш қабат есімнің үшінші бұнағын бірден қиып Қиғашқа</w:t>
        <w:br/>
        <w:t>лақтырады да, келе-келе сол атырапта туған адамның атына талақтай</w:t>
        <w:br/>
        <w:t>жабыса беретін пайғамбарлық «ғалиды» да қысқартып, айтуға оп-</w:t>
        <w:br/>
        <w:t>оңай «Әбуін» ғана қалдырған.</w:t>
        <w:br/>
        <w:t>Сонымен, бүгінде есімі еліне аян атақты Сәрсенбаев - Әбу-Ғали-</w:t>
        <w:br/>
        <w:t>Сина деген ғалым смсс, Әбу деген ақын.</w:t>
        <w:br/>
        <w:t>Бұдан туатын сұрақ: Әбу қандай ақын? Сәрсенбаев поэзиясының</w:t>
        <w:br/>
        <w:t>ерекшелігі неде”</w:t>
        <w:br/>
        <w:t>- Ақын іштен туады - дсйді Көнс дүнис ғұламалары. Мұнда,</w:t>
        <w:br/>
        <w:t>сөз жоқ шындық бар. Бірақ талассыз емес. Ал даусыз ақиқат - өнер</w:t>
        <w:br/>
        <w:t>атаулының өмірден туатындығы.</w:t>
        <w:br/>
        <w:t>ы ЕЕ</w:t>
        <w:br/>
        <w:t>та”</w:t>
        <w:br/>
        <w:t>Осы тұрғыдан толғап-байыптар болсақ, біздің бұрынғы байлауы-</w:t>
        <w:br/>
        <w:t>мыз бұлжымайды: Әбу ақын теңізде туды, толқында тербеліп өсті.</w:t>
        <w:br/>
        <w:t>Демек, оның сезімі теңіз тектес толқынды, терең; шабыты толқын</w:t>
        <w:br/>
        <w:t>тәрізді шадыман, шалқар. Оның оң-солын таныған тұстан, яки</w:t>
        <w:br/>
        <w:t>сегізден сексенге дейін армансыз тындағаны - теңіз үні, асқақтата</w:t>
        <w:br/>
        <w:t>жырлағаны - теңізшілер сыры. Атырау ұлы (Әбу-оль-Атрауи) таңда</w:t>
        <w:br/>
        <w:t>кеудесін теңіз желіне тосса, ксштс көңіл күйін тағы да тулаған</w:t>
        <w:br/>
        <w:t>толқын лебіне қоса берген:</w:t>
        <w:br/>
        <w:t>«Шалқы, теңіз, тулаған толқыныңтың,</w:t>
        <w:br/>
        <w:t>Күмбірлеген тыңдайып күміс үшіп.</w:t>
        <w:br/>
        <w:t>Түпсіз шыңырау қойныңнан күлші кәні,</w:t>
        <w:br/>
        <w:t>Маужыраған сағатта кешкізұрым »</w:t>
      </w:r>
    </w:p>
    <w:p>
      <w:r>
        <w:t>Бұл- әншейін теңізді сүю, толқынды қызықтау смсс. Бұл- қалам-</w:t>
        <w:br/>
        <w:t>герлік кредо.</w:t>
        <w:br/>
        <w:t>Задында, Әбу Сәрсенбаев - теңіз жыршысы. Ақындығының ал-</w:t>
        <w:br/>
        <w:t>ғашқы адымында туған «Еділ толқынынан» бастап, күні кешегі</w:t>
        <w:br/>
        <w:t>«Қиғаш жағасындағы ойға» дейін Әбу Сорсенбаевтың тұрақты екі</w:t>
        <w:br/>
        <w:t>тақырыбының бірі - теңіз, тұрақты скі кейіпкерінің бірі - балықшы</w:t>
        <w:br/>
        <w:t>(екінші тақырыбы - майдан, екінші кейіпкері - солдат; бұларға сол</w:t>
        <w:br/>
        <w:t>кейін тоқталамыз).</w:t>
        <w:br/>
        <w:t>Теңіз - Әбу эпикасының (он поэма, скі роман) кең құлашы мен</w:t>
        <w:br/>
        <w:t>мол тынысы; оның эмоциялық жылылығы, эстетикалық сұлулығы.</w:t>
        <w:br/>
        <w:t>Теңіз - Әбу лирикасының лейтмотиві.</w:t>
        <w:br/>
        <w:t>Әбу Сәрсенбаевтың ірі, іргелі шығармаларына арқау болған алу-</w:t>
        <w:br/>
        <w:t>ан түрлі шындықтың аренасы Атырау айдыны екені мәлім. Ол өз</w:t>
        <w:br/>
        <w:t>стихиясынан ешкашан адасқан жоқ, жалғыз-ақ анау бір жылы амал-</w:t>
        <w:br/>
        <w:t>сыз алыстады:</w:t>
        <w:br/>
        <w:t>«Қош, еркін кәрі.Атырау толқындары,</w:t>
        <w:br/>
        <w:t>«Ақынның қиял ындай толқымалы.</w:t>
        <w:br/>
        <w:t>Қалқан ғып жүрегімді тостым алға,</w:t>
        <w:br/>
        <w:t>Дабылын соқ майданның, толқы, кәні».</w:t>
        <w:br/>
        <w:t>Иә, Отан соғысы басталысымен асығыс майданға аттанған жау-</w:t>
        <w:br/>
        <w:t>ынгер ақын өз бесігімен осылай қоштасты. Содан майор Сәрсенбасв</w:t>
        <w:br/>
        <w:t>жорық жолын Еділ жағасынан бастап, Австрияның Альпі шыңыңда</w:t>
        <w:br/>
        <w:t>аяқтады: Оңтүстік Украинаны, Молдавияны, Румынияны, Болгария-</w:t>
        <w:br/>
        <w:t>ны, Югославияны, Венгрияны, Австрияны фашизм құлдығынан азат</w:t>
        <w:br/>
        <w:t>етуге қатысты. Ақын творчествосындағы екінші тақырып (майдан),</w:t>
        <w:br/>
        <w:t>скінші кейіпкер (солдат) дәл осы кезенде туды.</w:t>
        <w:br/>
        <w:t>БЕ 2</w:t>
        <w:br/>
        <w:t>“аны”</w:t>
        <w:br/>
        <w:t>цияшыл ойларының қалыптасу жылдары болды. 1848-1850 жылдар-</w:t>
        <w:br/>
        <w:t>ды Чернышевскийдің өзі де күнделік дәптеріне: «Менің революцио-</w:t>
        <w:br/>
        <w:t>нер. демократ, социалист болған кезім», - деп жазды.</w:t>
        <w:br/>
        <w:t>Жалынды патриоттың көз алдында сүйікті Отаны тұрды, ғасыр-</w:t>
        <w:br/>
        <w:t>лар бойы құлдық бұғауында бұлқынумен ксле жатқан сан милли-</w:t>
        <w:br/>
        <w:t>он шаруалар тұрды. Ол өз өмірін Отаны мен халқының келешегіне</w:t>
        <w:br/>
        <w:t>арнауға біржола бел байлады.</w:t>
        <w:br/>
        <w:t>Чернышевский университетті бітіріп, 1851 жылы өзінің туған</w:t>
        <w:br/>
        <w:t>каласына келді. 1853 жылға дейін Саратов гимназиясында орыс</w:t>
        <w:br/>
        <w:t>тілінен сабақ берді. Бірақ мұның оқытушылық қызметі өзгеше еді:</w:t>
        <w:br/>
        <w:t>оқушыларын ол кезде тыйым салынған Гоголь, Белинский еңбек-</w:t>
        <w:br/>
        <w:t>терімен таныстырып патша өкіметіне, крепостниктік правоға қарсы</w:t>
        <w:br/>
        <w:t>өшпенділікке тәрбиеледі. Жас мұғалімнің бұл әрекеті әкімдерге</w:t>
        <w:br/>
        <w:t>білініп қалып, өмірі қауіпке ұшырады.</w:t>
        <w:br/>
        <w:t>1853 жылы Чернышевский Петербургке көшіп барып, кадет</w:t>
        <w:br/>
        <w:t>корпусында сабақ берді жәнс «Отсчественныс записки» журна-</w:t>
        <w:br/>
        <w:t>лында істеді. Сол жылы Чернышевский жауынгер материалистік</w:t>
        <w:br/>
        <w:t>философияның программалық документі боп табылатын «Көрксем-</w:t>
        <w:br/>
        <w:t>өнердің болмысқа эстетикалық қарым-қатысы» деген атақты</w:t>
        <w:br/>
        <w:t>диссертациясын жазып бітірді. Оны кертартпа саясаттың көп</w:t>
        <w:br/>
        <w:t>кедергілерімен арпалыса жүріп, 1855 жылғы 10 майда әрең қорғады.</w:t>
      </w:r>
    </w:p>
    <w:p>
      <w:r>
        <w:t>Чернышевский өзінің бұл еңбегінде көркем әдебиеттің өмірдегі</w:t>
        <w:br/>
        <w:t>орнын, мақсаты мен міндетін белгілеп берді. Оның пікірінше, су-</w:t>
        <w:br/>
        <w:t>реткер өмірдің тек күнгей бетін, жақсылық жағын ғана суреттеп</w:t>
        <w:br/>
        <w:t>тынбауы керек. Өмірдің өзі қандай жан-жақты болса, өнер дс сон-</w:t>
        <w:br/>
        <w:t>дай жан-жақты болуға тиіс. Өнер адамға керек нәрселерді, адамды</w:t>
        <w:br/>
        <w:t>қызықтырар құбылыстарды толық қамтуға жәнс дұрыс көрсетуге</w:t>
        <w:br/>
        <w:t>міндетті. Шындықты адамдарға ғылым қандай дәрежеде түсіндіріп</w:t>
        <w:br/>
        <w:t>танытса, өнер де солай етуі керек. Міне, өнердің мазмұны осы.</w:t>
        <w:br/>
        <w:t>Адам өмірді танып-білумен тынбайды, оны әз мүддесіне сай</w:t>
        <w:br/>
        <w:t>өзгерткісі келеді. Демек, ақын, немесе суреткер өз творчествосы</w:t>
        <w:br/>
        <w:t>арқылы адамның осы ісіне көмектесіп, жағдай туғызуы керек. Ол</w:t>
        <w:br/>
        <w:t>үшін, өз шығармасында суреттелген өмір құбылыстарына «үкім»</w:t>
        <w:br/>
        <w:t>шығаруға міндетті. Міне, өнердің жаңа мәні осы.</w:t>
        <w:br/>
        <w:t>Өнердің өмірді, шындықты дұрыс су реттсумен ғана тынуы жеткі-</w:t>
        <w:br/>
        <w:t>ліксіз. Соны адамдарға терең түсіндіруі, үйретуі керек. «Өмірдің оқу-</w:t>
        <w:br/>
        <w:t>лығы» болуы шарт. Міне, өнердің өмірден алатын жоғары орны осы.</w:t>
        <w:br/>
        <w:t>Суреткер өмір алға тартқан келелі мэселелерге дер кезінде халық</w:t>
        <w:br/>
        <w:t>мүддесінс сай үн қосып отыруға, мұнымен тынбай, сол мәселелерді</w:t>
        <w:br/>
        <w:t>ЕШ</w:t>
        <w:br/>
        <w:t>Шәй</w:t>
        <w:br/>
        <w:t>ел намысын ту ғып көтерген осы қаһарманның әр тұлғасы он төрт</w:t>
        <w:br/>
        <w:t>әңгімеде он төрт қырынан көрінеді. Аса ірі, нағыз тірі тұлға: айбат</w:t>
        <w:br/>
        <w:t>шегеді - ашуланады; шұғыла төгеді - қуанады; күледі, жылайды,</w:t>
        <w:br/>
        <w:t>өледі, жеңеді...</w:t>
        <w:br/>
        <w:t>Ұнамды кейіпкер проблемасы әдеби әр жанрдың алдында тұр</w:t>
        <w:br/>
        <w:t>десек, сол проблеманы өзінше һәм өзгеше шешуде «Офицер күнде-</w:t>
        <w:br/>
        <w:t>лігінің» көтеріп тұрған жүгі, атқарып тұрған рөлі осындай.</w:t>
        <w:br/>
        <w:t>Әр шығарма алдымен авторын танытады. Кеудесі күмбірлеген</w:t>
        <w:br/>
        <w:t>күйге толы, мінезі тап-таза ар мен ұяттан ғана қалыптасқан Әбу</w:t>
        <w:br/>
        <w:t>Сәрсенбаевтың ел басына күн туған қиын кезендегі жан сы-</w:t>
        <w:br/>
        <w:t>рын, жүрек дірілін, отаншыл сезімін сол отты жылдардың тамаша</w:t>
        <w:br/>
        <w:t>ескерткіші «Офицер күнделігіндегі». оны одан әрі жалғастырып</w:t>
        <w:br/>
        <w:t>әкеткен «Жауынгер монологі» мен «Батырлардың 131» циклдеріндегі</w:t>
        <w:br/>
        <w:t>терең психологизм мен нәзік лиризмнен анық танып-білуге болады.</w:t>
        <w:br/>
        <w:t>Майдан шыңдығы осылайша Сәрсенбаев творчествосының</w:t>
        <w:br/>
        <w:t>тұрақты тақырыбына айналғанын, бұл тақырыпқа ол шағын новсл-</w:t>
        <w:br/>
        <w:t>лалар, немесе лирикалық өлендер ғана емес, «Шие ағашы», «Намыс</w:t>
        <w:br/>
        <w:t>ұлы», «Ұлым туралы ой», «Отыз үшінші көктем», «Ақырғы граната»</w:t>
        <w:br/>
        <w:t>тәрізді көлемді поэмалар да жазғанын айту жеткіліксіз. Бұған қоса,</w:t>
        <w:br/>
        <w:t>майдан шындығы ақынның шын мәніндегі шеберлігін шындағанын</w:t>
        <w:br/>
        <w:t>ерекше атап өтуіміз қажет.</w:t>
        <w:br/>
        <w:t>«Уа, ақша бұлт, айтшы маған,</w:t>
        <w:br/>
        <w:t>Айтшы маған: келдің қайдан?</w:t>
        <w:br/>
        <w:t>Ақ төсінен күн сүйгенде</w:t>
        <w:br/>
        <w:t>Жаралдың ба Алатаудан?</w:t>
        <w:br/>
        <w:t>Әлде Арқаның ару қызы</w:t>
        <w:br/>
        <w:t>Отырғанда кесте тігіп,</w:t>
        <w:br/>
        <w:t>Алдындағы ақ жібегін</w:t>
        <w:br/>
        <w:t>Әкеткен бе жел көтеріп?</w:t>
        <w:br/>
        <w:t>Әлде Алатау етегінен</w:t>
      </w:r>
    </w:p>
    <w:p>
      <w:r>
        <w:t>Шыбыпымдай сүйген жарым</w:t>
        <w:br/>
        <w:t>Бұрышына сәлем түйіп,</w:t>
        <w:br/>
        <w:t>Ұшырған ба орамалын?»</w:t>
        <w:br/>
        <w:t>Бұл - Әбу ақындығының жаңа кезеңін бастаған өлең. «Бұл - деп</w:t>
        <w:br/>
        <w:t>жазды Ғабит Мүсірепов «Ақша бұлт» туралы, - бір реті келіп қалған</w:t>
        <w:br/>
        <w:t>ғана норсе емес, ақынның ой-сезімінің өскендігін түгел көрсете ала-</w:t>
        <w:br/>
        <w:t>ды деген ойдамыз. Бұл- слін сүйер адамның жан сөзі. Елін, жерін</w:t>
        <w:br/>
        <w:t>сағынған ақынның әрі ойлы, әрі кестелі толғауы. Бұрынғы поэзия-</w:t>
        <w:br/>
        <w:t>мызда айтылмаған сөз, берілмеген теңеулер. Бұл - өскен ақын айта</w:t>
        <w:br/>
        <w:t>алар сөз».</w:t>
        <w:br/>
        <w:t>Ы ИЕ</w:t>
        <w:br/>
        <w:t>та”</w:t>
        <w:br/>
        <w:t>мақтаған, халықтың басын айналдырған ргакционерлер мен либе-</w:t>
        <w:br/>
        <w:t>ралдарға қарсы аянбай күресті.</w:t>
        <w:br/>
        <w:t>Реформа болып өткеннен кейін Чернышевский өзінің әлемге</w:t>
        <w:br/>
        <w:t>әйгілі үндеуін жазды. Онда патша үкімстінің бұқараны алдағанын</w:t>
        <w:br/>
        <w:t>әшкерелеп, шаруаларды революциялық күреске шақырды.</w:t>
        <w:br/>
        <w:t>Н.Г.Чернышевский өзінің әдебиет пен өнерге арналған сңбек-</w:t>
        <w:br/>
        <w:t>терінде одебиеттің қоғамдық қызметі туралы өз ғасырының ұлы</w:t>
        <w:br/>
        <w:t>мақсаттарының жаршысы болуы керектігін айтқан В.Г.Белинский-</w:t>
        <w:br/>
        <w:t>дің пікірлерін терендетіп, одан әрі өрістетті. Өзінің эстетикалық</w:t>
        <w:br/>
        <w:t>ілімін ұсынды.</w:t>
        <w:br/>
        <w:t>Чернышевскийдің творчествосы - ұлы орыс халқының ұлттық</w:t>
        <w:br/>
        <w:t>мақтанышы. Оның философиялық және элеуметтік көзқарасты Рос-</w:t>
        <w:br/>
        <w:t>сиядағы марксизмге дейінгі қоғамдық ой-сана дамуының ең жоғарғы</w:t>
        <w:br/>
        <w:t>сатысы болып табылады. Мұның дүнисжүзілік мәні бар.</w:t>
        <w:br/>
        <w:t>Чернышевскийдің бала кезінен-ақ жақын досы кітап еді. Дүние</w:t>
        <w:br/>
        <w:t>жүзі әдебистінің тандаулы қазыналарын, Пушкин, Жуковский, Го-</w:t>
        <w:br/>
        <w:t>голь, Белинский шығармаларын, тарих, география, тағы басқа то-</w:t>
        <w:br/>
        <w:t>лып жатқан ғылымдарды да ол тіпті ерте оқып, меңгеріп алды.</w:t>
        <w:br/>
        <w:t>Таңғаларлық талапты, талантты Чернышсвский жасы он алтыға</w:t>
        <w:br/>
        <w:t>жетпей жатып, латын, грек, француз, неміс, ағылшын тілдерін жете</w:t>
        <w:br/>
        <w:t>біліп, көне сврсй тілімен, татар, парсы, поляк тілдерімен жақсы та-</w:t>
        <w:br/>
        <w:t>ныс болды.</w:t>
        <w:br/>
        <w:t>Николай Гаврилович крепостной шаруалардың азапты тұрмысы-</w:t>
        <w:br/>
        <w:t>мен де жастай танысқан; оның сзілгендерге дсген аяныш сезімі дс</w:t>
        <w:br/>
        <w:t>ерге оянды. Ол Волгадағы шаруалардың озбыр помешиктер туралы</w:t>
        <w:br/>
        <w:t>әңгімелерін ызамен ширыға тындап, Степан Разин, Емельян Пугачев</w:t>
        <w:br/>
        <w:t>жөніндегі халық әндері мен аңыздарын сүйсіне ұғып, терең түйіп</w:t>
        <w:br/>
        <w:t>өсті. Мұның өзі болашақ жалынды революционердің алдағы ұлы</w:t>
        <w:br/>
        <w:t>істерге өзінше бір дайындығы сияқты сді.</w:t>
        <w:br/>
        <w:t>Туған қаласы Саратов семинариясындағы схоластикалық оқу</w:t>
        <w:br/>
        <w:t>Чернышевскийді қанағаттандыра алған жоқ. 1846 жылы қабылдау</w:t>
        <w:br/>
        <w:t>емтиханын үздік тапсырып, Петербург университетіне түсті. Өз</w:t>
        <w:br/>
        <w:t>бетімен көп оқыған, дайындығы мол жастың қажетін университет</w:t>
        <w:br/>
        <w:t>программасы түгел қанағаттандыра алмады. Ол дүние жүзінің ұлы</w:t>
        <w:br/>
        <w:t>ойшылдарының еңбектерін тағы да құлшына оқуға кірісті. Басқа</w:t>
        <w:br/>
        <w:t>ғылымдармен қатар философияға да берілді. Тек «дүнис тануды»</w:t>
        <w:br/>
        <w:t>ғана мақсат еткен философия оны және тоқтата алмады. Енді Чер-</w:t>
        <w:br/>
        <w:t>нышевский сол дүниені өзгертудің жолын іздеді. Сөйтіп, студенттік</w:t>
        <w:br/>
        <w:t>жылдар оның материалистік-философиялық көзқарасының револю-</w:t>
      </w:r>
    </w:p>
    <w:p>
      <w:r>
        <w:t>17” нн</w:t>
        <w:br/>
        <w:t>тақ”</w:t>
        <w:br/>
        <w:t>шешудің нақтылы жолын белгілеп отыруға тиіс. Ол үшін өзін әр-</w:t>
        <w:br/>
        <w:t>норсеге күшпен зорлауға болмайды. Жазушының іштей еркін бо-</w:t>
        <w:br/>
        <w:t>луы шарт. «Жаны нені қаласа», соны жазуы керек. Міне, өз дәуірінің</w:t>
        <w:br/>
        <w:t>ұлы, үні, жаршысы болу дегсн осы.</w:t>
        <w:br/>
        <w:t>Чернышевскийдің эстстикасы мұнымен бітпейді. Басқасын</w:t>
        <w:br/>
        <w:t>айтпағанда, оның әдемілікке берген анықтамасының өзі - аса те-</w:t>
        <w:br/>
        <w:t>рең философия. Мұнда Чернышевский өз кезіндегі түрліше діни</w:t>
        <w:br/>
        <w:t>мистикалық лағушылыққа қарсы күресіп, болмыстағы әдемілікті</w:t>
        <w:br/>
        <w:t>қорғады. Әдемілікті көктен емес, жерден іздеу керектігін, «әдемілік</w:t>
        <w:br/>
        <w:t>дегеннің өзі өмір» екендігін түсіндірді. Сайып келгенде, табиғат пен</w:t>
        <w:br/>
        <w:t>өмірдің өнерден жоғары тұратындығын, өнер өмірдің сәулесі екен-</w:t>
        <w:br/>
        <w:t>дігін дәлелдеген өзінің материалистік ілімін ұсынып, «өнер - өнер</w:t>
        <w:br/>
        <w:t>үшін» деген идеалистік ұғымға саққы берді. «Чернышевский, - деп</w:t>
        <w:br/>
        <w:t>жазды В.И.Ленин, - 50-жылдардан бастап 88-жылға дейін тұтас</w:t>
        <w:br/>
        <w:t>философиялық материализмнің дәрсжесінде бола білген... орыстың</w:t>
        <w:br/>
        <w:t>бірден-бір шын ұлы жазушысы. Бірақ орыс тұрмысының артта</w:t>
        <w:br/>
        <w:t>қалуы ссбепті Чернышевский Маркс пен Энгельстің диалектикалық</w:t>
        <w:br/>
        <w:t>материализмінің дәрежесіне көтеріле білмеді, дұрысырақ айтқанда,</w:t>
        <w:br/>
        <w:t>көтеріле алмады» (Ленин, Шығ, 14-том, 397-бет).</w:t>
        <w:br/>
        <w:t>1855 жылы Чернышевский Некрасовтың «Современнигінде»</w:t>
        <w:br/>
        <w:t>қызмет ете бастады. Орыс халқының революционерлері журнал-</w:t>
        <w:br/>
        <w:t>ды саяси трибуна етіп, сан миллион шаруалар мүддесін жан сала</w:t>
        <w:br/>
        <w:t>қорғады. Чернышевский журналдың үлкен скі бөлімін (саяси жонс</w:t>
        <w:br/>
        <w:t>сын бөлімдерін) басқарды. Журналда оның талай тамаша еңбектері:</w:t>
        <w:br/>
        <w:t>«Орыс одсбиетінің Гоголь кезіндегі очерктері», «Лессинг жәнс оның</w:t>
        <w:br/>
        <w:t>дәуірі», Пушкин, Лев Толстой, Шодрин, Островский жөніндегі</w:t>
        <w:br/>
        <w:t>мақалалары, Марксшсе айтқанда, «буржуазия саяси экономиясының</w:t>
        <w:br/>
        <w:t>күйрсуін шеберлікпен көрсеткен» көптеген философиялық тарихтық</w:t>
        <w:br/>
        <w:t>және экономиялық зерттеулері жарияланды.</w:t>
        <w:br/>
        <w:t>Бұл кезде Чернышевский революциялық демократияның сынал-</w:t>
        <w:br/>
        <w:t>ған көсемі, реакционерлер мен патша өкіметінің ең қауіпті жауы бо-</w:t>
        <w:br/>
        <w:t>латын. Оның айқын дәлелінің бірі осы жылдарда жазылған прокла-</w:t>
        <w:br/>
        <w:t>мациясы (үндеуі) боп табылады. «Біздің халіміз жан түршігерлік,</w:t>
        <w:br/>
        <w:t>төзіп болмас ауыр, - деп жазды ол Герценге, - мұнан бізді тек балта</w:t>
        <w:br/>
        <w:t>ғана құтқара алады, балтадан өзге сшнәрсс дс жордсм стс алмайды!</w:t>
        <w:br/>
        <w:t>Русьті балтаға шақырыңыз!»</w:t>
        <w:br/>
        <w:t>Шығармаларынан «тап күресінің лебі ескен» (Лснин) Черны-</w:t>
        <w:br/>
        <w:t>шевскийді патша үкімсті 27 жыл түрмсге, айдауға, қуғынға сал-</w:t>
        <w:br/>
        <w:t>І8І” нЕНЕН</w:t>
        <w:br/>
        <w:t>тақ”</w:t>
        <w:br/>
        <w:t>шындық пен сырға, ой мен образға, сезім мен суретке, парасат пен</w:t>
        <w:br/>
        <w:t>философияға толы бір трилогия, бір дилогия - біріне-бірі жалғаса,</w:t>
        <w:br/>
        <w:t>бірін-бірі толықтыра, бірінен-бірі туындай тұтасқан бес том тарихи-</w:t>
        <w:br/>
        <w:t>революциялық романдар циклін жазып, қалдырып кеткен тамаша</w:t>
        <w:br/>
        <w:t>сөз зергері.</w:t>
      </w:r>
    </w:p>
    <w:p>
      <w:r>
        <w:t>Ал, Алексей Толстойша айтсақ, Хамза Есенжанов - біздің жаңа</w:t>
        <w:br/>
        <w:t>тарихтың революциялық дәуірін, яғни дауылды жылдары мен күрсс</w:t>
        <w:br/>
        <w:t>күндерін бар дауыспен дәріптеген шабытты жыршы. Демек, күн</w:t>
        <w:br/>
        <w:t>астында жеңген Октябрь барда Октябрь жыршысы сшқашан өлмек</w:t>
        <w:br/>
        <w:t>емес.</w:t>
        <w:br/>
        <w:t>Революция жыршысы!</w:t>
        <w:br/>
        <w:t>Өзінің осы миссиясын орындау жолындағы Хамза Есенжанов-</w:t>
        <w:br/>
        <w:t>тың қаламгерлік қажыры мен қайраты әрі айта қалғандай, әрі адам</w:t>
        <w:br/>
        <w:t>танданғандай.</w:t>
        <w:br/>
        <w:t>Ол әдебиетке бұдан алпыс жыл бұрын жиырма жасында, қарауға</w:t>
        <w:br/>
        <w:t>көз корек сұлу жігіт қалпында, әлгі айтқанымыздай, бойындағы</w:t>
        <w:br/>
        <w:t>бар жалынымен революцияны жырлап келіп енді. Содан соң ке-</w:t>
        <w:br/>
        <w:t>нет, жұртқа мәлім себептермен, жиырма жыл қаламынан ажырап</w:t>
        <w:br/>
        <w:t>қалды. Ақыр аяғында, бір адамның аз ғұмыры үшін соншалық</w:t>
        <w:br/>
        <w:t>көп бейнеттен құтыла сала, барлық күшін тісі мен жұдырығына</w:t>
        <w:br/>
        <w:t>жиып дегендей, қайтадан шап беріп қаламына жабысты. Дәл осы</w:t>
        <w:br/>
        <w:t>тұста: «Мен бір шарға ұстаған қара балта едім, - шабуын тап-</w:t>
        <w:br/>
        <w:t>пай кстілдім, қайраса - тағы жетілдім», - деген қайран Махамбет</w:t>
        <w:br/>
        <w:t>түседі еске... Сондай-ақ, Хамза Есенжанов та қайратын жігеріне</w:t>
        <w:br/>
        <w:t>жанып, қайтадан баяғы - жиырма жыл бұрынғы тұрлаулы, тұрақты</w:t>
        <w:br/>
        <w:t>тақырыбына біржола құлай орнығып алып, тапжылып, табан ау-</w:t>
        <w:br/>
        <w:t>дармастан тағы да жиырма жыл соңғы дсмі түгесілгенге дейін -</w:t>
        <w:br/>
        <w:t>кеудесінің күллі дірілімен Ұлы Октябрьді асқақтата жырлап өтті.</w:t>
        <w:br/>
        <w:t>Сөйтіп, жоғарыда аталған бес том тарихи-революциялық роман-</w:t>
        <w:br/>
        <w:t>дар топтамын туғызып, халқымыздың аппақ ары боп саналатын</w:t>
        <w:br/>
        <w:t>эдебиетіміздің асыл қазынасына ардай таза алақанымен аялап</w:t>
        <w:br/>
        <w:t>әкеліп қосып кетті.</w:t>
        <w:br/>
        <w:t>Революция ісіне адалдықтың осыдан асқан үлгісі болуы мүм-</w:t>
        <w:br/>
        <w:t>кін бе?</w:t>
        <w:br/>
        <w:t>Мүмкін шығар...</w:t>
        <w:br/>
        <w:t>Десек те, Хамза Есенжановтікі - қайталанбас ерлік! Сондық-</w:t>
        <w:br/>
        <w:t>тан болса ксрск, оның тағдырлас досы Мұхамстжан Қаратасв осы-</w:t>
        <w:br/>
        <w:t>дан жиырма жыл бұрын Х.Есенжановты қаламгер ретінде «Қайсар</w:t>
        <w:br/>
        <w:t>талант» дсп керемст дол атады. Мұндай атауға бұл буыннан тек</w:t>
        <w:br/>
        <w:t>НЕН |2</w:t>
        <w:br/>
        <w:t>Шай</w:t>
        <w:br/>
        <w:t>жж</w:t>
        <w:br/>
        <w:t>Сөз Әбу ақын, яки поэзия туралы болып отыр.</w:t>
        <w:br/>
        <w:t>Ау, оның прозасы қайда?</w:t>
        <w:br/>
        <w:t>Өзгелерін өз алдына қойғанда, алыс-жақынға кеңінен таныс, жал-</w:t>
        <w:br/>
        <w:t>пы жұртқа әр тұста, әр тілде тарап үлгірген скі роман - «Толқында</w:t>
        <w:br/>
        <w:t>туғандар» мен «Теңіз әуендері», романға бергісіз екі кітап - он төрт</w:t>
        <w:br/>
        <w:t>новсллалы «Офицер күнделігі» мен тоғыз тарам «Батырлардың ізі»</w:t>
        <w:br/>
        <w:t>қайда? Бұлар прозалық туындылар емес пе?</w:t>
        <w:br/>
        <w:t>Талас жоқ, прозалық шығармалар.</w:t>
        <w:br/>
        <w:t>Бірақ бәрібір, Әбу Сәрсенбаев прозада да ақын: шындықты терсң</w:t>
        <w:br/>
        <w:t>сырға, сырды өлең-жырға айналдыратын, сезімнен от ұшқындатпай,</w:t>
      </w:r>
    </w:p>
    <w:p>
      <w:r>
        <w:t>ұшқыннан жалын лапылдатпай қалам тербемейтін нәзік дірілді сыр-</w:t>
        <w:br/>
        <w:t>шыл ақын. Өйткені, бірер сөзбен қысқа тұжырсақ Әбу прозасы -</w:t>
        <w:br/>
        <w:t>шын мәніндегі шынайы проза. Ал «шынайы проза - ұдайы поэзия»</w:t>
        <w:br/>
        <w:t>(Паустовский).</w:t>
        <w:br/>
        <w:t>«Толқында туғандар» мен «Теңіз әуендері» - тақырыбы тектес,</w:t>
        <w:br/>
        <w:t>идеясы шектес, сюжет пен композиция жағынан да өзара желілес</w:t>
        <w:br/>
        <w:t>жатқан қос роман. Екеуі де Атырау балықшыларының тұрмысы мсн</w:t>
        <w:br/>
        <w:t>тағдырын толғайды.</w:t>
        <w:br/>
        <w:t>«Толқында туғандар» туралы Лев Кассиль: «Бұл кітап - ірі жан-</w:t>
        <w:br/>
        <w:t>дар, күшті жандар жөніндегі хикая. Бұл кітапты жан-жүрегіңмен</w:t>
        <w:br/>
        <w:t>сүйесің, аяғына дейін оқып шыққанша асығасың, тіпті қолдан</w:t>
        <w:br/>
        <w:t>түсіргің келмейді» - десе, екі романдағы негізгі екі кейіпкер Дауыл</w:t>
        <w:br/>
        <w:t>мен Болатхан туралы Хамза Есенжанов: «Әркім бұл әдемі образдар-</w:t>
        <w:br/>
        <w:t>дан өз басындағы игі қимылдардың бөлшектерін табады, олардың</w:t>
        <w:br/>
        <w:t>қуанышы өз қуанышымен бірдей, олардың мұңы өз мұңы сссбінде</w:t>
        <w:br/>
        <w:t>оқушы мен герой өмірі бір-тұтас өріліп жатқан сияқтанады» - деп</w:t>
        <w:br/>
        <w:t>жазды. Бұл- әділ баға.</w:t>
        <w:br/>
        <w:t>Жұмағали Саинның жұртқа мәлім «Шын алтындар жарқырар»</w:t>
        <w:br/>
        <w:t>деген өлеңін Әбу Сәрсенбаевтың «Офицер күнделігіндегі» өзара</w:t>
        <w:br/>
        <w:t>өзектес он төрт новсллаға эпиграф стс қойса, кітаптың бүкіл идеялық</w:t>
        <w:br/>
        <w:t>мазмұнын айтып тұрар еді.</w:t>
        <w:br/>
        <w:t>«Офицер күнделігінің» ең құнды қасиеті бұл топтамның өн бой-</w:t>
        <w:br/>
        <w:t>ымен қаһарман совст солдаты жүріп өтсді. Қолында автомат, басын-</w:t>
        <w:br/>
        <w:t>да дулыға, аяғында кирҙза етік, үстінде сұр шинель, бұлттан ырғып</w:t>
        <w:br/>
        <w:t>түскен нажағайдай айбынды, ақиық батыр келе жатыр. Бағыты - ба-</w:t>
        <w:br/>
        <w:t>тыс - әлім Рейхстагі. Кеудесінде бұрқанған ыза-кек. Қабағы қара</w:t>
        <w:br/>
        <w:t>бұлттай түюлі. Көзі ұшқын атады, от шашады. Алып жүрегі Отан</w:t>
        <w:br/>
        <w:t>деп қана соғады. Жаудан тазарған Украина жерінің топырағын сүйіп,</w:t>
        <w:br/>
        <w:t>ША</w:t>
        <w:br/>
        <w:t>“аны”</w:t>
        <w:br/>
        <w:t>«Шаршаған жол батып,</w:t>
        <w:br/>
        <w:t>Волховтың батпазында,</w:t>
        <w:br/>
        <w:t>Жатыр бие толғатып</w:t>
        <w:br/>
        <w:t>Зеңбіректің арт жағында.</w:t>
        <w:br/>
        <w:t>Фуғас бомбасы</w:t>
        <w:br/>
        <w:t>Жерді өртеген қиын күнде.</w:t>
        <w:br/>
        <w:t>Тіршілік жолдасы</w:t>
        <w:br/>
        <w:t>Бүлкілдейді биеті бүйірінде.</w:t>
        <w:br/>
        <w:t>Адамдай жапа шегіп құса-мұңнан</w:t>
        <w:br/>
        <w:t>Сәби бір үн сағынған.</w:t>
        <w:br/>
        <w:t>Жалып тарап, көзіне үнсіз қарап,</w:t>
        <w:br/>
        <w:t>Солдат оның сипайды құрсағынан.</w:t>
        <w:br/>
        <w:t>Шашыраған көк жалынын бүркіп темір,</w:t>
        <w:br/>
        <w:t>Орманның іші үрейлі.</w:t>
        <w:br/>
        <w:t>“Ал оттық ортасында шіркін өмір</w:t>
        <w:br/>
        <w:t>Құлын боп кісітейді».</w:t>
      </w:r>
    </w:p>
    <w:p>
      <w:r>
        <w:t>Ал енді бар ма, Сырбай жыры да жарық, дүниеге ала-топалаң</w:t>
        <w:br/>
        <w:t>соғыс өртінің ішінде дәл осы құлындай кісінеп келген жыр. Оның</w:t>
        <w:br/>
        <w:t>шұғыл есеюі сондықтан.</w:t>
        <w:br/>
        <w:t>Ендешс бұған да танданбас сдік, бірақ...</w:t>
        <w:br/>
        <w:t>- Япырмай, - деп танданыпты Лев Толстой Афанасий Фет-</w:t>
        <w:br/>
        <w:t>ке,- ұлы ақындардан ғана туатын жіп-жіңішке жібек лирика аюдай</w:t>
        <w:br/>
        <w:t>қорбандаған жұп-жуан офицердің қай жерінде тұрады, жаным-ау!..</w:t>
        <w:br/>
        <w:t>Жеңіс жылының күзінде Қасым Аманжолов «Сырбай келеді,</w:t>
        <w:br/>
        <w:t>Сырбай» деп Қостанай жаққа көп қарады. Ақындар айналасында</w:t>
        <w:br/>
        <w:t>арқан сүйреткен жырқұмар жастар едік, біз де жаудырай қалдық.</w:t>
        <w:br/>
        <w:t>Сырбай келді. Еңгезердей ер денелі, толық офицер біздің бір де</w:t>
        <w:br/>
        <w:t>бірімізді жатырқаған жоқ, ксң құшағына бәрімізді бір-ақ қысып,</w:t>
        <w:br/>
        <w:t>кеудесіне кәдімгі Қасым жырлаған жапырақша жапсырып әкетті.</w:t>
        <w:br/>
        <w:t>Таң самалындай таза, аңқылдаған ашық, акжелең, тіпті ағынан жа-</w:t>
        <w:br/>
        <w:t>рылады:</w:t>
        <w:br/>
        <w:t>«Өстім байтақ даладай мен адал бон,</w:t>
        <w:br/>
        <w:t>Оралмадым соғыстан генерал боп,</w:t>
        <w:br/>
        <w:t>Меп аңқылдақ ақынмын жұртқа бірдей,</w:t>
        <w:br/>
        <w:t>Батыс, Шығыс, Солтүстік...- шекарам жоқ,</w:t>
        <w:br/>
        <w:t>Өстім байтақ даладай мен адал боп».</w:t>
        <w:br/>
        <w:t>Дәл айтады. Сырбай Мәуленов - атаның ғана, ауылдың ғана</w:t>
        <w:br/>
        <w:t>перзенті емсс, күллі халықтың ұлы, бүкіл қазақ ақыны. Сондық-</w:t>
        <w:br/>
        <w:t>тан Сырбай поэзиясында, әрине, шекара жоқ. Оны біз Мәуленовтің</w:t>
        <w:br/>
        <w:t>қырық жылға созылған ақындық сапарынан анық танып, білеміз.</w:t>
        <w:br/>
        <w:t>155: нЕзНЕН</w:t>
        <w:br/>
        <w:t>та”</w:t>
        <w:br/>
        <w:t>Бірақ Әбу ақынның сол окоптарда жазылған жарық жырлары да</w:t>
        <w:br/>
        <w:t>борі бір тулаған толқыннан, ақжал ағыстан арылған емес: «Тула,</w:t>
        <w:br/>
        <w:t>Балтық», «Шалқы, теңіз», «Тынық Дон», «Ой, Днспро», «Днсстр</w:t>
        <w:br/>
        <w:t>жисгінде», «Көл шетінде»... Отан соғысы кезіндегі қазақ поэзия-</w:t>
        <w:br/>
        <w:t>сының озық үлгілерінен саналатын «Ақша бұлт» пен «Мазасыз</w:t>
        <w:br/>
        <w:t>Украина түні», «Шинель» мен «Трубка» болмаса, тіпті Балқан, Бала-</w:t>
        <w:br/>
        <w:t>тон, Вена циклдерінің өн бойынан да таң самалындай теңіз тынысы</w:t>
        <w:br/>
        <w:t>шалқып, ссіп тұрады.</w:t>
        <w:br/>
        <w:t>Ал енді, соғыстан кейінгі жылдардағы жырларға көз жүгіртіп</w:t>
        <w:br/>
        <w:t>байқаңыз: «Дүлей теңіз», «Балықшы әні», «Ақ Жайық», «Теңіз қол-</w:t>
        <w:br/>
        <w:t>тығындағы таң», «Матрос жыры», «Балықшы қыз»... Бұл жырлардың</w:t>
        <w:br/>
        <w:t>әрқайсысы әр түрлі шындықты сыр ғып шерткенмен, бәрі қосылып</w:t>
        <w:br/>
        <w:t>бір тақырыпты - теңіз тақырыбын таратып әкетіп, терендетіп бара</w:t>
        <w:br/>
        <w:t>жатады. Бұл - бұл ма, ақынның бұдан отыз жыл бұрын Тыңға са-</w:t>
        <w:br/>
        <w:t>пар шегіп, «Миллиардтың ізімен» ксле жатып срскшс шабытпен</w:t>
        <w:br/>
        <w:t>жырлағаны - «Есіл бойындағы көктем». Акынның далаға көктем</w:t>
        <w:br/>
        <w:t>келгенін айдынына аспанды жайып салып, сабырмен ақырын аққан</w:t>
        <w:br/>
        <w:t>Есіл өзенінен байқап-білуі тегін емес. Бұл тұста да ол өзен бетіндегі</w:t>
        <w:br/>
        <w:t>таң нұрын жалаң қызықтамайды, танда толқыған Есіл жырын байтақ</w:t>
        <w:br/>
        <w:t>даладағы болашақ сыры деп тындайды:</w:t>
        <w:br/>
        <w:t>«Ағады Есіл ақырын жылжып,</w:t>
        <w:br/>
        <w:t>Бетіне тартып таң самалын.</w:t>
      </w:r>
    </w:p>
    <w:p>
      <w:r>
        <w:t>Толқындар баяу жырлайды сырғып,</w:t>
        <w:br/>
        <w:t>Даланың ғажап болашағын».</w:t>
        <w:br/>
        <w:t>Сондай-ақ, ақынның прозасы - «Толқында туғандар», «Теңіз</w:t>
        <w:br/>
        <w:t>әуендері» болса, драмасы - «Теңіз махаббаты»...</w:t>
        <w:br/>
        <w:t>Қысқасы, Әбу Сәрсенбаев - теңіз жыршысы. Өзіміздің сурет-</w:t>
        <w:br/>
        <w:t>шілер ішіндегі Левитан кім екенін қайдан білейін, әйтеуір, ақындар</w:t>
        <w:br/>
        <w:t>арасындағы Айвазовский - Әбу. Оның теңіздей шалқыған сыр мен</w:t>
        <w:br/>
        <w:t>сезімге бай лирикасы, лирикалы эпикасы - қазіргі қазақ әдебиетінде</w:t>
        <w:br/>
        <w:t>өзіне лайық орны бар өзгсше құбылыс. Оны зерттеу, талдау той</w:t>
        <w:br/>
        <w:t>үстіндегі шолғын ой шеңберіне сыймайды. Біз бұл жолы Әбу</w:t>
        <w:br/>
        <w:t>творчествосының түп қазығы секілді тұрақты тақырыбын ғана атап</w:t>
        <w:br/>
        <w:t>өттік. Ал, жазушының тұрақты тақырыбы болуы - Глеб Успенский-</w:t>
        <w:br/>
        <w:t>ше айтсақ, - оның эдеби іргесінің мызғымас беріктігі.</w:t>
        <w:br/>
        <w:t>Қайталап айтамыз: Әбу Сәрсенбасвтың түбегейлі тақырыбы -</w:t>
        <w:br/>
        <w:t>теңіз, тұлғалы кейіпкері - теңізші. Ақын ссксен жыл ғұмырының</w:t>
        <w:br/>
        <w:t>жарты ғасырын теңізді, теңізшіні жырлаумен өткізді. Теңіз суының</w:t>
        <w:br/>
        <w:t>оңай тартылмайтыны сияқты, Әбу жырының сарқылмайтыны сон-</w:t>
        <w:br/>
        <w:t>дықтан деп білу керек.</w:t>
        <w:br/>
        <w:t>2 ШЕ</w:t>
        <w:br/>
        <w:t>та”</w:t>
        <w:br/>
        <w:t>Ақын дегеніміз - жекелеген жібі түзу өлендер ғана емес. Бірлі-</w:t>
        <w:br/>
        <w:t>жарым тәуір шумақты кәсібі қалам маңындағы екінің бірі жа-</w:t>
        <w:br/>
        <w:t>зуы мүмкін. Ақын дегеніміз тұтасқан творчсстволық тұлға. Нағыз</w:t>
        <w:br/>
        <w:t>ақын - бүтін бір дүние, - әлем - планета! Демек, ол - хаос емес, ха-</w:t>
        <w:br/>
        <w:t>осты гармонияға көшірген құдіретті күш: «Ақын - үңдестік ұлы»</w:t>
        <w:br/>
        <w:t>(А.Блок). Бар болмыс-бітімі, тыныс-тіршілігі тәртіпке түскен сом</w:t>
        <w:br/>
        <w:t>тұлға; жарым-жарты, бөлек-салақ емес, бүтін, тұтас норсе! Абай да</w:t>
        <w:br/>
        <w:t>осыны айтқан:</w:t>
        <w:br/>
        <w:t>«Сылдырап өңкей келісім,</w:t>
        <w:br/>
        <w:t>Тас бұлақтың суындай».</w:t>
        <w:br/>
        <w:t>Дәл осы тұрғыдан қарап, Мәуленовтің қырық жыл ішінде жазған</w:t>
        <w:br/>
        <w:t>қыруар өлең-жырын арналы композициясымен қоса арнайы шолып,</w:t>
        <w:br/>
        <w:t>оған бірыңғай көзқарас белгілесек, Сырбай поэзиясы - ақынның</w:t>
        <w:br/>
        <w:t>өзі ғұмыр кешіп, тіршілік етіп келе жатқан мезгіл мен мекен жай-</w:t>
        <w:br/>
        <w:t>лы, яки уақыт пен кеңістік хақындағы мың салалы біртұтас мықты</w:t>
        <w:br/>
        <w:t>да мығым монолог дер едік. Сөз өнеріне тән сыр мен шындықты, ой</w:t>
        <w:br/>
        <w:t>мен сезімді, парасат пен философияны түп-түгел осы монологтың</w:t>
        <w:br/>
        <w:t>мазмұнынан табар едік. Сөз зергеріне хас тілмен стильді, мәнер мен</w:t>
        <w:br/>
        <w:t>машықты, өрім мен өрнекті түп-түгел осы монологтың пішінінен та-</w:t>
        <w:br/>
        <w:t>бар едік.</w:t>
        <w:br/>
        <w:t>Осынау ұланғайыр бай, байтақ монологтың бас кейіпкері - ақын-</w:t>
        <w:br/>
        <w:t>ның өзі, предметі - бас кейіпкердің өмірі, қысқасы, бір адамның -</w:t>
        <w:br/>
        <w:t>ақынның тағдыры мен тіршілігі. Ал осының өзі - халық тағдыры,</w:t>
        <w:br/>
        <w:t>халық тіршілігі. Өйткені, Белинский айтқандай, шын мәнісіндегі ірі,</w:t>
        <w:br/>
        <w:t>іргелі ақын өзі туралы, өзінің жеке «мені» туралы жырласа - барлық</w:t>
        <w:br/>
        <w:t>адам, бүкіл адамзат туралы жырлағаны. Өйткені оның бір өзінің</w:t>
        <w:br/>
        <w:t>қуанышы мен қайғысы - барлық адамның қуанышы мен қайғысы;</w:t>
        <w:br/>
        <w:t>жеке басының толғанысы мен тебіренісі - жалпы - адамзаттың</w:t>
        <w:br/>
        <w:t>толғанысы мен тебіренісі. Задында, ақын жыры халық сырына, яғни</w:t>
        <w:br/>
        <w:t>өнер өмірге тек осылай айналса керек.</w:t>
        <w:br/>
        <w:t>Керісінше, өмір өнерге айналу үшін, алдымен, өмірді ақынның</w:t>
      </w:r>
    </w:p>
    <w:p>
      <w:r>
        <w:t>өзі тануы шарт. Өйткені, ақын өзгелерге тск әзі таныған шындықты</w:t>
        <w:br/>
        <w:t>ғана көркем жинақтап таныта алады. Дәл осы тұрғыдан қарасақ,</w:t>
        <w:br/>
        <w:t>Сырбай өнерге айналдырған өмірде шынында да шекара жоқ.</w:t>
        <w:br/>
        <w:t>Бір ксздс оқ пен от арасында «құлын боп кісінеген» тіршілікті</w:t>
        <w:br/>
        <w:t>Сырбай сұрапыл соғыс кезінде «созып келем ілгері, сынық өмір</w:t>
        <w:br/>
        <w:t>жалғасын»; «дүниені тұр көтеріп, иығымен солдаттар», «мың</w:t>
        <w:br/>
        <w:t>қолдар сау болсын деп, мен бір қолымды бердім» - деп жырла-</w:t>
        <w:br/>
        <w:t>С</w:t>
        <w:br/>
        <w:t>та”</w:t>
        <w:br/>
        <w:t>са, онымен де қоймай, осы тіршіліктің қаншалық қиынға түскенін</w:t>
        <w:br/>
        <w:t>«Солдат пен кұс» деген ғажайып балладасында қансыраған жа-</w:t>
        <w:br/>
        <w:t>ралы құсты өлімнен құтқармақ болған солдаттың өзі оққа ұшып,</w:t>
        <w:br/>
        <w:t>омақаса құлағанын; жауынгерлер құсты солдаттың кеудесіне қойып,</w:t>
        <w:br/>
        <w:t>екеуін бірге жерлегенін және «бірі солдат; бірі құс құрмстінс - скі</w:t>
        <w:br/>
        <w:t>дүркін от шашып, оқ атқанын» сай-сүйегімізді сырқырата толғаған</w:t>
        <w:br/>
        <w:t>еді. Соншалық қымбатқа түскен тіршіліктің соғыстан кейінгі бейбіт</w:t>
        <w:br/>
        <w:t>күндердегі болмыс-бітімін жырлау үшін ақын, өзі айтқандай, шека-</w:t>
        <w:br/>
        <w:t>ра атаулының бәрін ысырып тастап, алдымен өзінің туған респуб-</w:t>
        <w:br/>
        <w:t>ликасын, одан әрі бүкіл Одақты, одан қала берсе күллі жер шарын</w:t>
        <w:br/>
        <w:t>шарлап кете барады. «Бір қиырдан бір қиыр» дегендей, Сырбайдың</w:t>
        <w:br/>
        <w:t>ендігі ағыл-тегіл өлең-жыры осынау ұшы-қиырсыз ұзақ та қызық</w:t>
        <w:br/>
        <w:t>жолсапарлардан туады. Ақын палитрасындағы барлық бояулар</w:t>
        <w:br/>
        <w:t>енді осы тұста тұтасып, шындықтың сан түрлі суретіне ауысады</w:t>
        <w:br/>
        <w:t>да, сырсандығындағы барлық дыбыстар еңді осы тұста тұтасып,</w:t>
        <w:br/>
        <w:t>Сырбайдың сырлы үніне - тағы да мың тарау мағыналы монологка</w:t>
        <w:br/>
        <w:t>айналады. Мәуленов поэзиясының таным тарапындағы мағынасы</w:t>
        <w:br/>
        <w:t>мен тәрбис саласындағы мәні осы монологтың іргелі де күрделі</w:t>
        <w:br/>
        <w:t>идеялық-тақырыптық негізінде жатыр.</w:t>
        <w:br/>
        <w:t>Әрине, Сырбай жырындағы шекарасыздық оның Торғай топыра-</w:t>
        <w:br/>
        <w:t>ғына деген перзенттік махаббатына қылау да шалдырмайды:</w:t>
        <w:br/>
        <w:t>«Ауған жердеп кетерде.</w:t>
        <w:br/>
        <w:t>Алдым қызыл аршаны.</w:t>
        <w:br/>
        <w:t>Болды оным бекерге</w:t>
        <w:br/>
        <w:t>Бәрібір жан аңсады.</w:t>
        <w:br/>
        <w:t>Туған жерден кетерде.</w:t>
        <w:br/>
        <w:t>Іштім тұнық көл суын.</w:t>
        <w:br/>
        <w:t>Болды оным бекерге</w:t>
        <w:br/>
        <w:t>Қанбай қойды сусыным».</w:t>
        <w:br/>
        <w:t>Бірақ бұл отты сезім өзге тақырыптардағы толғаныстарда да бір</w:t>
        <w:br/>
        <w:t>сәт салқындап көрген смсс.</w:t>
        <w:br/>
        <w:t>«Ұмытплан Сыр жағасын,</w:t>
        <w:br/>
        <w:t>Жастай оскеп мекенім,</w:t>
        <w:br/>
        <w:t>Бір кеудемде ағасың.</w:t>
      </w:r>
    </w:p>
    <w:p>
      <w:r>
        <w:t>Торғай менен екеуің» -</w:t>
        <w:br/>
        <w:t>деп, Сыр елін Әбділдаша сұлу жырға қосқан Сырбай Баянауылға</w:t>
        <w:br/>
        <w:t>барса:</w:t>
        <w:br/>
        <w:t>«Көгінде сұңқар ақ бұлттар,</w:t>
        <w:br/>
        <w:t>Жерінде Сұлтанмахмұттар,</w:t>
        <w:br/>
        <w:t>57. НЕН</w:t>
        <w:br/>
        <w:t>ТАҢ”</w:t>
        <w:br/>
        <w:t>көркемдік құнына барып тіреліп тұрған жоқ па? Әлбетте солай!</w:t>
        <w:br/>
        <w:t>Олай болса, біз Хамза Есенжановқа тән эпикалық құлаш құпиясын</w:t>
        <w:br/>
        <w:t>осылай, осы сыр мен шындықтан тапқан сдік,</w:t>
        <w:br/>
        <w:t>Эпикалық кең құлашқа эстетикалық терең білім керек екені бел-</w:t>
        <w:br/>
        <w:t>гілі, Бұл ретте, Хамза Есенжанов бүкіл дүние жүзілік әдебиеттің озық</w:t>
        <w:br/>
        <w:t>үлгілерін еркін игерген, совет ғылымының Ленинград мектебінен</w:t>
        <w:br/>
        <w:t>өткен білімдар адам екенін айтуымыз шарт. Тарихи-революциялық</w:t>
        <w:br/>
        <w:t>тақырыпты меңгеру үшін мұның рөлі төтенше бөлек.</w:t>
        <w:br/>
        <w:t>Хамза Есенжанов творчествосының жұрт таныған тағы бір ай-</w:t>
        <w:br/>
        <w:t>рықша сипаты - биік мәдениет. Жазушының тілінен, стилінен, шын-</w:t>
        <w:br/>
        <w:t>дықты суреттсу тенденциясынан, көркем туындылардың жалпы</w:t>
        <w:br/>
        <w:t>түзіліс-архитектоникасынан оның европалық мәдениеті танылады.</w:t>
        <w:br/>
        <w:t>Әдебиетшінің ең қасистті парызы туған халқының ұлылығын</w:t>
        <w:br/>
        <w:t>жырлау, сұлулығын сырлау десек, мұның да шешуші себебі - жазу-</w:t>
        <w:br/>
        <w:t>шының білімі мен мәдснисті. Хамза Есенжановтың күнделік күйкі</w:t>
        <w:br/>
        <w:t>тіршілік төңірегінде, от басы, ошақ қасы ұсақ-түйектер бытпылын-</w:t>
        <w:br/>
        <w:t>да бытырап қалып қоймай, өмір мен өнердің кең өрісіне самғап</w:t>
        <w:br/>
        <w:t>шығып, анадан туа арман қуған күрес адамдарының асылдығы мен</w:t>
        <w:br/>
        <w:t>ардагерлігін асқак жырлауы тағы да оның терең білімі мен биік</w:t>
        <w:br/>
        <w:t>мәдениетіне байланысты екенін дәлелдеу артық.</w:t>
        <w:br/>
        <w:t>Сайып келгенде, асылы, халықтың ұлылығына суарылған шығар-</w:t>
        <w:br/>
        <w:t>ма- ұзақ жасайтын шығарма. Революциялық күрестер мен жеңістер</w:t>
        <w:br/>
        <w:t>жыршысы Хамза Есенжанов шығармаларының ғұмырлылығы да</w:t>
        <w:br/>
        <w:t>осында болса керек.</w:t>
        <w:br/>
        <w:t>3</w:t>
        <w:br/>
        <w:t>Былтыр жарияланған бір өлеңінде Сырбай Мәуленов өзіне өзі</w:t>
        <w:br/>
        <w:t>таңданды:</w:t>
        <w:br/>
        <w:t>«Соғыс жыртып соқадай</w:t>
        <w:br/>
        <w:t>Талай түсіп тартысқа.</w:t>
        <w:br/>
        <w:t>Таял қаппын, о тоба-ай,</w:t>
        <w:br/>
        <w:t>Ақ қыраулы алпысқа».</w:t>
        <w:br/>
        <w:t>Ал біз бұған тіпті де танданбаймыз; бүгін алпыс жастағы бас</w:t>
        <w:br/>
        <w:t>ақындарымыздың бірі Сырбай Мәуленовтің қырық жылдан астам</w:t>
        <w:br/>
        <w:t>творчестволық тарихының қай кезеңін алсақ та жаңа жаза бастаған,</w:t>
        <w:br/>
        <w:t>немесе жаттығу жасаған «жас ақын» атанған тұсын көргеніміз де</w:t>
        <w:br/>
        <w:t>жоқ, білгеніміз де жоқ. Сыраға қай кезде де алпыс болмағанмен алты</w:t>
        <w:br/>
        <w:t>қыр аса тасқындаған ақпа-төкпе, ағыл-тегіл жыр ағасы болатын.</w:t>
        <w:br/>
        <w:t>195: нЕНЕН</w:t>
        <w:br/>
        <w:t>тақ”</w:t>
      </w:r>
    </w:p>
    <w:p>
      <w:r>
        <w:t>«Сыраға» деуіміз де тектен тек емес. Әдебиет ардагерлерінің бір</w:t>
        <w:br/>
        <w:t>де бірі Сырбайды не «балам», не «інім» деген жоқ. Сырбай ақын</w:t>
        <w:br/>
        <w:t>өлең ордасына ссіктен смсс, тура шаңырақтан енгендей сыр стіп</w:t>
        <w:br/>
        <w:t>бірден дік ете түсті де, төрде отырған небір жақсы мен жайсаңға тізе</w:t>
        <w:br/>
        <w:t>қоса малдас құрды.</w:t>
        <w:br/>
        <w:t>Мәселен, Қасым Аманжолов Сырбай Мәулсновтен бір мүшсл</w:t>
        <w:br/>
        <w:t>үлкен. Сол Қасым соғыстан оралып:</w:t>
        <w:br/>
        <w:t>«От пен темір сайысқан</w:t>
        <w:br/>
        <w:t>Келдім майдан төрінен.</w:t>
        <w:br/>
        <w:t>Жер құшам деп көр құшқан</w:t>
        <w:br/>
        <w:t>Жауды жеңіп келдім меп»,</w:t>
        <w:br/>
        <w:t>дегенде Сырбай да қасқиып тұра қалып:</w:t>
        <w:br/>
        <w:t>«Болдың ба сеп Полховта,</w:t>
        <w:br/>
        <w:t>Көрдің бе оның орманын?</w:t>
        <w:br/>
        <w:t>Сол орманның әр талын</w:t>
        <w:br/>
        <w:t>Өз жанымдай қорғадым»,-</w:t>
        <w:br/>
        <w:t>деп еді, Қасым:</w:t>
        <w:br/>
        <w:t>«Сырбаз досым сен екенсін, Сырбайым,</w:t>
        <w:br/>
        <w:t>Сырғытайып, сырды бірге жырлайып»,</w:t>
        <w:br/>
        <w:t>деп, одан әрі екі дос қолтықтаса, қосыла шырқап кетті. Орайы кел-</w:t>
        <w:br/>
        <w:t>ді, айта кетейік, өлең өлкесіндегі егіздер секілді осынау екі ағаның</w:t>
        <w:br/>
        <w:t>достығы қазіргі қаламгер інілер түгел үлгі тұтуға тұратын достық!</w:t>
        <w:br/>
        <w:t>Жә, сонымен, Сыраға жыр ағасына қалай тоз өскен? Бірден</w:t>
        <w:br/>
        <w:t>бірсгей күйге қалай тез көшкен? Бұл сұраққа жауап таппай, Сырбай</w:t>
        <w:br/>
        <w:t>жырының сырын, яки талант табиғатын тану қиын.</w:t>
        <w:br/>
        <w:t>Шынайылық атаулының борі шынығуда, шындалуда жата-</w:t>
        <w:br/>
        <w:t>ды. Құрыштың қоздаған шоқта балқитыны секілді, асылы, өлең де</w:t>
        <w:br/>
        <w:t>маздаған отта шалқиды. Сырбай ақындығы Ұлы Отан соғысының</w:t>
        <w:br/>
        <w:t>от-жалынында шынығып, шындалған. Мәулсновкс біткен өнердің</w:t>
        <w:br/>
        <w:t>шынайылығы да сонда деп білген жөн.</w:t>
        <w:br/>
        <w:t>Мәселен, Сәбит Мұқанов Сырбай Мәэуленовтен екі мүшел үлкен.</w:t>
        <w:br/>
        <w:t>Сол Сабит Сырбайдың соғыс шындығынан туған «Құлын» деген</w:t>
        <w:br/>
        <w:t>өлеңін сиясы кеппестен оқып, бір үлкен мәжілістің үлкен мінбесінде</w:t>
        <w:br/>
        <w:t>бір сағат талдап:</w:t>
        <w:br/>
        <w:t>- Не деген шынайы сыр, нс деген сыршыл жыр! - деп тандай</w:t>
        <w:br/>
        <w:t>қаққаны әлі ссімізде.</w:t>
        <w:br/>
        <w:t>Міне, сол өлең. Түсініп қана емес, түйсініп оқыған адамның шы-</w:t>
        <w:br/>
        <w:t>нында да төбе құйқасы шымырлай жаздауы мүмкін.</w:t>
        <w:br/>
        <w:t>Ж</w:t>
        <w:br/>
        <w:t>таз”</w:t>
      </w:r>
    </w:p>
    <w:p>
      <w:r>
        <w:t>ды. Ұлы жазушының талай еңбегі түрмеде жазылды. Соның ішінде</w:t>
        <w:br/>
        <w:t>атақты «Не істеу керек?» романы бар еді.</w:t>
        <w:br/>
        <w:t>«Не істеу керек?» Петропавловск түрмесінде төрт айда жазы-</w:t>
        <w:br/>
        <w:t>лып, «Современниктің» 1863 жылғы үш нөмерінде (Ш-У) басылып</w:t>
        <w:br/>
        <w:t>шықты. Бұл тамаша шығарма - Чернышевскийдің революциялық</w:t>
        <w:br/>
        <w:t>өсиеті. «Не істеу керек?» революционерлердің бірнеше ұрпағына</w:t>
        <w:br/>
        <w:t>күрсе туы, қимыл-әрскет құралы болды. Бұл романда бар өмірін</w:t>
        <w:br/>
        <w:t>халық мүддесіне арнаған бір топ еңбек сүйгіш жана адамдардың:</w:t>
        <w:br/>
        <w:t>Вера Павловна, Лопухов, Кирсанов, құрыштай берік революционер,</w:t>
        <w:br/>
        <w:t>жасқануды білмес батыл, терең саналы «өзгеше адамның» (Рахме-</w:t>
        <w:br/>
        <w:t>тов) образдары жасалды. Осылардың өмірі мен ісін суреттеу арқылы</w:t>
        <w:br/>
        <w:t>Чернышевский өзінің жарқын келешек туралы терең ойларын та-</w:t>
        <w:br/>
        <w:t>нытты. Бұл роман сол кездегі оқушыларға не істеу керек екендігін,</w:t>
        <w:br/>
        <w:t>қалай әмір сүріп, неге ұмтылу керектігін үйрстті. Роман өмірді</w:t>
        <w:br/>
        <w:t>дұрыс суреттеумен ғана тынған жоқ, өмірді түсіндірді. Чернышев-</w:t>
        <w:br/>
        <w:t>ский мұнда өзінің өнер «өмірдің оқулығы» болсын дсген талабын</w:t>
        <w:br/>
        <w:t>түгел іске асырды.</w:t>
        <w:br/>
        <w:t>«Не істеу керск?»</w:t>
        <w:br/>
        <w:t>Чернышевский замандастарының алдында тұрған осы сұраққа</w:t>
        <w:br/>
        <w:t>өзінің романы арқылы революцияны дайындау керек, өмірді револю-</w:t>
        <w:br/>
        <w:t>циялық жолмен қайта құру керек деп жауап берді. Социализмді на-</w:t>
        <w:br/>
        <w:t>сихаттау, революцияға шақыру, оның ұлы жеңісіне сену - бұл терең</w:t>
        <w:br/>
        <w:t>оптимистік романның өн бойына желі тартқан идеялық арқауы.</w:t>
        <w:br/>
        <w:t>Романның ең ақырғы тарауында құпия түрде Россиядағы болашақ</w:t>
        <w:br/>
        <w:t>революцияның жеңісі, ал Вера Павловнаның атақты төртінші түсінде</w:t>
        <w:br/>
        <w:t>келешектегі бақыт құшағында жайнаған сәулетті социалистік Рос-</w:t>
        <w:br/>
        <w:t>сия көрсетіледі. Данышпан жазушы осының бәрін асқан махаббат-</w:t>
        <w:br/>
        <w:t>пен тебірене суреттеп, адамдарды сол ұлы келешекті жақындатуға</w:t>
        <w:br/>
        <w:t>шақырды: «Сен білесің келешекті! Ол жарқын, ол тамаша. Жұртқа</w:t>
        <w:br/>
        <w:t>былай деп жар сал: келешек сәулетті де тамаша! Соны сүйе біліндер,</w:t>
        <w:br/>
        <w:t>соған жетуге ұмтылындар, сол үшін еңбек етіндер!..»</w:t>
        <w:br/>
        <w:t>«Нс істеу керек?» романы дүние жүзінің алдыңғы қатарлы демо-</w:t>
        <w:br/>
        <w:t>кратияшыл интеллигенциясына орасан зор ықпалын тигізді. Роман-</w:t>
        <w:br/>
        <w:t>дағы негізгі геройлардың бірі революционер Рахмстов талайларға</w:t>
        <w:br/>
        <w:t>үлгі болды. Болгар халқының көсемі Георгий Димитров Рахметов-</w:t>
        <w:br/>
        <w:t>тың образы өзінс революциялық тәрбисші болғанын жазды.</w:t>
        <w:br/>
        <w:t>«Не істеу керек?» романы біздің Отанымыздағы туысқан халық-</w:t>
        <w:br/>
        <w:t>тар әдебиетінің дамуына тарихи осерін тигізді. Нағыз идеялы,</w:t>
        <w:br/>
        <w:t>алдыңғы қатарлы халықтық шығарманың үлгісі болды.</w:t>
        <w:br/>
        <w:t>122 ЖЕ</w:t>
        <w:br/>
        <w:t>та”</w:t>
        <w:br/>
        <w:t>Зейін Шашкин ғана ортақтаса алады. Аяулы Мұхтар ағаның бір</w:t>
        <w:br/>
        <w:t>кезде дүниеден кетіп бара жатып артына - келешекке қайырыла</w:t>
        <w:br/>
        <w:t>сөйлегенде айтқан көрсген ойлары да осы жайға тікелей байланыс-</w:t>
        <w:br/>
        <w:t>ты: «Екінші бір өнімді топ - Мұхаметжан, Хамза, Зейін. Бұларды</w:t>
        <w:br/>
        <w:t>сендер көбірек түсіне ойласандар, - әділ болады. Олар - жастай</w:t>
        <w:br/>
        <w:t>кетіп, ұзақ заман тұсалып қалған жігерлі талант. Өмірге қомағайлық</w:t>
        <w:br/>
        <w:t>(жақсы мағынада) ала келген. Шығармалық шабытқа да сондай</w:t>
        <w:br/>
        <w:t>қомағайлар. Өнімді сңбек етіссді. Сендердей, осылардай адамдарға</w:t>
        <w:br/>
        <w:t>байланысты болашақты, үдей басатын, алғыдан асатын болашақты</w:t>
        <w:br/>
        <w:t>ойламасақ кім боламыз?» (М.Әуезов).</w:t>
      </w:r>
    </w:p>
    <w:p>
      <w:r>
        <w:t>Хамза Есенжановтың қиын да қызық творчестволық тағдырына</w:t>
        <w:br/>
        <w:t>көз тоқтатып, кәңіл аударар болсақ, оның қолынан шыққан өнер</w:t>
        <w:br/>
        <w:t>туындыларының өзінс тән срскшсліктерін байыптап байқасақ,</w:t>
        <w:br/>
        <w:t>борінен бұрын жазушының қаусырымы мол эпикалық құлашын</w:t>
        <w:br/>
        <w:t>аңғару қиын смсс. Азамат соғысының іргелі дс күрделі шындығын</w:t>
        <w:br/>
        <w:t>бетінен карпымай, күллі тамыр-тереңімен қопара көрсетуге күш</w:t>
        <w:br/>
        <w:t>салған оның осынау кең құлашты қаламгерлік мәнер-машығы</w:t>
        <w:br/>
        <w:t>том-том романдардағы сан алуан сырлар мен сурсттерді көл-көсір</w:t>
        <w:br/>
        <w:t>панорамалық сипатқа көшірген. Мұның түп-төркіні, бір жағынан,</w:t>
        <w:br/>
        <w:t>трилогия мен дилогияға арқау болған өмір шындығының айта</w:t>
        <w:br/>
        <w:t>қалғандай құнарлылығында жатса, екінші жағынан, автарды осы</w:t>
        <w:br/>
        <w:t>шындықты бір бүйірден келіп байқап жүрген бақылаушы емес,</w:t>
        <w:br/>
        <w:t>ғұмыр бойы осы шындықпен тыныстаған, осы шындықтын шым-</w:t>
        <w:br/>
        <w:t>шытырық, қат-қабат қалың ортасында өмір кешіп, тіршілік еткен</w:t>
        <w:br/>
        <w:t>адам скендігінде деп білген жөн. Есенжанов романдарындағы кең</w:t>
        <w:br/>
        <w:t>диапазонмен қатар оқырманды өмірдің өнерге айналған көркем</w:t>
        <w:br/>
        <w:t>ақиқатына қалтқысыз иландыратын баурағ! ыш құ ат та олардың</w:t>
        <w:br/>
        <w:t>осынау тақырыптық «алтын арнасында» деп білу керек. Біз мұны</w:t>
        <w:br/>
        <w:t>жазушының көзі тірісінде - бұдан жиырма жыл бұрынғы мүшел</w:t>
        <w:br/>
        <w:t>тойының тұсында - туған жеріне бірге барып, өз көзімізбен көріп-</w:t>
        <w:br/>
        <w:t>білген едік.</w:t>
        <w:br/>
        <w:t>Хамза Есенжановтың туған жері - Еділ мен Жайық аралығыңда-</w:t>
        <w:br/>
        <w:t>ғы Шалқар көлінің жағасы, Аңқаты өзенінің осы көлге құяр сағасы.</w:t>
        <w:br/>
        <w:t>Шіркін, Шалқар десе шалқар, аспан астын түгел алып жатқан</w:t>
        <w:br/>
        <w:t>әсем айдын екен! Қара көк телегей біздің мандай алдымыздағы</w:t>
        <w:br/>
        <w:t>алыс көкжиекке дейін көлбей көсіліп, шынында да, ұшы-қиырсыз</w:t>
        <w:br/>
        <w:t>теңіздей шалқып жатты. Ақыраптың ызғырық қара суығы көл</w:t>
        <w:br/>
        <w:t>бетін «арыстанның жалындай бұйра толқынмен» теңселтіп, сапыра</w:t>
        <w:br/>
        <w:t>шайқап жіберген.</w:t>
        <w:br/>
        <w:t>9Г нЕНЕН</w:t>
        <w:br/>
        <w:t>таб”</w:t>
        <w:br/>
        <w:t>Ал, Аңқаты абыржи қоятын емес, өзінің Хамзасы секілді са-</w:t>
        <w:br/>
        <w:t>бырлы, арнасын толтыра ақырын лықсып келіп, көлге баяу ұласа,</w:t>
        <w:br/>
        <w:t>баппен құяды. Мінезі де Хамзасына ұқсас «қайсар» болса керек,</w:t>
        <w:br/>
        <w:t>ызғырықтан ықпайды, ықтамайды, желгс, жол тербсген толқынға</w:t>
        <w:br/>
        <w:t>қарсы ағады. Сонау алыс айдында бір әдемі ақ кеме ақ желкенін жел-</w:t>
        <w:br/>
        <w:t>ге керіп, асау толқынмен алыса жүзіп келеді. Бұл да бір әсем көрініс</w:t>
        <w:br/>
        <w:t>сді; көңілге күй толтырып, атам заманғы ақын өлеңін еріксіз еске</w:t>
        <w:br/>
        <w:t>салғандай:</w:t>
        <w:br/>
        <w:t>«Жалғыз жалау жалтылдап,</w:t>
        <w:br/>
        <w:t>Тұманды теңіз өрінде...»</w:t>
        <w:br/>
        <w:t>Біз көл жағасында - Аңқатының Шалқарға құяр сағасында тұр-</w:t>
        <w:br/>
        <w:t>мыз. Хамзскең ойда: туған жердің тұнық ауасын сімірс жұтып,</w:t>
        <w:br/>
        <w:t>кеудесін салқын самалына тосып, туған өзені мен көліне кезек</w:t>
        <w:br/>
        <w:t>қадалады да, ұзақ-ұзақ үнсіз қалады.</w:t>
        <w:br/>
        <w:t>Біз тұрған аңғар анау алысырақтан андыздап үрпиіскен шоқы-</w:t>
        <w:br/>
        <w:t>белдер мен қоқты-қоңырлықтарға қарай есте жоқ ерте күндерде</w:t>
        <w:br/>
        <w:t>көшіп ксткен керуеннің көнс жұртына ұқсайды. Оң қанатымызда</w:t>
        <w:br/>
        <w:t>үстін алабота мен адыраспан жапқан әлдебір үйінді жатқанды,</w:t>
        <w:br/>
        <w:t>Хамзскең соны нұсқады:</w:t>
        <w:br/>
        <w:t>- Мынау - біздің қыстаудың орны, атамыз Есенжан мен әкеміз</w:t>
        <w:br/>
        <w:t>Ықсанның мекен-жайы. Одан арғы төбешік - Шұғылдың күтірі,</w:t>
        <w:br/>
        <w:t>- деді көлге төнген жарлауыт қабақ үстін иегімен көрсетіп. - Сол</w:t>
      </w:r>
    </w:p>
    <w:p>
      <w:r>
        <w:t>жағада, үйінің іргесінде отырып, Ехлас доктор суға қармақ салатын.</w:t>
        <w:br/>
        <w:t>- Содан соң ол төңіректі түгел шола сөйледі: - Анау құм арасын-</w:t>
        <w:br/>
        <w:t>да Құныскерей ұры қашып жүретін. Мына жағамен жарау аттарын</w:t>
        <w:br/>
        <w:t>ойнақтатып, Әбдірахмандар мен Мендігерейлер кетіп бара жататын...</w:t>
        <w:br/>
        <w:t>Тындап қарасақ, «Ақжайықтағы» әр оқиға дерскті шындықтан</w:t>
        <w:br/>
        <w:t>туған, әр қаһарман өмірде болған тарихи тұлғадан, дәлірек айтқанда,</w:t>
        <w:br/>
        <w:t>әр тип прототиптен жинақталған көрінеді. Өнердің өмірге терең та-</w:t>
        <w:br/>
        <w:t>мыр тартуы деген осы емес пе?</w:t>
        <w:br/>
        <w:t>Бізді бастап алып жүрген аудандық партия комитетінің бірінші</w:t>
        <w:br/>
        <w:t>секретары А.Байболатов Шалқардың сонау аспанмен астасқан арғы</w:t>
        <w:br/>
        <w:t>жиегінде Михаил Шолоховтың жылда келіп құс атып, жұмыс жасап</w:t>
        <w:br/>
        <w:t>кететін сахжайы бар екенін айтты. Сонда біз мұншалық сұлу жерде</w:t>
        <w:br/>
        <w:t>туып, мұншалық шиыр шындықты ұғып-біліп өскен Есенжановтың</w:t>
        <w:br/>
        <w:t>Донды жырлаған Шолохов сияқты Жайықты жырламауы мүмкін</w:t>
        <w:br/>
        <w:t>емес екен-ау; задында «Ақ Жайық», Лев Толстой айтқандай, автор-</w:t>
        <w:br/>
        <w:t>дың «жазбауға мүмкіндігі болмаған соң» жазған шығармасы сксн-ау</w:t>
        <w:br/>
        <w:t>деп ойладық. Осының өзі де Есенжанов романдарының идеялық-</w:t>
        <w:br/>
        <w:t>ЖШ</w:t>
        <w:br/>
        <w:t>Шай</w:t>
        <w:br/>
        <w:t>әлеуметтік һом имандық идеалдар сырын тетралогияның жазылу та-</w:t>
        <w:br/>
        <w:t>рихымен бір арнада түбегейлі талдап-тексеретін терең зерттеу.</w:t>
        <w:br/>
        <w:t>Ғылыми-творчестволық сапарының кемел шағына келіп, тың</w:t>
        <w:br/>
        <w:t>өрісіне шыққан ойлы ғалымды алдағы уақытта да өз өнерінің осы</w:t>
        <w:br/>
        <w:t>деңгейінен көре береріміз кәміл,</w:t>
        <w:br/>
        <w:t>бай жырына айналған шындықтың сыры терең, түрі сұлу. Мәселен:</w:t>
        <w:br/>
        <w:t>«Ұшырар бұлақ әр кұздан, шашылып қалған күлкідей (!)», немесе:</w:t>
        <w:br/>
        <w:t>«Жаңа ғана шудасын жаңбыр жуып өткендей. Жаңа ғана шың басын</w:t>
        <w:br/>
        <w:t>самал тарап кеткендей (!)». Тамаша емес пе?</w:t>
        <w:br/>
        <w:t>Өлең өрнегі осындай шебер ақынның үлкен жүрегі алпыс жыл</w:t>
        <w:br/>
        <w:t>бойы былай соққан:</w:t>
        <w:br/>
        <w:t>«Тұманды күндей мұнартып,</w:t>
        <w:br/>
        <w:t>Колецке болғым келмейді.</w:t>
        <w:br/>
        <w:t>Еліме босқа жұк артып,</w:t>
        <w:br/>
        <w:t>Тек ерке болғым келмейді.</w:t>
        <w:br/>
        <w:t>Сіңірсем деймін жеріме,</w:t>
        <w:br/>
        <w:t>Маңдайдың теріп ағызып.</w:t>
        <w:br/>
        <w:t>Жасасам деймін еліме</w:t>
        <w:br/>
        <w:t>Жанымның отын тамызық».</w:t>
        <w:br/>
        <w:t>Алдағы жылдардың ырғағы да осы болатынына күмәніміз жоқ.</w:t>
        <w:br/>
        <w:t>- Монолог молыға, толыға берсін, Сыраға! Келешекте «Алек-</w:t>
        <w:br/>
        <w:t>сандр мұнарасынан гөрі биігірек» және ұзағырақ жасайтын қазіргі</w:t>
        <w:br/>
        <w:t>қазақ поэзиясындағы бір монолит осы монолог екені даусыз.</w:t>
        <w:br/>
        <w:t>4</w:t>
        <w:br/>
        <w:t>«-.Айтпайсыз ба, - деді поляк,</w:t>
      </w:r>
    </w:p>
    <w:p>
      <w:r>
        <w:t>Пан офицер, уақыт қанша?</w:t>
        <w:br/>
        <w:t>Қозір он бір.</w:t>
        <w:br/>
        <w:t>Дұрыс па бұл?</w:t>
        <w:br/>
        <w:t>Әрине, пан, Москваша!</w:t>
        <w:br/>
        <w:t>«Москваша» деген сөзім,</w:t>
        <w:br/>
        <w:t>Сағатыма болды бедел:</w:t>
        <w:br/>
        <w:t>Әлгі поляк өз сағатын</w:t>
        <w:br/>
        <w:t>Дәл ол бірге қойды жедел...</w:t>
        <w:br/>
        <w:t>Жат жерде де оз еліммен</w:t>
        <w:br/>
        <w:t>Жүрегімше бір соғатын,</w:t>
        <w:br/>
        <w:t>Кремльдің сағатымен</w:t>
        <w:br/>
        <w:t>Сен де бірге соқ, сағатым!»</w:t>
        <w:br/>
        <w:t>Бұл - Жұбан Молдағалиевтің 1945 жылы Польшада жүріп жаз-</w:t>
        <w:br/>
        <w:t>ған «Соқ, сағатым» деген өлеңі. Шап-шағын, бас-аяғы үш шумақ</w:t>
        <w:br/>
        <w:t>қана қарапайым әлең. Сыртқы жалт-жұлты және жоқ. Пішіні тіпті</w:t>
        <w:br/>
        <w:t>қарапайым: керек десеңіз, шалыс ұйқас та емес. Алып-ұшып,</w:t>
        <w:br/>
        <w:t>асқақтап, аспандап тұрған пафос, яки тау суындай тасқындап - тпу</w:t>
        <w:br/>
        <w:t>лай сілкініп, тулай жұлқынып жатқан адуын екпін де жоқ. Жап-жай,</w:t>
        <w:br/>
        <w:t>Ю |</w:t>
        <w:br/>
        <w:t>АҢ”</w:t>
        <w:br/>
        <w:t>Ақын, шіркін, аңқылдамай, ағынан жарылмай жүре ме:</w:t>
        <w:br/>
        <w:t>- Қарағым, - деді Әбділда аға қаралы мінбеден түсе берген мені</w:t>
        <w:br/>
        <w:t>ұстай алып. - Сен Мұқанды шын жақсы көресің екен.</w:t>
        <w:br/>
        <w:t>Ол кісіні шын жақсы көрмейтін адам қаламгерлер арасында аты-</w:t>
        <w:br/>
        <w:t>мен жоқ-ты. Өзі эдебиет бөлімін басқарып отырған «Социалистік</w:t>
        <w:br/>
        <w:t>Қазақстанға» алғаш рет өлеңімді басып, жас қаламыма сәт-сапар</w:t>
        <w:br/>
        <w:t>тілеген жақсы күннен бергі он жыл бойы Мұқанмен мидай араласып</w:t>
        <w:br/>
        <w:t>жүрген мен түгіл, тіпті университетті жаңа бітірген бала Тұманбай</w:t>
        <w:br/>
        <w:t>Молдағалиевтің өзі Мұқан ағасын елжірей сүйетіні сондай, оны қара</w:t>
        <w:br/>
        <w:t>жерге қия алмай жылап тұрып, оған арналған жоқтау жырын:</w:t>
        <w:br/>
        <w:t>«Ұстазым өзіңді</w:t>
        <w:br/>
        <w:t>Кеудеме жерледім!» деп бітірді.</w:t>
        <w:br/>
        <w:t>Осының бәрі Мұқанның ең алдымен, тіпті. қаламнан да бұрын</w:t>
        <w:br/>
        <w:t>Адам болғаны. Ал қаламгер бәрінен бұрын асыл Адам болса, қолына</w:t>
        <w:br/>
        <w:t>қалам ұстағаннан кейін абзал Азаматқа айналады.</w:t>
        <w:br/>
        <w:t>Тегінде, алдымен Адам, содан соң Азамат болмаған пенде-</w:t>
        <w:br/>
        <w:t>ден шын ақын, яки шынайы қаламгер шықпайды. Н.А.Некрасов</w:t>
        <w:br/>
        <w:t>қаламгер болғысы келгендерге қарата қаңдай дұрыс айтқан:</w:t>
        <w:br/>
        <w:t>«Ақын болу шарт емес,</w:t>
        <w:br/>
        <w:t>Азамат болу міндетің!»</w:t>
        <w:br/>
        <w:t>жжж</w:t>
        <w:br/>
        <w:t>Тірі кісіге хас бір ғажайып қасиет бар, оның аты - сезім. Күллі</w:t>
        <w:br/>
        <w:t>тіршіліктің құдіретті қозғаушысы да сол сезім. Мұбода сезім болма-</w:t>
        <w:br/>
        <w:t>са, жарық дүниедегі саналы қимыл, сапалы әрекет дегендеріңіз ады-</w:t>
        <w:br/>
        <w:t>ра қалар еді.</w:t>
      </w:r>
    </w:p>
    <w:p>
      <w:r>
        <w:t>Адамның санасы сезімнен басталады. Сезімнен айрылған адам</w:t>
        <w:br/>
        <w:t>- санасыз деу аз, - аң, хайуан: Айтматовтың Мәңгүрті - сезімі тар-</w:t>
        <w:br/>
        <w:t>тылған, санасы сарқылған пенде.</w:t>
        <w:br/>
        <w:t>Қоғамдық санаға кажетті таным атаулының бәрі сезімге тәуелді:</w:t>
        <w:br/>
        <w:t>Ленин түзген «сәулелену теориясының» ұлы формуласы сезімнен,</w:t>
        <w:br/>
        <w:t>яки тікслей сезінуден (созерцанис) басталуы тегін смес. Екінші</w:t>
        <w:br/>
        <w:t>сатысы - ойлау (мышление), нәтижесі - тәжірибе (практика),</w:t>
        <w:br/>
        <w:t>Аристотсльдің «бүтіндігі» мен Хогарттың «тұтастығы» тақылстті,</w:t>
        <w:br/>
        <w:t>ток сезімнен кейін ғана кслсжақ...</w:t>
        <w:br/>
        <w:t>Сезім!</w:t>
        <w:br/>
        <w:t>Ұғым рстінде, оринс, сезім - абстракция.</w:t>
        <w:br/>
        <w:t>21 нин</w:t>
        <w:br/>
        <w:t>“ре</w:t>
        <w:br/>
        <w:t>жүр. Өйткені Абайдан кейінгі Мұхтар Әуезов өмірін бір адам жан-</w:t>
        <w:br/>
        <w:t>жақты терең, жете білер болса, ол адам, сөз жоқ, Комен.</w:t>
        <w:br/>
        <w:t>Абайдан кейінгі демекші, Кәмен Оразалин қазір «Абайдан соңғы</w:t>
        <w:br/>
        <w:t>асылдар» атты трилогия жазып бітіріпті. Мұнда Семейдегі Алаш та-</w:t>
        <w:br/>
        <w:t>рихы, Алашорда тағдыры баяндалатын көрінеді. Жарыққа шығуын</w:t>
        <w:br/>
        <w:t>жақсы үмітпен күтеміз. Бізге керегі - әдебиет секілді тап-таза ардың</w:t>
        <w:br/>
        <w:t>ісін аяққа таптай жаздап, өзгені даттап, тек өзін ғана мақтап тасыраң</w:t>
        <w:br/>
        <w:t>ұяттан ада «самореклама сұрқылтай» емес, сөз өнеріне өз өнерін</w:t>
        <w:br/>
        <w:t>айғай-шусыз, дау-дамайсыз әдеппен әкеліп қосатын кәдімгі Мұхаң</w:t>
        <w:br/>
        <w:t>айтқан «енбек торысы». Ал оның еңбегін бағалайтын әділ қазы -</w:t>
        <w:br/>
        <w:t>халық.</w:t>
        <w:br/>
        <w:t>Сөз соңында айтарым:</w:t>
        <w:br/>
        <w:t>- Арма, әрқашан ар бол, бар бол, асыл азаматым - аса қадірлі</w:t>
        <w:br/>
        <w:t>Кәмен аға!</w:t>
        <w:br/>
        <w:t>1978-1985-2000</w:t>
        <w:br/>
        <w:t>СЕЗІМ МЕН СЫР</w:t>
        <w:br/>
        <w:t>ТҰТАСҚАНДА...</w:t>
        <w:br/>
        <w:t>Мұқан Иманжанов жарық дүниеде бар болғаны қырық екі жыл</w:t>
        <w:br/>
        <w:t>ғана өмір сүрді. Бірақ бір таңғаларлық нәрсе - ол осынау аз ғұмы-</w:t>
        <w:br/>
        <w:t>рының өзінде әдеби ортадағы үлкенге түгел ақылды дос, кішіге тегіс</w:t>
        <w:br/>
        <w:t>ақылшы аға боп үлгіріп кетті.</w:t>
        <w:br/>
        <w:t>Мұқан қайтыс болған тұста «алыптар тобының» өзіміз көрген</w:t>
        <w:br/>
        <w:t>төртеуінің (Мұхтар, Сәбит, Ғабит, Ғабиден) төртеуі де төрт құбы-</w:t>
        <w:br/>
        <w:t>ламыз секілді тегіс, түгел болатын. Солар бастаған аға жазушылары-</w:t>
        <w:br/>
        <w:t>мыз тұрғанда, Мұқанның өзімен тетелес құрбы-құрдастары тұрған-</w:t>
        <w:br/>
        <w:t>да, неге екенін қайдан білейін, 1958 жылғы 20 мартта Мұқанмен</w:t>
        <w:br/>
        <w:t>қоштасу сәз одан бір мүшел кіші маған берілді. Бұл ғұмырымда</w:t>
        <w:br/>
        <w:t>бірінші рет қабір басында сөз сөйлегенім еді.</w:t>
        <w:br/>
        <w:t>- Аяулы Мұқан! - дедім мен көзімнің жасын әрең тыйып. - Сен</w:t>
        <w:br/>
        <w:t>өзің өскен буынның арманындай биік, арындай таза, жігеріндей</w:t>
        <w:br/>
        <w:t>отты, өнеріндей өршіл жан сдің. Біз саған ғашық сдік, дос сдік.</w:t>
        <w:br/>
        <w:t>Сен жан-жүрггіміздің кіршіксіздігін көрсстер мөлдір айнамыз сдің.</w:t>
      </w:r>
    </w:p>
    <w:p>
      <w:r>
        <w:t>Жадырасақ ойнақтар сдік - ссн ағадай сдің. Жабырқасақ «ой тап»</w:t>
        <w:br/>
        <w:t>дер едік- сен панадай сдің!..</w:t>
        <w:br/>
        <w:t>22 ЖА)</w:t>
        <w:br/>
        <w:t>та”</w:t>
        <w:br/>
        <w:t>Ал бүгінгі әңгіменің тақырыбы басқа, тұжырымы қысқа: Жұбан</w:t>
        <w:br/>
        <w:t>акынның қашанда шабыты шалқар, дарыны кемел еді. Ол орқашан</w:t>
        <w:br/>
        <w:t>қиырға қыранша қарап, шартарапқа шарқ ұра көз тастады, ағыл-тегіл</w:t>
        <w:br/>
        <w:t>ағытыла, ағынан жарыла сөйледі; өзінің дәуірі, халқы, отаны, тура-</w:t>
        <w:br/>
        <w:t>лы ұланғайыр сыр мен шындықты бар дауысымен шырқата жырла-</w:t>
        <w:br/>
        <w:t>ды; биік самғап, терең толғады. Өзінің ата-жұрты - байтақ слі тура-</w:t>
        <w:br/>
        <w:t>лы күллі әлемге жар сала айтары мынау болды:</w:t>
        <w:br/>
        <w:t>«Мен қазақпын мың оліп, мың тірілген</w:t>
        <w:br/>
        <w:t>Жөргегімде таныстым мұң тілімен</w:t>
        <w:br/>
        <w:t>Жылағанда жүрегім, күн тұтылып,</w:t>
        <w:br/>
        <w:t>Қуанғанда күлкімпен тұп түрілген!»</w:t>
        <w:br/>
        <w:t>Күні кешегі тоталитаризм тұсында қазақтан «қазақпын» десе,</w:t>
        <w:br/>
        <w:t>дереу ұлтшыл атанып, жаза тартып жатқанда осылай ширығып, ба-</w:t>
        <w:br/>
        <w:t>сын бәйгіге тіккен Жұбан еді ол!..</w:t>
        <w:br/>
        <w:t>Ендеше, 1986 жылғы Желтоқсан оқиғасы кезінде қарғыс атқан</w:t>
        <w:br/>
        <w:t>Колбиннің көзін бақырайтып қойып: «Мен - қазақпын, туған хал-</w:t>
        <w:br/>
        <w:t>қымды мақтан етемін. Маған оның қат-қабат тарихы қымбат.</w:t>
        <w:br/>
        <w:t>17-18 жасар қыздарымды шашынан сүйреп, сабаған жағдайды</w:t>
        <w:br/>
        <w:t>естіп, білгенде - осы күнге дейін өмір сүргеніме өкінемін» - деген</w:t>
        <w:br/>
        <w:t>орталықтағы әкімшіл-әміршіл жүйеге үкім секілді ашы ақиқатты</w:t>
        <w:br/>
        <w:t>Жұбан айтпағанда кім айтар? Отаршыл озбырлар жылатқан отан-</w:t>
        <w:br/>
        <w:t>дастарын Жұбан жұбатпағанда кім жұбатар?!</w:t>
        <w:br/>
        <w:t>- Осы Жұбан кім сонда?</w:t>
        <w:br/>
        <w:t>- Әрине ақын.</w:t>
        <w:br/>
        <w:t>- Қандай ақын?</w:t>
        <w:br/>
        <w:t>- Азамат ақын.</w:t>
        <w:br/>
        <w:t>«Ақын болу шарт емес,</w:t>
        <w:br/>
        <w:t>“Азамат болу- міндетің» -</w:t>
        <w:br/>
        <w:t>дегендс Некрасов «ақын болма!» - деп отырған жоқ, «Ақын болсаң-</w:t>
        <w:br/>
        <w:t>Азамат бол!» - деп отыр. Жұбан осының Ү лгісін көрсетті.</w:t>
        <w:br/>
        <w:t>Азаматтың биіктігі, ақынның терендегі деген осы емес пе?..</w:t>
        <w:br/>
        <w:t>5</w:t>
        <w:br/>
        <w:t>«Мен - қазақпын, биікпін, байтақ елмін,</w:t>
        <w:br/>
        <w:t>Қайта тудым, өмірге қайта келдім.</w:t>
        <w:br/>
        <w:t>Мен мың да бір тірілдім мәңгі олмеске</w:t>
        <w:br/>
        <w:t>Айта бергім келеді, айта бергім!»</w:t>
        <w:br/>
        <w:t>Б 000</w:t>
        <w:br/>
        <w:t>тақ”</w:t>
      </w:r>
    </w:p>
    <w:p>
      <w:r>
        <w:t>Ақын деген атқа ешбір эпитет керек емес. Ақын! Болды. Бір сөзге</w:t>
        <w:br/>
        <w:t>бар мағына сыйып тұр. Әдебиетші деген атауды да солай, ешқандай</w:t>
        <w:br/>
        <w:t>қоспасыз, бояусыз, тұп-тура табиғи қалпында қабылдау шарт.</w:t>
        <w:br/>
        <w:t>Әдебиетші болу тек талантты адамның ғана үлесіне тиеді.</w:t>
        <w:br/>
        <w:t>Жұртқа мәлім, талант - табиғат сыйы. Шын әдебиетші тым сирек</w:t>
        <w:br/>
        <w:t>ұшырайды. Өйткені ол - жүз мыңнан шыққан бір жүйрік.</w:t>
        <w:br/>
        <w:t>Ал, адам эдебиетшілігінің үстіне ғалым болса ше? О, мұның жөні</w:t>
        <w:br/>
        <w:t>мүлде басқа!</w:t>
        <w:br/>
        <w:t>Бүгінде ғылым қарыштап өсті. Оған талас жоқ. Өсу деген де</w:t>
        <w:br/>
        <w:t>көктемдегі көл-дария сол-тасқын смсс пс? Кемері толы кең арна-</w:t>
        <w:br/>
        <w:t>да саф таза толқындармен жарыса лайсаң көбіктер қоса көтеріліп,</w:t>
        <w:br/>
        <w:t>жағада төңбекшитіні бар. Сол секілді ғылым аясында да толқын</w:t>
        <w:br/>
        <w:t>мсн көбік қабаттаса беруі мүмкін. Демек, көзіне көзілдірік киіп,</w:t>
        <w:br/>
        <w:t>мұрнының астына қағаз жайып, оны қаламмен түрткілей берудің</w:t>
        <w:br/>
        <w:t>бәрін ғылым, я болмаса, қолына буаз портфель ұстап, Ғылым ака-</w:t>
        <w:br/>
        <w:t>демиясы жақтан қайқандап келе жатқанның бәрін ғалым дсуге, тіпті</w:t>
        <w:br/>
        <w:t>де, болмайды.</w:t>
        <w:br/>
        <w:t>Нағыз ғалым (біздің айтып отырғанымыз тек әдебиетші-ғалым</w:t>
        <w:br/>
        <w:t>ғапа. - 3.Қ.) - ұлттық парасат әлеміндегі әрі айдынды, әрі айбын-</w:t>
        <w:br/>
        <w:t>ды тұлға; ірі де іргелі қайраткер; істесе қолынан, сөйлесе тілінен</w:t>
        <w:br/>
        <w:t>келетін от жігерлі озат ойшыл; халқының мерейі мен мақтанышы</w:t>
        <w:br/>
        <w:t>болғандай асыл азамат.</w:t>
        <w:br/>
        <w:t>Мәселен, Шоқан Уәлиханов. Бар ғұмыры отыз жасқа жеткен жоқ,</w:t>
        <w:br/>
        <w:t>құйрықты жұлдыз секілді ағып өтті. Бірақ неғып кетті? Ақылы мен</w:t>
        <w:br/>
        <w:t>білімі, сөзі мен ісі дүниені таңқалдырды. Зиялы Петербург жалт</w:t>
        <w:br/>
        <w:t>бұрылып, оқыған орыс қауымы өз перзентіндей құшағына қысты да</w:t>
        <w:br/>
        <w:t>бауырына басты. Достоевский секілді тендесі жоқ токаппар талант</w:t>
        <w:br/>
        <w:t>тамсана бас иіп, өз сөзімен айтқанда, туған інісінен артық көрді, есі</w:t>
        <w:br/>
        <w:t>кеткенше ғашық болды.</w:t>
        <w:br/>
        <w:t>Мұхтар Әуезов ше? Айтатыны жоқ. Мұхаң Москваға барса, Фе-</w:t>
        <w:br/>
        <w:t>дин мен Фадеевтен бастап борі жапырыла қарсы алатын. Академик-</w:t>
        <w:br/>
        <w:t>тер аузына қарайтын.</w:t>
        <w:br/>
        <w:t>Бүгін Мұхаметжан Қаратасв Бүкілодақтық мінбеде тұр.</w:t>
        <w:br/>
        <w:t>Жақсы!..</w:t>
        <w:br/>
        <w:t>Біздің буындағы әдебиетші-ғалымдар ішінен осындай жүйріктер</w:t>
        <w:br/>
        <w:t>тобына ұялмай қосатын құрбымыздын бірі - Қазақ ССР Ғылым</w:t>
        <w:br/>
        <w:t>академиясының академигі, филология ғылымының докторы, про-</w:t>
        <w:br/>
        <w:t>фессор Зәки Ахметов.</w:t>
        <w:br/>
        <w:t>ЕЕЕ 70:</w:t>
        <w:br/>
        <w:t>тәж”</w:t>
        <w:br/>
        <w:t>ағынды сағымға айналдырасың, оған алдымен өзің алданасың, содан</w:t>
        <w:br/>
        <w:t>соң сонымен мені алдайсың!..</w:t>
        <w:br/>
        <w:t>Бұл пікір, бір қарағанда, поэзияны алдамшы деп танытатын</w:t>
        <w:br/>
        <w:t>Платонның идсалистік эстетикасымен үндес көрінуі мүмкін. Бірақ</w:t>
        <w:br/>
        <w:t>байыбына барыңқырасақ нағыз ақынның психологиялық мінезде-</w:t>
        <w:br/>
        <w:t>месі екені даусыз.</w:t>
        <w:br/>
        <w:t>Ақын жарықтық күнделік қыбыр-қарбаластың адамдарымен</w:t>
      </w:r>
    </w:p>
    <w:p>
      <w:r>
        <w:t>бірге жүргенде ол да, сөз жоқ, пенде - адам. Ал енді ол өмірді, ақи-</w:t>
        <w:br/>
        <w:t>қат шындықты сол өзі бірге жүрген қарапайым пенделерше түсінсе,</w:t>
        <w:br/>
        <w:t>ол -ақын емес.</w:t>
        <w:br/>
        <w:t>Нағыз ақын шындықты шыншылдық мөлшерінде өсіріп түсіну-</w:t>
        <w:br/>
        <w:t>ге тиіс. Ол сонда ғана өзінен-өзі өніп отыратын шын мәніндегі</w:t>
        <w:br/>
        <w:t>өнер иесіне айналады. Ал өнер иесі қарапайым емес, қанатты адам;</w:t>
        <w:br/>
        <w:t>оның жан-жүрггінде қанат бар; ол шындықты жан-жүрегімен ұшып</w:t>
        <w:br/>
        <w:t>жүріп таниды, ұшып жүріп танытады. Өлең солай туады. Өлендегі</w:t>
        <w:br/>
        <w:t>шындық өмірдегі шындықтан гөрі өсіңкі; өзгелердің көзін арбап,</w:t>
        <w:br/>
        <w:t>көңілін баурап, құбылып, құлпырып көрінетіні сондықтан. Мұны</w:t>
        <w:br/>
        <w:t>білмеген адам ақын деген кім, ақындық деген не екенін ұқпайды.</w:t>
        <w:br/>
        <w:t>Мұқан Иманжанов әдебиеттегі алғашқы адымдарынан бастап</w:t>
        <w:br/>
        <w:t>өнердің, өлеңнің осы құпиясын, демек, көркем творчествоның</w:t>
        <w:br/>
        <w:t>психологиясын бірқыдыру терендеп ұққан, осының өзін-өзіне та-</w:t>
        <w:br/>
        <w:t>ным, талғам ретінде қалыптастырған адам. Мұны ол өзінің құй-</w:t>
        <w:br/>
        <w:t>рықты жұлдыздай, яки нажағайдай жарқ стіп өтс шыққан қысқа</w:t>
        <w:br/>
        <w:t>ғұмырындағы өнерімен дс, өмірімен дс дәлелдеп кстті.</w:t>
        <w:br/>
        <w:t>жжж</w:t>
        <w:br/>
        <w:t>Нажағай демекші, Ұлы Отан соғысы жылдарында денедегі бұла</w:t>
        <w:br/>
        <w:t>күш, бойда буырқанған қуат секілді ұшқын атқан, жалын шашқан скі</w:t>
        <w:br/>
        <w:t>түрлі от - ой мен сезім оты бір қосылып, бір ажырап, бір күркіреп,</w:t>
        <w:br/>
        <w:t>бір жарқырап, әдеби аспанымызда жарқ-жұрқ, стіп, бірі майдан-</w:t>
        <w:br/>
        <w:t>нан, бірі тылдан атой сап, ұрандасып жүрді. Мұның бірі - Баубек</w:t>
        <w:br/>
        <w:t>Бұлқышев (Шығысұлы), бірі Мұқан Иманжанов (Тауұлы) сді.</w:t>
        <w:br/>
        <w:t>Бұлардағы ой мен сезім тазалығына, сезім мен сыр мөлдірлігіне,</w:t>
        <w:br/>
        <w:t>басқа басқа ғой, тіпті өзгенікінс оңай таңдана қоймайтын «тәкаппар</w:t>
        <w:br/>
        <w:t>талант» Мүсірсповтің өзі тәнті болды. Сүйсінгендігі сондай, Бау-</w:t>
        <w:br/>
        <w:t>бектің бірнеше шалқымасын «Комсомольская правда» бетінен</w:t>
        <w:br/>
        <w:t>Ғабеннің өзі аударды.</w:t>
        <w:br/>
        <w:t>2: НЕН</w:t>
        <w:br/>
        <w:t>таб”</w:t>
        <w:br/>
        <w:t>Бармысың-ау, бармысың,</w:t>
        <w:br/>
        <w:t>Аймалайын жеңешем?»</w:t>
        <w:br/>
        <w:t>Бар адамды бір адамның (ақынның) «қуанышымен қуантып,</w:t>
        <w:br/>
        <w:t>қайғысымен қайғыртар, шаттығына бөлеп, үмітімен тыныстатар,</w:t>
        <w:br/>
        <w:t>құлағымен естіртіп, тілімен сөйлетер» (Белинский) шынайы да сыр-</w:t>
        <w:br/>
        <w:t>шыл лирика деген осы ғой! Тек ақын талантты болсын да... ірі бол-</w:t>
        <w:br/>
        <w:t>сын, қолынан келсе ұлы болсын... «Ұлы ақын - дейді Белинский,</w:t>
        <w:br/>
        <w:t>- өзі туралы, өзінің жеке «мені» туралы айтса, - жалпы жұрт туралы,</w:t>
        <w:br/>
        <w:t>бүкіл адам баласы туралы айтқаны; өйткені оның тұлғасында жалпы</w:t>
        <w:br/>
        <w:t>адам баласына тән күллі қасиеттің бәрі бар».</w:t>
        <w:br/>
        <w:t>Жұбан поэзиясындағы философиялық терендікті осы бағытта</w:t>
        <w:br/>
        <w:t>пайымдаған жөн.</w:t>
        <w:br/>
        <w:t>Жұбан Молдағалиевтің идеялық тұрғысы биік, лирикалық сыры</w:t>
        <w:br/>
        <w:t>терең поэзиясындағы үшінші бір ірі қасиет - эпикалық кең құлаш</w:t>
        <w:br/>
        <w:t>екені даусыз.</w:t>
        <w:br/>
        <w:t>Ақынның біз жоғарыда атаған үш томдығының екінші кітабына</w:t>
        <w:br/>
        <w:t>он төрт поэма енген: «Мен - қазақпын», «Нұрлы жол», «Жыр ту-</w:t>
        <w:br/>
        <w:t>ралы жыр», «Қиял қанаты», «Қызыл галстук», «Дала дастарқаны»,</w:t>
      </w:r>
    </w:p>
    <w:p>
      <w:r>
        <w:t>«Жесір тағдыры», «Туған жер», «Айттым сәлем», «Кісен ашқан»,</w:t>
        <w:br/>
        <w:t>«Қыран дала», «Сел», «Байқоңыр баспалдақтары» жоне бір поэма</w:t>
        <w:br/>
        <w:t>фрагменттері...</w:t>
        <w:br/>
        <w:t>«Мен - қазақпын» ба, әлде «Жыр туралы жыр» ма? «Жесір тағ-</w:t>
        <w:br/>
        <w:t>дыры» ма, әлде «Байқоңыр баспалдақтары» ма? «Қыран дала» ма,</w:t>
        <w:br/>
        <w:t>әлде «Сел» мс? Әйтеуір осылардың біреуін, нс сксуін жазып қоя</w:t>
        <w:br/>
        <w:t>қойса да, Жұбан Молдағалиевтің қазіргі қазақ поэзиясына, оның</w:t>
        <w:br/>
        <w:t>ішінде поэма жанрының дамуына қосқан үлесі ешкімнен олқы</w:t>
        <w:br/>
        <w:t>соқпас еді. Ал Жұбан біреу, не екеу емес, әрқайсысы өз алдына</w:t>
        <w:br/>
        <w:t>бүтін бір дүние секілді он төрт поэма жазып, талай тілде жариялады;</w:t>
        <w:br/>
        <w:t>сөйтіп, бүкіл одақ көлемінс тегіс танылған санаулы сөз зергерлері-</w:t>
        <w:br/>
        <w:t>нің бірінс айналды; сөз өнеріндегі жүйріктігі үшін талай жүлдеге ис</w:t>
        <w:br/>
        <w:t>боп, данқты тұғырына орнықты. Өйткені. элгі он төрт поэманы түгел</w:t>
        <w:br/>
        <w:t>алып қарасақ мұнда халқымыздың кешегі тарихы, бүгінгі болмысы</w:t>
        <w:br/>
        <w:t>мен ертеңгі келешегі кең де кенен эпикалық көлемде, айта қалғандай</w:t>
        <w:br/>
        <w:t>әдемі айшықпен, көркем өрнекпен, шын мәніндегі қаламгерлік</w:t>
        <w:br/>
        <w:t>шеберлікпен өзара жіксіз жалғасып, тоғыса тұтасып жатыр десек,</w:t>
        <w:br/>
        <w:t>асыра бағалағандық болмайды. Бұл туралы талдаулар мен тексеру-</w:t>
        <w:br/>
        <w:t>лер бір мақаланың көлеміне сыймайды. Әр поэма өз алдына жеке</w:t>
        <w:br/>
        <w:t>зерттеуді керек етеді.</w:t>
        <w:br/>
        <w:t>ЕЕЕ 702</w:t>
        <w:br/>
        <w:t>таз"</w:t>
        <w:br/>
        <w:t>Аленді бар ма, осынау сезім деген ұғымды заттандыру, яки әркім</w:t>
        <w:br/>
        <w:t>жалаңаш қолмен ұстай алатын кәдімгідей денеге айналдыру мүмкін</w:t>
        <w:br/>
        <w:t>болатын болса, мен былай дер едім:</w:t>
        <w:br/>
        <w:t>- Сезімнің затты көрінісі - Иманжанов.</w:t>
        <w:br/>
        <w:t>Ия, ия, Иманжанов Мұқан!</w:t>
        <w:br/>
        <w:t>Бұл өзі... болмыс-бітімі біртүрлі бөлек жан еді.</w:t>
        <w:br/>
        <w:t>Өзгесін өз алдына қойғанда, тіпті кереқарыс кең маңдайының өзі</w:t>
        <w:br/>
        <w:t>дірілдеген нәзік сезімнің айдыны секілденетін, өйткені кең маңдай</w:t>
        <w:br/>
        <w:t>құр керіліп тек жатпайды, отты көзден шашыраған ұшқыңдармен</w:t>
        <w:br/>
        <w:t>тұтана жайнап, біртүрлі бір шуақ нұрмен жылтырап, ксйдс шынын-</w:t>
        <w:br/>
        <w:t>да да күн шұғыласы аймалаған айдыңдай оқыс жыбыр қаға арайла-</w:t>
        <w:br/>
        <w:t>нып, аса әдемі һәм әсерлі көрінетін.</w:t>
        <w:br/>
        <w:t>Ал еңді оның көзі саған түсті ме, тағы да жай түспейді, мүлде</w:t>
        <w:br/>
        <w:t>бейтарап қала алмай, өзіңмен өзіңдік бірдеңене дереу ортақтасып,</w:t>
        <w:br/>
        <w:t>қуанышың болса қуанышыңды, ренішің болса ренішінді бөлісіп,</w:t>
        <w:br/>
        <w:t>өз-өзінен слбірсп, керск десеңіз, тіпті, слжіреп болатын. Мұның</w:t>
        <w:br/>
        <w:t>өзі сені дс снжар қалдырмайды. Сен дс ояна сергисің, серпілесің,</w:t>
        <w:br/>
        <w:t>Сенің де еңді бар ынта-інкәрің оған ауып, онымен ашылысып,</w:t>
        <w:br/>
        <w:t>жай әңгімелеспей, сырласқың келіп кетеді. Сен де оған қалтқысыз</w:t>
        <w:br/>
        <w:t>құлайсын. Соңда ол сенің не айтатыныңа дейін біліп отырады. Сенің</w:t>
        <w:br/>
        <w:t>жан-жүрегіңді қайда жүріп, қалай, қайтіп тексеріп, тінтіп шыққанын</w:t>
        <w:br/>
        <w:t>кім білсін, әйтеуір көкейіңдегі күллі делігіңді алақаныңа салып</w:t>
        <w:br/>
        <w:t>ұстап отырады. Мұнысы тіпті ғажап!..</w:t>
        <w:br/>
        <w:t>- Кімнің де болса бетіне бір қарасам бітті, бүкіл талайы мен</w:t>
        <w:br/>
        <w:t>тағдырын алақаныма салып алам, - дейді екен Ф.М.Достоевский.</w:t>
        <w:br/>
        <w:t>Мұқан да солай, сені бір көрсе бітті, сен туралы толық, тұтас ұғым</w:t>
        <w:br/>
        <w:t>қалыптастырады. Осының бәрі - оның нәзік сезімталдығының</w:t>
        <w:br/>
        <w:t>нәтижесі.</w:t>
      </w:r>
    </w:p>
    <w:p>
      <w:r>
        <w:t>Не айта берстіні бар, дір-дір сткен қаймыжықтай жұп-жұқа</w:t>
        <w:br/>
        <w:t>сезімнің өзі секілді еді Мұқан.</w:t>
        <w:br/>
        <w:t>Құрдасы Хамит ақынмен қатты қалжыңдасатын. Ол:</w:t>
        <w:br/>
        <w:t>Мен кіммін? - десе, Хамит:</w:t>
        <w:br/>
        <w:t>Нманжанның Мұқаны,</w:t>
        <w:br/>
        <w:t>кора ом жоқ сендей жұқапы..!</w:t>
        <w:br/>
        <w:t>деп өлеңдете бере оған қарсы сұрақ қоятын:</w:t>
        <w:br/>
        <w:t>- Ал, мен кіммін?</w:t>
        <w:br/>
        <w:t>Сен бе? -дейді Мұқан өзіне тон қызық қылықпен ернін бүре</w:t>
        <w:br/>
        <w:t>күлімдеп.- Сенікінің борі метаморфоза! Өмірді өсіріп түсінесің де,</w:t>
        <w:br/>
        <w:t>ЕЕЕ 712</w:t>
        <w:br/>
        <w:t>тәж”</w:t>
        <w:br/>
        <w:t>ап іздеп отырды. Бұл ретте ол - өз дәуірінің ұлы, өз заманының үні</w:t>
        <w:br/>
        <w:t>еді. Сондықтан да оның әрқашан өз жаңалығымен жарыққа шыққан</w:t>
        <w:br/>
        <w:t>ор шығармасы өзінің сл-жұрт үшін зору сипатын қай уақытта</w:t>
        <w:br/>
        <w:t>да жоймаған және жоймақ емес: мәселен, «Алғашқы айлардың»</w:t>
        <w:br/>
        <w:t>идеялық-тақырыптық негізі мен образдар жүйесін алып қарасақ,</w:t>
        <w:br/>
        <w:t>бұдан отыз жыл бұрын емес, дәл осы күндерде, дәл қазіргі мектеп</w:t>
        <w:br/>
        <w:t>реформасына байланысты бүкіл елімізде болып жатқан қайта құру</w:t>
        <w:br/>
        <w:t>процесінс арналып жазылғандай. Повсстің бас кейіпкері Жақыпбек</w:t>
        <w:br/>
        <w:t>Әділбековтің мектептегі оқу-үйренуді өмірдегі іс-тәжірибемен</w:t>
        <w:br/>
        <w:t>ұштастыра, тығыз байланыста жүргізу жолындағы күресі дәл бүгінгі</w:t>
        <w:br/>
        <w:t>күннің талабы мен тілегіне сай, стснс, тіпті тұп-тура, қоян-қолтық</w:t>
        <w:br/>
        <w:t>қабысып тұр. Бұл-бір.</w:t>
        <w:br/>
        <w:t>Екіншіден, Мұқанның тұңғыш жарыққа шыққан кітабы «Жас-</w:t>
        <w:br/>
        <w:t>тык», пьесасы «Жас өмір», публицистикасы «Жастық дәурен» ата-</w:t>
        <w:br/>
        <w:t>нуы тағы да жайдан-жай смсс. Ол қаламының ақ қағазға түскен</w:t>
        <w:br/>
        <w:t>алғашқы ізінен бастап ақырғы сызығына дейін бар дауыспен тек</w:t>
        <w:br/>
        <w:t>қана жастыкты жырлап, күллі қаламгерлік қабілеті мен талантын</w:t>
        <w:br/>
        <w:t>туған әдебистіміздегі әсемдік әлеміне жас өмірдің әдемі өрнегін</w:t>
        <w:br/>
        <w:t>төгуге, жас адамдардың көркем бейнесін жасауға арнады. Иманжа-</w:t>
        <w:br/>
        <w:t>нов - мәңгі өлмейтін жастықтың жыршысы. Жер бетінде мәңгілік</w:t>
        <w:br/>
        <w:t>көктем табиғатындай бусанған жас өмір жайнап тұрғанда оның ша-</w:t>
        <w:br/>
        <w:t>бытты жыршысы туғызған шыншыл, шынайы шығармалар да құмыр</w:t>
        <w:br/>
        <w:t>кұстай сайрайды.</w:t>
        <w:br/>
        <w:t>Үшіншіден, бұдан он жыл бұрын жазушының алпыс жылдығы-</w:t>
        <w:br/>
        <w:t>на арналып шыққан екі томдығындағы алғы сөзінде академик</w:t>
        <w:br/>
        <w:t>М.Қаратасв «Алғашқы айлар» авторының ғұмыр бойғы арманы -</w:t>
        <w:br/>
        <w:t>«кристалдай таза, шынардай мінсіз адам» екенін айта келіп:</w:t>
        <w:br/>
        <w:t>- Оның барлық туындылары осындай адамды тәрбиелсуге арнал-</w:t>
        <w:br/>
        <w:t>ған «педагогикалық поэма» десе болғандай. Бұл ретте Мұқан қазақ</w:t>
        <w:br/>
        <w:t>әдебиетінде өзінше Макаренко ролін атқарған педагог-жазушы, -</w:t>
        <w:br/>
        <w:t>деп дол түйіндеген.</w:t>
        <w:br/>
        <w:t>Бұл тұжырым да Иманжанов туындыларының ғұмырлылығына</w:t>
        <w:br/>
        <w:t>мегзейді. Асылы, «әдсбист әлемінде өлім болмайды, өлгендер дс</w:t>
        <w:br/>
        <w:t>құдды тірілер секілді, біздің іс-әрекетіміз бен қимыл-харекетімізге</w:t>
        <w:br/>
        <w:t>бізбен бірге тікелей араласып тарта береді», - деп Н.В.Гоголь</w:t>
        <w:br/>
        <w:t>пайғамбардың сөзін айтқан ғой!</w:t>
      </w:r>
    </w:p>
    <w:p>
      <w:r>
        <w:t>Осы ақиқаттың бәрі, эрине, талант туындыларының өн бойын-</w:t>
        <w:br/>
        <w:t>дағы сезім мен сыр тұтасқан жерде жататыны талассыз.</w:t>
        <w:br/>
        <w:t>215 нЕНЕН</w:t>
        <w:br/>
        <w:t>таб”</w:t>
        <w:br/>
        <w:t>Біз де сөйтіп, Семейден шыға қалып едік, Мұхтар Әуезов ғұмыр-</w:t>
        <w:br/>
        <w:t>лық жыр еткен ғажайып табиғат көріністерін тамсана қызықтадық</w:t>
        <w:br/>
        <w:t>та кете бардық...</w:t>
        <w:br/>
        <w:t>Біздер бейне өмірді ғана емес, осы өңірдің көркем тарихы «Абай</w:t>
        <w:br/>
        <w:t>жолының» өзін кешіп, аралап келе жатқандай едік, енді бірде мандай</w:t>
        <w:br/>
        <w:t>алдымыздан - Еңлік-Ксбекке орнатылған күмбез іргесінен осы</w:t>
        <w:br/>
        <w:t>атыраптың тірі шежіресі Кәмен Оразалиннің өзінс ксэдсстік.</w:t>
        <w:br/>
        <w:t>Комекең бізді біресе Ералы жазығына, біресе Ақшоқыға қарай</w:t>
        <w:br/>
        <w:t>бұрып алды да, Абай мен Әуезов қоныстанған қасиетті тау мен</w:t>
        <w:br/>
        <w:t>даланың телегей сырын теңіздей шалқытты...</w:t>
        <w:br/>
        <w:t>Өзі туған, ғұмыр бойы өзі тұрған Абай аулының кешегі болмы-</w:t>
        <w:br/>
        <w:t>сы бүгінгі бітімі ертеңгі келешегінен Кәмекең білмейтін бір де бір</w:t>
        <w:br/>
        <w:t>сабақты жіп жоқ деуге болады. Өзі де бір кеудесі күйге, көңілі нұрға,</w:t>
        <w:br/>
        <w:t>кекейі сырға толы, тумысынан тек сөз әнері үшін ғана жаралған адам</w:t>
        <w:br/>
        <w:t>ғой. Отан соғысы ксзінде үш рет ауыр жараланса да саптан шықпай,</w:t>
        <w:br/>
        <w:t>қайта-қайта шайқасқа кіріп, қанқұйлы жаумен алысқан, жеңген</w:t>
        <w:br/>
        <w:t>жылдары болмаса, Кәмен Оразалин өзінің бүкіл ғұмыр-тіршілігінің</w:t>
        <w:br/>
        <w:t>өн бойында өзінің туған жері Шыңғыс бөктерінен табан аударып</w:t>
        <w:br/>
        <w:t>көрген кісі емес. Ол орқашан қалада емес, далада - қайнаған өмірдің</w:t>
        <w:br/>
        <w:t>нақ ортасында тіршілік кешіп, еңбек етіп келеді.</w:t>
        <w:br/>
        <w:t>Қаламгерлік қызметінде Кәмен Оразалин белгілі қағидаға сәйкес,</w:t>
        <w:br/>
        <w:t>жазбауға мүмкіндігі болмағандықтан жазатын адам. Оның қаламы-</w:t>
        <w:br/>
        <w:t>нан туған «Жекссн», «Ақжазық», «Көктем салқыны», «Абайдан</w:t>
        <w:br/>
        <w:t>соң» - өзі көріп-біліп, ұғып-сезіп, бастан кешіп, әбден зерттеп игер-</w:t>
        <w:br/>
        <w:t>тен шындықтан туған шыншыл шығармалар. Бұл шығармалардағы</w:t>
        <w:br/>
        <w:t>қаһармандар да жазушының қолма-қол, көзбе-көз көріп-білген, анық</w:t>
        <w:br/>
        <w:t>таныған, сондықтан кітаптарға өмірдің өзінен тура, дік-дік түсе</w:t>
        <w:br/>
        <w:t>қалған тірі кісілер. Аталған романдардың тартымдылығы да осын-</w:t>
        <w:br/>
        <w:t>да жатыр. «Көктем салқыны» жиырмасыншы жылдардың екінші</w:t>
        <w:br/>
        <w:t>жартысындағы шаруалар тұрмысы, «Жексен» - соғыс хикаясы,</w:t>
        <w:br/>
        <w:t>«Ақ жазық» соғыстан кейінгі ауыл шындығы болса, «Абайдан соң»</w:t>
        <w:br/>
        <w:t>Мұхтар Әуезов туралы төрт томдық туынды. Қалың оқырман осы</w:t>
        <w:br/>
        <w:t>кітаптардың қай-қайсысын да қызыға оқып, жылы қабылдады.</w:t>
        <w:br/>
        <w:t>Әрине, Әуезов - үлкен тақырып. Бұл тақырыпқа кім-кім де</w:t>
        <w:br/>
        <w:t>қалам тартып жүр. Бірақ қалай болғанда да дәл осы тақырыпқа тың</w:t>
        <w:br/>
        <w:t>тұрғанда Кәмен Оразалиннің тұңғыш түрен салуы - батылдық қана</w:t>
        <w:br/>
        <w:t>смсе, қаламгердің батырлығы дер сдік. Бұл шығарманы да Кәмскең</w:t>
        <w:br/>
        <w:t>жоғарыда айтқандай, жазбауға мүмкіндігі жоқ болған соң жазып</w:t>
        <w:br/>
        <w:t>25” нНЕННЕН</w:t>
        <w:br/>
        <w:t>таб”</w:t>
        <w:br/>
        <w:t>үш томдық шығармалар жинағының бірінші кітабына кірген төрт</w:t>
        <w:br/>
        <w:t>жүзден астам өлең түгеліс жуық тек қана келелі тақырыпқа арна-</w:t>
        <w:br/>
        <w:t>луы осыған айғақ.</w:t>
      </w:r>
    </w:p>
    <w:p>
      <w:r>
        <w:t>Жұбан поэзиясындағы идеялық биіктікті осы бағытта пайымда-</w:t>
        <w:br/>
        <w:t>ған жөн,</w:t>
        <w:br/>
        <w:t>Бұған қарап, Молдағалиев поэзиясы бірыңғай саяси тақырыптағы</w:t>
        <w:br/>
        <w:t>өлендерден тұтасады деуге осте болмайды. Жұбан лирикасы сала-</w:t>
        <w:br/>
        <w:t>сала: философиялық лирика, табиғат лирикасы, көңіл күйі лирика-</w:t>
        <w:br/>
        <w:t>ы... Ал оның махаббат лирикасының шыңы - «Жеңеше»:</w:t>
        <w:br/>
        <w:t>«Армысың-ау, армысың</w:t>
        <w:br/>
        <w:t>Айпалайып жеңешем?</w:t>
        <w:br/>
        <w:t>Бармысыңғ-ау, бармысың</w:t>
        <w:br/>
        <w:t>Аймалайын жеңешем?</w:t>
        <w:br/>
        <w:t>Жарқ еттің-ау біріндей</w:t>
        <w:br/>
        <w:t>Қос ырғайдың, жеңешем!</w:t>
        <w:br/>
        <w:t>Құшақ жая жүгірмей,</w:t>
        <w:br/>
        <w:t>Тосырқайсың неге сен?» -</w:t>
        <w:br/>
        <w:t>Бұл өлеңді оқығанда әркім-ақ өз көңіл күйін тербегендей, өзінің</w:t>
        <w:br/>
        <w:t>жан сырын ақтарғандай болады; әркімнің-ақ жас шағы, жастығымен</w:t>
        <w:br/>
        <w:t>бірге өтіп кеткен сауығы мен сайраны мол, уайымы мен қайғысы</w:t>
        <w:br/>
        <w:t>жоқ бозбала кезі - сылқым, сұлу күндері еске түседі; сол күндердің</w:t>
        <w:br/>
        <w:t>куәсі секілді ауылда қалған аяулы, ару жеңешесі ойға оралады.</w:t>
        <w:br/>
        <w:t>Міне, араға ұзақ жылдар салып, ақын... жоқ, ақын смес, біздер -</w:t>
        <w:br/>
        <w:t>біздің эрқайсымыз ауылға оралдық. Құлын-тайдай тебісіп асыр</w:t>
        <w:br/>
        <w:t>салған, қайран жастықтың қаракөк жайлауы болған жерге келдік.</w:t>
        <w:br/>
        <w:t>Бұл жердің әр бұтасы ыстық, әр төбесі таныс, көзге оттай басыла-</w:t>
        <w:br/>
        <w:t>ды. Міне, ауыл - туған ауыл... Сонау бір шақта - соғыстан бұрын,</w:t>
        <w:br/>
        <w:t>майдаңда қаза болған ағамыздың көзі тірі кезінде басқа пана, жанға</w:t>
        <w:br/>
        <w:t>сая болған ағамызға әкеміз тігіп берген ақ отау, міне... Қуаныш пен</w:t>
        <w:br/>
        <w:t>шаттыққа толып, күлкімен күмбірлеп тұрушы еді-ау, осы отау...</w:t>
        <w:br/>
        <w:t>Өйткені мұнда «қос ырғайдың біріңдей» бұралған асыл жеңгеміз</w:t>
        <w:br/>
        <w:t>барзды. «Шырақты шыр айналған көбелек» секілді баяғы балғын</w:t>
        <w:br/>
        <w:t>зімізде бар билігіміз соның қолында болушы еді: ол «шақырса тіл</w:t>
        <w:br/>
        <w:t>қатып, одан артық жоқ шаттық; қой күзеттік түн қатып, егін салып,</w:t>
        <w:br/>
        <w:t>шөп шаптық...» Қайда екен сол аяулы, асыл жеңге? Ау, бар екен ғой,</w:t>
        <w:br/>
        <w:t>міне, ақ отаудың сықырлауығын айқара ашып, алдымнан шықты:</w:t>
        <w:br/>
        <w:t>«Армысың-ау, армысың,</w:t>
        <w:br/>
        <w:t>Айналайын жеңешем?</w:t>
        <w:br/>
        <w:t>211 нин</w:t>
        <w:br/>
        <w:t>“ре</w:t>
        <w:br/>
        <w:t>Атамнан қалған аяулым -</w:t>
        <w:br/>
        <w:t>Таулары жатыр Баянның»</w:t>
        <w:br/>
        <w:t>деп Қалижанша тебіренеді де, Жетісуға келсе:</w:t>
        <w:br/>
        <w:t>«А стасқан аспанменен асқарлары,</w:t>
        <w:br/>
        <w:t>Секілді жер мен көктің баспалдағы.</w:t>
        <w:br/>
        <w:t>Табиғат құдіретімен қиысып кеп,</w:t>
        <w:br/>
        <w:t>Қаланған ескерткіштей тастан бәрі» -</w:t>
        <w:br/>
        <w:t>деп, көз алдындағы көркем дүниеге тура Ілиясша сүйсініп, шал-</w:t>
        <w:br/>
        <w:t>қып-тасыды. Дәл осы өрт махаббат Сырбай «Ақ Еділ бойларын»</w:t>
        <w:br/>
        <w:t>кезіп, «Қазанға барғанда» да, «Түркімен туындыларын» әкеп «Бе-</w:t>
      </w:r>
    </w:p>
    <w:p>
      <w:r>
        <w:t>лорус дәптеріне» тоғыстырғанда да, солардың бәрін «Ленинград-</w:t>
        <w:br/>
        <w:t>та жазылған жырларға» топтастырғанда да жалын атып, лаулап, ла-</w:t>
        <w:br/>
        <w:t>пылдап тұрады. Мзуленов поэзиясының өн бойынан, өз сөзімен</w:t>
        <w:br/>
        <w:t>айтқанда, «күміс сәулелердей» орқашан ұшқын шашатын өршіл па-</w:t>
        <w:br/>
        <w:t>фосты - советтік патриотизм идеясын осы желіден іздеп, соған та-</w:t>
        <w:br/>
        <w:t>мыр тартқан ұлттық және интернационалдық сипаттарды осы арна-</w:t>
        <w:br/>
        <w:t>дан табуға болады.</w:t>
        <w:br/>
        <w:t>Махаббат демекші, Сырбай жырлаған махаббат - «жазды күткен</w:t>
        <w:br/>
        <w:t>жердей, қазды күткен көлдей, жауын күткен шәлдей, сағым күткен</w:t>
        <w:br/>
        <w:t>белдей» («Кей уақытта...») сарыла сарғайған сағыныш қана смсс;</w:t>
        <w:br/>
        <w:t>«Махаббат - майданы ол Спартактың, махаббат - қызғанышы Отел-</w:t>
        <w:br/>
        <w:t>лоның» («Бел байлап...»). Осы кредо ақынның алғашқы махаббат ли-</w:t>
        <w:br/>
        <w:t>рикасында жігіттің албырт мінезіне, қыздың назды қылығына өріліп,</w:t>
        <w:br/>
        <w:t>әсем айшықталады:</w:t>
        <w:br/>
        <w:t>«Сен мені ойладың ба!</w:t>
        <w:br/>
        <w:t>Түсімде көрдім.</w:t>
        <w:br/>
        <w:t>Тобылдың қойнауында</w:t>
        <w:br/>
        <w:t>Тобылғы ішінде көрдім.</w:t>
        <w:br/>
        <w:t>«Жүрмеймін котермесец»,</w:t>
        <w:br/>
        <w:t>Деп мағап еркелейсің.</w:t>
        <w:br/>
        <w:t>Өтірік кетем десем,</w:t>
        <w:br/>
        <w:t>«Кетпеші, ерте» - дейсің».</w:t>
        <w:br/>
        <w:t>Ақ та пәк, уыз сезім. Мұндай тақ тазалығына суарылған дірілді</w:t>
        <w:br/>
        <w:t>жыр тек мәңгі жас жүректен жәнс үлкен жүректен туады. Мұншалық</w:t>
        <w:br/>
        <w:t>күн шұғыласына шомылған шынайы да сиқырлы сыр тек қана аса</w:t>
        <w:br/>
        <w:t>ірі шеберліктен шығады. Дсмек, жоғарыда айтқанымыздай, Сыр-</w:t>
        <w:br/>
        <w:t>бай поэзиясын бүтін бір әсемдік әлеміне тұтастырып тұрған мықты</w:t>
        <w:br/>
        <w:t>монологтың мазмұны - жаңағы үлкен жүректің ырғағы болса, піші-</w:t>
        <w:br/>
        <w:t>ні-әлгі бір ірі шеберліктің 13і деп білген дұрыс. Сондықтан да Сыр-</w:t>
        <w:br/>
        <w:t>22 ЖЕ</w:t>
        <w:br/>
        <w:t>та”</w:t>
        <w:br/>
        <w:t>ЕҢБЕК ТОРЫСЫ</w:t>
        <w:br/>
        <w:t>Қарауыл!</w:t>
        <w:br/>
        <w:t>Сұлу қыздың ақ бетінде мөлдіреген қара мең секілді байтақ қазақ</w:t>
        <w:br/>
        <w:t>даласының бір қиырында бұлдыраған нүктедей ғана осынау шап-</w:t>
        <w:br/>
        <w:t>шағын қоңыр төбе көрген жанның көзін арбап, көкірсгін бір мұң,</w:t>
        <w:br/>
        <w:t>бір сырмен тербейді. Себебі - ол Мұхтар Әуезовтің қазақ ақыны мен</w:t>
        <w:br/>
        <w:t>оның ұлты туралы дүниені тандандырған тамаша тетралогиясын-</w:t>
        <w:br/>
        <w:t>дағы Абайдың жастық шағына, жақсы күндеріне, алғашқы махаб-</w:t>
        <w:br/>
        <w:t>батына, кәусар ләззатына, аңсар арманына куә болған Қарауыл,</w:t>
        <w:br/>
        <w:t>шіркін Қарауыл! Сол Қарауылда бүгін, эринс, Абай да жоқ, Мұхтар</w:t>
        <w:br/>
        <w:t>да жоқ, екеуінен қалған хан қазына - кислі мұра мен мұражайдың</w:t>
        <w:br/>
        <w:t>шырақшысындай Кәмен аға Оразалин ғана бар...</w:t>
        <w:br/>
        <w:t>Асылы, аспан астында адамдардың бір-бірін жақсы көруінен</w:t>
        <w:br/>
        <w:t>асқан жақсылық болмаса керек. Сол секілді, жер бетінде адамдардың</w:t>
        <w:br/>
        <w:t>бір-біріне өзара сыйласудан артық, тарту-таралғысы тағы да жоқ.</w:t>
        <w:br/>
        <w:t>Сондықтан ба, қайдан білейін, Кәмен Оразалин дегенде менің</w:t>
        <w:br/>
        <w:t>ойыма ол кісінің өзім таныған жоне өзім ұнатқан бірнеше қадір-</w:t>
        <w:br/>
        <w:t>қасиеті бірден сау ете түседі де, қайсысын бұрын айтарымды білмей</w:t>
        <w:br/>
        <w:t>қиналамын.</w:t>
      </w:r>
    </w:p>
    <w:p>
      <w:r>
        <w:t>Қазірде солай.</w:t>
        <w:br/>
        <w:t>- Менің- мен болғаным тек Шиллердің арқасы, - депті әйгілі фи-</w:t>
        <w:br/>
        <w:t>зик Людовиг Больцман. - Егер мен Шиллерді оқымасам, сақалым</w:t>
        <w:br/>
        <w:t>осы қалпында, мұрным осы орнында тұрғанмен, мен - мен емес,</w:t>
        <w:br/>
        <w:t>басқа біреу болар едім.</w:t>
        <w:br/>
        <w:t>Осыған ұқсас бір пікір айтқым келеді: Оразалинді Оразалин ет-</w:t>
        <w:br/>
        <w:t>кен- Абай мсн Әусзов.</w:t>
        <w:br/>
        <w:t>Адамдардың парасат әлсмінс скі ғасырда Абай мсн Әусзов сс-</w:t>
        <w:br/>
        <w:t>кілді екі алып сыйлаған қазақ даласының шығыс шалғайындағы</w:t>
        <w:br/>
        <w:t>Шынғыс атырабы шын мәніндегі киелі топырақ.</w:t>
        <w:br/>
        <w:t>Абай мен Әуезов туған өлкеде жарық дүниеге келіп, кешегі саби</w:t>
        <w:br/>
        <w:t>шағынан бүгінгі кемел шағына дейін Абайдың ағыл-тегіл жыры-</w:t>
        <w:br/>
        <w:t>на, Әусзовтін шетсіз-шексіз сырына еркін жұйп, сүңги сусындаған</w:t>
        <w:br/>
        <w:t>Кәмен Оразалиннің дәл қазіргі қалпындай шалқар ойлы адам, ша-</w:t>
        <w:br/>
        <w:t>бытты жазушы, өнегелі ұстаз болмасқа қақы жоқ.</w:t>
        <w:br/>
        <w:t>1976 жылдың күзінде біз бір топ жазушы боп, Семейге Абай</w:t>
        <w:br/>
        <w:t>күндерін өткізуге бардық.</w:t>
        <w:br/>
        <w:t>Бұл маңға келген адам Ордадан асып Жидебайға, одан Шыңғыс</w:t>
        <w:br/>
        <w:t>баурайындағы Қарауылға соқпай өтс мс?</w:t>
        <w:br/>
        <w:t>ЕЕЕ 705</w:t>
        <w:br/>
        <w:t>“ӘЖ”</w:t>
        <w:br/>
        <w:t>тып-тыныш: бірер сұрақ пен жауап төңірегіндегі диалогтан баста-</w:t>
        <w:br/>
        <w:t>лып, дереу көмкерілген бір үзік образды ой ғана...</w:t>
        <w:br/>
        <w:t>Бірақ бір таңғаларлық норсе - Отан соғысындағы жеңістен</w:t>
        <w:br/>
        <w:t>кейін, қырқыншы жылдардың аяғына таман дәл осы өлеңнің дабы-</w:t>
        <w:br/>
        <w:t>сы жер жара дүр сте түсті дс, даңқы дүркірсй жөнелді. Бүкіл Одақ</w:t>
        <w:br/>
        <w:t>жазушыларының жетекшісі Александр Фадеев өлеңнен өміршең де-</w:t>
        <w:br/>
        <w:t>таль, өршіл идоя тауып алып, одан туған таза шындық псн тұнық</w:t>
        <w:br/>
        <w:t>сырды басқарма пленумында барынша мақтады. Қазақстан Жа-</w:t>
        <w:br/>
        <w:t>зушылар ұйымының бастығы Сәбит Мұқанов «Жұбанның жүрегі</w:t>
        <w:br/>
        <w:t>мен Молдағалиевтің сағаты туралы аңызын» ауыздан-ауызға</w:t>
        <w:br/>
        <w:t>көшіріп, құлақтан-құлаққа құюмен жүрді. Қалың оқырман да там-</w:t>
        <w:br/>
        <w:t>сана тұшынып, өлеңнен оркім өзінше нор алып, бұрын-сонды</w:t>
        <w:br/>
        <w:t>естіле қоймаған су жаңа сөз тындағандай, тың түйін түйгендей</w:t>
        <w:br/>
        <w:t>болды. Әркім өз көкірегіндегі жүрск туралы, оның бүкіл сл,</w:t>
        <w:br/>
        <w:t>халық жүрегімен бір соғып, бірге тыныстауы тұралы; әркім өз төс</w:t>
        <w:br/>
        <w:t>қалтасындағы, яки білегіндегі сағат жөніңде, оның ырғағы мсн</w:t>
        <w:br/>
        <w:t>Кремль куранттарының сыңғырындағы бірлік хақында терең ойға</w:t>
        <w:br/>
        <w:t>қалып, күллі отандастарымыздың әлеуметтік өміріндегі ғажайып</w:t>
        <w:br/>
        <w:t>гармония жайлы толқынды сезімге тербелді.</w:t>
        <w:br/>
        <w:t>Осының бәрі әлгі өлеңнін һом өлең туралы қоғамдық пікірдің</w:t>
        <w:br/>
        <w:t>қызуы мен күші еді. Демек, өлең, әдеттегі әшейін, қарапайым</w:t>
        <w:br/>
        <w:t>өлең емес-ті. Өлеңнің сыртқы пішініндегі қарапайымдық, ішкі</w:t>
        <w:br/>
        <w:t>мазмұнындағы күрделіліктің, дәлірек айтқанда, интсллсктуальдық</w:t>
        <w:br/>
        <w:t>биіктік пен философиялық терендіктің бір қырынан ғана қарапайым</w:t>
        <w:br/>
        <w:t>көрінісі скен. Асылы, хас шеберлік нәтижелері көзді арбаған</w:t>
        <w:br/>
        <w:t>жалтылдақ жасанды бояу түсінде емес, ойды баураған тартымды,</w:t>
        <w:br/>
        <w:t>табиғи ояу пішінде көрініс бермек. Мәселен, Пушкин мсн Абай; осы</w:t>
        <w:br/>
        <w:t>алыптардың кез келген өлеңін оқысаңыз, ешбір күш жұмсалмай,</w:t>
      </w:r>
    </w:p>
    <w:p>
      <w:r>
        <w:t>әзінен-өзі оп-оңай төгіле қалған секілді. О несі?</w:t>
        <w:br/>
        <w:t>Сөз өнеріне тән сырлы құпия дәл осы арада жатыр.</w:t>
        <w:br/>
        <w:t>Бүгінде жұрт таныған тамаша талант - СССР Мемлекеттік сый-</w:t>
        <w:br/>
        <w:t>лығының лаурсаты Жұбан Молдағалисв - өлең өлкесіндегі өзінің</w:t>
        <w:br/>
        <w:t>алғашқы адымдарынан бастап тек ірі де іргелі азаматтық ойдың</w:t>
        <w:br/>
        <w:t>ақыны. Ол бүкіл дәуір, халық, отан биігіндегі әрслі дс келелі сыр</w:t>
        <w:br/>
        <w:t>мен шындықты ешқашан отбасына, ошақ қасына шөжітіп әкелмеген.</w:t>
        <w:br/>
        <w:t>Жұбан өлеңдерінің идсялық дәрсжесі, көркемдік деңгейі әуслден</w:t>
        <w:br/>
        <w:t>жоғары; бұл ақын әуелден-ақ биік мақсатты, асыл мұратты нысана</w:t>
        <w:br/>
        <w:t>тұтқан. Оның барлық өлендеріне тән әдемі болмыс-бітімді осындай</w:t>
        <w:br/>
        <w:t>әсем қасиеттер белгілеген. Ақынның соғыс жылдарда жарық көрген</w:t>
        <w:br/>
        <w:t>ЕЕЕ 700</w:t>
        <w:br/>
        <w:t>та”</w:t>
        <w:br/>
        <w:t>жжж</w:t>
        <w:br/>
        <w:t>Ол қазір жерорта жастан асты. Бұл - кемел кезең. Асылы, қабілет</w:t>
        <w:br/>
        <w:t>пен қасиет жасқа қарамайды: Зоки жиырмаға жетер-жетпесте Ал-</w:t>
        <w:br/>
        <w:t>матыда Қазақ университетін бітірді, үш жылдан соң Ленинград-</w:t>
        <w:br/>
        <w:t>та Шығыстану институтының аспирантурасын аяқтап диссер-</w:t>
        <w:br/>
        <w:t>тация қорғады да, филология ғылымының кандидаты дәрежесін</w:t>
        <w:br/>
        <w:t>алды. Жиырма үште жалпы жұрт тек жоғары мектептен өтіп қана</w:t>
        <w:br/>
        <w:t>үлгіретін болса, Зоки әйгілі Ленинград ғұламаларының тәрбиесін</w:t>
        <w:br/>
        <w:t>көрген әдебиетші-ғалым - өз буынындағы тұңғыш атақ-дорежелі</w:t>
        <w:br/>
        <w:t>оқымыстылардың бірі еді; академик В.Жирмунский осыны сүйсіне</w:t>
        <w:br/>
        <w:t>атады. Жас зерттеушінің зейіні мен зердесіне Мұхтар Әуезов, Қажым</w:t>
        <w:br/>
        <w:t>Жұмалиев, Ілияс Омаров қатты риза болып, оның білім өрісі мен</w:t>
        <w:br/>
        <w:t>ғылыми өресін өте жоғары бағалады. Солтұстан бері қарай З.Ахметов</w:t>
        <w:br/>
        <w:t>зерттеу жұмысы мен ұстаздық қызустін үзбестен сгіз-қатар жүргізіп</w:t>
        <w:br/>
        <w:t>келеді; ширек ғасыр Қазақ мсмлсксттік қыздар институтының</w:t>
        <w:br/>
        <w:t>эдебиет кафедрасын басқарып, филология факультетінің деканы</w:t>
        <w:br/>
        <w:t>міндетін қоса атқарды да, 1976 жылы Казақ ССР Ғылым академия-</w:t>
        <w:br/>
        <w:t>сы қоғамдық ғылымдар бөлімшесінің академик-секретары болып</w:t>
        <w:br/>
        <w:t>сайланды...</w:t>
        <w:br/>
        <w:t>Зәки Ахметовтың 1965 жылы тағы да өз буынындағы алғашқы-</w:t>
        <w:br/>
        <w:t>лардың бірі боп ғылым докторы дәрежесін қорғап алуы - айтарлық</w:t>
        <w:br/>
        <w:t>оқиға.</w:t>
        <w:br/>
        <w:t>Сөйтіп, профессор 3.Ахмстовтің отыз-қырық жыл ішінде жазып</w:t>
        <w:br/>
        <w:t>жариялаған жүзден астам ғылыми зерттеу, әдеби-сын еңбектері -</w:t>
        <w:br/>
        <w:t>монографиялары, оқулықтары, мақалалары - қазіргі қазақ эдебиет</w:t>
        <w:br/>
        <w:t>тануына қосылған келелі үлес, қымбат қазына.</w:t>
        <w:br/>
        <w:t>Біз Зәкидің үш кітабын ор кезде орыс тілінде оқыдық: «Лер-</w:t>
        <w:br/>
        <w:t>монтов пен Абай» (1954), «Қазақ өлеңінің құрылысы» (1964),</w:t>
        <w:br/>
        <w:t>«Қазақ поэзиясының тілі туралы» (1970). Көріп отырсыздар, үш</w:t>
        <w:br/>
        <w:t>монографияның үшеуі дс өлең туралы. Ал әлең мәселелерін зерт-</w:t>
        <w:br/>
        <w:t>теу әдебистші ғалымнан тек білім ғана смсс, ақынға тән болмыс пен</w:t>
        <w:br/>
        <w:t>бітім талап етеді. Көркем творчествоның психологиясын әрі терең,</w:t>
        <w:br/>
        <w:t>әрі нәзік түсінетін, суреткерге тон сыр мен сезім, талант пен ша-</w:t>
        <w:br/>
        <w:t>быт құпияларын ақынша түйсінетін, өмір мен өнердің бір-біріне</w:t>
        <w:br/>
        <w:t>эстетикалық қарым-қатынасын силлогизм арқылы ғана емес, об-</w:t>
        <w:br/>
        <w:t>раз арқылы ойлап-толғайтын айрықша қабілет қажет стеді. Зәки Ах-</w:t>
        <w:br/>
        <w:t>мстовте дәл осы бітім мен қабілет түгел болды да, жоғарыдағы үш</w:t>
        <w:br/>
        <w:t>кітап дәл осы талғам мен талапқа толық жауап беріп шықты.</w:t>
      </w:r>
    </w:p>
    <w:p>
      <w:r>
        <w:t>25 нЕННЕН</w:t>
        <w:br/>
        <w:t>таб”</w:t>
        <w:br/>
        <w:t>Қалай болғанда да, әйтеуір қолжазба маңында көп гоп бар...</w:t>
        <w:br/>
        <w:t>1</w:t>
        <w:br/>
        <w:t>«Хаттар сөйлегенде» - атақты ақын Әбділда Тәжібаевтің проза-</w:t>
        <w:br/>
        <w:t>лық шығармасы. Автор «Күңделік-повесть» депатапты. Бір жағынан,</w:t>
        <w:br/>
        <w:t>тың атау тәрізді.</w:t>
        <w:br/>
        <w:t>Әрине, әдсбистте күнделік рстінде жазылған мсмуарлық шығар-</w:t>
        <w:br/>
        <w:t>малар көп. Эпистолярлық туындылар да аз емес. Бірақ Әбділда</w:t>
        <w:br/>
        <w:t>Тожібаевтың «Хаттары» біртүрлі соны машықпен, «Маяковскийше</w:t>
        <w:br/>
        <w:t>де, ешкімше де» (Сабит) емес, өзінше «сөйлеген». Жаңалық осы ара-</w:t>
        <w:br/>
        <w:t>да жатыр.</w:t>
        <w:br/>
        <w:t>Жарық дүниеде жетпіс жыл жасаған жайсан адам, азамат-ақын</w:t>
        <w:br/>
        <w:t>өзі шыққан биіктен өзі жүріп өткен, өзі ғана емес-ау, өзінің бүкіл</w:t>
        <w:br/>
        <w:t>сл-жұрты жүріп өткен біршама ұзақ жолға толғана көз тастап, оның</w:t>
        <w:br/>
        <w:t>сан бұралаң құпия сырларын, мағынасы мол иін-иірімдерін ойлана</w:t>
        <w:br/>
        <w:t>шолып тұр.</w:t>
        <w:br/>
        <w:t>Ұзақ жол - ұланғайыр тарих. Ақынның көз алдынан көш-</w:t>
        <w:br/>
        <w:t>керуендей шұбалып, сол тарихтың кезең-кезенңдері өтіп жатыр.</w:t>
        <w:br/>
        <w:t>Арнаға түспеген, гармонияға көшпеген, хаос! Осы шыңдықтың</w:t>
        <w:br/>
        <w:t>жалпыға ортақ типтік сырларын қалай тандап, бір желіге қайтіп</w:t>
        <w:br/>
        <w:t>тұтастыру керек? Жана шығарманың жанрлық ерекшелігін осы</w:t>
        <w:br/>
        <w:t>талғам мен талап белгілеген-ді.</w:t>
        <w:br/>
        <w:t>Әбділда-ақынның көп жазған кәнігі, тәжірибелі, шебер қолы</w:t>
        <w:br/>
        <w:t>ақ қағаз үстіне бас қаһарман Жадан-теміршінің Марқабай-төрені</w:t>
        <w:br/>
        <w:t>«лақтырған тымақтай ұшырып» (121-бет) түсірген тоқпақ-жұды-</w:t>
        <w:br/>
        <w:t>рығы секілді нық түсіп, нығыз қозғалған; қитықсыз, кібіртіксіз</w:t>
        <w:br/>
        <w:t>есіле, көсіле сілтеп, баяндалар оқиғаны барлаусыз бірден бастап</w:t>
        <w:br/>
        <w:t>кеткен: «Ақын бұл қариямен ертеден таныс. Таныс емес-ау, ертеден</w:t>
        <w:br/>
        <w:t>жақын деуге болады» (1-бет). Осынау орынсыз ынтықпайтын, оқыс</w:t>
        <w:br/>
        <w:t>булықпайтын кең тыныс осы шығарманың өнбойына желі тартып</w:t>
        <w:br/>
        <w:t>жатқан жақсы сипат, автордың татаусыз төгілген тілі мен стилінс тән</w:t>
        <w:br/>
        <w:t>әсем ажар екенін алдын ала атап өткен жөн.</w:t>
        <w:br/>
        <w:t>Сонымен, міне, повестің авторы қарияны - Жадан, онымен</w:t>
        <w:br/>
        <w:t>хат жазысқан ақын досын - Дәрмен атап, «қалған адамдардың да</w:t>
        <w:br/>
        <w:t>есімдерін дәл осылай, өзгерген деп түсініңіздер» (3-бет) деді де,</w:t>
        <w:br/>
        <w:t>ендігі сөздің бәрін хаттарға берді.</w:t>
        <w:br/>
        <w:t>Бұл хат дегеніңіз өмірді өнерге айналдырудағы мазмұнға келген-</w:t>
        <w:br/>
        <w:t>дс мұншалық сыйымды, пішінге келгенде соншалық ұтымды бо-</w:t>
        <w:br/>
        <w:t>ЖО</w:t>
        <w:br/>
        <w:t>таб”</w:t>
        <w:br/>
        <w:t>Сонымен қатар, З.Ахметовтің зерттеу еңбектері оқушыны авто-</w:t>
        <w:br/>
        <w:t>рының биік эрудициясымен баурайды. Зәки - қарымды да қажырлы</w:t>
        <w:br/>
        <w:t>ғалым. Өзінің зерттеу обьектісін бетінен қарпымай, тамыр-тереңі-</w:t>
        <w:br/>
        <w:t>мен қопара тексереді, аса білгірлікпен, үлкен мәдениетпен, білімдіге</w:t>
      </w:r>
    </w:p>
    <w:p>
      <w:r>
        <w:t>тән әдсп-ибамен сөйлейді, жазады. Толғаныстары мен талдаулары</w:t>
        <w:br/>
        <w:t>жан-жақты, терең, кең.</w:t>
        <w:br/>
        <w:t>З.Ахметовтің өлең туралы зерттеулері сол баяғы Лермонтов пен</w:t>
        <w:br/>
        <w:t>Абай арасындағы творчестволық байланыстарды байыптаудан бас-</w:t>
        <w:br/>
        <w:t>талады да, одан қазақ өлеңінің жүйе-жүйкесін талдау арқылы оның</w:t>
        <w:br/>
        <w:t>тілін тексеругс көшіп, ақыр-аяғында жекс кітап боп (1973) жарық</w:t>
        <w:br/>
        <w:t>көрген «Өлең сөздің теориясына» келіп тоғысады. Бұл кітап қазір</w:t>
        <w:br/>
        <w:t>жоғары оқу орындарындағы студент-филологтар үшін аса қажет оқу</w:t>
        <w:br/>
        <w:t>құралына айналып кетті.</w:t>
        <w:br/>
        <w:t>жжеж</w:t>
        <w:br/>
        <w:t>Зәки Ахмстовтің зерттсу еңбектерін түгел алып қарасақ, оның</w:t>
        <w:br/>
        <w:t>ғылыми іс-орсксттерінде тұтасқан жүйс, тұрлау, тұрақ, бар скенін</w:t>
        <w:br/>
        <w:t>байқаймыз. Осының нэтижесінде, сонау Шоқан Уэлихановтан</w:t>
        <w:br/>
        <w:t>басталған қазақ оқымыстыларының өлең туралы ой-пікірлеріне көз</w:t>
        <w:br/>
        <w:t>жібере қалсақ, Зәкисіз түйін түю, тұжырым жасау қиын. Мұның</w:t>
        <w:br/>
        <w:t>өзі, жоғарыда айтқанымыздай, біз әңгіме етіп отырған әдебиетіш-</w:t>
        <w:br/>
        <w:t>ғалымның ірі дс іргелі творчестволық тұлға скснін аңғартса керек.</w:t>
        <w:br/>
        <w:t>З.Ахметов өлең құрылысымен қатар туған әдебиетіміздің тари-</w:t>
        <w:br/>
        <w:t>хы (Шоқан, Абай, Шәңгерей) туралы, туысқан халықтар арасын-</w:t>
        <w:br/>
        <w:t>дағы эдеби байланыстар хақында, текстология мәселелеріне қа-</w:t>
        <w:br/>
        <w:t>тысты келелі, көлемді еңбектер жазды; қазақ мектептері үшін</w:t>
        <w:br/>
        <w:t>орыс әдебистінен оқулықтар жасады; қазақ әдсбистінің және көп</w:t>
        <w:br/>
        <w:t>ұлтты совет одебиетінің көп томдық тарихын жазысуға, Абай</w:t>
        <w:br/>
        <w:t>шығармаларының толық жинағын бірнеше рет бастырып шығаруға</w:t>
        <w:br/>
        <w:t>белсене араласты.</w:t>
        <w:br/>
        <w:t>Тек соңғы бес-он жыл ішінде ғана «Ғылым» баспасы ғалымның</w:t>
        <w:br/>
        <w:t>«Қазақ әдебистінің қазіргі дамуы мен дәстүрлері», «Абай жолы»</w:t>
        <w:br/>
        <w:t>эпопсясының поэтикасы» деген ірі-ірі скі монографиясын жарыққа</w:t>
        <w:br/>
        <w:t>шығарды. Бұлардың бірі - Қазақстандағы дол бүгінгі жанды әдеби</w:t>
        <w:br/>
        <w:t>процестің ең бір өзекті мәселелерін өнімді толғайтын құнды еңбек</w:t>
        <w:br/>
        <w:t>болса, екіншісі - Мұхтар Әуезовтің бас кітабындағы идеялық кон-</w:t>
        <w:br/>
        <w:t>цепция мен көркемдік жүйе жөнін, сюжет пен композиция, тип пен</w:t>
        <w:br/>
        <w:t>характер жайын, тарихи тұлға болмысына орасан шебер жинақталған</w:t>
        <w:br/>
        <w:t>ЕЕЕ 706</w:t>
        <w:br/>
        <w:t>тағ”</w:t>
        <w:br/>
        <w:t>ҚОЛҚАБЫС ҚОЛЖАЗБА КЕЗІНДЕ</w:t>
        <w:br/>
        <w:t>Әдеби-көркем сын туралы, сынның сыры мен сипаты жайындағы,</w:t>
        <w:br/>
        <w:t>сынаудың (методологиясы ортақ болғанмен) эр түрлі мстоды</w:t>
        <w:br/>
        <w:t>жөніңдегі пікірлер эр алуан және эр тарап. Солардың барі, сайып</w:t>
        <w:br/>
        <w:t>келгенде, сыналып отырған әдеби туындының идеялық-көркемдік</w:t>
        <w:br/>
        <w:t>сапасын қолдан келгенше арттыру, мүмкін болғанша биіктету үшін</w:t>
        <w:br/>
        <w:t>айтылады. Осы тұрғыдан алып қарағанда, сыншының жазушыға</w:t>
        <w:br/>
        <w:t>қолқабысы қолжазба кезінде көбірек көрсетілгені жөн.</w:t>
        <w:br/>
        <w:t>Бұдан отыз жыл бұрын (1957) «Отыз жылда» деген атпен Алск-</w:t>
        <w:br/>
        <w:t>сандр Фадгевтің эдебиет пен өнер хақында отыз жыл ішінде сөйле-</w:t>
        <w:br/>
        <w:t>ген сөздерінің, жазған хаттары мен мақалаларының таңдаулылары</w:t>
        <w:br/>
        <w:t>жарты қарыс қалың том боп басылып шықты. Осы кітаптың бүтін</w:t>
        <w:br/>
        <w:t>бір тарауы А.Фадсевтің әр жанрдағы қырық шақты шығарманы тура</w:t>
        <w:br/>
        <w:t>қолжазба қалпында оқып, «қалам Ізі суымай» айтқан пікірлерінен</w:t>
        <w:br/>
        <w:t>құралған. Мұның жазушы үшін дс, оқушы үшін дс мәні ерскше: бір-</w:t>
        <w:br/>
        <w:t>ін жазғанын жетілдіруге жетелесе, екіншісін оқығанының байыбына</w:t>
      </w:r>
    </w:p>
    <w:p>
      <w:r>
        <w:t>бара түсуге мегзейді. Мұның өзі тіпті кейде оқушыны жазушының</w:t>
        <w:br/>
        <w:t>творчестволық лабораториясына алып кіруі де мүмкін.</w:t>
        <w:br/>
        <w:t>А.Фадеев көптеген қолжазбаларға қысқа да болса нұсқа пікірлер</w:t>
        <w:br/>
        <w:t>айтқан. К.Симоновтың «Алғашқы махаббат» атты поэмасының,</w:t>
        <w:br/>
        <w:t>В.Шкловскийдің «Пушкин прозасының тақырыптары мен образда-</w:t>
        <w:br/>
        <w:t>ры» деген зерттеуінің, П.Антокольскийдің «Соғыс және мәдениет»</w:t>
        <w:br/>
        <w:t>атты сын-мақалалар жинағының, А.Коптяеваның «Анна жолдас»</w:t>
        <w:br/>
        <w:t>С.Мұқановтың «Сырдария», Ф.Панферовтың «Бейбітшілік үшін</w:t>
        <w:br/>
        <w:t>күрес» романдарының, А.Авдеенко мен В.Овечкин повестерінің</w:t>
        <w:br/>
        <w:t>қолжазбалары туралы Фадсев пікірлерін оқып отырып, осы туынды-</w:t>
        <w:br/>
        <w:t>лардың жалпы творчестволық процесс барысында қандай өндеу-</w:t>
        <w:br/>
        <w:t>жөндеуден өтіп, жетілгенін байқауға болады.</w:t>
        <w:br/>
        <w:t>Бірқыдыру ой-пікірлер есімдері ел-жұртқа бимәлім қаламгер-</w:t>
        <w:br/>
        <w:t>лердің қолжазбаларына байланысты айтылған. Бұлар да пайда-</w:t>
        <w:br/>
        <w:t>лы нәрселер! Бұларға қарап, қалам қызметінің құлқын, қылығын,</w:t>
        <w:br/>
        <w:t>мінезін тереңірек, нәзігірек пайымдай түсесіз. «Өлеңге әркімнің-ақ</w:t>
        <w:br/>
        <w:t>бар таласы» деп Абай айтқандай, қолына қалам ұстап жүргендердің</w:t>
        <w:br/>
        <w:t>қайсысы талант, қайсысынікі құр далбаса екенін аңғарасыз. Ал, енді,</w:t>
        <w:br/>
        <w:t>осылардың қайсысымен қалай пікірлесу, қандай қарым-қатынаста</w:t>
        <w:br/>
        <w:t>болу шарт? Оның да үлгісін Горький дәстүріндегі Фадеевтің өзі</w:t>
        <w:br/>
        <w:t>көрсеткен.</w:t>
        <w:br/>
        <w:t>ЕЕЕ 716</w:t>
        <w:br/>
        <w:t>“ӘЖ”</w:t>
        <w:br/>
        <w:t>лар ма? Жадан мен Дәрменнің, кейін Сапаржанның хаттарын өзара,</w:t>
        <w:br/>
        <w:t>алма-кезек жосылтып қояды да, автор суда жүзген балықтай еркін,</w:t>
        <w:br/>
        <w:t>айтқысы келген сырының бәрін түгесе айтып, танытқысы келген</w:t>
        <w:br/>
        <w:t>шындығының бәрін түгел танытады да шығады. Бар тізгінді автор бір</w:t>
        <w:br/>
        <w:t>қолға жиған: бүгіннен бастайды, кешеге көшеді, одан әткен күндерге,</w:t>
        <w:br/>
        <w:t>өткен күн емес-ау, өткен дәуірге шегінеді, тарихқа терендеп кетеді.</w:t>
        <w:br/>
        <w:t>Бас қаһарманның өмірі бай: атақты Ақан серінің қолына су құйған,</w:t>
        <w:br/>
        <w:t>үкілі Ыбырайдың үнін тындаған, Нарымбет ұстаздан дәріс алған,</w:t>
        <w:br/>
        <w:t>Мансұр мен Нартайдан өнеге үйренген, «кең даланың құланы мен</w:t>
        <w:br/>
        <w:t>бұланындай Өмірзақ пен Үсенді» (104-бст) көрген, сліктің лағындай</w:t>
        <w:br/>
        <w:t>Еркстайын алып қашқан, бұл ретте Марқабай төрсмсн тіктескен, Ер-</w:t>
        <w:br/>
        <w:t>кетайынан Дариға мен Нартай сынды қыз бен ұл көрген, Нартайын</w:t>
        <w:br/>
        <w:t>Сәуле сұлуға қосып, одан Әскербек Жаданов деген немере сүйген;</w:t>
        <w:br/>
        <w:t>Ұлы Октябрьдің жеңісіне куә болған, одан кейінгі өмірді, Ұлы Отан</w:t>
        <w:br/>
        <w:t>соғысын, соғыстан кейінгі тіршілікті... - борін бастан кешірген. Бұл</w:t>
        <w:br/>
        <w:t>- жекс адамдар тіршілігі ғана смес, буын-буын ұрпақтар әмірі. Осы-</w:t>
        <w:br/>
        <w:t>ны үш жүз бстке жетер-жетпес шағын шығармаға сиғызу мүмкін бс?</w:t>
        <w:br/>
        <w:t>Мүмкін екенін автор «Хаттар сөйлегенде» арқылы дәлелдеп отыр.</w:t>
        <w:br/>
        <w:t>Жазушы бұл жолы да жанрын тауыпты деген осы емес пе? Әрине,</w:t>
        <w:br/>
        <w:t>осы! Демек, осының өзін - повестің тағы бір ұнамды сипаты деп</w:t>
        <w:br/>
        <w:t>білу керек.</w:t>
        <w:br/>
        <w:t>«Повсстен» повссті ажырата білген жөн. Авторша айтқанда,</w:t>
        <w:br/>
        <w:t>«жұрттың басын қатыратын» (122-бст) «повссть» те болады. Болады</w:t>
        <w:br/>
        <w:t>емес, көп. Бүгінде тіпті көбейіп кеткен.</w:t>
        <w:br/>
        <w:t>Ал «Хаттар сөйлегенде» - бұларға керісінше. - іші жырға айнал-</w:t>
        <w:br/>
        <w:t>ған сырға, сырлы сезімге, сезімді ойға, ойлы образға бірқыдыру бай</w:t>
        <w:br/>
        <w:t>повесть.</w:t>
        <w:br/>
        <w:t>Алдымен, Жадан - жақсы образ. Оның басынан ксшірген өмірі -</w:t>
        <w:br/>
        <w:t>бір адам смсс, бір ұрпаққа тон, типтік тіршілік. Бір Жаданның басы-</w:t>
        <w:br/>
        <w:t>нан екі өмір, екі дәуір өткені қандай нұсқалы: осы арқылы повестің</w:t>
      </w:r>
    </w:p>
    <w:p>
      <w:r>
        <w:t>таным тарапындағы мазмұны молыға түскен. Бір Жаданның көріп-</w:t>
        <w:br/>
        <w:t>білгені бірнеше буынның ұғып-түйгеніне барабар болғаны қандай</w:t>
        <w:br/>
        <w:t>қызық: осы арқылы повестің тәрбие саласындағы мәні күшейе</w:t>
        <w:br/>
        <w:t>түскен.</w:t>
        <w:br/>
        <w:t>Содан соң, естен кетпейтін ерекше бейне - Еркетай. «Сенейін бе</w:t>
        <w:br/>
        <w:t>көзіме, сенбейін бе, ағайын. Менің шығарда жаны бір жалғызым.</w:t>
        <w:br/>
        <w:t>Жалғыз ғана Еркетайым төсекте жаңа ғана жан берді. Жарық күн</w:t>
        <w:br/>
        <w:t>шыға берерде - ол жарық көзін жұмды» (130-бст). Жаданмен бірге</w:t>
        <w:br/>
        <w:t>ЕЕЕ 715</w:t>
        <w:br/>
        <w:t>“ӘЖ”</w:t>
        <w:br/>
        <w:t>Мұқан мен Баубектің ойлау машығы, толғау мәнеріне дейін бір-</w:t>
        <w:br/>
        <w:t>біріне ұқсас: бірінің жазғанына бірінің қолын коя қойса, тосын көз</w:t>
        <w:br/>
        <w:t>бірден ажырата алмастай бірлік бар. Екеуі де кенеулі ойдың, қанатты</w:t>
        <w:br/>
        <w:t>қиялдың адамдары: ағыл-тегіл сыр шертер сұлу да сылқым сезімсіз</w:t>
        <w:br/>
        <w:t>қалам тербемейді. Ексуіндс де романтикалық пафос:</w:t>
        <w:br/>
        <w:t>- Заман! - деп ұрандады Баубек.</w:t>
        <w:br/>
        <w:t>- Адам! - деп қиялдады Мұқан. Екеуінің дс «Заман біздікі»</w:t>
        <w:br/>
        <w:t>(Бұлқышев) деп жырламағы «Адам туралы аңыз» (Иманжанов) еді.</w:t>
        <w:br/>
        <w:t>Екі қаламның ізіндегі жан мен жүрек сстеліктері осылай туды.</w:t>
        <w:br/>
        <w:t>Кенет қан майданда қайран Баубек мерт болды.</w:t>
        <w:br/>
        <w:t>- Қош бол, Шығысұлы! - деп зар еңіреді Тауұлы. Бірақ ол үйірі-</w:t>
        <w:br/>
        <w:t>нен адасқан маралдай ұзақ маңыраған жоқ, өзі секілді өңкей өндір</w:t>
        <w:br/>
        <w:t>таланттармен оп-оңай жамыраса табысып кетті.</w:t>
        <w:br/>
        <w:t>Арқадағы ата-қонысымыз Ұлытаудан астанамыз Алматыға ксліп,</w:t>
        <w:br/>
        <w:t>бірі қолына қару алып Батысқа кеткен, бірі қалам ұстап Шығыста</w:t>
        <w:br/>
        <w:t>қалған, әрқайсысы бір снсден туған егіздің сыңары сскілді скі</w:t>
        <w:br/>
        <w:t>достың әдеби тағдырлары осылай басталған еді.</w:t>
        <w:br/>
        <w:t>жжж</w:t>
        <w:br/>
        <w:t>Мұқанның қалам қызметіндегі тіршілігі он бсс жылға жетпейді.</w:t>
        <w:br/>
        <w:t>Бұл - қас қағым ғана уақыт. Осындай аз мерзімнің ішінде ол бір</w:t>
        <w:br/>
        <w:t>повссть, бір роман, үш пьсса, жиырма шақты әңгімс, ондаған</w:t>
        <w:br/>
        <w:t>публицистикалық очерктер және сын-библиографиялық мақалалар</w:t>
        <w:br/>
        <w:t>жазып, кейінгілерге мұра ғып қалдырып кетті. Оның сүйікті жары</w:t>
        <w:br/>
        <w:t>әрі әріптес серігі әдебиетші-ғалым Рәзия Рүстембекованың қолында</w:t>
        <w:br/>
        <w:t>жарияланбаған күнделіктері мен эпистолярлық жазбалары бар.</w:t>
        <w:br/>
        <w:t>Осы туындылардың қай-қайсысын оқымаңыз, авторының жоға-</w:t>
        <w:br/>
        <w:t>рыда айтылғандай артықша һәм айрықша адамдық, азаматтық,</w:t>
        <w:br/>
        <w:t>ақындық қасисттері сіздің жан-жүрсгіңізді баурап, ой-санаңызды</w:t>
        <w:br/>
        <w:t>жайлап алады.</w:t>
        <w:br/>
        <w:t>«Алғашқы айлар» повссінен аяқталмаған «Көк бслсс» рома-</w:t>
        <w:br/>
        <w:t>нына дейін Мұқан Иманжановтың қай жанрда болсын, әрбір</w:t>
        <w:br/>
        <w:t>шығармасының жарыққа шығуы кезінде көркем прозамыздағы</w:t>
        <w:br/>
        <w:t>қалың оқырманды елең еткізген елеулі оқиғаға айналып жүрді. Бұл</w:t>
        <w:br/>
        <w:t>тегін емес-ті. «Жастық», «Таныс қыз», «Тындағылар», «Азамат дау-</w:t>
        <w:br/>
        <w:t>ысы» жинақтарына топтастырылған көркем әңгімелер мен публи-</w:t>
        <w:br/>
        <w:t>цистикалық очерктердің қай-қайсысын алсақ та, Мұқан өз заман-</w:t>
        <w:br/>
        <w:t>дастары күн тәртібіне қойған нағыз көкейкесті, өзекті мәселелерді</w:t>
      </w:r>
    </w:p>
    <w:p>
      <w:r>
        <w:t>қозғап, уақыт алға тартқан сң бір кезек күттірмес сауалдарға жау-</w:t>
        <w:br/>
        <w:t>ЕЖЕН 71:</w:t>
        <w:br/>
        <w:t>тәж”</w:t>
        <w:br/>
        <w:t>Біліп өзі тілекке жеткізе ме,</w:t>
        <w:br/>
        <w:t>Басында сондай тірлік таңбасы бар».</w:t>
        <w:br/>
        <w:t>(229-бет).</w:t>
        <w:br/>
        <w:t>«Иижеперлік жұмысқа,</w:t>
        <w:br/>
        <w:t>Икем, қожа тұрмысқа.</w:t>
        <w:br/>
        <w:t>Әйтседе, кейде эгонст,</w:t>
        <w:br/>
        <w:t>Ойлаған ойы тым қысқа».</w:t>
        <w:br/>
        <w:t>(12-бет).</w:t>
        <w:br/>
        <w:t>«Сен жебеп Тәжібаев, Қаратаев,</w:t>
        <w:br/>
        <w:t>Ғылымға доктор болды Бердібаев.</w:t>
        <w:br/>
        <w:t>Халғали, Тұрсыпбекке дейі алау</w:t>
        <w:br/>
        <w:t>Көгеріп өскендерміз қанат жайып».</w:t>
        <w:br/>
        <w:t>(486-бет).</w:t>
        <w:br/>
        <w:t>Осылар сын көтере ме? Жоқ. Олай болса, бұларды талқыға салып</w:t>
        <w:br/>
        <w:t>жатудың қажеті шамалы, бұлар редактор қаламының ұшында кстс</w:t>
        <w:br/>
        <w:t>беруіне болады. Оған автор ренжімеуі шарт.</w:t>
        <w:br/>
        <w:t>Ал мына шумақ ше? Мына шумақ:</w:t>
        <w:br/>
        <w:t>«Арманның ақ аруын құшам ба?» деп,</w:t>
        <w:br/>
        <w:t>«Мақсаттың алысына ұшам ба?» - деп,</w:t>
        <w:br/>
        <w:t>«Көк дөнен көңіл шіркін» көк жебелеп</w:t>
        <w:br/>
        <w:t>Жүргенде тірелдім бір қысанға кеп».</w:t>
        <w:br/>
        <w:t>Ау, жалпы сарыны «жартыбайлау» көрінгенмен дәл осы шум-</w:t>
        <w:br/>
        <w:t>ақ - өлең. Бұл шумақты сызбау керек, бұған жалғас шумақтарды</w:t>
        <w:br/>
        <w:t>қырлап-сырлап осының әуеншсе көшіріп, осының деңгейінс көтеру</w:t>
        <w:br/>
        <w:t>керек. Әбулақапқа редактор көмегі мен қолқабысы осы тұрғыдан</w:t>
        <w:br/>
        <w:t>жасалуға тиіс. Бірақ мұндай редактор - арнаулы редактор болғаны</w:t>
        <w:br/>
        <w:t>дұрыс емес пе? Мұндай кісілікке Ғафу секілді айтулы ақындарды</w:t>
        <w:br/>
        <w:t>қинау қиын-ау, а?!</w:t>
        <w:br/>
        <w:t>ҚОС ҚАЙНАР</w:t>
        <w:br/>
        <w:t>Әдеби-көркем сынды В.Г.Белинский қимыл-қозғалыс үстіндегі</w:t>
        <w:br/>
        <w:t>эстетика деп атаған. Задында, әдеби-сын да, онымен ашық кітаптың</w:t>
        <w:br/>
        <w:t>екі бетіндей түптемі бір, іргелес жатқан әдеби зерттеу де ақпайтын</w:t>
        <w:br/>
        <w:t>қара су смес, орқашан арнасын сапыра ағындап жататын әзен тәрізді</w:t>
        <w:br/>
        <w:t>тірі процесс. Демек, бұл екеуін, якиоәдеби-сын мен зерттеудің бір ар-</w:t>
        <w:br/>
        <w:t>нада егіз ссіле, қатар көсіле кемерлсген ақжал ағынын қос қайнар</w:t>
        <w:br/>
        <w:t>десе болғандай.</w:t>
        <w:br/>
        <w:t>ЕЕЕ 25:</w:t>
        <w:br/>
        <w:t>тәж”</w:t>
        <w:br/>
        <w:t>Демек, повестегі өмір шындығын көркем жинақтау (обобше-</w:t>
        <w:br/>
        <w:t>нис) мен адам образын даралауда (индивидуализация) осындай</w:t>
        <w:br/>
        <w:t>бірсыпыра «әттеген-ай» бар.</w:t>
        <w:br/>
        <w:t>Ал, жеке сөздер мен сөйлемдерге байланысты тұшынуымыз ден</w:t>
      </w:r>
    </w:p>
    <w:p>
      <w:r>
        <w:t>тіксінуімізді әр бетке белгі салып көрсетіп отырдық. Автор мен рс-</w:t>
        <w:br/>
        <w:t>дактор бір сүзіп, қарап өтер.</w:t>
        <w:br/>
        <w:t>2</w:t>
        <w:br/>
        <w:t>Көркем прозаның кемеріне соққан саф таза толқындар оқыс са-</w:t>
        <w:br/>
        <w:t>ябырлап, жағалауда лайсаң көбіктер көбірек деңбекшіген осынау</w:t>
        <w:br/>
        <w:t>аласабырлау тұста Әбіш Кекілбаевтың бәрінен бұрын, өз арнасында</w:t>
        <w:br/>
        <w:t>тұнығын лайламай, мөлдір ағыспен шымырлауы сүйсіндірсді: жаңа</w:t>
        <w:br/>
        <w:t>жинаққа («Құс қанаты») снген он түрлі заттың оны да түп-түгел өнер</w:t>
        <w:br/>
        <w:t>туындысы.</w:t>
        <w:br/>
        <w:t>Он түрлі өнер туындысының орқайсысынан алған ортүрлі әсері-</w:t>
        <w:br/>
        <w:t>мізді біз де көп шашыратпай, бір сағаға сарқып құя, бір желіге</w:t>
        <w:br/>
        <w:t>тұтастыра пайымдасақ, автордың қаламгер ретіндегі қандай сырын</w:t>
        <w:br/>
        <w:t>ұғып, сипатын таныр сдік?</w:t>
        <w:br/>
        <w:t>Алдымен аңғарылатын нәрсс - Әбіш Кскілбасвтың тақырып</w:t>
        <w:br/>
        <w:t>тұрғысынан жүз сексен градус бетбұрыс жасауы: жинақтағы төрт</w:t>
        <w:br/>
        <w:t>повесть, алты әңгіме түп-түгел бүгінгі күн тақырыбына арналған.</w:t>
        <w:br/>
        <w:t>Сөйтіп, Әбіш сонау «Күй» повесінен бастап күні кешеге дейін</w:t>
        <w:br/>
        <w:t>шаршамай шиырлап келе жатқан тарихи тақырыбынан кенет сырт</w:t>
        <w:br/>
        <w:t>айналған да, баяғы бабалар дәуірінің аңыз-сртегілерінен бүгінгі</w:t>
        <w:br/>
        <w:t>біздің күндердің сыры мен шындығына бір-ақ көшкен. Мұның өзін</w:t>
        <w:br/>
        <w:t>құр факт деп қоя салуға болмайды. Бұл -суреткердің өнер өрісіндегі</w:t>
        <w:br/>
        <w:t>азаматтық адым ретінде бағалануға лайық жойт! Ленин партия-</w:t>
        <w:br/>
        <w:t>сы әдебиеттің халықтығын ең алдымен әдебиетшінің өз дәуіріне</w:t>
        <w:br/>
        <w:t>үн бола білу қабілетінен іздесе, Әбіш жаңа шығармалары арқылы</w:t>
        <w:br/>
        <w:t>дәл осы талапқа қолма-қол жауап беруді мақсат сткен деп түсінуіміз</w:t>
        <w:br/>
        <w:t>шарт. Кекілбасв творчсствосындағы тақырып метаморфозасы бізді</w:t>
        <w:br/>
        <w:t>осы байлауға әкеледі.</w:t>
        <w:br/>
        <w:t>Жинақтағы қай әңгімені, қандай повесті оқысақ та дол біздің</w:t>
        <w:br/>
        <w:t>күндердің оқиғаларын кешіп келе жатамыз, дәл біздің күндердің</w:t>
        <w:br/>
        <w:t>ауасын жұтып, демімен тыныстаймыз, дол біздің күндердің адам-</w:t>
        <w:br/>
        <w:t>дарын танып-білеміз: Жақан, Шайхат, Елсмсс, Торғын, Жамал,</w:t>
        <w:br/>
        <w:t>Оразмағамбет («Автомобиль»), Кемпір, Бала, Келін («Құс қанаты»),</w:t>
        <w:br/>
        <w:t>Тілеу, Зейнеп, Күдері, Тұяқ («Бір шоқ жиде»), Лала, Зуһра, Махмұт,</w:t>
        <w:br/>
        <w:t>ЕЕЕ 220</w:t>
        <w:br/>
        <w:t>“ӘЖ”</w:t>
        <w:br/>
        <w:t>Кемшілік ретінде бір-екі нәрсеге ғана назар аударсақ дейміз:</w:t>
        <w:br/>
        <w:t>Алдымен, асылы, әдеби шығарманың құны мен мінінің негізі бір</w:t>
        <w:br/>
        <w:t>маңнан табылады ғой. Әбіштің бәрімізді сүйсіндірстін суреткерлік</w:t>
        <w:br/>
        <w:t>еркіндігі кейде шамадан асыңқырап барып тым тілмарлыққа көшсді</w:t>
        <w:br/>
        <w:t>де, сөздегі суретті ауызекі шешендік кеміңкіреп, шындықты бейнс-</w:t>
        <w:br/>
        <w:t>леу орнына бірыңғай баяндап, суреттеу орнына ұзағырақ сампыл-</w:t>
        <w:br/>
        <w:t>дап сөйлеп қалатын тұстары жоқ емес. Демек, автор алдағы уақытта</w:t>
        <w:br/>
        <w:t>сөйлеуді азайтып, суретті кебейтіңкіресе дұрыс болар еді.</w:t>
        <w:br/>
        <w:t>Содан соң өмір шексіз, сондықтан эрине, өнер де шетсіз. Өнер</w:t>
        <w:br/>
        <w:t>туындысындағы композициялық бүтіндік деген - шартты ұғым.</w:t>
        <w:br/>
        <w:t>Десе де, сол шарттылық шеңберінде бүтіндік керек. Ал Әбіш</w:t>
        <w:br/>
        <w:t>кей ретте шығармадағы шындықтың «бас-аяғын жұмырлау» ор-</w:t>
        <w:br/>
        <w:t>нына «қопсытып қоя салады». Домси, автор алдағы уақытта өз</w:t>
        <w:br/>
        <w:t>шығармасының өнер туындысы ретіндегі композициялық ширауы-</w:t>
        <w:br/>
        <w:t>на, тұтасқан үстіне тұтаса беруіне көңіл бөліңкірсуі керск.</w:t>
      </w:r>
    </w:p>
    <w:p>
      <w:r>
        <w:t>3</w:t>
        <w:br/>
        <w:t>Біздің алдымызда бір бұма қолжазба жатыр. Бұл - Ұзақбай</w:t>
        <w:br/>
        <w:t>Доспанбетовтің повестер мен әңгімелер жинағы. Жинақ «Сағым»</w:t>
        <w:br/>
        <w:t>деп аталады (көлемі - үш жұз бет).</w:t>
        <w:br/>
        <w:t>Қолжазбаны оқу үшін ұстамаған қол, көрмеген көз аз болса ке-</w:t>
        <w:br/>
        <w:t>рек. Әріпке толы әр бст айғыз-айғыз: қалам тимеген, сызық түспеген,</w:t>
        <w:br/>
        <w:t>белгі қойылмаған, сөз жазылмаған ашық жер жоқ десс болғандай.</w:t>
        <w:br/>
        <w:t>Қолжазбаны шынында да көп адам оқыпты. Пікірлер жазып-</w:t>
        <w:br/>
        <w:t>ты. «Жалын» баспасы талқыға салыпты. Ақыр аяғында авторға</w:t>
        <w:br/>
        <w:t>қайтарып беріпті...</w:t>
        <w:br/>
        <w:t>Бәрі дұрыс. Баспадағы жолдастарда соңғы жылдарда осындай та-</w:t>
        <w:br/>
        <w:t>лап пен талғам әлсіреп кеткен-ді. Басылмайтын нәрсе болмайтын.</w:t>
        <w:br/>
        <w:t>Мынаған қарағанда сын түзеле бастағандай. Бұған сайкес, дау жоқ,</w:t>
        <w:br/>
        <w:t>мін дс түзелуге тиіс.</w:t>
        <w:br/>
        <w:t>Демек, принциптік жағынан біз, алдымен, «Жалындағыларды»</w:t>
        <w:br/>
        <w:t>қолдаймыз. Тек дол осы талап бір Доспанбетовкс смес, жұрттың</w:t>
        <w:br/>
        <w:t>бәрінс қойылуы шарт. Әйтпесс, мынаны көптеп-көлсмдеп токтатып,</w:t>
        <w:br/>
        <w:t>басқа «жаттығуларды» бұрынғыша жапатармағай, топан суын-</w:t>
        <w:br/>
        <w:t>дай қаптата берсек, ұят болады; эділдік те, адалдық та аяк астын-</w:t>
        <w:br/>
        <w:t>да қалады.</w:t>
        <w:br/>
        <w:t>Ұзақбай Доспанбетов - баспасөз бетінде бүгін көрінгелі отыр-</w:t>
        <w:br/>
        <w:t>ған тың есім емес, қалың көпке кәдімгідей танылып қалған қалам-</w:t>
        <w:br/>
        <w:t>25 НЕН</w:t>
        <w:br/>
        <w:t>“аны”</w:t>
        <w:br/>
        <w:t>характерді бұрын-сонды бимәлім жаңа қырынан ашып-танытудағы</w:t>
        <w:br/>
        <w:t>шеберлігі екені сөзсіз. Және осыларды ол шашыратпай, шоғырлап</w:t>
        <w:br/>
        <w:t>береді. Мәселен, «Ақырғы аялдамадағы» Бисенов туралы автор:</w:t>
        <w:br/>
        <w:t>«Қызмсттсстерін былай қойғанда көршілерінің арасында оны «әй,</w:t>
        <w:br/>
        <w:t>кәпір» дейтін адам жоқ. Аулаға ағаш отырғызу керск пс, жүрсгін</w:t>
        <w:br/>
        <w:t>ұстап елден бұрын ол жүгіреді. Гүл суару керек пе - шлангасын</w:t>
        <w:br/>
        <w:t>сүйретіп елден бұрын ол келеді. Тұрғындардың жиналысы ма, ата-</w:t>
        <w:br/>
        <w:t>аналардың жиыны ма, бағбандардың бас қосуы ма - елден бұрын</w:t>
        <w:br/>
        <w:t>қылқиып барып отыратын тағы сол. Өзі жер бетіндегі ұйым, қоғам,</w:t>
        <w:br/>
        <w:t>комитст атаулының бәріне мүшс. Бәрінде дс бастық смсс, бастықтың</w:t>
        <w:br/>
        <w:t>орынбасары. Тіпті Тибеттің далайламасына да орынбасар керек боп,</w:t>
        <w:br/>
        <w:t>осы Бисенов шақыртылып жатса, оған еш таңқалуға болмайды. Үйі</w:t>
        <w:br/>
        <w:t>екеш үйінде де әйелі председатель, өзі орынбасар сияқты. Екі бала-</w:t>
        <w:br/>
        <w:t>сы бірдеңе болса шешесіне жүгіреді. Оған: «Мамам әй деп жатыр»,</w:t>
        <w:br/>
        <w:t>«Мамам бүй деп жатыр» деп шешелерінің тапсырмасын айтуға ғана</w:t>
        <w:br/>
        <w:t>кіреді» десе, Биссновті айна-қатесіз ап-анық танимыз да шығамыз.</w:t>
        <w:br/>
        <w:t>Танығанда жонс мұның өзі бір жағынан жаңа мінез де, бір жағынан</w:t>
        <w:br/>
        <w:t>күнде көріп-біліп жүрген үйреншікті мінез, яки шын мәніндегі</w:t>
        <w:br/>
        <w:t>«таныс-бейтаныс».</w:t>
        <w:br/>
        <w:t>Жә, әйтеуір образдар көбіне осындай қызық әрі күрделі тәсілмен</w:t>
        <w:br/>
        <w:t>жасалған. Мұны жазушының айрықша әдемі қыры ретінде әдейі ай-</w:t>
        <w:br/>
        <w:t>тып отырмыз.</w:t>
        <w:br/>
        <w:t>Осыларға қоса, ендігі сөзді тұжыра сөйлесек, Кекілбаев жина-</w:t>
        <w:br/>
        <w:t>ғындағы төрт повесть, алты әңгіменің мынадай ортақ қасиеттерін</w:t>
        <w:br/>
        <w:t>атап өтер едік:</w:t>
      </w:r>
    </w:p>
    <w:p>
      <w:r>
        <w:t>Әбіш шығармалары парасатқа бай; мәдениеті біршама биік, фи-</w:t>
        <w:br/>
        <w:t>лософиялық астары мол; бұлар таным ғана смсс, тәрбие тарапында</w:t>
        <w:br/>
        <w:t>да үлкен міндет атқарары сезсіз.</w:t>
        <w:br/>
        <w:t>Әбіш шығармалары, ондағы өмір құбылыстары, адам тағдырла-</w:t>
        <w:br/>
        <w:t>ры қызғылт, жылмық емес, қатал, ашы; оп-оңай «бай боп, барша</w:t>
        <w:br/>
        <w:t>мұратына жетіп» жатқан ешкім жоқ, бәрі де табиғи талқыдан, тар-</w:t>
        <w:br/>
        <w:t>тыстан, күрестен, сыннан өтетін тағлымды характерлер. Шығарма-</w:t>
        <w:br/>
        <w:t>лардағы қаһарман тағдырына оқушыны ортақтастыратын, оны сан-</w:t>
        <w:br/>
        <w:t>сапа сезімге салатын баурағыш эстетикалық күш те осында жатса</w:t>
        <w:br/>
        <w:t>керек.</w:t>
        <w:br/>
        <w:t>Әбіш шығармалары - шыншыл; оқиғалар өмірден өнерге қан-</w:t>
        <w:br/>
        <w:t>шалық таза көшірілген болса, адамдардың да көбі күнделік тұрмыс-</w:t>
        <w:br/>
        <w:t>тіршіліктен кітапқа аумаған қаз қалпында ауыса салғандай...</w:t>
        <w:br/>
        <w:t>ЕЕЕ 72.</w:t>
        <w:br/>
        <w:t>та”</w:t>
        <w:br/>
        <w:t>жыламасқа шараңыз жоқ. Өйткені сіз Еркетайдың қандай ғажайып</w:t>
        <w:br/>
        <w:t>сұлу жан екенін көре қалдыңыз. Оның Жаданмен бірге бастан кеш-</w:t>
        <w:br/>
        <w:t>кен бар өмірі сіздің көз алдыңызда: сұлу дегенде - тэн сұлулығы</w:t>
        <w:br/>
        <w:t>ғана емес, жан сұлулығы - қылығы, мінезі, қимылы, ісі, ақылы,</w:t>
        <w:br/>
        <w:t>арманы!.. Осы арқылы, осыған жан-тәнімен берілген Жаданның</w:t>
        <w:br/>
        <w:t>тұрлаулы тұрмыс-тіршілігі, Жаданның аузымсн автор баяндаған со-</w:t>
        <w:br/>
        <w:t>нау Ақаннан кішкенс Әскербекке дейінгі әр алуан адамдардың айта</w:t>
        <w:br/>
        <w:t>қалғандай сыры мен жыры арқылы повестің эстетикалық қуаты арта</w:t>
        <w:br/>
        <w:t>түскен.</w:t>
        <w:br/>
        <w:t>Әдеби шығармаға ауадай керек қасиет - интеллект - парасат.</w:t>
        <w:br/>
        <w:t>Повесть парасат жағына да кенде емес. Үлгі берер, өнеге дарытар</w:t>
        <w:br/>
        <w:t>ойлы жолдар көп. Шығарманың ән бойынан шалқып шығып, сау-</w:t>
        <w:br/>
        <w:t>лап құйылып жатқан лұғат түйіндері мен тәжірибе тұжырымдары аз</w:t>
        <w:br/>
        <w:t>дегендей, автор кейде (72-73, 280-281-беттерде) адамға ақыл дары-</w:t>
        <w:br/>
        <w:t>тар асыл сөздерді буат-буат түйдектете тоғытып та жібереді. Бұл да</w:t>
        <w:br/>
        <w:t>повестің, жоғарыда айтқанымыздай, таным һом тәрбие тарапында-</w:t>
        <w:br/>
        <w:t>ғы мәні мен маңызына саяды.</w:t>
        <w:br/>
        <w:t>Қысқасы, «Хаттар сөйлегенде» арқылы Әбділда ағамыз өзінің</w:t>
        <w:br/>
        <w:t>бай өмір-тәжірибесінің үлкен бір үзігін оқушысына етене, еркін</w:t>
        <w:br/>
        <w:t>ұсынып, онымен қалтқысыз, кең сырласып, ақ пейілінен тағы бір</w:t>
        <w:br/>
        <w:t>ағыл-тегіл төгіліп өтіпті. Соны түсініп, лайықты бағалай білген</w:t>
        <w:br/>
        <w:t>баспаның повссті теруге дайындағаны өте дұрыс болған.</w:t>
        <w:br/>
        <w:t>Сөзімізді осымен бітірсек те болар еді. Бірақ қолжазбаны сын</w:t>
        <w:br/>
        <w:t>көзімен қарауға тиіс төреші болғандықтан, осының кемшілігі рстінде</w:t>
        <w:br/>
        <w:t>де бірер сөз айту қажет секілді.</w:t>
        <w:br/>
        <w:t>Кемшілік пе, жоқ па, әйтеуір «Хаттар сөйлегенде» суреттеу</w:t>
        <w:br/>
        <w:t>смес, сөйлсу (изображснис смсс, выражснис), бірыңғай баяндау</w:t>
        <w:br/>
        <w:t>тәсілімен жазылған. Сондықтан ба, қалай, мұнда (Жадан мен Ер-</w:t>
        <w:br/>
        <w:t>кетай қолұстасып, Көкшеден Сырға, Сырдан Көкшеге дейін көшіп</w:t>
        <w:br/>
        <w:t>жүргенмен) ұлан-байтақ қазақ даласының Әбекең секілді зергердің</w:t>
        <w:br/>
        <w:t>қолымен келістіріле өрнектелген - көз тойдырар, көңіл ұйытар -</w:t>
        <w:br/>
        <w:t>ғажайып сырлы суреті (панорамалық түрде болса да) жасалды деу</w:t>
        <w:br/>
        <w:t>қиын.</w:t>
        <w:br/>
        <w:t>Автор кейіпкерлерін есте қалар бедерлі бейнелерге айналды-</w:t>
        <w:br/>
        <w:t>ру үстінде мінездсумен қатар мүсіндеу керск екенін әрқашан сскс-</w:t>
        <w:br/>
        <w:t>ре бермейді. Повесте портрет жағы тапшылау: жеке адамдардың</w:t>
      </w:r>
    </w:p>
    <w:p>
      <w:r>
        <w:t>әр жерде шоқ шашқан көзі, шоқпардай түйілген жұдырығы болма-</w:t>
        <w:br/>
        <w:t>са, саңқылдай сөйлеген үні естіледі де, кескін-кейпі көз алдымызға</w:t>
        <w:br/>
        <w:t>түгел тұтасып келе бермейді.</w:t>
        <w:br/>
        <w:t>29 нЕНЕН</w:t>
        <w:br/>
        <w:t>таб”</w:t>
        <w:br/>
        <w:t>ешкімге тура салмай, өз-өзінен қысылып-қымтырылып жүретін</w:t>
        <w:br/>
        <w:t>бейкүнә қыз кетпей келеді». Осында әр кейіпкердің аз сөзбен дәл</w:t>
        <w:br/>
        <w:t>берілген мінезі бар. Бұл мінездерді алдымен автор дәлме-дәл ойша</w:t>
        <w:br/>
        <w:t>қорытқан, одан бұл мінездер өнер туындысына көшкен, снді, мінс,</w:t>
        <w:br/>
        <w:t>оқушы ұғымына орнықпақ. Өйткені, Жақан сардалада салдыртып</w:t>
        <w:br/>
        <w:t>келе жатып ойлағанда дәл осы ойға, түсінікке, көзге елестейтін су-</w:t>
        <w:br/>
        <w:t>ретке оқушы да оп-оңай ортақтаса кетеді. Өнер туындысын осылай</w:t>
        <w:br/>
        <w:t>жасау, оны оқушыға осылай қабылдату тек шебердің ғана қолынан</w:t>
        <w:br/>
        <w:t>келетінін ескерсек, қолжазбадағы әр шығарма - өнер туындысы ғана</w:t>
        <w:br/>
        <w:t>смес, шебер қолдан туған сырлы дүнислер скенін аңғару қиын смсс.</w:t>
        <w:br/>
        <w:t>Әбіш Кекілбаев - еркін. Қаламы қимылға көшті ме, бітті, аңқылдап</w:t>
        <w:br/>
        <w:t>төгіліп кетеді. Кібіртіксіз, көсіле, есіле жазады; нені де болса біліп,</w:t>
        <w:br/>
        <w:t>ұғып жазады. Оқушымен қалтқысыз, бүкпесіз сырласып, шешіле</w:t>
        <w:br/>
        <w:t>сөйлеп отырады. Өзі сөйлеп келе жатып іркіледі де, кейіпкерлерін</w:t>
        <w:br/>
        <w:t>сөйлетеді. Олар да бос сөйлемейді, автор әріп келе жатқан оқиғаны</w:t>
        <w:br/>
        <w:t>одан әрі өрбіте жөнеледі. Онымен дс қоймайды, ор ауыздан шыққан</w:t>
        <w:br/>
        <w:t>сөз ор сөйлеушінің қылығы мсн құлқын дір-дір еткізіп, көз алдыңа</w:t>
        <w:br/>
        <w:t>дәл экеліп жатады:</w:t>
        <w:br/>
        <w:t>- «Иэ, қонағым, таныса отырайық, ныспың кім, қай ағайынсың?</w:t>
        <w:br/>
        <w:t>- Жөнімді сұрамай, тегімді сұрап, құда түсейін деп пе ең?</w:t>
        <w:br/>
        <w:t>- Айтпай-ақ қой, таныдым. Адырандағаныңа қарағанда адай</w:t>
        <w:br/>
        <w:t>скенсің.</w:t>
        <w:br/>
        <w:t>- Дәл өзі.</w:t>
        <w:br/>
        <w:t>- Ендеше, түйе жоғалтып жүрген шығарсың?</w:t>
        <w:br/>
        <w:t>- Жоқ, құм арасыңда кесіртке санап отырған Әлімнің жаман екі</w:t>
        <w:br/>
        <w:t>шалына сәлем бере келдім».</w:t>
        <w:br/>
        <w:t>Осылай кейіпкерлерін өзара сөйлестіріп (диалог «құпиясын» ав-</w:t>
        <w:br/>
        <w:t>тор мықтап меңгерген), ағыл-тегіл сыр ақтартып алады да, Әбіш</w:t>
        <w:br/>
        <w:t>тізгінді тағы да өз қолына жиып, енді бірде сөзден сурсткс көшеді.</w:t>
        <w:br/>
        <w:t>Бұл да қызық: психологиялық дәлелдер енді юморлық деректер-</w:t>
        <w:br/>
        <w:t>мен ұштасады да әрбір штрих, яки деталь ойнап шыға келеді.</w:t>
        <w:br/>
        <w:t>Мұндайда көз алдыңыздағы көрініске көзқарасыңызды еріксіз</w:t>
        <w:br/>
        <w:t>күліп білдірмеске шараңыз болмай қалады. Қараңыз: «Жақан... аң-</w:t>
        <w:br/>
        <w:t>таң. Оразмағамбеттің оған риза болғаны, жоқ өзіне риза болғаны</w:t>
        <w:br/>
        <w:t>белгісіз, кеңк-кеңк күліп, анадай жердегі жалғыз түп шиге барып,</w:t>
        <w:br/>
        <w:t>теріс қарап талтайып тұрды. Бір уақытта осы ауылдағы жарапазан-</w:t>
        <w:br/>
        <w:t>шы Жанақ шалдың қара есегіне ұқсап, белін қайқайтып, шіреніп,</w:t>
        <w:br/>
        <w:t>сілкініп-сілкініп алды». Орнын тапса ойнамайтын дсталь жоқ, тіпті</w:t>
        <w:br/>
        <w:t>ЕЕЕ 222</w:t>
        <w:br/>
        <w:t>тәж”</w:t>
      </w:r>
    </w:p>
    <w:p>
      <w:r>
        <w:t>Әңгіменің аяқталуы да нұсқалы: «...Ол да бір өткен аяулы шағы</w:t>
        <w:br/>
        <w:t>екенін ұға ма?» (177-бет). Айғай-шусыз, тасыр-тұсырсыз, ойлы сау-</w:t>
        <w:br/>
        <w:t>алмен аяқталады. Табиғи, нұсқалы деп отырғанымыз да осы емес пе?</w:t>
        <w:br/>
        <w:t>Қысқасы, қолжазбаның бетін ашқан сайын бүкірейіп шыға берс-</w:t>
        <w:br/>
        <w:t>тін көп сұрақтардың бәрі бірдей орынды қойылған белгілер деу-</w:t>
        <w:br/>
        <w:t>ге болмайды. Рас, «Тарих сабағында» деген екінші новелланың</w:t>
        <w:br/>
        <w:t>«Жазушылар одағына кіре берісте өзім қатты сыйлайтын үлкен</w:t>
        <w:br/>
        <w:t>жазушылардың бірімен жолыға кеттім. Ол - қалың мұрты бар,</w:t>
        <w:br/>
        <w:t>әлдекімге тісін басқандай еріндерін қатты жымқырып жүретін адам.</w:t>
        <w:br/>
        <w:t>Ондайда қабағы қату...» (124-бет) деген абзацтын тұсына бір жолдас</w:t>
        <w:br/>
        <w:t>«Бақбергенов пс?» деп сұрақ қойыпты. Бұл сөз жоқ, орынды сұрақ!</w:t>
        <w:br/>
        <w:t>Егер автор аңғартар ойын, танытар суретін дэл бере алмаса, бұл</w:t>
        <w:br/>
        <w:t>сұрақ неге қойылып отыр?</w:t>
        <w:br/>
        <w:t>Беттері көп сызылып, сұрақ белгілері көп қойылуына қарағанда</w:t>
        <w:br/>
        <w:t>оқығандарға онша ұнамаған шығармалардың бірі - «Оңашадағы</w:t>
        <w:br/>
        <w:t>ой». Ал, бізше, осы повсстің мазмұны жап-жақсы, идсясы да тәуір:</w:t>
        <w:br/>
        <w:t>тәрбиесі нашар, әмірге тым тайыз қарайтын жеңілтек қыздың</w:t>
        <w:br/>
        <w:t>өкінішті тағдыры.</w:t>
        <w:br/>
        <w:t>Бас кейіпкер Алаукештің атынан баяндалатын оқиғалар қызық.</w:t>
        <w:br/>
        <w:t>Повесть тез оқылады. Мәнер, машық жағынан кейде Лао Шэнің «Ай</w:t>
        <w:br/>
        <w:t>орағына» ұқсап кетеді. Бірақ мұндағы жағдай, әрине, басқа!..</w:t>
        <w:br/>
        <w:t>«Оңашадағы ой» оқушыны несімен тартады? Бізше, психоло-</w:t>
        <w:br/>
        <w:t>гизмімен тартады.</w:t>
        <w:br/>
        <w:t>«Ақыры залға кіріп барғанымда бәрі рюмкаларын қолдарына</w:t>
        <w:br/>
        <w:t>ұстап қалған екен. Маған тегіс жалт қарасты. Қыздардың да,</w:t>
        <w:br/>
        <w:t>жігіттердің де өзіме көзі сүрінгенін ұқтым. Маған керегі де осы еді.</w:t>
        <w:br/>
        <w:t>Кешігіп кіргендегі мақсатым да осы болатын. Ең алдымен жұрттың</w:t>
        <w:br/>
        <w:t>назарын мықтап бір аударып алып, тұла бойымдағы жарқылмсн,</w:t>
        <w:br/>
        <w:t>сұлулықпен әрқайсысының ішін үңги бермекпін» (70-бет).</w:t>
        <w:br/>
        <w:t>Осы үзіндіде «үңгу» деген сөз ғана орнында тұрған жоқ, басқа</w:t>
        <w:br/>
        <w:t>тұстың бәрі әдемі. Екі мақсат қатар орындалған: біріншіден, қыздың</w:t>
        <w:br/>
        <w:t>қимыл-әрекетіне (поступки) дәл психологиялық дәлел (мотивиров-</w:t>
        <w:br/>
        <w:t>ка) табылған, екіншіден, қыздың қылығы арқылы құлқы көрініп,</w:t>
        <w:br/>
        <w:t>мінезі жасала бастаған.</w:t>
        <w:br/>
        <w:t>Сондай-ақ, мына абзацты оқып қарайық: «Би басталды. Өзімді</w:t>
        <w:br/>
        <w:t>орнымнан көтеріп әкеткен Маратқа ықылассыз ілестім. Сыр алдыр-</w:t>
        <w:br/>
        <w:t>маудың қамымен бас ауруына шағындым. Қиюы кеткен түр-түсіме</w:t>
        <w:br/>
        <w:t>қарап, негс бұлайсың деп, жабыспауы үшін айттым. Қазір бір ғана</w:t>
        <w:br/>
        <w:t>ЕЕЕ 225</w:t>
        <w:br/>
        <w:t>“ӘЖ”</w:t>
        <w:br/>
        <w:t>Жәнібек, Күзембаев, Себепбаев («Шеткері үй»), Самат, Жазира</w:t>
        <w:br/>
        <w:t>(«Көлденең көк атты»), Дүйімбай («Есболай»), Оңбай, Қарабала</w:t>
        <w:br/>
        <w:t>(«Тасбақаның шөбі»), Еркектер, Әйелдер, Балалар («Міне керемет»).</w:t>
        <w:br/>
        <w:t>Ахметов, Ержанов, Сәрсенов («Керек адам»), Бисенов, Есенов,</w:t>
        <w:br/>
        <w:t>Құралай, Райхан, Жантазин («Ақырғы аялдама») тағы басқалар -</w:t>
        <w:br/>
        <w:t>әшиін адам аттары смсс, эрқайсысы әр қырынан көрінген характер-</w:t>
        <w:br/>
        <w:t>лер, әр дәрежеде жинақталған типтер, әр деңгейде дараланған әдеби</w:t>
        <w:br/>
        <w:t>образдар.</w:t>
        <w:br/>
        <w:t>Автор ор шығармаға арқау болған шындықты, орине, шыншыл</w:t>
        <w:br/>
        <w:t>(реалистік) машықпен суреттейді; сөйте тұра, шыншылдық жөні осы</w:t>
      </w:r>
    </w:p>
    <w:p>
      <w:r>
        <w:t>екен деп сұрланып, жербауырлап жатып алмайды, қанат байлайды,</w:t>
        <w:br/>
        <w:t>ұшады, әр көріністің мазмұнына тұтанғыш романтикалық заряд са-</w:t>
        <w:br/>
        <w:t>лады; соңда өзіміз күнбе-күн көріп жүрген үйреншікті өмір үйіріле</w:t>
        <w:br/>
        <w:t>толқып, тыпыршыған тірі ағысқа көшсді, тулап ағады, екпінімен</w:t>
        <w:br/>
        <w:t>оқушысын да баурап, жетелеп әкетеді. Әдемі динамика!</w:t>
        <w:br/>
        <w:t>Айталық, «Автомобиль». Бұл - «ауылда бұрын-сонды ешкім</w:t>
        <w:br/>
        <w:t>ата кәсіп ете қоймаған жаңа өнерге бірінші боп бет бұрған» шо-</w:t>
        <w:br/>
        <w:t>фер туралы повесть. Салғырт сырт көзбен үстірттеу қарасақ, сәл</w:t>
        <w:br/>
        <w:t>ғана нәрсе! Ал оқи бастасақ, дереу үйіре жөнеледі. Эпиграфтың өзі</w:t>
        <w:br/>
        <w:t>құпиясы көп, қия-қалтарысы мол ең бір қызық өмірге, мағыналы</w:t>
        <w:br/>
        <w:t>тіршілікке мегзейді. Дұрысында солай болып шығады. Тылсым</w:t>
        <w:br/>
        <w:t>тыныштықпен сұлқ түсіп, үнсіз ұйқыда жатқан маң дала суреткер</w:t>
        <w:br/>
        <w:t>қаламының сиқырлы күшімен дүр сілкініп, ояна сала сөйлеп кетеді.</w:t>
        <w:br/>
        <w:t>Даланың ор жерінде «сараң қатынның кең дастарқанға шашқан бір</w:t>
        <w:br/>
        <w:t>уыс бауырсағындай» бытырап жатқан бірлі-жарым киіз үй, яки аз</w:t>
        <w:br/>
        <w:t>үйлі ауыл есіктерін түріп, түндіктерін ашып, оттарын жағып, өз</w:t>
        <w:br/>
        <w:t>тіршіліктерін таныта береді... Адамдардың ара қатынастары да</w:t>
        <w:br/>
        <w:t>қым-қиғаш, мінез-құлқы да дара-дара. Жақан психологиясы күр-</w:t>
        <w:br/>
        <w:t>делі, ал «Жақан үшін анау Шайхаттың тұла бойы толы жұмбақ».</w:t>
        <w:br/>
        <w:t>(Тырнақшалардағы үзінділердің бәрі жинақтан алынды, беттерін</w:t>
        <w:br/>
        <w:t>корсету шарт емес). Міне, Жақан «Шайхаттан рұқсат ап жолға</w:t>
        <w:br/>
        <w:t>шықты. Алыстан сағым шалып мұнартып жататын дөңбек жолдар-</w:t>
        <w:br/>
        <w:t>ды белден басып тартып келеді. Көз алдынан түтіні қылтылдаған</w:t>
        <w:br/>
        <w:t>жалғыз үй, айдалада оңаша отырса да мың-сан көз сынай қарап</w:t>
        <w:br/>
        <w:t>тұрғандай өз-өзінен қылымсып, сыланып-сипанып бағатын сылқым</w:t>
        <w:br/>
        <w:t>әйсл, жұрттың бәрінің ұрлық-зорлығын көріп-біліп қойғандай кімге</w:t>
        <w:br/>
        <w:t>болса да мысқылдай қарайтын жымысқы еркек, олардан туғанмен</w:t>
        <w:br/>
        <w:t>екеуіне дс ұқсамай, күллі дүниснің алдында ұятты кісідей көзін</w:t>
        <w:br/>
        <w:t>ИЯ 2</w:t>
        <w:br/>
        <w:t>таб”</w:t>
        <w:br/>
        <w:t>оспадарлықтың өзі тігісін жатқызып шыға келеді... Ал енді бар ма,</w:t>
        <w:br/>
        <w:t>адам абыройдан айрылайын десе көп нәрсенің керегі жоқ секілді:</w:t>
        <w:br/>
        <w:t>Оразмағамбет тағы бір жолы тағы да «талтаңдай басып машинаның</w:t>
        <w:br/>
        <w:t>көлеңке бетіне өтті. Ауылдың желкесіндегі жүлгеге баруға ерінді.</w:t>
        <w:br/>
        <w:t>Машинанын тасасына теріс қарап талтайып тұра қалды. Қазір жа-</w:t>
        <w:br/>
        <w:t>рапазаншы Жанақ шалдың қара сссгіндей белі үзілгенше шіренс</w:t>
        <w:br/>
        <w:t>қайқайып сілкініп-сілкініп алады. Жақан жалма-жан рулыгс отырды.</w:t>
        <w:br/>
        <w:t>Газды басып қап жылжып жүре берді. Ошақ басында жүрген Жамал</w:t>
        <w:br/>
        <w:t>бұған жалт қарады. Күнге шағылысып жарқ ете түскен аппақ тамағы</w:t>
        <w:br/>
        <w:t>лүп-лүп ете қалғандай болды». «Абай жолындағы» Оспанның</w:t>
        <w:br/>
        <w:t>оспадарсыздығынан кейін ошақ басындағы бір оқыс өлім осы</w:t>
        <w:br/>
        <w:t>тәрізді... Осы штрихтар дәл осылай бір емес, бірнеше рөл ойнайды.</w:t>
        <w:br/>
        <w:t>Әсіресе, ұтымды жері - әрбір сарабдал, сараң деталь әр кейіпкердің</w:t>
        <w:br/>
        <w:t>мінез-құлқын дір сткізіп, дәл мегзейді: Ғинаят «мөлдіреген әдемі</w:t>
        <w:br/>
        <w:t>қыздың суретін салады да, өзі соған ғашық боп қалғандай көзін ала</w:t>
        <w:br/>
        <w:t>алмай телміріп отырғаны...» «Жамалдың өңі сынық. Жаутаң-жаутаң</w:t>
        <w:br/>
        <w:t>қарай береді. Қараған сайын ұп-ұлпа ақ тамағы бір түп ете қалады.</w:t>
        <w:br/>
        <w:t>Көмейіне бір сөз іркіп тұрғандай...» «Адам түгіл құдайдың бойынан</w:t>
        <w:br/>
        <w:t>да бірдене тауып ап, шиге шаншып миығынан күлетін мысқылшыл</w:t>
        <w:br/>
        <w:t>Елеместің езуіне біреу әдейі желімдеп қойғандай жабысып ап</w:t>
        <w:br/>
        <w:t>түспейтін кекесін күлкісі қайда құрыған?..» Осылардың бәрі әр жер-</w:t>
        <w:br/>
        <w:t>ден бұрқ-бұрқ шыға келетін дәл штрих-детальдар, сонымен бірге</w:t>
        <w:br/>
        <w:t>әрқайсысы бүтін бір мінезге айналған көркем синтсз.</w:t>
        <w:br/>
        <w:t>Баяңдау мен суреттеудегі осындай ұтымдылық бір шығармада</w:t>
        <w:br/>
        <w:t>емес, барлық шығармада баршылық: «Құс қанатыңдағы» Кемпірдің</w:t>
        <w:br/>
        <w:t>«еркек қолы тимегеңде мүйізіміз шығатын болса, міне, отыз жыл-</w:t>
      </w:r>
    </w:p>
    <w:p>
      <w:r>
        <w:t>дан асты. жүгенін сыпырып қоя берген тұл байталдай жал-құйрыққа</w:t>
        <w:br/>
        <w:t>шаң тимссс жан тимсй жүрміз ғой, қайда әлгі, адыра қалғыр,</w:t>
        <w:br/>
        <w:t>қарағайдай боп шыға келетін мүйізі» деген ойы, «тентек бураның</w:t>
        <w:br/>
        <w:t>желке шудасындай будыраған бұйра шаш» бала ксскіні, сондай-ақ</w:t>
        <w:br/>
        <w:t>«Бір шоқ жидедегі» Тілсудің ой-толғамы, әң мен түс арасындағы</w:t>
        <w:br/>
        <w:t>қалпы, «жұртта қалған ақсақ төбеттей ұлыған көкірегі» мен көңіл</w:t>
        <w:br/>
        <w:t>күйі, «Ауылға қанша бастық сайлансын мейлі, борімен елден бұ-</w:t>
        <w:br/>
        <w:t>рын ұстасатын; кеңсенің маңында шаң-шұң шықса, соның жуан</w:t>
        <w:br/>
        <w:t>ортасында жүретін; қанша көрсең де - әлдекімді жеті атадан бер-</w:t>
        <w:br/>
        <w:t>мен қарай сыбап кслс жататын» («Тасбақаның шөбі») Оңбайлың</w:t>
        <w:br/>
        <w:t>оңбағандығы... Міне, осылардың бәрі Әбіштін адам образын</w:t>
        <w:br/>
        <w:t>жасауға сң керекті деректерді ғана дол іріктеп, солар арқылы ор</w:t>
        <w:br/>
        <w:t>ЖЯ Дә</w:t>
        <w:br/>
        <w:t>таб”</w:t>
        <w:br/>
        <w:t>гер - СССР Жазушылар одағының мүшесі, бірнеше кітаптың ав-</w:t>
        <w:br/>
        <w:t>торы. Сондықтан Ұзақбайға баспа тарапынан қойылған талап та</w:t>
        <w:br/>
        <w:t>үлкен жауапкершіліктен туған-ды. Ендеше, көркемдік сапа хақында</w:t>
        <w:br/>
        <w:t>көрер көзге ашық, саналы түрде қойылған талапқа Ұзақбайдың да</w:t>
        <w:br/>
        <w:t>мейлінше жауапкершілікпен қарағаны жән.</w:t>
        <w:br/>
        <w:t>Олай етпеске болмайды.</w:t>
        <w:br/>
        <w:t>Неге?</w:t>
        <w:br/>
        <w:t>Алдымен, Ұ.Доспанбетов - сыншы. Өзінің атына осы жолы</w:t>
        <w:br/>
        <w:t>қойылып отырған талаптарды өзгелерге мұның өзі де қойып жүр.</w:t>
        <w:br/>
        <w:t>Демек, шын мәніндегі эстетикалық талғам тұрғысынан өзгеге та-</w:t>
        <w:br/>
        <w:t>лап қоя білетін эдебистші өзінс қойылған талапқа қалай снжар қарай</w:t>
        <w:br/>
        <w:t>алады?</w:t>
        <w:br/>
        <w:t>Содан соң, Ұ.Доспанбетов - жазушы. Жас та болса, жазушы.</w:t>
        <w:br/>
        <w:t>Әрине, «төрт аяғы тең жорға» болмас; қаламы төселіп үлгермеген</w:t>
        <w:br/>
        <w:t>шығар; шеберлік деген шыңның шоқтығына дендеп көтеріле алмай,</w:t>
        <w:br/>
        <w:t>кейде сауырынан сусып, кейде стегінс құлдилап кстс беруі мүмкін.</w:t>
        <w:br/>
        <w:t>Ырақ, қалай десек те, Ұзақбай Доспанбстов - сөз өнеріне кездейсоқ</w:t>
        <w:br/>
        <w:t>келіп жүрген көлденең көкатты емес, әдебиеттің өз перзенті. Бұл</w:t>
        <w:br/>
        <w:t>түйінге қанша сыналғанмен, дәл осы қолжазбаның өзі-ақ дәлел бола</w:t>
        <w:br/>
        <w:t>алады.</w:t>
        <w:br/>
        <w:t>Қолжазбада үш повесть («Аяз бен аптап», «Оңашадағы ой»,</w:t>
        <w:br/>
        <w:t>«Сырғалы қыз»), тоғыз әңгімс («Аяулы», «Адамның бір шағы»,</w:t>
        <w:br/>
        <w:t>«Сағым», «Жолда», «Тарих сабағында», тағы да «Тарих сабағын-</w:t>
        <w:br/>
        <w:t>да», «Құрбылар», «Ақ гүл», «Бақыт») бар. Бұларға қоса, жинаққа</w:t>
        <w:br/>
        <w:t>«Қаз қалпында» (деректі дүниелер болса керек) деген атпен шағын-</w:t>
        <w:br/>
        <w:t>шағын алты шығарма («Ықылас», «Қойлы ауылда», «Сөзінің бісміл-</w:t>
        <w:br/>
        <w:t>ласы», «Біржан қабірінің басында», «Шұбардың даңқын іздедім»,</w:t>
        <w:br/>
        <w:t>«Алыстағы ауылда») снгізіліпті. Көріп отырсыздар, топтаманың</w:t>
        <w:br/>
        <w:t>түзілісі де дұрыс,туындылар жанрлық жағынан дазанды жүйеленген.</w:t>
        <w:br/>
        <w:t>Оқып қарадық. Әлгі айтқанымыздай, Ұзақбай Доспанбетов - әде-</w:t>
        <w:br/>
        <w:t>биеттің өз адамы. Көркем творчествоның психологиясын әп-әдемі</w:t>
        <w:br/>
        <w:t>біледі. Қаламының қимылы - әшейін онды-солды сүйкей беретін</w:t>
        <w:br/>
        <w:t>әуесқой әлдекімнің бос әурешілігі емес, кәдімгідей суреткер жастың</w:t>
        <w:br/>
        <w:t>әрлі әрекеті. Автордың 2 дегеннен ұстай алатыны - адам, толғай</w:t>
        <w:br/>
        <w:t>жөнелетіні - адам тағдыры, сүңги беретіні - адам психологиясы...</w:t>
        <w:br/>
        <w:t>Қолжазбадағы барлық шығарманың арқауы біреу - осы күндер-</w:t>
        <w:br/>
        <w:t>Дің шындығы. Бұл ретте, Ұзақбайдың өзі өмір сүріп отырған</w:t>
      </w:r>
    </w:p>
    <w:p>
      <w:r>
        <w:t>мезгілдің үні болуды, өз замандасының күнгейі мен көлеңкесін</w:t>
        <w:br/>
        <w:t>ЕЕЕ 226</w:t>
        <w:br/>
        <w:t>“ӘЖ”</w:t>
        <w:br/>
        <w:t>Қаулыда эдеби-көркем сынның жалпы даму барысында бірсы-</w:t>
        <w:br/>
        <w:t>пыра ұнамды сипаттармен қатар үлкен олқылықтар орын алып</w:t>
        <w:br/>
        <w:t>отырғаны, атап айтқанда, көптеген мақалалар, шолулар, рецензия-</w:t>
        <w:br/>
        <w:t>лар шалағай, үстірт жазылатыны, олардың философиялық жәнс</w:t>
        <w:br/>
        <w:t>эстетикалық дәрежесі төмен скені, өнердегі құбылысты өмірмен са-</w:t>
        <w:br/>
        <w:t>лыстыра білмеу, социалистік ұлттар мәдениетінің өзара жақындасу,</w:t>
        <w:br/>
        <w:t>бірін-бірі байыту процестеріне жеткілікті терең талдау жасай ал-</w:t>
        <w:br/>
        <w:t>мау секілді нақты кемшіліктері атап көрсетілді. «Сынның борышы</w:t>
        <w:br/>
        <w:t>- делінген қаулыда, - қазіргі көркемдік процестеріндегі құбылыс-</w:t>
        <w:br/>
        <w:t>тарға, тенденциялар мен зандылықтарға терең талдау жасау,</w:t>
        <w:br/>
        <w:t>партиялылық пен халықтықтың лсниндік принциптерін нығайтуға</w:t>
        <w:br/>
        <w:t>үнемі көмектесу, совет өнерінің идеялық-эстетикалық дорежесі</w:t>
        <w:br/>
        <w:t>жоғары болуы жолында күресу, буржуазиялық идеологияға табан-</w:t>
        <w:br/>
        <w:t>дылықпен қарсы шығу. Әдеби-көркем сын суреткердің идеялық</w:t>
        <w:br/>
        <w:t>ой-өрісін ұлғайтуға және оның шеберлігін жетілдіруге көмектесуге</w:t>
        <w:br/>
        <w:t>тиіс. Советтің әдеби-көркем сыны марксетік-лениндік эстетиканың</w:t>
        <w:br/>
        <w:t>дәстүрлерін дамыта отырып, идеялық бағалардың дәлдігін, элеумст-</w:t>
        <w:br/>
        <w:t>тік талдаудың тереңдігін эстетикалық талғампаздықпен, талантқа</w:t>
        <w:br/>
        <w:t>мұқият қараушылықпен, жемісті творчестволық ізденіспен ұштас-</w:t>
        <w:br/>
        <w:t>тырып отыруға тиіс».</w:t>
        <w:br/>
        <w:t>Әдеби-сынға, әдебиет сыншысына партия қойған нақты талап-</w:t>
        <w:br/>
        <w:t>тар, мінс, осындай.</w:t>
        <w:br/>
        <w:t>Партиялық талаптар биігінен қарағанда біз оқыған үш кітап,</w:t>
        <w:br/>
        <w:t>бәрінен бұрын, қазіргі әдеби-көркем сынымызға тән ұнамды сипат-</w:t>
        <w:br/>
        <w:t>тарды танытады.</w:t>
        <w:br/>
        <w:t>Қандай сипаттар”</w:t>
        <w:br/>
        <w:t>Біріншіден, тұжырым айтсақ, біздегі одеби-көркем сынның идея-</w:t>
        <w:br/>
        <w:t>лық негізі берік, халықтық, һәм партиялық рухы биік.</w:t>
        <w:br/>
        <w:t>«Революция рухымен», «Әдебиет және дәуір талабы», «Дәстүр</w:t>
        <w:br/>
        <w:t>тағлымы». Бұлар - Қаратасв, Қирабаев, Бердібасв кітаптарының</w:t>
        <w:br/>
        <w:t>алыстан айғай салып, жалаулатып тұрған аттары ғана смсс. Әр кітап-</w:t>
        <w:br/>
        <w:t>тың Заты (мазмұны) да эрқайсысының осындай-осындай айқын бо-</w:t>
        <w:br/>
        <w:t>яулы атына ұқсас. Үш кітапта да біздің Ұлы революцияның рухы,</w:t>
        <w:br/>
        <w:t>әдебиетке дәуір жүктеп отырған өте жауапты міндеттер, кешегі игі</w:t>
        <w:br/>
        <w:t>дәстүрдің бүгінгі жалғасына тигізіп жатқан занды ықпалы тәрізді</w:t>
        <w:br/>
        <w:t>орасан зор, өзекті мәселелер желі тартып жатыр. Ал әдеби талдау-</w:t>
        <w:br/>
        <w:t>ЕЕЕ 726</w:t>
        <w:br/>
        <w:t>та”</w:t>
        <w:br/>
        <w:t>Біздің ор тұстағы көркемдік дамуымыздың басты бағытын әр-</w:t>
        <w:br/>
        <w:t>қашан Ленин партиясы белгілеп отыратыны мәлім. М.Қаратаев</w:t>
        <w:br/>
        <w:t>кітабындағы алғашқы мақала осы тақырыпқа арналады да, ғалым</w:t>
        <w:br/>
        <w:t>қазақ әдсбистінің сонғы жылдарындағы өсу арналарын сала-салаға</w:t>
        <w:br/>
        <w:t>таратып тексереді. Бұл мақала шынында да скі сьсзд аралығындағы</w:t>
        <w:br/>
        <w:t>әдеби өрбудің шыншыл панорамасы секілді. Қазақ жазушыларының</w:t>
      </w:r>
    </w:p>
    <w:p>
      <w:r>
        <w:t>қаламынан туған үлкенді-кішілі көркем шығармалардың бір де бірі</w:t>
        <w:br/>
        <w:t>сыншы назарынан сырт қалмаған. Сөйте тұра мақала жалпылама</w:t>
        <w:br/>
        <w:t>шолудан аулақ, соңғы жылдардағы әдеби дамудың негізгі тенденци-</w:t>
        <w:br/>
        <w:t>ясын нақты және дәл аңғартады.</w:t>
        <w:br/>
        <w:t>Біріншіге жалғас тұрған екінші - «Партиялық принцип, партия-</w:t>
        <w:br/>
        <w:t>лыққамқорлық» деген мақалада қазіргі әдеби-көркем сынның түбірлі</w:t>
        <w:br/>
        <w:t>мәселелерін қозғайды. Мұңда да автордың дол осы күндердің әдеби</w:t>
        <w:br/>
        <w:t>оқиғалары мен құбылыстарына салмақты, сарабдал белгілеген әділ</w:t>
        <w:br/>
        <w:t>көзқарасы бар. Бұл екі мақала - жоғары оқу орындарының филоло-</w:t>
        <w:br/>
        <w:t>гия факультеттерінде өтілетін «Қазіргі қазақ совет әдебиеті» деген</w:t>
        <w:br/>
        <w:t>лекциялар күрсіне таптырмайтын құнды материал.</w:t>
        <w:br/>
        <w:t>Осылар секілді, Р.Бердібаевтың «Творчество еркіндігі туралы»</w:t>
        <w:br/>
        <w:t>мақаласы да күрделі тақырыпты қозғап қана қоймай, тсориялық</w:t>
        <w:br/>
        <w:t>тұрғыдан біршама сауатты байыптаған. «Қараушылығы», «қалушы-</w:t>
        <w:br/>
        <w:t>лығы»,- «еркіншілігі», «түсінбеушілігі» секілді (бәрі бір абзацтағы</w:t>
        <w:br/>
        <w:t>бір-екі сөйлем ішінде) жиі кездесетін орынсыз «шылық», «шіліктер»</w:t>
        <w:br/>
        <w:t>болмаса, макаланың тілі дс ажарлы.</w:t>
        <w:br/>
        <w:t>Ажарлы демекші, асылы, М.Қаратаевтың тілі жақсы: «Ұлы заман,</w:t>
        <w:br/>
        <w:t>ұлы қарқын, ұлы істер. Бұлардың өлшемі де, сыншысы да - уақыт.</w:t>
        <w:br/>
        <w:t>Қымбат уақыт! Жүйрік уақыт! Үлгірсең, жеттің мұратқа, кешіксең,</w:t>
        <w:br/>
        <w:t>қалдың қатардан. Ендеше...» - деп, еркін есіле, көсіле жөнелетін</w:t>
        <w:br/>
        <w:t>тұсаусыз тіл керек сынға да!..</w:t>
        <w:br/>
        <w:t>Үшінші ұнамды нәрсе - сыншыларымыздың дәл бүгінгі тірі твор-</w:t>
        <w:br/>
        <w:t>чсстволық процеске көз тоқтатып, соңғы жылдардағы әдеби туын-</w:t>
        <w:br/>
        <w:t>дыларды сарапқа салуы, сын елегінен өткізіп, тиянақты тұжырымға</w:t>
        <w:br/>
        <w:t>келуі. Айталық М.Қаратасв өз кітабының «Дәстүр жәнс ізденістер»,</w:t>
        <w:br/>
        <w:t>«Портреттер мен проблемалар», «Алғашқы әсерлер» деп атала-</w:t>
        <w:br/>
        <w:t>тын үш бөлімнің өн бойында соңғы кездегі роман-повестерді «Қан</w:t>
        <w:br/>
        <w:t>мен терден» «Қара маржанға» дейін түгел талдаса, С.Қирабаев пен</w:t>
        <w:br/>
        <w:t>Р.Бердібаев та бұрын-сонды сыншы қаламына ілікпеген бір топ жаңа</w:t>
        <w:br/>
        <w:t>шығармалар хақында пікір қозғайды.</w:t>
        <w:br/>
        <w:t>С.Қирабаевтың «Биік талаптар» деген мақаласында екі түрлі</w:t>
        <w:br/>
        <w:t>жақсылық бар. Алдымен автор қазіргі қазак әдсбистінің басты-</w:t>
        <w:br/>
        <w:t>ЕЕЕ 722</w:t>
        <w:br/>
        <w:t>та”</w:t>
        <w:br/>
        <w:t>Олай болса, танданатын түк те жоқ, Әбулақаптың өмірінде заң,</w:t>
        <w:br/>
        <w:t>өнерінде зандылық барын мойындамау мүмкін смсс.</w:t>
        <w:br/>
        <w:t>Оның үстіне Әбулақап біреу емес, көп: әдебиет маңы Әбулақап-</w:t>
        <w:br/>
        <w:t>тардан аяқ алып жүргісіз. Мәку-сәкуді қойып, Әбулақап өлендерін</w:t>
        <w:br/>
        <w:t>басып шығару керек деп бар даусымен ұсыныс жасаған Ғафу ақын</w:t>
        <w:br/>
        <w:t>адал шынын айтыпты: «Қызық-бұзығымен эдебиетте Әбулақаптың</w:t>
        <w:br/>
        <w:t>өзі дс бір құбылыс. Оған күнде-күнде нсшс қилы рецензия жазып,</w:t>
        <w:br/>
        <w:t>күнде-күнде өзіне арыз жаздыра беруден ешкімге пайда жоқ».</w:t>
        <w:br/>
        <w:t>Хамит-ақынның қағазға түсе бермейтін суырып салмаларының</w:t>
        <w:br/>
        <w:t>бірінде мынадай егіз ұйқас бар-ды:</w:t>
        <w:br/>
        <w:t>«Қаразым-айналайып, қалқам Күләй,</w:t>
        <w:br/>
        <w:t>Кеудеңді кім өсірген сылай-сылай».</w:t>
        <w:br/>
        <w:t>Соңдай-ақ, обалы некерек, «сылай-сылай» емес, сынай-сынай</w:t>
        <w:br/>
        <w:t>Әбулақапты да қартайтыпсыз: алдағы (1983) жылы алпыстан аса-</w:t>
      </w:r>
    </w:p>
    <w:p>
      <w:r>
        <w:t>тын көрінеді. Енді қайда қашып құтыларсыз? Амал жоқ, қарайсыз</w:t>
        <w:br/>
        <w:t>енді мынау буаз папканы, бауын шешесіз буынып-түйінген жуан</w:t>
        <w:br/>
        <w:t>қолжазбаның...</w:t>
        <w:br/>
        <w:t>Бұл бауды біз де шештік. Ұйқы-күлкіні қайта-қайта дүркірете</w:t>
        <w:br/>
        <w:t>қуып, қадала қарап оқыдық. Алдымен, Ғафу Қайырбековтің рецен-</w:t>
        <w:br/>
        <w:t>зиясын шолып өттік. Қайтсын, дұрыс, басылсын депті. Одан әрі «Ма-</w:t>
        <w:br/>
        <w:t>яковский начинается» дегендей, Әбулақаптың өзі басталып кетеді.</w:t>
        <w:br/>
        <w:t>«Сұқбат сөз». Бұл - болашақ кітапқа автордың әзі жазған бет-</w:t>
        <w:br/>
        <w:t>ашар. «Өмірге құштарлық - деп бастайды Әбулақап алғы сөзді, -</w:t>
        <w:br/>
        <w:t>өмірге деген ғашықтық, махаббат. Өмірдің қызығы мен рахатына,</w:t>
        <w:br/>
        <w:t>бір мезгілі мен бір сәтіне, көз шырымын алғандай, бір минут бол-</w:t>
        <w:br/>
        <w:t>сада тыныс алар, жалт етпе қымбаттылығына күн жетпейтін қадірін</w:t>
        <w:br/>
        <w:t>бір жарқ етіп ағып өткен жұлдыздай қысқалықпен құмар болғанды</w:t>
        <w:br/>
        <w:t>біледі</w:t>
        <w:br/>
        <w:t>Түк түсінсем бұйырмасын!..</w:t>
        <w:br/>
        <w:t>Алғы сөзді авторға қайта жаздыру керек. Сонда ол әңгімені бірін-</w:t>
        <w:br/>
        <w:t>ші емес, тура үшінші абзацтағы «қайнаған қара қазан Қарсақбайда</w:t>
        <w:br/>
        <w:t>туған» жерінен бастап кетсін, Мұның өзі, алдымен, Әбулақаптың</w:t>
        <w:br/>
        <w:t>жұмысшы-ақын скснін, содан сон оның ғұмыр бойы жырлап кслс</w:t>
        <w:br/>
        <w:t>жатқаны - жұмысшы тақырыбы екенін бірден айқындап, көзге ұрып</w:t>
        <w:br/>
        <w:t>тұрады. Одан арғы беттерде біраз мағына, мазмұн бар: Қарсақбайға</w:t>
        <w:br/>
        <w:t>түйеге мініп Борис Полевой келуі, интернатта жүрген Әбулақап</w:t>
        <w:br/>
        <w:t>өлеңін «Қызыл кенші» газетіне алғаш рет Әбділда Тәжібаев басып</w:t>
        <w:br/>
        <w:t>шығарғаны, одан «ақын баланы» Айтбай Хангелдин қағып әкстіп,</w:t>
        <w:br/>
        <w:t>ЕЕЕ 722</w:t>
        <w:br/>
        <w:t>тағ”</w:t>
        <w:br/>
        <w:t>Дәл осы сәтте мандай алдымда тұрған телевизорға қарасам, жа-</w:t>
        <w:br/>
        <w:t>зушы Фодор Абрамовқа оқушылар дәл осындай сұрақ қойып жатыр</w:t>
        <w:br/>
        <w:t>скен:</w:t>
        <w:br/>
        <w:t>«- Компромиссіз өмір сүруге бола ма?</w:t>
        <w:br/>
        <w:t>- Жоқ, - деді Абрамов үзілді-кесілді, - жоқ, компромиссіз әмір</w:t>
        <w:br/>
        <w:t>сүру мүмкін емес. Жалғыз-ақ компромисст көлемі мен мөлшерін</w:t>
        <w:br/>
        <w:t>адамның ар-ұяты белгілеуге тиіс».</w:t>
        <w:br/>
        <w:t>Ашы шындық емес пе?</w:t>
        <w:br/>
        <w:t>Әбулақап!</w:t>
        <w:br/>
        <w:t>Бұл есімнің «Әбуі» қай орында екенін өзі білсін, ал «лақабы»</w:t>
        <w:br/>
        <w:t>шартарапты дау-шарға толтыра, жалғанды жалпағынан дүбірлеткелі</w:t>
        <w:br/>
        <w:t>қашан?! «Әбулақап - Қырық мың жол» деген метафора дүниеге</w:t>
        <w:br/>
        <w:t>келгелі де қырық жылға жуық уақыт өтті. «Қарағым, айналай-</w:t>
        <w:br/>
        <w:t>ын Қырық мың жол» деп, әріптесін алғаш рет энмен «әлдилеген»</w:t>
        <w:br/>
        <w:t>Қайнекей ақын Жармағамбстов сді, одан бері дс талай су ақты, та-</w:t>
        <w:br/>
        <w:t>лай жаз шықты. Әзілі аңызға айналған, қайран Қайнекей, арамыз-</w:t>
        <w:br/>
        <w:t>да жоқ қазір... Ал Әбулақап айналайын «мұздай қаракөк» аман, топ-</w:t>
        <w:br/>
        <w:t>тамаларын топан суындай қаптатып жүріп жатыр: табаны күректей</w:t>
        <w:br/>
        <w:t>бес кітап шығарған ақпа-төкпе ақын, СССР Жазушылар одағының</w:t>
        <w:br/>
        <w:t>пілдей мүшесі...</w:t>
        <w:br/>
        <w:t>Еңді қайтсын! Тірі кісі тірлігін істемей кол қусырып қалай оты-</w:t>
        <w:br/>
        <w:t>рар? Әбулақап әлгімен де шектелген жоқ: Ташкентке барып, Низами</w:t>
      </w:r>
    </w:p>
    <w:p>
      <w:r>
        <w:t>институтында бсс жыл дәріс берді; Алматыға ксліп, Әуезов институ-</w:t>
        <w:br/>
        <w:t>тыңда бес жыл зерттеу жүргізді; енді міне, университеттің журнали-</w:t>
        <w:br/>
        <w:t>стика факультетінде дындай доцент, ғылым кандидаты, алдына кел-</w:t>
        <w:br/>
        <w:t>тендерге ағыл-тегіл ақыл айтып, өнерге үйретіп, өнеге көрсетіп жүр.</w:t>
        <w:br/>
        <w:t>Немене, осының бәрі оп-оңай дейсіздер ме? Жоқ, оңай емес, жол-</w:t>
        <w:br/>
        <w:t>дастар! Мұның бәрі бір адамнын жападан-жалғыз шауып ала қоятын</w:t>
        <w:br/>
        <w:t>бәйгілері емсе. «Көп түкірсе, көл!» Кәптің көмегімен қол жеткен та-</w:t>
        <w:br/>
        <w:t>быстар. Сенбесеңіздер Әбулақаптың өзі айтсын:</w:t>
        <w:br/>
        <w:t>«Есмағамбет, Бейсембай, Әлкей, Сәбит,</w:t>
        <w:br/>
        <w:t>Әбділда, Мәлік, Ханғали, Әбділхамит,</w:t>
        <w:br/>
        <w:t>Белгібай, Мұрат, Хайролла, қолдап Серік.</w:t>
        <w:br/>
        <w:t>Гылымға мені әкелген өзі Габит».</w:t>
        <w:br/>
        <w:t>(51-бет).</w:t>
        <w:br/>
        <w:t>Өлең шіркіннің де түрі көп қой, осындай да жұп-жұмыр шумақ</w:t>
        <w:br/>
        <w:t>бола беретіні-ау, шамасы... Жо, әңгіме бұл арада өлеңнін сыртқы</w:t>
        <w:br/>
        <w:t>сықпытында емес, ішкі мазмұнында: ақын жарықтық ағынан жарыл-</w:t>
        <w:br/>
        <w:t>мады деп айтып көріңіздерші, қане!</w:t>
        <w:br/>
        <w:t>21 нн</w:t>
        <w:br/>
        <w:t>“әде”</w:t>
        <w:br/>
        <w:t>көрсету арқылы өз қоғамына, өзінің әлеуметтік ортасына қызмет</w:t>
        <w:br/>
        <w:t>етуді көздейтіні аңғарылады.</w:t>
        <w:br/>
        <w:t>Ұзақбай ар шығармасының фабуласын біршама қызық ербітіп,</w:t>
        <w:br/>
        <w:t>композициясын ұтымды құра біледі. Бірқатар әңгіме-повестердің</w:t>
        <w:br/>
        <w:t>басталуы мен аяқталуы да көбіне заңды, табиғи. Мысалға «Аяулы»</w:t>
        <w:br/>
        <w:t>дсген әңгімсні алайық.</w:t>
        <w:br/>
        <w:t>Былай басталады: «Көп жылдық оқу, ізденуден соң туған жер-</w:t>
        <w:br/>
        <w:t>те оралып, жақын ағайынының үйіне түсіп отырған Нартай тапа-</w:t>
        <w:br/>
        <w:t>тал түсте бөлмеде жалғыз өзі қалғасын ба, қолын қоярға жер тап-</w:t>
        <w:br/>
        <w:t>пай әлденеден елегізе берді. Сыздана сықырлап, қиюы көрінген есік</w:t>
        <w:br/>
        <w:t>жаққа қатты елең етті. Сыңқылдай әзілдескен екі әйелдің даусы қоса</w:t>
        <w:br/>
        <w:t>естілген. Бірі осы үйдегі жеңгесі, жаңа ғана өзін жалғыз қалдырып</w:t>
        <w:br/>
        <w:t>кеткен әйел. Екіншісі кім?» (169-бет). Редактор ма, рецензент пе,</w:t>
        <w:br/>
        <w:t>кім білсін, әйтеуір осы жолдарды оқыған адам «қолын қоярға жер</w:t>
        <w:br/>
        <w:t>таппай», «Сыздана сықырлап, қиюы көрінген ссік» деген сөздердің</w:t>
        <w:br/>
        <w:t>астын сызып, тұсына сұрақ белгісін қойыпты. Әрине, ұзақ сапардан</w:t>
        <w:br/>
        <w:t>оралып, ағасының үйіне түскен Нартайдың тосын бөлмеде жеңгесі</w:t>
        <w:br/>
        <w:t>жалғыз тастап кеткен соң елегізуін бұдан гөрі ширақ, тартымды</w:t>
        <w:br/>
        <w:t>баяндауға, яки суреттеуге әбден болады. Бірақ, анау асты сызылған</w:t>
        <w:br/>
        <w:t>сөздер соншалық шошып, сұрақ қойғандай сорақы тіркестер</w:t>
        <w:br/>
        <w:t>емес. «Қолын қоярға жер таппай» деген сөйлем, керісінше, бояуы</w:t>
        <w:br/>
        <w:t>оңбаған, көп жауыр болмаған соны құрылымдағы сөйлем. Бейтаныс</w:t>
        <w:br/>
        <w:t>бөлмеде қаракстсіз сілейіп жалғыз отырып қалған жолаушы шы-</w:t>
        <w:br/>
        <w:t>нында да «қолын қоярға жер таппай» өз-өзінен ерең-серең етсе, несі</w:t>
        <w:br/>
        <w:t>бар? Сөйтіп отырғаңда есік ашылды: әйелдердің күлкісіне қосыла</w:t>
        <w:br/>
        <w:t>«сықырлап» ашылды, сызаттанып «қиюы көріңді», ал мұның несі</w:t>
        <w:br/>
        <w:t>бар? Қой, бұлай ежіктеп, бұлайша әріпшілдік жасау орынсыз ғой!</w:t>
        <w:br/>
        <w:t>Мұның ссесіне, автордың оқушыны бірден ситуацияға алып кіріп,</w:t>
        <w:br/>
        <w:t>үйіріп әкетпек болғанына сүйсіну керек емес пе? Нартай жолдан</w:t>
        <w:br/>
        <w:t>келеді, жақын ағасының үйінс түседі, жеңгесі мұны бөлмеде жалғыз</w:t>
        <w:br/>
        <w:t>қалдырады да, осы әңгіменің бас кейіпкері Жәнияны ертіп келеді;</w:t>
        <w:br/>
        <w:t>келе жатып, екеуі Нартай туралы «өзгеріп пе». «тани аламыз ба»,</w:t>
        <w:br/>
        <w:t>«неге танымайсың», тек өңі ақшыл, «жұқарып кетіпті», «күн тимей,</w:t>
      </w:r>
    </w:p>
    <w:p>
      <w:r>
        <w:t>жел қақпай» жүрген соң шығар деп сөйлесіп келе жатады. Бұл ара-</w:t>
        <w:br/>
        <w:t>да кейіпкерлердің өзара қарым-қатынасынан, мінезінен, мүсінінен</w:t>
        <w:br/>
        <w:t>белгілер бар. Осының бәрі жарты бетке жетпейтін аядай жердс ашы-</w:t>
        <w:br/>
        <w:t>лып, оқушыға дерсу ой сала бастайды. Бұл - әжептәуір ұтымды</w:t>
        <w:br/>
        <w:t>тәсіл. Мұны ұнамды бағаламауға бола ма?</w:t>
        <w:br/>
        <w:t>ЯЯ</w:t>
        <w:br/>
        <w:t>тақ”</w:t>
        <w:br/>
        <w:t>ол неге соншама есімде қалды. Бар болғаны сидиған бойына, жұқа</w:t>
        <w:br/>
        <w:t>киіміне назар аудардым ғой. Жоқ ол ғана емес деген бір дүдамалар</w:t>
        <w:br/>
        <w:t>жағымнан тепкілеп тұрды. Оның түп-тамырына жетейін десем, ала-</w:t>
        <w:br/>
        <w:t>пат суық жұлқа тартып әрбір қас қағым тірлік үшін жанталастырып,</w:t>
        <w:br/>
        <w:t>тағы жібермейді» (3-бст). Бұл нс деген жаңылтпаш? «Далада темір-</w:t>
        <w:br/>
        <w:t>дей суық ала өкпеден ала түсердей қасарып тұр (41-бет). «Осыдан-</w:t>
        <w:br/>
        <w:t>ақ әйелдің намыс ойлатпас бір әлсіздігі қылаң берді» (42-бет). «Сыр</w:t>
        <w:br/>
        <w:t>алдырмауға денемді қанша құрыстырғаныммен тоңым жіби баста-</w:t>
        <w:br/>
        <w:t>ды» (43-бет). «Қыздар сылқ-сылқ етісті» (44-бет). «Кеудесі кекши-</w:t>
        <w:br/>
        <w:t>ген ұзын бойлылау, өңінде дс асып бара жатқан сұлулығы жоқ, тек</w:t>
        <w:br/>
        <w:t>мінез, сөз қатқылдығын алдына салып, бәрін сонысымен алмақ ойы</w:t>
        <w:br/>
        <w:t>бардай жаңа алғаш сөйлеген, сырттан келген дәрігер қыз - Шынар</w:t>
        <w:br/>
        <w:t>осы сөзімді мені бір түйреп қалу үшін пайдаланды» (45-бет). «Оны</w:t>
        <w:br/>
        <w:t>ауызға бір салсаң, жұмсарып, кеңірдегіңнен әрі жылыстатқанша</w:t>
        <w:br/>
        <w:t>едәуір уақыт өтеді» (46-бет). Бұ не деген қойыртпақ? Көріп отырсыз</w:t>
        <w:br/>
        <w:t>ба, бет сайын (41, 42,43, 44,45,46..) осы ғой.</w:t>
        <w:br/>
        <w:t>Асылы, «Аяз бен аптапты» жинақтан алып тастау керек. «Оңа-</w:t>
        <w:br/>
        <w:t>шадағы ойдың» да «Адамның сырт пішіні қозғалысқа қанша икемді</w:t>
        <w:br/>
        <w:t>көрінгенмен іш дүниесі кейде бөренемен соқса да селт етпейтін</w:t>
        <w:br/>
        <w:t>темір бағаннан бір былай емес-ау» (61-бет) деген сияқты «көңілдегі</w:t>
        <w:br/>
        <w:t>көрікті ойдың ауыздан шыққанда өңі қашқан» (Абай) тұстары</w:t>
        <w:br/>
        <w:t>баршылық, Оның үстінс, осы повссть 104-бетте бітіп тұрса да</w:t>
        <w:br/>
        <w:t>автордың І14-бетке дейін сағыздай созуы орынсыз. Психологиялық</w:t>
        <w:br/>
        <w:t>дәлелдің де дәлдей түсетін, толықтыра түсетін тұстары аз емес.</w:t>
        <w:br/>
        <w:t>«Сырғалы қызға» да осы талаппен қараған жөн.</w:t>
        <w:br/>
        <w:t>Демек, «Жалыңдағы» жолдастардың автордан қолжазбасын</w:t>
        <w:br/>
        <w:t>жөндеуді талап стуі дұрыс.</w:t>
        <w:br/>
        <w:t>Әрине, жөндеу керек!</w:t>
        <w:br/>
        <w:t>4</w:t>
        <w:br/>
        <w:t>(Әзіл аралас)</w:t>
        <w:br/>
        <w:t>«Абай жолының» бірінші кітабындағы «Жазыла-жазыла қожа-</w:t>
        <w:br/>
        <w:t>молдадан да ұят болды, енді өлмесек болмас» деген қалжың</w:t>
        <w:br/>
        <w:t>бүгінде ел аузындағы қанатты сөзге айналып кетті. Сондай-ақ, сірә,</w:t>
        <w:br/>
        <w:t>бірсыпыра жұрт Әбулақап ақындығын сынай-сынай, Райымбеков</w:t>
        <w:br/>
        <w:t>өлеңдерін өзіне қайтара-қайтара әбден шаршаған шығар, енді бір</w:t>
        <w:br/>
        <w:t>амалын тауып, компромискс (ымыраға) келмесе болмайтын тәрізді.</w:t>
        <w:br/>
        <w:t>ЕЕЕ 720</w:t>
        <w:br/>
        <w:t>та”</w:t>
        <w:br/>
        <w:t>лар мен толғаныстар табиғатындағы мұндай тұнық тазалық - атап</w:t>
      </w:r>
    </w:p>
    <w:p>
      <w:r>
        <w:t>айтарлық, әдемі сипат.</w:t>
        <w:br/>
        <w:t>Екінші, біздегі эдеби-керкем сын бүгінде аса актуалды, мейлін-</w:t>
        <w:br/>
        <w:t>ше күрделі де іргелі тақырыптарды қозғайды; оларды мүмкіндігінше</w:t>
        <w:br/>
        <w:t>кең пайымдап, терең тексереді.</w:t>
        <w:br/>
        <w:t>Дәлелдейік. Серік Қирабаевтың кітабы әдебиет партиялылығы-</w:t>
        <w:br/>
        <w:t>ның лениндік принципіне арналған мақаламен ашылса, Мұхамет-</w:t>
        <w:br/>
        <w:t>жан Қаратаевтың енбегі КПСС кезекті сьезінен туған ойлардан,</w:t>
        <w:br/>
        <w:t>Рахманқұл Бердібасвтың жинағы творчество еркіндігі туралы пікір-</w:t>
        <w:br/>
        <w:t>лерден басталады. Үшеуіде кезек күттірмейтін зәру және терең тал-</w:t>
        <w:br/>
        <w:t>дауды керек ететін келелі мәселелер.</w:t>
        <w:br/>
        <w:t>Әділін айтайық, үш сыншы да үш түрлі ірі тақырыпты еркін бау-</w:t>
        <w:br/>
        <w:t>рап, эрқайсысы өз мәнер-машығымен нұсқалы, жан-жақты, жақсы</w:t>
        <w:br/>
        <w:t>талдап шыққан.</w:t>
        <w:br/>
        <w:t>Мәселен, С.Қирабаевтың, талдауы В.И.Лениннің «Партиялық</w:t>
        <w:br/>
        <w:t>ұйым мсн партиялық әдсбист» атты атақты еңбегінің жетпіс жыл-</w:t>
        <w:br/>
        <w:t>дығына арналыпты. Бұл тұста да, бұған дейін дс дәл осы сңбек ту-</w:t>
        <w:br/>
        <w:t>ралы айтылған ой-пікірлер аз емес, орине. Бірақ С.Қирабаев олар-</w:t>
        <w:br/>
        <w:t>ды қайталамай, ортақ тақырыпты өзінше толғап, «әдебиеттің</w:t>
        <w:br/>
        <w:t>лениндік партиялылығы марксизм-ленинизм тарихында В.И.Ленин</w:t>
        <w:br/>
        <w:t>ашқан ұлы жаңалықтардың қатарына қосылатынын» нақты дерек-</w:t>
        <w:br/>
        <w:t>термен ұтымды дәлелдеген. Мақаланы зер сала оқып шыққан адам</w:t>
        <w:br/>
        <w:t>В.И.Ленин мұрасын зерттеушілер аталған еңбекті шынында да</w:t>
        <w:br/>
        <w:t>«көсемнің империализмді капитализмнің ең биік және жоғары саты-</w:t>
        <w:br/>
        <w:t>сы ретінде ашуы, социализмнің бір елде жеңу мүмкіндігін көрсетуі,</w:t>
        <w:br/>
        <w:t>пролстариат диктатурасының формасы сссбінде Совет әкімстін</w:t>
        <w:br/>
        <w:t>ұсынуы сияқты ірі-ірі жаңалықтарымен қатар қою» ссбсбін анық,</w:t>
        <w:br/>
        <w:t>айқын түсінеді. Бұл - Ленин еңбегінің терең сыры және қазақ әдеби-</w:t>
        <w:br/>
        <w:t>сынында автор дәлелдеп отырған жаңа қыры.</w:t>
        <w:br/>
        <w:t>С.Қирабаев мақаласының тағы бір бағалы жағы - әдебиет пар-</w:t>
        <w:br/>
        <w:t>тиялылығының лениндік принципін жалпы эстетикалық қисын</w:t>
        <w:br/>
        <w:t>қалпында қалдырмай, туған әдебиетіміздің түбегейлі шындығымен</w:t>
        <w:br/>
        <w:t>тығыз байланыстыра талдауы, бұл ретте Сәкен Сейфуллиннің</w:t>
        <w:br/>
        <w:t>«революциялық туындылары, тіпті жске басының күрсекерлік</w:t>
        <w:br/>
        <w:t>қызметіне шейін, әдебисттің лениндік принциптерін қазақ әдебиеті</w:t>
        <w:br/>
        <w:t>топырағында орнықтыруға» жұмсағанын, бұл игі бастаманы</w:t>
        <w:br/>
        <w:t>Б.Майлин, І.Жансүгіров, М.Әуезов, С.Мұқанов секілді классиктер</w:t>
        <w:br/>
        <w:t>қалай жалғастырып, қалайша толықтырғанын дәлелдеп көрсетуі.</w:t>
        <w:br/>
        <w:t>27 нн</w:t>
        <w:br/>
        <w:t>“әде”</w:t>
        <w:br/>
        <w:t>Ровельге үздігіп, басқаға келгенде сіркем су көтермейді. Ровельдің</w:t>
        <w:br/>
        <w:t>би үстіндегі мінсіз қимыл-қозғалысы басымды мүлдем айналдыр-</w:t>
        <w:br/>
        <w:t>ды. Ираны құшағында толқытып, музыка ырғағымен аяқ басысы</w:t>
        <w:br/>
        <w:t>мені жар басында тұрғандай қалтыратады. Іші-бауырымды сыммен</w:t>
        <w:br/>
        <w:t>жалғастырып, бұрап әкетіп бара жатқандай шыбын жаным шығуға</w:t>
        <w:br/>
        <w:t>шақ» (72-бст).</w:t>
        <w:br/>
        <w:t>Нс деп отыр? Өзін орнынан «көтеріп әкеткен» адамға қалай</w:t>
        <w:br/>
        <w:t>«ілеседі»? Бас ауруына қайтіп «шағынады»? «Қиюы кеткен» түр-</w:t>
        <w:br/>
        <w:t>түс бола ма? Анаған «үздігіп», мыналарға келгенде «сіркем су</w:t>
        <w:br/>
        <w:t>көтермейді» дегенін қалай түсінуге болады? Анау билесе, мынаның</w:t>
        <w:br/>
        <w:t>«басы айналатыны» және «мүлдем айналатыны» несі? Жігіт қызды</w:t>
        <w:br/>
        <w:t>құшағында қалайша «толқытады», ол не, су ма? Бауырды сыммен</w:t>
        <w:br/>
        <w:t>жалғастыру, оны бұрау... Құдай сақтасын, не масқара?! Жоғарыдағы</w:t>
      </w:r>
    </w:p>
    <w:p>
      <w:r>
        <w:t>абзацты оқып, қасақана, дәл осындай сұрақтар қойсақ, сәз өнерінің</w:t>
        <w:br/>
        <w:t>көп құпияларынан бейхабар боп шығар сдік.</w:t>
        <w:br/>
        <w:t>Әрине, автордың тілін мінсіз демейміз. Бірақ автор бұл арада</w:t>
        <w:br/>
        <w:t>сылдыраған сырғыма тіркестер құруды мақсат етіп отырған жоқ,</w:t>
        <w:br/>
        <w:t>Алаукештің ала-топалаң, іркес-тіркес ішкі күйін қолдан келгенше</w:t>
        <w:br/>
        <w:t>қаз қалпында, дәл жеткізуді, яки тілсіз сезім тілімен сөйлеуді мұрат</w:t>
        <w:br/>
        <w:t>тұтып отыр. Әділін айту керек, осы ойын автор біршама орындаған;</w:t>
        <w:br/>
        <w:t>абзац сонымен әсерлі. Тек осыны түсіне білу қажет.</w:t>
        <w:br/>
        <w:t>«Өзімді тынымсыз толқында жүзіп жүргендей сезінемін. Құшақ-</w:t>
        <w:br/>
        <w:t>қа симас теңіз жалдары ксудемді ыстық жалындай ұрып, аспанға</w:t>
        <w:br/>
        <w:t>лақтырады. Күнге жарқылдаған күміс тамшыдай мендегі сойқан</w:t>
        <w:br/>
        <w:t>сұлулық мұндайда айналаны тегіс жадырата ма?” Қалайда кең дүние</w:t>
        <w:br/>
        <w:t>мендегі көрік, мен түйсінген бақыт шұғыласынан жарқырайтын</w:t>
        <w:br/>
        <w:t>сияқты» (91-бет). Жақсы емес пе? Жақсы! Жалғыз-ақ, бұл арадағы</w:t>
        <w:br/>
        <w:t>жақсылықты түсіну үшін сөйлемдердің сыртқы түрін ғана ойламай,</w:t>
        <w:br/>
        <w:t>ішкі сырына бойлай түсу керек. Дәлірек айтқанда, бұл арадағы сөзді</w:t>
        <w:br/>
        <w:t>түсіну аз, сезімді түйсіну ксрск.</w:t>
        <w:br/>
        <w:t>Осылардың бәрін біз Ұзақбай Доспанбетовтің қаламгерлік</w:t>
        <w:br/>
        <w:t>қабілетіне күмән келтірмеу үшін әдейі, асықпай ашып айтып от-</w:t>
        <w:br/>
        <w:t>ырмыз. Әйтпесе, оның тіліндегі, стиліндегі (егер стилі бар десек)</w:t>
        <w:br/>
        <w:t>кемшіліктерге кешірім жасаудан аулақпыз.</w:t>
        <w:br/>
        <w:t>«Аяз бен аптап» - шикі нәрсе. Бұған қойылған сұрақтардың көбі</w:t>
        <w:br/>
        <w:t>орынды. Тілі ажарсыз: кей жері өзге тілден олақ аударылғандай</w:t>
        <w:br/>
        <w:t>сіресіп тұрса, кей жері тым тұттықпа, арсы-гүрсі, арпы-тарпы. «Оның</w:t>
        <w:br/>
        <w:t>қайта-қайта ойына оралып, мазалағанына қынжылғам жоқ. Бірақ</w:t>
        <w:br/>
        <w:t>Ж 2</w:t>
        <w:br/>
        <w:t>тақ”</w:t>
        <w:br/>
        <w:t>Біз дәл осы процестің қазіргі хал-күйін, өну-өрбу арнасы мен</w:t>
        <w:br/>
        <w:t>бағытын пайымдағымыз келеді. Ол үшін қолмен ұстап, көзбен кө-</w:t>
        <w:br/>
        <w:t>рер дерек керск.</w:t>
        <w:br/>
        <w:t>Соңғы он-он бес жыл меғдарындағы әдеби-сын мен ғылыми зерт-</w:t>
        <w:br/>
        <w:t>теу арналарында, сөз жоқ, ағыс та, толқын да болған. Бұл әрекетке</w:t>
        <w:br/>
        <w:t>маман сыншылармен, әдебиетші ғалымдармен қатар жазушылар</w:t>
        <w:br/>
        <w:t>да қатысқан. Әдеби эстетикалық талдаулар мен толғаныстар ша-</w:t>
        <w:br/>
        <w:t>ғын сын-библиографиядан бастап ірі монографияларға, іргелі оқу</w:t>
        <w:br/>
        <w:t>құралдары мен оқулықтарға дейін көтерілген. Көбі жеке-жеке кітап</w:t>
        <w:br/>
        <w:t>боп басылып шыққан. Осылардың біралуанын басылған-басылма-</w:t>
        <w:br/>
        <w:t>ған қалпында қолға алып қарап, талдап-тексерс отырып, біздегі</w:t>
        <w:br/>
        <w:t>әдеби-сын мен зерттеудің бүгінгі күйін, ертеңгі өрісін барлап, жал-</w:t>
        <w:br/>
        <w:t>пы даму динамикасын тануға болады.</w:t>
        <w:br/>
        <w:t>Соған көшеміз.</w:t>
        <w:br/>
        <w:t>жжж</w:t>
        <w:br/>
        <w:t>Біз алғашқы бетте жетпісінші жылдарда басылып шыққан</w:t>
        <w:br/>
        <w:t>Мұхамстжан Қаратасвтың «Рсволюция рухымен» (1978), Серік</w:t>
        <w:br/>
        <w:t>Қирабаевтың «Әдебиет жоне дәуір талабы» (1976), Рахманқұл</w:t>
        <w:br/>
        <w:t>Бердібаевтың «Дәстүр тағлымы» (1973) деген кітаптарымен таныс-</w:t>
        <w:br/>
        <w:t>тық. Өйткені бұл үш автор да ғалым ретіндегі зерттеу еңбектерін өз</w:t>
        <w:br/>
        <w:t>алдына қойғанда, қазақтың қазіргі әдеби-көркем сынына эдебиет</w:t>
        <w:br/>
        <w:t>сыншысы ретінде бел шеше, белсене араласып, оның дамуына</w:t>
        <w:br/>
        <w:t>айтарлықтай ат салысып жүрген әдебиетшілер, үшеуі де аға буынның</w:t>
      </w:r>
    </w:p>
    <w:p>
      <w:r>
        <w:t>өкілдері; әсіресе М.Қаратаев тіпті біздегі әдеби-көркем сынның</w:t>
        <w:br/>
        <w:t>қалыптасу дәуірінен бері ат құрғатпай қалам тербетумен келс жа-</w:t>
        <w:br/>
        <w:t>тыр. Демек, үшеуінің үш кітабын оқи отырып, қазақ әдеби-көркем</w:t>
        <w:br/>
        <w:t>сынының қазіргі хал-жағдайын тұтас байыптап байқауға болады.</w:t>
        <w:br/>
        <w:t>Біз оқыған үш кітап та КПСС Орталық Комитетінің «Әдеби-</w:t>
        <w:br/>
        <w:t>көркем сын туралы» (1972) қаулысынан кейін жарық көрген. Де-</w:t>
        <w:br/>
        <w:t>мек, бұл үш кітаптағы жетістіктер мен кемшіліктер біздің жоғарыда</w:t>
        <w:br/>
        <w:t>айтылғандай, «қимыл-қозғалыс үстіндегі эстетиканың» аталған</w:t>
        <w:br/>
        <w:t>қаулыдан кейінгі өсу-өрбуіндегі жетістіктер мен кемшіліктерді пай-</w:t>
        <w:br/>
        <w:t>ымдап көруге толық мүмкіндік береді.</w:t>
        <w:br/>
        <w:t>Біздің пікіріміз, міне, осы тұрғыдан айтылмақ.</w:t>
        <w:br/>
        <w:t>жжж</w:t>
        <w:br/>
        <w:t>Алдымен, аталған қаулының ең өзекті тұстарын бір сот еске</w:t>
        <w:br/>
        <w:t>түсіріп өткен жөн.</w:t>
        <w:br/>
        <w:t>25 нНЕННЕН</w:t>
        <w:br/>
        <w:t>таб”</w:t>
        <w:br/>
        <w:t>Жұмағали Саин жетелеп, Мұқан Иманжановпен Баубек Бұлқышев</w:t>
        <w:br/>
        <w:t>мәпелегені... Осының бәрі керск. Осыны тек Әбулақап сабырмен,</w:t>
        <w:br/>
        <w:t>салмақпен әңгімелеуі шарт. Әйтпесе оның аяғын апыл-тапыл баса</w:t>
        <w:br/>
        <w:t>бастағаннан-ақ ақын боп азынай жәнелгені, әринс, жалған; тым</w:t>
        <w:br/>
        <w:t>жеңілтек айтылған сөз. Ал «12-13 жасымда жазған әлеңім көркемдік,</w:t>
        <w:br/>
        <w:t>идеялық мон-мағыналылығы, терендігі, өмірдің типтік шындығын</w:t>
        <w:br/>
        <w:t>әсерлі, ықшам түйіндеп бейнелеу жағынан уақыт талабына жауап</w:t>
        <w:br/>
        <w:t>берген» (3-бет) деуі - тым ұшқары, ұшқалақ түйін. Өзін-өзі бұлайша</w:t>
        <w:br/>
        <w:t>мадақтап, тымақша желпілдету ұят. Қысқасы, алғы сөзді автор қайта</w:t>
        <w:br/>
        <w:t>жазсын.</w:t>
        <w:br/>
        <w:t>Еңді өлеңдерге келетін болсақ, Ғафудікі дұрыс, қолжазбадағы кең</w:t>
        <w:br/>
        <w:t>кенші жырларын бірыңғай іріктеп скшсп алып, оларды «Айтбай-</w:t>
        <w:br/>
        <w:t>дастанға» бастатып алға шығару керск тс, мықты редакторға қарату</w:t>
        <w:br/>
        <w:t>қажет. Қалғандарының ішінен ең тандаулыларын ғана сұрыптап,</w:t>
        <w:br/>
        <w:t>оларды да өндеп, осыған жалғаған жөн. Әйтпесе, қолжазбаның іші</w:t>
        <w:br/>
        <w:t>қаптап жүрген арнаулар; көбінің қажеті жоқ, алып тастау керек.</w:t>
        <w:br/>
        <w:t>Сол сияқты, тұрмыстағы ұсақ-түйек, күйкі көріністердің борін</w:t>
        <w:br/>
        <w:t>жіпке тізіп, жағалай «өлендете» берген жерлерді де қиып-қиып</w:t>
        <w:br/>
        <w:t>тастаған жөн. Мәселен, «Қарсақбай банкісінде бухгалтермін». не-</w:t>
        <w:br/>
        <w:t>месе «Ликбезге мұғалімдік салған жолға, тиген содан бір жүз сом</w:t>
        <w:br/>
        <w:t>ақша қолға», яки «Бұхгалтер, нормалаушы етпесең де, табелші бо-</w:t>
        <w:br/>
        <w:t>лам дедім қолды сермеп», я болмаса «Жүре алмайтын сіңгәмін дсп</w:t>
        <w:br/>
        <w:t>тізсмнен» дегендер, тіпті, сын көтермейді.</w:t>
        <w:br/>
        <w:t>Сол секілді:</w:t>
        <w:br/>
        <w:t>«Шыбып жапым осышша сірісің бе?</w:t>
        <w:br/>
        <w:t>- Шыққыр мына көзімнің тірісінде</w:t>
        <w:br/>
        <w:t>Шықса өлең төрт жол сенен - бауыздалам!-</w:t>
        <w:br/>
        <w:t>Деді ғой сілкініп сол «жүрісінде».</w:t>
        <w:br/>
        <w:t>Шертиген трусишец. Амандық жоқ.</w:t>
        <w:br/>
        <w:t>Сәлемі ішке түйген жамандық бап...»</w:t>
        <w:br/>
        <w:t>(39-бет).</w:t>
        <w:br/>
        <w:t>«Аласың ғой осынша кеудеңнен дем.</w:t>
      </w:r>
    </w:p>
    <w:p>
      <w:r>
        <w:t>«Қой, ақылың өзіңе», «Сенеп пем кем?»</w:t>
        <w:br/>
        <w:t>Не болсын кімге онды-бес күнгі азық,</w:t>
        <w:br/>
        <w:t>Жөнін таппай отырмас сенен жеңгем».</w:t>
        <w:br/>
        <w:t>(107-бет).</w:t>
        <w:br/>
        <w:t>Омірдің миына бір қопбасы бар.</w:t>
        <w:br/>
        <w:t>Зар жақ боп қанша айтқанмен оңбасы бар,</w:t>
        <w:br/>
        <w:t>73 НЕН</w:t>
        <w:br/>
        <w:t>“аны”</w:t>
        <w:br/>
        <w:t>басты даму сипаттарын белгілей келіп, Қ.Жұмаділовтің, Д.Досжан-</w:t>
        <w:br/>
        <w:t>овтың, Ә.Таразилың, О.Сәрсснбасвтың соңғы кездс жарық көрген</w:t>
        <w:br/>
        <w:t>кітаптарын талдайды, сол арқылы қазіргі қазақ прозасының қалың</w:t>
        <w:br/>
        <w:t>оқушыға бимәлім бір қыры туралы тұрлаулы пікір, тұтасқан эсте-</w:t>
        <w:br/>
        <w:t>тикалық көзқарас қалыптастырады. Содан соң, бұл көлемді талдау</w:t>
        <w:br/>
        <w:t>әдеттегідей сыпыра шолып, сыдыра сипап өту емес, қазіргі талғам</w:t>
        <w:br/>
        <w:t>мен талап биігінен айтылған ашы да болса әділ әрі дәйекті сынға</w:t>
        <w:br/>
        <w:t>құрылған.</w:t>
        <w:br/>
        <w:t>Сондай-ақ, үш сыншының үш пара талдау-толғаныстарында</w:t>
        <w:br/>
        <w:t>Ғ.Мүсіреповтің «Ұлпан», Т.Ахтановтың «Шырағың сөнбесін»,</w:t>
        <w:br/>
        <w:t>С.Шаймерденовтің «Ашу», І.Есенберлиннің «Көлеңкеңмен қорғай</w:t>
        <w:br/>
        <w:t>жүр» т.б. осылар сияқты роман-повсстер арқылы әдсбистіміздің осы</w:t>
        <w:br/>
        <w:t>кезендегі даму срекшсліктері жинақталады. Сонда үш кітаптағы үш</w:t>
        <w:br/>
        <w:t>сала талдау мен тексеру біріне-бірі жалғаса, бірін-бірі толықтыра</w:t>
        <w:br/>
        <w:t>келіп, соңғы бірнеше жылдағы қазақ совст прозасының болмыс-</w:t>
        <w:br/>
        <w:t>бітімін белгілейді. Аналитикалық сынның синтетикалық сыры осы</w:t>
        <w:br/>
        <w:t>арада жатыр.</w:t>
        <w:br/>
        <w:t>Тәртінші бір атап айтатын жай - қазіргі сында кәдімгідей сын</w:t>
        <w:br/>
        <w:t>бар. М.Қаратаев С.Шаймерденовтің повесін сынаса, Р.Бердібаев</w:t>
        <w:br/>
        <w:t>Ә.Нұрпейісовтің, С.Қирабаев І.Есенберлиннің романдарын сынай-</w:t>
        <w:br/>
        <w:t>ды. Сыншылар тұжырымымен біз келісеміз бе, жоқ па, - ол екін-</w:t>
        <w:br/>
        <w:t>ші мәселе; ал еңді олардың эрқайсысы өз талғам-түсінігінің тұр-</w:t>
        <w:br/>
        <w:t>ғысынан әдеби құбылыстарға өз дүрбісімен қарауы - құптарлық</w:t>
        <w:br/>
        <w:t>нәрсе! Аталған қаулыдағы талап та осындай - талданып отырған</w:t>
        <w:br/>
        <w:t>шығармаға орнымен ойлы сын айту, сөйтіп, суреткердің идеялық</w:t>
        <w:br/>
        <w:t>өрісін кеңейтуге, қаламгерлік шеберлігін жетілдіруге көмектесу</w:t>
        <w:br/>
        <w:t>емес пе?</w:t>
        <w:br/>
        <w:t>жжж</w:t>
        <w:br/>
        <w:t>Оқылған үш кітап бар, оның үстіне, газет-журнал беттерінен</w:t>
        <w:br/>
        <w:t>көріп-танысып жүрген сын-библиографиялық мақалалар бар,</w:t>
        <w:br/>
        <w:t>соларға сүйеніп, қазіргі одеби-көркем сындағы кемшіліктер туралы</w:t>
        <w:br/>
        <w:t>не айтуға болар еді?</w:t>
        <w:br/>
        <w:t>Ең үлкен кемшілік - әдсби-сынның әлі дес болса азусыздығы.</w:t>
        <w:br/>
        <w:t>Көркемдік критерийлерін көркем творчествоның психологиясы-</w:t>
        <w:br/>
        <w:t>на сүңги отыра жетік біліп, сол білім биігінен талап қойып, әдеби</w:t>
        <w:br/>
        <w:t>шығарманы жан-жақты, нәзік талдап, бұтартпас дәлелдермен эділ</w:t>
        <w:br/>
        <w:t>сын айтып, кемшіліктерін қолға ұстатқандай дәл көрсетіп, оған</w:t>
        <w:br/>
        <w:t>шығарма авторының көзін жеткізе, суреткерді шеберлік шыңына</w:t>
        <w:br/>
        <w:t>25 нн</w:t>
        <w:br/>
        <w:t>“аны”</w:t>
      </w:r>
    </w:p>
    <w:p>
      <w:r>
        <w:t>дегі туа біткен табиғи бояуын өзгертіп көрген кісі емес. Әрқашан</w:t>
        <w:br/>
        <w:t>Адам, Азамат қалпында қалатын. Бұл туралы Ғабит Мүсірепов осы</w:t>
        <w:br/>
        <w:t>томға жазған алғы сөзінде әдемі айтқан: «Ол отырған орнына қарай</w:t>
        <w:br/>
        <w:t>үлкен де, кіші де көрінген емес. Қайда да жауапкер, қайда да іскер,</w:t>
        <w:br/>
        <w:t>қайда да заманымыздың үлкен қайраткері, қадірлі азамат қалпынан</w:t>
        <w:br/>
        <w:t>өзгермей танылатын.</w:t>
        <w:br/>
        <w:t>Орын оны көркейтпейтін, орынды ол өзі көркейтстін. Ілияс</w:t>
        <w:br/>
        <w:t>бір орыннан екінші орынға ауысқанда істес болған адамдары</w:t>
        <w:br/>
        <w:t>құшақтасып қоштасатын да, баратын жерінің адамдары құшағын</w:t>
        <w:br/>
        <w:t>жайып қарсы алатын. Ешуақытта, ешбір қызметте Ілиястың арты-</w:t>
        <w:br/>
        <w:t>нан өсек-аяң, жәбір-жапа, сықақ-келемеж ере жүрмейтін еді». Әділ</w:t>
        <w:br/>
        <w:t>мінездеме! Бұған ұзағырақ тоқталып отырған ссбсбіміз: «сөзіне</w:t>
        <w:br/>
        <w:t>қарай кісіні ал» деп Абай айтқандай, асылы, адамның сөзі - өзі, дс-</w:t>
        <w:br/>
        <w:t>мек, оның хатқа түскен қалам ізінде де бәрінен бұрын өзі, өзінің</w:t>
        <w:br/>
        <w:t>мінезі жатады. Оның қалам иесі ретіндегі күллі қасиетін (білімі мен</w:t>
        <w:br/>
        <w:t>мәдениетін қоса) тек қана сол арқылы аңғарамыз.</w:t>
        <w:br/>
        <w:t>Міне, осы тұрғыдан алып қарасақ, томға кірген отыз үш мақа-</w:t>
        <w:br/>
        <w:t>ладан, бәрінен бұрын, Ілияс Омаровтың өзінің тап-таза қоғамдық-</w:t>
        <w:br/>
        <w:t>әлеумсттік келбеті мөлдіреп керініп тұр. Келбет деп отырғанымыз</w:t>
        <w:br/>
        <w:t>- оның ой өрісіндегі кендік, талап-талғамындағы биіктік, талдау-</w:t>
        <w:br/>
        <w:t>толғаныстарындағы тереңдік. Осылардың бәрі түп-түгел қаламгерге</w:t>
        <w:br/>
        <w:t>қойылар дәл бүгінгі күннің әдеби-эстетикалық талаптарына толық</w:t>
        <w:br/>
        <w:t>жауап береді.</w:t>
        <w:br/>
        <w:t>Кітап М.Шолоховтың «Көтерілген тың» романы туралы «Зама-</w:t>
        <w:br/>
        <w:t>нымыздың дана туындысы» дсген көлемді мақаладан басталады.</w:t>
        <w:br/>
        <w:t>Мұнда, әрине, социалистік реализм әдебиетінің классикалық ту-</w:t>
        <w:br/>
        <w:t>ындысы жан-жақты талданады. Бірақ бұл аз. Бұл мақала арқылы</w:t>
        <w:br/>
        <w:t>Ілияс Омаров әдебиет сыншысы ретінде ұлттық тар шеңберді бұзып</w:t>
        <w:br/>
        <w:t>шығып, өзінің бүкілодақтық деңгейдегі ойшыл-эстетик екенін таны-</w:t>
        <w:br/>
        <w:t>тады.</w:t>
        <w:br/>
        <w:t>Москвада Георгий Гулиа деген бір молтақ қаламгер бар. Оның</w:t>
        <w:br/>
        <w:t>өзі тек қана шолақ жазу керектігін, «ой келте қайырылсын», «ке-</w:t>
        <w:br/>
        <w:t>сек туынды, сом жасалған роман керек емес» деп, қолына қалам</w:t>
        <w:br/>
        <w:t>ұстағандардың бәрінс жапатармағай «рсцепт ұсынады» скен. Ілияс</w:t>
        <w:br/>
        <w:t>Омаров аталған мақаласын осы «білгішпен» айтыстан бастайды. Ой-</w:t>
        <w:br/>
        <w:t>пікірін халықтың «Бағлан туған балаға шағын жөргек жарай ма?» де-</w:t>
        <w:br/>
        <w:t>ген қағидасына негіздей келе, Шолоховтың, Фединнің. Леоновтың,</w:t>
        <w:br/>
        <w:t>Әуезовтің эпопеялық сипаттағы шығармалары әлгінің өлшеп-</w:t>
        <w:br/>
        <w:t>ЕЕЕ 7/2</w:t>
        <w:br/>
        <w:t>та”</w:t>
        <w:br/>
        <w:t>Осы айтылғандар тәрізді, әрине, біз оқыған үш кітапқа, үш кітап-</w:t>
        <w:br/>
        <w:t>тың үш авторына тән кемшіліктер де бірқыдыру. Жіпке тізбей-ақ</w:t>
        <w:br/>
        <w:t>қоялық. Жалғыз-ақ, өзгелерін өз алдына қойғанда, бәріміз бас иетін</w:t>
        <w:br/>
        <w:t>аға сыншымыз Мұхаметжан Қаратаевтың мына пікірін түсіну үшін</w:t>
        <w:br/>
        <w:t>мына сөйлемді қай тілден кай тілге аудару керек деп ойлайсыз: «Осы</w:t>
        <w:br/>
        <w:t>тұрғыдан қарағанда, Тұрсынхан поэзиясының гуманистік сарыны да</w:t>
        <w:br/>
        <w:t>социалистік рсализм эстетикасының мазмұн мен форма бірлігінен</w:t>
        <w:br/>
        <w:t>табылады»...</w:t>
        <w:br/>
        <w:t>жжж</w:t>
      </w:r>
    </w:p>
    <w:p>
      <w:r>
        <w:t>КІІСС Орталық Комитетінің «Әдеби-көркем сын туралы» қаулы-</w:t>
        <w:br/>
        <w:t>сынан кейін іле-шала шыққан кітаптардың бірі - Ілияс Омаровтың</w:t>
        <w:br/>
        <w:t>«Шабыт шалқары» (1973) атты сын мақалаларының бір томдығы.</w:t>
        <w:br/>
        <w:t>Дер кезінде шыққан кітап! Мұның екі түрлі мәні бар.</w:t>
        <w:br/>
        <w:t>Алдымен, І.Омаров- қаламгер; шынында да эдебиет адамы бола-</w:t>
        <w:br/>
        <w:t>тын. Оның жазғандарына көлденеңнен қарап, кейде тіпті есіркеген</w:t>
        <w:br/>
        <w:t>боп, олдеқалай жеңілдік жасаудың қажеті жоқ. Оның жазғандары</w:t>
        <w:br/>
        <w:t>шын мағынасындағы әдеби-көркем сын скені былай тұрсын, жал-</w:t>
        <w:br/>
        <w:t>пы сөз өнері туралы талғамы биік, толғамы терең талдаулары мен</w:t>
        <w:br/>
        <w:t>тебіреністері бүгінгі әдебист сыншысымын, зерттсушісімін деп</w:t>
        <w:br/>
        <w:t>жүргендердің талайына үлгі, өнеге!</w:t>
        <w:br/>
        <w:t>Содан сон, І.Омаров - қайраткер; халықтың адал ұлы болатын.</w:t>
        <w:br/>
        <w:t>Оның барлық саналы өмірі партия-совет ұйымдарындағы, мәдениет</w:t>
        <w:br/>
        <w:t>орындарындағы басшы қызметтерде, жемісті еңбекпен, тыным-</w:t>
        <w:br/>
        <w:t>сыз әрекетпен өтті. Бірақ ол қалам қызметінен қаншалық алыс</w:t>
        <w:br/>
        <w:t>(мәселен, Сауда министрі), қағажу қарбаластарда жүрмесін, бәрібір,</w:t>
        <w:br/>
        <w:t>ой еңбегі туралы ұғымы, танымы кемерінен бір орта түсіп көрген</w:t>
        <w:br/>
        <w:t>емес. Әдебиетті ол тек қана ардың ісі деп, жер бетіндегі күнделік</w:t>
        <w:br/>
        <w:t>қыбыр-жыбырдан әрқашан биік қойып, шынайы өнер туындысын</w:t>
        <w:br/>
        <w:t>бүкіл ұлттың игілігі деп білді. Сондықтан да ол өзінің сан-сала рсс-</w:t>
        <w:br/>
        <w:t>ми қызметтерінің бәрін осыңдай парасатқа бағындырып отырды.</w:t>
        <w:br/>
        <w:t>Сондықтан да ол қол еңбегінің нәтижесін сл-жұрттың жиғаны доп</w:t>
        <w:br/>
        <w:t>білсе, ой еңбегінің нәтижесін адам атаулының иманы деп білді. Сон-</w:t>
        <w:br/>
        <w:t>дықтан да ол тіршілік иелеріне (дүние ме, бақ па, мансап па, бәрібір)</w:t>
        <w:br/>
        <w:t>жиғаныңа мәз болма, иманыңа бақ, иманнан айрылма деп өсиет айт-</w:t>
        <w:br/>
        <w:t>ты. Ал мұның өзі бүгінгі ат жалын тартып мініп, азаматпын деп</w:t>
        <w:br/>
        <w:t>жүргендердің талайына үлгі, өнеге!</w:t>
        <w:br/>
        <w:t>Ілияс Омаровтың адамдық, азаматтық қияпаты да қарабайыр ор-</w:t>
        <w:br/>
        <w:t>тадан өзгеше, бөлек болатын. Ол қандай биік, жұмсақ креслода от-</w:t>
        <w:br/>
        <w:t>ырмасын, мансапқа алданып, «кеудесіне нан пісіп», болмыс-бітімін-</w:t>
        <w:br/>
        <w:t>211 нин</w:t>
        <w:br/>
        <w:t>“әде”</w:t>
        <w:br/>
        <w:t>са, қалған үлкенді-кішілі ондаған мақалалар осы желіге көгенделіп,</w:t>
        <w:br/>
        <w:t>арнаға құяды. Сонда осы кітаптың композициялық бүтіндігі қандай</w:t>
        <w:br/>
        <w:t>екені айтпасақ та түсінікті.</w:t>
        <w:br/>
        <w:t>Көлсмі кітаптың үш-ақ Өсті болғанмен орасан құнды мақала -</w:t>
        <w:br/>
        <w:t>«Ой мсн тіл». Мұнда автор өзінің творчестволық лабораториясын</w:t>
        <w:br/>
        <w:t>аса шебер ашады. Сондай-ақ, Абай, Жамбыл, Сәкен, Ілияс, Мұхтар</w:t>
        <w:br/>
        <w:t>туралы сөздерде де жаңа пікірлер, тың толғамдар баршылық. Осы-</w:t>
        <w:br/>
        <w:t>лар қосыла келіп, автордың өз басының ойшылдық өресі мен өрісін</w:t>
        <w:br/>
        <w:t>ұтымды танытады.</w:t>
        <w:br/>
        <w:t>Жинаққа енген материалдардың бірі сын жөнінде, бірі көркем-</w:t>
        <w:br/>
        <w:t>әнер хақында, бірі - достык, бірі - бейбітшілік, бірі - мораль, бірі</w:t>
        <w:br/>
        <w:t>- тарих туралы толғап жатса, бұл да автор диапазонының кеңдігін</w:t>
        <w:br/>
        <w:t>аңғартары сөзсіз.</w:t>
        <w:br/>
        <w:t>Қысқасы, «Ой әуендері» - қалың оқырманға Ғабиден Мұстафин-</w:t>
        <w:br/>
        <w:t>нің суреткерлік толғамын, эстетикалық талғамын, ойшылдық кес-</w:t>
        <w:br/>
        <w:t>кінін, азаматтық келбетін аңғартатын, оның әдсбист пен өнер тура-</w:t>
        <w:br/>
        <w:t>лы ой-пікірлеріндегі батылдық пен байыптылықты танытатын тар-</w:t>
        <w:br/>
        <w:t>тымды кітап.</w:t>
      </w:r>
    </w:p>
    <w:p>
      <w:r>
        <w:t>жжж</w:t>
        <w:br/>
        <w:t>Хамза Есенжановтың алтыншы томына әдеби-сын мақалалары,</w:t>
        <w:br/>
        <w:t>жекелеген эстстикалық зерттсулері, одеби-мәдсни тақырыпқа жаса-</w:t>
        <w:br/>
        <w:t>ған баяндамалары, кеңестер мен кездесулерде сәйлсген сөздері,</w:t>
        <w:br/>
        <w:t>ел өміріндегі данқты даталар мен айтулы оқиғаларға байланыс-</w:t>
        <w:br/>
        <w:t>ты эссе түрінде жазылған публицистикалық очерктері, эдебиет -</w:t>
        <w:br/>
        <w:t>өнер - ғылым қайраткерлерінің юбилейлеріне арналып жазылған</w:t>
        <w:br/>
        <w:t>мақалалар, жеке кітаптар мен қолжазбалар туралы рецензиялар,</w:t>
        <w:br/>
        <w:t>дүние салған жазушылар жайлы эпитафиялық, сипаттағы лебіздер,</w:t>
        <w:br/>
        <w:t>тағы сол сияқты жазбалар топтастырылған.</w:t>
        <w:br/>
        <w:t>Хамза Есенжанов бірыңғай интуициямен ғана жүрген қарадүр-</w:t>
        <w:br/>
        <w:t>сін қалам тербеуші емес, терең білімнің, биік мәдениеттің, аса ірі</w:t>
        <w:br/>
        <w:t>эрудицияның адамы еді. Ол Отан, халық, партия өміріне әрқашан</w:t>
        <w:br/>
        <w:t>қызу араласып, өз замандастарының мақсат-мүдлдесімен, арман-</w:t>
        <w:br/>
        <w:t>тілегімен, күнделікті іс- әрекетімен бірге тыныстап, біте қайнасып</w:t>
        <w:br/>
        <w:t>отыратын белсенді қоғам қайраткері болатын. Осы том - соның</w:t>
        <w:br/>
        <w:t>айқын дәлелі. Томға енген материалдар, бәрінен бұрын, Хам-</w:t>
        <w:br/>
        <w:t>за Есенжановтың азаматтық кейпін танытады. Томның мәні мен</w:t>
        <w:br/>
        <w:t>маңызы да осы арада жатыр.</w:t>
        <w:br/>
        <w:t>ЕЕЕ 7:5</w:t>
        <w:br/>
        <w:t>тәж”</w:t>
        <w:br/>
        <w:t>идеялық нысанасы жағынан үндес, сондықтан да бір тарауда бас</w:t>
        <w:br/>
        <w:t>қосқан.</w:t>
        <w:br/>
        <w:t>Бұған жалғас тағы біралуан мақалалар (үш-төрт баспа табақ-</w:t>
        <w:br/>
        <w:t>тай) Сәкен Сейфуллин, Мұхтар Әуезов, Михаил Шолохов,</w:t>
        <w:br/>
        <w:t>Молдағали Жолдыбаев, Құдайберген Жұбанов, Тайыр Жароков,</w:t>
        <w:br/>
        <w:t>Мұхаметжан Қаратаев, Қажым Жұмалиев, Әбу Сәрсенбаев туралы</w:t>
        <w:br/>
        <w:t>жазылған. Бұлардың бәрі - көрнекті жазушылар мен ғалымдардың</w:t>
        <w:br/>
        <w:t>творчестволық портреттері. Демек, бұлар да өз алдына бір топтам.</w:t>
        <w:br/>
        <w:t>Содан соң, әдеби-сынның ұшқыр түрі- рецензиялар...</w:t>
        <w:br/>
        <w:t>Ақыр аяғында, бір баспа табақ мөлшерінде «Ақ жайық» трило-</w:t>
        <w:br/>
        <w:t>гиясының жазылу тарихына арналған мақала бар. Бұл мақала</w:t>
        <w:br/>
        <w:t>оқушыға жазушының творчестволық лабораториясын ашады. Аса</w:t>
        <w:br/>
        <w:t>қажет нәрсе!</w:t>
        <w:br/>
        <w:t>Қысқасы, жоғарыда қаралған үш қаламгердің үш түрлі еңбегі -</w:t>
        <w:br/>
        <w:t>туғантопырағымыздағы әдеби-көркем сын мен ғылыми-эстетикалық</w:t>
        <w:br/>
        <w:t>зерттеу тәрізді қос қайнарға әрқайсысы өз жылғаларымен ксліп</w:t>
        <w:br/>
        <w:t>қосылған әрлі де нәрлі ағындар.</w:t>
        <w:br/>
        <w:t>жжж</w:t>
        <w:br/>
        <w:t>Жетпісінші, сексенінші жылдарда жазылып, жарық көрген эде-</w:t>
        <w:br/>
        <w:t>би-сын мен зерттеулер алуан-алуан; ол еңбектерді жазған сыншылар</w:t>
        <w:br/>
        <w:t>мен зерттеушілер буын-буын. Алайда, олардын бәрін бір-ақ қамту,</w:t>
        <w:br/>
        <w:t>яки әр қаламның ізін толық түгендсу, әр қаламгердің қабілеті мсн</w:t>
        <w:br/>
        <w:t>қалпын түгел сипаттау мүмкін емес. Сондықтан біз бұл жолы өзіміз</w:t>
        <w:br/>
        <w:t>оқып-танысқан он-он бсс кітап пен бірер қолжазбаның мазмұны</w:t>
        <w:br/>
        <w:t>мен мәнін сарапқа салу арқылы шартты түрде қос қайнар атанған</w:t>
        <w:br/>
        <w:t>әдеби сын мен ғылыми зерттеудің соңғы он-он бес жыл ішіндегі</w:t>
        <w:br/>
        <w:t>өну-өрбу арнасын, өсу-даму бағдарын ғана пайымдамақ едік. Осы</w:t>
        <w:br/>
        <w:t>тұрғыдан алып қарағанда біздегі сын мен зерттеу сөз болып отырған</w:t>
        <w:br/>
        <w:t>кезенде егіз-қатар ілгерілей келіп, сын-библиографиялық, талдаулар</w:t>
      </w:r>
    </w:p>
    <w:p>
      <w:r>
        <w:t>мен тексерулер енді бірде жүйелі зерттеуге ұштасқанын, ғылыми</w:t>
        <w:br/>
        <w:t>монографияларға ұласқанын байқаймыз.</w:t>
        <w:br/>
        <w:t>Міне, біздің алдымызда «Жазушы», «Ғылым» баспаларынан бір</w:t>
        <w:br/>
        <w:t>жылда (1982) шыққан үш кітап жатыр: бұлар - Тұрсынбек Кәкішсв-</w:t>
        <w:br/>
        <w:t>тің «Оңаша отау», Рахманқұл Бердібаевтың «Қазақ эпосы», Мекем-</w:t>
        <w:br/>
        <w:t>тас Мырзахмстовтың «Мұхтар Әусзов және абайтану проблсмала-</w:t>
        <w:br/>
        <w:t>ры» деген монографиялары.</w:t>
        <w:br/>
        <w:t>«Оңаша отау» - қазақ әдеби сынының қалыптасуы хақында</w:t>
        <w:br/>
        <w:t>жазылған еңбек. Сөз өнері туралы ғылымның әдеби-көркем сын деп</w:t>
        <w:br/>
        <w:t>ЕЕЕ 750</w:t>
        <w:br/>
        <w:t>тағ”</w:t>
        <w:br/>
        <w:t>аталатын айрықша саласын мүмкіндігінше мол қамтып, оның біздегі</w:t>
        <w:br/>
        <w:t>туу, қалыптасу тарихын зерттеуге Т.Кәкішев эдебисттанудағы өзінің</w:t>
        <w:br/>
        <w:t>саналы ғұмырын түгел арнап кследі.</w:t>
        <w:br/>
        <w:t>Бұл ретте, оның талай жылын сарп стіп, сарыла ізденіп, жалпы</w:t>
        <w:br/>
        <w:t>жұртқа бимәлім (тек қоңыржай архив қоймаларында ғана бума-бума</w:t>
        <w:br/>
        <w:t>текшеленіп, жым-жырт жинаулы жатқан) көл-көсір көп материал-</w:t>
        <w:br/>
        <w:t>ды түп-теркінінен қопарып, қағып-сілкіп, ақтарып-төңкеріп, екшеп-</w:t>
        <w:br/>
        <w:t>сұрыптап, нэтижесінде біздің әдеби-көркем сынымыздың ту</w:t>
        <w:br/>
        <w:t>қалыптасу, даму тарихына арна болар өзек жасап, оның кемерін кей</w:t>
        <w:br/>
        <w:t>де сарғыш, кейде көгілдір (кейде лайсаң, кейде таза) толқынмен тол-</w:t>
        <w:br/>
        <w:t>тыруы және сол толқынды көп жағдайда бір өзі білек сыбана жалы-</w:t>
        <w:br/>
        <w:t>нан сүйреп, сонау жылып аққан жіңішке бастауынан мынау сарқып</w:t>
        <w:br/>
        <w:t>құяр ксң сағасына қарай жылжытып әкеле жатуы - атап айтарлық</w:t>
        <w:br/>
        <w:t>үлкен еңбек.</w:t>
        <w:br/>
        <w:t>Біз, әрине, Т.Кәкішевтің түйін-тұжырымдарына нс қосылармыз,</w:t>
        <w:br/>
        <w:t>не қосылмаспыз, бірақ жаңағы өзі жасаған өзек бойында тұтасып</w:t>
        <w:br/>
        <w:t>жатқан ой-пікірлеріне енжар қарай алмаймыз.</w:t>
        <w:br/>
        <w:t>Т.Кәкішевтің әдеби көркем сын туралы ғылыми жұртшылыққа</w:t>
        <w:br/>
        <w:t>көптен таныс көлемді зерттеуі екі бөлімнен тұратын: бірі - рево-</w:t>
        <w:br/>
        <w:t>люцияға дейінгі сын (тууы), скіншісі - революциядан кейінгі сын</w:t>
        <w:br/>
        <w:t>(қалыптасуы). Біріншісі «Сын сапары» деген атпен 1971 жылы жеке</w:t>
        <w:br/>
        <w:t>кітап боп басылып шықты. Мына монография - «Оңаша отау» -</w:t>
        <w:br/>
        <w:t>скінші бөлімі. Ексуі тұтасқанда ғалымның тың тақырыпты түбегейлі</w:t>
        <w:br/>
        <w:t>зерттеуінен туған келелі еңбек болып шықты да, Т.Кәкішев осы бой-</w:t>
        <w:br/>
        <w:t>ынша ресми түрде диссертация қорғап, филология ғылымының</w:t>
        <w:br/>
        <w:t>докторы дәрежесін алды. Демек, біз сөз етіп отырған кітап кезінде</w:t>
        <w:br/>
        <w:t>талқыға түскен, сыннан өткен, лайықты бағаланған еңбек деуіміз</w:t>
        <w:br/>
        <w:t>керек (докторлық дәреже берілуден артық қандай биік баға болуы</w:t>
        <w:br/>
        <w:t>мүмкін!). Ендеше, «Оңаша отауды» «Сын сапарына» жалғас екінші</w:t>
        <w:br/>
        <w:t>кітап стіп басып шығарып, автор да, баспа да дұрыс жасаған. Өйткені</w:t>
        <w:br/>
        <w:t>қазір (КПІСС Орталық Комитстінің 1972 жылғы «Әдеби-көркем сын</w:t>
        <w:br/>
        <w:t>туралы» қаулысынан кейін) одебисттанудың бұл саласына айрықша</w:t>
        <w:br/>
        <w:t>назар аударылып отыр. Әдеби-көркем сын тарихы сліміздегі</w:t>
        <w:br/>
        <w:t>мемлекеттік университеттердің жаңа оқу жоспары бойынша өз ал-</w:t>
        <w:br/>
        <w:t>дына жеке пон - жалпы күрс боп оқытылуы да жайдан-жай емес.</w:t>
        <w:br/>
        <w:t>Олай болса, «Оңаша отау» қалың оқырман үшін ғана емес, «Сын са-</w:t>
        <w:br/>
        <w:t>парымен» қосылып, студент-филологтар мен студент-журналистер</w:t>
        <w:br/>
        <w:t>үшін де қажет құралға айналары даусыз.</w:t>
        <w:br/>
        <w:t>251 нн</w:t>
        <w:br/>
        <w:t>“әде”</w:t>
      </w:r>
    </w:p>
    <w:p>
      <w:r>
        <w:t>мегзеп, оқушы-көптің көңілінен шығып жатқан салиқалы, парасатты</w:t>
        <w:br/>
        <w:t>сын да, сыншы да бізде некен-саяқ. Сондықтан, қалың жұртшылық</w:t>
        <w:br/>
        <w:t>қазіргі әдебиетімізде, әсіресе прозада ненің жақсы, ненің жа-</w:t>
        <w:br/>
        <w:t>ман екенін дұрыс ажырата алмай отыр. Басты «кемістік - сын-</w:t>
        <w:br/>
        <w:t>рецензияларының көп ретте сапа жөнінен ақсап жататындығы, - деп</w:t>
        <w:br/>
        <w:t>М.Қаратаев та осы шындықты көрсеткен. - Кей-кейде теориялық,</w:t>
        <w:br/>
        <w:t>эстетикалық дәрежесі төмен, білігі аз, талдауы олақ, әрі-беріден соң</w:t>
        <w:br/>
        <w:t>тіпті әділдігі жетіспей жататын рецензиялар да ұшырасып қалады.</w:t>
        <w:br/>
        <w:t>Ондайда тәуір дүние мінеліп, нашар дүние мақталатыны өз-өзінен</w:t>
        <w:br/>
        <w:t>аян. Мұндай сынның, әрине, пайдасынан зияны». Зияны емей неме-</w:t>
        <w:br/>
        <w:t>не, талай тамаша тақырыпқа, әсіресе тарихи тақырыпқа жазылып,</w:t>
        <w:br/>
        <w:t>жарық көріп, көкке көтере мақталып жүрген романдарымыздың</w:t>
        <w:br/>
        <w:t>бірқатары - шала-жансар полуфабрикат! Рас, бай материал бар,</w:t>
        <w:br/>
        <w:t>оны копсыта қопаруда әжептәуір батылдық бар. Бірақ, не керек,</w:t>
        <w:br/>
        <w:t>өмірді өнерге айналдыра көркем жинақтау, тастан қашалғандай сом</w:t>
        <w:br/>
        <w:t>тұлғалар, бедерлі бейнелер жасау жоқ. Тілі нашар, стилі олақ ком-</w:t>
        <w:br/>
        <w:t>позициясы олпы-солпы қара-дүрсін, кейде тіпті сұрқай, сүреңсіз</w:t>
        <w:br/>
        <w:t>нәрселердің, сыбайластықпен сыпырта, сылдырата мақталатыны -</w:t>
        <w:br/>
        <w:t>қынжыларлық факт.</w:t>
        <w:br/>
        <w:t>Содан соң, сын да эдеби туынды, сын жазу да көркем шығарма</w:t>
        <w:br/>
        <w:t>жазу деп білсек, сыншыға да суреткер секілді дара қасиет, өзіне</w:t>
        <w:br/>
        <w:t>ғана тон мәнер, машық, керек десеңіз, тіпті, стиль болуы шарт.</w:t>
        <w:br/>
        <w:t>Оның үстіне әдеби-көркем сын деп аталатын еңбектердің тілі</w:t>
        <w:br/>
        <w:t>мейлінше бай, мазмұны терең, пішіні көркем шығармаша окылатын</w:t>
        <w:br/>
        <w:t>әсем, тартымды болуы шарт. Бізде жазғандары үрпі-түрпі, кедір-</w:t>
        <w:br/>
        <w:t>бұдыр. тіпті оқылмайтын сыншылар бар. Олар әдеби туындының</w:t>
        <w:br/>
        <w:t>эстетикалық табиғатын танымайды, тани алмайды, сөз өнерінің</w:t>
        <w:br/>
        <w:t>күрделі құпияларының маңына бара алмайды, сондықтан құр омы-</w:t>
        <w:br/>
        <w:t>раулап, құрғақ социология соғады. Мұндайлар, әдетте, топшыл,</w:t>
        <w:br/>
        <w:t>жікшіл келеді. Пиғылы қарау, іші тар, өзі бақас, күншіл болады да,</w:t>
        <w:br/>
        <w:t>маздап жану орнына түтіндеп бықсып жүреді. М.Қаратаев жол-</w:t>
        <w:br/>
        <w:t>дас айтқандай, «тәуір дүниені мінеп, нашар дүниені мақтайтын»</w:t>
        <w:br/>
        <w:t>осындай сыншысымақтар. «Көрмес түйені де көрмес» дегендей,</w:t>
        <w:br/>
        <w:t>олар өздерінің жігі мен тобына жатпайтын жазушылардың шығар-</w:t>
        <w:br/>
        <w:t>маларын, сыншы-зерттеушілердің әдеби-ғылыми еңбектерін әдейі</w:t>
        <w:br/>
        <w:t>ұмытып, ең арғы жағы жадағай, жапатармағай, жалпылама шолу-</w:t>
        <w:br/>
        <w:t>ларына да қоспай, атаусыз қалдырады. Мұндайларға қарсы аяусыз</w:t>
        <w:br/>
        <w:t>күрес ашпай болмайды.</w:t>
        <w:br/>
        <w:t>2 ҚА)</w:t>
        <w:br/>
        <w:t>тағ”</w:t>
        <w:br/>
        <w:t>бұл еңбек - мазмұны жағынан да, пішіні жағынан да тың, «Оянған</w:t>
        <w:br/>
        <w:t>өлкенің» идеялық-тақырыптық негізі мен образдар жүйесін тал-</w:t>
        <w:br/>
        <w:t>дауы әрі нәзік, әрі терең; қазіргі қазақ әдебиетінің күрделі де іргелі</w:t>
        <w:br/>
        <w:t>мәселслерін аса білгірлікпен қозғаған құнды һәм құнарлы сңбск.</w:t>
        <w:br/>
        <w:t>Жоғарыда аталған алғы сөзінде Мүсірспов Омаровтың «көркем</w:t>
        <w:br/>
        <w:t>әдебиет пен көркем өнерге жанашырлығын» айта келіп, «қазақ ақын-</w:t>
        <w:br/>
        <w:t>жазушыларының еңбектерін одан кеп оқитын, бақылап оқитын,</w:t>
        <w:br/>
        <w:t>ренжіп оқитын, қуанып оқитын адамды мен біле бермеймін» деп</w:t>
        <w:br/>
        <w:t>жазады. Осының дәлелі тәрізді осы томдағы «Шығарма шындығы»</w:t>
        <w:br/>
        <w:t>атты мақала Бауыржан Момышұлының «Біздің семья» бастаған бір</w:t>
        <w:br/>
        <w:t>топ повссть-әңгімслерін талдауға арналса, осыған жалғас тұрған</w:t>
        <w:br/>
        <w:t>мақалаларда Тахауи Ахтановтың «Қаһарлы күндер» романы,</w:t>
      </w:r>
    </w:p>
    <w:p>
      <w:r>
        <w:t>Әбдіжәміл Нұрпейісовтің «Қан мен тер» трилогиясы тексеріледі.</w:t>
        <w:br/>
        <w:t>Одан әрі сыншының Сырбай Мәуленов пен Жұбан Молдағалиевтің,</w:t>
        <w:br/>
        <w:t>Жаппар Өмірбеков пен Әнуар Әлімжановтың шығармаларына</w:t>
        <w:br/>
        <w:t>көзқарасы белгіленеді. Бұларда сыншы өзі талдап отырған өленді-</w:t>
        <w:br/>
        <w:t>шығармалардың жетістіктерімен қатар кемшіліктерін де жіті бар-</w:t>
        <w:br/>
        <w:t>лап, дәл көрсетеді. Мұнда да оның білгірлігімен қатар мэдениеті</w:t>
        <w:br/>
        <w:t>сайрап-білініп тұр. Ол, мәселен, Өмірбековтің поэмасын оқып оты-</w:t>
        <w:br/>
        <w:t>рып, «кейінгі кезде шыққан поэмалар ұзындығымен жалықтыратын</w:t>
        <w:br/>
        <w:t>болып жүр» дейді. Мұнысы, әрине, жалпы «ұзын поэмалардың» фо-</w:t>
        <w:br/>
        <w:t>нында Жаппар поэмасын көруі; дей тұрғанмен, ақынға осы арада</w:t>
        <w:br/>
        <w:t>қояр талабы мен тілегін тоқпақпен қазық қаққан адамша тарс-тұрс</w:t>
        <w:br/>
        <w:t>еткізбей, «өзіңіз бір қарап, ептеген шегірлерін алғанда өзінен-өзі</w:t>
        <w:br/>
        <w:t>пысықталатын болар» деп жаймалап, сыпайы аңғартады. Бұл - Шо-</w:t>
        <w:br/>
        <w:t>лоховша айтқанда,- шығарма авторын соятын сын смсс, шығарма</w:t>
        <w:br/>
        <w:t>«шәгірін» жоятын сын. Әдебист пен әдсбистшінің жанашыр</w:t>
        <w:br/>
        <w:t>қамқорына тон жылы леппен әрі орынды, әрі қонымды шыққан.</w:t>
        <w:br/>
        <w:t>Еңді бірнеше мақала әдебиетпен қатар жалпы өнер, мэдениет</w:t>
        <w:br/>
        <w:t>мәселелерін қозғайды. Бұларда да төселген қаламның ізі, талғамды</w:t>
        <w:br/>
        <w:t>эстетикалық талдауы, толғамды ойшылдың пайымдауы бар.</w:t>
        <w:br/>
        <w:t>Сыншы тілі ажарлы, стилі ширақ; мақалалардың мазмұны бай,</w:t>
        <w:br/>
        <w:t>пішіні нұсқалы, сондықтан тартымды оқылады.</w:t>
        <w:br/>
        <w:t>Ілияс Омаровтың көзі тірі болса, сөз жоқ, өзіне осы жазбалары-</w:t>
        <w:br/>
        <w:t>ның жекелеген мінін, «осы қалай», «әттеген-ай» деген жерлерімізді</w:t>
        <w:br/>
        <w:t>белгілеп-көрсетуге болар еді. Бірақ ол кісі арамызда жоқ. Ендеше...</w:t>
        <w:br/>
        <w:t>нын 22</w:t>
        <w:br/>
        <w:t>тә”</w:t>
        <w:br/>
        <w:t>жырларының кейбір ерекшеліктерін, бұларға қоса «Жүсіп-Зылиха»,</w:t>
        <w:br/>
        <w:t>«Ләйлі-Мәжнүн», «Қысырау-Шырын», «Сейфүл-Мәлік», «Тахир-</w:t>
        <w:br/>
        <w:t>Зухра», «Бозжігіт» сынды іңкәрлік жырлардың қазақ эпосының дас-</w:t>
        <w:br/>
        <w:t>түрі мен тарихына қатысын, ақыр аяғында «Ақкенже», «Нарқыз»,</w:t>
        <w:br/>
        <w:t>«Қарға батырдың екі сыры», «Ақсәуле», «Бозаман», «Жаскелең»,</w:t>
        <w:br/>
        <w:t>«Құл мен қыз», «Жеті ғашық», «Назымбек-Күлше», «Ақбөпс-Са-</w:t>
        <w:br/>
        <w:t>уытбок», «Үміт қыздың өлімі», «Ақбиксш-Қарабала», «Сырым-</w:t>
        <w:br/>
        <w:t>Шынар», «Ақбала-Боздақ». «Ер Тоқымбет», «Мақпал-Сегіз»,</w:t>
        <w:br/>
        <w:t>«Қарашаш қыз», «Шолпан», «Нұрғайша» жырларының мазмұнын;</w:t>
        <w:br/>
        <w:t>«Тарихи жырда» тағы да бұрын жете тексерілмеген «Қабанбай ба-</w:t>
        <w:br/>
        <w:t>тыр», «Шақшақ ұлы ер Жәнібек», «Олжабай батыр», содан соң «Иса-</w:t>
        <w:br/>
        <w:t>тай-Махамбет» жырларын талдап шығады.</w:t>
        <w:br/>
        <w:t>Сәйтіп, бұл монографияда Р.Бердібаев қазақ эпосының барлық</w:t>
        <w:br/>
        <w:t>жанрлық түрлерінің үлкенді-кішілі алпысқа жуық үлгісін әр тұрғы-</w:t>
        <w:br/>
        <w:t>дан сөз стіп, жалпы зерттеу алдына бірнешс нақты міндет қояды:</w:t>
        <w:br/>
        <w:t>«Олар - қазақ этосының жанрлық - көне, қаһармандық, ғашықтық,</w:t>
        <w:br/>
        <w:t>тарихи - түрлерінің эпостың стадиялық шығу, жасалу, таралу</w:t>
        <w:br/>
        <w:t>кезеңін жіктеу, эпикалық шығармалардың табиғатына әрбір дәуір-</w:t>
        <w:br/>
        <w:t>дің ұғымын елестетерлік «көп қабаттылық» тән екенін ажырату;</w:t>
        <w:br/>
        <w:t>қазақ эпосын өзге халықтардың жыр дәстүрімен салыстыра тексе-</w:t>
        <w:br/>
        <w:t>ру». Осы мақсаттарды Р.Бердібаев, негізінен, орындап шықты. Бұл</w:t>
        <w:br/>
        <w:t>бір зерттсу үшін аз табыс смсс.</w:t>
        <w:br/>
        <w:t>Әрине, тақырып орасан үлкен. Жанрлық түрлері сан алуан,</w:t>
        <w:br/>
        <w:t>көлемі ұланғайыр қазақ эпосын шағын зерттеуге сыйғызып, орбір</w:t>
        <w:br/>
        <w:t>жыр. яки дастан, немесе поэма туралы теориялық жағынан терең</w:t>
        <w:br/>
        <w:t>толғаныстарға барып, жан-жақты эстетикалық талдау жасау оңай</w:t>
        <w:br/>
        <w:t>емес. Игертпейді. Сондықтан монография авторы жұмыстың кей</w:t>
      </w:r>
    </w:p>
    <w:p>
      <w:r>
        <w:t>тұстарында бірсыпыра эпостық жырлардың көркемдік срекшелік-</w:t>
        <w:br/>
        <w:t>терін пайымдаудың орнына фабуласын қайталап мазмұндауға,</w:t>
        <w:br/>
        <w:t>терендеңкіреп талдаудын орнына үстірттсу шолуға амалсыз барған.</w:t>
        <w:br/>
        <w:t>Дұрысында көнс эпос өз алдына, қаһармандық эпос өз алдына,</w:t>
        <w:br/>
        <w:t>ғашықтық эпос пен тарихи жырдың орқайсысы өз алдына жеке-дара</w:t>
        <w:br/>
        <w:t>зерттеулердің тақырыптары. Бірақ ол келер жылдардың үлесіне қала</w:t>
        <w:br/>
        <w:t>тұратын шығар. Р.Бердібаевтың дәл осы зерттеуі дәл осы қалпының</w:t>
        <w:br/>
        <w:t>өзінде бірсыпыра міндеттер атқарып, жоғары оқу орындарының</w:t>
        <w:br/>
        <w:t>филология факультсттерінде казақ эпосынан өтілстін арнаулы</w:t>
        <w:br/>
        <w:t>курстарға қажет құрал болатыны даусыз.</w:t>
        <w:br/>
        <w:t>255 нЕННЕНЕН</w:t>
        <w:br/>
        <w:t>таб”</w:t>
        <w:br/>
        <w:t>бірінің қолынан келе бермейді ғой. Крылов атай айтпақшы, «бұлбұл</w:t>
        <w:br/>
        <w:t>болып қырындағаннан шымшық болып шырылдаған артық» деп</w:t>
        <w:br/>
        <w:t>ойладым. Халқым да «элінді білмей әлек болма», «көрпеңе қарай</w:t>
        <w:br/>
        <w:t>көсіл» демеді ме? Үшіншіден, біз көрген-білгенімізді, әттең, дұрыс</w:t>
        <w:br/>
        <w:t>жеткізсе алмаймыз, әйтпесе, жалғаны жоқ ақиқат - өмірдің өзі роман</w:t>
        <w:br/>
        <w:t>ғой. Не болған күнде де, «жоққа сот жоқ», «барымен базар» делік.</w:t>
        <w:br/>
        <w:t>Бұл арада да сол, әлгі айтқанымыздай, бір арнадағы жанрлық</w:t>
        <w:br/>
        <w:t>нақтылық емес, әр тарап ой, пікір, толғаныс жайы мәлім болады.</w:t>
        <w:br/>
        <w:t>Кітап үш бөлімнен тұрады: бірінші бөлім - Әдебиет мәселелері;</w:t>
        <w:br/>
        <w:t>Екінші бөлім - Тұлғалар: Үшінші бөлім - Шежіре әңгімелер,</w:t>
        <w:br/>
        <w:t>мақалалар, толғаныстар. Осы үш бөлімге жиырмадан астам жаз-</w:t>
        <w:br/>
        <w:t>балар тұтасқан. Бұларда, шынында да, эр түрлі танымдық мәні бар</w:t>
        <w:br/>
        <w:t>сырлар мен сырласулар бас қосқан.</w:t>
        <w:br/>
        <w:t>Әрине, Сәйділ Талжановтың әдсбист пен мәдсенист тарихынан,</w:t>
        <w:br/>
        <w:t>яки шежіресінен келтірген деректері, немесе мәліметтері бастан аяқ</w:t>
        <w:br/>
        <w:t>тың, соны дсуге болмайды; басым көпшілігі оқырман қауымға та-</w:t>
        <w:br/>
        <w:t>ныс, бұрыннан белгілі нәрселер.</w:t>
        <w:br/>
        <w:t>Дей тұрғанмен, осылардың өзін сскс салып, пысықтап өтудің кей-</w:t>
        <w:br/>
        <w:t>де ерсілігі жоқ. Оның үстіне Сойділ Талжанов нені айтса да өзінше,</w:t>
        <w:br/>
        <w:t>тек Талжановша айтады. Әңгімелеу әуенінде өзіндік тәсіл, мәнер,</w:t>
        <w:br/>
        <w:t>машық бар. Бұл, белгілі дәрежеде, тартымдылыққа әкеледі.</w:t>
        <w:br/>
        <w:t>Жалғыз-ақ, редактордың кінәсінен деуіміз керек шығар, осы</w:t>
        <w:br/>
        <w:t>кітаптағы жекелеген атау, термин, ұғым дсгендер жүйесіз, бст алды</w:t>
        <w:br/>
        <w:t>құла түз ығып жүр.</w:t>
        <w:br/>
        <w:t>Ғылымда бұлардың қай-қайсысы да катал дәлдікке келтірілгені</w:t>
        <w:br/>
        <w:t>мәлім. Ал мұнда әдіс ағыммен, ағым стильмен, стиль «слогпен»,</w:t>
        <w:br/>
        <w:t>слог «сөз саптау» деген сабаудай сорайған бірдеңемен араласып,</w:t>
        <w:br/>
        <w:t>ұғым қайыртпақталып кеткен: «мысқыл әдіс (стиль)», «сөз саптау</w:t>
        <w:br/>
        <w:t>(елог)». «саптау әдісі (слог)»... Жақсы ойларды жаңылтпашқа айнал-</w:t>
        <w:br/>
        <w:t>дырып тұрған мұндай алақолдыққа «әттең» демеске амал жоқ.</w:t>
        <w:br/>
        <w:t>жжж</w:t>
        <w:br/>
        <w:t>Ғабиден Мұстафиннің «Ой эуендерінде» жетпістен астам</w:t>
        <w:br/>
        <w:t>атау бар: бірі баспасөз бетінде жариялау үшін арнайы жазылған</w:t>
        <w:br/>
        <w:t>әдеби-сын пікірлер, яки азаматтық ойлар болса, бірі - баяндама,</w:t>
        <w:br/>
        <w:t>бірі - ғұмырнама, бірі - естелік, бірі - хат... Бәрі қосылып, үлкен</w:t>
        <w:br/>
        <w:t>жазушымыздың соңғы қырық шақты жыл ішіндегі өмір - өнер -</w:t>
        <w:br/>
        <w:t>эдебиет туралы әрі элеуметтік, әрі эстетикалық толғаныстарын</w:t>
      </w:r>
    </w:p>
    <w:p>
      <w:r>
        <w:t>тұтастырады.</w:t>
        <w:br/>
        <w:t>ЕЕЕ 2/6</w:t>
        <w:br/>
        <w:t>тәж”</w:t>
        <w:br/>
        <w:t>Ғабиден Мұстафиннің ірі, іргелі суреткер болумен бірге қоғам</w:t>
        <w:br/>
        <w:t>қайраткері, ойшыл азамат ретінде осындай бір ой-пікірлер жинағын</w:t>
        <w:br/>
        <w:t>ұсынуы керек-ақ сді. Өйткені ол - туған әдебистіміздің ыстығына</w:t>
        <w:br/>
        <w:t>күйіп, суығына тоңып, жетістігіне қуанып, кемшілігіне қынжылып,</w:t>
        <w:br/>
        <w:t>ондаған жыл бойында осынау күрделі творчестволық процесті</w:t>
        <w:br/>
        <w:t>қолма-қол басқарып келген адам. Демек, ол талай тебіреніске түсті,</w:t>
        <w:br/>
        <w:t>талай мінбеден сөйледі, талай айтысқа шықты, талай тартыстан етті.</w:t>
        <w:br/>
        <w:t>Осы әрекеттерден туған ой-толғамдары мсн түйін-тұжырымдарын</w:t>
        <w:br/>
        <w:t>ол ауызша да айтты, жазып та жариялады. «Ой әуендері» осылар-</w:t>
        <w:br/>
        <w:t>дан құралған. Олай болса, «Ой әуендеріндегі» материалдардың</w:t>
        <w:br/>
        <w:t>әрқайсысы әр тұста жазыла тұра өзара сабақтасып, соңғы қырық</w:t>
        <w:br/>
        <w:t>жылдағы желілі әдеби де мәдени шындықты толғайды. Мұның</w:t>
        <w:br/>
        <w:t>өзі кітаптағы материалдар бір қарағанда жанрлық жағынан әр та-</w:t>
        <w:br/>
        <w:t>рап, кейде тіпті кұрандылау көрінгенмен, мазмұн жағынан біртұтас</w:t>
        <w:br/>
        <w:t>скенін айқындайды.</w:t>
        <w:br/>
        <w:t>Енді «Ой әуендерінің» мазмұнына үңілсек, мұндағы бірнеше</w:t>
        <w:br/>
        <w:t>материалды айрықша бөліп атауға болар еді. Мәселен, «Өмір</w:t>
        <w:br/>
        <w:t>белестері» (Шығармалар, 1984, бесінші том, 9-16-бсттер). Бұл -</w:t>
        <w:br/>
        <w:t>жазушының өмірі мен творчествосын қысқа, дол, шыншыл таны-</w:t>
        <w:br/>
        <w:t>татын әдемі ғұмырнама - 1966 жылы Москвада басылып шыққан</w:t>
        <w:br/>
        <w:t>«Совет жазушылары» деген кітапта (ІП том, 487-493-беттер) жария-</w:t>
        <w:br/>
        <w:t>ланған өмірбаянның түп нұсқасы болуға тиіс. Жинаққа өте орын-</w:t>
        <w:br/>
        <w:t>ды енгізілген, таным тарапындағы мәні үлкен, оқырманға берер</w:t>
        <w:br/>
        <w:t>мәліметі мол. деректі, қызық жазба.</w:t>
        <w:br/>
        <w:t>«Өмір белестері» секілді «Қазақ совет драматургиясы» (20-</w:t>
        <w:br/>
        <w:t>52-бсттер)., «Әдебистіміздің жайы және міндеттері» (94-132-бст-</w:t>
        <w:br/>
        <w:t>тер), «Ұлы міндеттер биігінде болайық» (174-186-беттер), «Сұрып-</w:t>
        <w:br/>
        <w:t>талған сөздер» (275-280-бсттер) деп аталатын материалдар да</w:t>
        <w:br/>
        <w:t>мазмұнды, байсалды, парасатты дүниелер. Бұлардың бірі - қазақ</w:t>
        <w:br/>
        <w:t>драматургиясының туу, қалыптасу, даму тарихын шола келіп, кей-</w:t>
        <w:br/>
        <w:t>кейде теориясын толғап, қырқыншы жылдардағы хал-күйі мен кс-</w:t>
        <w:br/>
        <w:t>лер перспективасын қозғаса, бірі - қазақ совет әдебиетінің он бес</w:t>
        <w:br/>
        <w:t>жыл ішіндегі (скі сьезд аралығындағы) бар болмысын, әр жанрдың</w:t>
        <w:br/>
        <w:t>нақты бітімін түп-түгел алақанға салып беретін салиқалы баяндама;</w:t>
        <w:br/>
        <w:t>тағы бірі - КПСС кезекті сьезінен кейінгі қазақ совет әдебиетінің</w:t>
        <w:br/>
        <w:t>жайы мен міндеттерін байсалды байыптаса, «Сұрыпталған сөздер»</w:t>
        <w:br/>
        <w:t>- Ғабиден Мұстафин туғызған афоризмдер... Міне, осындай көлемі</w:t>
        <w:br/>
        <w:t>мен тереңі көз ғана емес, ой тоқтатар мағыналы, мазмұнды матери-</w:t>
        <w:br/>
        <w:t>алдар жинақтың өн бойына тартылған желі, яки арна секілді бол-</w:t>
        <w:br/>
        <w:t>Ж 2</w:t>
        <w:br/>
        <w:t>тақ”</w:t>
        <w:br/>
        <w:t>жж</w:t>
        <w:br/>
        <w:t>Шолу жасалып отырған ксзенде «Жазушы» баспасынан жа-</w:t>
        <w:br/>
        <w:t>рық көрген Ғабиден Мұстафиннің (Шығармалар, бесінші том),</w:t>
        <w:br/>
        <w:t>Хамза Есенжановтын (Шығармалар, алтыншы том), Сәйділ Тал-</w:t>
        <w:br/>
        <w:t>жановтың («Өткен күндер сәйлейді») әр жылдардағы әдеби тал-</w:t>
      </w:r>
    </w:p>
    <w:p>
      <w:r>
        <w:t>даулары мен толғаныстарынан тұтастырылған сын-пікірлеріне</w:t>
        <w:br/>
        <w:t>де сын айтпағанмен көзқарас белгілеп, ор кітаптың өзіне тон сыр-</w:t>
        <w:br/>
        <w:t>сипатын айқындай кеткеніміз жән. Өйткені, бүгінде арамызда жоқ</w:t>
        <w:br/>
        <w:t>қаламгерлердің қай-қайсысы болса да өздерінің осы еңбектері</w:t>
        <w:br/>
        <w:t>арқылы біздегі әдеби-көркем сын мен ғылыми зерттеудің, жалпы қо-</w:t>
        <w:br/>
        <w:t>ғамдық-эстетикалық ойдың аталмыш қаулыдан кейінгі дамуына өз</w:t>
        <w:br/>
        <w:t>тарапынан атсалысқандай, әрқайсысы әр деңгейде үлес қосқандай...</w:t>
        <w:br/>
        <w:t>Осының әзі занды да: мәсслен, біз білстін Сәйділ Талжанов,</w:t>
        <w:br/>
        <w:t>әдебиетшілігі мен ғалымдығын (жасының ұлғайғанына қарамастан</w:t>
        <w:br/>
        <w:t>1962 жылы кандидаттық, 1972 жылы докторлық диссертациялар</w:t>
        <w:br/>
        <w:t>қорғағанын) айтпағанда, тұла бойы толғанысқа толы парасат иесі</w:t>
        <w:br/>
        <w:t>болатын. Дүниеге ой көзімен қарайтын. Құбылыстарды жалпы</w:t>
        <w:br/>
        <w:t>бағытпен, жапатармағай ағыспен емес, әзіне тон іштей мығым прин-</w:t>
        <w:br/>
        <w:t>цип, қатал сын тұрғысынан бағалайтын. Бұл - ойшылға тән мінез.</w:t>
        <w:br/>
        <w:t>Осы табиғатынан туатын болса керек, Сәйділ Талжанов әдебист,</w:t>
        <w:br/>
        <w:t>өнер, ғылым, жалпы мәдениет туралы өз пайымдауларын әр тұста өз</w:t>
        <w:br/>
        <w:t>мәнер-машығымен айта, жаза жүретін. «Өткен күндер сөйлейді» -</w:t>
        <w:br/>
        <w:t>осындай әр тақырыптағы ой-пікірден тұтастырылған кітап.</w:t>
        <w:br/>
        <w:t>Мұндағы материалдардың бәрін бірер жанрға теліп, бәріне ортақ</w:t>
        <w:br/>
        <w:t>сипат белгілеу қиын. Соның тіпті керегі де жоқ. Демек, жинақ-</w:t>
        <w:br/>
        <w:t>тың мазмұнын белгілі ғұлама - атсыз да бапсыз жүйрік Ісләм</w:t>
        <w:br/>
        <w:t>Жарылғапов: «Қазақстанның арғы-бергісі, қазақ эдебиеті, орыс</w:t>
        <w:br/>
        <w:t>және басқа туысқан әдебиеттер, дүниежүзінің әдебиет-мәдениет</w:t>
        <w:br/>
        <w:t>тарихынан деректер, туған елдін және әлемнің парасат, мәдениет,</w:t>
        <w:br/>
        <w:t>әдебист тарихтарындағы ұлы даналар жайы, орыс даналары, қа-</w:t>
        <w:br/>
        <w:t>зақ парасаткерлері, қаламгерлері, қазақтың бүгінгі енбек ерлері -</w:t>
        <w:br/>
        <w:t>осының бәрінен суретті көріністер, шежіре баяндар» деп дол анық-</w:t>
        <w:br/>
        <w:t>таған. Мұның өзі Сәйділ еңбегінің таным тарапындағы, тәрбие</w:t>
        <w:br/>
        <w:t>саласындағы мәнін де белгілеп тұр.</w:t>
        <w:br/>
        <w:t>Кітап автордың алғы сөзімен ашылады. «Көл көсір роман бермеді</w:t>
        <w:br/>
        <w:t>деп өкпелеме, - деп жазады автор оқырман досына. - Біріншіден,</w:t>
        <w:br/>
        <w:t>бәріміз роман жазсақ оны кім оқиды? Жаман романшы болғаннан,</w:t>
        <w:br/>
        <w:t>жақсы оқырман болғаным артық. Екіншіден, роман жазу екінің</w:t>
        <w:br/>
        <w:t>25 нн</w:t>
        <w:br/>
        <w:t>“аны”</w:t>
        <w:br/>
        <w:t>жж</w:t>
        <w:br/>
        <w:t>Сәз болып отырған кезенде Қазак ССР ғылым акадсмиясының</w:t>
        <w:br/>
        <w:t>М.О.Әусзов атындағы Әдебист жәнс өнер институтындағы оқымыс-</w:t>
        <w:br/>
        <w:t>ты-одсбистшілер жазып-дайындаған «Дәстүр мен жаңашылдық»</w:t>
        <w:br/>
        <w:t>(1980), «Қазак поэзиясындағы дәстүр ұласуы» 1981) деген екі моно-</w:t>
        <w:br/>
        <w:t>трафия жарыққа шықты. Біз осы екі кітапты оқып, алдымен, авторлар</w:t>
        <w:br/>
        <w:t>коллективінің алға қойған мақсатын топшыладық. Байқауымызша,</w:t>
        <w:br/>
        <w:t>ғалымдар осынау екі том коллективтік еңбек арқылы қазіргі қазақ</w:t>
        <w:br/>
        <w:t>әдебиетінің барлық (проза, поэзия, драматургия, сын) салаларын-</w:t>
        <w:br/>
        <w:t>да соңғы он-он бес жыл ішінде болған өрбу-өзгерудің негізгі сипат-</w:t>
        <w:br/>
        <w:t>тарын белгілеп, творчестволық процестің динамикасын пайымдау-</w:t>
        <w:br/>
        <w:t>ды, сөйтіп, жалпы әдеби дамудың сапалық сырын сарапқа салуды</w:t>
        <w:br/>
        <w:t>көздеген тәрізді.</w:t>
        <w:br/>
        <w:t>Бұл, сөз жоқ, игі мақсат!</w:t>
        <w:br/>
        <w:t>Екі кітаптың да титулдарының ішкі беттеріндегі бірнешс сөйлем,</w:t>
        <w:br/>
        <w:t>яки бірер абзац дәйектемелер - дәл; эрқайсысы әр кітаптың мазмұны</w:t>
      </w:r>
    </w:p>
    <w:p>
      <w:r>
        <w:t>мен мәнін тік, нық нұсқап тұр. Мұны оқыған адам кітаптардың арғы</w:t>
        <w:br/>
        <w:t>беттерін асыға ашып, қызыға қарайтыны даусыз.</w:t>
        <w:br/>
        <w:t>«Қазақ әдебиетіндегі дәстүр мен жаңашылдық диалектикасы»</w:t>
        <w:br/>
        <w:t>деген мақала бірінші кітапқа кіріспе орнына дұрыс берілген. Бір</w:t>
        <w:br/>
        <w:t>баспа табақ шамасындағы көлемі де, теориялық толғаныстан бас-</w:t>
        <w:br/>
        <w:t>талатын мазмұн тереңі дс талапқа сай. Пайымдап отырғаны аса</w:t>
        <w:br/>
        <w:t>күрделі, қиын мәселе болғанмен автор абстракцияға ұрынбаған,</w:t>
        <w:br/>
        <w:t>ой-пікірлерін нақты, затты жүйелеген: «Абай қазақ, топырағында</w:t>
        <w:br/>
        <w:t>Пушкин мен Лермонтов дәстүрін дамытты дегенде, оның аударма-</w:t>
        <w:br/>
        <w:t>сын, кейбір өлең жолдарының, образдарының ұқсастығын ғана айт-</w:t>
        <w:br/>
        <w:t>паймыз, - дейді автор, - Абай поэзиясының ұлы орыс ақындарынікі</w:t>
        <w:br/>
        <w:t>секілді тұтас идеялық-эстетикалық дәрежесінің көтеріліп, жанрлық,</w:t>
        <w:br/>
        <w:t>тақырыптық алқабының кеңеюімен, шеберлігінің шындалуын айта-</w:t>
        <w:br/>
        <w:t>мыз». Осылай дәл жәнс деректі байыпталған ойлар мынадай ажарлы</w:t>
        <w:br/>
        <w:t>тсориялық тұжырымдарға ұтымды ұласып отырады: «Ірі талант -</w:t>
        <w:br/>
        <w:t>ізденімпаз. Ол дәстүр дсгендс бір ғана түбірге байланып қалмайды.</w:t>
        <w:br/>
        <w:t>Кей рсттс ол әр түрлі гүлден нәр жинайтын бал арасы іспетті - бүкіл</w:t>
        <w:br/>
        <w:t>бір әдебиеттің не бар көз тартар жақсы жемісі мен табысының</w:t>
        <w:br/>
        <w:t>бөрінен нәр алуға талаптануға тиіс».</w:t>
        <w:br/>
        <w:t>Кемшілік дегенде, үйреншікті әдетпен мақаланың әр жерінде</w:t>
        <w:br/>
        <w:t>қатар түзеп сіресе қалатын қаламгерлер тізімін айтар едік. Осылай</w:t>
        <w:br/>
        <w:t>ету дәл осы мақалада тіпті шарт емес. Әр жанрдың өкілдерін әр жер-</w:t>
        <w:br/>
        <w:t>29. нин</w:t>
        <w:br/>
        <w:t>“әде”</w:t>
        <w:br/>
        <w:t>Біз бұл еңбекпен қолжазба күйінде танысқан едік. Танысып</w:t>
        <w:br/>
        <w:t>қана қойған жоқпыз, авторға көмектесу мақсатымен кемшіліктерін</w:t>
        <w:br/>
        <w:t>көрсетіп, ескертпеуге болмайтын ескертпелерімізді де айтқанбыз.</w:t>
        <w:br/>
        <w:t>Қандай сскертпелер?</w:t>
        <w:br/>
        <w:t>Біріншіден, зерттеліп отырған кезең, әсіресе жиырмасыншы жыл-</w:t>
        <w:br/>
        <w:t>дар- сөз жоқ. қиын кезең, қия-қалтарысы көп жылдар. Оны білеміз.</w:t>
        <w:br/>
        <w:t>Кейде тіпті кейбір шындықты ашы да болса айтпай өту, кейбір де-</w:t>
        <w:br/>
        <w:t>ректерге соқпай кету қиын шығар. Оны да білеміз. Сөйте тұра, сол</w:t>
        <w:br/>
        <w:t>тұстағы күрестің күрделілігін дәлелдейміз деп, кейбір кереғар, аты-</w:t>
        <w:br/>
        <w:t>шулы адамдардың атын қайталай беру, олардың айтқандары мен</w:t>
        <w:br/>
        <w:t>жазғандарынан қайта-қайта үзінділер келтірс бсру, немесе кейбір</w:t>
        <w:br/>
        <w:t>лақап есімдерді (кім екенін білместен) тізбелеу - қате, дұрыс емес.</w:t>
        <w:br/>
        <w:t>Осы ескертпемізді автор біржола ескерген, түзеткен, мұның өзі</w:t>
        <w:br/>
        <w:t>кітаптың пайдасына шыққан.</w:t>
        <w:br/>
        <w:t>Екіншіден, еңбектің ағымдарға, әсіресе сыншыл ргализм дәстүр-</w:t>
        <w:br/>
        <w:t>леріне арналған тарауларында жскслсген даулы тұстар бар-ды.</w:t>
        <w:br/>
        <w:t>Олардың кейбірсулері мәселенің байыбына теориялық, жағынан</w:t>
        <w:br/>
        <w:t>тереңірек бармаудан туған.</w:t>
        <w:br/>
        <w:t>Сәз жоқ, социалистік реализм - ғайыптан тайып пайда бола</w:t>
        <w:br/>
        <w:t>қалған нәрсе емес, өзіне дейінгі реализм атаулының, оның белгілі</w:t>
        <w:br/>
        <w:t>белесі - сыншыл реализмнің ең игі дәстүрлерін бойына дарыта</w:t>
        <w:br/>
        <w:t>дамыған әдсби әдіс.</w:t>
        <w:br/>
        <w:t>Сөйте тұра, социалистік рсализм мен сыншыл рсализмнің са-</w:t>
        <w:br/>
        <w:t>палық айырмасын, ең жеңілі - бұл екеуіндегі сынның сипаттарын,</w:t>
        <w:br/>
        <w:t>айталық сыншыл реализмнің сыны өз кезіндегі қоғамдық жүйенің</w:t>
        <w:br/>
        <w:t>негізін шайқалтуды мақсат етсе, социалистік реализм жаңа қоғамды</w:t>
      </w:r>
    </w:p>
    <w:p>
      <w:r>
        <w:t>нығайтуға қызмет ететінін ұмытуға болмайды. Олай болса, сын-</w:t>
        <w:br/>
        <w:t>шыл рсализмнің жаңа дәуірдегі «ғұмырлылығын» уағыздаудан гөрі</w:t>
        <w:br/>
        <w:t>мәселеге социалистік рсализмнің тарихи нақтылық принципімен</w:t>
        <w:br/>
        <w:t>келген жөн дегенбіз.</w:t>
        <w:br/>
        <w:t>Бұл ескертпемізді автор жүре тындаған...</w:t>
        <w:br/>
        <w:t>Үшіншіден, «Абайтанудың алғашқы асулары» деген тарау тым</w:t>
        <w:br/>
        <w:t>қопсыңқырап кеткен екен. Оның үстіне, дәл осы тарауда Ілияс</w:t>
        <w:br/>
        <w:t>Жансүгіров тым қатал сыналып, кейде тіпті аяусыз жазаланған.</w:t>
        <w:br/>
        <w:t>Неге”</w:t>
        <w:br/>
        <w:t>Төртіншіден, әдеби-сын мен ғылыми зерттеудің кейінгі кезең-</w:t>
        <w:br/>
        <w:t>дердегі өсу-өрбу арналары, олардың бағыт-бағдарлары мен өріс-</w:t>
        <w:br/>
        <w:t>өрелері, бұл салалардағы тындырылған істер ылғи әділ бағаланып,</w:t>
        <w:br/>
        <w:t>НЕЕ 252</w:t>
        <w:br/>
        <w:t>“ӘЖ”</w:t>
        <w:br/>
        <w:t>Кітаптың негізгі мазмұны, әрине, әдеби-сын мақалалардан</w:t>
        <w:br/>
        <w:t>тұтасқан: «Көркемдік жөнінде», «Әдебиет сипаты - халық сипа-</w:t>
        <w:br/>
        <w:t>ты», «Көркем әдебиеттегі замандастар тұлғасы», «Сын мінсіз бол-</w:t>
        <w:br/>
        <w:t>сын», «Жаңа белесте», «Замандас бейнесі хақында», «Прозаның</w:t>
        <w:br/>
        <w:t>халықтығы туралы», «Өмір сәулеті шабытпен бейнеленеді», «Өскен</w:t>
        <w:br/>
        <w:t>жанр», «Роман жөнінде бірер сөз», «Осы күнгі орыс романы», тағы</w:t>
        <w:br/>
        <w:t>басқа сол сияқтылар. Бұлардың әрқайсысы көлемді (кейбіреулері</w:t>
        <w:br/>
        <w:t>тіпті екі баспа табақтан асады), мазмұн жағынан да нәрлі, әсіресе</w:t>
        <w:br/>
        <w:t>эстетикалық талғам тұрғысынан қазіргі биік талаптарға жауап бере</w:t>
        <w:br/>
        <w:t>алатын тартымды дүниелер. Жазылу мәнері де әдемі, еркін, ойы</w:t>
        <w:br/>
        <w:t>өнімді, тілі көркем. Бәрін қосып, жинақтай пайымдағанда бұл бөл-</w:t>
        <w:br/>
        <w:t>ім- жазушының жалпы сөз өнері туралы, оның таным тарапындағы</w:t>
        <w:br/>
        <w:t>һәм тәрбие саласындағы маңызы, эстетикалық табиғаты тура-</w:t>
        <w:br/>
        <w:t>ы, әдсбисттін таптығы, халықтығы, партиялылығы тұралы, әдсби</w:t>
        <w:br/>
        <w:t>шығармадағы көркем образдар жүйссі жайлы, ұнамды кейіпкер</w:t>
        <w:br/>
        <w:t>жөніндегі жоне әдеби жанрлар (осіресе, роман) хакындағы ой-</w:t>
        <w:br/>
        <w:t>пікірлері, толғамдары мен талдаулары дер едік. Бұларға қоса</w:t>
        <w:br/>
        <w:t>автордың әдеби-көркем сын туралы түйін-тұжырымдары да осы та-</w:t>
        <w:br/>
        <w:t>рауда; сынға сын айтуы ұстамды, сыпайы, әдемі әрі әсерлі. Автордың</w:t>
        <w:br/>
        <w:t>алған тақырыбын кең қамтып, мол қаусырып, әр проблеманы</w:t>
        <w:br/>
        <w:t>тамыр-тереңімен қопара талдауы, бір ғана ұлттық шеңберде қалып</w:t>
        <w:br/>
        <w:t>қоймай, бүкіл совст әдебиетінің, одан әрі дүние жүзілік әдебисттің</w:t>
        <w:br/>
        <w:t>биігінс шалқып шыға білуі, сол биіктен білгірлікпен сөйлеуі - үлкен</w:t>
        <w:br/>
        <w:t>жетістік. Мәселен, «Көркемдік жөнінде» деп аталатын көлемді лек-</w:t>
        <w:br/>
        <w:t>цияны көз келген зиялы аудитория тұшына тындар еді деп ойлаймыз.</w:t>
        <w:br/>
        <w:t>Міне, Хамза Есенжановтың осындай әдеби-сын пікірлеріне</w:t>
        <w:br/>
        <w:t>жалғаса тағы бір сала - азаматтық толғаныстары, публицистикалық</w:t>
        <w:br/>
        <w:t>ойлары менэссс сипатындағы сөздері тұтастырылғаны дұрыс болған.</w:t>
        <w:br/>
        <w:t>Бұлтарау, шамамен, төрт-бес баспа табақ. Мұнда май мерекесіне бай-</w:t>
        <w:br/>
        <w:t>ланысты («Ленинтуынтік ұстап»...), жаңа жыл қарсаңындағы («Рсс-</w:t>
        <w:br/>
        <w:t>публика сипаты») толғаулардан бастап 8 март мерекесіне арналған</w:t>
        <w:br/>
        <w:t>құттықтауға («Аналарға арнап...») дейін жиырмаға жуық мақала</w:t>
        <w:br/>
        <w:t>бар. Мұнда көркем әдебиетте Ленин бейнесін жасаудың жай-күйі,</w:t>
        <w:br/>
        <w:t>көпұлтты совет әдебиетінің Казақстандағы күндері, Москвадағы жа-</w:t>
        <w:br/>
        <w:t>зушылар кеңесі, халықтар достығы туралы материалдар, Әбілқасым</w:t>
        <w:br/>
        <w:t>Лахутилің жетпіс жылдығы мен Мұхтар Әуезовтің сскерткіш-</w:t>
        <w:br/>
        <w:t>мүсінін ашуға арналған жиындағы сөз, КПСС жәнс Октябрь туралы</w:t>
        <w:br/>
        <w:t>толғаныстар бар. Осылардың борі жазылу машығы жағынан ұқсас,</w:t>
      </w:r>
    </w:p>
    <w:p>
      <w:r>
        <w:t>29 Ен</w:t>
        <w:br/>
        <w:t>таб”</w:t>
        <w:br/>
        <w:t>жжж</w:t>
        <w:br/>
        <w:t>Мекемтас Мырзахметовтің «Мұхтар Әуезов және абайта-</w:t>
        <w:br/>
        <w:t>ну проблемалары» атты зерттеуінің алғашқы парағында мына-</w:t>
        <w:br/>
        <w:t>дай беташар бар: «М.Әуезовтің абайтану негізін қалаудағы күр-</w:t>
        <w:br/>
        <w:t>делі ғылыми зерттеулерінің проблсмалық жақтары, яғни Абайдың</w:t>
        <w:br/>
        <w:t>ғылыми өмірбаянын жазу, текстологиялық ізденістері мен ақын</w:t>
        <w:br/>
        <w:t>мұрасының шығысқа қатысы, Абайдың әдеби ортасы сөз стіледі.</w:t>
        <w:br/>
        <w:t>Бұлар ғалымның абайтану саласында жарық көрген еңбектеріне,</w:t>
        <w:br/>
        <w:t>әсірссе, оның әдеби-мемориалды мүзсйі мен Алматы, Ссмсй, Таш-</w:t>
        <w:br/>
        <w:t>кент, Омбы архивтеріне сүйеніп жазылған. Абайтану саласында</w:t>
        <w:br/>
        <w:t>беймәлім көптеген қолжазбалары, тезистері, шашпа пікірлері мен</w:t>
        <w:br/>
        <w:t>кейбір зерттеулері алғаш рет архив сөресінен ғылым сарабына түсіп,</w:t>
        <w:br/>
        <w:t>абайтанудың көп жақтарын жаңаша танып-білуге бағдар береді».</w:t>
        <w:br/>
        <w:t>Еңбектің ғылыми зерттеу ретіндегі мазмұны мен мәнінен, әдеби-</w:t>
        <w:br/>
        <w:t>эстетикалық сыр-сипатынан мәлімет беретін бұл дәйектемеге біз</w:t>
        <w:br/>
        <w:t>толық қосыламыз.</w:t>
        <w:br/>
        <w:t>Бұған қоса айтарымыз - Мекемтас Мырзахметовтің Абай</w:t>
        <w:br/>
        <w:t>ақындығына әр қырынан барлау жасап, байсалды зерттсу жүр-</w:t>
        <w:br/>
        <w:t>гізіп жүрген ғалым екенін білетінбіз. Мәселен, оның ақын өлең-</w:t>
        <w:br/>
        <w:t>дерін текстологиялық тұрғыдан тексеруі әдеби жұртшылыққа</w:t>
        <w:br/>
        <w:t>кезінде әп-әдемі осер қалдырғаны бар. Енді міне, өзінің жаңа</w:t>
        <w:br/>
        <w:t>зерттеуінде абайтанудың туу, қалыптасу һәм дамуына байланыс-</w:t>
        <w:br/>
        <w:t>ты бірқатар кслслі мәселелерді кеңірек байыптауға күш салған.</w:t>
        <w:br/>
        <w:t>Өзі Мұхтар Әуезовтің әдеби-мемориалды музейінде орнығып оты-</w:t>
        <w:br/>
        <w:t>рып ап, ғалым-жазушының әдсби-ғылыми архивін сркін аралауға</w:t>
        <w:br/>
        <w:t>мүмкіндік алғанынан болуға тиіс, М.Мырзахметовтің талдаула-</w:t>
        <w:br/>
        <w:t>ры мсн толғаныстары қалың көпшілікке бұрын-сонды көп таныла</w:t>
        <w:br/>
        <w:t>қоймаған тың фактілерге негізделіп, эстетикалық ой-пікірлері мен</w:t>
        <w:br/>
        <w:t>түйін-тұжырымдары көбіне нақты да затты шыққан. Жұмыстың</w:t>
        <w:br/>
        <w:t>тартымдылығы да осынау материал жаңалығында. мазмұн &lt;оны-</w:t>
        <w:br/>
        <w:t>лығында жатыр.</w:t>
        <w:br/>
        <w:t>Абайдың ғылыми өмірбаянын жасау - М.Әуезовтің ғалым</w:t>
        <w:br/>
        <w:t>ретіндегі тарихи еңбегі. Абайтану секілді біздің әдебиет тура-</w:t>
        <w:br/>
        <w:t>Лы ғылымымыздың жаңа саласы, бәрінен бұрын, М.Әусзовтің осы</w:t>
        <w:br/>
        <w:t>еңбегіне негізделгені мәлім. Абай жөніндегі барлық зерттеулер-</w:t>
        <w:br/>
        <w:t>гс әрі ірге тас боп, қаланып, әрі арна боп көсілген бұл өмірбаянды</w:t>
        <w:br/>
        <w:t>М.Әуезов төрт рет жаңалап жазып, төрт түрлі нұсқасын жасап,</w:t>
        <w:br/>
        <w:t>ұдайы жетілдірумен болған. Міне, осы еңбекке материал жинап,</w:t>
        <w:br/>
        <w:t>тапқан тарихи деректерін іріктеп, екшеп, оны абайтанудың қайнар</w:t>
        <w:br/>
        <w:t>ШЕЕЕЕЕЕЕЕЕЕН 756</w:t>
        <w:br/>
        <w:t>та”</w:t>
        <w:br/>
        <w:t>Сөйтіп, монографияның бірінші, екінші тарауларының мазмұны,</w:t>
        <w:br/>
        <w:t>үшінші тараудағы Абай мен Шығыс классиктерінің ара қатынасын,</w:t>
        <w:br/>
        <w:t>төртінші тараудағы Абайдың өзгелерден алған және өзгелерге бер-</w:t>
        <w:br/>
        <w:t>ген әсерлерін пайымдаулары Мекемтас Мырзахмстовтың дәл осы</w:t>
        <w:br/>
        <w:t>тақырыптағы ізденістерінің жемісті екенін дәлелдесе керек. Сон-</w:t>
        <w:br/>
        <w:t>дықтан бұл еңбектің академиядағы әдебиетшілер арасында ұнамды</w:t>
      </w:r>
    </w:p>
    <w:p>
      <w:r>
        <w:t>бағалануы, әрине, занды.</w:t>
        <w:br/>
        <w:t>Солай бола тұрса да, мынадай екі нәрсеге автор назарын айрықша</w:t>
        <w:br/>
        <w:t>аудару орынды деп білдік.</w:t>
        <w:br/>
        <w:t>Біріншіден, «Абайтану» деген ғылыми арнаулы пән бар да, «Абай</w:t>
        <w:br/>
        <w:t>жолы» деген классикалық эпопся бар. Ал әдеби зерттеу мен әдеби</w:t>
        <w:br/>
        <w:t>шығарманы ешуақытта да шатастыруға болмайды. Әрине, әдеби</w:t>
        <w:br/>
        <w:t>зерттеудегі нақты тарихи деректер әдеби-көркем шығарманың</w:t>
        <w:br/>
        <w:t>негізінен алынуы мүмкін, бірак әдеби шығармадағы көркем</w:t>
        <w:br/>
        <w:t>жинақтауларды ғылымдық зерттеудің негізіне тарихи дерек ретінде</w:t>
        <w:br/>
        <w:t>салу дұрыс болмайды. Бұлай сту ғылыми дәлдікке әкелмейді, әдеби</w:t>
        <w:br/>
        <w:t>шарттылыққа апарады; кейде тіпті ұшқарылыққа ұрындырады. Мо-</w:t>
        <w:br/>
        <w:t>нография авторының осы жайды әрқашан есте ұстағаны жөн еді.</w:t>
        <w:br/>
        <w:t>Сонда ол М.Әуезовтің Абай тұралы «эпикалық көркем шығармасын</w:t>
        <w:br/>
        <w:t>Абай творчествосын ғылыми зерттеу» деп атамас еді. Мұның өзі</w:t>
        <w:br/>
        <w:t>айтар ауызға әдемі тәрізді көрінгенмен, шынына келгенде, ұлы</w:t>
        <w:br/>
        <w:t>эпопсяның көркемдік құнын көтеру болып шықпайды.</w:t>
        <w:br/>
        <w:t>Тағы да айтамыз, одеби шығарма мен әдеби зерттеу - екі</w:t>
        <w:br/>
        <w:t>түрлі нәрсе. Осының ара жігін анық ажырата қарамағандықтан,</w:t>
        <w:br/>
        <w:t>М.Мырзахметовтің «Абай жолындағы» көркем жинақтауларды</w:t>
        <w:br/>
        <w:t>монографияның бірқатар жерлерінде тарихи дерек ретінде мысалға</w:t>
        <w:br/>
        <w:t>келтіріп, содан ғылыми түйіндер түймек болуы осы ғылыми</w:t>
        <w:br/>
        <w:t>тұрғының өзінен қарағанда да онша сәтті шыға бермеген.</w:t>
        <w:br/>
        <w:t>Екіншіден, «Абайдың исламиятка қатысы жайында» деген үшін-</w:t>
        <w:br/>
        <w:t>ші бап - осы монографияның ең осал жері. Мұңда М.Мырзахметов</w:t>
        <w:br/>
        <w:t>Абайтворчествосын эстетик ретінде емес, философ ретіңде талдамақ</w:t>
        <w:br/>
        <w:t>болады. Бірақ оның бұл әрекетін метод жағынан дәл, мстодология-</w:t>
        <w:br/>
        <w:t>лық жағынан дәйекті десу қиын,</w:t>
        <w:br/>
        <w:t>Асылы, бұл бапты Абай творчествосын зерттеуші ғалымдардың,</w:t>
        <w:br/>
        <w:t>әсіресе философтардың кеңірек талқысына салып, қайта қараған</w:t>
        <w:br/>
        <w:t>жөн.</w:t>
        <w:br/>
        <w:t>Ы БЫ</w:t>
        <w:br/>
        <w:t>та”</w:t>
        <w:br/>
        <w:t>көзі мен байлық қорына айналдырудағы М.Әуезовтің еңбегі тағы</w:t>
        <w:br/>
        <w:t>да ұланғайыр. М.Мырзахмстов осы шындықтың бетін жақсы ашып,</w:t>
        <w:br/>
        <w:t>жете тексерген.</w:t>
        <w:br/>
        <w:t>Абайдың өмірбаянында аты аталған адамдардың «Абай жолын-</w:t>
        <w:br/>
        <w:t>дағы» образдарға прототип рстінде пайдаланылу жайын пайым-</w:t>
        <w:br/>
        <w:t>дау - М.Мырзахметов монографиясындағы ең бір қызық дерек-</w:t>
        <w:br/>
        <w:t>тер: эпопеяның бірінші кітабындағы «173 кейіпкердің 32-сі, екінші</w:t>
        <w:br/>
        <w:t>кітаптағы 240 кейіпкердің 27-і, үшінші кітаптағы 250 кейіпкердің</w:t>
        <w:br/>
        <w:t>24-і, төртінші кітаптағы 290 кейіпкердін 10-ы Абай өмірбаянының</w:t>
        <w:br/>
        <w:t>соңғы нұсқасындағы аты аталғандардан алынған», - деп жазады</w:t>
        <w:br/>
        <w:t>М.Мырзахметов. Мұның әдеби жағынан да, ғылыми жағынан да</w:t>
        <w:br/>
        <w:t>құнды дерек екенін өз алдына қойғанда, монографияда осындай тск-</w:t>
        <w:br/>
        <w:t>серу түйінін түю үшін автордың өзі зерттеп отырған обьектіге қандай</w:t>
        <w:br/>
        <w:t>ұқыптылықпен қарап, қаншалық еңбек сіңіргенін аңғару қиын емес.</w:t>
        <w:br/>
        <w:t>Сондай-ақ, зерттеушінің эпопеядағы рулардың, жер-су аттары-</w:t>
        <w:br/>
        <w:t>ның қаншасы қай қайнардан алынғанын іздеп тауып, олардың саны-</w:t>
        <w:br/>
        <w:t>надейін есептеп шығаруы, ал Абай өлендерінің қайсысы эпопеядағы</w:t>
        <w:br/>
        <w:t>қай фабуланың негізіне салынуы, яки «бірінші кітапта 25, екінші</w:t>
        <w:br/>
        <w:t>кітапта 25, үшінші кітапта 24, төртінші кітапта 37 рет алынуы» ту-</w:t>
      </w:r>
    </w:p>
    <w:p>
      <w:r>
        <w:t>ралы ізденіс-табыстары да, сөз жоқ, нағыз ғалымдық ыждағатпен</w:t>
        <w:br/>
        <w:t>беріле, сарыла еңбектенудің нәтижесі.</w:t>
        <w:br/>
        <w:t>Мұхтар Әуезовтің Абай шығармаларын жинаушы және текстолог</w:t>
        <w:br/>
        <w:t>ретіндегі сңбегінс арналған скінші тарау, мұндағы Абай өлендерінің</w:t>
        <w:br/>
        <w:t>таралу жолдары, жазылу мерзімін анықтау, түп нұсқаны қалпына</w:t>
        <w:br/>
        <w:t>келтіру әрекеттері, арнау өлендердің жазылу сырын ашу, Абай</w:t>
        <w:br/>
        <w:t>поэзиясының өрнек-үлгісін қалыптастыру, өлең жолдарындағы сөз</w:t>
        <w:br/>
        <w:t>өзгерістерін қадағалау, ақыр аяғында М.Әуезовтің текстологиялық</w:t>
        <w:br/>
        <w:t>зерттеулері - ақын шығармаларының канондық текстің жасауға</w:t>
        <w:br/>
        <w:t>негіз болғаны туралы зерттеуші пікірлері мен қорытулары да ойлы,</w:t>
        <w:br/>
        <w:t>консулі, өнімді шыққан. Ақын шығармаларының барлық басы-</w:t>
        <w:br/>
        <w:t>лымдарын салғастыра келс «1909 ж. жинақтағы Абай өлеңі - 139,</w:t>
        <w:br/>
        <w:t>өлсең жолы - 5399, 1933 ж. Толық жинақта Абай өлсңі - 204, әлең</w:t>
        <w:br/>
        <w:t>жолы - 6580. 1945 ж. Толық жинақта Абай өлеңі - 223, өлең жолы -</w:t>
        <w:br/>
        <w:t>7255. 1957 ж. Толық жинақта Абай өлеңі - 228. өлең жолы - 7487.</w:t>
        <w:br/>
        <w:t>1977 ж. Толық жинақта Абай өлеңі - 230, өлең жолы - 7495»</w:t>
        <w:br/>
        <w:t>екенін айтпағанда, монография авторының осы өлендер мен өлең</w:t>
        <w:br/>
        <w:t>жолдарының эрқайсысы қандай өрім-өрнектері арқылы Абайға хас</w:t>
        <w:br/>
        <w:t>екеніне назар аударуы - биік ғылыми мұраттың нышаны.</w:t>
        <w:br/>
        <w:t>257 НЕН</w:t>
        <w:br/>
        <w:t>“әде”</w:t>
        <w:br/>
        <w:t>пішкен аядай жеріне, дәлірек айтқанда, Гулианың құрқылтайдың</w:t>
        <w:br/>
        <w:t>ұясындай тар күркесінс сыймайтынын, оларға мұндай рецепт ұсыну</w:t>
        <w:br/>
        <w:t>ағат екенін дәлелдейді. Автордың «Көтерілген тың» туралы талдау-</w:t>
        <w:br/>
        <w:t>лары мен толғаныстары осындай пікір таластары арқылы өрбіп,</w:t>
        <w:br/>
        <w:t>мол диапазондағы кең арнамен толассыз толқып келіп, тек бір 1тап</w:t>
        <w:br/>
        <w:t>емес, Шолоховтың барлық шығармаларына ТӘН творчестволық,</w:t>
        <w:br/>
        <w:t>ерекшеліктері туралы талассыз түйін-тұжырымдарға тоғысады.</w:t>
        <w:br/>
        <w:t>Бұған баққан оқырман, автордың өзі айтқандай, «Михаил Шолохов-</w:t>
        <w:br/>
        <w:t>қазіргі әдебиетіміздің көсемі» екеніне қол қайып, ал «қазақ жазушы-</w:t>
        <w:br/>
        <w:t>лары үшін Шолохов шығармалары классикалық көне тәжірибе мен</w:t>
        <w:br/>
        <w:t>қазіргі замандағы жаңа тәжірибенің басын біріктіре білудің үлгісі»</w:t>
        <w:br/>
        <w:t>екенін терең байыптайды. Ілияс Омаровтың аталмыш мақаладағы</w:t>
        <w:br/>
        <w:t>сыншылық қарымы мен құ аты осы арада жатыр.</w:t>
        <w:br/>
        <w:t>Мұхтар Әуезовтің «Абай» романы жөнінде жазылған «Халық-</w:t>
        <w:br/>
        <w:t>тық эпопея» дсген көлемді, аса мазмұнды мақаланың жариялануы</w:t>
        <w:br/>
        <w:t>кезінде біздің әдеби-көркем сынымыздағы елеулі оқиға болған.</w:t>
        <w:br/>
        <w:t>Ол тұста Ілияс Омаров Солтүстік Қазақстан облыстық партия</w:t>
        <w:br/>
        <w:t>комитетінің секретары еді. Мақаланы соншалық тұшына оқыған</w:t>
        <w:br/>
        <w:t>Мұхтар Әуезов 1958 жылғы 23 августе Алматыдан Ілияс Омаровқа</w:t>
        <w:br/>
        <w:t>хат жазып, былай деді: «Шынайы үлкен сңбегінді астана жұртың</w:t>
        <w:br/>
        <w:t>аңтарыла оқыды. Сол қалың топ ортасында бір оқушың мен екені</w:t>
        <w:br/>
        <w:t>мәлім ғой... Қалыбек телефон соқты. Ексуміз қосыласені алыста бол-</w:t>
        <w:br/>
        <w:t>саң да айналдық дсстік!» Әуезов осыдан әрі дәл осы хатында «Абай»</w:t>
        <w:br/>
        <w:t>романына сын айту қалтасында «акқ бояу мен қара бояудан басқа»</w:t>
        <w:br/>
        <w:t>дымы жоқ «қара қыл мен ақ жүннен аркан ескен олақ қатындай»</w:t>
        <w:br/>
        <w:t>сыншысымақтардың қолынан келмегенін айта тұра, «Омаровтың</w:t>
        <w:br/>
        <w:t>сыны - жалтақы, жалтаңкөз сын емес. Қайтеді, не айтады» дегендей</w:t>
        <w:br/>
        <w:t>аялсыз, алаңсыз алғыр, адал ақыл толғауы бар. Ары мен өзі ғана бо-</w:t>
        <w:br/>
        <w:t>лып сөйлеген биік сапалы, азаматтық қасиет иесі сөйлеп отырғанын</w:t>
        <w:br/>
        <w:t>көрсмін» - деп түйіндейді.</w:t>
        <w:br/>
        <w:t>«Халықтық эпопсяға» бұдан артық биік, әділ баға бсру қиын</w:t>
        <w:br/>
        <w:t>шығар.</w:t>
        <w:br/>
        <w:t>«Оянған өлкс» туралы мақала - Ілияс Омаровтың КІСС Орта-</w:t>
      </w:r>
    </w:p>
    <w:p>
      <w:r>
        <w:t>лық Комитетінің жанындағы Жоғары партия мектебінде оқып жү-</w:t>
        <w:br/>
        <w:t>ріп, Ғабит Мүсіреповке 1955 жылы Москвадан жазған хаты. Бұл хат-</w:t>
        <w:br/>
        <w:t>ты Мүсірепов, Белинскийдің саяси өсиеті боп табылатын «Гогольге</w:t>
        <w:br/>
        <w:t>хаты» секілді, біздің қоғамдық-эстетикалықаой-пікіріміздегі құбылыс</w:t>
        <w:br/>
        <w:t>ретінде бағалап, өзінің архивінде қастерлеп сақтап жүретін. Өйткені</w:t>
        <w:br/>
        <w:t>23 нин</w:t>
        <w:br/>
        <w:t>“әде”</w:t>
        <w:br/>
        <w:t>эшейін шолып өтіп қоя салмайды, бұл жазбалардың орқайсысында</w:t>
        <w:br/>
        <w:t>көтерілген қазақ эпосының келелі мәселелері қай сипатта және</w:t>
        <w:br/>
        <w:t>қай деңгейде шешім тапқанын ұқыппен екшеп, қорытып отырады.</w:t>
        <w:br/>
        <w:t>Сонда ғалымның өз ойлары мен толғаныстары өзі талдап отырған</w:t>
        <w:br/>
        <w:t>еңбектердегі өзгелер пікірімен, түйінді тұжырымдарымсн жары-</w:t>
        <w:br/>
        <w:t>са ағытылып, оқушыны фольклор эстетикасының екінің бірі біле</w:t>
        <w:br/>
        <w:t>бермейтін беймәлім сырларына, қызық құпияларына сүңгітіп,</w:t>
        <w:br/>
        <w:t>айрықша абзал «әсемдік әлеміне» еркін алып кіріп отырады.</w:t>
        <w:br/>
        <w:t>Еркін дейтін себебіміз - Рахманқұл Бердібаевтың ойлау машы-</w:t>
        <w:br/>
        <w:t>ғында, талдау тәсілінде, жазу мәнерінде көсіліп жатқан көшслі</w:t>
        <w:br/>
        <w:t>еркіндік бар. Білікті ғалымның қаламы жорға, әбден төссліп алған;</w:t>
        <w:br/>
        <w:t>сана түгіл сезімге тіл бітіргендей ағыл-тегіл төгіле сөйлейді.</w:t>
        <w:br/>
        <w:t>Дөңгелегі «төрт бұрышты» сынық арбамен сарт-сұрт құлап түсіп</w:t>
        <w:br/>
        <w:t>келе жатқандай іркіс-тіркіс бірденелерін сөйлем деп құрап, сол</w:t>
        <w:br/>
        <w:t>тұсаулы, яки бұғаулы тілімен әлдене жазып-сызған боп, әдебиетші</w:t>
        <w:br/>
        <w:t>атанып жүргендер, құдайға шүкір баршылық. Соларға қарама-</w:t>
        <w:br/>
        <w:t>қарсы, филология ғылымының докторы Р.Бердібаев - одсбист пен</w:t>
        <w:br/>
        <w:t>эдебиеттанудың өз адамы, шын мәніндегі ғалым-эстетик. Біз моно-</w:t>
        <w:br/>
        <w:t>графияны оқып отырып, осыған сүйсіндік.</w:t>
        <w:br/>
        <w:t>Р.Бердібаев «қазақтың эпикалық, көлемді жырларының жал-</w:t>
        <w:br/>
        <w:t>пы саны үш жүзге жуық» екенін анықтай келіп, қазіргі «эпос зерт-</w:t>
        <w:br/>
        <w:t>тсу жұмысының өтс маңызды тақырыптарының қатарында оларды</w:t>
        <w:br/>
        <w:t>жанрлық тектеріне қарап жіктеу, жүйелі сипаттама жасау... Бұнымен</w:t>
        <w:br/>
        <w:t>бірге тағы бір мәңді мәселе - эпостың стадиялық типін анықтай</w:t>
        <w:br/>
        <w:t>түсу» міндеттері тұрғанын орынды еске салады және осы моногра-</w:t>
        <w:br/>
        <w:t>фияны жазудағы өзінің көздеген мақсаты сол екенін айтады.</w:t>
        <w:br/>
        <w:t>Дәл осы мақсат тұрғысынан ғалым, әрине, бір зерттеуде үш жүз</w:t>
        <w:br/>
        <w:t>жырды талдамақ түгіл ШОЛЫП та шыға алмайды. Сондықтан б оолса</w:t>
        <w:br/>
        <w:t>керек, монографияның негізгі тарауларында - «Көне эпоста» бұрын-</w:t>
        <w:br/>
        <w:t>сонды жете тексерілмеген «Құламерген, Жоямерген». «Дотан батыр»,</w:t>
        <w:br/>
        <w:t>«Мұңлық-Зарлық», «Құбығұл» жырларын; «Қаһармандық эпоста»</w:t>
        <w:br/>
        <w:t>бұрыннан зерттеліп келе жатқан «Қобыланды батыр», «Алпамыс»,</w:t>
        <w:br/>
        <w:t>«Ер Тарғын», «Қамбар батыр» жырларындағы («Едіге», «Қарасай-</w:t>
        <w:br/>
        <w:t>Қазы», Шора батыр» жырларын қоя тұрғанда) жанр табиғатына тән</w:t>
        <w:br/>
        <w:t>ерекшеліктерді (батырдың аты, жар-жолдасы т.б.) және «Қырымның</w:t>
        <w:br/>
        <w:t>қырық батырындағы» Қарадөң батырдың ұрпақтары (Қарадөң -</w:t>
        <w:br/>
        <w:t>Жұбаныш- Сүйініш- Төгіс- Көгіс - Тама) циклін; «Ғашықтық эпос-</w:t>
        <w:br/>
        <w:t>та» «Қозы Көрпеш-Баян сұлу», «Қыз Жібек», «Айман-Шолпан»</w:t>
        <w:br/>
        <w:t>ЕЕЕ 25:</w:t>
        <w:br/>
        <w:t>тәж”</w:t>
        <w:br/>
        <w:t>дұрыс сипатталған деу қиын. Авторда субьективизм басым. Әдеби</w:t>
        <w:br/>
        <w:t>сын мен зерттеуге еңбек сіңіріп, үлес қосқан қаламгерлердің бір</w:t>
      </w:r>
    </w:p>
    <w:p>
      <w:r>
        <w:t>қатары атаусыз қалған. Бесіншіден, автордың тілі мен стилі кедір-</w:t>
        <w:br/>
        <w:t>бұдыр. Мәселен, «қабындап қаулағаннан ішін тартып, арты неге</w:t>
        <w:br/>
        <w:t>апарып соғар екен деген догматикалық сыңайдың аяққа оралғы</w:t>
        <w:br/>
        <w:t>болғаны да бар» дсген секілді, нсмссс бір топ адамның аттарын тізс</w:t>
        <w:br/>
        <w:t>келе «бірінің әкшесін бірі басып, ғылым мен сынның сала-саласын</w:t>
        <w:br/>
        <w:t>үңгірлей іздеп, індете қазып жатқандардың жазған туындылары</w:t>
        <w:br/>
        <w:t>көп септігін тигізгендігін атау орынды» деген тәрізді бұлдыраған</w:t>
        <w:br/>
        <w:t>сөз тіркестері тілдің әрін, ойдың нәрін тұмшалап тастаған. Ал енді</w:t>
        <w:br/>
        <w:t>«әдебиет теориясынан дәріс оқығанда талай қиындық көргені,</w:t>
        <w:br/>
        <w:t>лекцияға дайындалу, шығарманың эстетикалық сыр-сымбатын ажы-</w:t>
        <w:br/>
        <w:t>рату, өнер зандылықтарын түсіну, түсіндіру Қ.Жұмалиевті «Әдебиет</w:t>
        <w:br/>
        <w:t>құпиясын» жазуға мәжбүр стті» деген сөйлем тіпті бұлыңғыр.</w:t>
        <w:br/>
        <w:t>«Мәжбүр еткені» қалай? Түсініксіз.</w:t>
        <w:br/>
        <w:t>жжж</w:t>
        <w:br/>
        <w:t>Рахманқұл Бердібаевтың монографиясында қазақ эпосының</w:t>
        <w:br/>
        <w:t>жанрлық және стадиялық мәселелері зерттеледі. Бұл кітапты оқыған</w:t>
        <w:br/>
        <w:t>адамның көзіне бірден түсетін, ойына бірден оралатын нәрсе -</w:t>
        <w:br/>
        <w:t>ғалымның ғылыми инабаты (научная добросовестность). «Алғы</w:t>
        <w:br/>
        <w:t>сөзден» (3-9-беттер) бастап «Қазақ эпосының зерттелу тарихынан»</w:t>
        <w:br/>
        <w:t>(10-50-бсттер) дсген бірінші тарауы түгел, «Көнс эпос» (51-91-бст-</w:t>
        <w:br/>
        <w:t>тер) деген екінші тараудың бірінші парасы түгел, екінші парасы</w:t>
        <w:br/>
        <w:t>түгелге жақын, «Қаһармандық эпос» (92-128-беттер). «Ғашықтық</w:t>
        <w:br/>
        <w:t>эпос» (129-184-беттер), «Тарихи жыр» (185-224-беттер) атты үшін-</w:t>
        <w:br/>
        <w:t>ші, төртінші, бесінші тараудың «құлақ күйлері» мен соқпа-соқпа</w:t>
        <w:br/>
        <w:t>лейтмотивтері түгел қазақ эпосын өзіне дейін зерттеген әдебистші-</w:t>
        <w:br/>
        <w:t>ғалымдардың еңбектерін байыптауға және бағалауға арналған. Со-</w:t>
        <w:br/>
        <w:t>нау Шоқан Уолихановтан, В.В.Радлов пен Г.Н.Потаниннсн бас-</w:t>
        <w:br/>
        <w:t>тап, Ә.Дивасвтың, М.Әусзовтің, С.Сейфуллиннің, С.Мұқановтың,</w:t>
        <w:br/>
        <w:t>Қ.Жұмалиевтің, Е.Ысмайыловтың, Ә.Марғұланның, Ә.Қоңыратбаев-</w:t>
        <w:br/>
        <w:t>тың, А.С.Орловтың, Н.С.Смирнованың, М.Ғабдуллиннің еңбектері</w:t>
        <w:br/>
        <w:t>жеке-жеке, Б.Адамбаевтың, Б.Уахатовтың, Н.Төреқұловтың т.б.</w:t>
        <w:br/>
        <w:t>еңбектері коллективтік түрде сарапқа түсіп, олардың әр тұста қазақ</w:t>
        <w:br/>
        <w:t>эпосын жинауда, жүйелеуде, зерттеуде тындырған игі істері ғалым</w:t>
        <w:br/>
        <w:t>тарапынан әділ бағасын алады. Және бұлар жазған монография-</w:t>
        <w:br/>
        <w:t>лар мен мақалаларды, оқулықтар мен оқу құралдарын Р.Бердібасв</w:t>
        <w:br/>
        <w:t>25: нЕНЕН</w:t>
        <w:br/>
        <w:t>таб”</w:t>
        <w:br/>
        <w:t>жаңашылдық жайлы ғылыми ойларын Қ.Бекхожин өлендерін тал-</w:t>
        <w:br/>
        <w:t>дау арқылы жүйелеп, қорытып отырады. Енді бірде автор мынадай</w:t>
        <w:br/>
        <w:t>дәлелді, дәл түйінге келеді: «Әдебиетте дәстүр деп біз кейде көне</w:t>
        <w:br/>
        <w:t>ауыз эдсбистінің көркемдік амалдарын жаңғырта пайдалануды ай-</w:t>
        <w:br/>
        <w:t>тамыз. Ауыз одсбисті мұрасына творчсстволықпен арқа сүйсудің</w:t>
        <w:br/>
        <w:t>әрі дәстүр екені, екінші жағынан жаңашылдық екені рас. Өйткені</w:t>
        <w:br/>
        <w:t>ауыз әдебиеті сарынының қазіргі жаңа өмірді жырлауға қызмет</w:t>
        <w:br/>
        <w:t>етуі, әрине, дәстүр. Ал, сол көне сарынды жаңғырта, жаңа идея-</w:t>
        <w:br/>
        <w:t>ны, тың кейіпкерді жырлауға қалауын тауып, ұтымды пайдалану -</w:t>
        <w:br/>
        <w:t>жаңашылдық». Талассыз шындық!</w:t>
        <w:br/>
        <w:t>Екінші кітаптың екінші («Ақындық тілдің жетілуіндегі</w:t>
        <w:br/>
        <w:t>жаңалықтар»), үшінші («Поэзия жонс уақыт тынысы»), төртінші</w:t>
        <w:br/>
        <w:t>(«Жаңа сапа тапқан жанр»), бірінші кітаптың жетінші («Дәстүр</w:t>
        <w:br/>
        <w:t>тағлымы - драмада») тараулары - соңғы екеуінің алдыңғы сксуінс</w:t>
        <w:br/>
        <w:t>қарағанда көлем жағынан келтелеу екенін айтпасақ - орқайсысы</w:t>
        <w:br/>
        <w:t>алған тақырыбының жүгін көтеріп, қойған проблемасын біршама</w:t>
        <w:br/>
        <w:t>орнықты шешкен мақалалар. Жалғыз-ақ, авторлар бұл мақалаларды</w:t>
        <w:br/>
        <w:t>баспаға жіберер алдында мейлінше мұқият қарап, басы артық мы-</w:t>
      </w:r>
    </w:p>
    <w:p>
      <w:r>
        <w:t>салдар жағын ықшамдап, кейбір көбірек мазмұндалған жерлерді</w:t>
        <w:br/>
        <w:t>қысқартқанда жалпы монографияның сапасы арта түсетін еді.</w:t>
        <w:br/>
        <w:t>«Қазақ әдеби сыны жана міндеттер алдында» дсп атала-</w:t>
        <w:br/>
        <w:t>тын бірінші кітаптың соңғы (сегізінші) тарауы солғын шығыпты.</w:t>
        <w:br/>
        <w:t>Пікірлер көбіне жалпылама, жалаң. Кой жерде адам аттарынын</w:t>
        <w:br/>
        <w:t>құр тізімі тұрса, кей жерде құрғақ деректер ғана жүр. Мәселен, кей</w:t>
        <w:br/>
        <w:t>беттерде газет-журналдар ашқан жаңа рубрикаларды жіпке тізіп</w:t>
        <w:br/>
        <w:t>жатудың қажеті қанша”</w:t>
        <w:br/>
        <w:t>«Әдеби өмір шежіресі» орынды берілген. Алдағы уақытта</w:t>
        <w:br/>
        <w:t>осындағы бар деректерді бір жағынан сұрыптап, скінші жағынан</w:t>
        <w:br/>
        <w:t>толықтыра түсу қажет.</w:t>
        <w:br/>
        <w:t>жжж</w:t>
        <w:br/>
        <w:t>Әдеби-көркем сын сөз өнсрінің күнбе-күнгі жанды процссінс</w:t>
        <w:br/>
        <w:t>қолма-қол, тікелей араласып, оның күнгей-көлеңкесін сарапқа сала</w:t>
        <w:br/>
        <w:t>келе салиқалы зерттеулерге ұласса, одан салмақты монография-</w:t>
        <w:br/>
        <w:t>лар туса, дол осы эрекет енді ғылымнан білімге қарай ойысқанда,</w:t>
        <w:br/>
        <w:t>нәтижесі оқулықтармен өлшенбек.</w:t>
        <w:br/>
        <w:t>Жалпы білім беретін орта мектептерді әз алдына қойғанда, қазақ</w:t>
        <w:br/>
        <w:t>әдебиетінің тарихынан, теориясынан, сынынан жоғары оқу орын-</w:t>
        <w:br/>
        <w:t>дары үшін оқулықтар жазып-бастыру ісі дс біз тексеріп отырған</w:t>
        <w:br/>
        <w:t>ЕЕЕ 252</w:t>
        <w:br/>
        <w:t>“ӘЖ”</w:t>
        <w:br/>
        <w:t>Міне, Сәкен екеуміз жол үстіндеміз: Көкшетаудан Қызылту,</w:t>
        <w:br/>
        <w:t>Уалиханов, Еңбекшілдер аудандарына бардық, одан Бурабай арқылы</w:t>
        <w:br/>
        <w:t>облыс орталығына қайтып оралып келеміз.</w:t>
        <w:br/>
        <w:t>«Жаннаты жер мен көктің ару Көкше,</w:t>
        <w:br/>
        <w:t>- Ризамын бар ғұмырым Көкшеде өтсе»,-</w:t>
        <w:br/>
        <w:t>деп Қасым Аманжолов арманға айналдыра толғаған ару Көкшенің</w:t>
        <w:br/>
        <w:t>асыл топырағы көптен жаңбыр көрмей, ерні ксзеріңкірсп жатыр</w:t>
        <w:br/>
        <w:t>екен. Арқа диқандарының алып еңбегі осы құрғақшылыққа да бой</w:t>
        <w:br/>
        <w:t>бермей, егіс даласын тегіс көгертіп, олар енді осынау көк егіннің ба-</w:t>
        <w:br/>
        <w:t>сын қалай дәнге толтырып, түсін қайтып сарғайта пісіру қамымен</w:t>
        <w:br/>
        <w:t>жар құлағы жастыққа тимей, күні-түні бірдей қауырт қарбалас</w:t>
        <w:br/>
        <w:t>үстінде жүр скен.</w:t>
        <w:br/>
        <w:t>Біз Көкшстаудан шыққанда төбемізде қоңыр қойдың түбітіндей</w:t>
        <w:br/>
        <w:t>қопсыған жұқалау ұшпа бұлт мұнартып тұрған. Сол бұлт бізге ерді</w:t>
        <w:br/>
        <w:t>де отырды, ерген сайын қоюланып, қалындап, түнере түсті.</w:t>
        <w:br/>
        <w:t>Тұрмысы мен тағдыры Сәкен Жүнісовтің «Жапандағы жалғыз</w:t>
        <w:br/>
        <w:t>үй» романына мазмұн болған Толбухин атындағы совхоздың адамда-</w:t>
        <w:br/>
        <w:t>ры- Сәкен кейіпкерлерінің прототиптері село шетінде нан-тұзымен</w:t>
        <w:br/>
        <w:t>қарсы алмақ боп бізді күтіп тұр екен. Біз де жеттік, жаңдыр да төгіп</w:t>
        <w:br/>
        <w:t>кетгі. Дала құлпыра түлеп, күліп қоя берді. Бидай сабақтары жаңбыр</w:t>
        <w:br/>
        <w:t>лебімен жайқала толқып, шұлғып, слбіреп-желбірсп, кішкене</w:t>
        <w:br/>
        <w:t>жапырақтар жаппай жадырап, алақан шапалақтайды.</w:t>
        <w:br/>
        <w:t>Несін айтасыз, адамдар да, табиғат та мәре-сәре...</w:t>
        <w:br/>
        <w:t>- Оу, жаңбыр әкелдіндер ғой, - деп Петр Шерба, - «Құтты қонақ</w:t>
        <w:br/>
        <w:t>келсе, қой егіз табады», -деп Бегенбай Жанайдаров бізбен құшақтаса</w:t>
      </w:r>
    </w:p>
    <w:p>
      <w:r>
        <w:t>көрісіп жатыр.</w:t>
        <w:br/>
        <w:t>Аупартком секретары мен ауатком председателі - екеуі екі жақ-</w:t>
        <w:br/>
        <w:t>тан сгін аралап келіп, осы арада табысты.</w:t>
        <w:br/>
        <w:t>- Мына бұлттың тізгіні біздің қолымызда;- дсп күлді Сәкен</w:t>
        <w:br/>
        <w:t>аспанды иегімен нұсқап, - жетелеп жүріп, барған жеріміздің боріне</w:t>
        <w:br/>
        <w:t>жаудырып кетеміз.</w:t>
        <w:br/>
        <w:t>Әзіл де болса, шын еді: жер нәрі жібек жаңбыр біз жүрген жер-</w:t>
        <w:br/>
        <w:t>лерде бір апта бойы себеледі де тұрды.</w:t>
        <w:br/>
        <w:t>Үш ауданнан да күллі Көкшетау облысының тынысын - дүйім</w:t>
        <w:br/>
        <w:t>жұрттың алдағы астық үшін алып айқасқа жаппай дайындығын</w:t>
        <w:br/>
        <w:t>сездік,</w:t>
        <w:br/>
        <w:t>Кішкене көлден Жөкейге дейінгі бірсыпыра ұзақ жолдың өн</w:t>
        <w:br/>
        <w:t>бойында жазушы оқырмандарымен кездесіп отырды. Өмір тура-</w:t>
        <w:br/>
        <w:t>27: нНЕН</w:t>
        <w:br/>
        <w:t>тақ”</w:t>
        <w:br/>
        <w:t>кезенде бірқыдыру ілгерілеген секілді. Бүгінде, мәселен, Қазақ</w:t>
        <w:br/>
        <w:t>университетінің қазақ эдебиеті кафедрасы өз пәндерінен оқыты-</w:t>
        <w:br/>
        <w:t>латын жалпы тоориялық һом арнаулы курстердін сонау ертс дәуірден</w:t>
        <w:br/>
        <w:t>(УШ-ХІУ ғғ.) күні бүгінге дейінгі тарихынан қажетті программалар</w:t>
        <w:br/>
        <w:t>мен оқулықтарды түгел дерлік тек өз оқымыстыларының қолымен</w:t>
        <w:br/>
        <w:t>жасатып, пайдаланып отыр.</w:t>
        <w:br/>
        <w:t>Осыларға енді нелер қосылып жатыр деген занды сұраққа жау-</w:t>
        <w:br/>
        <w:t>ап іздеп біз астанадағы әдебистші-ғалымдарымыз соңғы жылдарда</w:t>
        <w:br/>
        <w:t>жазып-дайындаған «Қазақ совет эдебиетінің тарихымен» (үшінші</w:t>
        <w:br/>
        <w:t>кітап) сиясы кеппестен таныстық.</w:t>
        <w:br/>
        <w:t>Бұл бір орасан қажет кезінде жазылып біткен ірі, іргелі зерттсу</w:t>
        <w:br/>
        <w:t>екен. Шынында да, жұмыстың кіріспесінде атап көрсетілгендей,</w:t>
        <w:br/>
        <w:t>қазақ совст әдсбистінің алғашқы слу жылдық тарихын толғаған</w:t>
        <w:br/>
        <w:t>екі кітап жарыққа шыққалы талай уақыт етті. Әдеби дамудың со-</w:t>
        <w:br/>
        <w:t>дан бергі жиырма жылы, яки қазақ совст әдебистінің дәл қазіргі тірі</w:t>
        <w:br/>
        <w:t>творчестволық процесі әдебиет зерттеуші ғалымдардың осындай</w:t>
        <w:br/>
        <w:t>бір ойлы байыптауына, тұтас талдауы мен тұжырымды байлауына</w:t>
        <w:br/>
        <w:t>қардар сді. Мынау коллективтік еңбек (редакциясын басқарған ака-</w:t>
        <w:br/>
        <w:t>демик М.Қаратаев) соның қарымы секілді.</w:t>
        <w:br/>
        <w:t>Әрине, мұндай академиялық том көп автордың көп қаламы қағаз</w:t>
        <w:br/>
        <w:t>бетінде жапатармағай бір-бір жосылып өтісімен-ақ жал-құйрығы</w:t>
        <w:br/>
        <w:t>түйіліп, төрт құбыласы теп-тегіс мінсіз, жұп-жұмыр боп шыға</w:t>
        <w:br/>
        <w:t>келеді деу ағат. Өзге жайларды өз алдына қойғанда, әр автордың</w:t>
        <w:br/>
        <w:t>талғамы мен толғамы әр қилы, ойлауы мен талдауы әр түрлі, әр</w:t>
        <w:br/>
        <w:t>қаламнан түсер із де әр алуан... Осылардың бәрін бір арнаға түсіріп,</w:t>
        <w:br/>
        <w:t>бір сипатқа көшіріп, бәрін бір автор жазғандай ішкі үндестікке,</w:t>
        <w:br/>
        <w:t>сыртқы сәйкестікке келтіре тұтастыру қиыннан да қиын. Мына</w:t>
        <w:br/>
        <w:t>зерттеудегі жағдай да осындай: әр шолудың ауқымы мен аумағы,</w:t>
        <w:br/>
        <w:t>фактілерді қамту, қорыту көлемі ор мөлшерде; ор монографиялық</w:t>
        <w:br/>
        <w:t>тараудың талдауы мен тексеруі, мәселе көтеру биігі мен мазмұн</w:t>
        <w:br/>
        <w:t>тереңі ор деңгейде жатыр. Тіпті ор автордың зерттеу машығы мен</w:t>
        <w:br/>
        <w:t>жазу мәнері ор бөлек. Соған қарамастан, жалпы алғанда, көлемі ал-</w:t>
        <w:br/>
        <w:t>пыс баспа табақ, үлкен еңбектің кіріспесінде, он бір сала шолумен</w:t>
        <w:br/>
        <w:t>жиырма пара монографиялық тарауында бай материал жинақталған;</w:t>
        <w:br/>
        <w:t>көл-көсір әдеби деректер шоғырланған; соларды саралау, қорыту,</w:t>
      </w:r>
    </w:p>
    <w:p>
      <w:r>
        <w:t>талдау арқылы авторлар коллективі біздің көз алдымызға туған</w:t>
        <w:br/>
        <w:t>здебиетіміздің соңғы екі он жыл ішіндегі динамикасы мен даму</w:t>
        <w:br/>
        <w:t>панорамасын біршама толық және дұрыс жайып көрсеткен. Тек</w:t>
        <w:br/>
        <w:t>осының өзі-ақ бізге коллективтік еңбек негізінен аяқталған, үшінші</w:t>
        <w:br/>
        <w:t>БЖ 000</w:t>
        <w:br/>
        <w:t>тақ”</w:t>
        <w:br/>
        <w:t>де болса да топырлата тізімдегеннен гөрі дәстүр мен жаңашылдық</w:t>
        <w:br/>
        <w:t>мәселелерін әдебиетіміздегі қадау-қадау ірі, іргелі творчестволық</w:t>
        <w:br/>
        <w:t>тұлғалар маңында тұтастыра талдаған дұрыс. Әрине, автордың өзі де</w:t>
        <w:br/>
        <w:t>соны мақсат еткен. Десек те, үш-төрт жерде кездесетін әлгідей жол-</w:t>
        <w:br/>
        <w:t>бегей тізім ойлы мақаланы талдаудан гөрі шолуға бейімдей берсді.</w:t>
        <w:br/>
        <w:t>Бірінші бөлімнің бірінші тарауы («Әдебиеттің халықтығы мен</w:t>
        <w:br/>
        <w:t>достүр жалғасы») күн тәртібіне қойылып отырған «достүр мен</w:t>
        <w:br/>
        <w:t>жаңалық проблемасы әдебиеттің халықтығымен тікелей байланыс-</w:t>
        <w:br/>
        <w:t>ты» екенін мақаланың өн бойында қазақ совет прозасының озық</w:t>
        <w:br/>
        <w:t>үлгілерін талдау арқылы өнімді толғап-түсіндірс келіп, мынадай</w:t>
        <w:br/>
        <w:t>қорытынды жасайды: «Совст әдебистінің халықтық сипатын тар</w:t>
        <w:br/>
        <w:t>көлемде қарауға әсте болмайды. Өйткені совет әдебиеті дәстүрге</w:t>
        <w:br/>
        <w:t>бай. жаңалығы мол, интернационалдық әдебиет, интернационалдық</w:t>
        <w:br/>
        <w:t>болғанда халықтар достығын нығайтып, коммунистік қоғам құру</w:t>
        <w:br/>
        <w:t>жолында күресетін әдебиет. Оның өзі әдебиеттің партиялылығымен</w:t>
        <w:br/>
        <w:t>бірден бір байланысты болып коледі дс, коммунистік қоғам</w:t>
        <w:br/>
        <w:t>құрылысының алдында тұрған зор міндетті алға тартады». Бұл</w:t>
        <w:br/>
        <w:t>- дұрыс түйін. Бұған ешқандай талас жоқ. Бірақ дәл осы өзіміз</w:t>
        <w:br/>
        <w:t>дұрыс деп отырған қорытындының өзінен аңғарылатын бір мін -</w:t>
        <w:br/>
        <w:t>шұбаландық: «дәстүрге бай, жаңалығы мол, интернационалдық</w:t>
        <w:br/>
        <w:t>әдебиеттің» «халықтар достығын нығайтып, коммунистік қоғам</w:t>
        <w:br/>
        <w:t>жолында күресетінін» алдыңғы сөйлемде толық айтып алған соң</w:t>
        <w:br/>
        <w:t>«оның... коммунистік қоғам құрылысының алдында (?) тұрған зор</w:t>
        <w:br/>
        <w:t>міндетті алға (7) тартатынын» қайталаудың не қажеті бар? Демек,</w:t>
        <w:br/>
        <w:t>соңғы сейлем артық. Осындай артық сөйлемдер, кейде тіпті құр</w:t>
        <w:br/>
        <w:t>сампылдап бос тұрған көтеріңкі сөздер осы мақаланың әржерінен</w:t>
        <w:br/>
        <w:t>кездесіп қала береді.</w:t>
        <w:br/>
        <w:t>«Прозадағы психологизм» деген екінші тарау Т.Ахтанов шығар-</w:t>
        <w:br/>
        <w:t>маларын талдауға арналыпты. Мақала, негізінен, тәуір жазылған.</w:t>
        <w:br/>
        <w:t>Алайда, мақаланың әнбойында күллі коллектив боп көтеріп отырған</w:t>
        <w:br/>
        <w:t>негізгі проблема - дәстүр мен жаңашылдыққа қатысты пікірлер</w:t>
        <w:br/>
        <w:t>тым тапшы. Мүмкін автор мақаланың басында ауыз әдсбистінен</w:t>
        <w:br/>
        <w:t>келтірілген үзіңділер, немссс психологиялық параллслизм тура-</w:t>
        <w:br/>
        <w:t>лы ойлар қазіргі прозадағы психологизмнің түп-төркіні емес пе, де-</w:t>
        <w:br/>
        <w:t>мек, бүгінгі жаңалықтар осындай кешегі дәстүрдің жалғасы емес пе</w:t>
        <w:br/>
        <w:t>деп қарсыласар. Жарайды. Біз қарсыласпай-ақ қоялық. Бірақ осы-</w:t>
        <w:br/>
        <w:t>ны жеріне жеткізе айту керек емес пе? Сонымен қатар, Ахтанов</w:t>
        <w:br/>
        <w:t>шығармаларындағы психологизм кәктен түсіп, жерден шықпағаны,</w:t>
        <w:br/>
        <w:t>ЕЕЕ 750</w:t>
        <w:br/>
        <w:t>та”</w:t>
        <w:br/>
        <w:t>Айтпақшы, «Жымпитты» деген не? Жымпиты емес пе? Осы та-</w:t>
        <w:br/>
        <w:t>раудың («Хамза Есенжанов») аяғында автор «творчсстволық жолы</w:t>
        <w:br/>
        <w:t>түгелге жуық оқушы қауымның қолына тиіп болған» депті. Жол</w:t>
        <w:br/>
        <w:t>қолға қалай тисді?</w:t>
      </w:r>
    </w:p>
    <w:p>
      <w:r>
        <w:t>Сондай-ақ Зейін Шашкин творчествосы талданған тараудың</w:t>
        <w:br/>
        <w:t>аяғы да олпы-солпы, бос белбеу: «Дегенмен жоғарыда сөз болған</w:t>
        <w:br/>
        <w:t>шығармаларға қарап та, оның туған әдсбистімізге аз уақыт ішіндс-</w:t>
        <w:br/>
        <w:t>ақ эжептгуір үлес қосқанын байқау қиындыққа түспейді. Өйткені,</w:t>
        <w:br/>
        <w:t>ол - жазушылық іспен өмірінің тек соңғы он шақты жылында ғана</w:t>
        <w:br/>
        <w:t>бірөңкей араласқан адам. Соның өзіңде жоғары идеялы бірталай</w:t>
        <w:br/>
        <w:t>шығармалар жазып, жаңа қоғамды орнатып, нығайтушылар мен</w:t>
        <w:br/>
        <w:t>олардың ұлы ісін НТР дәуірі тұсында, кемелденген социализм</w:t>
        <w:br/>
        <w:t>уақытында одан орі жалғастырушылар өмірін шынайы суреттеу-</w:t>
        <w:br/>
        <w:t>ге аянбай атсалысып, тиісті творчсстволық табысқа жоткснінс куә</w:t>
        <w:br/>
        <w:t>болдық».</w:t>
        <w:br/>
        <w:t>Жөнңдсу керек. Редактор, жалпы, қай тараудың болса да аяқталуын</w:t>
        <w:br/>
        <w:t>мұқият қадағалағаны жөн.</w:t>
        <w:br/>
        <w:t>Әдди Шәріпов туралы тарауды қараңқырау керек.</w:t>
        <w:br/>
        <w:t>Алдымсн, тараудың үштен бірі шолу, Әди туралы сөз бесінші</w:t>
        <w:br/>
        <w:t>беттен ғана басталады.</w:t>
        <w:br/>
        <w:t>Шолуды шолулар бөліміне жіберу керек. Монографиялық тарау</w:t>
        <w:br/>
        <w:t>тек қана өз обьектісімен қалуға тиіс.</w:t>
        <w:br/>
        <w:t>Содан соң, жазушының өмірін сөз сткен жерде «аз-мұз қаражат</w:t>
        <w:br/>
        <w:t>жинағаны», «орыс тілін өте шалағай (?) білгені» секілді ұсақ-түйек</w:t>
        <w:br/>
        <w:t>деректер орынсыз келтірілген. «Ел-жұртынан (2) сшбір жордсм</w:t>
        <w:br/>
        <w:t>келмейтін жетім үшін бар іс Әдидің оқуын одан әрі қамтамасыз</w:t>
        <w:br/>
        <w:t>етеді» - сүреңсіз сөйлем; түзеу керек!</w:t>
        <w:br/>
        <w:t>«Қалижан Бекхожин» - материалды жете біліп, түбегейлі тек-</w:t>
        <w:br/>
        <w:t>серіп, әділ бағалаудан тұған тәуір тарау. «Ілияс Есенберлин»</w:t>
        <w:br/>
        <w:t>дс фактілерді мол қамтып, мазмұндай талдап, көсіле жазылған.</w:t>
        <w:br/>
        <w:t>Тек тіліне мүмкіндігінше редакция қажет. Сондай-ақ, «Хамит</w:t>
        <w:br/>
        <w:t>Ерғалисв», «Жұбан Молдағалиев», «Сырбай Мәулснов», «Тахауи</w:t>
        <w:br/>
        <w:t>Ахтанов», «Мұзафар Әлімбаев», «Әбдіжәміл Нұрпейісов», «Әнуар</w:t>
        <w:br/>
        <w:t>Әлімжанов», «Олжас С үлейменов» -бәрі де, негізіненталапқа жауап</w:t>
        <w:br/>
        <w:t>бергенмен, бәрін дс, алдымен авторлар, содан соң редактор мұқият</w:t>
        <w:br/>
        <w:t>шолып шықса, артық болмайды. Сол тұста ор тараудың көлемі ту-</w:t>
        <w:br/>
        <w:t>ралы да ойланған дұрыс. Мысалға қатар тұрған үш тарауды алайық:</w:t>
        <w:br/>
        <w:t>«Т.Ахтанов - 21-бет, «М.Әлімбаев» - 56-бет, «Ә.Нұрпейісов» - 70-</w:t>
        <w:br/>
        <w:t>бет. Неге? Бұл арада Мұзафар мен Әбдіжомілден орын қызғанып</w:t>
        <w:br/>
        <w:t>ЕЕЕ 265</w:t>
        <w:br/>
        <w:t>“ӘЖ”</w:t>
        <w:br/>
        <w:t>лысуы (9), оған тіпті қымбат уақытын жұмсап, ыждағатпен көңіл</w:t>
        <w:br/>
        <w:t>бөлуі аталғандай дүмше драматургтерден (2) мүлде басқаша»...</w:t>
        <w:br/>
        <w:t>Осының өзі автордың жазғаны емес, ойлағаны, бір түрлі дыбыс-</w:t>
        <w:br/>
        <w:t>тап ойлағаны (размышление в слух) сияқты. Әйтпесе, драматургтың</w:t>
        <w:br/>
        <w:t>қайтыс болғанын «еске алу», оның өзінің немесе өзінен басқа «ша-</w:t>
        <w:br/>
        <w:t>лама-шеккі», «шалағай», «дүмше драматургтердің» толып жатқан</w:t>
        <w:br/>
        <w:t>«ат салысулары» ғылыми кітапқа кіретін деректер емес.</w:t>
        <w:br/>
        <w:t>Сондай-ақ, автор мына жерде де Дихан Әбілев туралы жазып</w:t>
        <w:br/>
        <w:t>отырған жоқ, әшейін ойлап отыр: «Д.Әбілевтің ақындық өнері жай-</w:t>
        <w:br/>
        <w:t>лы сөз ету үшін, оның 1927-1980 жылдарғы поэзиясының (әсіресе</w:t>
        <w:br/>
        <w:t>өлендерінің) таңдаулылары түгелдей дерлік снген 1984 жылы жарық</w:t>
        <w:br/>
        <w:t>көрген екі томдығын талдау обьектісі етеміз бе? Әлде отызыншы</w:t>
      </w:r>
    </w:p>
    <w:p>
      <w:r>
        <w:t>жылдардың екінші жартысынан қазіргі күндерге дейін жарияланған</w:t>
        <w:br/>
        <w:t>жинақтарына хронологиялық тәртіппен тоқталсақ, ақынның твор-</w:t>
        <w:br/>
        <w:t>честволық тұрғыдан бірте-бірте толысуын, эволюциялық ілгері-</w:t>
        <w:br/>
        <w:t>леуін елестетуге, тіпті ұрымтал тұстан танытуға оңтайлы болар</w:t>
        <w:br/>
        <w:t>дегеңді желеу етіп, көңілге әйтеуір медеу етіп, мәселеге осы жағынан</w:t>
        <w:br/>
        <w:t>келеміз бе? Бірақ, ақынның тандаулысына енбеген, демек, автордың</w:t>
        <w:br/>
        <w:t>ортақол немесс нашар деп сссптеп оқырманға қайтадан ұсынбаған</w:t>
        <w:br/>
        <w:t>өлендерді. поэмаларды алғашқы басылымдары бойынша талдағанда</w:t>
        <w:br/>
        <w:t>біз не ұтамыз, олардың нашар екенін тағы бір рет ескертуден өзге не</w:t>
        <w:br/>
        <w:t>айтамыз? Шынтуайтында, егер Д.Әбілевтің творчестволық жағынан</w:t>
        <w:br/>
        <w:t>бірте-бірте жетілуін эволюциялық ілгерілеуін көрсеткіміз келсе, на-</w:t>
        <w:br/>
        <w:t>шар өлендеріне емес, ең алдымен тәуір өлеңдеріне жүгініп, оның</w:t>
        <w:br/>
        <w:t>жылдан-жылға шығармадан шығармаға ақындық өнерін ұштай</w:t>
        <w:br/>
        <w:t>түсуіне, көркемдік ізденісін одан әрі тереңдете түсуінс зер салуы-</w:t>
        <w:br/>
        <w:t>мыз, баса көңіл бөлуіміз қажет емес пе?»</w:t>
        <w:br/>
        <w:t>Е қажет болса қайтеміз?! Айтып отырмыз ғой, біз әдейі келтірген</w:t>
        <w:br/>
        <w:t>осынша ұзақ үзіндінің ән бойында осы автор әлі ештеңе жазған жоқ,</w:t>
        <w:br/>
        <w:t>әлі ойланып отыр.</w:t>
        <w:br/>
        <w:t>Не ойлап отырғанын түсіну тағы қиын: орашолақтау айтылған</w:t>
        <w:br/>
        <w:t>сөздер, іркес-тіркестеу құрылатын шұбалаң сөйлемдер ұғым атаулы-</w:t>
        <w:br/>
        <w:t>ны миға қондырудың орнына ұшырып әкетіп, бұлдырата береді.</w:t>
        <w:br/>
        <w:t>Бұларды жөндемей болмайды, әрине...</w:t>
        <w:br/>
        <w:t>«Әлжаппар Әбішев», «Хамза Есенжанов», «Бауыржан Момыш-</w:t>
        <w:br/>
        <w:t>ұлы», «Мұхаметжан Қаратасв», «Зейін Шашкин» - бесеуі дс жөндем,</w:t>
        <w:br/>
        <w:t>дұрыс: жеңіл-желпі редакциямен кете беретін тараулар.</w:t>
        <w:br/>
        <w:t>257 нНЕННЕНЕН</w:t>
        <w:br/>
        <w:t>таб”</w:t>
        <w:br/>
        <w:t>«ЕРЕУЛІ» ДЕ ЕМЕС, «ЕРУЛІ» ДЕ ЕМЕС, «ЕРЕУІЛ»</w:t>
        <w:br/>
        <w:t>(Шымылдық)</w:t>
        <w:br/>
        <w:t>«Қазақ әдебиеті» газетінің 1980 жылғы 11 январь күзгі санында</w:t>
        <w:br/>
        <w:t>жарияланған К.Әнепияевтің «Ерттеулі атқа ер салмай» атты мақа-</w:t>
        <w:br/>
        <w:t>ласыла байланысты редакцияға коптеген хаттар келіп түскен. Оларға</w:t>
        <w:br/>
        <w:t>жауап ретіндегі «Ереулі» ме, «ерулі» ме?» деген мақаласында («Қ.Ә.»,</w:t>
        <w:br/>
        <w:t>14.3.80) Берқайыр Аманшин «ереулі» деген сөз қазақ тілінде жоқ,</w:t>
        <w:br/>
        <w:t>дұрысы «ерулі» деп жазды және соған озін) дәлелдерін келтірді. Бұл</w:t>
        <w:br/>
        <w:t>пікір тағы да айтысқа айналды: филология ғылымының кандидатта-</w:t>
        <w:br/>
        <w:t>ры - А.Айғабылов, Т.Ақшолақов, С..Қазыбаев, сондай-ақ оқырмандар -</w:t>
        <w:br/>
        <w:t>Т.Байжұмиев, Т.Бәсібеков, М.Пірмахамбетов, Л.Торебаев хаттар хжа-</w:t>
        <w:br/>
        <w:t>зып, бұлардың көпшілігі жоғарыдағы екі мақалаға да қосылмай, Махам-</w:t>
        <w:br/>
        <w:t>бет өлеңінің басқы созі өзі омір сүргеп кезеңге, ақын поозиясының рухы-</w:t>
        <w:br/>
        <w:t>на сәйкес «ереуіл» болуға тиіс деп топшылады.</w:t>
        <w:br/>
        <w:t>Ақыры, «Қазақ әдебиеті» 1981 жылғы 25 сентябрьдегі санында осы</w:t>
        <w:br/>
        <w:t>мақаланы айтыс қорытындысы ретінде ұсынды.</w:t>
        <w:br/>
        <w:t>Өлең туралы пікір айтатын адамның, алдымсн, ақындық өнер</w:t>
        <w:br/>
        <w:t>құпиясын нәзік түсінуі, көркем творчество психологиясын терең</w:t>
        <w:br/>
        <w:t>білуі шарт.</w:t>
        <w:br/>
        <w:t>Ғалым силлогизм арқылы сөйлесе, ақын образ арқылы сөйлейті-</w:t>
        <w:br/>
        <w:t>нін бұдан бір жарым ғасыр бұрын В.Г.Белинский айтқаны жұртқа</w:t>
        <w:br/>
        <w:t>мәлім. Образ жоқ жерде ақындық бола ма?” Ақын образ арқылы</w:t>
      </w:r>
    </w:p>
    <w:p>
      <w:r>
        <w:t>сөйлейді деу аз, ақын образ арқылы ойлайды. Тек қана солай!</w:t>
        <w:br/>
        <w:t>Жай адам «Күн ашық, жер қара» десс, Абай «Күлімсіреп аспан</w:t>
        <w:br/>
        <w:t>тұр. жерге ойлатып әр нені» дейді. Керемет образ емес пе? Осыны</w:t>
        <w:br/>
        <w:t>ежіктеп, не деп отыр, аспан қалай күледі, жер қайтып ойланады деу-</w:t>
        <w:br/>
        <w:t>ге бола ма?</w:t>
        <w:br/>
        <w:t>Абай секілді, Махамбеттің де асқан ақындық шеберлігі шындық-</w:t>
        <w:br/>
        <w:t>ты - затты, құбылысты - алдымен өзі образ арқылы түйсініп, көріп,</w:t>
        <w:br/>
        <w:t>танып, содан соң өзгелерге образ арқылы түйсіндіріп, көрсетіп, та-</w:t>
        <w:br/>
        <w:t>нытуында жатыр.</w:t>
        <w:br/>
        <w:t>«Ереуіл атқа ер салмай,</w:t>
        <w:br/>
        <w:t>найза қолға алмай,</w:t>
        <w:br/>
        <w:t>Еңку-еңку жер шалмай...»</w:t>
        <w:br/>
        <w:t>Не деген ақындық күш, қуат: Александр Блок айтқандай, қас пен</w:t>
        <w:br/>
        <w:t>көздің арасында «хаос гармонияға көшіп», күллі қимыл мен құбылыс</w:t>
        <w:br/>
        <w:t>оп-оңай бір ырғаққа түсіп, тіршілік тыпырши қалған жоқ па?</w:t>
        <w:br/>
        <w:t>ЕЕЕ 27:</w:t>
        <w:br/>
        <w:t>“ӘЖ”</w:t>
        <w:br/>
        <w:t>Ескертпелерге келетін болсақ, роман туралы шолудағы жалаң</w:t>
        <w:br/>
        <w:t>қайталаулар мен жалпылама тізімдерді қысқартып, кейбір («талай</w:t>
        <w:br/>
        <w:t>жерді жайлаған қазақ елінің жерінің...», «сосын», «қазекең» деген-</w:t>
        <w:br/>
        <w:t>дер тәрізді) оқыс тіркестерді, одағай сөздерді жөндеу керек.</w:t>
        <w:br/>
        <w:t>Ал «мен жазушы жолдастардың бұл салада мықтап ойланғанын</w:t>
        <w:br/>
        <w:t>тілер сдім. Нағыз жетік білмейтін нәрсесіне көп бара бермегенін</w:t>
        <w:br/>
        <w:t>қалар сдім» (86-бст) дегендей сөйлемдер, алдымен, кімнің атынан</w:t>
        <w:br/>
        <w:t>кімге айтылып тұр? «Мен» қай «мен»? Содан соң, «менді» «бізге»</w:t>
        <w:br/>
        <w:t>айналдыра қалғанда да дәл осы «тілектің» кітапқа кіруі керек пе?</w:t>
        <w:br/>
        <w:t>Повесть тарауын тіл, стиль жағынан мұқият редакциялау жәнс</w:t>
        <w:br/>
        <w:t>мұндағы орысша алынған үзінділерді қазақшалау керек. Жөндеу,</w:t>
        <w:br/>
        <w:t>әсіресе «Құптарлық жәйт «Ауыл отынан» кейінгі «Отау үй», оның</w:t>
        <w:br/>
        <w:t>бер жағында 1972 жылы шыққан «Жабайы алма» жинақтарын</w:t>
        <w:br/>
        <w:t>салыстырсақ жазушы шеберлігінің артқанын (2?) көреміз», неме-</w:t>
        <w:br/>
        <w:t>сс «Ғ.Мүсірспов әңгімс жанрының шебері скендігін дәлелдеп жату</w:t>
        <w:br/>
        <w:t>артық қой дейміз» секілді іркіс-тіркістер үстінде жүргізілуге тиіс.</w:t>
        <w:br/>
        <w:t>«Көркем очерк» тұтас шолудан гөрі үзік-үзік комментарийгс</w:t>
        <w:br/>
        <w:t>ұқсап тұр. Бір тәжірибелі қол мұқият қайта қарап шықпай болмайды.</w:t>
        <w:br/>
        <w:t>Қалған шолуларды да сөйту керек.</w:t>
        <w:br/>
        <w:t>Мәсслен, поэмаларға шолу көлем жағынан да, матсриалды сұ-</w:t>
        <w:br/>
        <w:t>рыптау, тандау, оларды тексеру, талдау жағынан да осы томның</w:t>
        <w:br/>
        <w:t>жеке тарауына қойылар талапқа жауап береді. Шолудың авторы,</w:t>
        <w:br/>
        <w:t>обалы не керек, соңғы жиырма жылда жазылып, жарық көрген</w:t>
        <w:br/>
        <w:t>қазақ поэмаларының (әсемі бар. бәсеңі бар) бір де бірін көзден таса</w:t>
        <w:br/>
        <w:t>қалдырмапты. Сірә, ылғи бақылап, байқап оқып отыратын болса</w:t>
        <w:br/>
        <w:t>керек.</w:t>
        <w:br/>
        <w:t>Автордың әр поэмаға беретін эстетикалық бағасына да таласу</w:t>
        <w:br/>
        <w:t>қиын. Өйткені нақты фактымен сөйлейді. Бұрылтпайды. Ал бірақ,</w:t>
        <w:br/>
        <w:t>шолудың кей тұстарындағы тіл мен стиль шұбалаң, оралымсыз.</w:t>
      </w:r>
    </w:p>
    <w:p>
      <w:r>
        <w:t>Оқып қараңыз: «Шұбаланқылық, бас кейіпкер бейнесінің күң-</w:t>
        <w:br/>
        <w:t>гірттігі, баяндау, суреттеу тәсіліндегі олақтық, әсіресе, Д.Әбілевтің</w:t>
        <w:br/>
        <w:t>«Дала солдаты» поэмасының сұрқайлығына толық кепіл (7).</w:t>
        <w:br/>
        <w:t>Д.Әбілсвтің бұл аталған туындысы - оқушы талғамын бүлдіретін (?),</w:t>
        <w:br/>
        <w:t>оның эстетикалық қажетін өтеуге татымайтын (%) осы кездегі шала-</w:t>
        <w:br/>
        <w:t>ғай шығармалардың айқын көрінісін сскс түсірсді (7)» (25-26-бетгер).</w:t>
        <w:br/>
        <w:t>Зерттеуші өзі талдаған поэмадағы «шұбалаңқылық» туралы</w:t>
        <w:br/>
        <w:t>осынша неге шұбалтады, білмейміз және осынша неге ашуланады,</w:t>
        <w:br/>
        <w:t>түсінбедік. Ал енді осынау ызалы сөйлемді ызаланбай-ақ редак-</w:t>
        <w:br/>
        <w:t>циялап көрсек, оқымыстылар жазған кітапқа кіргізуге болатын пікір</w:t>
        <w:br/>
        <w:t>25: нННЕН</w:t>
        <w:br/>
        <w:t>тақ”</w:t>
        <w:br/>
        <w:t>кітаптың жалпы нобайы бар деп, алдын ала түйін түйіп, тұжырым</w:t>
        <w:br/>
        <w:t>жасауға мүмкіндік береді.</w:t>
        <w:br/>
        <w:t>Енді нақты, затты дәлелдерге көшейік. Кіріспе байсалды жазыл-</w:t>
        <w:br/>
        <w:t>ған. Ойлы, байыпты. Қазақ совст эдебистінің соңғы он бес-жиырма</w:t>
        <w:br/>
        <w:t>жыл мсғдарындағы күллі қимыл қозғалысы, өсіп-өрбуі, жалпы өріс-</w:t>
        <w:br/>
        <w:t>теу сипаты жүйелі пайымдалған. Қадау-қадау кезенді туындылар да</w:t>
        <w:br/>
        <w:t>эдеби дамудың эр тұсында қағылған қадалар ретінде дәл белгіленіп,</w:t>
        <w:br/>
        <w:t>әділ бағаланған. Әсіресе, методологиялық тұрқы тұрлаулы, берік,</w:t>
        <w:br/>
        <w:t>нық.</w:t>
        <w:br/>
        <w:t>Кемшіліктер мыналар: тәуір шығармаларды атағанда автор олар-</w:t>
        <w:br/>
        <w:t>дың сыйлық алғанын және қандай сыйлық алғанын тізбелей берген.</w:t>
        <w:br/>
        <w:t>Бұл газет мақаласы емес, академиялық басылым үшін онша орынды</w:t>
        <w:br/>
        <w:t>көрініп тұрған жоқ.</w:t>
        <w:br/>
        <w:t>Содан соң, «қазақ совет әдебиетінің алпыс жылдық тарихы» деп</w:t>
        <w:br/>
        <w:t>қайта-қайта айтылған. Қай «алпыс жыл»? Жалпы осылай кесіп айту</w:t>
        <w:br/>
        <w:t>қажет пс?</w:t>
        <w:br/>
        <w:t>Ара-тұра ауызскі айтыла салғандай алқам-салқамдау құрылған</w:t>
        <w:br/>
        <w:t>сөйлемдер кездеседі; «Несімен үздік? Халықтың революцияға келу</w:t>
        <w:br/>
        <w:t>жолын көркем көрсетуімен» (11-бет). «СССР Мемлекеттік сыйлығы</w:t>
        <w:br/>
        <w:t>берілуі дұрыс-ақ (25-бет). «Идеялық жағынан айқын, қазіргі күн та-</w:t>
        <w:br/>
        <w:t>лаптарымен үндесетін жұпыны (?) ғана туынды жазуға мүмкіндік</w:t>
        <w:br/>
        <w:t>берген» (36-бст). «Енді ғана бірер шығарма бой көрсетуде» (38-</w:t>
        <w:br/>
        <w:t>бет)... Осылар маңында ойлану керек.</w:t>
        <w:br/>
        <w:t>Бірінші бөлімдегі он бір шолудың әрқайсысы өз орнында және өз</w:t>
        <w:br/>
        <w:t>міндетін атқарып тұр. Бәрі қосылып, эр жанрдың аталған кезендегі</w:t>
        <w:br/>
        <w:t>жай-күйін жақсы аңғартады. Әсіресе роман, повесть, лирика, по-</w:t>
        <w:br/>
        <w:t>эма секілді күрделі жанрларға арналған шолулар осы жанрларда</w:t>
        <w:br/>
        <w:t>туған жаңа шығармаларды мүмкіндігінше мол қамтып, тарата тал-</w:t>
        <w:br/>
        <w:t>дап, олардың мазмұны мен пішінінен, идеялық-көркемдік негіздері</w:t>
        <w:br/>
        <w:t>мен образдық жүйесінен мейлінше мол мағлұмат береді. Сондықтан</w:t>
        <w:br/>
        <w:t>бұлардағы (мысалы, романға шолудағы) ұзақ-ұзақ мазмұндаулар да</w:t>
        <w:br/>
        <w:t>онша ерсі көрінбейді, барлық романды түгел оқып шыға алмағандар</w:t>
        <w:br/>
        <w:t>үшін тіпті қажет секілді. Әр шығарманың күнгей-көлеңке жақтарын</w:t>
        <w:br/>
        <w:t>анықтаулары да ұтымды, әділ.</w:t>
        <w:br/>
        <w:t>Әңгімеге, балалар әдебиетіне, әдебиеттану мен сынға арналған</w:t>
        <w:br/>
        <w:t>шолулар да проблемаларды профессионалдық тұрғыдан бүгінгі та-</w:t>
        <w:br/>
        <w:t>лап пен талғам деңгейінде қозғап, жалпы творчестволық процесті</w:t>
        <w:br/>
        <w:t>дұрыс байыптайды.</w:t>
      </w:r>
    </w:p>
    <w:p>
      <w:r>
        <w:t>ЕЕЕ 7:</w:t>
        <w:br/>
        <w:t>тәж”</w:t>
        <w:br/>
        <w:t>мынау ғана: «Поэма шұбалаң: бас кейіпкер бейнесі күңгірт; автордың</w:t>
        <w:br/>
        <w:t>баяндау, суреттеу тәсілдері олақ». Қалған сөздердін бәрі артық:</w:t>
        <w:br/>
        <w:t>«сұрқайлығына кепіл», «талғамды бүлдіру», «қажетін өтеуге таты-</w:t>
        <w:br/>
        <w:t>майды», «шалағай шығармалардың айқын көрінісін еске түсіреді»</w:t>
        <w:br/>
        <w:t>дегендердің тіпті дс керегі жоқ...</w:t>
        <w:br/>
        <w:t>Қысқасы, қай шолудың болсын тілін, стилін ажарлау осы сипат-</w:t>
        <w:br/>
        <w:t>та жасалса дұрыс болар сді.</w:t>
        <w:br/>
        <w:t>Монографиялық тарауларға келсек, бұлардың қай-қайсысының</w:t>
        <w:br/>
        <w:t>болса да мазмұны соны, талдауы тың, айтары жаңа. Мұның өзі занды</w:t>
        <w:br/>
        <w:t>да; себебі бұл арадағы жиырма жазушының кейбіреуі болмаса, ба-</w:t>
        <w:br/>
        <w:t>сым көпшілігінің өмірі мен творчествосы бұдан бұрын бұл секілді</w:t>
        <w:br/>
        <w:t>монографиялық зерттеу обьектісіне айналып көрген жоқ.</w:t>
        <w:br/>
        <w:t>Еңді әр тарауға жеке-жеке көз жүгіртсек, «Өтебай Тұрманжанов»</w:t>
        <w:br/>
        <w:t>пен «Әбу Сәрсснбасв» жақсы жазылған. Өтсбайдың аштыққа</w:t>
        <w:br/>
        <w:t>ұшырағанын, Әбудің жетімдігін айтқан жерлердегі ой мен тілдің</w:t>
        <w:br/>
        <w:t>жалаңаштығы секілді кейбір сслксуліктерді қалам ұшымен қағып</w:t>
        <w:br/>
        <w:t>тастап, авторлар мен редактор бір сыдырып қарап өтсе, екі тарау да</w:t>
        <w:br/>
        <w:t>талапқа сәйкеспек. Жалғыз-ақ, Әбу Сәрсснбасв лирикасының сң бір</w:t>
        <w:br/>
        <w:t>жұлдызды шағы, ақын шеберлігінің айрықша жетілген тұсы, сөйтіп</w:t>
        <w:br/>
        <w:t>Әбу ақындығының жалпы қазақ совет поэзиясындағы өзінше бір</w:t>
        <w:br/>
        <w:t>құбылыс болған кезі- соғыс жылдары екенін екшеңкіреп айту артық</w:t>
        <w:br/>
        <w:t>болмас еді.</w:t>
        <w:br/>
        <w:t>«Шахмст Құсайынов» пен «Дихан Әбілевті» автордың өзіне қай-</w:t>
        <w:br/>
        <w:t>та жазғандай ғып қаратып алып, қатты редакциялау керек.</w:t>
        <w:br/>
        <w:t>Жоғарыда айтқанымыз айтқан, бұл екі тараудың да матсриа-</w:t>
        <w:br/>
        <w:t>Лы мол, мазмұны тың. Зерттеушінің ой-толғаныстары да жөндем.</w:t>
        <w:br/>
        <w:t>Бірақ нс керек, сол «көңілдегі көрікті ойдың ауыздан шыққанда өңі</w:t>
        <w:br/>
        <w:t>қашады». Автор ойын айтпақ боп аузын ашса болғаны, неге екені</w:t>
        <w:br/>
        <w:t>белгісіз, тілі бұратылып шыға келеді.</w:t>
        <w:br/>
        <w:t>Айталық, Шахмет Құсайынов туралы автор былай жазады: «Осы</w:t>
        <w:br/>
        <w:t>арада бұл драматургтің 1972 жылы 30 майда қайтыс болғанын еске</w:t>
        <w:br/>
        <w:t>алайық (?). Сонда жыл сайын дерлік бір пьсса жазғанын жәнс оны</w:t>
        <w:br/>
        <w:t>театр сахнасына шығаруға ат салысқанын (2) аңғарар едік. Шынын-</w:t>
        <w:br/>
        <w:t>да пьсса жазған автордың қайсысы оны сахнаға шығаруға ат салыс-</w:t>
        <w:br/>
        <w:t>пайды (2), тіпті белсенс қатыспайды, (2?) дейсіз... Бірақ, пьссаны</w:t>
        <w:br/>
        <w:t>сахнаға шығаруға ат салысудың да ат салысуы (7) бар. Драматургия</w:t>
        <w:br/>
        <w:t>талаптарын, сахна заңдылықтарын шалама-шеккі білстін шалағай</w:t>
        <w:br/>
        <w:t>(?) авторлар да пьесаларын қалай да сахнаға аянбай-ақ жанталаса-</w:t>
        <w:br/>
        <w:t>ды (7). Ш.Құсайыновтың әз пьссаларын сахнаға шығаруға ат са-</w:t>
        <w:br/>
        <w:t>ЕЕЕ 256</w:t>
        <w:br/>
        <w:t>“ӘЖ”</w:t>
        <w:br/>
        <w:t>оның, әсіресе, Әуезов («Қаралы сұлу») дәстүрлерінің жалғасы екені</w:t>
        <w:br/>
        <w:t>нсгс айтылмаған? Сонда мақала «Дәстүр мен жаңашылдық» атанған</w:t>
        <w:br/>
        <w:t>кітаптан өз орнын тауып, өзін-өзі ақтап тұрмас па сді?</w:t>
      </w:r>
    </w:p>
    <w:p>
      <w:r>
        <w:t>Осы талапты үшінші («Прозадағы лиризм және тарихи дәстүр»),</w:t>
        <w:br/>
        <w:t>төртінші («Повесть және қаһарман»), бесінші («Образ жасаудағы</w:t>
        <w:br/>
        <w:t>ізденістер»), алтыншы («Қазақ романдарындағы замандас бейнесі»)</w:t>
        <w:br/>
        <w:t>тарауларға да қою қажет. Рас, бұлардың кейбіреулері, айталық, ал-</w:t>
        <w:br/>
        <w:t>тыншы тарау тура дәстүр мен жаңашылдық туралы әңгімеден-ақ</w:t>
        <w:br/>
        <w:t>басталады. Бірақ жалпы алғанда, айтылмыш проблема жөнінде</w:t>
        <w:br/>
        <w:t>аталған мақалалардың қай-қайсысында болсын бастан-аяқ желі тар-</w:t>
        <w:br/>
        <w:t>тып, лейтмотивке айналып, мазмұнмен органикалық түрде қабы-</w:t>
        <w:br/>
        <w:t>сып жатқан нс тсориялық толғаныс, нс эстстикалық толғам, не</w:t>
        <w:br/>
        <w:t>ғылыми түйін кездесс бермейді. Ендеше, бұларды да қайта қарап,</w:t>
        <w:br/>
        <w:t>авторлардың достүр-жаңашылдық туралы пікірлерін мақалалардың</w:t>
        <w:br/>
        <w:t>әр жеріне, мүмкіндігінше, сіңірс түсу артық болмайтын сді.</w:t>
        <w:br/>
        <w:t>Екінші монографиядағы негізгі проблемаға (дәстүр мен жаңа-</w:t>
        <w:br/>
        <w:t>шылдыққа) тікелей қатысты екі мақала болса - бірі, бір мақала бол-</w:t>
        <w:br/>
        <w:t>са - өзі. - «Қазіргі поэзиядағы дәстүр тұтастығы» (Екінші кітап,</w:t>
        <w:br/>
        <w:t>бірінші тарау). Мұнда казіргі қазақ поэзиясындағы табиғат лирика-</w:t>
        <w:br/>
        <w:t>сына, сол сияқты, поэма саласындағы өнер тақырыбын игеру және</w:t>
        <w:br/>
        <w:t>өнер адамының образын бейнелеу әрекеттеріне жан-жақты талдау</w:t>
        <w:br/>
        <w:t>жасалған; мұндағы дәстүр тұтастығына байсалды һәм берік көзқарас</w:t>
        <w:br/>
        <w:t>белгіленген. Мақаланың эстстикалық құны да осында жатыр.</w:t>
        <w:br/>
        <w:t>Автордың дәстүр мен жаңашылдық туралы ой-пікірлері мақалаға</w:t>
        <w:br/>
        <w:t>негізгі арқау боп, жақсы желі тартқан. Ол кандай шығарманы тал-</w:t>
        <w:br/>
        <w:t>даса да тек қана осы проблемаға (дәстүр мен жаңашылдыққа) бай-</w:t>
        <w:br/>
        <w:t>ланыстырады. Онысы сәтті шығады. Мәселен, Сәбит Мұқановтың</w:t>
        <w:br/>
        <w:t>«Майға сәлемін» пайымдаған тұсты алайық: «Ақын бұл өлеңінде</w:t>
        <w:br/>
        <w:t>Абай дәстүріне берік сүйенді. Алайда қайталаған жоқ. Қайта сол</w:t>
        <w:br/>
        <w:t>дәстүрді терсндстіп байыта түсті. Ақынның жаңашылдығы көктем</w:t>
        <w:br/>
        <w:t>суреттерін берудегі тың нақыштарынан айқын көрінеді. Көктем</w:t>
        <w:br/>
        <w:t>суретін берс отырып, сол көктемді қоғам, адам өмірімен байланыс-</w:t>
        <w:br/>
        <w:t>тыруда ақын құлашты кеңге сермеді. Көктеммен байланысты өзі</w:t>
        <w:br/>
        <w:t>өмір сүріп отырған жаңа заманның, жаңа адамның бейнесін қуатты</w:t>
        <w:br/>
        <w:t>сөз кестесіне шебер түсірді. Табиғаттың ең байлығын ел игілігіне</w:t>
        <w:br/>
        <w:t>айналдырып, оған қожа болып отырған өз замандасының биік</w:t>
        <w:br/>
        <w:t>тұлғасын ақын пафоспен, емірене жырға қосты». Әділ баға, әдемі</w:t>
        <w:br/>
        <w:t>байлау! Одан әрі мақала авторы табиғат лирикасындағы дәстүр мен</w:t>
        <w:br/>
        <w:t>251 нн</w:t>
        <w:br/>
        <w:t>“әде”</w:t>
        <w:br/>
        <w:t>лы, өнер туралы аса байсалды, терең әңгімелер қозғалды. Сәкен</w:t>
        <w:br/>
        <w:t>шығармаларын ол туған жердің тұрғындары түгел, жете біледі</w:t>
        <w:br/>
        <w:t>екен. Мәселен, Сілеті жағасында өткен кездесуді Чапаев атындағы</w:t>
        <w:br/>
        <w:t>совхоздың партия ұйымының хатшысы Сұлтанов Мырзабай</w:t>
        <w:br/>
        <w:t>ашып, совхоздың бас экономисі Кендірбасв Можит баяндама жа-</w:t>
        <w:br/>
        <w:t>сап, мектеп мұғалімі Ысқақов Сағынтай сөз сөйлеп, совхоз ди-</w:t>
        <w:br/>
        <w:t>ректоры Бескемпіров Ғалел қорытқан еді, әр жанрдағы суреткер</w:t>
        <w:br/>
        <w:t>шығармалары толық және жан-жақты талқыланды да қалды. Мұның</w:t>
        <w:br/>
        <w:t>өзі жазушының қалың оқырман қауым алдындағы творчестволық</w:t>
        <w:br/>
        <w:t>есебі 1епстті болды.</w:t>
        <w:br/>
        <w:t>Сөз кезегі маған тигенде мен жаңағы Ғабит Мүсірепов пікірінс</w:t>
        <w:br/>
        <w:t>Сәкен Жүнісовтің суреткерлік бітімінен байқалар бірер сипат қана</w:t>
        <w:br/>
        <w:t>қосып үлгердім. Көп қырлы таланттың басқа қасиеттерінің бәрін</w:t>
        <w:br/>
        <w:t>оқырмандардың өздері айтты.</w:t>
        <w:br/>
        <w:t>Сәкен шығармаларын тұтастыра топтап, қаламгерлік болмысын</w:t>
        <w:br/>
        <w:t>ой көзімен бір шолсақ, оған хас бір-скі сипат срекшс көзге түсер сді.</w:t>
        <w:br/>
        <w:t>Қандай сипаттар?</w:t>
      </w:r>
    </w:p>
    <w:p>
      <w:r>
        <w:t>Алдымен, Сэкен Жүнісов - туған жерге тамырын терең жіберген</w:t>
        <w:br/>
        <w:t>Дала жыршысы. Дала болғанда, ғажайып Сарыарқаның - ғаламат</w:t>
        <w:br/>
        <w:t>сұлу Көкшетау даласының жыршысы.</w:t>
        <w:br/>
        <w:t>Ақын Ғафу Қайырбеков Сәкен інісіне:</w:t>
        <w:br/>
        <w:t>«Мергенсің атқан оғы кетпес ғапыл,</w:t>
        <w:br/>
        <w:t>Бір өзің жеті сері. әсеті батыр.</w:t>
        <w:br/>
        <w:t>Туған жер - Сарыарқаны сағынғанда.</w:t>
        <w:br/>
        <w:t>Мен сені бір ніскесем, жетіп осатыр»,</w:t>
        <w:br/>
        <w:t>дсп тегін айтпаған.</w:t>
        <w:br/>
        <w:t>Мұның бәрі занды да.. Жазушы творчествосы оның биогра-</w:t>
        <w:br/>
        <w:t>фиясымен тығыз байланысты. Демек, Сәкеннің бас кітабы болып та-</w:t>
        <w:br/>
        <w:t>былатын екі томдық «Ақан сері» романы осынау өзі туған даланың</w:t>
        <w:br/>
        <w:t>кешегі тарихына арналса, осы өлкеде көтерілген тың туралы қазақ</w:t>
        <w:br/>
        <w:t>прозасындағы тұңғыш роман «Жапандағы жалғыз үй» дарқан</w:t>
        <w:br/>
        <w:t>даланың бүгінгі тамаша тағдырына арналуы тағы датектен-тек смес.</w:t>
        <w:br/>
        <w:t>Сондай-ақ «Ажар мен ажалдан» бастап «Өліараға» дейінгі он</w:t>
        <w:br/>
        <w:t>пьесаның дені тағы да Дала шындығынан туған. Айталық, көптен</w:t>
        <w:br/>
        <w:t>бері театр сахнасынан түспей келе жатқан «Жаралы гүлдер» драма-</w:t>
        <w:br/>
        <w:t>сы тұп-тура Қызылту жастарының Ұлы Отан соғысы кезіндегі қиын</w:t>
        <w:br/>
        <w:t>да қызық тұрмыс-тіршілігін сурсттейді. Мектеп оқушылары Алпаш</w:t>
        <w:br/>
        <w:t>пен Балташ, оқытушы Таурид, майданнан келген жауынгер Баттал</w:t>
        <w:br/>
        <w:t>ЕЕЕ 272</w:t>
        <w:br/>
        <w:t>тәж”</w:t>
        <w:br/>
        <w:t>Мен әріптесім үшін ұялып отырдым: образбен ойлау деген үш</w:t>
        <w:br/>
        <w:t>ұйықтаса түсіне кірмейтіні ғой шіркіннің...</w:t>
        <w:br/>
        <w:t>Жә, «ереуіл атқа» оралайық.</w:t>
        <w:br/>
        <w:t>«Ереулі» деген сөз мағынасыз. БерқайырАманшин дұрыс айтады:</w:t>
        <w:br/>
        <w:t>«Ондай сөз қазақта жоқ».</w:t>
        <w:br/>
        <w:t>Ал енді бар ма, «ерулі» деген дс сөз смес, бөз. Мұндай шала-</w:t>
        <w:br/>
        <w:t>жансар, жасық, жарымжан сәз Махамбеттің аузынан шығуы мүмкін</w:t>
        <w:br/>
        <w:t>емес. Бұл сөзді мағына жағынан қуып, Махамбсттің аузына салу</w:t>
        <w:br/>
        <w:t>үшін, Чеховтың «ит жетелеген әйелі» секілді теңіз жағасында серу-</w:t>
        <w:br/>
        <w:t>енде смес, «сл болмас сжелгі дұшпанымен кескілсетс» түн қатып,</w:t>
        <w:br/>
        <w:t>түсі қашқан «ксскекті ердің» жетегіне тағы бір жайдақ ат жетелстудің</w:t>
        <w:br/>
        <w:t>нс қажсті бар?</w:t>
        <w:br/>
        <w:t>Қысқасы солай, «ерсулі» де смес, «срулі» дс смес, «ерсуіл».</w:t>
        <w:br/>
        <w:t>Асылы, біз туған әдсбистіміздің тарихындағы «Махамбст</w:t>
        <w:br/>
        <w:t>Өтсмісов» атты монографиялық тарау үшін, ұлы ақынның өмірі</w:t>
        <w:br/>
        <w:t>мен творчествосын өз ғұмырының, өн бойында талмай зерттеп,</w:t>
        <w:br/>
        <w:t>түбегейлі тексеріп, терең байыптап, тас-түйін тиянақтап кеткен</w:t>
        <w:br/>
        <w:t>Қажым Жұмалиевке қарыздармыз. Абай мен Әусзов, Құрманғазы</w:t>
        <w:br/>
        <w:t>мен Жұбанов есімдері секілді, Махамбет пен Жұмалиев есімдерін</w:t>
        <w:br/>
        <w:t>де әдебист пен өнерде болсын, ғылым мен педагогикада болсын, бір-</w:t>
        <w:br/>
        <w:t>бірінен ажырату қиын.</w:t>
      </w:r>
    </w:p>
    <w:p>
      <w:r>
        <w:t>Біздің ұстазымыз, Қазақ ССР Ғылым академиясының академигі,</w:t>
        <w:br/>
        <w:t>ақын Қажым Жұмалиев тындаушыларын түгел ұйыта баурап әке-</w:t>
        <w:br/>
        <w:t>тетін шабытты, шалқар лекцияларында Махамбеттің әлгі өлеңін жиі</w:t>
        <w:br/>
        <w:t>окитын, сонда тек қана «ереуіл» деп бастайтын, «ереуіл» деп байып-</w:t>
        <w:br/>
        <w:t>тайтын, «ереуіл» деп түсіндіретін. Біз де осыған қол қоюға тиіспіз.</w:t>
        <w:br/>
        <w:t>Сөз сонында мынаны айтпасқа болмайды: Махамбеттің аз да бол-</w:t>
        <w:br/>
        <w:t>са мәз, шетінен інжу мен маржандай асыл, көркемдігі биік, мазмұны</w:t>
        <w:br/>
        <w:t>терең өлең-жырларындағы қайталанбас ғажайып образдар (сөз обра-</w:t>
        <w:br/>
        <w:t>зы, ой образы, адам образы) жүйесін шебер талдап-тексеру, мұндағы</w:t>
        <w:br/>
        <w:t>сезім мен сырдын, саз бен сарынның небір сиқырлы, қиын, қызық</w:t>
        <w:br/>
        <w:t>құпияларын тұтас ашып-таныту орнына жеке сөздерін үзіп алып,</w:t>
        <w:br/>
        <w:t>жұлып қашып, бір тармақтың бір бунағындағы «е» деген бір әріпті</w:t>
        <w:br/>
        <w:t>ел алдына екі жыл ежіктеу - тіпті текстология тұрғысынан қарағанда</w:t>
        <w:br/>
        <w:t>да анау айтқандай үлкен эстетикалық сауатқа апармайтын өнімсіз</w:t>
        <w:br/>
        <w:t>әрекет.</w:t>
        <w:br/>
        <w:t>Махамбеттің ор сөзі - құйылған құрыш, қорытылған қорғасын.</w:t>
        <w:br/>
        <w:t>Оны өндеп-жөндеймін деп жасытпау керек. Махамбет пен Абайға</w:t>
        <w:br/>
        <w:t>редакция жүрмейді.</w:t>
        <w:br/>
        <w:t>1981 ж.</w:t>
        <w:br/>
        <w:t>ШЕЕЕЕЕЕЕЕЕН 776</w:t>
        <w:br/>
        <w:t>та”</w:t>
        <w:br/>
        <w:t>отырған ешкім жоқ. Жалғыз-ақ, олардан үш есе кем орын ти-</w:t>
        <w:br/>
        <w:t>геңдей Тахауидың не жазығы бар? Сол секілді, Т.Әлімқұлов,</w:t>
        <w:br/>
        <w:t>С.Шаймерденов, Ә.Нұршайықов, Б.Соқпақбаев, т.б. Осылар секілді</w:t>
        <w:br/>
        <w:t>қазіргі қазақ әдебиетінің әр жанрына өздеріне лайық үлестерін</w:t>
        <w:br/>
        <w:t>қосқан белгілі қаламгерлерге шолулар ішінен ойып та болса орын</w:t>
        <w:br/>
        <w:t>берілгені әділ болатын шығар...</w:t>
        <w:br/>
        <w:t>1980-1984 ж.</w:t>
        <w:br/>
        <w:t>КІШКЕНЕ КӨЛДЕН ЖӨКЕЙГЕ ДЕЙІН</w:t>
        <w:br/>
        <w:t>«Жөкейдің ат суардым тұпығынап»</w:t>
        <w:br/>
        <w:t>Біржан</w:t>
        <w:br/>
        <w:t>1956 жылы Алматыдағы «Пионер» журналының бөлім меңгеру-</w:t>
        <w:br/>
        <w:t>шісі, жазушы Мұқан Иманжанов маған Көкшетау облысының</w:t>
        <w:br/>
        <w:t>Қызылту ауданындағы Кішкене көл орта мектебінің мұғалімі Сәкен</w:t>
        <w:br/>
        <w:t>Жүнісовтен алған хатын оқытты:</w:t>
        <w:br/>
        <w:t>- Шағын әңгіме жолдап отырмын, - депті Сәкен. - Сіз менің</w:t>
        <w:br/>
        <w:t>жас қаламымның жай-күйін әжептәуір андайтын секілдісіз. Ал енді</w:t>
        <w:br/>
        <w:t>оның мінез-құлқын тереңірск түсінгіңіз келсс, ұстазым Зейнолла</w:t>
        <w:br/>
        <w:t>Қабдоловтан сұрарсыз.</w:t>
        <w:br/>
        <w:t>Шәкіртімнің мұнысы мені ұстаз ретінде мойындау ғана емес,</w:t>
        <w:br/>
        <w:t>маған жүктеген міндеті де екен. Оны бүгін біліп отырмын.</w:t>
        <w:br/>
        <w:t>Бүгінде Сәкен ол кездегідей жас емес, жігіт ағасы. Өзі туып,</w:t>
        <w:br/>
        <w:t>өскен жер шоқтығы Көкшетаудың тамаша табиғаты тәрізді Сәкен</w:t>
        <w:br/>
        <w:t>Жүнісовтің сырлы, сұлу өмірі мен өнері менің көз алдымда өрбіп,</w:t>
        <w:br/>
        <w:t>әрлеп, өрістеп келе жатқаны рас. Осыдан туған кейбір ойларымды</w:t>
        <w:br/>
        <w:t>ортаға салсам, әлгі міндеттен аздап арылармын деймін.</w:t>
        <w:br/>
        <w:t>Сәкеннің әкесі Нұрмақ - белгілі педагог, анасы Мағрипа - партия</w:t>
      </w:r>
    </w:p>
    <w:p>
      <w:r>
        <w:t>қызметкері, екеуі де коммунист, кезінде ел үшін жан аямай еңбек ет-</w:t>
        <w:br/>
        <w:t>кен ардагер, азамат адамдар екені оның туған жеріне біршама мәлім.</w:t>
        <w:br/>
        <w:t>Осы жолы Сәкенмен бірге Кішкене көлден Жөкейге дейін сапар</w:t>
        <w:br/>
        <w:t>шегіп, жол-жөнекей Сілеті өзенін бойлап Чапаев атындағы совхозға</w:t>
        <w:br/>
        <w:t>соққанбыз. Сол арада Нұрмақ салдырған мектеп бар екен.</w:t>
        <w:br/>
        <w:t>- Шіркін, Нұрекең шамшырақ еді ғой, - деседі жергілікті жұрт. -</w:t>
        <w:br/>
        <w:t>Өз ортасына ғұмыр бойы жарық түсіріп, жылу таратумен өтті сабаз.</w:t>
        <w:br/>
        <w:t>Ал енді Нұрмақтың Сэкеніне келсек, бұл жігітті біздің ұлы</w:t>
        <w:br/>
        <w:t>ұстазымыз Мұхтар Әуезов бас боп Қазақ университетінде бес жыл</w:t>
        <w:br/>
        <w:t>29 ЕнНЕННННЕН</w:t>
        <w:br/>
        <w:t>таб”</w:t>
        <w:br/>
        <w:t>оқытып, 1955 жылы диплом қорғаттық; ғылыми жетекшісі - мен,</w:t>
        <w:br/>
        <w:t>ресми төрешісі - Мұқаң.</w:t>
        <w:br/>
        <w:t>Сәкеннің өнер адамы екені сол университетте оқып жүрген</w:t>
        <w:br/>
        <w:t>балғын, жас кезінің өзінде-ақ көзге түскен: өлең жазатын, домбыра</w:t>
        <w:br/>
        <w:t>тартатын, он салатын. Даусы күшті, құйқылжыған әдсмі (элі дс со-</w:t>
        <w:br/>
        <w:t>лай)... Бір ерекшелігі - зшейін он салып, күй тартып қана қоймайды,</w:t>
        <w:br/>
        <w:t>сол ән мен күй туралы талғамы биік, толғамы терең ойлар қозғайды;</w:t>
        <w:br/>
        <w:t>ән мен күй құпиясына жетік, сондықтан білгір, шебер талдайды;</w:t>
        <w:br/>
        <w:t>әдеби, мәдени тақырыпқа мінбеден жалындап тұрып сөз сөйлейді.</w:t>
        <w:br/>
        <w:t>Осы қабілетінің бір түйіні жаңағы диплом жұмысы десек, онда</w:t>
        <w:br/>
        <w:t>Соксн қазақондерінің текстін зерттейді. Жұмыс өте жақсы жазылған,</w:t>
        <w:br/>
        <w:t>сондықтан мен оны ықшамдап, 1956 жылы өзім бас редактор болып</w:t>
        <w:br/>
        <w:t>отырған «Жұлдыз» журналына басып шығардым. Бұл еңбек акаде-</w:t>
        <w:br/>
        <w:t>мик Әуезовке ұнағаны сондай, кейін ол Жүнісовті өзіне аспирант</w:t>
        <w:br/>
        <w:t>етіп алды.</w:t>
        <w:br/>
        <w:t>Азаматтық өмір жолы осылай басталған Соксн Нұрмақұлы</w:t>
        <w:br/>
        <w:t>Жүнісовтің жазушылық сапарына кслсск, бұл да бірқатар қыры-</w:t>
        <w:br/>
        <w:t>сыры бар күрделі нәрсе: ол қазір күллі ел таныған прозаик, іргелі</w:t>
        <w:br/>
        <w:t>драматург. Бірыңғай қалам қызметіне арналған отыз шақты жыл</w:t>
        <w:br/>
        <w:t>ішінде ол, өзгесін өз алдына қойғанда, үш роман, он пьеса жазған</w:t>
        <w:br/>
        <w:t>екен. Бұл - шын мәніндегі жазушылық ерлік. Бұл жөнінде Ғабит</w:t>
        <w:br/>
        <w:t>Мүсірспов «Социалистік Қазақстан» газстінің бстінде: «Кешегі</w:t>
        <w:br/>
        <w:t>Соксн, Бейімбет, Мұхтарлар негізгі туындыларын слугс дейін</w:t>
        <w:br/>
        <w:t>жазғанын ұмытпауымыз керек», - дей келіп, - «Біздің Сәкен де осы</w:t>
        <w:br/>
        <w:t>жасында біраз іргелі, атаулы туындылар беріп салды» деп тебірене</w:t>
        <w:br/>
        <w:t>сөйледі.</w:t>
        <w:br/>
        <w:t>- Әсіресе, - деді Ғабең, - «Ақан сері» дилогиясын сыншылар</w:t>
        <w:br/>
        <w:t>қазақ одебистінің алтын қорына қосыпты, мен дс осы пікірдемін.</w:t>
        <w:br/>
        <w:t>Мүсірсповтің Жүнісов шығармалары туралы пікірлері тек бұл</w:t>
        <w:br/>
        <w:t>ғана емес. Владимир Ильич Лениннің туғанына 110 жыл толуы-</w:t>
        <w:br/>
        <w:t>на орай М.Әуезов атындағы Қазақ мемлекеттік академиялық драма</w:t>
        <w:br/>
        <w:t>театрының сахнасында қойылған пьеса хақында ол:</w:t>
        <w:br/>
        <w:t>- Сәкен Жүнісовтің «Өліарасы» - қазақ әдебиетіндегі көсемге</w:t>
        <w:br/>
        <w:t>арналған тұңғыш сахналық шығарма, ұлттық драматургиямыздағы</w:t>
        <w:br/>
        <w:t>лениниананың төл басы. Бұны ашып айтуымыз, қадап көрсетуіміз</w:t>
        <w:br/>
        <w:t>керек, - деп түйді.</w:t>
        <w:br/>
        <w:t>Бұл- Жүнісов творчествосына берілген ірі, биік баға. Осыған не</w:t>
      </w:r>
    </w:p>
    <w:p>
      <w:r>
        <w:t>қосуға болады? Бұл сұрақ мені қатты ойлантты.</w:t>
        <w:br/>
        <w:t>ЕЕЕ 270</w:t>
        <w:br/>
        <w:t>тәж”</w:t>
        <w:br/>
        <w:t>ОЙЛАР, ОЙЛАР</w:t>
        <w:br/>
        <w:t>1. Сын және сыншы</w:t>
        <w:br/>
        <w:t>Осы тақырыпты біз жиі қайталаймыз. Тектен-тек смсс. Бізге</w:t>
        <w:br/>
        <w:t>шын мәніндегі творчестволық күштерді принципті негізде топтас-</w:t>
        <w:br/>
        <w:t>тыра алатын әдемі әдеби сын, тіпті ең көрнекті жазушы үшін де өте</w:t>
        <w:br/>
        <w:t>көп нәрсе істей алатын жақсы әдебиет сыншылары қажет. Әдеби</w:t>
        <w:br/>
        <w:t>жұртшылық талабы да, оқушы көпшілік тілегі де эрқашан осы</w:t>
        <w:br/>
        <w:t>түйінге келіп тоғысады.</w:t>
        <w:br/>
        <w:t>Бұл тұжырым «немснс, сондай-ақ бізде әдеби сын, нсмссс</w:t>
        <w:br/>
        <w:t>әдебиет сыншылары жоқ па екен» деген сияқты салғырт сұраққа,</w:t>
        <w:br/>
        <w:t>әсіресе әріпшілдікке әкелмсуге тиіс. Қазіргі қазақ әдебистінде</w:t>
        <w:br/>
        <w:t>дамыған әдеби сын да бар, ысылған әдебиет сыншылары да бар. Бұл</w:t>
        <w:br/>
        <w:t>шындықты сын туралы сыр шерткендердің бірі де жоққа шығарған</w:t>
        <w:br/>
        <w:t>смсс және шығармайды да. Бірақ, бұл шындық қазіргі жана</w:t>
        <w:br/>
        <w:t>кезендегі әдебиет пен көркемөнердің партия белгілеп берген жаңа</w:t>
        <w:br/>
        <w:t>міндеттеріне сәйкес сын мен сыншы алдына тартылар тың талап-</w:t>
        <w:br/>
        <w:t>тарды да әсте жоққа шығармайды. Міне, әдеби баспасөз бстіндегі</w:t>
        <w:br/>
        <w:t>кейде сылбыр (мұны мойындау керек!), кейде шымыр, кейде даулы,</w:t>
        <w:br/>
        <w:t>кейде даусыз сын пікірлерді дс нақ осы тұрғыдан бағалаған жән.</w:t>
        <w:br/>
        <w:t>Сыншы жазушының творчестволық өсуіне қандай ықпал жа-</w:t>
        <w:br/>
        <w:t>сап отыр, оқушының эстетикалық талғамын өрбітуге қаншалық</w:t>
        <w:br/>
        <w:t>әсер етіп отыр? Сынның күші де, сыншының ісі де, сайып келген-</w:t>
        <w:br/>
        <w:t>де, осымен өлшенбек. Бұл ретте, сөз жоқ біздің әдеби сынымыз</w:t>
        <w:br/>
        <w:t>бүгінгі күннің талабынан элдеқайда төмен жатыр. Неге! Негесі сол</w:t>
        <w:br/>
        <w:t>- бізде көлемі бар да тереңі жоқ авторының әдеби сауаты аздығын</w:t>
        <w:br/>
        <w:t>ғана куэландыратын қара дүрсін, кібіртік мақалалар, немесе жа-</w:t>
        <w:br/>
        <w:t>самыс жазушыға жаутандай келетін, жас жазушыға тайтаңдай</w:t>
        <w:br/>
        <w:t>беретін тайғанақ рецензиялар кәп те, талғамы биік, талабы үлкен,</w:t>
        <w:br/>
        <w:t>қоғамдық ой-сананың қазіргі жалпы көркемдік дамуымыздағы</w:t>
        <w:br/>
        <w:t>көрінісі боларлық ұшқын атқан, жалын шашқан өрелі, өзекті сын</w:t>
        <w:br/>
        <w:t>аз. Бұған қынжылмасқа болмайды.</w:t>
        <w:br/>
        <w:t>Біздін әдеби сынымыздағы басты кемшілік не? Басты кемшілік</w:t>
        <w:br/>
        <w:t>әдеби шығарманы бағалаудың критерийлерін білмеу, біле қалған</w:t>
        <w:br/>
        <w:t>күнде дұрыс сақтай алмау болып табылады. Кейбірсулер көркемдік</w:t>
        <w:br/>
        <w:t>критерий дегенді әдеби шығарманың кемшілігін ғана қазбалау</w:t>
        <w:br/>
        <w:t>деп ойлайды. Бұл - қатс ұғым. Көркемдік критерий сң алды-</w:t>
        <w:br/>
        <w:t>мен әдеби шығарманың бағалы жағын көре білу. Сынның ең қиын</w:t>
        <w:br/>
        <w:t>277 нн</w:t>
        <w:br/>
        <w:t>“аны”</w:t>
        <w:br/>
        <w:t>мүлде арылған жөн. Керісінше, адал да әділ сын жазушының</w:t>
        <w:br/>
        <w:t>творчестволық күшіне сену, оның мол мүмкіндігін тану, күні ертең</w:t>
        <w:br/>
        <w:t>шығар шеберлік сатысын көру, сайып келгенде, нағыз талантқа</w:t>
        <w:br/>
        <w:t>ауған жұртшылық назары мен құрметі дсген ұғым қалыптастырмай</w:t>
        <w:br/>
        <w:t>болмайды. Ол үшін, әринс, сынның мәденисті жоғары, өресі биік,</w:t>
      </w:r>
    </w:p>
    <w:p>
      <w:r>
        <w:t>мазмұны терең болуға тиіс. Нағыз сыншының эстетик қана емес,</w:t>
        <w:br/>
        <w:t>этик, саясатшы және философ болмасқа қақы жоқ.</w:t>
        <w:br/>
        <w:t>Алдағы уақытта сыншының типі туралы мәселе қойылса дұрыс</w:t>
        <w:br/>
        <w:t>болар еді. Сыншы да жазушы жэне қоғам қайраткері, сыншының</w:t>
        <w:br/>
        <w:t>да орны тар кабинет емес, кең өмір. Біздің Жазушылар одағы сын-</w:t>
        <w:br/>
        <w:t>шыны екінші эшелоннан шығарып, алғы шепке қоюы керек. Әдеби</w:t>
        <w:br/>
        <w:t>дамудың қозғаушы күші болып табылатын жауынгер сынға жағдай</w:t>
        <w:br/>
        <w:t>жасау деп жүргеніміз сол смсс пс?.</w:t>
        <w:br/>
        <w:t>1959 ж.</w:t>
        <w:br/>
        <w:t>2. Той да той</w:t>
        <w:br/>
        <w:t>Қалмақан қазақшалаған «Мың бір түннің» ор түніндегі аңыз-</w:t>
        <w:br/>
        <w:t>әңгіме ылғи патшаның ұйқыға кетуімен аяқталып отыратын.</w:t>
        <w:br/>
        <w:t>Қазақтың ауыз әдебиетіндегі алуан түрлі ертегілердің бәрі негізгі</w:t>
        <w:br/>
        <w:t>қаһармандардың ылғи «бай болып, барша мұратқа жетумен» бітетін.</w:t>
        <w:br/>
        <w:t>Бұлар - ертегілер, аңыз оқиғалар. Сондықтан бұларда фольклорға</w:t>
        <w:br/>
        <w:t>тән әсірелеу (гротеск) көп; шындық шеңберінен шығып котстін</w:t>
        <w:br/>
        <w:t>қиял-ғажайып жайлар мол.</w:t>
        <w:br/>
        <w:t>Біздің айтарымыз бұл емес.</w:t>
        <w:br/>
        <w:t>Театр сахналарынан бүгінгі шуақ күніміздің нұрлы шұғыласын</w:t>
        <w:br/>
        <w:t>көргіміз келеді, замандастарымыздың сырлы тұлғасын танығымыз</w:t>
        <w:br/>
        <w:t>келеді. Бұл занды талап-тілектеріміз ескерілмей жүр деп те айта ал-</w:t>
        <w:br/>
        <w:t>маймыз. Әр драматург өз творчестволық мүмкіңдігіне қарай осы</w:t>
        <w:br/>
        <w:t>борышты өтеуге күш салып жүр десек, дұрысырақ болады. Бүгінгі</w:t>
        <w:br/>
        <w:t>күн тақырыбына арналған бірқатар спектакльдер бар: «Милли-</w:t>
        <w:br/>
        <w:t>онер», «Достық пен махаббат», «Кеше мен бүгін», «Менің махабба-</w:t>
        <w:br/>
        <w:t>тым», «Жалғыз ағаш орман смсс», «Бөлтірік бөрік астында», тағы</w:t>
        <w:br/>
        <w:t>басқалар. Сөз жоқ бұлар аз жоне бұлардың эрқайсысының идеялық-</w:t>
        <w:br/>
        <w:t>көркемдік дәрежесі ор сатыда тұр.</w:t>
        <w:br/>
        <w:t>Біздің айтарымыз бұл да емес.</w:t>
        <w:br/>
        <w:t>Жоғарыда аталған және осылар қатарында аталуға тиіс пьесса-</w:t>
        <w:br/>
        <w:t>лардың бәрі неге ғана ылғи тоймен бітіп отырады? Бұл неткен</w:t>
        <w:br/>
        <w:t>779 НЕН</w:t>
        <w:br/>
        <w:t>“аны”</w:t>
        <w:br/>
        <w:t>міндетінің өзі - осы! Кез келген шығармада болатын үлкенді-кішілі</w:t>
        <w:br/>
        <w:t>кемшілікті табу бәрінен оңай. Ал шығарма нссімен жақсы скснін</w:t>
        <w:br/>
        <w:t>белгілеу, оның нағыз поэтикалық сұлулығы мен сырлылығы неде</w:t>
        <w:br/>
        <w:t>екенін анықтау бәрінен қиын. Бұл, орине, біздегі кейбір ымырашыл</w:t>
        <w:br/>
        <w:t>репензиялардағыдай көзді жұмып жіберіп, болымсыз бірдеңелерді</w:t>
        <w:br/>
        <w:t>бет алды мақтай жөнелу емес. Бұл сыншының берік принципін, зор</w:t>
        <w:br/>
        <w:t>мәдениетін, нәзік түсінігін, өрслі ойын, терең білімін, биік талғамын</w:t>
        <w:br/>
        <w:t>керек стеді.</w:t>
        <w:br/>
        <w:t>В.Г.Белинскийдің анықтауынша, сын дегеніміз қимыл-қозғалыс</w:t>
        <w:br/>
        <w:t>үстіндегі эстетика. Эстетика қоғамдағы көркемдік даму тәжірибе-</w:t>
        <w:br/>
        <w:t>сінің теориялық жинақталуы (обобшениесі) екені мәлім. Бұл рет-</w:t>
        <w:br/>
        <w:t>те біздің эстетикалық ғылым да, әдеби сын да еліміздің идеялық</w:t>
        <w:br/>
        <w:t>тіршілігімен бітс қайнасып, біргс тыныстап, бірге ілгерілеп отыруға</w:t>
        <w:br/>
        <w:t>тиіс. Жұртшылық әдебист сыншысын сол талаптың биігінен</w:t>
        <w:br/>
        <w:t>тапқысы келеді.</w:t>
      </w:r>
    </w:p>
    <w:p>
      <w:r>
        <w:t>Сыншы кім? Осыны анықтауда да жаңсақ ұғымдар бар. Біреулер</w:t>
        <w:br/>
        <w:t>сыншыны жазушыға қолқабыс көрсететін жай бір кеңесшіге,</w:t>
        <w:br/>
        <w:t>консультантқа ғана саяды. Бұл - ең жеңіл айтқанда, біржақты</w:t>
        <w:br/>
        <w:t>пікір. Сыншы - белгілі бір шығарма туралы баспа орнына астыр-</w:t>
        <w:br/>
        <w:t>тын пікір ұсынатын рецензент смсс, белгілі бір шығарманың жекс</w:t>
        <w:br/>
        <w:t>сөздері мен сөйлемдерін түзететін баспа редакторы да емес. Сын-</w:t>
        <w:br/>
        <w:t>шы - қалың оқушының өскелең талабы мен талғамының жаршысы,</w:t>
        <w:br/>
        <w:t>әдеби құбылысты жалпы мемлекеттік мүдде тұрғысынан бағалайтын</w:t>
        <w:br/>
        <w:t>қоғамдық ой-пікірдің озғын өкілі. Демек, жалпы әдебиетті</w:t>
        <w:br/>
        <w:t>дамытудағы сынның күші, жазушыға тигізер сынның ықпалы, оның</w:t>
        <w:br/>
        <w:t>оқушыға тигізер әсеріне, қалың көпшіліктің көркемдік талғамын</w:t>
        <w:br/>
        <w:t>қалыптастыруына тығыз байланысты. Сын тек жазушы үшін ғана</w:t>
        <w:br/>
        <w:t>емес, оқушы үшін де жазылады. Оның көркем шығармаға қосалқы</w:t>
        <w:br/>
        <w:t>комментарий смсс, өз алдына жеке шығарма болып табылатыны да</w:t>
        <w:br/>
        <w:t>сондықтан.</w:t>
        <w:br/>
        <w:t>«Сыншы таланты - сирек талант, - деді Белинский, - сыншы</w:t>
        <w:br/>
        <w:t>жолы-тайғақ һом қатерлі жол». Сынды сүйеміз дегендер ағат айта-</w:t>
        <w:br/>
        <w:t>ды. Сынды ешкім де сүймейді. Өйткені, сын сыналушыны қинайды.</w:t>
        <w:br/>
        <w:t>Ал, қиналуды кім жақсы көруші еді? Егер сыналушы қиналмаса,</w:t>
        <w:br/>
        <w:t>жартулы сынның да болмағаны.</w:t>
        <w:br/>
        <w:t>Демек, сынға қамқорлық керек, сыншыға жағдай керек. Ол үшін</w:t>
        <w:br/>
        <w:t>бәрінен бұрын біздің арамызда орын тепкен қате түсініктен, әділ</w:t>
        <w:br/>
        <w:t>сын жазушының абыройына нұқсан келтіреді деген жаңсақ ұғымнан</w:t>
        <w:br/>
        <w:t>ЕЕЕ 772</w:t>
        <w:br/>
        <w:t>та”</w:t>
        <w:br/>
        <w:t>секілділер тіпті аттары да өзгермей, өнер туындысына тура өмірдің</w:t>
        <w:br/>
        <w:t>өзінен тікелей көшкен. «Әр үйдің еркесі» мен «Қос анар» туралы да</w:t>
        <w:br/>
        <w:t>осыны айтуға болар еді.</w:t>
        <w:br/>
        <w:t>Константин Федин бір жолы:</w:t>
        <w:br/>
        <w:t>- Талантқа бәрінен бұрын батылдық керек, - деген еді.</w:t>
        <w:br/>
        <w:t>Сәкенге тән тағы бір ерскше сипат - батылдық. Мәселен, «Ақан</w:t>
        <w:br/>
        <w:t>сері» дилогиясы, М.Әуезовтің атақты «Абай жолынан» кейін ақын</w:t>
        <w:br/>
        <w:t>туралы тағы бір эпопея жазам деу шынында да ессіз ерлік емес пе?</w:t>
        <w:br/>
        <w:t>Сокен осы ерлікке барды және мұнысы сәтті шықты.</w:t>
        <w:br/>
        <w:t>Сондай-ақ «Жапандағы жалғыз үй» романы. Қазақстанда тың</w:t>
        <w:br/>
        <w:t>және тыңайған жерлерді игеру секілді бүкілхалықтық тарихи</w:t>
        <w:br/>
        <w:t>оқиғаның ізі суымастан Сәкен осынау тың тақырыпқа тұңғыш рет</w:t>
        <w:br/>
        <w:t>түрен салды. Бұл тағы да айта қалғандай батылдық еді. Мұнысы да</w:t>
        <w:br/>
        <w:t>сәтті аяқталды.</w:t>
        <w:br/>
        <w:t>«Ажар мен ажал» -тіпті қызықэксперимент. Бұл пьсса М.Әуезов-</w:t>
        <w:br/>
        <w:t>тің «Қорғансыздың күні», Б.Майлиннің «Раушан-коммунист»,</w:t>
        <w:br/>
        <w:t>Ғ.Мүсіреповтің «Ашынған ана» атты әңгіме-повестерінің әуенінде</w:t>
        <w:br/>
        <w:t>жазылған.Үш шығармадағы қазақ әйеліне тэн үш түрлі кезенді сыр</w:t>
        <w:br/>
        <w:t>мен шындықты бір адамның басына тұтастырудан бас кейіпкер</w:t>
        <w:br/>
        <w:t>Ажардың ұдайы өрбу, өсу үстіндегі айырыкша бедерлі бейнесі жа-</w:t>
        <w:br/>
        <w:t>салды. Бұл да батыл әрекеттен туған нәтиже.</w:t>
        <w:br/>
        <w:t>Ал «Өліара» ұлы тақырыпқа арналды. Қазақ драматургінің қазақ</w:t>
        <w:br/>
        <w:t>сахнасында бірінші боп Ленин образын сомдауға ұмтылуынан артық</w:t>
        <w:br/>
        <w:t>ерлік бола ма” Сәкен бұған да барды жоне мұның қаншалық жемісті</w:t>
      </w:r>
    </w:p>
    <w:p>
      <w:r>
        <w:t>болғанын жоғарыда айттық.</w:t>
        <w:br/>
        <w:t>Осы екі сипаттың өзі-ақ Сәкен Жүнісовті сөз өнерінде сирек</w:t>
        <w:br/>
        <w:t>ұшырасатын аса нұсқалы қаламгерлер қатарына қосады.</w:t>
        <w:br/>
        <w:t>Демек, ақын Серік Тұрғынбеков Сәкен ағасына:</w:t>
        <w:br/>
        <w:t>«Жанып бір алсаң жарқылдар нағыз алмастар,</w:t>
        <w:br/>
        <w:t>Алмас бар жерде алтытың оған болмас пар.</w:t>
        <w:br/>
        <w:t>Әлемде мынау аққудың аздығы секілді.</w:t>
        <w:br/>
        <w:t>Әдебиетте Сәкендер аз ғой, жолдастар», -</w:t>
        <w:br/>
        <w:t>деп дұрыс айтқан.</w:t>
        <w:br/>
        <w:t>1984 ж.</w:t>
        <w:br/>
        <w:t>Бұл өлең - бүкіл Махамбет поэзиясының құлақ күйі; тұманды</w:t>
        <w:br/>
        <w:t>теңіз шетіндегі шамшырақтай жарқырап тұрған бағыт-бағдары;</w:t>
        <w:br/>
        <w:t>идеялық негізінде жатқан үзілмес арқауы; найзағайдай шатырлап</w:t>
        <w:br/>
        <w:t>тұрған айбынды да айдынды рухы!.. Осы өленді оқығанда біздің</w:t>
        <w:br/>
        <w:t>көз алдымызға, қолында айға шағылысқан ақ найза, тақымында</w:t>
        <w:br/>
        <w:t>«елбең-елбең жүгірген» жүйрік ат, бұлын-бұлын бозала түнде боз</w:t>
        <w:br/>
        <w:t>адырдан «еңку-еңку» еңіске қарай ереуілдеп құлай берген ер Ма-</w:t>
        <w:br/>
        <w:t>хамбет келеді.</w:t>
        <w:br/>
        <w:t>Дәл осы өлеңін толғана төгіп-төгіп жібергенде, Махамбеттің</w:t>
        <w:br/>
        <w:t>өзінің көз алдында да, сөз жоқ, ереуіл қимылы, ереуіл көрінісі, ереуіл</w:t>
        <w:br/>
        <w:t>суреті - ереуіл, тек қана ереуіл тұрды. Ат па, адам ба - бәрі бір.</w:t>
        <w:br/>
        <w:t>Әйтеуір ереуілдеп шыға келу, ереуілдеп құйғыта жөнелу, ереуілдеп</w:t>
        <w:br/>
        <w:t>жауға төну... Осы қимыл-құбылысты образбен ойлаған ақын ерлер</w:t>
        <w:br/>
        <w:t>мінетін арғымақ атты да «ереуіл» ат деп әдейі бейнелеп, айшықтап</w:t>
        <w:br/>
        <w:t>айтқан. Оны сіз «ереуілдің аты» деп түсінесіз бе, «ереуілге мінетін</w:t>
        <w:br/>
        <w:t>ат» деп білесіз бе, яки қамыс құлағын қайшылап, көзі алара қанталап,</w:t>
        <w:br/>
        <w:t>танауы делдиіп, ауыздығын қарш-қарш шайнаған хас арғымақтың</w:t>
        <w:br/>
        <w:t>басы кекшендеп, қаздаң-қаздаң аяқ тастауының өзі көз алдыңызға</w:t>
        <w:br/>
        <w:t>«ереуілдеп» келе ме, яки ат үстіндегі ақиық ердің дулығасы мен най-</w:t>
        <w:br/>
        <w:t>засы анадайдан «ереуілдей» ме, бәрі бір. Әйтеуір ереуіл, тек қана</w:t>
        <w:br/>
        <w:t>ереуіл!..</w:t>
        <w:br/>
        <w:t>«Ерсуіл ат» деген тіркес бола ма? Болғанда қандай! Бұл арадан</w:t>
        <w:br/>
        <w:t>әдеттегі жалғау-жұрнақтарды іздеп, қатар тұрған сөздерді сағыздай</w:t>
        <w:br/>
        <w:t>созып жалғастырып, яки тізеге салып иіп байланыстырудың тіпті де</w:t>
        <w:br/>
        <w:t>қажеті жоқ.</w:t>
        <w:br/>
        <w:t>«Ереуіл ат» демекші, «Қарауыл Қожа» деген де бар емес пе? Бола</w:t>
        <w:br/>
        <w:t>ма скен әлгідей тіркес? Болады сксн. Ал «Қарауыл Қожа» дегенді</w:t>
        <w:br/>
        <w:t>неге бұлай, «Қарауылшық Қожа» болар, «Қарауыл қарайтын Қожа»</w:t>
        <w:br/>
        <w:t>шығар, «Қаруылдайтын Қожа» емес пе деп, сөзге түсінбей сөздік</w:t>
        <w:br/>
        <w:t>ақтарып жатқан ешкім жоқ. Олай болса, ойлану керек жоне образ</w:t>
        <w:br/>
        <w:t>маңында ойлану керек.</w:t>
        <w:br/>
        <w:t>Бір жолы университет бітіретін бір шәкірт Төлеген Айбергеновтің</w:t>
        <w:br/>
        <w:t>ақындығынан диплом жұмысын жазып, қорғап жатты.</w:t>
        <w:br/>
        <w:t>«Сенбісің - көгілдір махаббатым,</w:t>
        <w:br/>
        <w:t>Алқызыл алаулы таңдарым ».</w:t>
        <w:br/>
        <w:t>Ақынның осы жолдарын оқыған бала шәкірттен өзін-әзі үлкен</w:t>
        <w:br/>
        <w:t>ұстаз санайтын дәрежелі жолдастардың бірі шынымен тіксініп,</w:t>
        <w:br/>
        <w:t>өктем үнмен:</w:t>
        <w:br/>
        <w:t>- Көгілдір махаббат деген махаббат бола ма? - деп сұрады.</w:t>
      </w:r>
    </w:p>
    <w:p>
      <w:r>
        <w:t>ЖЖ 00</w:t>
        <w:br/>
        <w:t>тақ”</w:t>
        <w:br/>
        <w:t>ІП</w:t>
        <w:br/>
        <w:t>Міне, қолыңызда «Жұлдыз». Ашып, оқып отырсыз. Әринс, жур-</w:t>
        <w:br/>
        <w:t>нал бетінен оқыған нәрселеріңіздің бәрі бірдей сіздің биік талғам-</w:t>
        <w:br/>
        <w:t>талабыңызды қанағаттандыра бермеуі мүмкін. Біз де осындағы</w:t>
        <w:br/>
        <w:t>өлең-әңгімелердің, очерк-мақалалардың бәрі бірдей мінсіз мүлік</w:t>
        <w:br/>
        <w:t>деп ұсынып отырғанымыз жоқ. Сіз бен бізге, әлгі айтқанымыздай,</w:t>
        <w:br/>
        <w:t>осы жас қалам нелерінің бүгінінен ертеңі қымбат. Сондықтан да</w:t>
        <w:br/>
        <w:t>«Жұлдыз» оларға өз бетінен қуана орын беріп отыр.</w:t>
        <w:br/>
        <w:t>Ал, осы нөмірде шығармасы жарияланған әр автор (кейбірсулері</w:t>
        <w:br/>
        <w:t>тіпті тырнақалды тәжірибелерімен-ақ) өзін бір қырынан танытары</w:t>
        <w:br/>
        <w:t>сөзсіз. Олардың бәріне мінездеме берудің орны да, орайы да жоқ.</w:t>
        <w:br/>
        <w:t>Тек мысал ретінде ғана бірер авторға көз тоқтатып, көңіл аударып</w:t>
        <w:br/>
        <w:t>көрелікші!</w:t>
        <w:br/>
        <w:t>«Ақ бантик» - Ерғали Ахмстовтың тұңғыш әңгімесі. Соған</w:t>
        <w:br/>
        <w:t>қарамастан қызық, оқушыға әп-әсем әсер қалдырады. Несімен</w:t>
        <w:br/>
        <w:t>қызық? Кінәсіз, жылы. нәзік сезімімен қызық. Әңгіме әдемі сезімге</w:t>
        <w:br/>
        <w:t>құрылған: тұлымы желбіреген жап-жас Жанат қыздың қимылы,</w:t>
        <w:br/>
        <w:t>қылығы, құлқы - бәрі уыздай таза, нәзік дірілді сезімге бөлене су-</w:t>
        <w:br/>
        <w:t>реттелген. Міне, бұл арқылы автор өзінің әжептәуір сыршылдығын</w:t>
        <w:br/>
        <w:t>танытып отыр.</w:t>
        <w:br/>
        <w:t>Оразбай Байбақовтың өлеңін оқып қараңыз:</w:t>
        <w:br/>
        <w:t>Ұйқылы-ояу</w:t>
        <w:br/>
        <w:t>Шың-құлздар;</w:t>
        <w:br/>
        <w:t>Обеді баяу</w:t>
        <w:br/>
        <w:t>Түнгі ызғар?</w:t>
        <w:br/>
        <w:t>Қараған көктен жымиып,</w:t>
        <w:br/>
        <w:t>Үмітім бе екен жұлдыздар?</w:t>
        <w:br/>
        <w:t>Есіліп жүре берген жоқ па?” Ойын орамды ғана емес, ойнақы,</w:t>
        <w:br/>
        <w:t>сезімді, серпінді, сергек жеткізеді. Өлең мінезін кәдімгідей ұғып,</w:t>
        <w:br/>
        <w:t>біліп қалған жас!</w:t>
        <w:br/>
        <w:t>Мұқағали Мақатаев «Мен бе екем» деген өлеңінде өзін өзгеше</w:t>
        <w:br/>
        <w:t>бір қырынан - өршіл өжеттігімен, қайсар жігерлілігімен көрсетеді:</w:t>
        <w:br/>
        <w:t>Отаным, сенің ұлыңмып,</w:t>
        <w:br/>
        <w:t>Сен үшін, Отан, бел бекем!</w:t>
        <w:br/>
        <w:t>Алқызыл арда Туыңның</w:t>
        <w:br/>
        <w:t>Тұзыры болмас мен бе екем?!</w:t>
        <w:br/>
        <w:t>2%</w:t>
        <w:br/>
        <w:t>та”</w:t>
      </w:r>
    </w:p>
    <w:p>
      <w:r>
        <w:t>ұқсастық? Біз осыған танданамыз. Ылғи той-думанмен аяқталудың</w:t>
        <w:br/>
        <w:t>өзі бұл пьесаларды жазба әдебиетіміздің реалистік шығармаларынан</w:t>
        <w:br/>
        <w:t>гөрі ауыз әдебиетіндегі қаһармандары ылғи ғана «бай болып, барша</w:t>
        <w:br/>
        <w:t>мұратқа жстс берстін» ертегілерге ұқсатып тұрған жоқ па? Әринс,</w:t>
        <w:br/>
        <w:t>белгілі бір көркем шығармалардағы әдеби әдіс сырын оның тск</w:t>
        <w:br/>
        <w:t>аяқталуы ғана шешпейді. Оны біз де білеміз. Алайда, мұншалық</w:t>
        <w:br/>
        <w:t>ұқсастықта ерсілік жоқ деуге бола ма?</w:t>
        <w:br/>
        <w:t>Міне, біздің айтарымыз осы. Сонымен қатар мына бір жайларды</w:t>
        <w:br/>
        <w:t>еске сала кетсек артық болмас.</w:t>
        <w:br/>
        <w:t>- Ойымда бір комедияның қызық сюжеті жүр, - депті бір жолы</w:t>
        <w:br/>
        <w:t>А.П.Чехов, - бірақ соның қалай аяқталарын таба алмай қиналып</w:t>
        <w:br/>
        <w:t>жүрмін. Антұрғанның қалай бітерін тапсам, екі-ақ аптада жазып</w:t>
        <w:br/>
        <w:t>шығар едім.</w:t>
        <w:br/>
        <w:t>Біздін драматургтар өз пьесаларын қалай жазуды ойлайтын-ақ</w:t>
        <w:br/>
        <w:t>шығар; бірақ сонымен бірге өз пьесаларының қалай аяқталуын да</w:t>
        <w:br/>
        <w:t>тереңірек ойласа жақсы болар сді. Оқиға атаулының ылғи тоймен,</w:t>
        <w:br/>
        <w:t>тост көтерумен бітіп отыруы көп рсттердс образ дамуындағы жанды</w:t>
        <w:br/>
        <w:t>логикаға қайшы келетін тәрізді, драмалық тартыстың сыры мен си-</w:t>
        <w:br/>
        <w:t>патынан туа бермейтін тәрізді.</w:t>
        <w:br/>
        <w:t>«Анна Каренинаның» аяқталуы жөнінде Л.Н.Толстойдың не</w:t>
        <w:br/>
        <w:t>дегені естеріңізде бар ма? Ол кісі кейде өз геройларына өзінің</w:t>
        <w:br/>
        <w:t>қалаған іс-орскетін істете алмайтынын, кітап геройлары кейде</w:t>
        <w:br/>
        <w:t>автордың еркінен тыс өзгеше бір бөлек қимылдар жасап кететінін, ол</w:t>
        <w:br/>
        <w:t>қимылдар автордың ойынан ғана емес, өмірден, ақиқат шындықтан</w:t>
        <w:br/>
        <w:t>туып отырғандығын айтқан еді.</w:t>
        <w:br/>
        <w:t>Әрбір сюжеттік оқиғаның шешімі шығармадағы қилы-қилы тар-</w:t>
        <w:br/>
        <w:t>тыстар шешімі болып табылады. Әрбір пьссаның аяқталуы сол пьс-</w:t>
        <w:br/>
        <w:t>сада көтерілген өмірлік күрделі мәселелерге драматург берген баға,</w:t>
        <w:br/>
        <w:t>сол пьесадағы адамдар тағдырына автор шығарған үкім болып та-</w:t>
        <w:br/>
        <w:t>былады. Пьесаның аяқталуы - драматургиялық шығарманың аса</w:t>
        <w:br/>
        <w:t>маңызды бөлегі, онын идеялық және көркемдік қорытындысы.</w:t>
        <w:br/>
        <w:t>Пьссадағы күрсс нсғұрлым қатты шиеленіскен болса, қарама-қарсы</w:t>
        <w:br/>
        <w:t>характерлер тартысы нсғұрлым күшті болса, пьссаның шсшімі дс</w:t>
        <w:br/>
        <w:t>солғұрлым күшті болмақ. Шешу әлсіз болса, пьесаның конфликтісі</w:t>
        <w:br/>
        <w:t>де жансыз болғаны; шешу сылбыр болса, пьесадағы характерлер де</w:t>
        <w:br/>
        <w:t>бұлдыр болғаны деп ұққан жөн.</w:t>
        <w:br/>
        <w:t>А.Островский 50 шамалы пьеса жазған екен. Сол пьесалар-</w:t>
        <w:br/>
        <w:t>дың әрқайсысы өзінше аяқталып отырған. Ұқсастық некен-саяқ.</w:t>
        <w:br/>
        <w:t>ЕЕЕ 750</w:t>
        <w:br/>
        <w:t>та”</w:t>
        <w:br/>
        <w:t>4. Заңды талап</w:t>
        <w:br/>
        <w:t>Қаһарман халық алып қимыл үстінде. Дүнис түлеп жатыр. Өмір</w:t>
        <w:br/>
        <w:t>жайнап барады. Тіршілік қызық: небір асыл мұраттар жүзеге асты.</w:t>
        <w:br/>
        <w:t>Қиял мен шындықтын арасында шекара қалған жоқ. Адам абзал ар-</w:t>
        <w:br/>
        <w:t>манын құшақтады. Біздің бүгінгі өміріміздің ақиқат шындығы адам</w:t>
        <w:br/>
        <w:t>баласының ең асқақ арманы мен өршіл қиялынан да асып түсіп отыр.</w:t>
        <w:br/>
        <w:t>Бұл- керемет нәрсе!</w:t>
        <w:br/>
        <w:t>Байыптап қараңыз, мынау нс деген космостық цифрлар: слімізде</w:t>
        <w:br/>
        <w:t>1965 жылы өндірілстін темір рудасын кен байыту фабрикаларына</w:t>
      </w:r>
    </w:p>
    <w:p>
      <w:r>
        <w:t>тасу үшін арқайсысы 50 тонналық 4,9 миллион вагон керек. Бұ ва-</w:t>
        <w:br/>
        <w:t>гондарды темір жол бойына тізіп қойсаңыз, 110 мың километрге со-</w:t>
        <w:br/>
        <w:t>зылар еді. Сол жылы қопарылатын көмірден үйіп, 170 Хеопс пира-</w:t>
        <w:br/>
        <w:t>мидасын жасауға болады. Сол жылы қорытылатын болаттан темір</w:t>
        <w:br/>
        <w:t>жол төсссск, ұзындығы 1,4 миллион километргс жуықтайды; ал,</w:t>
        <w:br/>
        <w:t>сол жылғы цементтен ені 6,5 метр, қалындығы 38 сантиметр ас-</w:t>
        <w:br/>
        <w:t>фальт төсесек, мұның ұзындығы жер шарын экватор бойымен бір</w:t>
        <w:br/>
        <w:t>орап алуға жетеді. 1965 жылы тоқылатын тек мақта-матасының өзі</w:t>
        <w:br/>
        <w:t>бір жарым миллиард әйелге көйлек тігуге жетсе, сол бір ғана жылда</w:t>
        <w:br/>
        <w:t>өндірілетін қанттан «бас секер» жасасақ биіктігі Эльбрус шыңына</w:t>
        <w:br/>
        <w:t>теңеледі скен...</w:t>
        <w:br/>
        <w:t>Мінс, заманымыздың қиялдан озған шындығы осындай.</w:t>
        <w:br/>
        <w:t>Даңқы өшпес ерлік заманымыздың осындай ғажайып шындығы</w:t>
        <w:br/>
        <w:t>қалам қайраткерлерінен өзіне сай шынайы шығармалар күтеді.</w:t>
        <w:br/>
        <w:t>Партиямыздың соңғы сьезі экономика, саясат, халықаралық</w:t>
        <w:br/>
        <w:t>қатынас салаларындағы ірі міндеттермен қатар, осы жетіжылдықта</w:t>
        <w:br/>
        <w:t>идсология саласындағы басты міндет - партияның идсялық торбис</w:t>
        <w:br/>
        <w:t>жұмысын күшейтіп, сңбекшілердің, сң алдымсн жеткіншек ұрпақ-</w:t>
        <w:br/>
        <w:t>тың коммунистік саналылығын арттыру; оларды еңбекке коммунис-</w:t>
        <w:br/>
        <w:t>тік тұрғыдан қарау, советтік патриотизм мен интернационализм ру-</w:t>
        <w:br/>
        <w:t>хында тәрбиелеу, капитализмнің адамдар санасындағы қалдықтарын</w:t>
        <w:br/>
        <w:t>жою, буржуазиялық идеологаяға қарсы күрес жүргізу» - деп бел-</w:t>
        <w:br/>
        <w:t>гіледі. Коммунизм адамын тәрбислсудегі бұл ұлы міндеттерді жүзеге</w:t>
        <w:br/>
        <w:t>асыруға партиямыздың ең бірінші жоне сенімді көмекшілері - совет</w:t>
        <w:br/>
        <w:t>жазушылары белсене араласып, өздеріне лайық үлкен үлес қосуға</w:t>
        <w:br/>
        <w:t>тиіс. Бұл ретте қалам қайраткерлерінің алдында тұрған ең басты та-</w:t>
        <w:br/>
        <w:t>лап екеу: бірі - әдебиетіміздің өзекті тақырыбы етіп бүгінгі күннің</w:t>
        <w:br/>
        <w:t>шындығын тандау; скіншісі - жазушылық шеберлікті мейлінше</w:t>
        <w:br/>
        <w:t>ЕЕЕ 25:</w:t>
        <w:br/>
        <w:t>тәж”</w:t>
        <w:br/>
        <w:t>қайраткерлерінің қазіргі жаңа кезендегі - коммунистік қоғам орна-</w:t>
        <w:br/>
        <w:t>туды кең көлемде өрістету кезеңіндегі жаңа міндеттері орасан зор</w:t>
        <w:br/>
        <w:t>әрі күрделі, ардақты әрі абыройлы:</w:t>
        <w:br/>
        <w:t>совет халқын жер үстіндегі ең асыл, ең әділ қоғам - коммунистік</w:t>
        <w:br/>
        <w:t>қоғам орнату күресіне түгел көтеріп, тұтас жұмылдыру;</w:t>
        <w:br/>
        <w:t>адамдарды буржуазиялық идеология мен моральға мүлде төзгісіз,</w:t>
        <w:br/>
        <w:t>ымырасыз коммунистік рухта тәрбиелеу, оларға мінсіз мінез, пара-</w:t>
        <w:br/>
        <w:t>сатты сана, қадірлі қасиет дарыту;</w:t>
        <w:br/>
        <w:t>адамзаттың ғасырлар бойғы арманы болған жарқын болашақ-</w:t>
        <w:br/>
        <w:t>тың жаңа адамының өрен түр-тұрпатын, терең сыр-сипатын қалып-</w:t>
        <w:br/>
        <w:t>тастыру;</w:t>
        <w:br/>
        <w:t>көркемсөздің құдірет-күшін жер үстінде тыныштық сақтау ісі-</w:t>
        <w:br/>
        <w:t>не, халықтар арасындағы ынтымақты, достық пен туысқандықты</w:t>
        <w:br/>
        <w:t>нығайту ісіне жұмсау;</w:t>
        <w:br/>
        <w:t>өз замандастарымызды, әсіресе жас ұрпақты ұлы Отанымызды</w:t>
        <w:br/>
        <w:t>шексіз сүюге, социализмнің тарихи жеңістері мен жемістерін жаттан</w:t>
        <w:br/>
        <w:t>қорғауға орқашан дайын отыруға баулу;</w:t>
        <w:br/>
        <w:t>сайып келгенде, бойға біткен бар шабытты, талант пен қабілетті</w:t>
        <w:br/>
        <w:t>тек қаһарман халқымыздың игілігіне ғана арнау...</w:t>
      </w:r>
    </w:p>
    <w:p>
      <w:r>
        <w:t>Міне, әрбір совет жазушысы үшін бұдан артық, ардақты, бұдан</w:t>
        <w:br/>
        <w:t>асқан абыройлы міндет жоқ.</w:t>
        <w:br/>
        <w:t>Коммунизм көркемөнері - ұлы көркемөнер! Бұл- алыс арман, құр</w:t>
        <w:br/>
        <w:t>қиял смсс, біздің сырлы ғасыр, нұрлы заман алға тартып отырған,</w:t>
        <w:br/>
        <w:t>совет жазушыларының күні бүгін қолма-қол жүзеге асыра бастай-</w:t>
        <w:br/>
        <w:t>тын ісі.</w:t>
        <w:br/>
        <w:t>Бұл ұлы көркемөнер қандай болуға тиіс? Оның идеялық биігі,</w:t>
        <w:br/>
        <w:t>мазмұн терендігі, көркемдік шеберлік дәрежесі қандай болуға тиіс?</w:t>
        <w:br/>
        <w:t>Бұл ұлы көрксемәнердің тууын, қалыптасуын, дамуын, гүлденуін</w:t>
        <w:br/>
        <w:t>қайткенде тс3 жонс ойдағыдай жүзеге асыруға болады? Бұл ұлы</w:t>
        <w:br/>
        <w:t>көркемөнер біздің сан миллион талғампаз оқушының талап-тілегін</w:t>
        <w:br/>
        <w:t>қайткенде толық жэне айта қалғандай қанағаттандыра алады?</w:t>
        <w:br/>
        <w:t>Міне, өткен сьезде «Совет әдебиетінің коммунистік құрылыста-</w:t>
        <w:br/>
        <w:t>ғы міндеттері» жөнінде жасаған Алексей Сурковтың баяндамасы</w:t>
        <w:br/>
        <w:t>бойынша жарыссөзге шыққан сексен жеті шешеннің ортаға салған</w:t>
        <w:br/>
        <w:t>толғамды ой-пікірлері, творчестволық, әңгімелері осы туралы болды.</w:t>
        <w:br/>
        <w:t>Кәпұлтты совет әдебиетінің ардагері саналатын атақты жазушы-</w:t>
        <w:br/>
        <w:t>ларымыздың бірі Николай Семенович Тихонов сьезді жабардағы</w:t>
        <w:br/>
        <w:t>сөзінде былай деп сді:</w:t>
        <w:br/>
        <w:t>ЕЕЕ 255</w:t>
        <w:br/>
        <w:t>“ӘЖ”</w:t>
        <w:br/>
        <w:t>тың ғана меншігі емес, күллі совет халқының рухани азығы, Ленин</w:t>
        <w:br/>
        <w:t>партиясының идеологиялық арсеналындағы адам тәрбиелер қуатты</w:t>
        <w:br/>
        <w:t>күш - өнеге мектебі.</w:t>
        <w:br/>
        <w:t>Ал, осы әдебиеттің тағдырына - бүгінгі халі мен ертеңгі жайы-</w:t>
        <w:br/>
        <w:t>на енжар қарауға бола ма? Әрине, болмайды. Бұл әдебиеттің қолына</w:t>
        <w:br/>
        <w:t>қалам ұстаған ірі, тірі қайраткерлерінің аттаған сайын өздерінс</w:t>
        <w:br/>
        <w:t>өздері сұрақ қойып, халық алдында, партия алдында жауап беріп,</w:t>
        <w:br/>
        <w:t>туған әдебиетін беттің арындай, жүректің қанындай сақтап, бағып,</w:t>
        <w:br/>
        <w:t>қызғыштай қорып жүретіні де сондықтан.</w:t>
        <w:br/>
        <w:t>Әдеби орда - ар ордасы. Бұған тек ардың, тап-таза ардың адам-</w:t>
        <w:br/>
        <w:t>дары ғана кіруі тиіс. Халықтың ғасырлар бойы көз шырасын-</w:t>
        <w:br/>
        <w:t>дай сақтаған кіршіксіз арына аз да болса зақым келтіретіндер бұл</w:t>
        <w:br/>
        <w:t>орданың маңынан жүрмеуі қажет.</w:t>
        <w:br/>
        <w:t>- Жер жырт; етік тік, тағы бірдеңе жасап тамақ асыра, - деген жоқ</w:t>
        <w:br/>
        <w:t>па Лев Толстой, - бірақ, жазушылықты арзан кәсіпке айналдырушы</w:t>
        <w:br/>
        <w:t>болма!</w:t>
        <w:br/>
        <w:t>Пайғамбардың сөзі ғой!</w:t>
        <w:br/>
        <w:t>«Жұлдыздың» осы нөмірінде тұңғыш жазғандары жарық көрген</w:t>
        <w:br/>
        <w:t>жас талаптардың қайсысы әдебист үйінде баяндап, қандай келелі іс</w:t>
        <w:br/>
        <w:t>атқарарын келешек көрсетер. Әзірге кесіп-пішу қиын. Жалғыз-ақ,</w:t>
        <w:br/>
        <w:t>осы жастар туған әдебиетіміздің тағдырын ойлағанда көкіректерін-</w:t>
        <w:br/>
        <w:t>де кенеулі арман, мақсат - халықтық арман партиялық мақсат ұялап,</w:t>
        <w:br/>
        <w:t>беттерінде шын мағнасындағы талант ислерінс тән ар дірілдеп тұрса</w:t>
        <w:br/>
        <w:t>екен.</w:t>
        <w:br/>
        <w:t>1963 ж.</w:t>
      </w:r>
    </w:p>
    <w:p>
      <w:r>
        <w:t>7. Сыр ұшығы</w:t>
        <w:br/>
        <w:t>(«Қызықты кездесулер» клубының сұрақтарына жауап)</w:t>
        <w:br/>
        <w:t>Сұрақ: Қымбатты Зеке, өзіңізге мәлім, біз жуырда «Қызықты кез-</w:t>
        <w:br/>
        <w:t>десулер» аталатын радиоклуб ашқанбыз. Тындаушыларымыздың</w:t>
        <w:br/>
        <w:t>тілегі бойынша бүгін Сізді осында шақырып, қалаулы қонағымыз</w:t>
        <w:br/>
        <w:t>ретінде қабылдап отырмыз. Уақыт бәліп, келгеніңізге көптен көп</w:t>
        <w:br/>
        <w:t>рахмет!.. Біздің қолымызда Сіздің атыңызға келген бірнеше хат,</w:t>
        <w:br/>
        <w:t>Сізге қойылған бірнеше сұрақ бар. Соның бірі мынандай: «Құрметті</w:t>
        <w:br/>
        <w:t>Зейнолла ағай, Сіз ақындық жолды қалай бастадыңыз? Ең алғашқы</w:t>
        <w:br/>
        <w:t>өлендерініздің шығу тарихын айтсаңыз екен? Менің адресім - Пав-</w:t>
        <w:br/>
        <w:t>лодар облысы, Краснокут ауданы, «Рассвст» совхозы, мектеп-</w:t>
        <w:br/>
        <w:t>ЕЕЕ 75:</w:t>
        <w:br/>
        <w:t>“ӘЖ”</w:t>
        <w:br/>
        <w:t>Ойлы, отты жолдар. Осы өлеңнің өнбойынан нажағайдай жарқ-</w:t>
        <w:br/>
        <w:t>жұрқ сткен ср Махамбет лсбі ап-анық ссіп тұр. Орынды ықпал:</w:t>
        <w:br/>
        <w:t>жақсы дәстүрмен тыныстау осылай болуға тиіс.</w:t>
        <w:br/>
        <w:t>Аманқос Ершуовтың бір шумақ әлеңіндегі тәп-тәуір сыр таби-</w:t>
        <w:br/>
        <w:t>ғаттың өз түрінен табиғи туа салған тәрізді:</w:t>
        <w:br/>
        <w:t>Бұлттар, бұлттар, ақ бұлттар, қара бұлттар.</w:t>
        <w:br/>
        <w:t>Көрдің бе аспанда да алалық бар.</w:t>
        <w:br/>
        <w:t>Біреуде жас болса да даналық бар.</w:t>
        <w:br/>
        <w:t>Біреуде қарт болса да шалалық бар.</w:t>
        <w:br/>
        <w:t>Терең философия, тартымды парасат болмағанмен талассыз</w:t>
        <w:br/>
        <w:t>шындық. Автор сол шындықты ақынша ойлай, толғай біледі.</w:t>
        <w:br/>
        <w:t>Міне, осы ретпен ор авторды, әр қырынан басып-барлап байқау-</w:t>
        <w:br/>
        <w:t>ға болар еді, бірақ бәріне тоқталу артық, оны оқырманның өз үлесіне</w:t>
        <w:br/>
        <w:t>қалдырамыз.</w:t>
        <w:br/>
        <w:t>Жалғыз-ақ жас авторлардың жылт еткен жарқын ұшқындарына</w:t>
        <w:br/>
        <w:t>жадырай сүйсіне тұра, олардың көбіне ортақ бір үлкен мінді тағы</w:t>
        <w:br/>
        <w:t>да қайталап, ашық айтпай болмайды: өлең-әңгімслердің тақырып</w:t>
        <w:br/>
        <w:t>шеңбері тым тар. Өзіміз өмір сүріп отырған ұлы заманға лайық ірі,</w:t>
        <w:br/>
        <w:t>іргелі құбылыстар әлі де болса кең тынысты, шебер шығармаларға</w:t>
        <w:br/>
        <w:t>желі тарта қоймаған. Ленин жөнінде, партия жайлы, коммунизм ту-</w:t>
        <w:br/>
        <w:t>ралы жан тебірентер жаңа ырғақты тың шумақтар туып үлгірмеген.</w:t>
        <w:br/>
        <w:t>Бұл кемшілікті көрсету - бір жағынан, жас қаламгерлерге занды</w:t>
        <w:br/>
        <w:t>талап қою. Өйткені, бұлардың бірқатары келешекте қазақ совет</w:t>
        <w:br/>
        <w:t>әдебиеті сияқты ұлы орданың есігін ашып кірер деген үмітіміз мол.</w:t>
        <w:br/>
        <w:t>Ал, бұлар әдебиет үйінін қасиетті есігін ашудан бұрын бір үлкен</w:t>
        <w:br/>
        <w:t>шындықты терең толғана түсініп алғандары жөн.</w:t>
        <w:br/>
        <w:t>ІШ</w:t>
        <w:br/>
        <w:t>Қазақ әдебиеті!</w:t>
        <w:br/>
        <w:t>Бұл - халқымыздың ары мен арманынан ғана пайда болған асыл</w:t>
        <w:br/>
        <w:t>қазына, дана ақылы мен сұлу сезімінен ғана әсіп-өнген шалқар</w:t>
        <w:br/>
        <w:t>байлық.</w:t>
        <w:br/>
        <w:t>Қандай ғажайып мұра десеңізші: Махамбет пен Абайдың,</w:t>
      </w:r>
    </w:p>
    <w:p>
      <w:r>
        <w:t>Сұлтанмахмұт пен Сәкеннің мұрасы. Мұхтар аға Әуезовтің мұрасы!..</w:t>
        <w:br/>
        <w:t>Ол ғана смсс-ау! Қазіргі қазақ әдебиеті - ұлы совет әдебиетінің,</w:t>
        <w:br/>
        <w:t>социалистік реализм әдебиетінің бөлінбес бір өзегі - арналы,</w:t>
        <w:br/>
        <w:t>ағысты, толқынды саласы. Дсмек, қазіргі қазақ одебисті - бір ұлт-</w:t>
        <w:br/>
        <w:t>53 НЕН</w:t>
        <w:br/>
        <w:t>“әде”</w:t>
        <w:br/>
        <w:t>Шынайы лирика - жан азығы. Одан замандастарымыздың ой-</w:t>
        <w:br/>
        <w:t>арманын, мақсат-мүддесін, күйініш-сүйінішін көрсміз. Бірақ үлкен</w:t>
        <w:br/>
        <w:t>өмір қысқа лирикаға үнемі сыя бермейді. Көлемді, күрделі полотнаға</w:t>
        <w:br/>
        <w:t>лайық. Мұнайшы мен шахтердің, мсталлург пен балықшының,</w:t>
        <w:br/>
        <w:t>егінші мен малшының, ғалым мсн дәрігердің қысқа өленде бір жалт</w:t>
        <w:br/>
        <w:t>еткен көңіл күйі ғана емес, кең құлашты, мол тынысты эпикалық</w:t>
        <w:br/>
        <w:t>жанрда жан-жақты жасалған сом тұлғасы, толыққанды образы керек.</w:t>
        <w:br/>
        <w:t>Социалистік ргализм әдісінің табиғаты мен принциптері де эдебиет</w:t>
        <w:br/>
        <w:t>пен өнердегі осындай әралуандыққа, түр мен жанрдың молдығына</w:t>
        <w:br/>
        <w:t>зор мүмкіндік береді. Ұнама кейіпкер проблемасы да осы жолмен</w:t>
        <w:br/>
        <w:t>шешілмек. Сондықтан, совет оқушылары өз жазушыларынан бүгінгі</w:t>
        <w:br/>
        <w:t>сң биік эстетикалық талғам мен талапқа сай жаңа романдар мен по-</w:t>
        <w:br/>
        <w:t>всстер, поэмалар мен пьссалар күтеді.</w:t>
        <w:br/>
        <w:t>Ленин партиясының әдебиет пен өнер жөніндегі тарихи шешім-</w:t>
        <w:br/>
        <w:t>дерімен шабыттанған Қазақстан жазушылары оқушы жұртшылық-</w:t>
        <w:br/>
        <w:t>тың бұл занды талабын абыроймен орындайтынына күмән жоқ.</w:t>
        <w:br/>
        <w:t>1959 ж.</w:t>
        <w:br/>
        <w:t>5. Ортақ парыз</w:t>
        <w:br/>
        <w:t>1959 жылғы 18-23 майда Отанымыздың астанасы Москвада совет</w:t>
        <w:br/>
        <w:t>жазушыларының Бүкілодақтық Ш сьезі болып өтті. Сьсздің жұмы-</w:t>
        <w:br/>
        <w:t>сы бастан аяқ Кремльдің Үлкен сарайында жүргізілді. Бұдан бірнс-</w:t>
        <w:br/>
        <w:t>ше ай ғана бұрын Ленин партиясының ХХІ сьезі жұмыс жасаған</w:t>
        <w:br/>
        <w:t>Кремль сарайының қасиетті мінбесінен енді партияның сенімді</w:t>
        <w:br/>
        <w:t>көмекшілері - жазушылар сөйлеп, ұдайымен алты күн кеңесті; ал-</w:t>
        <w:br/>
        <w:t>пыс үш тілде жаппай да жамырай өркендеген көп ұлтты совет</w:t>
        <w:br/>
        <w:t>әдебиетінің қазіргі жайы мен келер міндеттері кең талқыланды.</w:t>
        <w:br/>
        <w:t>Қарт Кремль бұл алты күн ішінде сьезге қатысқан әр делегат-</w:t>
        <w:br/>
        <w:t>тың алтын ұясына, ыстық мекеніне айналып кетті. Бұл бір түрлі жан</w:t>
        <w:br/>
        <w:t>тебірентерлік жай еді: қатар тұрған екі үйдің бірінде заманымыздың</w:t>
        <w:br/>
        <w:t>ақыл-ойы, ар-ожданы - ұлы партиямыздың лениндік штабы- КПСС</w:t>
        <w:br/>
        <w:t>Орталық Комитстінің Президиумы бүкіл сл тағдырын толғап жат-</w:t>
        <w:br/>
        <w:t>са, соның іргесіндегі екінші үйде еліміздің көркемсөз шеберлері бас</w:t>
        <w:br/>
        <w:t>қосып, туған әдебиетіміздің бүгінін ойлап, ертеңін болжап жатты.</w:t>
        <w:br/>
        <w:t>Мұңда терең мағына бар.</w:t>
        <w:br/>
        <w:t>КПСС Орталық Комитетінің жазушылар сьезіне жолдаған құт-</w:t>
        <w:br/>
        <w:t>тықтауында соншалық терең, айқын және дәл белгіленген қалам</w:t>
        <w:br/>
        <w:t>347 нн</w:t>
        <w:br/>
        <w:t>“әде”</w:t>
        <w:br/>
        <w:t>қазнасынан іліп алары осы ғана болғаны ма деген өкініш пен сұрақ</w:t>
        <w:br/>
        <w:t>туады.</w:t>
      </w:r>
    </w:p>
    <w:p>
      <w:r>
        <w:t>9-класс оқулығы алты-жеті жазушының творчсствосы туралы</w:t>
        <w:br/>
        <w:t>қысқа тезистердің жинағы ғана. Ал, биыл жарық көрген 10-класс</w:t>
        <w:br/>
        <w:t>оқулығы қазақ совст әдебистінің сәулесі смсс, көлеңкесі сияқты.</w:t>
        <w:br/>
        <w:t>Мұнда совет жазушыларынан бар болғаны бес-алты адам моно-</w:t>
        <w:br/>
        <w:t>трафиялық бөлімге ие: Жамбыл, Мұқанов, Әуезов, Мүсірепов,</w:t>
        <w:br/>
        <w:t>Мұстафин, Жароков. Өз творчествосымен монографиялық бөлімге</w:t>
        <w:br/>
        <w:t>тұрарлық қазақ совет жазушылары осы аталғандар ғана деуге бола</w:t>
        <w:br/>
        <w:t>ма? Басқаны айтпағанда, атақты ақын Қасым Аманжоловтың твор-</w:t>
        <w:br/>
        <w:t>чествосы қазақ совет әдебиетінің көрнекті өкілдерінің қатарында</w:t>
        <w:br/>
        <w:t>тұруға лайық смес пс? Жазушы жасына қарай смсс, творчествосына</w:t>
        <w:br/>
        <w:t>қарай бағаланғаны жөн.</w:t>
        <w:br/>
        <w:t>Орта жоне жоғары оқу орындарына арналған эдебиет програм-</w:t>
        <w:br/>
        <w:t>малары әлі күнге үстірттіктен арыла алмай отыр. Мұндай програм-</w:t>
        <w:br/>
        <w:t>мамен сабақ жүргізу жан түсінбес жаңылтпашқа, құрғақ схоласти-</w:t>
        <w:br/>
        <w:t>қаға ұрындыруы мүмкін. Мысалға Қазақ ССР Оқу министрлігі</w:t>
        <w:br/>
        <w:t>педагогикалық институттерге арнап биыл басып шығарған ХХ</w:t>
        <w:br/>
        <w:t>ғасырдағы қазақ әдебиетінің программасын-ақ алайық. Бұл еңбір</w:t>
        <w:br/>
        <w:t>қарапайым талапқа жауап берс алмайды. Программаның тіліндегі,</w:t>
        <w:br/>
        <w:t>стиліндегі шалағайлықтарды былай қойғанда, сыншыл-ргалистер</w:t>
        <w:br/>
        <w:t>жөніндегі түсінігі тым тайыз жатыр. Сұлтанмахмұт бөлімі былай</w:t>
        <w:br/>
        <w:t>басталады: «Торайғыров творчествосының зерттслуі» (бұған та-</w:t>
        <w:br/>
        <w:t>лас жоқ. - 3.Қ.). Бұл бағыттағы қателіктер, бұрмалаушылықтар,</w:t>
        <w:br/>
        <w:t>ақын творчествосын тап мүддесінен жоғары деп түсіндіру».</w:t>
        <w:br/>
        <w:t>Соңғы сөйлемнен не уғуға болады? Сабит Дөнентаевтың ақындық</w:t>
        <w:br/>
        <w:t>өзгешелігі - «салмақпен, еппен (7), шағын үнмен (7), дәлелдеп (7),</w:t>
        <w:br/>
        <w:t>педагог әдісімен (7) сөйлейтіні» деген ұғымды әдебиет программа-</w:t>
        <w:br/>
        <w:t>сы ретінде ұсыну шын-ақ ұят нәрсе. Бұл программамен жүргізілетін</w:t>
        <w:br/>
        <w:t>сабақтың қаншалық сапасы болары тағы да көп күдікке әкеп соғады.</w:t>
        <w:br/>
        <w:t>Мектептерде оқытылатын әдебист пәнінің сапасын көтеруге</w:t>
        <w:br/>
        <w:t>халық ағарту саласындағы жолдастардың мықтап көңіл бөлетін</w:t>
        <w:br/>
        <w:t>уақыты жетті. Ол үшін мұғалімдер катары білімді, маман кадрлар-</w:t>
        <w:br/>
        <w:t>мен нығайтылуы керек. Әдебиет программалары талапқа сай сауат-</w:t>
        <w:br/>
        <w:t>ты, нақты, айқын, мазмұнды болуы шарт. Оқулықтар толықтырылып,</w:t>
        <w:br/>
        <w:t>тұрақтандырылуға тиіс.</w:t>
        <w:br/>
        <w:t>Әдебиет сабағының дәрежесін шұғыл көтеретін уақыт жетті.</w:t>
        <w:br/>
        <w:t>1958 ж.</w:t>
        <w:br/>
        <w:t>7255 НЕН</w:t>
        <w:br/>
        <w:t>“аны”</w:t>
        <w:br/>
        <w:t>Н.Гоголь, А.Чехов, М.Горький пьесаларының қандай тамаша аяқ-</w:t>
        <w:br/>
        <w:t>талатыны бәріміздің ссімізде ғой! «Рсвизордың» аяқталуындағы</w:t>
        <w:br/>
        <w:t>шеберлік соңдай, көруші жұртшылық алдына үлкен сұрақ қоятын</w:t>
        <w:br/>
        <w:t>әйгілі «мылқау сахнадан» кейін пьсса бітуі былай тұрсын, снді шын</w:t>
        <w:br/>
        <w:t>ревизордың келуіне байланысты жаңадан жаңа бір шытырман сю-</w:t>
        <w:br/>
        <w:t>жет, қызық оқиға, күшті тартыс қайта тұтанып кететін тәрізденеді.</w:t>
        <w:br/>
        <w:t>Ғажап емес пе?</w:t>
        <w:br/>
        <w:t>Ал, біздің бүгінгі тақырыпқа жазылған он пьесамыздың оны</w:t>
        <w:br/>
        <w:t>да ылғи той-тобырмен біте беретіні қызық! Бұл, мүмкін, бүгінгі</w:t>
        <w:br/>
        <w:t>қайғысыз, мұңсыз өміріміздің сипатын танытар, сырын ұқтырар</w:t>
        <w:br/>
        <w:t>шаттық шығар?.. Жоқ, жолдас, біздің өміріміз мұншалық даңғаза,</w:t>
        <w:br/>
        <w:t>мұншалық қызғылт смсс. Қант - тәтті тағам; бірақ шайға қант қосу</w:t>
        <w:br/>
        <w:t>мен суға қант езудің айырмасы бар. Бірі шөл қандырса, екіншісі</w:t>
        <w:br/>
        <w:t>жүрек айнытар болар.</w:t>
      </w:r>
    </w:p>
    <w:p>
      <w:r>
        <w:t>1959 ж.</w:t>
        <w:br/>
        <w:t>3. Әдебиет - әсемдік әлемі</w:t>
        <w:br/>
        <w:t>Көркем әдебиет - «өмір оқулығы» (Чернышевский), Бұл - әрі</w:t>
        <w:br/>
        <w:t>терең, әрі дәл анықтама!</w:t>
        <w:br/>
        <w:t>Әдебиет адамның ой-сезімін қалыптастырады, адамға тіршілік-</w:t>
        <w:br/>
        <w:t>тің сан-қилы құбылыстарын танытады, адамды асыл идсалға</w:t>
        <w:br/>
        <w:t>тәрбислейді. Әдебиет - әсемдік әлемі. Әдебист пәнін оқу, оқыту -</w:t>
        <w:br/>
        <w:t>әдемілікке, яки ақыл-ойдың даналығы мен саралығына сапар шегу.</w:t>
        <w:br/>
        <w:t>Коммунистік партия көркем әдебиеттің қоғамдық-өзгертушілік</w:t>
        <w:br/>
        <w:t>мәнін аса жоғары бағалап, сонау көне дүниеден күні бүгінге дейінгі</w:t>
        <w:br/>
        <w:t>мол мұраны халық игілігіне айналдырып отыр. Совет адамының</w:t>
        <w:br/>
        <w:t>сана-сезімі, ой-өрісі, мәдени дәрежесі - оның неше жыл өмір сүріп,</w:t>
        <w:br/>
        <w:t>нендей оқиғаны басынан кешіргенімен ғана емес, қанша кітап оқып,</w:t>
        <w:br/>
        <w:t>қанша білім алғанымен дс өлшенеді. Қоғамдық дамудың қазіргі</w:t>
        <w:br/>
        <w:t>кезеңіндегі занды жағдай осындай. Пушкин мен Толстойды, Шсев-</w:t>
        <w:br/>
        <w:t>ченко мен Абайды, Шолохов пен Әусзовті оқымаған кісіні шын</w:t>
        <w:br/>
        <w:t>мәніндегі мәдениетті азамат десу қиын.</w:t>
        <w:br/>
        <w:t>Ал, әрбір мәдениетті адам әдебиетке құштар. Мұның өзі, сай-</w:t>
        <w:br/>
        <w:t>ып келгенде, өмірге, тіршілік сырына құштарлық, Әдебиетті сүю</w:t>
        <w:br/>
        <w:t>адамның бала кезінен, мектеп партасынан, көзі тұңғыш қара</w:t>
        <w:br/>
        <w:t>тану шағынан басталады. Міне, дәл осы ретте, бастауыш мек-</w:t>
        <w:br/>
        <w:t>теп мұғалімінің, әсіресе орталау, орта және жоғарғы мектептердегі</w:t>
        <w:br/>
        <w:t>351 нн</w:t>
        <w:br/>
        <w:t>“әде”</w:t>
        <w:br/>
        <w:t>- Сьезд өз жұмысын аяқтағалы отыр, бірак біздер үшін жұмыс</w:t>
        <w:br/>
        <w:t>еңді ғана басталады. Сьезден алған әсерлер айыққан соң, біздерді</w:t>
        <w:br/>
        <w:t>басқа бір толғаныстар - адамды желпінтіп, демеп, еліктіріп әкететін</w:t>
        <w:br/>
        <w:t>творчествоның - жазушылық еңбектің шабытты толғаныстары</w:t>
        <w:br/>
        <w:t>билейді.</w:t>
        <w:br/>
        <w:t>Тамаша айтылған пікір. Отанымыздың күллі қалам қайраткср-</w:t>
        <w:br/>
        <w:t>лерімен бірге Қазақстан жазушыларын да қазір шабытты твор-</w:t>
        <w:br/>
        <w:t>честволық толғаныс билеп алды. Үстімізде - даңқты жеті жыл-</w:t>
        <w:br/>
        <w:t>дықтың алғашқы жылы, алдымызда - туған республикамыздың</w:t>
        <w:br/>
        <w:t>қырық жылдық мерекесі; жаңа талаптар, жаңа міндеттер!.. Дәл қазір</w:t>
        <w:br/>
        <w:t>өткен сьезде орталық проблема ретінде терең байыпталып, дұрыс</w:t>
        <w:br/>
        <w:t>теориялық шешімін тапқан екі нәрсені, яғни өнерлі әдебиетіміздің</w:t>
        <w:br/>
        <w:t>өзекті арқауы- бүгінгі күн тақырыбы екенін, өрелі жазушының өнер</w:t>
        <w:br/>
        <w:t>биігі - творчестволық шеберлік екенін әрбір қалам иесі ерекше есте</w:t>
        <w:br/>
        <w:t>ұстауға тиіс.</w:t>
        <w:br/>
        <w:t>Бүгінгі күннің тақырыбы туралы мәселені ұғуда әдебиетшілер</w:t>
        <w:br/>
        <w:t>арасында даулы, даусыз әр тарап пікірлер бар екені мәлім. Бірақ</w:t>
        <w:br/>
        <w:t>мына бір шындық ешқандай дау туғызбасқа керек: жазушы - ең ал-</w:t>
        <w:br/>
        <w:t>дымен өз дәуірінің үні! Өзі өмір сүріп отырған уақыттың ең арналы</w:t>
        <w:br/>
        <w:t>оқиғалары, ірі қоғамдық құбылыстары жазушы назарынан тыс қала</w:t>
        <w:br/>
        <w:t>алмасқа керек.</w:t>
        <w:br/>
        <w:t>Сондықтан да сьозд делегаттары бүгінгі күннің тақырыбы дс-</w:t>
        <w:br/>
        <w:t>генді коммунизм құрылысшыларының дәл қазіргі шақтағы өмір-</w:t>
        <w:br/>
        <w:t>тіршілігі мен іс-эрекеті деп таныды. Бұл ретте, Лениндіксыйлықтың</w:t>
        <w:br/>
        <w:t>лауреаты Мұхтар Әуезовтің әлемге әйгілі тарихи романдар циклі-</w:t>
      </w:r>
    </w:p>
    <w:p>
      <w:r>
        <w:t>нен кейін тура бүгінгі күндерімізге бір-ақ ырғып түсіп, жуырда жа-</w:t>
        <w:br/>
        <w:t>зар жаңа романына дәл осы күндердегі ел өмірінің ұлы өзгерістерін</w:t>
        <w:br/>
        <w:t>арқау стуі - бүгінгі күннің тақырыбын игеру туралы партия тала-</w:t>
        <w:br/>
        <w:t>бына, халық тілегіне жауап беруге жақсы дайындық екені даусыз.</w:t>
        <w:br/>
        <w:t>Тындағылар өмірінен романдар жазып жатқан Сэбит Мұқанов псн</w:t>
        <w:br/>
        <w:t>Иван Шухов, немссс төрт романы түгел совст шындығына арналған</w:t>
        <w:br/>
        <w:t>Ғабиден Мұстафин- өздерінің барлық қаламгерлік болмыстарымен</w:t>
        <w:br/>
        <w:t>түгел өз заманының үйі болудың үлгісін көрсетіп келе жатқан жа-</w:t>
        <w:br/>
        <w:t>зушылар. Бұлардан басқа да үлкенді-кішілі бір топ жазушы қазір</w:t>
        <w:br/>
        <w:t>республика жұмысшыларының шаруалары мен интеллигенттерінің</w:t>
        <w:br/>
        <w:t>бүгінгі өмірінен роман-повсстер жазуға кіріскенін, дәл осын-</w:t>
        <w:br/>
        <w:t>дай сүйсінерлік сипаттар поэзиямызға да тән сконін атап айту</w:t>
        <w:br/>
        <w:t>қажст, Бірақ мынаған қатты қынжылмасқа болмайды: проза мсн</w:t>
        <w:br/>
        <w:t>ЖН000</w:t>
        <w:br/>
        <w:t>таб”</w:t>
        <w:br/>
        <w:t>тұр. Партиямыздың шақыруына іспен жауап беру, заманымызға сай</w:t>
        <w:br/>
        <w:t>жаңа шығармалар туғызу, тың творчестволық табыстарға жету -</w:t>
        <w:br/>
        <w:t>бәрімізге ортақ басты парыз.</w:t>
        <w:br/>
        <w:t>1939 ж.</w:t>
        <w:br/>
        <w:t>6. Бүгін ертеңмен қымбат</w:t>
        <w:br/>
        <w:t>(«Жұлдыз» журналының оқырманына)</w:t>
        <w:br/>
        <w:t>1</w:t>
        <w:br/>
        <w:t>Сіз ай сайын «Жұлдыздың» жаңа номерін алып, ор бетін ашқан</w:t>
        <w:br/>
        <w:t>сайын өмірдің айнасы, халықтың ары саналатын әдебиет әлемінен</w:t>
        <w:br/>
        <w:t>әлдебір жаңалық іздейсіз. Заңды нәрсе!</w:t>
        <w:br/>
        <w:t>Міне, қолыңызда «Жұлдыз» (1963, Хеб). Ашып, оқып отырсыз.</w:t>
        <w:br/>
        <w:t>Әрине, бәрі әдеттегідей шығар: мұқабаны аударсаңыз, алғашқы бет-</w:t>
        <w:br/>
        <w:t>тс журналдың мазмұны-авторлар ссімі, шығармалар аты...</w:t>
        <w:br/>
        <w:t>Ал, жаңалық қайсы?</w:t>
        <w:br/>
        <w:t>Жаңалық та сол - авторлар, шығармалар: дол осы алтыншы но-</w:t>
        <w:br/>
        <w:t>мер түгелімен жастарға арналды. Мұндағы шығармаларды ғана</w:t>
        <w:br/>
        <w:t>емес, соларды жазған авторлар есімінің де көпшілігін сіз бірінші рет</w:t>
        <w:br/>
        <w:t>көріп отырсыз.</w:t>
        <w:br/>
        <w:t>Өзіңізге мәлім, Ленин партиясы мен Совет үкіметінің басшыла-</w:t>
        <w:br/>
        <w:t>ры соңғы бес-алты айдың ішіңде әдебиет және көркемөнер қайрат-</w:t>
        <w:br/>
        <w:t>керлерімен арнайы скі мәрте кездесті. Идеология мәселесіне КПСС</w:t>
        <w:br/>
        <w:t>Орталық Комитетінің Май пленумы арналды. Мұнда көп ұлтты, бір</w:t>
        <w:br/>
        <w:t>тынысты совет халқын коммунизм рухында тәрбиелеудің сңбір кс-</w:t>
        <w:br/>
        <w:t>зек күттірмес, өзекті мәселелері жан-жақты талқылаңды.</w:t>
        <w:br/>
        <w:t>Осынау ірі-ірі партиялық шаралардың бәріңде де совет әдебиеті</w:t>
        <w:br/>
        <w:t>мен көркемөнерінің бүгінгі хал-күйі ғана оңгімеленіп қойған жоқ</w:t>
        <w:br/>
        <w:t>ертеңгі жай-жағдайлары, келешегі мейілінше байсалды, байыпты сөз</w:t>
        <w:br/>
        <w:t>болды. Бұл ретте, әсіресе жастар творчествосына ерекше назар ау-</w:t>
        <w:br/>
        <w:t>дарылып, орасан зор партиялық қамқорлық жасалды. Жас жазушы-</w:t>
        <w:br/>
        <w:t>ларды, композиторларды, суретшілерді КПСС Орталық Комитетінің</w:t>
        <w:br/>
        <w:t>идсологиялық комиссиясы әдейі қабылдауы да жайдан жай смсс.</w:t>
        <w:br/>
        <w:t>Бүгін ертеңмен қымбат.</w:t>
      </w:r>
    </w:p>
    <w:p>
      <w:r>
        <w:t>Осы тұрғыдан, «Жұлдызды» шығарушылар алқасы да біраз ой-</w:t>
        <w:br/>
        <w:t>лана келіп, журналдың июнь нәмерін түп-түгел жас эдебиетшілерге</w:t>
        <w:br/>
        <w:t>арнауды жөн деп білді.</w:t>
        <w:br/>
        <w:t>21 нн</w:t>
        <w:br/>
        <w:t>“әде”</w:t>
        <w:br/>
        <w:t>поэзиядағы осы жайлар драматургиямызда жоққа жақын. Респу-</w:t>
        <w:br/>
        <w:t>блика театрлары репертуар тапшылығынан, замандастарымыз тұра-</w:t>
        <w:br/>
        <w:t>лы жақсы пьесаға зәрулік халден әлі күнге арыла алмай отыр. Дәл</w:t>
        <w:br/>
        <w:t>осындай жанға батар жағдай музыка саласында, әсірссе опсралық</w:t>
        <w:br/>
        <w:t>музыка саласында да бар. Бұған біздің драматургтеріміз бен компо-</w:t>
        <w:br/>
        <w:t>зиторларымыз қатты ойланулары, шын тебірене толғанулары керек.</w:t>
        <w:br/>
        <w:t>Ойланып, толғанып қана қоймай, олардың күштерін біріктіре, көп</w:t>
        <w:br/>
        <w:t>боп жұмылдырып, әдебиет пен көркемөнердің бұл салаларындағы</w:t>
        <w:br/>
        <w:t>олқы жағдайды таяу уақыттың ішінде қайткен күнде де өзгерту,</w:t>
        <w:br/>
        <w:t>тсатрларымызды тапшылық тұйығынан шығару ісін қолма-қол</w:t>
        <w:br/>
        <w:t>ұйымдастыру республикамыздың Мәденист министрлігінің Жазу-</w:t>
        <w:br/>
        <w:t>шылар мен Композиторлар одақтары басқармаларының жұртшылық</w:t>
        <w:br/>
        <w:t>алдындағы кезек күттірмес зор міндеттері екенін атап айтқан жөн.</w:t>
        <w:br/>
        <w:t>Драматургияда бүгінгі күн тақырыбының қаншалық игерілуі осы</w:t>
        <w:br/>
        <w:t>міндеттің қаншалық орындалуына байланысты болмақ...</w:t>
        <w:br/>
        <w:t>Өткен сьозде ерекшс мол сөз болған - жазушылық шеберлік</w:t>
        <w:br/>
        <w:t>мәселссі. Әдеби туындылардағы тілді ұстарту, түрді шындау,</w:t>
        <w:br/>
        <w:t>мазмұнды терендету туралы, әр әдебиеттегі ұлттық характер, дәстүр</w:t>
        <w:br/>
        <w:t>мен жаңашылдық жөнінде, тағы басқа осылар сияқты көптеген</w:t>
        <w:br/>
        <w:t>проблемалық мәселелер жайлы аса құнды теориялық пікірлер</w:t>
        <w:br/>
        <w:t>қорытылды. Әрбір әдеби шығарманың көркемдік сапасына әділ де</w:t>
        <w:br/>
        <w:t>қатал талап қою - әрбір эдебистшінің арына тән асыл қасист болуы</w:t>
        <w:br/>
        <w:t>шарт. Сьезд делегаттары бірауыздан осы байлауға келді.</w:t>
        <w:br/>
        <w:t>«Коммунизм әдебиеті идеялық мазмұнының байлығы жағынан</w:t>
        <w:br/>
        <w:t>ғана емес, сонымен бірге жетік көркем шеберлігі жағынан да ұлы</w:t>
        <w:br/>
        <w:t>әдебист болуға тиіс, - деп жазылған КІСС Орталық Комитстінің</w:t>
        <w:br/>
        <w:t>сьозге құттықтауында: - Үлкен идеялар асқан шеберлікті талап</w:t>
        <w:br/>
        <w:t>етеді, геройлардың сипаты сөз асылымен жете суреттеп беруді ке-</w:t>
        <w:br/>
        <w:t>рек етеді. Халыққа адамды көркем образдардың шындығымен</w:t>
        <w:br/>
        <w:t>тәрбиелеп, үйретіп отыратын, адамның рухани дүниесін байытатын,</w:t>
        <w:br/>
        <w:t>оның дүниеге көзқарасын кеңейтіп, коммунистік құрылыстың бары-</w:t>
        <w:br/>
        <w:t>сында адамдардың саналылығы қалай өсіп отырғанын көрсететін</w:t>
        <w:br/>
        <w:t>әдебист керск. Біздің қоғамымызға, әсірссе, заманымыздың бүгінгі</w:t>
        <w:br/>
        <w:t>тандағы тақырыптарын көркем сөзбен жарқын суреттеп бере алатын</w:t>
        <w:br/>
        <w:t>әдебиет керек».</w:t>
        <w:br/>
        <w:t>Совет әдебиетінің алдыңғы сапындағы ең күшті отрядтарының</w:t>
        <w:br/>
        <w:t>бірі - Қазақстан жазушыларының алдында да көркемдік шеберлік-</w:t>
        <w:br/>
        <w:t>тің шырқау биігінс меңзейтін осынау зор талап - партиялық талап</w:t>
        <w:br/>
        <w:t>Ы Ж</w:t>
        <w:br/>
        <w:t>тағ”</w:t>
        <w:br/>
        <w:t>типтік тұлғалар. Демек, Шара мен Шамаға Жанар мен Қабеннің дол</w:t>
        <w:br/>
        <w:t>қайда скснін айтып, анық адрссін беру қиын. Бұл- бір.</w:t>
        <w:br/>
        <w:t>Екінші, мен әзір өз өмірімнен шығарма жазған адам емеспін.</w:t>
        <w:br/>
        <w:t>Әзірге ондай ойым жоқ. Дегенмен, мынаны айтсам деймін: мен</w:t>
      </w:r>
    </w:p>
    <w:p>
      <w:r>
        <w:t>университет қабырғасында ұлы замандасымыз - академик-жазушы</w:t>
        <w:br/>
        <w:t>Мұхтар Әуезовтен бес жыл оқып, онымен он жыл бірге қоян-қолтық</w:t>
        <w:br/>
        <w:t>қызметтес болған, етене жақын болған, сан рет сапарлас болған, та-</w:t>
        <w:br/>
        <w:t>лай сырын тындаған адаммын. Осынау кемеңгер кісі жөнінде кітап</w:t>
        <w:br/>
        <w:t>жазбақ ойым бар. Бұл кітапқа, әрине, менің өз өмірімнің дс кейбір</w:t>
        <w:br/>
        <w:t>қажет деректері енетіні сөзсіз.</w:t>
        <w:br/>
        <w:t>жжж</w:t>
        <w:br/>
        <w:t>Сұрақ: «Зейнолла ағайға бірер сұрақ, - депті Алматы облысы, Ке-</w:t>
        <w:br/>
        <w:t>ген ауданы, Жалаңаш орта мектсбінің 9-класс оқушысы Шідербасва</w:t>
        <w:br/>
        <w:t>Сейсехан. - Зейнолла ағай, өмірде адамдар өздерін қай уақытта</w:t>
        <w:br/>
        <w:t>бақыттымын деп санайды” Жауабын берсеңіз екен».</w:t>
        <w:br/>
        <w:t>Жауап: Бұл сұрақтың жауабын бірден кесіп-пішіп айту қиын.</w:t>
        <w:br/>
        <w:t>Бақыт дегенді әркім өзінше түсінеді. Аса ірі тұлғалар, данышпан</w:t>
        <w:br/>
        <w:t>адамдар, ұлы таланттар бар қабілетін, тіпті бар ғұмырын өзінің</w:t>
        <w:br/>
        <w:t>туған халқына, Отанының игілігіне қызмет ету жолында сарп етуді</w:t>
        <w:br/>
        <w:t>бақыт деп білген. Бұл - талассыз, дұрыс ақиқат. Бірақ бұл - тым биік</w:t>
        <w:br/>
        <w:t>ұғым. Және бұған кез-келгеннің қолы бірден жете бермейді.</w:t>
        <w:br/>
        <w:t>Ұшқыш-космонавтар, айталық бүкіл дүние жүзінің көзінше ел-</w:t>
        <w:br/>
        <w:t>жұрт үмітін ақтап, партия мен үкімет сенімін орындап, ғарышқа</w:t>
        <w:br/>
        <w:t>көтерілуді - космосқа ұшуды, сөйтіп, совет мемлекетінің керемет</w:t>
        <w:br/>
        <w:t>күш-қуатын бүкіл адамзатқа танытуды бақыт санайды. Бірақ бұл да</w:t>
        <w:br/>
        <w:t>тым биікте, тым аспандап тұрған ұғым.</w:t>
        <w:br/>
        <w:t>Сонымен, қысқасы, бақыт дегенді бұлай аспандата бермей, аздап</w:t>
        <w:br/>
        <w:t>жерге түсірген жөн сияқты.</w:t>
        <w:br/>
        <w:t>Әр адамның Сейсехан айтқандай бақытты уақыты, меніңше,</w:t>
        <w:br/>
        <w:t>оның өз ойындағы сң игі мақсат-мүддссінің орындалған шағы.</w:t>
        <w:br/>
        <w:t>Мысалға жазушыны алайық. Жазушының өзі үшін ең жақсы</w:t>
        <w:br/>
        <w:t>кітабы - жазылмаған, енді жазатын кітабы. Сол кітабын ойдағыдай</w:t>
        <w:br/>
        <w:t>жазып шыққан жазушы ні бақытты жазу шы.</w:t>
        <w:br/>
        <w:t>Енді Сейсехандарға келейік. Бұлар мектепте оқып жүр. Бұлар</w:t>
        <w:br/>
        <w:t>үшін ең таяу тұрған мақсат - мектепті бітіру. Ал мсктепті ойдағы-</w:t>
        <w:br/>
        <w:t>дай бітіру - үлкен қуаныш, бақыт.</w:t>
        <w:br/>
        <w:t>25” нзНзНЕН</w:t>
        <w:br/>
        <w:t>таб”</w:t>
        <w:br/>
        <w:t>шындау. Міне, осы екі шартты орындағанда ғана біздің әдебиетіміз</w:t>
        <w:br/>
        <w:t>өзінің ең абыройлы борышы - халқымызды коммунизм үшін күреске</w:t>
        <w:br/>
        <w:t>жұмылдыру міндетін ойдағыдай атқара алады.</w:t>
        <w:br/>
        <w:t>Дәл осы тұрғыдан қазақ совет әдебиетінің қазіргі даму барысы-</w:t>
        <w:br/>
        <w:t>на көз салсақ жазушыларымыздың бүгінгі күн тақырыбына шұғыл</w:t>
        <w:br/>
        <w:t>да жаппай бст бұра бастағанын байқаймыз: Х.Есенжанов пен</w:t>
        <w:br/>
        <w:t>З.Шашкиннің романдары Қазақстанда Ұлы Октябрь революциясы-</w:t>
        <w:br/>
        <w:t>ның жеңісін баяндаса, Ғ.Мұстафиннің «Дауылдан кейін» атты рома-</w:t>
        <w:br/>
        <w:t>ны- Совет өкіметінің алғашқы жылдарындағы қазақ ауылының өмі-</w:t>
        <w:br/>
        <w:t>рін сәулетті суреттеген құнарлы шығарма. С.Мұқановтың «Тындағы</w:t>
        <w:br/>
        <w:t>толқындар» романының бірінші варианты және И.Шуховтың әдемі</w:t>
        <w:br/>
        <w:t>очерктері тың туралы жазушылық барлау ғана емес, күні ертең</w:t>
        <w:br/>
        <w:t>дүниеге келгелі тұрған жаңа туындыларға бастама деп білу керек.</w:t>
        <w:br/>
        <w:t>Шығармаларына социалистік әмірімізді негізгі тақырып стуге орта</w:t>
        <w:br/>
        <w:t>буын прозашыларымыз, ақын, драматургтарымыз шұғыл бет бұрып</w:t>
      </w:r>
    </w:p>
    <w:p>
      <w:r>
        <w:t>келеді. Әдебиетімізге тек кейінгі жылдар ішінде ғана топ-тобымен</w:t>
        <w:br/>
        <w:t>мол қосылған ондаған жас прозашылар мен ақындар өздерін жұрт-</w:t>
        <w:br/>
        <w:t>шылыққа жақсы танытқан үлкенді-кішілі тұңғыш шығармаларына</w:t>
        <w:br/>
        <w:t>тек бүгінгі өмірдің - совет адамдарының шындығын ғана арқау етіп</w:t>
        <w:br/>
        <w:t>отыр. Бұл - әрине, қуанарлық жай.</w:t>
        <w:br/>
        <w:t>Бірақ, қайталап айтқан жөн, мұның бәрі бүгінгі күннің ұлы</w:t>
        <w:br/>
        <w:t>тақырыбына тек бстбұрыс қана. Әйтпесс, жазушыларымыз біздің</w:t>
        <w:br/>
        <w:t>даңқты заманымыздың жан тебірентер сырын толық меңгеріп бол-</w:t>
        <w:br/>
        <w:t>ды, қазіргі өмірдің пафосы мен романтикасын ойдағыдай тапты, не-</w:t>
        <w:br/>
        <w:t>месе ұнамды кейіпкер проблемасын айта қалғандай шешті десек,</w:t>
        <w:br/>
        <w:t>тым асығыс айтқан болар едік.</w:t>
        <w:br/>
        <w:t>Жазушылардың халық өмірімен тығыз байланысын, бүгінгі күн</w:t>
        <w:br/>
        <w:t>тақырыбына шығармалар жазуын талап сту деген сөз олардың бсл-</w:t>
        <w:br/>
        <w:t>гілі бір идеяға жалаң жаршы болуын көздеу емес. Мәселенің бәрін</w:t>
        <w:br/>
        <w:t>бір ғана тақырып шсшпейтіндігі мәлім. Қандай тақырып болмасын,</w:t>
        <w:br/>
        <w:t>тек жоғары көркемді к және идсялық жинақтауға жеткенде ғана нағыз</w:t>
        <w:br/>
        <w:t>эдебиеттік құнды шығарма тумақ. Бұл ретте, қалам қайраткерлері</w:t>
        <w:br/>
        <w:t>жаңа тақырыпты меңгеру үстінде өздерінің творчестволық шебер-</w:t>
        <w:br/>
        <w:t>ліктерін мықтап жетілдіруі шарт.</w:t>
        <w:br/>
        <w:t>Жазушылық шеберліктің сырлары көп. Өмірдегі алуан түрлі</w:t>
        <w:br/>
        <w:t>жаңалық нсмссс түрліше тартыс шындықтың бетінде ғана қалқып</w:t>
        <w:br/>
        <w:t>жүрген нәрсе смес. Мұны шыдаммен іздеу, табу, белгілі бір көркем</w:t>
        <w:br/>
        <w:t>шығармаға арқау сту міндеті творчество адамынан білім мсн тәжіри-</w:t>
        <w:br/>
        <w:t>Б 0</w:t>
        <w:br/>
        <w:t>таб”</w:t>
        <w:br/>
        <w:t>эдебиет оқытушысының жұртшылық алдындағы жауапкершілігі</w:t>
        <w:br/>
        <w:t>орасан зор.</w:t>
        <w:br/>
        <w:t>Жылдағыдай, биыл күзде де республика мектептерінде сабақ</w:t>
        <w:br/>
        <w:t>басталды. Өзге мұғалімдермен бірге кластар мен аудиторияларға</w:t>
        <w:br/>
        <w:t>әдебист оқытушысы да кірді. Әр жылда бір бел асып колс жатқан</w:t>
        <w:br/>
        <w:t>сан мың жас орындарынан дүрк көтеріліп, оқытушыға құрметпен</w:t>
        <w:br/>
        <w:t>сәлемдесті де, одан әдебиеттің өзіндей тартымды, әдебиеттің өзіндей</w:t>
        <w:br/>
        <w:t>терең сыр күтті, қағаз-қаламдарын әзірлеп, оған үлкен үмітпен</w:t>
        <w:br/>
        <w:t>қарады.</w:t>
        <w:br/>
        <w:t>Бұл - зор құрмет қана смес, қатал талап та; бұған жауап беру</w:t>
        <w:br/>
        <w:t>үшін әдсбист оқытушысының өзі мол білім әдебистті нәзік</w:t>
        <w:br/>
        <w:t>түсінетін, оның тарихын, теориясын, сынын жете білетін маман</w:t>
        <w:br/>
        <w:t>болуға тиіс. Бізде мұңдай мұғалімдер мен оқытушылар аз емес. Жас</w:t>
        <w:br/>
        <w:t>әдебиетшілер, әдебиет оқушылар - сауатты, мәдениетті ұрпақ - сон-</w:t>
        <w:br/>
        <w:t>дай ұстаздардың колынан өрбіп, тәрбиеленіп отыр.</w:t>
        <w:br/>
        <w:t>Сонымен қатар, мына шындықты да жасыруға болмайды: бізде</w:t>
        <w:br/>
        <w:t>әдебисттен сабақ берстін, бірақ әзінің одсбист туралы ұғымы</w:t>
        <w:br/>
        <w:t>шәкіртінің аз-ақ алдындағы «ұстаздар» да бар. Ондайлардың ойы</w:t>
        <w:br/>
        <w:t>да тайыз, өздігінен айтары да мардымсыз, сондықтан қолындағы</w:t>
        <w:br/>
        <w:t>оқулықтың әріпін санап, сөзін оқуға ғана пәрмені жетеді. Мұнымен</w:t>
        <w:br/>
        <w:t>жастарға үлгі көрсету, эстетикалық тәрбие беру мүмкін емес. Бұл</w:t>
        <w:br/>
        <w:t>шындық Қазақ ССР Оқу министрлігін қатты ойлантуға тиіс. Орта</w:t>
        <w:br/>
        <w:t>мектепті медальмен бітірген біраз жастың университетке түсерде</w:t>
        <w:br/>
        <w:t>әдебиеттен жай ғана мазмұндама жаза алмауы жан төзгісіз нәрсе!</w:t>
        <w:br/>
        <w:t>Дәл осы сынды жоғарғы мектеп оқытушыларына да айтуға бола-</w:t>
        <w:br/>
        <w:t>ды. Университсттің журналистика бөлімін бітірген көп адамның скі</w:t>
      </w:r>
    </w:p>
    <w:p>
      <w:r>
        <w:t>сөздің басын дұрыс құрап, газет мақаласын жаза алмайтындары да</w:t>
        <w:br/>
        <w:t>көп. Бұл да эдебиет оқытушыларына абырой әперетін нәрсе емес.</w:t>
        <w:br/>
        <w:t>Жастарға әдебиеттен нақты білім беру үшін тұрақты оқулықтар</w:t>
        <w:br/>
        <w:t>керек. Ал, елуінші, елу бірінші жылдары мектеп оқушылары қазақ</w:t>
        <w:br/>
        <w:t>әдебиеті пәнінен бір де бір құрал таба алмағаны мәлім. 1952 жылдан</w:t>
        <w:br/>
        <w:t>бері пайдаланылып колс жатқан оқулықтар әлі тұрақтандырылып</w:t>
        <w:br/>
        <w:t>болған жоқ оқулықтан гәрі оқушының юнспектісінс ұқсас сырдаң,</w:t>
        <w:br/>
        <w:t>жұқалаң кітаптар. Мысалы, қазақ әдебиетінің 8-класқа арналған</w:t>
        <w:br/>
        <w:t>оқулығы дәл қазіргі қалпында сын көтермейді. Фольклордан жай</w:t>
        <w:br/>
        <w:t>мәліметтер ғана бар, халық эпосынан бір ғана «Қамбар батыр»</w:t>
        <w:br/>
        <w:t>талданады. Махамбет творчествосы тіпті қораш көрінеді. Сон-</w:t>
        <w:br/>
        <w:t>да ХІХ ғасырдың скінші жартысына дейінгі әдебисттің халықтық</w:t>
        <w:br/>
        <w:t>ЕЕЕ 752</w:t>
        <w:br/>
        <w:t>та”</w:t>
        <w:br/>
        <w:t>Мектептес жолдасым өлеңімнің идеясы айқын болуын талап</w:t>
        <w:br/>
        <w:t>еткенін айттым. Бұл да керекті шарт.</w:t>
        <w:br/>
        <w:t>Менің өлендерім бәйге алғанын, кейбіреуін Қасым ақын мақта-</w:t>
        <w:br/>
        <w:t>ғанын айттым. Бұл да керек. Мандайдан сипау жас эдебистшіге ша-</w:t>
        <w:br/>
        <w:t>быт бітіреді. Өзінс-әзінің сенімін күшейтеді, талаптандырады, алға,</w:t>
        <w:br/>
        <w:t>арманға мегзейді.</w:t>
        <w:br/>
        <w:t>«Жазушы болудың заңы жоқ. Қалай жазуға рецепт берілмейді, -</w:t>
        <w:br/>
        <w:t>деген ғой Илья Эренбұрг, - ал қалай жазбауға бекуге болады», - де-</w:t>
        <w:br/>
        <w:t>ген. Бұл тұрғыдан, мысалы, маған Хамит ақынның айтқанының да</w:t>
        <w:br/>
        <w:t>жөні бар шығар.</w:t>
        <w:br/>
        <w:t>Бірақ, шебер жазушы бірден тумайды. «Талант - еңбек» дейді</w:t>
        <w:br/>
        <w:t>Горький. Еңбек, қандай мақсатқа да тек еңбек арқылы ғана жету-</w:t>
        <w:br/>
        <w:t>ге болады. Айгүлге айтарым - алдыңа игі мақсат қойдың ба, соған</w:t>
        <w:br/>
        <w:t>ұмтылу керек, сол жолда еңбектену керек, сол мақсатқа жетпей тын-</w:t>
        <w:br/>
        <w:t>бау қажет.</w:t>
        <w:br/>
        <w:t>жжж</w:t>
        <w:br/>
        <w:t>Сұрақ: Талдықорған облысының Сарқант ауданынан Шара,</w:t>
        <w:br/>
        <w:t>Шама Өмірзақовалар Сіздің атыңызға былай деп жазады: «Зейнол-</w:t>
        <w:br/>
        <w:t>ла ағай, біз Сіздің «Жалын» атты романыңызды оқып шыққан едік.</w:t>
        <w:br/>
        <w:t>Біз романдағы Қабен, Жанар, Сардар Сұлтанов деген кейіпкерлер-</w:t>
        <w:br/>
        <w:t>мен кездестік. Осы кейіпкерлер өмірде болған ба? Болса, Жанар мен</w:t>
        <w:br/>
        <w:t>Қабен қайда? Зейнолла ағай, Сіздің өз өміріңізден жазған шығар-</w:t>
        <w:br/>
        <w:t>маларыңыз бар ма: болса, ол қалай аталады?»</w:t>
        <w:br/>
        <w:t>Жауап: Қабен, Жанар, Сардар деген кейіпкерлер дәл роман-</w:t>
        <w:br/>
        <w:t>да суреттелген қалпында болған кісілер емес. Бірақ бұлардың</w:t>
        <w:br/>
        <w:t>прототиптері, яки Қабеннен, Жанардан, Сардардан айнымайтын</w:t>
        <w:br/>
        <w:t>ұқсас адамдар өмірде болған, әлі дс бар жонс орқайсысы бір-бірден</w:t>
        <w:br/>
        <w:t>смсс, он-оннан, жүз-жүзден...</w:t>
        <w:br/>
        <w:t>Мәселен, мұнайлы Ембіні өз қолдарымен ашқан, мұнайлы</w:t>
        <w:br/>
        <w:t>Ембіде совет өкіметін өз қолдарымен орнатысқан революционер-</w:t>
        <w:br/>
        <w:t>большевиктер, ардагер мұнайшылар болды, кейбіреулері әлі де бар.</w:t>
        <w:br/>
        <w:t>Сардар - солардан алынған, жинақталған тип. Ал, Қабен сияқты,</w:t>
        <w:br/>
        <w:t>бір қарағанда кейбір мінезі мен іс-эрекеті біраз оқыс, оқшау көріне</w:t>
        <w:br/>
        <w:t>тұра ылғи Ірі мақсат, асыл мұрат жолында жүретін өршіл, отты,</w:t>
        <w:br/>
        <w:t>жігерлі жігіттер бізде көп. «Жалындағы» кейіпкерлердің әрқайсысы,</w:t>
      </w:r>
    </w:p>
    <w:p>
      <w:r>
        <w:t>міне, осындай ұқсас адамдарға тон мінез-құлықтан, іс-әрекеттен,</w:t>
        <w:br/>
        <w:t>тағдыр-талайдан құралған, жинақталған жиынтық образдар, яки</w:t>
        <w:br/>
        <w:t>ЕЕЕ 705</w:t>
        <w:br/>
        <w:t>тәж”</w:t>
        <w:br/>
        <w:t>Университетте жүргенімде «Пионер Мұрат» деген поэма жазып,</w:t>
        <w:br/>
        <w:t>оны «Пионер» журналы жариялаған конкурсқа жолдап сдім, жюри</w:t>
        <w:br/>
        <w:t>председателі, журналдың сол кездегі бас редакторы, бүгінде белгілі</w:t>
        <w:br/>
        <w:t>әдебиетші, ғалым-педагог Төкен Әбдірахманов оған бірінші бәйге</w:t>
        <w:br/>
        <w:t>бермесі бар ма? Ақындығым одан сайын биіктей түскендей көрінді</w:t>
        <w:br/>
        <w:t>маған.</w:t>
        <w:br/>
        <w:t>Айдынды Еділ, ақ Еділ,</w:t>
        <w:br/>
        <w:t>Орыстың ұлы өзені.</w:t>
        <w:br/>
        <w:t>Неңдейсің кең пейіл,</w:t>
        <w:br/>
        <w:t>Жүрегім сопы сезеді.</w:t>
        <w:br/>
        <w:t>Толқынын ерке тебіскен,</w:t>
        <w:br/>
        <w:t>Жайықпеп құяр жерй бір.</w:t>
        <w:br/>
        <w:t>Менің де ұлы орыспеп,</w:t>
        <w:br/>
        <w:t>Отаным бір, елім бір.</w:t>
        <w:br/>
        <w:t>- деп келетін «Еділ» деген әленімді атақты Қасым Аманжолов жат-</w:t>
        <w:br/>
        <w:t>ты да мақтады.</w:t>
        <w:br/>
        <w:t>Сөйтіп жүргенімде бір жолы ақын Хамит Ерғалиев маған үзілді-</w:t>
        <w:br/>
        <w:t>кесілді: - Сснен үлкен ақын шықпайды. Әлім-берім өленді әркім-ақ</w:t>
        <w:br/>
        <w:t>жазады. Бірақ олар - жібі түзу өлеңшілер емес. Мені тыңдасаң сен</w:t>
        <w:br/>
        <w:t>бұдан былай әлен жазба! Өлеңді қой, - деп қадалып отырып алды.</w:t>
        <w:br/>
        <w:t>Маған бұл сөз басында қатал үкім секілді көрінді. Қиналдым.</w:t>
        <w:br/>
        <w:t>Бірақ бірте-бірте үйрендім, көңдіктім. Ақыры, пышақ кескендей ти-</w:t>
        <w:br/>
        <w:t>ылып, өленді біржола қойдым да ксттім.</w:t>
        <w:br/>
        <w:t>Осыным дұрыс болды ма? Хамит Ерғалиев неге, не себеппен,</w:t>
        <w:br/>
        <w:t>не біліп айтты? Мен неге көндім? Білмеймін, Әйтеуір, менін Майра</w:t>
        <w:br/>
        <w:t>білгісі келген ақындық тарихым осындай.</w:t>
        <w:br/>
        <w:t>жжж</w:t>
        <w:br/>
        <w:t>Сүрақ: «Мен әдебиетті сүйемін. Болашақта тілші болғым келеді.</w:t>
        <w:br/>
        <w:t>Тілші болу қиын ба? Жазушылық неден басталады?» Бұл сұрақтың</w:t>
        <w:br/>
        <w:t>иссі - Айгүл Хасснова, Торғай облысы, Аманкелді ауданы, жетінші</w:t>
        <w:br/>
        <w:t>ҡласс оқушысы.</w:t>
        <w:br/>
        <w:t>Жауап: Жаңағы Майраға айтқандарымның бірқатары мынау Ай-</w:t>
        <w:br/>
        <w:t>гүлдің сұрағына да жауап болады ғой деймін. Тілшілік те қалам-</w:t>
        <w:br/>
        <w:t>герлік. Ал, қалам қызметіндегілерде ұқсас құпиялар, сыр-сипаттар</w:t>
        <w:br/>
        <w:t>көп. Жаңа мен түнгі нажағайды бақылап, әсерімді өлеңге айнал-</w:t>
        <w:br/>
        <w:t>дырғанымды айттым. Ал бақылай білу қаламгерге ең керек қасиет.</w:t>
        <w:br/>
        <w:t>Иван Бунин Валентин Катаевқа жазушы болу үшін бәрінен бұрын</w:t>
        <w:br/>
        <w:t>төңірегінді бақылай біл, көргенінді аудармай қағазға түсіргенде құр</w:t>
        <w:br/>
        <w:t>сөйлеме, сөзбен сурет сал деп үйретіпті.</w:t>
      </w:r>
    </w:p>
    <w:p>
      <w:r>
        <w:t>57 нн</w:t>
        <w:br/>
        <w:t>“әде”</w:t>
        <w:br/>
        <w:t>Көктен күткен үміті тандыр жердің</w:t>
        <w:br/>
        <w:t>Борай жауғап бір кезде жаңбыр көрдім.</w:t>
        <w:br/>
        <w:t>Қуатындай қаһарман біздің елдің</w:t>
        <w:br/>
        <w:t>Нажағайға құмартып қарай бердім.</w:t>
        <w:br/>
        <w:t>Ертеңіне өленімді мектептегі әдебиет үйірмесін басқаратын</w:t>
        <w:br/>
        <w:t>оныншы кластың оқушысы, өзі дс әлең жазатын жәнс бәріміз</w:t>
        <w:br/>
        <w:t>«мектептің мықты ақыны» дсп мойындайтын Жәрдем Кейкинге</w:t>
        <w:br/>
        <w:t>оқып бердім. Кейкин жолдас қазір Маңғышлақ облыстық партия</w:t>
        <w:br/>
        <w:t>комитетінің секретары. Ол кезде, эрине, ол да бала болған.</w:t>
        <w:br/>
        <w:t>- Өлеңің жаман емес, бірақ тым символдаңқырап кеткен екенсің.</w:t>
        <w:br/>
        <w:t>Идеясы бұлдырлау ма, калай? - деді.</w:t>
        <w:br/>
        <w:t>Жордем айтса, заң, Оның символ дегенін дол қабылдай</w:t>
        <w:br/>
        <w:t>қоймағанмен, идея дегені миыма қонады. Енді өзімді-әзім қақпалап,</w:t>
        <w:br/>
        <w:t>жаңа тақырыпқа түсіргім келді. Аспанды емес, жерді, аспанның</w:t>
        <w:br/>
        <w:t>нажағайын емес, жердің жанартауын, өндірісті жырламақ болдым.</w:t>
        <w:br/>
        <w:t>Мен енді бұдан былай құзды жырлап,</w:t>
        <w:br/>
        <w:t>Коз тікпен шыңына құр Эльбрустыц.</w:t>
        <w:br/>
        <w:t>Аспанға - ай мен күнге қолды бұлғап,</w:t>
        <w:br/>
        <w:t>Ақынға керегі не тек жүрістің.</w:t>
        <w:br/>
        <w:t>Жаныммен жапартаудың үнін тыңдап,</w:t>
        <w:br/>
        <w:t>Айтайын асыл сырын өндірістің.</w:t>
        <w:br/>
        <w:t>Байқап отырсыз ба: «Ақынға керегі не тек жүрістің...» Өзіме өзім</w:t>
        <w:br/>
        <w:t>ақын деп ат қойып, айдар тағып алыппын. Дұрысында мен ақын</w:t>
        <w:br/>
        <w:t>емес, эшсйін эуссқой сліктеуші ғана сдім. Оны мойындау қайда?..</w:t>
        <w:br/>
        <w:t>Боратып жаздым да жүрдім. Атақты Жамбыл бастаған ақындар ай-</w:t>
        <w:br/>
        <w:t>тысы сол кезде күллі Қазақстан бойынша дәстүрге айналды. Айтыс</w:t>
        <w:br/>
        <w:t>болмайтын жер жоқ. Доссорда да айтыс болып жатты. Мен айтысқа</w:t>
        <w:br/>
        <w:t>қатыстым. Сол тұстан күні бүгінге дейін «Мұнайшы» газетінің ре-</w:t>
        <w:br/>
        <w:t>дакторы болып істейтін Тәжібай Текеев дейтін кісі де өлең жазатын.</w:t>
        <w:br/>
        <w:t>Мен сол Тожібаймен айтыстым. Онымыз аудандық газеттің бір бетін</w:t>
        <w:br/>
        <w:t>тұтас алып жарияланды. Түрекеш Түйешиев деген халық ақынымен</w:t>
        <w:br/>
        <w:t>айтыстым. Ол облыстық газеттің ішкі екі бетін түгел алып, тағы да</w:t>
        <w:br/>
        <w:t>жарық көрді. Мені енді жұрт ақын деп атай бастады. «Әке» деген,</w:t>
        <w:br/>
        <w:t>«Геолог» дсген поэмалар жазып, фрагменттерін тағы да газстке жа-</w:t>
        <w:br/>
        <w:t>рияладым.</w:t>
        <w:br/>
        <w:t>Сөйтіп, әйтеуір, жеңіс жылы университетке оқуға келгенімде жа-</w:t>
        <w:br/>
        <w:t>сым он сегізде болғанмен, ақындығым одан екі есе артық секілденіп,</w:t>
        <w:br/>
        <w:t>әжептәуір көкірекпен жүрдім.</w:t>
        <w:br/>
        <w:t>ЕЕЕ 726</w:t>
        <w:br/>
        <w:t>тағ”</w:t>
        <w:br/>
        <w:t>бе жөнінен зор дайындықты, дүниетану мен өмірге көзқарас жөнінен</w:t>
        <w:br/>
        <w:t>кең құлашты керек етеді. Қазақ драматургтерінің жаңа тақырыпқа</w:t>
        <w:br/>
        <w:t>жазылған бірқатар пьесаларында кездесетін кемшіліктердің көбі</w:t>
        <w:br/>
        <w:t>міне, дәл осы дайындықтың аздығынан, творчсстволық құлаштың</w:t>
        <w:br/>
        <w:t>тарлығынан, өмірдегі келелі, үлкен проблемаларды ксң кәлсмде</w:t>
      </w:r>
    </w:p>
    <w:p>
      <w:r>
        <w:t>көтеру орнына ұсақ күйкі құбылыстардың ғана тар шеңберінде</w:t>
        <w:br/>
        <w:t>шектеліп қалудан туып жүр.</w:t>
        <w:br/>
        <w:t>Осылардың бәрі қайнаған өмірдің шытырман құбылыстарынан ең</w:t>
        <w:br/>
        <w:t>басты, ең керекті детальдарды тандап алуда қатал талғампаздық пен</w:t>
        <w:br/>
        <w:t>кең құлаштың (масштабтың) жетіспегендігінен туған кемшіліктер.</w:t>
        <w:br/>
        <w:t>Тындағы үлкен өмір үлкен поэмалар мсн романдарда өзіне</w:t>
        <w:br/>
        <w:t>лайық орын ала алмай жатқанын былай қойғанда, шағын лирикалық</w:t>
        <w:br/>
        <w:t>өлендерде де айта қалғандай көркемдік шешім таба алмай отыр.</w:t>
        <w:br/>
        <w:t>Бұл тақырыпқа жазылған жақсы деген өлендердің өзі жай ғана</w:t>
        <w:br/>
        <w:t>тандану мен тамсанудан асқан жоқ. Мұның себебі біреу-ақ: тындағы</w:t>
        <w:br/>
        <w:t>өмірдің мәні мен мағынасын, сыры мен қырын терең ұғып, тебірене</w:t>
        <w:br/>
        <w:t>ссзінбеуде. Бұл тағы да өмірді біл деген қорытындыға әкеледі.</w:t>
        <w:br/>
        <w:t>Х.Ерғалиев тың көтерілген алғашқы көктемде бүкіл жұртқа жар са-</w:t>
        <w:br/>
        <w:t>лып, тыңға барамын, жақсы жыр жазамын деді де, сол уэдемен тын-</w:t>
        <w:br/>
        <w:t>ды. Ғ.Орманов үйден шыға бере Алматы іргесіндегі Талдықорған-</w:t>
        <w:br/>
        <w:t>нан кері оралып қайтып жүр. С.Мәуленов Қостанай қаласын са-</w:t>
        <w:br/>
        <w:t>молстпен, Ә.Сәрсенбаев Павлодар астық совхоздарын машинамен</w:t>
        <w:br/>
        <w:t>жүйткіп жүріп, бір-екі шолып өтті де, сол жүрістеріне лайық ең</w:t>
        <w:br/>
        <w:t>әрілегенде жақсы созерцательдің сезім шеңберінде ғана шалқитын</w:t>
        <w:br/>
        <w:t>шолғын өлеңдер жазды. Өмірді білу, адамды тану деген бұлай</w:t>
        <w:br/>
        <w:t>болмасқа керек.</w:t>
        <w:br/>
        <w:t>Өмірді аз білу үлкен ақындарды осы күйге түсірсе, қаулап әсіп</w:t>
        <w:br/>
        <w:t>келе жатқан жас ақындарды тіпті өкінерлік жайға әкелді. Әділін айту</w:t>
        <w:br/>
        <w:t>керек, бізде қабілетті жастар көп. Олардың көпшілігі-ақ әжептеуір</w:t>
        <w:br/>
        <w:t>татымды өлеңдер жазады, жақсы мүмкіндік танытады. Бірақ солар-</w:t>
        <w:br/>
        <w:t>дын бәрінде дерлік бір-ақ тақырып бар. Ол махаббат тақырыбы және</w:t>
        <w:br/>
        <w:t>бұл тақырыпқа жазған өлеңдері бір-бірінс егіздің сыңарындай ұқсас</w:t>
        <w:br/>
        <w:t>болып келеді. Сайып кслгеңдс, мұның ссбсбі дс әмірді білмсуде жа-</w:t>
        <w:br/>
        <w:t>тыр. Мектеп - институт - редакциядан басқа ештеңе көрмеген жас</w:t>
        <w:br/>
        <w:t>әдебиетшілерге тон кемшілікті «Литературная газета» жуырда дол</w:t>
        <w:br/>
        <w:t>және әділ көрсетті. Талапты, талантты жастарды өмірге араласты-</w:t>
        <w:br/>
        <w:t>ру жөнінде Қазақстан Жазушылар одағы мықтап ойланып, шешімді</w:t>
        <w:br/>
        <w:t>шаралар қабылдауға тиіс.</w:t>
        <w:br/>
        <w:t>ШЕЕЕЕЕЕЕЕЕЕЕН 756</w:t>
        <w:br/>
        <w:t>та”</w:t>
        <w:br/>
        <w:t>интернат, 8-класс оқушысы Қалиева Майра». Зеке, міне микрофон,</w:t>
        <w:br/>
        <w:t>жауабын өзіңіз айтыңыз.</w:t>
        <w:br/>
        <w:t>Жауап: Алдымен біздің үмітіміз, келешегіміз-жасәспірім жеткін-</w:t>
        <w:br/>
        <w:t>шектеріміз үшін арнайы «Қызықты кездесулер» клубын ашып, олар-</w:t>
        <w:br/>
        <w:t>мен «қағазсыз газет» арқылы тілдестіріп отырған Қазақ радиосына</w:t>
        <w:br/>
        <w:t>шын көңілден ризалық білдіремін. Содан соң, «Қызықты кездесу-</w:t>
        <w:br/>
        <w:t>лер» клубының тындаушыларын бұл секілді игі, жақсы қадаммен</w:t>
        <w:br/>
        <w:t>құттықтағым келеді.</w:t>
        <w:br/>
        <w:t>Ал,әлгі бір сұрақ қызық сұрақ екен. Мен, мысалы, қазір өлең жаз-</w:t>
        <w:br/>
        <w:t>баймын. Менің шығармаларым көркем қара сөзбен, яки прозамен</w:t>
        <w:br/>
        <w:t>жазылады. Бірақ, алғашқы әдеби адымдарым өлеңнен басталғаны</w:t>
        <w:br/>
        <w:t>рас еді. Майраның сұрағы соны білгендей қойылып отыр. Асы-</w:t>
        <w:br/>
        <w:t>лы, Майра қаламгер атаулының кәбі өнерін өлеңнен бастайтынын</w:t>
        <w:br/>
        <w:t>білетін бала болса керек. Оның үстіне, задында, әу демейтін, бірер</w:t>
        <w:br/>
        <w:t>шумақ өлең айтпайтын қазақ ксмдс-ксм ғой. Оны айтасыз, орыс</w:t>
        <w:br/>
        <w:t>оқымыстылары, тіпті қазақ даласының әзін ақын дала деп білген,</w:t>
        <w:br/>
        <w:t>оларға бұл даланың көдесі мен көкпегі, жусаны мен селеуіне дейін</w:t>
        <w:br/>
        <w:t>желмен жайқалып, ән салып тұрғандай көрінген. Демек, ақын дала-</w:t>
      </w:r>
    </w:p>
    <w:p>
      <w:r>
        <w:t>да туған адамның ақын болмасқа қақы бар ма!</w:t>
        <w:br/>
        <w:t>Мен де бала кезімде өлең құмар едім. Өзім де өлең жаздым.</w:t>
        <w:br/>
        <w:t>Алғашқы өлеңімді, осы Майрадай кезім болуға тиіс, сегізінші клас-</w:t>
        <w:br/>
        <w:t>та оқып жүргенде жаздым. Ол «Түнгі нажағай» деген өлең еді.</w:t>
        <w:br/>
        <w:t>Соғыс басталған жыл. Мұнайлы Ембінің тұңғышы - Доссор</w:t>
        <w:br/>
        <w:t>қаласы... Жазғы түн. Бұлтты аспан. Төңірек қап-қараңғы.</w:t>
        <w:br/>
        <w:t>Көзге түртсе көргісіз. Оның үстіне соғыс кезінің заңы - түнге</w:t>
        <w:br/>
        <w:t>қарай жарық жағылмайды. Қала отын түгел сөндіріп тастап, көзін</w:t>
        <w:br/>
        <w:t>жұмады да қалады. Бірақ өндіріс тоқтамайды. Жеті қараңғы түнде де</w:t>
        <w:br/>
        <w:t>жер солқылдатып, толассыз мұнай өндірс берсді.</w:t>
        <w:br/>
        <w:t>Осындай түндердің бірінде түнгі аспанда жарқ-жұрқ найзағай</w:t>
        <w:br/>
        <w:t>ойнап, қара нөсер борандатып, тура шелектеп төккендей құйды да</w:t>
        <w:br/>
        <w:t>кетті. Мектептен шыққан мен жаңбыр астында қалып, тізсден су</w:t>
        <w:br/>
        <w:t>кештім. Найзағай жарқылдады да тұрды. Мен бір ықтасынды пана-</w:t>
        <w:br/>
        <w:t>лап, аспанды тілгілеп жатқан от қамшыларынан көз айырмай көп</w:t>
        <w:br/>
        <w:t>қарадым, қызыға қарадым. Қызыққаным сонша, үйге келген соң осы</w:t>
        <w:br/>
        <w:t>әсерімді өлеңге айналдырдым. Ол мынау еді:</w:t>
        <w:br/>
        <w:t>Сүттей аппақ сәулемен серпіп түнді,</w:t>
        <w:br/>
        <w:t>Жарқылдап бір нажағай бұлтты тілді.</w:t>
        <w:br/>
        <w:t>Екпінінен тау ұшар дауыл тұрды,</w:t>
        <w:br/>
        <w:t>Сатырынан қара көк аспан сынды.</w:t>
        <w:br/>
        <w:t>25: нНННЕНЕН</w:t>
        <w:br/>
        <w:t>таб”</w:t>
        <w:br/>
        <w:t>сахнасынан шебер көрсетіп, жұртшылыққа үлгі етіп ұсынған сом</w:t>
        <w:br/>
        <w:t>тұлғаларымыз бар ма?!</w:t>
        <w:br/>
        <w:t>Әдебиетіміздің бүгінгі даму барысындағы өзекті мәселелер ту-</w:t>
        <w:br/>
        <w:t>ғызған осындай занды сауалдар қаламгер қауымды ойлантатыны -</w:t>
        <w:br/>
        <w:t>творчестволық толғанысқа түсіретіні күмәнсіз.</w:t>
        <w:br/>
        <w:t>Тиімділік, сапа!</w:t>
        <w:br/>
        <w:t>Осы тұрғыдан қарасақ, суреткерге жүктелетін міндет, суреткер</w:t>
        <w:br/>
        <w:t>тындыратын іс ұшан-теңіз. КПСС ХХУ сьезінің тарихи шешімдері</w:t>
        <w:br/>
        <w:t>біздің бәрімізді сол міндеттер биігіне бағыттайды. Әдебиет пен өнер</w:t>
        <w:br/>
        <w:t>қайраткерлерінс қояр халық талабы да осыған саяды.</w:t>
        <w:br/>
        <w:t>Демек, партия мен халық талабына жауап берерлік жаңа шығар-</w:t>
        <w:br/>
        <w:t>малар және тек қана сапалы шығармалар туғызу - бәрімізге парыз.</w:t>
        <w:br/>
        <w:t>Р8. «Ойлар, ойлар» цикліндегі сегіз мақаланың соңғы</w:t>
        <w:br/>
        <w:t>екеуінен («Сыр ұшығы», «Тиімділік. Сапа») басқасын рес-</w:t>
        <w:br/>
        <w:t>ми қызмет бабымен әр тұста жазып, қол қоймай-ақ,</w:t>
        <w:br/>
        <w:t>бірнешеуін («Сын және сыншы», «Әдебиет - әсемдік әле-</w:t>
        <w:br/>
        <w:t>мі», «Заңды талап», «Ортақ парыз») «Қазақ әдебиеті»</w:t>
        <w:br/>
        <w:t>газетінің басмақалалары ретінде, біреуін («Бүгін ертеңмен</w:t>
        <w:br/>
        <w:t>қымбат») « дыз» журналының арнаулы кітабына бет-</w:t>
        <w:br/>
        <w:t>ашар орнына, тағы біреуін («Той да той») кезінде лақап</w:t>
        <w:br/>
        <w:t>атпен жариялағанымызды оқырмандар есіне салу орынды</w:t>
        <w:br/>
        <w:t>деп ойлаймыз.</w:t>
        <w:br/>
        <w:t>Автор.</w:t>
        <w:br/>
        <w:t>1976 ж.</w:t>
      </w:r>
    </w:p>
    <w:p>
      <w:r>
        <w:t>ІРІ, ІРГЕЛІ ТАЛАНТ</w:t>
        <w:br/>
        <w:t>Ғабиден Мұстафин жер ортасы жасқа келді. Бұл - адам өмірінің</w:t>
        <w:br/>
        <w:t>елеулі кезеңі, сыйы да, сыны да мол биік белес. Өзінің бұл биігінен</w:t>
        <w:br/>
        <w:t>әркім-ақ артына бір қайырылып, өткен өмір жолына ой жіберіп, көз</w:t>
        <w:br/>
        <w:t>тастамақ: жарты ғасыр қалай өтті, бұл биікке немен жетті? Осы заң-</w:t>
        <w:br/>
        <w:t>ды сұрақ Ғабиден алдында да тұр. Бұған жаңағы жарты ғасырдың</w:t>
        <w:br/>
        <w:t>жартысы жауап береді.</w:t>
        <w:br/>
        <w:t>Жиырма бес жыл!</w:t>
        <w:br/>
        <w:t>Бұл - творчестволық іздену, үйрену, өрлеумен өткен жылдар; қа-</w:t>
        <w:br/>
        <w:t>рапайым қағаз көшірушіні көрнекті қалам қайраткеріне айналдыр-</w:t>
        <w:br/>
        <w:t>ЕЕЕ 20:</w:t>
        <w:br/>
        <w:t>тәж”</w:t>
        <w:br/>
        <w:t>Советтер елінің әдебиетшісі болу дегеннің мәні - өзінің көркем</w:t>
        <w:br/>
        <w:t>сөзімен адамға шабыт бітіру, оның бойында ізгі ойлар мен сезімдер</w:t>
        <w:br/>
        <w:t>туғызу, оған қуаныш пен эстстикалық, ғанибет әкелу дсген сөз».</w:t>
        <w:br/>
        <w:t>Мұндай тамаша сипаттар, биік қасисттер социалистік рс-</w:t>
        <w:br/>
        <w:t>ализм әдебиетінің ірге тасын қалаған Максим Горький мен Вла-</w:t>
        <w:br/>
        <w:t>димир Маяковскийден бастап, кешелі-бүгінгі мандай алды совет</w:t>
        <w:br/>
        <w:t>жазушыларының бәріне тон. Айталық, «Тар жол, тайғақ кешудің»,</w:t>
        <w:br/>
        <w:t>яки «Раушан-коммунист» пен «Даланың», немесе «Қазақ солдаты»</w:t>
        <w:br/>
        <w:t>мен «Миллионердің» авторларын өз алдына қойғанда, күні кешегі</w:t>
        <w:br/>
        <w:t>Мұхтар Әуезовтің әйгілі «Абай жолынан» кейін, өз сөзімен айтқанда:</w:t>
        <w:br/>
        <w:t>«тарихи тақырыптан бүгінгі шындыққа бір-ақ секіргенін, содан</w:t>
        <w:br/>
        <w:t>бері бүгінгі шындықтан шығарма жазсам деген ойдан бір күн ажы-</w:t>
        <w:br/>
        <w:t>рап көрмегенін», нәтижесінде біздің ұлы жазушымыз «Түркістан»</w:t>
        <w:br/>
        <w:t>солай туған» очеркінен «Өскен өркен» романына дейін тек бүгінгі</w:t>
        <w:br/>
        <w:t>тақырыпқа ғана қалам тербсумен өткенін; ал саңлақ сурсткер Сәбит</w:t>
        <w:br/>
        <w:t>Мұқановтың ғұмыр бойы өз халқының қалың ортасында өз заман-</w:t>
        <w:br/>
        <w:t>дастарымен мидай араласып жүріп, туған топыраққа тамырын терең</w:t>
        <w:br/>
        <w:t>жіберген емендей биік бойлап кеткенін, әз сөзімен айтқанда:</w:t>
        <w:br/>
        <w:t>Советтік сөзге қаламы</w:t>
        <w:br/>
        <w:t>Көрмеген әсте мұқалып,</w:t>
        <w:br/>
        <w:t>Мұны жазған адамы</w:t>
        <w:br/>
        <w:t>Кәдімгі Сәбит Мұқанов</w:t>
        <w:br/>
        <w:t>екенін еске алсақ, бүгінгі өмірмен біте қайнасу, бірге адымдау -</w:t>
        <w:br/>
        <w:t>күллі көркемдік дамуымыздағы қозғаушы күш екенін таныған үсті-</w:t>
        <w:br/>
        <w:t>нс тани түсеміз.</w:t>
        <w:br/>
        <w:t>Ал біз ше? Әлгі ақылдасуда неге назар аударылды?</w:t>
        <w:br/>
        <w:t>Әринс, біз де сапарға шығамыз, сл ішінде, еңбеккерлер арасын-</w:t>
        <w:br/>
        <w:t>да боламыз. Очерктер жазамыз. Бірақ, мойындамасқа шара жоқ, кәбі</w:t>
        <w:br/>
        <w:t>үстірт; шындықты терең қамтудан гөрі бетінен қарпуымыз басым.</w:t>
        <w:br/>
        <w:t>Әңгімелер жазамыз. Сан жағы аз емес; тек мерзімді баспасөз</w:t>
        <w:br/>
        <w:t>беттерінің өзінде жыл сайын ондаған новелла жарияланады. Тақы-</w:t>
        <w:br/>
        <w:t>рыптары да алуан-алуан. Бірақ солардың бір кездегі Бейімбет Май-</w:t>
        <w:br/>
        <w:t>лин әңгімелеріндей көркемдік сапаға жеткені, реалистік биікке</w:t>
        <w:br/>
        <w:t>көтерілгені қайсы? Бұларды сарапқа салып, эстетикалық талғам</w:t>
      </w:r>
    </w:p>
    <w:p>
      <w:r>
        <w:t>елегінен өткізіп, қоғамдық ой-пікірге ұйтқы болып жатқан сарабдал</w:t>
        <w:br/>
        <w:t>сын қайда?</w:t>
        <w:br/>
        <w:t>Жұмысшы - әдебиетіміз бен өнеріміздің бас қаһарманы. Осы-</w:t>
        <w:br/>
        <w:t>ны бәріміз білеміз, түсінеміз. Десек те, не жаңа кітаптан, нс тсатр</w:t>
        <w:br/>
        <w:t>515 НЕЕ</w:t>
        <w:br/>
        <w:t>“әде”</w:t>
        <w:br/>
        <w:t>Қазіргі қазак жазушылары буын-буын, олар жазып жүрген жанр-</w:t>
        <w:br/>
        <w:t>лар сала-сала: поэзия, проза, драматургия, сын... Таланттар тобы</w:t>
        <w:br/>
        <w:t>қол қусырып қарап отырған жоқ, кітап соңынан кітап беріп келеді.</w:t>
        <w:br/>
        <w:t>Бұлардың ішіндегі жұрт таныған жақсы кітаптарды сшкім дс жоққа</w:t>
        <w:br/>
        <w:t>шығармайды.</w:t>
        <w:br/>
        <w:t>Дей тұрғанмен, бізде жыл сайын ондап, жүздеп шығып жатқан</w:t>
        <w:br/>
        <w:t>поэзиялық, прозалық, драматургиялық және әдеби-сын туынды-</w:t>
        <w:br/>
        <w:t>ларының бәрі бірдей көркемдік сапа мен идеялық тиімділік жағынан</w:t>
        <w:br/>
        <w:t>қазіргі талап пен талғам биігіне көтеріле бермейтінін айтпасқа тағы</w:t>
        <w:br/>
        <w:t>да болмайды.</w:t>
        <w:br/>
        <w:t>Соңғы жылдарда жарық көрген бірсыпыра шығармалар тари-</w:t>
        <w:br/>
        <w:t>хи тақырыпқа арналған. Осылардың ішінде идеялық-көркемдік са-</w:t>
        <w:br/>
        <w:t>пасы біршама тәуір романдар, поэмалар, пьесалар жоқ емес. Соны-</w:t>
        <w:br/>
        <w:t>мен қатар, «осылардың ішінде, өкінішке орай, ара-тұра көне дүниені</w:t>
        <w:br/>
        <w:t>көтере дәріптейтін шығармалар бар» (Д.Қонаев) екені тағы даусыз.</w:t>
        <w:br/>
        <w:t>Бұл мінді түзсу үшін, сондай-ақ әдебистіміздің басты тақырыбы</w:t>
        <w:br/>
        <w:t>етіп бүгінгі заман шындығын, басты кейіпкері етіп бүгінгі замандас</w:t>
        <w:br/>
        <w:t>бейнесін алуды нұсқаған партиялық талаптарды іс жүзінде орындау</w:t>
        <w:br/>
        <w:t>үшін әлі де талай жұмыстар істеуге міндеттіміз.</w:t>
        <w:br/>
        <w:t>Б</w:t>
        <w:br/>
        <w:t>Совст жазушысы... Қандай мәртсбслі атақ! Жазушы біздің слдс</w:t>
        <w:br/>
        <w:t>бүкілхалықтық құрмст пен сүйіспеншілікке бөленген. Себебі, Совст</w:t>
        <w:br/>
        <w:t>жазушысын қалың оқушы қауым өзінің адал досы, кемел ақылшы-</w:t>
        <w:br/>
        <w:t>сы, өнегелі ұстазы деп біледі. Совет жазушысына тән асыл қасиеттер,</w:t>
        <w:br/>
        <w:t>сайып келгенде, оның азаматтық болмысы мен бітімі КПСС Орталық</w:t>
        <w:br/>
        <w:t>Комитстінің совст жазушыларының Бүкілодақтық Төртінші сьсзіне</w:t>
        <w:br/>
        <w:t>жолдаған құттықтауында нақты, дол көрсетілгені мәлім:</w:t>
        <w:br/>
        <w:t>«Советтер елінің әдебиетшісі болу дегеннің мәні - эрқашан</w:t>
        <w:br/>
        <w:t>да және барлық істе де партияның табанды күрескері болып қала</w:t>
        <w:br/>
        <w:t>беру, коммунистік жасампаз еңбектің ұлылығын жете көрсету,</w:t>
        <w:br/>
        <w:t>буржуазиялық, идсология көріністерінің қандайына болса да қарсы</w:t>
        <w:br/>
        <w:t>ымырасыз күрсс жүргізу деген сөз.</w:t>
        <w:br/>
        <w:t>Советтер елінің әдебиетшісі болу дегеннің мәні - заман тыны-</w:t>
        <w:br/>
        <w:t>сын сергек сезіп отыру, шайқасқа және құрылысқа халықпен бірге</w:t>
        <w:br/>
        <w:t>аттану, халықтың ісін істеп, халықтың ойын ойлап өмір сүру, өзінің</w:t>
        <w:br/>
        <w:t>бүкіл дарыны мен шеберлігін, өз жүрегінің бүкіл жалынды жігерін</w:t>
        <w:br/>
        <w:t>халыққа арнау дсген сөз.</w:t>
        <w:br/>
        <w:t>Мектептен кейін біреу еңбек еткісі келер, енді біреу универ-</w:t>
        <w:br/>
        <w:t>ситетке түскісі келер. Бұл мақсаттардың ойдағыдай орындалуы да-</w:t>
        <w:br/>
        <w:t>адамға бақыт,</w:t>
      </w:r>
    </w:p>
    <w:p>
      <w:r>
        <w:t>Өмір байтақ, әнерліге өріс кең. Ал ор адамның әр тұста өмірден</w:t>
        <w:br/>
        <w:t>алар өз орны бар. Бала ма, жас па, үлкен бе, борі бір, әйтеуір оркім ор</w:t>
        <w:br/>
        <w:t>тұста өмірдегі өз орнында болуы, өз орнымен тіршілік стуі - бақыт.</w:t>
        <w:br/>
        <w:t>Адамның әр тұсының әдемілігі дс сол орнын таба білуінде. Ал,</w:t>
        <w:br/>
        <w:t>өмірден, өз ортасынан орын таппаған адам - бақытсыз адам.</w:t>
        <w:br/>
        <w:t>Жалғыз-ақ мынаны сскеру керек: бақытты болу оркімнің өз</w:t>
        <w:br/>
        <w:t>қолында, Бақыт дсген аспанда смсс, жерде дедік. Тек соған әркім өз</w:t>
        <w:br/>
        <w:t>қабілстімен, еңбегімен, срлігімен жол таба білуі қажст.</w:t>
        <w:br/>
        <w:t>1974 ж.</w:t>
        <w:br/>
        <w:t>8. Тиімділік. Сапа.</w:t>
        <w:br/>
        <w:t>А</w:t>
        <w:br/>
        <w:t>Ленин партиясының ХХУ сьсзі болып өтті. Бұл- көп ұлтты, бір</w:t>
        <w:br/>
        <w:t>тынысты совст халқының өміріндегі ұлы оқиға. Ксзенді құбылыс!</w:t>
        <w:br/>
        <w:t>Тоғызыншы босжылдық тамаша табыстармен аяқталды. Оныншы</w:t>
        <w:br/>
        <w:t>бесжылдықтын дүниені дүбірлеткен екпінді еңбек эпопеясына асқақ</w:t>
        <w:br/>
        <w:t>шабытпен, асқан жігермен кірістік.</w:t>
        <w:br/>
        <w:t>КПСС ХХУ сьезі «СССР халық шаруашылығын өркендетудің</w:t>
        <w:br/>
        <w:t>1976-1980 жылдарға арналған негізгі бағыттарын» талқылап, бекітті.</w:t>
        <w:br/>
        <w:t>Бұл-туған елімізде күні ертең болғалы тұрған шын мәніндегі тари-</w:t>
        <w:br/>
        <w:t>хи прогресс программасы.</w:t>
        <w:br/>
        <w:t>Отанымызда коммунизм құрылысының маңызды жаңа кезеңі</w:t>
        <w:br/>
        <w:t>осылай басталды.</w:t>
        <w:br/>
        <w:t>- Тиімділік, сапа!</w:t>
        <w:br/>
        <w:t>КПСС ХХУ сьезінде айрыкша атап айтылған осы екі сөзде біздің</w:t>
        <w:br/>
        <w:t>жаңа бесжылдықтағы күллі қимыл-орекетіміздің мазмұны мен</w:t>
        <w:br/>
        <w:t>мағынасы түгел сыйып тұрғандай.</w:t>
        <w:br/>
        <w:t>- Тиімділік, сапа!</w:t>
        <w:br/>
        <w:t>Бұл- әрі талап, әрі мақсат. Дәл осы талап пен мақсат социалистік</w:t>
        <w:br/>
        <w:t>реализм әдебиеті мен өнері үшін де өрлеу мен дамудың сара жолы,</w:t>
        <w:br/>
        <w:t>басты бағыты болып табылатыны сөзсіз.</w:t>
        <w:br/>
        <w:t>Өйткені, өнер туындысының идеялық-көркемдік құны мен қа-</w:t>
        <w:br/>
        <w:t>сиеті тек қана осында - сапада, тиімділікте: көркемдік жағынан са-</w:t>
        <w:br/>
        <w:t>палы, идеялық жағынан тиімді шығарма ғана жоғары талапқа жау-</w:t>
        <w:br/>
        <w:t>ап бермек, биік мақсатқа қызмет етпек, сәйтіп, туған халқымыздың</w:t>
        <w:br/>
        <w:t>2 ЖЕУ</w:t>
        <w:br/>
        <w:t>та”</w:t>
        <w:br/>
        <w:t>«Ақжол» газетінің 1923 жылғы 4 ақпандағы санында жариялан-</w:t>
        <w:br/>
        <w:t>ған мақаласын Мұхтар Әуезов те Ахметтің демейді, «Ахаңнын елу</w:t>
        <w:br/>
        <w:t>жылдық тойы» деп атайды. Бұл да тегін емес: Мұхаңның өз сөзімен</w:t>
        <w:br/>
        <w:t>айтқанда «қазақ халқының рухани көсемінс» деген құрметі, ылти-</w:t>
        <w:br/>
        <w:t>фаты.</w:t>
        <w:br/>
        <w:t>Біз де осы үрдістен шыққымыз келеді.</w:t>
        <w:br/>
        <w:t>Содан соң, қисындар дегеніміз не” Мұның да себебі бар. Асылы,</w:t>
        <w:br/>
        <w:t>Ахаң - анасының ақ сүті секілді өзінің ана тіліне уыҙында жарыған</w:t>
      </w:r>
    </w:p>
    <w:p>
      <w:r>
        <w:t>кісі. Ахаңның тіліндей ағыл-тегіл бай тіл соңыра Мұханда (Әуезовте)</w:t>
        <w:br/>
        <w:t>болса, болған-ды, ал өңге қазақтардың бір дс бірінде болған жоқ.</w:t>
        <w:br/>
        <w:t>Түп-төркіні сонда жатқан шығар-ау, Ахаң көзінің тірісінде өзге</w:t>
        <w:br/>
        <w:t>халықтардың бір де бірінің тіліне таң қалған жоқ: қазақ тілінің</w:t>
        <w:br/>
        <w:t>байлығын, сұлулығын, икемі мен мүмкіндігін қазақ еместердің бір</w:t>
        <w:br/>
        <w:t>де бірінің тілінен артық болмаса, кем көрген жоқ; өзге тілдердің қай-</w:t>
        <w:br/>
        <w:t>қайсысына да қандай қиын сөз болмасын, қазақ тілінде оның баламы</w:t>
        <w:br/>
        <w:t>болмауы мүмкін емсс деп білді және өзінің осы ұғымын іс жүзінде</w:t>
        <w:br/>
        <w:t>дәлелдеп кетті.</w:t>
        <w:br/>
        <w:t>Қисын - Ахаң айшықтаған сөз: философияны - фәлсафа деп</w:t>
        <w:br/>
        <w:t>аударғаны секілді қисын деген сөзді теорияның баламасы ретінде</w:t>
        <w:br/>
        <w:t>алған.</w:t>
        <w:br/>
        <w:t>Біз де солай еттік.</w:t>
        <w:br/>
        <w:t>жжж</w:t>
        <w:br/>
        <w:t>1990 жылғы шілдеде Қазақстан Жазушылар одағы Ахмет</w:t>
        <w:br/>
        <w:t>Байтұрсынов шығармашылығына арнап ғылыми конференция өт-</w:t>
        <w:br/>
        <w:t>кізген. Сол мәслихатта жасаған арнаулы баяндамамызда біз ғұлама</w:t>
        <w:br/>
        <w:t>ғалымның «Әдсбист танытқышын» қысқа байыптап, тұжыра қоры-</w:t>
        <w:br/>
        <w:t>тып (синтез), оның қазіргі қазақ одебиеттануындағы тарихи орнын,</w:t>
        <w:br/>
        <w:t>мәні мен маңызын белгілегенбіз.</w:t>
        <w:br/>
        <w:t>Әңгімені содан бастайық.</w:t>
        <w:br/>
        <w:t>жжж</w:t>
        <w:br/>
        <w:t>Ахмст Байтұрсынов 1926 жылы өзінің әйгілі «Әдсбист таныт-</w:t>
        <w:br/>
        <w:t>қышын» кітап қып бастырып шығарды. Бұл біздің жыл санауымыз-</w:t>
        <w:br/>
        <w:t>дан үш жүз жиырма алты жыл бұрын Эллада елінде жарық көрген</w:t>
        <w:br/>
        <w:t>Аристотельдің атақты «Поэтикасы» тәрізді сөз өнерінің болмы-</w:t>
        <w:br/>
        <w:t>сы мен бітімін жүйелі байыптайтын қазақ топырағындағы тұңғыш</w:t>
        <w:br/>
        <w:t>тсориялық зерттеу сді.</w:t>
        <w:br/>
        <w:t>ЖШ</w:t>
        <w:br/>
        <w:t>та”</w:t>
        <w:br/>
        <w:t>суреттеледі. Идеялық жағынан алып қарағанда, романның өнбойы-</w:t>
        <w:br/>
        <w:t>на өрілс тартылған скі желі бар. Олар - Қарағанды көмір алыбын</w:t>
        <w:br/>
        <w:t>өркендетуде, қазақ жұмысшыларын тәрбислеуде, біріншіден, Ком-</w:t>
        <w:br/>
        <w:t>мунист партиясының басшылығы; екіншіден, орыс адамдарының</w:t>
        <w:br/>
        <w:t>рөлі.</w:t>
        <w:br/>
        <w:t>Біздің әдебиетіміздің алдында тұрған зор проблемалардың бірі</w:t>
        <w:br/>
        <w:t>- партия өкілінің образын жасау. Совет жазушылары үшін біздің</w:t>
        <w:br/>
        <w:t>даңқты партиямыздың күші мен ұлылығын көрсетуден құрметті,</w:t>
        <w:br/>
        <w:t>бүгінгі дәуірдің нағыз геройы - коммунист образын жасаудан артық</w:t>
        <w:br/>
        <w:t>міндет жоқ. Көркем әдебиет бұл міндетті орындамайынша қоғамда</w:t>
        <w:br/>
        <w:t>болып жатқан процестердін байыбына бара алмайды, қоғамдық</w:t>
        <w:br/>
        <w:t>дамудың қозғаушы күшін аша алмайды.</w:t>
        <w:br/>
        <w:t>Ғ.Мұстафин «Қарағанды» романында Мейрам образы арқылы</w:t>
        <w:br/>
        <w:t>партия өкілінің есте қаларлықтай айқын характерін жасады. А втор</w:t>
        <w:br/>
        <w:t>оны қалың кәпшіліктен жасанды түрде жоғары көтеріп, қолдан бс-</w:t>
        <w:br/>
        <w:t>дел беріп, жөнсіз биіктетпейді. Ол бұқара ішінде, коллективпен бір,</w:t>
        <w:br/>
        <w:t>бірақ өзінің ісімен дараланып көрсетіледі. Ол өз мүддесін қоғамдық</w:t>
        <w:br/>
        <w:t>мақсатқа бағындырған жаңа типті адам бейнесінде суреттеледі.</w:t>
        <w:br/>
        <w:t>Барлық жерде де өзін коммунист, алдыңғы қатарлы адам ретінде,</w:t>
      </w:r>
    </w:p>
    <w:p>
      <w:r>
        <w:t>ұйымдастырушы басшы рстінде көрсетеді</w:t>
        <w:br/>
        <w:t>Атап айтатын бір нәрсе - романның тілі: мөлдір, көркем, қысқа</w:t>
        <w:br/>
        <w:t>сөйлемдер автордың сшкімге ұқсамайтын айырықша стилін дара-</w:t>
        <w:br/>
        <w:t>лай түседі,</w:t>
        <w:br/>
        <w:t>Ғабиден Мұстафин - қаламы төселген, қазак прозасын дамытуда</w:t>
        <w:br/>
        <w:t>жемісті еңбек етіп келе жатқан, үздіксіз өсу үстіндегі ірі, іргелі та-</w:t>
        <w:br/>
        <w:t>лант.</w:t>
        <w:br/>
        <w:t>1952 ж.</w:t>
        <w:br/>
        <w:t>АХАҢНЫҢ ӘДЕБИ ҚИСЫНДАРЫ</w:t>
        <w:br/>
        <w:t>Алдымен, тақырыптуралы: Ахмет Байтұрсынов деуге тіліміз кел-</w:t>
        <w:br/>
        <w:t>мей отырған жоқ, Ахаң деп әдейі атадық, Себебі, өзінің азап пен бей-</w:t>
        <w:br/>
        <w:t>нсткс толы саналы өмірінің (санаулы ғұмырының) өнбойында ол тек</w:t>
        <w:br/>
        <w:t>қана Ахаң атанған адам және Ахаң деп азды-көпті жақын-жуықтар,</w:t>
        <w:br/>
        <w:t>жасы кішілер ғана емес, күллі қазақ қауымы, әсіресе ұлт зиялылары</w:t>
        <w:br/>
        <w:t>жаппай, жамырай атаған. Мұның өзі аяулы азаматтың көзі тірісінде-</w:t>
        <w:br/>
        <w:t>ақ халық махаббатына бөленіп, аты аңызға айналғандығының</w:t>
        <w:br/>
        <w:t>айрықша бір көрінісі еді.</w:t>
        <w:br/>
        <w:t>517 НЕЕ</w:t>
        <w:br/>
        <w:t>“әде”</w:t>
        <w:br/>
        <w:t>«Алпыста шешең Аналық,</w:t>
        <w:br/>
        <w:t>Бірге туған мен зарлық</w:t>
        <w:br/>
        <w:t>Ақ көке, кімге тапсырдың?»</w:t>
        <w:br/>
        <w:t>(« Қобыланды батыр»).</w:t>
        <w:br/>
        <w:t>2. Зарлай арнау:</w:t>
        <w:br/>
        <w:t>«Сауықшыл есіл, елім-ай,</w:t>
        <w:br/>
        <w:t>Сарыарқа сайран, жерім-ай!</w:t>
        <w:br/>
        <w:t>Күмістей таза суы бар</w:t>
        <w:br/>
        <w:t>Айдып шалқар, көлім-ай!».</w:t>
        <w:br/>
        <w:t>(Мағжан Жұмабаев).</w:t>
        <w:br/>
        <w:t>3. Жарлай арнау:</w:t>
        <w:br/>
        <w:t>«Кел, балалар, оқылық!</w:t>
        <w:br/>
        <w:t>Оқығанды көңілге</w:t>
        <w:br/>
        <w:t>Ықыласиеп тоқылық!</w:t>
        <w:br/>
        <w:t>Оқысаңдар балалар,</w:t>
        <w:br/>
        <w:t>Шамнан шырақ жағылар.</w:t>
        <w:br/>
        <w:t>Тілегенің алдыңнан</w:t>
        <w:br/>
        <w:t>Іздемей-ақ табылар.</w:t>
        <w:br/>
        <w:t>(Ыбырай Алтынсарин).</w:t>
        <w:br/>
        <w:t>Әдеттегі дәстүр жалғастығының заңына орай осы үш түрлі ар-</w:t>
        <w:br/>
        <w:t>науды әрқайсымыз өзімізше пайымдап, қисындап, кейде тіпті</w:t>
        <w:br/>
        <w:t>қиыннан қиыстырып, біз дес (Жұмалиев тс, Ысмайылов та, Қабдолов</w:t>
        <w:br/>
        <w:t>та) кітаптарымызға кіргіздік. Бірақ амал не, бұл жаңалықты тапқан</w:t>
        <w:br/>
        <w:t>Ахаң скенін кезінде ашыл айта алмай, Қажскеңе сілтеме жасауға</w:t>
        <w:br/>
        <w:t>мәжбүр болдық...</w:t>
        <w:br/>
        <w:t>Бұл бұл ма? Қазіргі қазақ тіл біліміндегі секілді, қазақ одебиет-</w:t>
      </w:r>
    </w:p>
    <w:p>
      <w:r>
        <w:t>тануындағы одсби терминдердің басым көпшілігінің баламын ой-</w:t>
        <w:br/>
        <w:t>лап тапқан да Ахаң: көріктеу, меңзеу, ауыстыру, алмастыру, кейіптеу,</w:t>
        <w:br/>
        <w:t>пернелеу, әсірелеу, шендестіру, дамыту, түйдектеу... - осылардың</w:t>
        <w:br/>
        <w:t>бәрінің түп-тамыры Аханда жатыр. Мұхтар Әуезовтің «Ахаң</w:t>
        <w:br/>
        <w:t>түрлеген ана тілі» дейтін элдиінің әдебиет аясындағы бір нақты да</w:t>
        <w:br/>
        <w:t>затты көрінісі осы.</w:t>
        <w:br/>
        <w:t>Демек, «Әдебиет танытқыштың» ең басты бағалылығы - осы-</w:t>
        <w:br/>
        <w:t>лайша әдсби терминдерді қазақша қалыптастырғандығы.</w:t>
        <w:br/>
        <w:t>Әрине, бәрі бірдей әдебист теориясына тұлға боп орныға беруі</w:t>
        <w:br/>
        <w:t>қиын. Мысалы, «Өрнекті сөйлемдер» дсген тараудағы а) себепті ора-</w:t>
        <w:br/>
        <w:t>лым, б) мақсатты оралым, в) ұқсатпалы оралым, г) қайшы оралым,</w:t>
        <w:br/>
        <w:t>5. нНЕНЕН</w:t>
        <w:br/>
        <w:t>та”</w:t>
        <w:br/>
        <w:t>д) шартты оралым, е) жалғасыңқы оралым, ж) серіппелі оралым, 3)</w:t>
        <w:br/>
        <w:t>айырықты оралым, и) қорытпалы оралым дегендер әдебиеттанудан</w:t>
        <w:br/>
        <w:t>гөрі тіл біліміне тікелей қатысты орамдар. Осындай тұстарда Ахан-</w:t>
        <w:br/>
        <w:t>ның әдебиетшілігінен гөрі лингвистігі басым шыға береді.</w:t>
        <w:br/>
        <w:t>Ахаңа дегеннен өнер атаулыны тіршілік үшін жұмсалатын тірнск</w:t>
        <w:br/>
        <w:t>өнері, көркемдік үшін жұмсалатын көрнек өнері деп екіге айырып</w:t>
        <w:br/>
        <w:t>алады да, соңғысын бес түрге бөледі: сәулет өнері (архитектура),</w:t>
        <w:br/>
        <w:t>сымбат өнері (скульптура), кескін өнері (живопись), әуез өнері (му-</w:t>
        <w:br/>
        <w:t>зыка), сөз өнері (әдебиет). Бұлар - әдебиет теориясының дәл бүгінгі</w:t>
        <w:br/>
        <w:t>биігінс шырқап, шалқып шығатын шынайы ұғымдар. Бірақ, мұның</w:t>
        <w:br/>
        <w:t>есесіне, «Дарынды сәз» тарауындағы Әусзе - эпостың, Толғау -</w:t>
        <w:br/>
        <w:t>лириканың, Айтыс - драманың бүгінгі теориялық деңгейдегі балам-</w:t>
        <w:br/>
        <w:t>дары болады деу қиын.</w:t>
        <w:br/>
        <w:t>Задында, Ахан қалыптастырған әдеби-теориялық терминдерге</w:t>
        <w:br/>
        <w:t>мұқият жауапкершілікпен қараған жөн.</w:t>
        <w:br/>
        <w:t>Дәлірек айтқанда, Ахаң терминдерін жапатармағай жіпкс тізс бер-</w:t>
        <w:br/>
        <w:t>мей, таңдау керск, талғау керек, сөйтіп барып талдау керек. Ахаңнан</w:t>
        <w:br/>
        <w:t>қалған атаулар сонда ғана екшеледі, іріктеледі, сұрыпталады.</w:t>
        <w:br/>
        <w:t>Мәселен, «Шешен сөз» бен «Көсем сөз» дегендерді алып қарайық.</w:t>
        <w:br/>
        <w:t>«Бұлардың айырмасы - шешен сөз ауызша айтылады, көсем сөз</w:t>
        <w:br/>
        <w:t>жазбаша айтылады», - дейді де, Ахан «Шешен сөзді» бес мүшеге</w:t>
        <w:br/>
        <w:t>бөледі: 1) бастамасы, 2) ұсынбасы, 3) мазмұндамасы, 4) қыздырма-</w:t>
        <w:br/>
        <w:t>сы, 5) қорытпасы.</w:t>
        <w:br/>
        <w:t>Мұның бәрі, эрине, стандарт - қолдан қалып қиып канон жасау.</w:t>
        <w:br/>
        <w:t>Ал қолдан «қалып» ұсынылған жердегі қисын қисық қағида қасаң</w:t>
        <w:br/>
        <w:t>болатыны мәлім.</w:t>
        <w:br/>
        <w:t>Жә, енді Ахаңнын «Көсем сөз» деп отырғаны не? Бұл- публицис-</w:t>
        <w:br/>
        <w:t>тикаға алған баламы. Мұны қабылдауға әбден болады.</w:t>
        <w:br/>
        <w:t>Публицистика - көсем сөз! Әдемі смес пс?</w:t>
        <w:br/>
        <w:t>Бұдан әрі Ахаң қазақ өлеңінің құрылысын, қазақ әдебиетінің</w:t>
        <w:br/>
        <w:t>(фольклордан бергі) ұзақ тарихын шолуға көшеді.</w:t>
        <w:br/>
        <w:t>Мұның өзі бір қарағанда әдебиет туралы ғылымның екі саласын</w:t>
        <w:br/>
        <w:t>(тарихы мен теориясын) қосып, қойыртпақтап жібергендей көрінеді.</w:t>
        <w:br/>
        <w:t>Бірақ байыбына барыңқырасақ ол мұнда да әдеби-теориялық</w:t>
      </w:r>
    </w:p>
    <w:p>
      <w:r>
        <w:t>ұғымдар қалыптастырып, өзінің «Әдебиет танытқышын» тағы да</w:t>
        <w:br/>
        <w:t>сөз өнерінің әсем әліппесіне айналдырады.</w:t>
        <w:br/>
        <w:t>Бұл бөлімнің ең бір құнды жері - әдебиеттің Аристотель белгіле-</w:t>
        <w:br/>
        <w:t>ген негізгі үш тегін, яки жанрын (эпос, лирика, драма) грек тілінен</w:t>
        <w:br/>
        <w:t>ЕЕЕ 212</w:t>
        <w:br/>
        <w:t>“ӘЖ”</w:t>
        <w:br/>
        <w:t>Әділін айту керек, өнердің бұл бес түрін қазақ топырағында</w:t>
        <w:br/>
        <w:t>тұңғыш анықтап, саралап, даралап, дәл осылай қазақы ұғымға,</w:t>
        <w:br/>
        <w:t>қазақша сөз тіркестеріне айналдырған Ахмет Байтұрсынов. Бұған</w:t>
        <w:br/>
        <w:t>дейін Өнер бізде бұлай бөлінбеген: синкрстті болғандықтан ғана</w:t>
        <w:br/>
        <w:t>емсс, эстстикалық тұрғыдан сауатты қисын қалыптаспағандықтан.</w:t>
        <w:br/>
        <w:t>Демек, бұл - Ахаңның Ахандығы, жоқтан бар жасаған жері.</w:t>
        <w:br/>
        <w:t>Бүгінде, орине, әдебиет туралы ғылымның ілгерілеуіне бай-</w:t>
        <w:br/>
        <w:t>ланысты Ахаң атауларының кейбіреулері аздап түрлеңдіріліп,</w:t>
        <w:br/>
        <w:t>жетілдіріліп келеді. Мәселен, сымбат өнерін мүсін өнері деп алып</w:t>
        <w:br/>
        <w:t>жүрміз. Бұл дұрыс. Кескін өнерін бейнелеу өнері деп дәлдеңкірсген</w:t>
        <w:br/>
        <w:t>боламыз. Мұнымыз дұрыс смсс сскілді, бұдан гөрі Ахаңның ата-</w:t>
        <w:br/>
        <w:t>уы дол, нық, нығыз. Сондай-ақ, біз бір еңбегімізде музыканы саз</w:t>
        <w:br/>
        <w:t>өнері деп қалып едік, соны зуез әлеміндегілер дереу қағып әкетіп,</w:t>
        <w:br/>
        <w:t>бұл күндерде жаппай, жамырай, муҙыканы саз өнері, музыкантты</w:t>
        <w:br/>
        <w:t>сазгер деп атап бара жатыр. Мұның өзі Ахаң атауын (әуез өнері)</w:t>
        <w:br/>
        <w:t>жетілдіру болып шыға ма, жоқ па, оны келешек көрсетер.</w:t>
        <w:br/>
        <w:t>Қалай болғанда да, әйтеуір, осы түрлендірулердің бәрі одсбист-</w:t>
        <w:br/>
        <w:t>тануды, Әуезовше айтқанда, «Ахаң түрлеген» түрлер болғандықтан</w:t>
        <w:br/>
        <w:t>түрлендіріп жатыр. Бұл ретте де Байтұрсынов бар бастаманың басы</w:t>
        <w:br/>
        <w:t>(начало всех начал) болып қалады, қала береді.</w:t>
        <w:br/>
        <w:t>Ахаң енді әлгіндей Өнердің өзі белгілеген бес түрінің ішінен</w:t>
        <w:br/>
        <w:t>Сөз өнерін (әдебиетті) бөліп алады да, одан әрі тек қана осы әнер-</w:t>
        <w:br/>
        <w:t>дің қадір-қасиетін, сыр-сипатын, болмыс-бітімін таратып талдауға,</w:t>
        <w:br/>
        <w:t>дәлелдеуге көшеді. Сөз өнерін басқа бар өнердің басына қояды:</w:t>
        <w:br/>
        <w:t>«Өнердің ең алды - сөз өнері деп саналады. «Өнер алды - қызыл</w:t>
        <w:br/>
        <w:t>тіл» дсген қазақ мақалы бар. Мұны қазақ сөз баққан, сөз күйттеген</w:t>
        <w:br/>
        <w:t>халық болып, сөз қадірін білгендіктен айтқан. Алдыңғы әнер-</w:t>
        <w:br/>
        <w:t>дің бәрінің де қызметін шама қадырынша сөз өнері атқара ала-</w:t>
        <w:br/>
        <w:t>ды. Қандай сәулетті сарайлар болсын, қандай сымбатты я кескінді</w:t>
        <w:br/>
        <w:t>сүгіреттер болсын, қандай әдемі ән-күй болсын - сөзбен сөйлеп,</w:t>
        <w:br/>
        <w:t>сүгіреттеп көрсетуге, танытуға болады. Бұл өзге өнердің қолынан</w:t>
        <w:br/>
        <w:t>келмейді». (Шығармалары, 138-бст).</w:t>
        <w:br/>
        <w:t>Әдсбист тсориясын түгелімен қазақ ұғымына лайықтап осы-</w:t>
        <w:br/>
        <w:t>лай бастаған Ахаң енді өзінің осы қисындарын қағидаға айналды-</w:t>
        <w:br/>
        <w:t>ра орнықтыру үшін Абайдың әйелді сымбаттауын («Қақтаған ақ</w:t>
        <w:br/>
        <w:t>күмістей кең мандайлы»), күзгі күнді сүгіреттеуін («Сұр бұлт түсі</w:t>
        <w:br/>
        <w:t>суық қаптайды аспан»), он мен күйді сөзбен сипаттап-танытуын</w:t>
        <w:br/>
        <w:t>(«Көңіл құсы құйқылжыр шартарапқа»), Мағжанның толқынды</w:t>
        <w:br/>
        <w:t>2 Ж</w:t>
        <w:br/>
        <w:t>та”</w:t>
        <w:br/>
        <w:t>игілігіне асып, рухани қазынасына айналмақ. Ендеше, қазақ со-</w:t>
      </w:r>
    </w:p>
    <w:p>
      <w:r>
        <w:t>вст жазушыларының жаңа бссжылдықтағы қаламгерлік қызметіне</w:t>
        <w:br/>
        <w:t>қойылар талап та сапа, тек қана сапа деп білуіміз керек. Ал, сапалы</w:t>
        <w:br/>
        <w:t>шығарма әрқашан тиімді шығарма екені дәлелдеуді қажет етпейді.</w:t>
        <w:br/>
        <w:t>Сол сияқты, сапалы шығарма тиімді творчестволық сңбектің</w:t>
        <w:br/>
        <w:t>нәтижесі екені де өзінен әзі түсінікті.</w:t>
        <w:br/>
        <w:t>Жуырда Қазақстан Жазушылар одағында бір әп-әдемі мәжіліс</w:t>
        <w:br/>
        <w:t>болды. Мәжілісте айтылған ой-пікірлердің негізгі арқауы «Қазақ</w:t>
        <w:br/>
        <w:t>әдебиеті» газетінде жарық көрген қаламгер туындыларының,</w:t>
        <w:br/>
        <w:t>дәлірск айтқанда поэзиялық, прозалық шығармалардың, публицис-</w:t>
        <w:br/>
        <w:t>тикалық, һом әдеби-көркем сын еңбектердің сапасы мен тиімділігі</w:t>
        <w:br/>
        <w:t>еді. Мәжіліске қатысқан басқарма сскрстариаты мен газст рсд-</w:t>
        <w:br/>
        <w:t>коллегиясының мүшелері дс, жарыс сөзге шыққан басқа да қаламдас</w:t>
        <w:br/>
        <w:t>жолдастар мәселенің осы жағына баса назар аударды. Бұл өте орын-</w:t>
        <w:br/>
        <w:t>ды болды. Өйткені, Қазақстан Жазушылар одағының әдсби-көрксм,</w:t>
        <w:br/>
        <w:t>қоғамдық-саяси журналдары тәрізді «Қазақ эдебиеті» газеті де бүкіл</w:t>
        <w:br/>
        <w:t>қазақ совет әдебиетінің қазіргі хал-күйінің айнасы; біздегі кемел-</w:t>
        <w:br/>
        <w:t>денген көп жанрлы сөз өнерінің дәл осы кездегі күллі динамика-</w:t>
        <w:br/>
        <w:t>сын «Қазақ эдебиеті» газетінің, «Жұлдыз», «Простор» жұурналда-</w:t>
        <w:br/>
        <w:t>ры мен «Жалын» альманағының беттерінен көріп, аңғарып, пайым-</w:t>
        <w:br/>
        <w:t>дап отыруға болады. Ендеше, газетке айтылған орынды сын-пікірлер</w:t>
        <w:br/>
        <w:t>жалпы әдебиетіміздің бүгінгі даму барысындағы кейбір кемшін жай-</w:t>
        <w:br/>
        <w:t>ларды да байыптап байқауға мегзейді.</w:t>
        <w:br/>
        <w:t>Талас жоқ, жалпы совет әдебиеті секілді, қазіргі қазақ одебиеті-</w:t>
        <w:br/>
        <w:t>нің өсу-өрбуі толассыз. Біздің әдеби шаруашылығымызда қол жет-</w:t>
        <w:br/>
        <w:t>кон табыстарымыз бен жетістіктеріміз аз смсс; оны туған халқымыз,</w:t>
        <w:br/>
        <w:t>туысқан партиямыз бен үкіметіміз лайықты бағалап та отыр. Дәлел</w:t>
        <w:br/>
        <w:t>ретінде, тек соңғы жылдардың ішінде ғана айтулы сөз зергері Ғабит</w:t>
        <w:br/>
        <w:t>Мүсіреповке Социалистік Еңбек Ері атағы берілгенін, сондай-ақ</w:t>
        <w:br/>
        <w:t>Әбдіжәміл Нұрпейісовтің СССР Мемлекеттік сыйлығын, Әбділда</w:t>
        <w:br/>
        <w:t>Тәжібасвтың, Мұхамстжан Қаратасвтың, Бауыржан Момышұлы-</w:t>
        <w:br/>
        <w:t>ның Қазақ ССР Мемлекеттік сыйлықтарын алғанын, Сафуан</w:t>
        <w:br/>
        <w:t>Шаймерденовтің Бүкілодақтық конкурста жүлделі орынға ие бол-</w:t>
        <w:br/>
        <w:t>ғанын айтсақ та жеткілікті.</w:t>
        <w:br/>
        <w:t>Тек өткен бір күзде қаламдас ағаларымыз Сапарғали Бегалин,</w:t>
        <w:br/>
        <w:t>Асқар Тоқмағамбетов, Әбу Сәрсенбасв өздерінің туған күндерінс</w:t>
        <w:br/>
        <w:t>орай жоне совет әдебиетін дамытуға сіңірген еңбектері үшін СССР</w:t>
        <w:br/>
        <w:t>Жоғарғы Советі Президиумының арнайы Указдары арқылы «Октя-</w:t>
        <w:br/>
        <w:t>брь революциясы», «Халықтар достығы» ордендерімен наградталды.</w:t>
        <w:br/>
        <w:t>501 НЕЕ</w:t>
        <w:br/>
        <w:t>“әде”</w:t>
        <w:br/>
        <w:t>эдебиет теориясынан - тұрады десек, бұл үш сала да қазір тек өз</w:t>
        <w:br/>
        <w:t>дәрежемізде ғана емес, өзге де кәдімгі өркениетті елдер деңгейінде</w:t>
        <w:br/>
        <w:t>өрістеп-дамып отыр.</w:t>
        <w:br/>
        <w:t>Демек, күні кешеге дейін кешең қалып келген әдебиет теориясы</w:t>
        <w:br/>
        <w:t>да бізде, туған әдебистіміздің тарихы мен сыны секілді, бүтінделді.</w:t>
        <w:br/>
        <w:t>Әлгі бір Аристотель қалыптастырған ұрыммен тұжырар болсақ, бұл</w:t>
        <w:br/>
        <w:t>ғылым да бүтін: мұның да «басы, ортасы, аяғы» бар. Басы - жи-</w:t>
        <w:br/>
        <w:t>ырмасыншы жылдарда туған Ахмет Байтұрсыновтың «Әдебиет</w:t>
        <w:br/>
        <w:t>танытқышы»; ортасы -- қырқыншы жылдарға таяу басылып шық-</w:t>
        <w:br/>
        <w:t>қан Қажым Жұмалиевтің «Әдебиет теориясы» мен Есмағамбет</w:t>
        <w:br/>
        <w:t>Ысмайыловтың «Әдебиет теориясының мәселелері»; аяғы - алпы-</w:t>
        <w:br/>
        <w:t>сыншы жылдардың ақырына таман жазылып бітіп, жарық керген</w:t>
        <w:br/>
        <w:t>Зейнолла Қабдоловтың «Әдебиет теориясының негіздері («Сөз</w:t>
        <w:br/>
        <w:t>өнері») - Сәкен Сейфуллиннің сөзімен айтқанда, «қазақ халқын</w:t>
      </w:r>
    </w:p>
    <w:p>
      <w:r>
        <w:t>байға, кедейге бөлмей, намысын бірдей жыртып, арын бірге жақта-</w:t>
        <w:br/>
        <w:t>ған» ардагер Ахаңның араға алпыс жыл салып қайтып оралуы</w:t>
        <w:br/>
        <w:t>ағартушы-ақын-ойшыл-оқымысты ретіндегі өзге қырларын өз алды-</w:t>
        <w:br/>
        <w:t>на қойғанда, біздің әдебист туралы ғылымымызды, оның тоориясын</w:t>
        <w:br/>
        <w:t>осылай бүтіндеді.</w:t>
        <w:br/>
        <w:t>Туған топырағымыздағы әдебиет теориясының басы болып табы-</w:t>
        <w:br/>
        <w:t>латын «Әдебиет танытқыштың» айта қалғандай қадірі мен қасиеті,</w:t>
        <w:br/>
        <w:t>тарихи мәні мен маңызы дал осы арада жатыр.</w:t>
        <w:br/>
        <w:t>Ахаң жоқта біздегі әдебист тсориясы басы жоқ ксудс секілді сді.</w:t>
        <w:br/>
        <w:t>Ал басы жоқ дене бола ма? Қайтейік, болады деп келдік...</w:t>
        <w:br/>
        <w:t>Мәселен, Айшықтаудың (фигураның) Арнау дсген бір түрі бар.</w:t>
        <w:br/>
        <w:t>Бүкіл дүниежүзілік әдебиет теориясында Арнау деген бір-ақ түр; ша-</w:t>
        <w:br/>
        <w:t>уып шықса, бұған Пісшендік сұрау қосылып қана аздап ажарлануы</w:t>
        <w:br/>
        <w:t>мүмкін. Ал қазақ поэзиясында Ахаң осының үстіне үш түр (сұрай</w:t>
        <w:br/>
        <w:t>арнау, зарлай арнау, жарлай арнау) қосып, құбылтып, тотының</w:t>
        <w:br/>
        <w:t>түгіндей құлпыртып әкетеді. Үлгілері төмендегідей.</w:t>
        <w:br/>
        <w:t>1.Сұрай арнау:</w:t>
        <w:br/>
        <w:t>«Желі толған сар түйе</w:t>
        <w:br/>
        <w:t>Ағажан, кімге тапсырдың?</w:t>
        <w:br/>
        <w:t>Қора толған ақты қой</w:t>
        <w:br/>
        <w:t>АЙ коке, кімге тапсырдың?</w:t>
        <w:br/>
        <w:t>Тоғай толған мың жылқы</w:t>
        <w:br/>
        <w:t>Күн көке, кімге тапсырдың?</w:t>
        <w:br/>
        <w:t>Тоқсанда әкең Тоқтарбай</w:t>
        <w:br/>
        <w:t>Жан көке, кімге тапсырдың?</w:t>
        <w:br/>
        <w:t>2 ЕЛ)</w:t>
        <w:br/>
        <w:t>таз”</w:t>
        <w:br/>
        <w:t>жазушыға жаңа талаптар қойды. Ғ.Мұстафин көп тілегін қабыл</w:t>
        <w:br/>
        <w:t>алды. Тағы да үйренді.тағы да ізденді.</w:t>
        <w:br/>
        <w:t>Ғ.Мұстафин творчествосының Отан соғысы жылдарындағы</w:t>
        <w:br/>
        <w:t>жемісі - «Шығанақ» романы. Мұнда егіннен мол өнім алып, дүние-</w:t>
        <w:br/>
        <w:t>жүзілік рекорд жасаған атақты тарышы Шығанақ Берсисвтің бсй-</w:t>
        <w:br/>
        <w:t>несі жасалды. Колхоз даласындағы дихан еңбегі көркем, шебер</w:t>
        <w:br/>
        <w:t>суреттелді,</w:t>
        <w:br/>
        <w:t>1949 жылы Алматы мен Москвада қатар жарияланған «Милли-</w:t>
        <w:br/>
        <w:t>онер» романы - Ғабиден Мұстафиннің творчсстволық өрлеуінің</w:t>
        <w:br/>
        <w:t>жаңа белесі. Бүгінгі колхозды ауылдағы молшылық үшін еңбек</w:t>
        <w:br/>
        <w:t>салтанатын, күрестегі еңбек адамдарының ерен күші мен ерлік</w:t>
        <w:br/>
        <w:t>ісін шабытпен көрсеткен бұл роман тек қазақ әдебиетінің ғана</w:t>
        <w:br/>
        <w:t>емес, бүкіл одақ әдебиетінің елеулі табысы болды. Бұл шығармада</w:t>
        <w:br/>
        <w:t>Ғабиден Мұстафин бір колхоздың тұрмысын, ісін және көркеюін</w:t>
        <w:br/>
        <w:t>үлкен шеберлікпен тартымды суреттейді. Колхозшылардың іс-</w:t>
        <w:br/>
        <w:t>әрекеті, қарым-қатысы, мақсат-мүддесі арқылы замандас тағдыры</w:t>
        <w:br/>
        <w:t>мен тіршілігіндегі жаңалықтарды саралайды. Шығарманың басты</w:t>
        <w:br/>
        <w:t>кейіпкері Жомарттың миллионер колхоздың әл-ауқатын, мәдени</w:t>
        <w:br/>
        <w:t>тұрмысын көтеруге, өркендетуге бағытталған жаңашыл жоспа-</w:t>
        <w:br/>
        <w:t>рын іске асыру үшін күрес - романның идеялық-тақырыптық</w:t>
        <w:br/>
        <w:t>арқауы. Мұнымен Ғ.Мұстафин біздің өмірімізде адамның ойы мен</w:t>
        <w:br/>
        <w:t>мақсатының шегі жоқтығын, бұл елде қандай арман мен мүдде</w:t>
        <w:br/>
        <w:t>болса да іске асатынын оқушыға әдемі сурсттер арқылы терең</w:t>
      </w:r>
    </w:p>
    <w:p>
      <w:r>
        <w:t>ұқтырады. Романға орталық баспасөз беттерінде де, 1949 жылы</w:t>
        <w:br/>
        <w:t>Алсксандр Фадссвтің Париждс сөйлеген сөзінде дс зор баға беріл-</w:t>
        <w:br/>
        <w:t>ді. «Миллионерді» дүние жүзінің оқушылары ағылшын, француз.</w:t>
        <w:br/>
        <w:t>итальян, испан, поляк, болгар, чех, т.б. көптеген тілдерде оқыды.</w:t>
        <w:br/>
        <w:t>Ғабиден Мұстафиннің творчестволық өсуінің занды жалғасы бо-</w:t>
        <w:br/>
        <w:t>лып табылатын еңбегі - биыл жарыққа шыққан «Қарағанды» рома-</w:t>
        <w:br/>
        <w:t>ны. Мұнда жазушы - Қарағанды шахтерлерінің тұлғасын жасайды.</w:t>
        <w:br/>
        <w:t>Романда жақсылыққа сүйсінтіп, жамандықтан жиренте түңілтіп от-</w:t>
        <w:br/>
        <w:t>ыратын, нсмссс жаманды салындыдай жағаға лақтырып, жақсыны</w:t>
        <w:br/>
        <w:t>кемедей өрге жүздірген ұшы-қиырсыз терең дариядай бір жеңімпаз,</w:t>
        <w:br/>
        <w:t>алып күш бар; ол - оңбск. Адамды адам сткен осы сңбек романда</w:t>
        <w:br/>
        <w:t>өз рөлін ойнап, адамдардың ары мен ақылына, күші мен қабілетіне,</w:t>
        <w:br/>
        <w:t>өткені мен келсшегіне, бір сөзбен айтқанда, әр адамның өмірінс</w:t>
        <w:br/>
        <w:t>өлшем болып отырады.</w:t>
        <w:br/>
        <w:t>1930-1940 жылдар арасы Қарағанды көмір бассейнінің тарихын-</w:t>
        <w:br/>
        <w:t>дағы сң бір күрделі кезең сді, Романда осы жай кең қамтылып, шсбср</w:t>
        <w:br/>
        <w:t>ЕЕЕ 206</w:t>
        <w:br/>
        <w:t>та”</w:t>
        <w:br/>
        <w:t>Ешқандай стандартсыз, рецептсіз айтар болсақ, мәселен, лирика-</w:t>
        <w:br/>
        <w:t>лық шығарма ақылдан гөрі сезімге құрылады. Ал, Алексей Тол-</w:t>
        <w:br/>
        <w:t>стой жоспар дегенді мойындамаған: романның бір тарауын жазып</w:t>
        <w:br/>
        <w:t>отырғанда келесі тарауында не болатынын біле бермеген, екінші</w:t>
        <w:br/>
        <w:t>тарауға бірінші тараудағы шындық пен суреттің логикасы өзінен өзі</w:t>
        <w:br/>
        <w:t>алып барады деп ұққан.</w:t>
        <w:br/>
        <w:t>Қысқасы, әдебиеттін болмысы мен әдеби шығарманың бітімі бү-</w:t>
        <w:br/>
        <w:t>гінде Ахаңның ережелерінен гөрі тереңірек, нәзігірск пайымдалады.</w:t>
        <w:br/>
        <w:t>Десек тс, Ахаңның шығарма түрлері (жай сөйлесу, сөйлестіру, хат,</w:t>
        <w:br/>
        <w:t>аралас түр) туралы айтқандарын ескермеуге тағы болмайды. Өйткені</w:t>
        <w:br/>
        <w:t>бұл арада Ахаң әдеби жанрларға (айталық, сөйлестіру - драмалық</w:t>
        <w:br/>
        <w:t>шығармаға, хат - эпистолярлық, шығармаға) апарғандай жол салып</w:t>
        <w:br/>
        <w:t>отыр. Оның бұл тұстағы мақсаты да күллі әлем әдебиетіне ортақ</w:t>
        <w:br/>
        <w:t>қисындарды тағы да қазақ топырағына қиып әкелу, сөйтіп оларға</w:t>
        <w:br/>
        <w:t>ұлттық, сыр дарыту, сипат беру.</w:t>
        <w:br/>
        <w:t>Мазмұн түрлері (әуезе, әліптеу, байымдау) хақында да осыны</w:t>
        <w:br/>
        <w:t>айтуға болады.</w:t>
        <w:br/>
        <w:t>«Әдебиет танытқыштың» негізгі бөлімдері екеу: 1) Сөз өнерінің</w:t>
        <w:br/>
        <w:t>ғылымы (Шығармалары, 147-208-беттер); 2) Қара сөз бен дарынды</w:t>
        <w:br/>
        <w:t>сөз жүйесі (Шығармалары, 208-298-бет-тер).</w:t>
        <w:br/>
        <w:t>Бірінші бөлімнің сң бағалы жері - мұнда Ахаң әдеби тіл туралы</w:t>
        <w:br/>
        <w:t>өз «америкасын ашады», бұған дейін болмаған ұғымдар туғызады,</w:t>
        <w:br/>
        <w:t>бұған дейін қолданылмаған терминдер қалыптастырады және өзге</w:t>
        <w:br/>
        <w:t>тілдердегі терминдерді сол қалпында сірестіріп әкеліп көшіре сал-</w:t>
        <w:br/>
        <w:t>майды, олардың кәдімгі «тілге жеңіл, жүрекке жылы» қазақша бала-</w:t>
        <w:br/>
        <w:t>мын табады. Өз «америкасын ашады» дсп отырғанымыз осы.</w:t>
        <w:br/>
        <w:t>Тыңға түрен салу оңай смсс. Тыңға түскен түрсннің ізінен дән</w:t>
        <w:br/>
        <w:t>өсуі де мүмкін, өспеуі де мүмкін.</w:t>
        <w:br/>
        <w:t>Жоғарыда айтылды, «Әдебиет танытқыш» - қазақ эдебиет-</w:t>
        <w:br/>
        <w:t>тануындағы теориялық қисындардың басы (ортасы, не аяғы емес).</w:t>
        <w:br/>
        <w:t>Сондықтан мұндағы ой-пікірлер су жаңа, бұған дейін үлгісі болмаған,</w:t>
      </w:r>
    </w:p>
    <w:p>
      <w:r>
        <w:t>тыңнан туған нәрселер. Бұлардың ішінде сәтті қиысқандары да, сәт-</w:t>
        <w:br/>
        <w:t>сіз ұйысқандары да бар. Сәтті қиысқандары қағидалы қисынға айна-</w:t>
        <w:br/>
        <w:t>лады; сәтсіз ұйысқандары әшиін ғана әріпшілдік тәрізді, жай ғана са-</w:t>
        <w:br/>
        <w:t>уат ашу секілді тым жайдақ, жадағай күйде қала береді. Не нәрсенің</w:t>
        <w:br/>
        <w:t>де міні құнының жалғасы деп білсек, «Әдебиет танытқыштағы»</w:t>
        <w:br/>
        <w:t>2 ЕП:</w:t>
        <w:br/>
        <w:t>ылы</w:t>
        <w:br/>
        <w:t>әріпшілдік ара-тұра жасандылыққа, жасандылық қасандыққа ауы-</w:t>
        <w:br/>
        <w:t>сып отырады.</w:t>
        <w:br/>
        <w:t>«Сөз өнсрінс жұмсалатын Зат - сөз» дейді Ахаң. Жарайды,</w:t>
        <w:br/>
        <w:t>таласпай-ақ қоялық: әдебиетшінің қолындағы құралы сөз болған-</w:t>
        <w:br/>
        <w:t>дықтан да, әдебиет - сөз өнері ғой. Бұл - аксиома. Тым ежіктеліңкі-</w:t>
        <w:br/>
        <w:t>реп, жайдақтау айтылғаны болмаса, бұған талас жоқ.</w:t>
        <w:br/>
        <w:t>«Сөз шумағы - тіл» дейді Ахаң одан әрі. Бұл арада ұғым</w:t>
        <w:br/>
        <w:t>ежіктелген үстінс ежіктеліп кеткен.</w:t>
        <w:br/>
        <w:t>«Шығарма тілі екі түрлі: 1) ақын тілі, 2) әншейін тіл деп</w:t>
        <w:br/>
        <w:t>жалғастырады Ахаң. Бұл жердегі ұғым даулы: «ақын тілі» дегенді</w:t>
        <w:br/>
        <w:t>әдеби тіл, «әншейін тіл» дегенді ауызекі сөйлеу тілі деп түсінейік</w:t>
        <w:br/>
        <w:t>десек, екеуін де «Шығарма тілі» деп атаған Ахаң. Сонда қалай?</w:t>
        <w:br/>
        <w:t>Біріншісі - поэзия, екіншісі проза болғаны ма? Онда прозаны</w:t>
        <w:br/>
        <w:t>(көркем қара сөзді) «әншейін тіл» деуге бола ма?</w:t>
        <w:br/>
        <w:t>Осындай даулы-даусыз пікірлерінің қорытындысы рстінде мы-</w:t>
        <w:br/>
        <w:t>надай теориялық түйін түйеді Ахаң: «Бір норсе турасындағы пікірі-</w:t>
        <w:br/>
        <w:t>мізді, яки қиялымызды, яки көңіліміздің күйін сөз арқылы жақсы-</w:t>
        <w:br/>
        <w:t>лап айта білсек, сол сөз өнері болады» (Шығармалары, 147-бет.).</w:t>
        <w:br/>
        <w:t>Жоқ, жалпы эдебиет туралы ғылымның бүгінгі биік деңгейінен</w:t>
        <w:br/>
        <w:t>қарасақ Ахаңның бұл қисыны көркем әдебиеттің, яки сөз өнерінің</w:t>
        <w:br/>
        <w:t>теориялық анықтамасы болады деу қиын. «Бір нәрсе турасындағы</w:t>
        <w:br/>
        <w:t>пікірді сөз арқылы жақсылап айта білу» жазушының ғана смсс, сл-</w:t>
        <w:br/>
        <w:t>жұртты сөзінс жүгіндірген қазақтың билерінің, де, немесс мінбеден</w:t>
        <w:br/>
        <w:t>жанып, жалындап сөйлеп, тындаушысын ұйытқан шешеннің де</w:t>
        <w:br/>
        <w:t>қолынан келуі мүмкін. Бірақ билік те, шешендік те жазушылық емес.</w:t>
        <w:br/>
        <w:t>Біздің бұл пікіріміз Аханды сынау үшін айтылып отырған</w:t>
        <w:br/>
        <w:t>жоқ, Ахаң өзінің әдеби қисындарын туғызып, тыңға түрен салған</w:t>
        <w:br/>
        <w:t>тұста қазақ қоғамындағы әдсбист туралы ұғым-түсініктің, жалпы</w:t>
        <w:br/>
        <w:t>эстетикалық ой-сананың дәрсжесі қандай екенін аңғарту үшін ай-</w:t>
        <w:br/>
        <w:t>тылып отыр. Демек, Аристотельдің «Поэзтикасын» қаншама әлемдік</w:t>
        <w:br/>
        <w:t>әдебиет теориясының басы дей тұрсақ та, біздің дәуіріміздегі әдеби</w:t>
        <w:br/>
        <w:t>қисындар Аристотель тұсындағы дәрежеден элдеқайда ілгері кеткені</w:t>
        <w:br/>
        <w:t>секілді, Ахаңның әдеби қисындарын қаншама қазақ топырағындағы</w:t>
        <w:br/>
        <w:t>әдебист тсориясының басы дей тұрсақ та, біздің бүгінгі әдсби-</w:t>
        <w:br/>
        <w:t>тсориялық таным-толғамдарымыз Ахаң тұсындағы деңгейден</w:t>
        <w:br/>
        <w:t>әлдеқайда биіктеп кеткенін мойындамасқа болмайды. Әйтпесе, біз</w:t>
        <w:br/>
        <w:t>қазіргі қазақ қоғамындағы көркемдік дамудың байыбына бара алмас</w:t>
        <w:br/>
        <w:t>едік.</w:t>
        <w:br/>
        <w:t>БА</w:t>
        <w:br/>
        <w:t>эже</w:t>
      </w:r>
    </w:p>
    <w:p>
      <w:r>
        <w:t>түп-түгел қазақ тіліне ауыстырып алады да, ор жанрдың жанрлық</w:t>
        <w:br/>
        <w:t>түрлерін өзіміздің төл әдебиетімізден іздейді. Мысалы, лириканың</w:t>
        <w:br/>
        <w:t>алғашқы үлгілерін қазақтың сонау тұрмыс-салт жырларынан іздеп</w:t>
        <w:br/>
        <w:t>табады. Сонда, ең жеңілі, жоқтау - эпитафияға, мақтау - одаға, дат-</w:t>
        <w:br/>
        <w:t>тау - сатираға балама боп шыға келеді. Дәл осы ретпен әдебиеттің</w:t>
        <w:br/>
        <w:t>үшінші тегін Аристотольшс «Драма» деп смсс, Ахаңша «Айтыс-</w:t>
        <w:br/>
        <w:t>тартыс» дсп алады да, осы жанрдың жанрлық түрлерін, айталық,</w:t>
        <w:br/>
        <w:t>Трагедияны - Мерт, яки электі тартыс, Драманы - Сергелдең, яки</w:t>
        <w:br/>
        <w:t>азапты тартыс, Комедияны - Арамтер, яки әурешілік деп алады.</w:t>
        <w:br/>
        <w:t>Сөйтіп, Ахаң эдебиет теориясының негіздерін қазақтар ортасы-</w:t>
        <w:br/>
        <w:t>на осылай әкеліп орнықтырып, эдебиет теориясына айрықша ұлттық</w:t>
        <w:br/>
        <w:t>сипат дарытудың жолын, әдісі мен амалын, міне, осылай іздеді.</w:t>
        <w:br/>
        <w:t>Қорыта айтарымыз: Ахмет Байтұрсынов өзінің «Әдебиет</w:t>
        <w:br/>
        <w:t>танытқышы» арқылы қазақтың таза ұлттық топырағына сегіп-өсіріп,</w:t>
        <w:br/>
        <w:t>жалпы әдсбист дегеннің болмысы мсн бітімін Ахаңша ссіліп,</w:t>
        <w:br/>
        <w:t>Ахаңша кесіліп бір толғап берді. Бұл - сөз өнерінің басы, «әліп-биі».</w:t>
        <w:br/>
        <w:t>Өйткені, сөз өнерінің тек ұлттық қана емес, күллі адам баласылық</w:t>
        <w:br/>
        <w:t>ұлы проблемалары әдебиеттің болмыс-бітімін белгілеумен ғана</w:t>
        <w:br/>
        <w:t>шектелмейді; бұдан әрі біріне-бірі тұтасып, әдеби шығарманың</w:t>
        <w:br/>
        <w:t>сыры мен сипатын парықтау, ақыр-аяғында әлеби дамудың мағына-</w:t>
        <w:br/>
        <w:t>сы мен мәнін анықтау жатыр. Бұларды жүзеге асыру жолын біз «Сөз</w:t>
        <w:br/>
        <w:t>өнерінде» былай белгілейміз: әдебиеттің теориялық мәселелерін</w:t>
        <w:br/>
        <w:t>бірыңғай қисынға ғана айналдырып, оны әлдебір қасаң срсжс, кей-</w:t>
        <w:br/>
        <w:t>де тіпті қатал заң ретінде ұсынбай, теориялық толғамдарымызды</w:t>
        <w:br/>
        <w:t>жазушылық шеберлік мәселесімен, қажет жағдайда қаламгерлік</w:t>
        <w:br/>
        <w:t>өнердің қиын иірімдерімен ұштастыра, көркем творчествоның пси-</w:t>
        <w:br/>
        <w:t>хологиясымен байланыстыра жүйелеп отыруымыз керек.</w:t>
        <w:br/>
        <w:t>Бұл міндетті Ахан өзінен кейінгілердің үлесіне қалдырып кетті.</w:t>
        <w:br/>
        <w:t>жжж</w:t>
        <w:br/>
        <w:t>Енді біз «Әдсбист танытқыштың» мағынасы мсн мазмұнына</w:t>
        <w:br/>
        <w:t>тереңірек барып, нақты да затты талдау (анализ) жасауымыз керек.</w:t>
        <w:br/>
        <w:t>Соған көшейік.</w:t>
        <w:br/>
        <w:t>жжж</w:t>
        <w:br/>
        <w:t>Әдсбиет туралы ғылым үш саладан құралып-қалыптасатыны</w:t>
        <w:br/>
        <w:t>және сол үш арнамен өрбіп-өрістейтіні мәлім. Олар - әдебиеттің та-</w:t>
        <w:br/>
        <w:t>рихы, әдебиеттің тосориясы және әдебисттің сыны. Бұл үш салаға</w:t>
        <w:br/>
        <w:t>ЕҚ</w:t>
        <w:br/>
        <w:t>ы: ай</w:t>
        <w:br/>
        <w:t>Үү)</w:t>
        <w:br/>
        <w:t>ған, оны қалың оқушылар көпшілігіне танытқан жылдар. Жиыр-</w:t>
        <w:br/>
        <w:t>ма бес жылда талай сырлар жатыр: белгілі қазақ жазушысының өсу</w:t>
        <w:br/>
        <w:t>жолындағы ой мен қыр да, қуаныштар мен табыстар да, тіпті кейбір</w:t>
        <w:br/>
        <w:t>творчестволық сәтсіздіктер де - бәрі де осында...</w:t>
        <w:br/>
        <w:t>Ғабиденнің өнегелі тәрбиешісі өмірдің өзі болды. Спасскідегі</w:t>
        <w:br/>
        <w:t>бес кластық орыс-қазақ училишссімен оқушылық кезең аяқталады.</w:t>
        <w:br/>
        <w:t>Ендігі білімді өмір үйретеді. 1920 жылдан бастап түрліше қызмет-</w:t>
        <w:br/>
        <w:t>терде болады: қағаз көшіруші, іс жүргізуші, регистратор, милицио-</w:t>
        <w:br/>
        <w:t>нер, тілші... 1930 жылы Қарағанды қаласына келіп, қол жұмысына</w:t>
        <w:br/>
        <w:t>араласады: жұмысшы, слесарь, машинист, токарь, мастер. 1933-</w:t>
      </w:r>
    </w:p>
    <w:p>
      <w:r>
        <w:t>193% жылдарда Қарағандыда, Новосибирскіде газет қызметінде бо-</w:t>
        <w:br/>
        <w:t>лады. 1938 жылы Алматыға келіп, 1947 жылға дейін «Әдебиет және</w:t>
        <w:br/>
        <w:t>искусство» журналында істейді: әдеби қызметкер, проза бөлімінің</w:t>
        <w:br/>
        <w:t>меңгерушісі, жауапты секретарь, бас редактордың орынбасары, бас</w:t>
        <w:br/>
        <w:t>редактор.</w:t>
        <w:br/>
        <w:t>1947 жылдан бастап түгелдей творчестволық жұмысқа ауысады.</w:t>
        <w:br/>
        <w:t>Ғабиден Мұстафин әдебиетке жиырмасыншы жылдардың соңғы</w:t>
        <w:br/>
        <w:t>жартысында келді. Алғашқы адым қысқа әңгімелерден басталды.</w:t>
        <w:br/>
        <w:t>1929 жылы жарыққа шыққан «Ер Шойын» - оның бірінші кітабы.</w:t>
        <w:br/>
        <w:t>Мұндағы қысқа әңгімелер оқушы көпшіліктің назарын бірден</w:t>
        <w:br/>
        <w:t>өзіне аударды. Өйткені, Қазан төңкерісінен кейінгі тарихи жаңа</w:t>
        <w:br/>
        <w:t>кезенде, өмірді өз қолымсн жаңаша жасап жатқан қазақ кедейі бұл</w:t>
        <w:br/>
        <w:t>әңгімелерден өзін көрді. Өз бойындағы отты жігер мен жарқын</w:t>
        <w:br/>
        <w:t>қуанышты, өзінің еңбегі мен оның зейнетін таныды. Сөйтіп «Ер</w:t>
        <w:br/>
        <w:t>Шойын» - авторының тәжірибесіздіктен туған көптеген кемшілігіне</w:t>
        <w:br/>
        <w:t>қарамастан, өмірді білетінін, өзіне тән әдеби бетін, таланты мен</w:t>
        <w:br/>
        <w:t>қабілетін аңғартып, келешегінен көп үміт күттірген кітап болды.</w:t>
        <w:br/>
        <w:t>Адам ісімен танылады. Ғабиден Мұстафиннің көпке танылған</w:t>
        <w:br/>
        <w:t>бір ерекшелігі - ол әдебиет майданына алғаш араласқан күннен дәл</w:t>
        <w:br/>
        <w:t>бүгінге дейін, яки «Ер Шойын» жинағынан «Қарағанды» романына</w:t>
        <w:br/>
        <w:t>дейін, өз творчествосын түгелімен тек совет шындығын, сурсттсуге</w:t>
        <w:br/>
        <w:t>замандас бейнесін жасауға ғана арнауы.</w:t>
        <w:br/>
        <w:t>Отызыншы жылдардың аяғында Ғабиден Мұстафин «Өмір не</w:t>
        <w:br/>
        <w:t>өлім» романын жазды. Бұл қазақ әдебиетіндегі индустрияландыру</w:t>
        <w:br/>
        <w:t>тақырыбына арналған алғашқы шығарма болатын. Роман кезінде</w:t>
        <w:br/>
        <w:t>оқушыларынан ұнамды баға алды. Бірақ, бұл шығармада көптеген</w:t>
        <w:br/>
        <w:t>олқылықтар болды. Шындық өмірдің өзінен гөрі жалаң схсмасы</w:t>
        <w:br/>
        <w:t>басымдау жатты. Бұл кемшілікті де жұртшылық кезінде көрсстіп,</w:t>
        <w:br/>
        <w:t>ШҚ 2000</w:t>
        <w:br/>
        <w:t>таб”</w:t>
        <w:br/>
        <w:t>Егер Лессинг өзінің «Гамбург драматургиясында» Аристотель</w:t>
        <w:br/>
        <w:t>«Поэтикасын» мінсіздік тұрғысынан «Евклид элементтерімен» қатар</w:t>
        <w:br/>
        <w:t>қойған болса, біз бүгін Ахаңнын «Әдебиет танытқышын» Аристо-</w:t>
        <w:br/>
        <w:t>тель «Поэтикасымен» салыстырар едік.</w:t>
        <w:br/>
        <w:t>Мұның мәнісі -скеуі дс: бірі - грек әдебиетінің, скіншісі - қазақ</w:t>
        <w:br/>
        <w:t>әдебиетінің алғашқы «әліп-билері». Асылы, үздік қасиеттер бір-</w:t>
        <w:br/>
        <w:t>бірінен неғұрлым ерскше болса, бір-біріне соғұрлым ұқсас болады.</w:t>
        <w:br/>
        <w:t>Мінсіздік дедік.</w:t>
        <w:br/>
        <w:t>Мұның өзі уақыт пен кеңістікке тығыз байланысты тарихи кате-</w:t>
        <w:br/>
        <w:t>гория: уақыт өтсе, кеңістік өзгерсе, бұл да адам танымастай өзгеріске</w:t>
        <w:br/>
        <w:t>ұшырайды.</w:t>
        <w:br/>
        <w:t>Айталық, Эсхил трагедиясындағы мифтік құдайлар қырсықтан</w:t>
        <w:br/>
        <w:t>қырсыққа шалдығып қырылып жатқанда шетінен маңырай жылаған</w:t>
        <w:br/>
        <w:t>тректер Лукиан комедиясындағы өлімге жамырай күлген.</w:t>
        <w:br/>
        <w:t>Тарихтың бұлай жылжу ссбебін Маркстен артық айту қиын:</w:t>
        <w:br/>
        <w:t>«Адам баласы өзінің өткенімен күліп қоштасып отырған».</w:t>
        <w:br/>
        <w:t>Мінсіздік дегенді де солай түсіну керек.</w:t>
      </w:r>
    </w:p>
    <w:p>
      <w:r>
        <w:t>Мәселен, Аристотель өзінің Лсссингкс мінсіз көрінген «По-</w:t>
        <w:br/>
        <w:t>этикасында» ұғым һом термин ретінде тарихта тұңғыш рет өзі</w:t>
        <w:br/>
        <w:t>қалыптастырған фабула дегеннің композициялық бүтіндігін былай</w:t>
        <w:br/>
        <w:t>түсіндіреді:</w:t>
        <w:br/>
        <w:t>- Бүтіндік дегеніміз әрнәрсенің басы, ортасы, аяғы болуы. Басы</w:t>
        <w:br/>
        <w:t>- өзгеге ермейді, өзіне ертеді; ортасы - өзі де ереді, өзгені де ертеді;</w:t>
        <w:br/>
        <w:t>аяғы - өзі ереді де, өзгені ертпейді (Поэтика, 62-бет).</w:t>
        <w:br/>
        <w:t>Ал Ахаң болса, біз тұңғыш қазақы теориялық трактат ретінде</w:t>
        <w:br/>
        <w:t>бағалап отырған өзінің «Әдебист танытқышында» Терменің жанр-</w:t>
        <w:br/>
        <w:t>лық ерекшелігін былай сипаттайды: «Терме деп ат қойылуының</w:t>
        <w:br/>
        <w:t>мәнісі- бұл түрлі шығармалар бір нәрсенің жайынан сөйлеп тұрмай,</w:t>
        <w:br/>
        <w:t>көп нәрсені теріп сөз қылып өтеді. Көп нәресні сөз қылғанда,</w:t>
        <w:br/>
        <w:t>әрқайсысына айналып, баяндап жатпайды. Түрлі шөптің басын ша-</w:t>
        <w:br/>
        <w:t>лып оттап, тоқтамастан жолгс қарай тартып бара жатқан мал сияқты»</w:t>
        <w:br/>
        <w:t>(Шығармалары, 245-бет).</w:t>
        <w:br/>
        <w:t>Аленді бар ма, Аристотель мен Ахаңның өз мезгілі мен мекенінде</w:t>
        <w:br/>
        <w:t>«мінсіз» көрінген осы қисындары мсн қағидалары әдсбист туралы</w:t>
        <w:br/>
        <w:t>ғылымның біршама шарықтап өскен бүгінгі деңгейінен қарағанда,</w:t>
        <w:br/>
        <w:t>шынын айтсақ, сын көтермейді,</w:t>
        <w:br/>
        <w:t>Онда қалайша мінсіз? Гәп осы арада.</w:t>
        <w:br/>
        <w:t>Бүгінде бізде - ана тілімізде эдебиет теориясы жасалды. Қазақ</w:t>
        <w:br/>
        <w:t>әдебиеттануын үш саладан - әдебиет тарихынан, әдебиет сынынан,</w:t>
        <w:br/>
        <w:t>519 НЕН</w:t>
        <w:br/>
        <w:t>“әде”</w:t>
        <w:br/>
        <w:t>емес, тек өзінше ойлап-қорытуы бұларға ұлттық қасиет дарытқан.</w:t>
        <w:br/>
        <w:t>Ахаң қисындарының нұсқалылығы осыдан туған.</w:t>
        <w:br/>
        <w:t>Ахаңның жаратынды нәрсе деп отырғаны табиғаттың өзінен</w:t>
        <w:br/>
        <w:t>жаратылған орман, теңіз, өзен, тау; жасалынды нәрселері - адам</w:t>
        <w:br/>
        <w:t>қолымен құйылған кірпіш, салынған үй, қазылған құдық, өсірілген</w:t>
        <w:br/>
        <w:t>бақша. Барды біз бүгінде жаратынды, жасалынды деп жатпай-ақ,</w:t>
        <w:br/>
        <w:t>табиғи, жасанды дей саламыз. Оның үстіне, мәселен, Ахаң жара-</w:t>
        <w:br/>
        <w:t>тыңды нәрсені жаратылыс қалпында қалдырып, жасалынды нәрсені</w:t>
        <w:br/>
        <w:t>етік тігу, киіз басу секілді тірнек өнері: ән салу, күй тарту секілді</w:t>
        <w:br/>
        <w:t>көрнек өнері деп тағы да екі түрге бөлген болса, бүгінде біз мұның</w:t>
        <w:br/>
        <w:t>екеуін өнер, яки көркемәнер деп бір-ақ қосып атап, анау табиғи, жа-</w:t>
        <w:br/>
        <w:t>санды дегендердің өзін осы атауға теліп, өнердің өзінс сын рстінде</w:t>
        <w:br/>
        <w:t>қолданамыз. Мысалы, шын мәніндегі шебер қолдан шыққан сұлу</w:t>
        <w:br/>
        <w:t>өнер туындысын өмірдің өзіндей табиғи да тамсана қабылдасақ,</w:t>
        <w:br/>
        <w:t>олақ қолдан шыққан олпы-солпы дүнисліктерді шындықтан аулақ</w:t>
        <w:br/>
        <w:t>жасанды нәрсе деп сырт айналамыз. Бұл арада өмір мен өнерге де-</w:t>
        <w:br/>
        <w:t>ген бүгінгі талап пен талғам жатыр.</w:t>
        <w:br/>
        <w:t>Өнер мен ғылым уақыт сынынан осылай өтетінін ескерсек,</w:t>
        <w:br/>
        <w:t>Ахаңның «Андатуындағы» жоғарыда аталған тәрт нәрсе (жара-</w:t>
        <w:br/>
        <w:t>тынды, жасалынды, тірнек, көрнек) өмір мен өнердің ара-қатысын,</w:t>
        <w:br/>
        <w:t>өзара өзгешеліктерін, тіпті бұлардың түп-төркінін, сайып келген-</w:t>
        <w:br/>
        <w:t>де, өнердің өмірден туу құпиясын тәптіштеп түсіндірстін төрт түрлі</w:t>
        <w:br/>
        <w:t>ұғым ретінде қанша мәнді, мағыналы болғанмен, төрт түрлі термин</w:t>
        <w:br/>
        <w:t>боп қалыптасып, тұрақтана қоюы қиын.</w:t>
        <w:br/>
        <w:t>Демек, Ахаңның «Андатуындағы» байыптауларының сарқып</w:t>
        <w:br/>
        <w:t>құяр сағасы біреу: ол- өнер.</w:t>
      </w:r>
    </w:p>
    <w:p>
      <w:r>
        <w:t>Ахаң енді Өнерді «Көрнек өнері» (келе-келе «көрнек» деген эпи-</w:t>
        <w:br/>
        <w:t>тетте түсіп қала ма, кім білсін?) деп «тірнектен» бөліп алады да,</w:t>
        <w:br/>
        <w:t>әдеби-теориялық қағидаларын қалыптастыруға көшеді.</w:t>
        <w:br/>
        <w:t>Осы күнгі белгілі бір ортақ арнаға түсіп, әбден жүйеленген</w:t>
        <w:br/>
        <w:t>әдебиет теориясы да, әдетте, осылай басталады. Ендеше, осы мағы-</w:t>
        <w:br/>
        <w:t>надағы Ахаң салған сүрлсу де эдеби қисын атаулының жалпыға</w:t>
        <w:br/>
        <w:t>ортақ даңғылына қосылады скен деп білген жән.</w:t>
        <w:br/>
        <w:t>«Әдебиет танытқыштың» кіріспеден («Аңдатудан») кейінгі ал-</w:t>
        <w:br/>
        <w:t>ғашқы тарауы Өнердің түрлерін белгілеуден басталады.</w:t>
        <w:br/>
        <w:t>Ахаңша Өнердің бес түрі бар: 1) сәулет өнері (архитектура),</w:t>
        <w:br/>
        <w:t>2) сымбат өнері (скульптура), 3) кескін өнері (живопись), 4) әуез</w:t>
        <w:br/>
        <w:t>өнері (музыка), 5) сөз өнері (литература).</w:t>
        <w:br/>
        <w:t>315 нин</w:t>
        <w:br/>
        <w:t>“әде”</w:t>
        <w:br/>
        <w:t>кескіндеуін («Толқыннан толқын туады, толқынды толқын қуады»)</w:t>
        <w:br/>
        <w:t>мысалға келтіріп, қолма-қол жоне жан-жақты дәлелдеп шығады.</w:t>
        <w:br/>
        <w:t>Бұлар соңда ауызбен айтылған сөз ғана смсс, сөзбен салынған су-</w:t>
        <w:br/>
        <w:t>рет болады да, оқырман оларды құлақпен естіп қана қоймай, көзбен</w:t>
        <w:br/>
        <w:t>көріп, қолмен ұстағандай әсерленеді, түсініп қана қоймай, түйсінеді.</w:t>
        <w:br/>
        <w:t>Ахаңның әдеби қисындары осылай нақты ғана емес, затты си-</w:t>
        <w:br/>
        <w:t>патқа кешеді. Сонда «толқыннан толқын туады, толқынды толқын</w:t>
        <w:br/>
        <w:t>қуады» деп Мағжан айтқандай, шын мәніндегі ғұлама ғалымның</w:t>
        <w:br/>
        <w:t>ой-толғанысқа толы эстетикалық талғамы мен танымынан осындай</w:t>
        <w:br/>
        <w:t>нақты да затты әдеби қисын туады да, ол дәлел мен дереккс негіздел-</w:t>
        <w:br/>
        <w:t>тен нағыз ғылымға айналады. Олай болса, Ахмет Байтұрсынов -</w:t>
        <w:br/>
        <w:t>біздің әсемдік әлемімізде бірынғай әдеби ұғым қалыптастырушы</w:t>
        <w:br/>
        <w:t>ғана емес, эдебиет ғылымын туғызушы да: Ахаңның қазақ әдебиет-</w:t>
        <w:br/>
        <w:t>тануындағы айрықша орны осылай бағалануға тиіс.</w:t>
        <w:br/>
        <w:t>Ахаң әдебиетті, яки сөз өнерін, шығарма сөзді, яки әдеби ту-</w:t>
        <w:br/>
        <w:t>ындыны жеке-жеке алып, орқайсысына анықтама береді және сол</w:t>
        <w:br/>
        <w:t>анықтаманы тұрақты ережеге айналдырмақ болады.</w:t>
        <w:br/>
        <w:t>«Сөз өнері, - дейді Ахаң - адам санасының үш негізіне тіреледі:</w:t>
        <w:br/>
        <w:t>1. Ақылға; 2. Қиялға; 3. Көңілге» (Шығармалары, 141-бет).</w:t>
        <w:br/>
        <w:t>«Шығарма сөздің - дейді Ахаң, - бәрінен бұрын байқалатын</w:t>
        <w:br/>
        <w:t>тысқы нәрселері: 1. Тақырыбы; 2. Жоспары; 3. Мазмұны; 4. Түрі»</w:t>
        <w:br/>
        <w:t>(Шығармалары, 142-бет).</w:t>
        <w:br/>
        <w:t>Турасын айтпасқа болмайды, бұл арадағы анықтама да, срсжс</w:t>
        <w:br/>
        <w:t>де - тым жалан, жалаңаш баяндау. Бұл жерде Ахаңның әдебиетші-</w:t>
        <w:br/>
        <w:t>ақындығын ағартушы-ұстаздығы басып кеткен. Бұл пікірлерді</w:t>
        <w:br/>
        <w:t>шәкірттерге оқылатын лекцияларда пайдалануға болатын шығар,</w:t>
        <w:br/>
        <w:t>бірақ әдеби қисынға, яки теорияға айналдыруға болмайды. Өйткені,</w:t>
        <w:br/>
        <w:t>бұл арада, Ахаң сөз өнерінің сырын сипаттаймын деп стандартқа</w:t>
        <w:br/>
        <w:t>ұрынса, әдеби шығарманың түзілісін байыптаймын деп жазушыға</w:t>
        <w:br/>
        <w:t>да, оқушыға да рецепт ұсынған. Ал стандарт бар жерде шынайы</w:t>
        <w:br/>
        <w:t>өнер де, шыншыл шығарма да болмайды.</w:t>
        <w:br/>
        <w:t>Рас, Ахаңның «Пушкин жазған өлендерінің кейбіреуін 13</w:t>
        <w:br/>
        <w:t>Рет түзеткенін», «Лев Толстой шығарған сөздерін баспаға беріп</w:t>
        <w:br/>
        <w:t>қойғаннан кейін де талай түзетіп, талай өзгерткенін» мысалға алғаны</w:t>
      </w:r>
    </w:p>
    <w:p>
      <w:r>
        <w:t>орынды, бірақ бұл әдебиет пен әдеби шығарманың тсориясынан гөрі</w:t>
        <w:br/>
        <w:t>практикасына, яғни Ахаңның өзі айтқандай, жазушылық шеберлікке</w:t>
        <w:br/>
        <w:t>байланысты жәйттер.</w:t>
        <w:br/>
        <w:t>317 нн</w:t>
        <w:br/>
        <w:t>ТАҢ”</w:t>
        <w:br/>
        <w:t>соқпай кететін, бұл үш арнаға түспей өтетін бір де бір әдеби зерт-</w:t>
        <w:br/>
        <w:t>теу, әдеби толғаныс, яки талдау болмайтыны тағы мәлім. Десек те,</w:t>
        <w:br/>
        <w:t>әдебиеттанудың осы үш тарауының да басында тұратын, бастапқы</w:t>
        <w:br/>
        <w:t>желісі боп тартылатын, алғашқы адымдары рстіндс белгілі бір</w:t>
        <w:br/>
        <w:t>композициялық тұтастыққа келтірілген, бас-аяғы бүтін сңбектер бо-</w:t>
        <w:br/>
        <w:t>лады. Қазақ топырағында сондай еңбектер - Ахмет Байтұрсынов-</w:t>
        <w:br/>
        <w:t>тың «Әдебиет танытқышы» (1926), Мұхтар Әуезовтің «Әдебиет та-</w:t>
        <w:br/>
        <w:t>рихы» (1927) және Тұрсынбек Кәкішевтің «Сын сапары» (1971).</w:t>
        <w:br/>
        <w:t>Соңыра бұл үш сала әдебиетіміздің тарихы, теориясы, сыны қандай</w:t>
        <w:br/>
        <w:t>сатыдан-сатыға шыға дамыса да, өсіп-әркендесс дс бәрібір анау үш</w:t>
        <w:br/>
        <w:t>кітапқа соқпай өтпейді. Өйткені ол үш кітап - мынау үш саланың</w:t>
        <w:br/>
        <w:t>тұңғыш рет тұтаса жүйеленген бастауы мен қайнары, төлбасы.</w:t>
        <w:br/>
        <w:t>«Әдебиет танытқышты» талдауға біз осы тұрғыдан келіп, кірісеміз.</w:t>
        <w:br/>
        <w:t>Ахаңның әдеби қисындарын біз қазақ әдебиеттануында тұңғыш</w:t>
        <w:br/>
        <w:t>туып-қалыптасқан эдсбист теориясының «әліп-биі» деп жайдан-жай</w:t>
        <w:br/>
        <w:t>атағанымыз жоқ. Дәл осы себептен де Ахаң ар нәрсені «А-Б-С» де-</w:t>
        <w:br/>
        <w:t>гендей нақ-нақ, мектеп оқушысына әріп үйреткендей тәптіштеп</w:t>
        <w:br/>
        <w:t>түсіндіреді.</w:t>
        <w:br/>
        <w:t>Айталық, бүгінгі монографиялар мен оқулықтардың кіріспесі,</w:t>
        <w:br/>
        <w:t>алғы сөзі, яки бсташары көпшілікке таныс қарапайым нәрселерді</w:t>
        <w:br/>
        <w:t>көп ежіктеп жатпай-ақ, бірден есіле, көсіле басталып кететін болса,</w:t>
        <w:br/>
        <w:t>Ахаң олай етпейді, ор сөздің эрпіне дейін, ор ұғымның ұтыры ғана</w:t>
        <w:br/>
        <w:t>емес, үтіріне дейін мән береді, «соқырға таяқ ұстатқандай» қолма-</w:t>
        <w:br/>
        <w:t>қол қорытып, асықпай аңғартады.</w:t>
        <w:br/>
        <w:t>«Әдебиет танытқыш» кіріспс орнына берілген «Андату» дс-</w:t>
        <w:br/>
        <w:t>ген екі қайырым (абзац) ғана беташардан басталады. Мұнда автор,</w:t>
        <w:br/>
        <w:t>жоғарыда айтқанымыздай, э дегеннен төрт түрлі ұғым - төрт түрлі</w:t>
        <w:br/>
        <w:t>термин қалыптастырмақ болады: 1) Жаратынды нәрсе, 2) Жаса-</w:t>
        <w:br/>
        <w:t>лынды нәрсе, 3) Тірнек өнері, 4) Көрнек өнері. Бұлардың қайсысы</w:t>
        <w:br/>
        <w:t>тұрақты ұғымға айналып, санамызға сінер-сіңбесін тәжірибе</w:t>
        <w:br/>
        <w:t>көрсетер. Жалғыз-ақ, осы арада Ахаңның әр нәрсеге өзгеден үлгі</w:t>
        <w:br/>
        <w:t>іздемей, немесе өзгені қайталамай, тек қана өзінше ат қойып, ай-</w:t>
        <w:br/>
        <w:t>дар тағу әрекетінің өзі бұл ұғымдарға ғылыми сипат береді. Өйткені</w:t>
        <w:br/>
        <w:t>бұлардың әрқайсысын Ахаң ойлады, толғады, әрнәрсемен салыс-</w:t>
        <w:br/>
        <w:t>тырды, сөйтіп барып қорытты, түйін түйді. Ал ойлау, толғау, са-</w:t>
        <w:br/>
        <w:t>лыстыру, тұжырымдау бар жерде ғылым бар. Осыларды өзгелерше</w:t>
        <w:br/>
        <w:t>ЕЕЕ 71:</w:t>
        <w:br/>
        <w:t>та”</w:t>
        <w:br/>
        <w:t>«Қазак энциклопедиясының» Бас директоры</w:t>
        <w:br/>
        <w:t>ҚР ҰҒА-ның коррсспондент-мүшесі,</w:t>
        <w:br/>
        <w:t>филология ғылымдарының докторы, профсссор</w:t>
        <w:br/>
        <w:t>Бауыржан ЖАҚЫП</w:t>
        <w:br/>
        <w:t>ЗЕЙНОЛЛА ҚАБДОЛОВ</w:t>
        <w:br/>
        <w:t>Шығармалары</w:t>
      </w:r>
    </w:p>
    <w:p>
      <w:r>
        <w:t>Бесінші том</w:t>
        <w:br/>
        <w:t>Редакторы Мауытов Н.К.</w:t>
        <w:br/>
        <w:t>Корректоры Жамықаева Ш.</w:t>
        <w:br/>
        <w:t>Дизайнері Есснаманов Н.С.</w:t>
        <w:br/>
        <w:t>Еңбек торысы .............2.2.220.2.2..02020000000000000ММ ДЫ ДДШ9ШН</w:t>
        <w:br/>
        <w:t>Сезім мен сыр тұтасқанда ............Т...Л....99ЫШІШе.ШШ</w:t>
        <w:br/>
        <w:t>Қолқабыс колжазба кезінде</w:t>
        <w:br/>
        <w:t>Қос қайнар ....</w:t>
        <w:br/>
        <w:t>Кішкене көлден Жөкейге дейін</w:t>
        <w:br/>
        <w:t>«Ереулі» де емес, «ерулі» де емес, «ереуіл» ......20..... 0 мтыты 274.</w:t>
        <w:br/>
        <w:t>Ойлар, ойлар</w:t>
        <w:br/>
        <w:t>Ірі, іргелі талант .. %</w:t>
        <w:br/>
        <w:t>Ахаңның әдеби қисындары........2..м.. 307</w:t>
        <w:br/>
        <w:t>1БВМ 978-801-7472-29-0</w:t>
        <w:br/>
        <w:t>9 Я?Е680</w:t>
        <w:br/>
        <w:t>1ғ?Ша??2280</w:t>
        <w:br/>
        <w:t>Басуға 11.07.2013 ж. қол қойылды.</w:t>
        <w:br/>
        <w:t>Пішімі 60х90 1:16. Офсеттік баспа. Шартты бл. 20,5.</w:t>
        <w:br/>
        <w:t>Таралымы 2000 дапа. Тапсырыс Хе</w:t>
        <w:br/>
        <w:t>Қазақстап Республикасы Мәдепиет жәпе ақпарат мипистрлігіпіц</w:t>
        <w:br/>
        <w:t>«Қазақ энциклопедиясы» ЖШС</w:t>
        <w:br/>
        <w:t>050035, Алматы қаласы, %-ықшамаудан, 19а-үй.</w:t>
        <w:br/>
        <w:t>Тапсырыс берушінің фай.ідарынан Қазақстан Республикасы</w:t>
        <w:br/>
        <w:t>«Полиграфкомбинаг» ЖШС-нде басылды.</w:t>
        <w:br/>
        <w:t>050002, Алматы қаласы, М.Мақатаев коптесі, 41.</w:t>
        <w:br/>
        <w:t>МАЗМҰНЫ</w:t>
        <w:br/>
        <w:t>БІРІНШІ БӨЛІМ</w:t>
        <w:br/>
        <w:t>БИІК ӨНЕР</w:t>
        <w:br/>
        <w:t>Көркем аударма жөнінде ...</w:t>
        <w:br/>
        <w:t>ЕКІНШІ БӨЛІМ</w:t>
        <w:br/>
        <w:t>Қызық тағдырлар</w:t>
        <w:br/>
        <w:t>Өр үстінде</w:t>
        <w:br/>
        <w:t>Ғұлама .........222.......000.221111 аМт ӘӘ ззат</w:t>
        <w:br/>
        <w:t>Даңқты жазушы ..</w:t>
        <w:br/>
        <w:t>Мақтаныш .</w:t>
        <w:br/>
        <w:t>Шолоховтган үйренейік</w:t>
        <w:br/>
        <w:t>Ахан жЖайлыЕаЗ:СӨЗ гегозосаовгияогиовимавиквевнслыууиукевнагардаменеоронилалнынаылеререныннырың 76</w:t>
        <w:br/>
        <w:t>Азамат ақын.</w:t>
        <w:br/>
        <w:t>«Қан мен тер» .................Һ. 41.1 -20((0-01110060000000000009Ә ОЗУЫ ӘД 93</w:t>
        <w:br/>
        <w:t>Әдебист ардың ісі...</w:t>
        <w:br/>
        <w:t>Қадырдың қадыры</w:t>
      </w:r>
    </w:p>
    <w:p>
      <w:r>
        <w:t>Сапекеннің сапары</w:t>
        <w:br/>
        <w:t>Өзегі толы ақжалын ..</w:t>
        <w:br/>
        <w:t>Қазық Т.</w:t>
        <w:br/>
        <w:t>Мінездер мен мүсіндер тұтасқанда</w:t>
        <w:br/>
        <w:t>Машық, мәнер. тәсіл...................02ШМ01е ее ӘЛАДДШəы 129</w:t>
        <w:br/>
        <w:t>Образ - Шындық - Дәуір</w:t>
        <w:br/>
        <w:t>Дәстүр мен жаңашылдық жайынан</w:t>
        <w:br/>
        <w:t>Октябрь алдыңдағы әдебиет тарихын оқығанда ...........22........... 140</w:t>
        <w:br/>
        <w:t>Қоңыр күз еді</w:t>
        <w:br/>
        <w:t>Сиялары кеппестен ш</w:t>
        <w:br/>
        <w:t>Екіалыптуралыгекісөз:еесесегипсонманинаананасананыыдағығығы 167</w:t>
        <w:br/>
        <w:t>Тойлар тұсындағы ойлар... ы1183</w:t>
        <w:br/>
        <w:t>эркайсысынан жеке-дара қисын туғызу екінің бірінің қолынан келе</w:t>
        <w:br/>
        <w:t>қояр ма?</w:t>
        <w:br/>
        <w:t>Дей тұрғанмен, осылардың өзі де жалпы әдебиет туралы ғылым-</w:t>
        <w:br/>
        <w:t>дағы, оның ішінде өлең теориясындағы көпке мәлім үлгі мен</w:t>
        <w:br/>
        <w:t>үрдістен аулақ жатқан жоқ. Ахмст Байтұрсынов қисын туғызудың,</w:t>
        <w:br/>
        <w:t>термин жасаудың жөні осы екен деп, сөз өнерінде мүлде икемге</w:t>
        <w:br/>
        <w:t>келмейтін ұғым мен атауларды күштеп экеп, тізеге салып иіп жатқан</w:t>
        <w:br/>
        <w:t>жоқ. Жоқтан бар жасап жатқан да жоқ. Барды байытып жатыр. Жал-</w:t>
        <w:br/>
        <w:t>пы ұғымды нақты ұғымға көшіріп, оған ұлттық түр, халықтық сыр</w:t>
        <w:br/>
        <w:t>дарытып жатыр. Бағамдап байқасақ, орындары тармақтың басы мен</w:t>
        <w:br/>
        <w:t>ортасында болатын талғамалы бунақтар кәдімгі цензуралар скен дс,</w:t>
        <w:br/>
        <w:t>орны тармақтың аяғында болатын тандамалы бунақ - клаузула екен.</w:t>
        <w:br/>
        <w:t>Бұларға бұдан артық балам табу, қазақша ұғым беріп, қазақы тер-</w:t>
        <w:br/>
        <w:t>минге айналдыру мүмкін емес.</w:t>
        <w:br/>
        <w:t>Осы ретпен Ахан бунақтар арасындағы дауыс толқынының</w:t>
        <w:br/>
        <w:t>жіктеріне дейін бажайлап тексеріп, тарата талдап, оларға ксзск</w:t>
        <w:br/>
        <w:t>деп ат берсді: «Кезек екі түрлі болады: 1) ұлы кезек, 2) кіші кезек»</w:t>
        <w:br/>
        <w:t>(Шығармалары, 206-бет.). Япырмай, мұңдай да сұңғылалық болады</w:t>
        <w:br/>
        <w:t>екен-ау!</w:t>
        <w:br/>
        <w:t>Біздің бүгінгі төл әдебиет тануымыз бен тума тіл білімімізде</w:t>
        <w:br/>
        <w:t>ғажайып дәстүрге айналуға лайық Ахаңның Ахандығы деген осы</w:t>
        <w:br/>
        <w:t>смес пс!</w:t>
        <w:br/>
        <w:t>1995 ж.</w:t>
        <w:br/>
        <w:t>кесілді... «Айтты - болды, кесті - үзілді», ор ойының өрнегін</w:t>
        <w:br/>
        <w:t>өзгермейтін заңға айналдырады, әр пікірінің түйінін қатал қағидаға</w:t>
        <w:br/>
        <w:t>айналдырады. Бұл ретте Ахаң кейде, тіпті шамадан тыс қисыншыл.</w:t>
        <w:br/>
        <w:t>Айталық, анау тоғыз оралым. Әр оралымда Ахаң ауыз әдсбисті-</w:t>
        <w:br/>
        <w:t>нен мысалдар келтіре дәлелдегенмен, бұлар одсбист теориясынан</w:t>
        <w:br/>
        <w:t>гөрі тікелей тіл біліміне хас нәрселер. Онда да бұлар біздегі тіл іліміне</w:t>
        <w:br/>
        <w:t>Ахаң енгізіп-зандандырған, мәселен, етісті (етістік деген атаудың өзі</w:t>
        <w:br/>
        <w:t>Ахандікі) әрлендірген ырықы, ырықсыз дегендер, я болмаса сөйлемді</w:t>
        <w:br/>
        <w:t>нәрлендірген салалас құрмалас, сабақтас құрмалас дегендер секілді</w:t>
        <w:br/>
        <w:t>кірігіп, әбден орнығып алған қағидалы ұғымдарға айнала ма, жоқ</w:t>
        <w:br/>
        <w:t>па, оны іс жүзінде тәжірибе көрсстер. Ал одсбист теориясына хас</w:t>
        <w:br/>
        <w:t>энді өлең, мәнді өлең деген ұғымдар эшейін ауызша айтуға эдемі</w:t>
        <w:br/>
        <w:t>көрінгенімен здеби қисынға айнала алмайды. Әсіресе, қара өлеңнің</w:t>
      </w:r>
    </w:p>
    <w:p>
      <w:r>
        <w:t>әні басым, мәні кем, жырдың әні кем, мәні мол деген тұжырымдары</w:t>
        <w:br/>
        <w:t>тым ұшқарылау. Сол секілді «адам баласының сөзі екі түрлі орынға:</w:t>
        <w:br/>
        <w:t>күн көріс ісінс, көңіл көтеріс ісінс жұмсалған. Бастапқысына қара сөз</w:t>
        <w:br/>
        <w:t>деп, соңғысына өлең деп қазақ ат қойған» (Шығармалары, 186-бет.)</w:t>
        <w:br/>
        <w:t>деген қорыту да көңілге қонбайды, дәлелі мен дерегі осал, сондықтан</w:t>
        <w:br/>
        <w:t>иландырмайды.</w:t>
        <w:br/>
        <w:t>Асылы, Ахаңның әдеби қисындарын әлемдік әдебиеттанудың</w:t>
        <w:br/>
        <w:t>біздің дәуіріміздегі биік деңгейінен терең таныммен, талғаммен</w:t>
        <w:br/>
        <w:t>келіп игерс білуіміз шарт.</w:t>
        <w:br/>
        <w:t>Айтып отырмыз ғой, Ахаң тек аузын ашса болды, әр сөзін ерс-</w:t>
        <w:br/>
        <w:t>жеге айналдырады. Задында, қиыннан қиыстырушының құлқы, сірә,</w:t>
        <w:br/>
        <w:t>осыңдай болатын шығар.</w:t>
        <w:br/>
        <w:t>Сөздің өнер болатын мәнісін түсіндіре келіп, Ахаң өлең тура-</w:t>
        <w:br/>
        <w:t>лы қисындарын қалыптастыруға көшеді. Сөйлем сөзден құралса,</w:t>
        <w:br/>
        <w:t>сөз буыннан тұратынын айта келіп, буын ырғақпен екшелетінін</w:t>
        <w:br/>
        <w:t>дәлелдейді. Ырғақтың өмірде де, әнерде дс шешуші мәні бар екені</w:t>
        <w:br/>
        <w:t>баршаға аян. Өлең тіпті, Маяковскийше айтсақ, ырғақтан туады.</w:t>
        <w:br/>
        <w:t>Өлең мен қара сөз (поэзия мен проза) тұралы пікірлер де қилы-</w:t>
        <w:br/>
        <w:t>қилы, қым-қиғаш қызық. Николай Тихонов, мәселен, қара сөз - жаяу</w:t>
        <w:br/>
        <w:t>кісінің жай жүргені де, өлең жүгіргені секілді дейді. Бұлардың бәрі</w:t>
        <w:br/>
        <w:t>- ой, пікір. Бұлардың бәрі - ойласу, кеңесу үшін айтылған.</w:t>
        <w:br/>
        <w:t>Ахаң олай етпейді, ойларын ортаға салып, әзгелермен пікірлесіп</w:t>
        <w:br/>
        <w:t>жатпайды. Бір өзі бірден үзілді-кесілді тұжырым жасайды: «Буын</w:t>
        <w:br/>
        <w:t>ырғағынан өлең ырғағын айыру үшін бұл ырғақты жорғақ деп атай-</w:t>
        <w:br/>
        <w:t>мыз» (Шығармалары, 189-бет.). Көріп отырсыз ба, жоқ жерден</w:t>
        <w:br/>
        <w:t>ЕЕЕ 222</w:t>
        <w:br/>
        <w:t>тәж”</w:t>
        <w:br/>
        <w:t>жорғақ деген термин туды. Ізінше «жорғағы келмегенде жорға деу-</w:t>
        <w:br/>
        <w:t>ге болмаған сияқты жорғағы келмеген өлеңді өлең деуге болмай-</w:t>
        <w:br/>
        <w:t>ды» (Шығармалары, 190-бет.) деп тағы да кесіп айтады да, қисынын</w:t>
        <w:br/>
        <w:t>қағидаға, қағидасын заңға айналдырады.</w:t>
        <w:br/>
        <w:t>Өлең заңмен жазылмайды, заңға бағынбайды. Бұл даусыз. Десе</w:t>
        <w:br/>
        <w:t>дс өлең тсориясына Ахаң снгізген «жорғақ» дсген ұғымды заң-</w:t>
        <w:br/>
        <w:t>дандыру жолында дауласуға әбден болады. Томашсвскийдің өлең</w:t>
        <w:br/>
        <w:t>туралы ой-тұжырымдардың борі даулы, сондықтан бәрі қызық</w:t>
        <w:br/>
        <w:t>дейтіні осы ғой,</w:t>
        <w:br/>
        <w:t>Бірақ бір даусыз шындық: қазіргі қазақ өлеңінің теориясы Ахаң-</w:t>
        <w:br/>
        <w:t>сыз аттап баса алмайды. Өлең кестесін айшық деп атаған Ахаң</w:t>
        <w:br/>
        <w:t>оның ішкі сыры мен сыртқы түрін былай түрлеп-түстеп шығады:</w:t>
        <w:br/>
        <w:t>«Айшықтың әрбір тақтасы шумақ деп аталады. Жұрттың бір ауыз</w:t>
        <w:br/>
        <w:t>әлең дейтіні шумақ болады. Әр шумақта бірнеше тармақ бола-</w:t>
        <w:br/>
        <w:t>ды. Тармақ дегеніміз өлеңнің әрбір жолы. Тармақ ішінде бірнешс</w:t>
        <w:br/>
        <w:t>бунақ болады. Бунақ дегеніміз өленді айтқанда сезілетін дауыс</w:t>
        <w:br/>
        <w:t>толқынының соқпа-соқпасының арасы. Бунақ ішінде бірнеше буын</w:t>
        <w:br/>
        <w:t>болады. Бунақ буыны болатын кәдімгі сөз буыны» (Шығармалары,</w:t>
        <w:br/>
        <w:t>192-бет.).</w:t>
        <w:br/>
        <w:t>Қазақ өлеңінің құрылысын талдап-тексергенде оның жүйесін,</w:t>
        <w:br/>
        <w:t>ырғағын, ұйқасын сипаттай келе, айшығын әрлеп, шумағын түрлеген</w:t>
        <w:br/>
        <w:t>Ахаң атауларын пайдаланбайтын бір дс бір зерттеуші жоқ. Ахаң</w:t>
        <w:br/>
        <w:t>қисындары тәжірибеге осылай көшіп отыр.</w:t>
      </w:r>
    </w:p>
    <w:p>
      <w:r>
        <w:t>Ахаң қисындары біздің ұлттық әдебиетіміз бен одебиеттануы-</w:t>
        <w:br/>
        <w:t>мызда тыңнан туа тұра. эрине, не көктен түскен, не жерден шыққан</w:t>
        <w:br/>
        <w:t>нәрсе емес, бүкіл әлемдік сөз өнерінің күллі адамзатка ортақ үлгісі</w:t>
        <w:br/>
        <w:t>мен үрдісінде жасалған дүниелер. Осының дәлелі ретінде ғұламаның</w:t>
        <w:br/>
        <w:t>«Өлең ағындары» туралы ой-толғамын алып қаралық: «Өлең түріне</w:t>
        <w:br/>
        <w:t>қарай әр бунақтың шумақ ішінде тандамалы да, талғамалы да</w:t>
        <w:br/>
        <w:t>орны бар. Тандамалы орны берілмесс, өлең өлең болмай шығады.</w:t>
        <w:br/>
        <w:t>Талғамалы орнына назар салынбаса, өлең жорғағынан жаңылады.</w:t>
        <w:br/>
        <w:t>Бунақтың тандамалы орны тармақ аяғында болады, талғамалы орны</w:t>
        <w:br/>
        <w:t>тармақтың басы мен ортасында болады» (Шығармалары, 198-бет.).</w:t>
        <w:br/>
        <w:t>Таңғаласыз: ағындар, таңдамалы, талғамалы... Не деген ағыл-</w:t>
        <w:br/>
        <w:t>тегіл байлық? Туған тілінің хан-қазынасына еркін еніп, мұхитында</w:t>
        <w:br/>
        <w:t>балықтай жүзстін асқан білімпаз тіл маманы ғана іздеп тауып, тың</w:t>
        <w:br/>
        <w:t>мағына, нәзік түсінік бере алатын сөздер смсс пс? Әйтпесе, өлеңге</w:t>
        <w:br/>
        <w:t>ағынды байланыстыру, тандаудан талғауды ажырату, сөйтіп барып</w:t>
        <w:br/>
        <w:t>25 НЕН</w:t>
        <w:br/>
        <w:t>ЫЙ</w:t>
        <w:br/>
        <w:t>Өз</w:t>
        <w:br/>
        <w:t>Сөз өнерінің ғылымын Ахаң тағы да екіге бөледі: 1) шығарманың</w:t>
        <w:br/>
        <w:t>түрінің ғылымы, 2) шығарманың тілінің ғылымы.</w:t>
        <w:br/>
        <w:t>Шығарманың түрі, әрине, әдеби жанрға меңзейді. Ал, шығар-</w:t>
        <w:br/>
        <w:t>маның тілі, сәз жоқ, әдеби тіл. Бұл соңғы мәселені талдап-тексеруге</w:t>
        <w:br/>
        <w:t>келгенде одсбистші Байтұрсыновқа тілші Байтұрсынов қосылады</w:t>
        <w:br/>
        <w:t>да. мұншалық іргелі де күрделі тақырыпты бүкіл тамыр-тереңімен</w:t>
        <w:br/>
        <w:t>қопара зерттеп, одан қағидалы қисындар туғызып, күні бүгінге</w:t>
        <w:br/>
        <w:t>дейін мәнін де, маңызын да жоймай, аса зәру қалпында тұрған қазақ</w:t>
        <w:br/>
        <w:t>әдебиеттануындағы көркем сөз теориясының ірге тасын қалап,</w:t>
        <w:br/>
        <w:t>негізін салады. «Әдсбист танытқыштың» бұл бәлімі - оның бары</w:t>
        <w:br/>
        <w:t>мен нәрі. Қазіргі қазақ филологтарының қай-қайсысы болмасын, бұл</w:t>
        <w:br/>
        <w:t>бөлімдегі Ахаң қисындарынан аттап та кете алмайды. айналып та</w:t>
        <w:br/>
        <w:t>өте алмайды.</w:t>
        <w:br/>
        <w:t>Байтұрсынов бұл бөлімді тіл қисынынан, яғни «асыл сөздің асыл</w:t>
        <w:br/>
        <w:t>болатын зандарын, шарттарын танытудан» бастайды. Алғашқы</w:t>
        <w:br/>
        <w:t>шарт рстінде сөз талғау керектігін ұсынады. Талғам Ахаңша бес</w:t>
        <w:br/>
        <w:t>түрлі: 1) дұрыстық, 2) тазалық, 3) анықтық, 4) дәлдік, 5) көрнекілік.</w:t>
        <w:br/>
        <w:t>Бұлардың ішіндегі әсіресе тіл тазалығы туралы тұжырымдар -</w:t>
        <w:br/>
        <w:t>терең бағдарламалық түйіндер: «тіл тазалығы дейтініміз - ана тіл-</w:t>
        <w:br/>
        <w:t>дің сөзін басқа тілдің сөзімен шұбарламау» (Шығармалары, 151-</w:t>
        <w:br/>
        <w:t>бет). Дәл бүгін айтылғандай. Егемен Қазақстанның мемлекеттік</w:t>
        <w:br/>
        <w:t>тілінс қойылатын ең зәру шарт осы емсе пс? «Біз сияқты модснист</w:t>
        <w:br/>
        <w:t>жемісінс жаңа аузы тиген жұрт, - дейді Ахаң одан әрі, - өз тілінде</w:t>
        <w:br/>
        <w:t>жоқ деп жұрттардың тіліндегі даяр сөздерді алғыштап, ана тілі мен</w:t>
        <w:br/>
        <w:t>жат тілдің сөздерін араластыра-араластыра ақырында ана тілінің,</w:t>
        <w:br/>
        <w:t>қайда кеткенін білмей айырылып қалуы ықтимал. Сондықтан мәдени</w:t>
        <w:br/>
        <w:t>жұрттардың тіліндегі әдебиеттерін, ғылым кітаптарын қазақ тіліне</w:t>
        <w:br/>
        <w:t>аударғанда пон сөздерінің даярлығына қызықпай, ана тілімізден</w:t>
        <w:br/>
        <w:t>қарастырып сөз табуымыз керек. Сонда біздің әдсбистіміздің тілі</w:t>
        <w:br/>
        <w:t>таза болып, жоғарыда айтылған талғау салтының шарты орындалған</w:t>
        <w:br/>
        <w:t>болады» (сонда). Даналық пікір!</w:t>
        <w:br/>
        <w:t>Сәйлемніңдұрыс құрылуы, мағынаның анық болуы, сөздіңдәл ай-</w:t>
        <w:br/>
        <w:t>тылуы көп дәлелдеуді керек етпейді. Ал көрнекілік дегенді Ахаң «өң</w:t>
        <w:br/>
        <w:t>берілген сөздер» деп түсіндіреді: «Тіл көрнекі болуы үшін дерексіз</w:t>
      </w:r>
    </w:p>
    <w:p>
      <w:r>
        <w:t>нәрсе деректі нәрседей, жансыз нәрсе жанды нәрседей суреттеліп,</w:t>
        <w:br/>
        <w:t>адамның сана-саңылауына келіп түсерлік дәрежеге жетуі керек»</w:t>
        <w:br/>
        <w:t>(Шығармалары, 154-бет.). Ол үшін істелетін амал-ғамалдарды Ахаң</w:t>
        <w:br/>
        <w:t>үш топқа бөледі: 1) көріктеу, 2) меңзеу, 3) әсерлеу.</w:t>
        <w:br/>
        <w:t>ЕЕЕ 220</w:t>
        <w:br/>
        <w:t>“ӘЖ”</w:t>
        <w:br/>
        <w:t>Бұл үш топқа бөлініп-топтастырылған ғамалдар күллі әлем</w:t>
        <w:br/>
        <w:t>әдебиетінің бәріне ортақ теориялық тәсілдер - түсініктер мен тер-</w:t>
        <w:br/>
        <w:t>миндер. Жалғыз-ақ Ахаң соларды, әлгіде өзі айтқандай, даяр</w:t>
        <w:br/>
        <w:t>күйінде ала салмайды, әрқайсысына балам боларлық «ана тілімізден</w:t>
        <w:br/>
        <w:t>қарастырып сөз табады». Аханның бұл табыстарын өзінен кейінгі</w:t>
        <w:br/>
        <w:t>әдебиетшілердің бәрі іс жүзінде түгел қолданып жүр. Әринс,</w:t>
        <w:br/>
        <w:t>әркім қабілеті мен мүмкіндігі жеткен жергс дейін ғамалдайды,</w:t>
        <w:br/>
        <w:t>түрлендіреді. жетілдіреді, бірақ негізінен Ахаң іздеп тапқан</w:t>
        <w:br/>
        <w:t>балама-терминдерге сүйенеді. Соларды жалғастырады. Ережелерін</w:t>
        <w:br/>
        <w:t>әркім өзінше жасағанмен, атауын көбінесе қалпында қалдырады:</w:t>
        <w:br/>
        <w:t>айқындау, теңеу, ауыстыру. алмастыру, кейіптеу, пернелеу, әсірелеу,</w:t>
        <w:br/>
        <w:t>меңзеу, шендестіру... - бәрі де бүгінгі біршама қазақыланған әдебиет</w:t>
        <w:br/>
        <w:t>теориясына «Ахаң түрлеген» күйде көшкен.</w:t>
        <w:br/>
        <w:t>Ахаң тіл (лұғат) әуезділігіне үлкен мән берген. Сондықтан болса</w:t>
        <w:br/>
        <w:t>керек, әуезділіктің шарттарын белгілеген. Сол арқылы сөз әусзді-</w:t>
        <w:br/>
        <w:t>лігі - сөйлеу әуезділігі деген ұғым қалыптастырып, одан бірнеше</w:t>
        <w:br/>
        <w:t>қисын туғызған. Тіпті сөз бен сөйлемдер ауызекі сөйленген уақытта</w:t>
        <w:br/>
        <w:t>құлаққа жағымды естіле ме, жағымсыз естіле ме, соған да ерек-</w:t>
        <w:br/>
        <w:t>ше назар аударып, екшеп, ежіктеп түсіндірген. Бұл тұста Ахаң</w:t>
        <w:br/>
        <w:t>сөйлемдердің өзін екіге (өрнекті сөйлемдер, өленді сөйлемдер)</w:t>
        <w:br/>
        <w:t>бөліп алып, біріншісінен тоғыз түрлі оралым құрастырады;</w:t>
        <w:br/>
        <w:t>екіншісін тағы екі (әнді өлең, мәнді өлең) айырып, одан мынадай</w:t>
        <w:br/>
        <w:t>тұжырым жасайды: «әні басым, мәні кем, ажары аз әлеңге қара өлең</w:t>
        <w:br/>
        <w:t>деп ат қойып, әні кем, мәні мол ажарлы өлеңге жыр деп ат қойған»</w:t>
        <w:br/>
        <w:t>(Шығармалары, 187-бет.).</w:t>
        <w:br/>
        <w:t>Тағы да айтамыз, Ахаң - әрі тілші (лингвист), әрі әдебиетші</w:t>
        <w:br/>
        <w:t>(зерттеуші), осы екі қырының екеуінде де ойшыл-оқымысты, ғұлама</w:t>
        <w:br/>
        <w:t>ғалым. Оның үстіне нағыз творчестволық тұлға. Сондықтан оның</w:t>
        <w:br/>
        <w:t>әдебиет мәселелерін қозғаған уақытта тілшілігі, тіл мәселелерін</w:t>
        <w:br/>
        <w:t>толғаған уақытта одсбистшілігі бір-біріне бұрымдай әріліп, бірін-</w:t>
        <w:br/>
        <w:t>бірі нұрландыра жарқырай көрініп отырады. Сонымен қатар ол</w:t>
        <w:br/>
        <w:t>эдебиет мәселелерін қозғап, тіл мәселелерін толғап қана қоймайды,</w:t>
        <w:br/>
        <w:t>екеуін бір-біріне байланыстыра, кең, терең байыптайды, жан-жақты</w:t>
        <w:br/>
        <w:t>зерттейді, байыптап, зерттеп қана қоймайды, өзі творчестволық</w:t>
        <w:br/>
        <w:t>тұлға болғасын, байыптауларыннан тым тұрлаулы ұғым туғызады;</w:t>
        <w:br/>
        <w:t>зерттсулерінен бұрын басқалардың ойына келмеген, миына снбс-</w:t>
        <w:br/>
        <w:t>ген жаңа әрі тұрақты тсория жасайды, қисын қалыптастырады.</w:t>
        <w:br/>
        <w:t>Осы әрсксттерінде ол батыл ғана смсс, орасан тұжырымды, үзілді-</w:t>
        <w:br/>
        <w:t>52: нЕНЕНЕН</w:t>
        <w:br/>
        <w:t>таб”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
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ЕСБЕРГЕН АЛАУХАНОВ</w:t>
        <w:br/>
        <w:t>КРИМИНОЛОГИЯ</w:t>
        <w:br/>
        <w:t>(Қылмыстану)</w:t>
        <w:br/>
        <w:t>ОҚУ ҚҰРАЛЫ</w:t>
        <w:br/>
        <w:t>(Конспекті үшін)</w:t>
        <w:br/>
        <w:t>ҚАЗЫҒҰРТ</w:t>
        <w:br/>
        <w:t>Алматы 2006</w:t>
        <w:br/>
        <w:t>ЗЕЙНЕТАҚЫ ЖИНАҚТАУ ҚОРЫ</w:t>
        <w:br/>
        <w:t>ҚОРҒАУ</w:t>
        <w:br/>
        <w:t>НАКОПИТЕЛЬНЫЙ ПЕНСИОННЫЙ ФОНД</w:t>
        <w:br/>
        <w:t>Республика Казахстан</w:t>
        <w:br/>
        <w:t>г. Алматы, 050008</w:t>
        <w:br/>
        <w:t>Лл. Толе би, 185,</w:t>
        <w:br/>
        <w:t>тел. 775906, 775051, 775697,</w:t>
        <w:br/>
        <w:t>факс 420557.</w:t>
        <w:br/>
        <w:t>Е-та!й: пр/КогдашФКогдай.К?.</w:t>
        <w:br/>
        <w:t>ЕСБЕРГЕН А!)</w:t>
        <w:br/>
        <w:t>ов</w:t>
        <w:br/>
        <w:t>ШІДШШІ</w:t>
        <w:br/>
        <w:t>(Қылмыстану)</w:t>
        <w:br/>
        <w:t>ОҚУ ҚҰРАЛЫ</w:t>
        <w:br/>
        <w:t>Қазакстан Республикасы Білім және ғылым министрлігі</w:t>
        <w:br/>
        <w:t>Қазақстан Республикасы Ішкі істер министрлігінін Алматы</w:t>
        <w:br/>
        <w:t>Академиясының ғылыми кенесі басуға ұсынған</w:t>
        <w:br/>
        <w:t>Жауапты редактор:</w:t>
        <w:br/>
        <w:t>Қайыржанов Е.І. -- заң ғылымдарынын докторы, профессор, ҚР</w:t>
        <w:br/>
        <w:t>ғылым мен техникаға енбегі сіңген қайраткер.</w:t>
        <w:br/>
        <w:t>Пікір жазғандар:</w:t>
        <w:br/>
        <w:t>Әбдіров Н.М. -- заң ғылымдарының докторы, профессор.</w:t>
        <w:br/>
        <w:t>Жекебаен У.С. -- заң ғылымдарының докторы, профессор.</w:t>
      </w:r>
    </w:p>
    <w:p>
      <w:r>
        <w:t>Қайдаров Р.Е. -- әділет генерал-майоры, профессор.</w:t>
        <w:br/>
        <w:t>Алауханов Е.О.</w:t>
        <w:br/>
        <w:t>А309 Криминология (Қылмыстану). Оқу құралы (Конспекті</w:t>
        <w:br/>
        <w:t>А</w:t>
        <w:br/>
        <w:t>үшін). -- Алматы: «Қазығұрт» баспасы, 2006. -- 120 бет.</w:t>
        <w:br/>
        <w:t>15ВМ 9965-22-159-6</w:t>
        <w:br/>
        <w:t>Оқу құралында криминологияның пәні, мазмұны, методологиясы мен</w:t>
        <w:br/>
        <w:t>әдістемесі, онын ғылым ретінде қалыптасуы және қазіргі жағдайы қарас-</w:t>
        <w:br/>
        <w:t>тырылады. Қылмыскерлік деген не және қылмыскер тұлғасы қандай,</w:t>
        <w:br/>
        <w:t>қоғам мен қылмыс динамикасы арасындағы байланыс, қандай қоғамдық</w:t>
        <w:br/>
        <w:t>құбылыстар қылмыс Пен қылмыскерліктің детерминанттары болып та-</w:t>
        <w:br/>
        <w:t>былады деген сұрактарға жауап беріледі.</w:t>
        <w:br/>
        <w:t>Оқу қүралы зац жоғары оку орындары мен факультеттерінің студент-</w:t>
        <w:br/>
        <w:t>теріне, аспиранттарына және оқытушыларына, тергеу, прокуратура, сот</w:t>
        <w:br/>
        <w:t>органдары қызметкерлеріне, сондай-ақ қазіргі криминология проблема-</w:t>
        <w:br/>
        <w:t>сымен айналысатындарға арналған.</w:t>
        <w:br/>
        <w:t>1203021100 ББК67.51</w:t>
        <w:br/>
        <w:t>48(05)-06</w:t>
        <w:br/>
        <w:t>6 Алауханов Е.О., Х96</w:t>
        <w:br/>
        <w:t>І5ВМ 9965-22-159-6 Ө «Қазығұрт» баспасы, 2006</w:t>
        <w:br/>
        <w:t>Осы еңбегімді қазақ заңының патриархтары,</w:t>
        <w:br/>
        <w:t>заң ғылымдарының докторлары, профессорлар,</w:t>
        <w:br/>
        <w:t>Ұлттық ғылым академиясының академиктері,</w:t>
        <w:br/>
        <w:t>көрнекті ұстаздар Салық Зиманов пен</w:t>
        <w:br/>
        <w:t>Сұлтан Сартаевтарға арнаймын.</w:t>
        <w:br/>
        <w:t>Автор</w:t>
        <w:br/>
        <w:t>1-ТАҚЫРЫП. КРИМИНОЛОГИЯ ҰҒЫМЫ, ОНЫҢ ПӘНІ</w:t>
        <w:br/>
        <w:t>МЕН ӘДІСІ. БАСҚА ҒЫЛЫМДАРМЕН АРАҚАТЫНАСЫ</w:t>
        <w:br/>
        <w:t>КРИМИНОЛОГИЯ ҰҒЫМЫ</w:t>
        <w:br/>
        <w:t>Криминология (латынша «сгітеп» -- қылмыс, «іо605» -</w:t>
        <w:br/>
        <w:t>ғылым) -- қылмыс туралы, кең мағынада алсақ -- қылмыскерлік</w:t>
        <w:br/>
        <w:t>туралы ғылым. Бұл терминді алғаш рет итальяндық, ғалымдар</w:t>
        <w:br/>
        <w:t>Гарофало мен Топинар қолданған, олар 1885 жылы осылай ата-</w:t>
        <w:br/>
        <w:t>латын монография шығарған.</w:t>
        <w:br/>
        <w:t>Криминология -- бұл қылмыскерлікті, оның себептерін, қыл-</w:t>
        <w:br/>
        <w:t>мыскердің жеке басын және қылмыскерліктің алдын алу іс-та-</w:t>
        <w:br/>
        <w:t>раларын ұйымдастыруды зерделейтін өзінше дербес әлеуметтік</w:t>
        <w:br/>
        <w:t>ғылым.</w:t>
        <w:br/>
        <w:t>Криминология пәні:</w:t>
        <w:br/>
        <w:t>-- қылмыскерлік;</w:t>
        <w:br/>
        <w:t>-- қылмыскерліктің себептері;</w:t>
        <w:br/>
        <w:t>-- қылмыскердің жеке басы;</w:t>
      </w:r>
    </w:p>
    <w:p>
      <w:r>
        <w:t>-- қылмыскерліктің алдын алу шаралары.</w:t>
        <w:br/>
        <w:t>Қылмыскерлік, оның қоғамда болуының, дамуынын ерскшс-</w:t>
        <w:br/>
        <w:t>ліктерімен және заңдылыктарымен қатар басқа да келеңсіз құбы-</w:t>
        <w:br/>
        <w:t>лыстармен байланыстағы өзінше әлеуметтік-құқықтық көрініс</w:t>
        <w:br/>
        <w:t>ретінде зерделенеді.</w:t>
        <w:br/>
        <w:t>Қылмыскерлік белгілі бір аумақта, белгілі бір кезенде жасал-</w:t>
        <w:br/>
        <w:t>ған қылмыстық-жазаланатын іс-әрекеттер жиынтығы түрінде кө-</w:t>
        <w:br/>
        <w:t>рініс табады. Ол сандық-сапалық көрсеткіштерімен: өзінің</w:t>
        <w:br/>
        <w:t>динамикасымен, деңгейімен, құрылымымен және қандай жағдай-</w:t>
        <w:br/>
        <w:t>Да екеңдігімен сипатталады.</w:t>
        <w:br/>
        <w:t>Қылмыскер тұлғасы өзінің калыптасу және даму барысында</w:t>
        <w:br/>
        <w:t>оған қылмыстық іс-әрекетті тандауға ықпал еткен ерекше жағ-</w:t>
        <w:br/>
        <w:t>дайлар ескеріліп, өзінше әлеуметтік және биологиялық тұлға</w:t>
        <w:br/>
        <w:t>ретінде қарастырылады.</w:t>
        <w:br/>
        <w:t>нан ғылым арыла бастаған. Ғалымдар жасалған қылмысқа ақылға</w:t>
        <w:br/>
        <w:t>жүгінген теориялық түсініктемелер беретің болды.</w:t>
        <w:br/>
        <w:t>Бұл классикалық кезеннің белгілі өкілдері Беккариа (1764</w:t>
        <w:br/>
        <w:t>жылғы «Қылмыс және жаза туралы» еңбегі) және Бентам еді.</w:t>
        <w:br/>
        <w:t>2. Позитивтік кезең (19-ғасырдың соңғы үштен бірі -- 20- ға-</w:t>
        <w:br/>
        <w:t>сырдың 20-жылдары) үш бағытты: биологиялық, социологиялық,</w:t>
        <w:br/>
        <w:t>және психологиялық бағыттарды өзіне негіз етіп алды.</w:t>
        <w:br/>
        <w:t>Биологиялық бағыт қылмыскерлікті зерделегенде антропо-</w:t>
        <w:br/>
        <w:t>логиялық көзқарас шенберінде қалыптасты.</w:t>
        <w:br/>
        <w:t>Бұл көзқарастың елеулі өкілдері: Галль, Ломброзо, Гарофа-</w:t>
        <w:br/>
        <w:t>ло, Ферри.</w:t>
        <w:br/>
        <w:t>Галль қылмыскерлерге алғаш рет биологиялық топтастыру</w:t>
        <w:br/>
        <w:t>жасады, оларды мынадай топтарға бөлді:</w:t>
        <w:br/>
        <w:t>-- өзінің бойына біткен қасиетінің арқасында өз іс-әрекет-</w:t>
        <w:br/>
        <w:t>терін құқықтық және моральдық нормалар шегіңде жасайтын,</w:t>
        <w:br/>
        <w:t>қылмысқа бармайтын адамдар;</w:t>
        <w:br/>
        <w:t>-- өзінің бойына біткен қасиетінің арқасында реті келіп қал-</w:t>
        <w:br/>
        <w:t>ғанда қылмыс жасаудан тайынбайтын адамдар;</w:t>
        <w:br/>
        <w:t>-- қылмыстық әрекеттен ешқашан бас тартпайтын, өнегелік</w:t>
        <w:br/>
        <w:t>қасиеттен жұрдай адамдар.</w:t>
        <w:br/>
        <w:t>Ломброзо теориясына сәйкес қылмыскерлер тобына дамуын-</w:t>
        <w:br/>
        <w:t>да кері кеткендік бар, психофизикалық қасиеті слеулі ауытқы-</w:t>
        <w:br/>
        <w:t>ған адамдар жатады. Ол, сонымен катар, сыртқы факторлардың</w:t>
        <w:br/>
        <w:t>аламға ықпал ететіндігін, нәтижесінде қылмысқа деген бейімділік</w:t>
        <w:br/>
        <w:t>пайда болатындығын теріске шығармайды.</w:t>
        <w:br/>
        <w:t>Ломброзо қылмыскерлердің мынадай түрлерін бөліп алады:</w:t>
        <w:br/>
        <w:t>--есі ауысқандар;</w:t>
        <w:br/>
        <w:t>-- кәдімгі;</w:t>
        <w:br/>
        <w:t>-- кездейсоқ;</w:t>
      </w:r>
    </w:p>
    <w:p>
      <w:r>
        <w:t>-- кәрілік салдарынан қылмыскерлер.</w:t>
        <w:br/>
        <w:t>Гарофало қылмыстарды былайша топтастырады:</w:t>
        <w:br/>
        <w:t>---Табиғи -- барлық жібі түзу адамдарға тән моральдық қаси-</w:t>
        <w:br/>
        <w:t>еттерді - адалдық пен жан ашушылықты құндылық деп санамай-</w:t>
        <w:br/>
        <w:t>тын адамдардың қылмыстары;</w:t>
        <w:br/>
        <w:t>--Полицейлік - жоғарыдағы нормаларға қатысы жоқ, ал қан-</w:t>
        <w:br/>
        <w:t>дай да бір қоғамдық қатынастарды реттеуде қоғамда белгіленген</w:t>
        <w:br/>
        <w:t>заңды бұзатын қылмыстар.</w:t>
        <w:br/>
        <w:t>Ферридің пікірінше -- антропологиялық тәсілдің ерекшелігі</w:t>
        <w:br/>
        <w:t>сонда, ол-- қылмыскерлерді адамдардың өзінше бір түрі деп есеп-</w:t>
        <w:br/>
        <w:t>"1</w:t>
        <w:br/>
        <w:t>ТҰҢҒЫШ ОҚУ ҚҰРАЛЫНА ПІКІР</w:t>
        <w:br/>
        <w:t>Бұл кітап белгілі заңгер-жазушы, заң ғылымдарының докто-</w:t>
        <w:br/>
        <w:t>ры, профессор, Қазақстан Журналистер одағы сыйлығының лау-</w:t>
        <w:br/>
        <w:t>реаты, ҚР «Мәдениет кайраткері» Е.Алауханонтың орындауымен</w:t>
        <w:br/>
        <w:t>тұнғыш рет оку программасына сәйкес дайындалды.</w:t>
        <w:br/>
        <w:t>Оқулықта криминологияның пәні, мазмұны, методологиясы</w:t>
        <w:br/>
        <w:t>мен әдістемесі, оның ғылым ретінде қалыптасуы және қазіргі</w:t>
        <w:br/>
        <w:t>жағдайы қарастырылады. Қылмыскерлік деген не және қылмыс-</w:t>
        <w:br/>
        <w:t>кер тұлғасы қандай, қоғам мен қылмыс динамикасы арасындағы</w:t>
        <w:br/>
        <w:t>байланыс, қандай қоғамдық құбылыстар қылмыс пен қылмыс-</w:t>
        <w:br/>
        <w:t>керліктің детерминанттары болып табылады деген сұрақтарға</w:t>
        <w:br/>
        <w:t>жауап беріледі. Жоғарыда айтылғандарға сүйеніп қылмыскер-</w:t>
        <w:br/>
        <w:t>Ліктің кейбір түрлеріне жан-жақты талдау жасалынады және оны-</w:t>
        <w:br/>
        <w:t>мен күрес тәсілдері қаралады.</w:t>
        <w:br/>
        <w:t>Е.Алауханов аталған еңбегімен қылмыстылық мәселелеріне</w:t>
        <w:br/>
        <w:t>байланысты кеңестік криминологияның негізін қалаушы ғалым-</w:t>
        <w:br/>
        <w:t>Дар А.А.Герцензон, А.И.Долгова, И.И.Карпец, В.Н.Кудрявшцев,</w:t>
        <w:br/>
        <w:t>Н.Ф.Кузнецова, А.А.Пионтковский, сонымен бірге қазақстан-</w:t>
        <w:br/>
        <w:t>дық Е.І.Қайыржанов, Ү.С.Жекебаев, А.Н.Ағыбаев, И.И.Рагов</w:t>
        <w:br/>
        <w:t>сынды ғалымдардың қатарын толықтырып, сол арқылы заң сала-</w:t>
        <w:br/>
        <w:t>сындағы тәжірибе мен теорияны ұштастырып, өзіндік ғылыми</w:t>
        <w:br/>
        <w:t>көзқарасын қалыптастыра білген.</w:t>
        <w:br/>
        <w:t>Автор осы еңбекті жазарда 1000-нан аса теориялық әдебиет-</w:t>
        <w:br/>
        <w:t>терді саралап, дүниежүзілік және ТМД елдерінің тәжірибесін</w:t>
        <w:br/>
        <w:t>қорытындылай отырып, Қазақстандағы жағдайға қатысты ойла-</w:t>
        <w:br/>
        <w:t>рын ғылыми тұжырыммен негіздеген. Еңбекте түрлі қылмыс</w:t>
        <w:br/>
        <w:t>кестелері көрсетіліп, кейінгі зерттеуші-ғалымдарға үлгі болар-</w:t>
        <w:br/>
        <w:t>лық жұмыстар жасалған. Бұл кітаптың еліміздегі ғылыми кон-</w:t>
        <w:br/>
        <w:t>цептуалдық еңбектердің қатарын толықтыратыны сөзсіз.</w:t>
        <w:br/>
        <w:t>3</w:t>
        <w:br/>
        <w:t>АҒЫБАЕВ Арықбай Нүсіпәліұлы -- Алматы қ, Заң ғылым-</w:t>
        <w:br/>
        <w:t>дарының докторы, профессор. ҚР еңбегі сіңген қайраткер,</w:t>
        <w:br/>
        <w:t>ҚазҰУ қылмыстық құқық және криминология кафедрасының</w:t>
        <w:br/>
        <w:t>меңгерушісі. Ғылыми зерттеу мәселелері: лауазымдық және</w:t>
        <w:br/>
        <w:t>қызметтік кылмыстардың алдын алу мәселері. 10-нан аса оқулық-</w:t>
      </w:r>
    </w:p>
    <w:p>
      <w:r>
        <w:t>тар мен монографиялары жарияланған.</w:t>
        <w:br/>
        <w:t>АЛАУХАНОВ (АЛАУОВ) Есберген Оразұлы -- Алматы к.</w:t>
        <w:br/>
        <w:t>Заң ғылымдарының докторы, профессор. ҚР «Мәдениет қайрат-</w:t>
        <w:br/>
        <w:t>кері», КР Журналистер одағы сыйлығының лауреаты (1995 ж.),</w:t>
        <w:br/>
        <w:t>заңгер-жазушы. КазМЗУ профессоры. Ғылыми зерттеу мәселе-</w:t>
        <w:br/>
        <w:t>лері: криминология және қылмыстық құқық, пайдақорлық-зор-</w:t>
        <w:br/>
        <w:t>лық қылмыстарының алдын алу; экономикалық қылмыстылық,</w:t>
        <w:br/>
        <w:t>және жемкорлық; қылмыстық-құқықтық реформа. 140-тан аса</w:t>
        <w:br/>
        <w:t>ғылыми енбектері, оның ішінде 20-дан аса оқулықтар мен моно-</w:t>
        <w:br/>
        <w:t>графиялары жарияланған. 2005 жылы Санкт-Петербург қаласын-</w:t>
        <w:br/>
        <w:t>да «Криминологические проблемы предупреждения корыстно-</w:t>
        <w:br/>
        <w:t>насильственных престүплений» атты монографиясы, 2005 - 2006</w:t>
        <w:br/>
        <w:t>жылдары тұнғыш рет «Криминология» оқулығы қазақ және орыс</w:t>
        <w:br/>
        <w:t>тілдерінде жарыққа шықты.</w:t>
        <w:br/>
        <w:t>АШИТОВ Зайрқан Омарұлы -- Алматы қ. Заң ғылымдары-</w:t>
        <w:br/>
        <w:t>ның докторы, Профессор, Қазақстан Республикасына еңбегі</w:t>
        <w:br/>
        <w:t>сіңген заңгер. Ғылыми зерттеу мәселелері: әскери жэне қызмет-</w:t>
        <w:br/>
        <w:t>тік қылмыстардың себептері мен алдын алу мәселелері.</w:t>
        <w:br/>
        <w:t>БЕЙСЕНОВ Бәрімбек Сәрсенұлы -- Алматы қ. Профессор,</w:t>
        <w:br/>
        <w:t>ішкі істер генерал-майоры. Ғылыми зерттеу мәселелері: ішкі-</w:t>
        <w:br/>
        <w:t>лікпен және маскүнемдікпен байланысты қылмыстылықтың ал-</w:t>
        <w:br/>
        <w:t>дын алу.</w:t>
        <w:br/>
        <w:t>ДУЛАТБЕКОВ Нұрлан Орынбасарұлы -- Қарағанды қ. Зан</w:t>
        <w:br/>
        <w:t>ғылымдарының докторы, профессор. «Болашақ» институтының</w:t>
        <w:br/>
        <w:t>ректоры, 2004 жылдың Қазақстандағы үздік адамы танылған.</w:t>
        <w:br/>
        <w:t>Ғылыми зерттеу мәселелері: криминология және қылмыстық</w:t>
        <w:br/>
        <w:t>құқық, жаза мәселелері. 10-нан аса оқулықтары мен моногра-</w:t>
        <w:br/>
        <w:t>фиялары жарияланған.</w:t>
        <w:br/>
        <w:t>ЖҮНІСОВ Бақтыбай Жолжақсынұлы -- Қарағанды қ. Заң</w:t>
        <w:br/>
        <w:t>ғылымдарының докторы, профессор. Қарағанды «Фемида»</w:t>
        <w:br/>
        <w:t>академиясының бастығы, Ғылыми зерттеу мәселелері: қылмыс-</w:t>
        <w:br/>
        <w:t>тық-құқықтық және қылмыстық-құқыктық саясат; жаза қылмыс-</w:t>
        <w:br/>
        <w:t>тылықпен күресудің арнайы шарасы ретінде. 15-тен аса оқулық-</w:t>
        <w:br/>
        <w:t>тар мен монографиялар жариялаған.</w:t>
        <w:br/>
        <w:t>Қазақстан Республикасы Ішкі істер министрлігінің</w:t>
        <w:br/>
        <w:t>Алматы Академиясының ғылыми кеңесі басуға үсынған</w:t>
        <w:br/>
        <w:t>Е.Алаухановтың орындауымен дайындалған</w:t>
        <w:br/>
        <w:t>«Криминология» оқу құралына</w:t>
        <w:br/>
        <w:t>Пікір</w:t>
        <w:br/>
        <w:t>Соңғы жылдары еліміздегі ауыр және аса ауыр қылмыстардың,</w:t>
        <w:br/>
        <w:t>көбеюі, оның ішінде ұйымдасқан қылмыстылықпен байланысты қыл-</w:t>
        <w:br/>
        <w:t>мыстардың өсуі қарқынды сипатқа ие болып отыр. Сот тәжірибесінін</w:t>
        <w:br/>
        <w:t>материалдарына сүйенсек, казіргі кезде қоғамның даму бағытының өзге-</w:t>
        <w:br/>
        <w:t>руіне байланысты бұрын жасалынбаған жаңа қылмыс түрлері орын алу-</w:t>
        <w:br/>
        <w:t>да, Әсіресе меншікке, экономикалық қатынастарға, когам қауіпсіздігіне</w:t>
        <w:br/>
        <w:t>қарсы қылмыстар жиі кездеседі. Осы күнге дейін мемлекеттік тілде қыл-</w:t>
        <w:br/>
        <w:t>мыстылықпен күресудегі кылмыстық зандарының тиімділігі, оны жетіл-</w:t>
        <w:br/>
        <w:t>діру жолдары, қылмыстан сактандыру проблемалары толық қарасты-</w:t>
        <w:br/>
        <w:t>рылмаган. Бұл өз кезегінде орны толмай, шешілмей жүрген кримино-</w:t>
        <w:br/>
        <w:t>Логия мәселелерін шешу жолдары пікір беріліп отырған ғылыми еңбекте</w:t>
        <w:br/>
        <w:t>карастырылып отыр. Қазақстан Республикасында криминология оқулы-</w:t>
        <w:br/>
        <w:t>ғы тұңғыш рет дайындалып, баспаға ұсынылуда. Жұмыстың құндылығы</w:t>
        <w:br/>
        <w:t>сол-- онда ен алғаш рет осы уақытка дейін басқа ғалымдар зерттей қой-</w:t>
        <w:br/>
        <w:t>маған мәселелердің бірі -- квиминологияның пәні, мазмұны, методо-</w:t>
      </w:r>
    </w:p>
    <w:p>
      <w:r>
        <w:t>логиясы мен әдістемесі, оның ғылым ретінде қалыптасуы және қазіргі</w:t>
        <w:br/>
        <w:t>жағдайына зерделеу жүргізілуінде және де зерттеудің теориялық және</w:t>
        <w:br/>
        <w:t>практикалык маңыздылығы сипатталғаны.</w:t>
        <w:br/>
        <w:t>Автор еңбегінде қылмыстылықтың түсінігін, белгілерін және оныц</w:t>
        <w:br/>
        <w:t>даму тенденцияларын көрсеткен, сонымен қатар қылмыстылықтың</w:t>
        <w:br/>
        <w:t>латенттілігін қарастырған. Қылмыскердің тұлғасы, қылмыстылықтың</w:t>
        <w:br/>
        <w:t>себептері және жағдайлары, қылмыстылықтың алдын алу проблемала-</w:t>
        <w:br/>
        <w:t>ры толық қарастырылған. Заң ғылымдарының докторы, профессор</w:t>
        <w:br/>
        <w:t>Е.Алауханов осы оқулықты жазу барысында көп ізденіп, осы саладағы</w:t>
        <w:br/>
        <w:t>өзіне дейінгі жазылған ғылыми жұмыстардың басым көпшілігімен</w:t>
        <w:br/>
        <w:t>танысқан. Жұмыс мазмұнында қамтылған сұрақтар шегінде аса жауап-</w:t>
        <w:br/>
        <w:t>тылықпен арыңдалған. Автордың енбегі ғылыми жұмыстың (оку құра-</w:t>
        <w:br/>
        <w:t>лына) оқулығына қойылатын талаптарға жауап береді және сәйкес</w:t>
        <w:br/>
        <w:t>келеді.</w:t>
        <w:br/>
        <w:t>Е.О.Алаухановтың қазақ тілінде жазылған «Криминология» оку</w:t>
        <w:br/>
        <w:t>құралын (оқулығын) баспаға ұсынамын.</w:t>
        <w:br/>
        <w:t>Жекебаев Ү.С.,</w:t>
        <w:br/>
        <w:t>заң ғылымдарының докторы,</w:t>
        <w:br/>
        <w:t>профессор, КРрИМИНОЛОГ-ғАЛЫМ</w:t>
        <w:br/>
        <w:t>Жалпы бөлім негізгі төрт ілімді камтиды, олар -- қылмыс-</w:t>
        <w:br/>
        <w:t>керлік туралы, олардың себептері (детерминанттары) туралы,</w:t>
        <w:br/>
        <w:t>қылмыскердің жеке басы туралы және қылмыскерліктің алдын</w:t>
        <w:br/>
        <w:t>алу туралы ілімдер. Бірақ криминологиялық білімдер жүйесінің</w:t>
        <w:br/>
        <w:t>сипаттамасы мұнымен бітпейді. Онда әр түрлі сипаттағы басқа</w:t>
        <w:br/>
        <w:t>да құрылымдық элементтер бар, оларға: жеке теорияларды, Про-</w:t>
        <w:br/>
        <w:t>блемаларды, концепцияларды, криминологияның ғылымды тану</w:t>
        <w:br/>
        <w:t>проблемаларын, оның даму тарихын, қылмыскерлікті зерделеуді</w:t>
        <w:br/>
        <w:t>ұйымдастыру мен оның әдістемесін, криминологиялық жобалау</w:t>
        <w:br/>
        <w:t>мен жоспарлауды және т.б. жатқызуға болады.</w:t>
        <w:br/>
        <w:t>Ерекше бөлім қылмыскерліктің жекелеген түрлері (топтары)</w:t>
        <w:br/>
        <w:t>мен қылмыскерлердің жеке басының криминологиялық сипатта-</w:t>
        <w:br/>
        <w:t>маларын қамтиды. Басқа кез келген ғылым сияқты криминоло-</w:t>
        <w:br/>
        <w:t>гияның жүйесі де ұдайы өзгеріп тұрады, бұл ғылымның дамуы ба-</w:t>
        <w:br/>
        <w:t>рысында жүйе де толықтырылады, тиісті өзгерістерге ұшырайды.</w:t>
        <w:br/>
        <w:t>Криминология әдісі дегеніміз - оның пәнін неғұрлым ұтымды</w:t>
        <w:br/>
        <w:t>зерделеу тәсілдерінің жүйесі, олар мыналар:</w:t>
        <w:br/>
        <w:t>1. Негізгі философиялық заңдар: қарама-қарсылардын бірлігі</w:t>
        <w:br/>
        <w:t>мен күресі, сандық және сапалық өзгерістердің өзара өтуі, терісті</w:t>
        <w:br/>
        <w:t>теріске шығару және басқалар.</w:t>
        <w:br/>
        <w:t>2. Танымның жалпы ғылыми әдістері:</w:t>
        <w:br/>
        <w:t>-- абстрактіден нақтыға көшу;</w:t>
        <w:br/>
        <w:t>-- синтез және талдау;</w:t>
        <w:br/>
        <w:t>-- жүйелік-құрылымдық талдау;</w:t>
        <w:br/>
        <w:t>-- тарихи және логикалық әдістер;</w:t>
        <w:br/>
        <w:t>--салыстыру;</w:t>
        <w:br/>
        <w:t>-- Динамикалық және статистикалық әдістер және т.б.</w:t>
      </w:r>
    </w:p>
    <w:p>
      <w:r>
        <w:t>3. Танымның социологиялық әдістері -- құжаттарды зерде-</w:t>
        <w:br/>
        <w:t>леу, анкета және сұхбат түрінде жауап алу, байқау, эксперимент</w:t>
        <w:br/>
        <w:t>жасау.</w:t>
        <w:br/>
        <w:t>КРИМИНОЛОГИЯНЫҢ МАҢЫЗЫ, ОНЫҢ БАСҚА</w:t>
        <w:br/>
        <w:t>ҒЫЛЫМДАРМЕН БАЙЛАНЫСЫ</w:t>
        <w:br/>
        <w:t>Криминологияның маңыздылығы сонда, ол нақты қылмыс-</w:t>
        <w:br/>
        <w:t>тың да, сонымен қатар жалпы қылмыскерліктің де жасалу себеп-</w:t>
        <w:br/>
        <w:t>терін, жағдайларын талдап зерделеуге, қылмыскердің жеке ба-</w:t>
        <w:br/>
        <w:t>сын, оның қылмыстық іс-әрекеттеріне ықпал ететін бойындағы</w:t>
        <w:br/>
        <w:t>9</w:t>
        <w:br/>
        <w:t>айрықша ерекшеліктерді, қылмыскерліктің динамикасына және</w:t>
        <w:br/>
        <w:t>сипатына әсер ететін қоғам өміріндегі әр түрлі өзгерістерді та-</w:t>
        <w:br/>
        <w:t>нып білуге мүмкіндік береді.</w:t>
        <w:br/>
        <w:t>Криминологияның манызы Практикалық және ғылыми бо-</w:t>
        <w:br/>
        <w:t>лып екіге бөлінеді.</w:t>
        <w:br/>
        <w:t>Криминологияның практикалық рөлі (оның қолданбалы</w:t>
        <w:br/>
        <w:t>бөлігі) қылмыскерліктің алдын алу жане одан сақтану жөніндегі</w:t>
        <w:br/>
        <w:t>шараларды ұйымдастыруға келіп тіреледі. Сондықтан да крими-</w:t>
        <w:br/>
        <w:t>нология қылмыскерлікпен күрес проблемаларын теориялық</w:t>
        <w:br/>
        <w:t>тұрғыдан зерттеумен шектелмейді, ол сол мәселелерді шешумен</w:t>
        <w:br/>
        <w:t>байланысты практикалық қызметпен де айналысады.</w:t>
        <w:br/>
        <w:t>Криминология қылмыскерлікті қоғамда бар, өзінің туындау,</w:t>
        <w:br/>
        <w:t>болу және даму зандылықтарын қалыптастырған, онымен күрестің</w:t>
        <w:br/>
        <w:t>жан-жақты формалары айқындалған баска Да әлеуметтік құбылыс-</w:t>
        <w:br/>
        <w:t>тармен байланысты және бірге өрбитін құбылыс ретіңде зерделейді.</w:t>
        <w:br/>
        <w:t>Басқа ғылымдар арасында криминологияның алатын орны ерекше.</w:t>
        <w:br/>
        <w:t>Білімнің бір саласы ретінде криминология өзінше дербес,</w:t>
        <w:br/>
        <w:t>өзіне тән жүйелік белгілері бар ғылым болып табылады. Соны-</w:t>
        <w:br/>
        <w:t>мен қатар ол басқа ғылымдардың элементтерін тікелей өз бойы-</w:t>
        <w:br/>
        <w:t>на сіңірген, солармен тығыз байланыстағы кешеңді ғылым да.</w:t>
        <w:br/>
        <w:t>Криминология:</w:t>
        <w:br/>
        <w:t>-- қылмыстық-құқықтық ғылымдар (қылмыстық құқық, кыл-</w:t>
        <w:br/>
        <w:t>мыстық процесс, қылмыстық-орындаушылық құқық);</w:t>
        <w:br/>
        <w:t>-- басқа заң пәндері;</w:t>
        <w:br/>
        <w:t>-- заңдық емес қоғамдық ғылымдар (социология, Психоло-</w:t>
        <w:br/>
        <w:t>гия және т.б.) арасындағы дәнекер буын болып табылады.</w:t>
        <w:br/>
        <w:t>Криминология қылмыскерлік туралы білімдерді жинақтай-</w:t>
        <w:br/>
        <w:t>ды, онымен күреске қатысты көптеген мәселелерді шешеді.</w:t>
        <w:br/>
        <w:t>2-ТАҚЫРЫП. КРИМИНОЛОГИЯНЫҢ ДАМУ ТАРИХЫ</w:t>
        <w:br/>
        <w:t>Криминологияның даму кезеңдері:</w:t>
        <w:br/>
        <w:t>-- Классикалық;</w:t>
        <w:br/>
        <w:t>-- Позитивтік;</w:t>
        <w:br/>
        <w:t>-- қазіргі.</w:t>
      </w:r>
    </w:p>
    <w:p>
      <w:r>
        <w:t>1. Классикалық кезең (18-ғасырдың екінші жартысы -</w:t>
        <w:br/>
        <w:t>19-ғасырдың соңғы үштен бірі) ағарту дәуірінің идеяларына негіз-</w:t>
        <w:br/>
        <w:t>делген, бұл кезеңде қылмыс жасау құдіреттің ісі деген діни ұғым-</w:t>
        <w:br/>
        <w:t>10</w:t>
        <w:br/>
        <w:t>тұру, яғни жасалатын қылмыстар санын белгілі бір деңгейден</w:t>
        <w:br/>
        <w:t>асырмау екендігін көрсетіп отыр.</w:t>
        <w:br/>
        <w:t>Психологиялық бағыт. Өкілдері: Гарофало, Коулмен, Фокс.</w:t>
        <w:br/>
        <w:t>Психологиялық бағыттағы ең құнды теория, ол - қауіпті</w:t>
        <w:br/>
        <w:t>жағдай теориясы, оны алғаш Гарофало өзінін «Қауіпті жағдай</w:t>
        <w:br/>
        <w:t>критерийі» атғы енбегінде (1880 ж.) баяндады. Бүл теорияға сәйкес</w:t>
        <w:br/>
        <w:t>қылмыс, оны жасар алдындағы белгілі бір психикалық жағдай-</w:t>
        <w:br/>
        <w:t>дың-- қоғамдық нормалармен ішкі қайшылыққа әкелетін стрестің</w:t>
        <w:br/>
        <w:t>нәтижесінде болады екен.</w:t>
        <w:br/>
        <w:t>Бұл Теорияны Фрейдтің психоанализ саласындағы еңбектері,</w:t>
        <w:br/>
        <w:t>атап айтқанда, саналы мен санасыз арасындағы күреспен байла-</w:t>
        <w:br/>
        <w:t>нысты комплекс туралы білімдер байытты.</w:t>
        <w:br/>
        <w:t>Коулмен мен Фокс адам ағзасының қорғаныс механизмі деп</w:t>
        <w:br/>
        <w:t>аталатын, криминолагиялық тұрғыдан маңызды болып табыла-</w:t>
        <w:br/>
        <w:t>тын реакциялар көмегімен адамның қауіпті күйін анықтауда</w:t>
        <w:br/>
        <w:t>Фрейд Теориясын пайдаланды.</w:t>
        <w:br/>
        <w:t>3. Қазіргі (плюралистік) кезең (20-ғасырдың 30-жылдарынан</w:t>
        <w:br/>
        <w:t>осы уақытқа дейін) осы күнгі қылмыстардың себептеріне түсінік-</w:t>
        <w:br/>
        <w:t>теме беретін көптеген теориялардың туыңдауымен ерекшеленеді.</w:t>
        <w:br/>
        <w:t>Бұл теориялық концепциялардың негізгілері мыналар: мәде-</w:t>
        <w:br/>
        <w:t>ниеттер қақтығысы теориясы, интракционизм, сигментация, таң-</w:t>
        <w:br/>
        <w:t>балау теориясы, қылмыскерлікті азайтатын адам құндылықтары</w:t>
        <w:br/>
        <w:t>концепциясы.</w:t>
        <w:br/>
        <w:t>Мәдениеттер қақтығысы теориясы. Өкілдері: Селлин («Мәде-</w:t>
        <w:br/>
        <w:t>ниеттер қақтығысы және қылмыскерлік», 1938 ж.) жәңе Т.б.</w:t>
        <w:br/>
        <w:t>Мәдениеттер кақтығысы теориясы қоғамның әр түрлі негіз-</w:t>
        <w:br/>
        <w:t>дерден (жынысы, жасы, ұлты, діні, кәсібі, идеясы жәнет.б.) құра-</w:t>
        <w:br/>
        <w:t>латын көптеген әлеуметтік топтардан тұратындығына негізделген.</w:t>
        <w:br/>
        <w:t>Осы топтар арасында туындаған қақтығыстар ақыр соңында заң-</w:t>
        <w:br/>
        <w:t>ның бүзылуына әкеп соғады.</w:t>
        <w:br/>
        <w:t>Интеракционизм (өзара әрекеттестік туралы ілім). Өкілі:</w:t>
        <w:br/>
        <w:t>Беккер.</w:t>
        <w:br/>
        <w:t>Қылмыс - адамдар арасындағы өзара әрекеттестіктің нәти-</w:t>
        <w:br/>
        <w:t>жесі деген тұжырым бұл концепцияның негізіне алынған.</w:t>
        <w:br/>
        <w:t>Бұл теорияны жақтаушылар адамның қылмыстық іс-әрекетін,</w:t>
        <w:br/>
        <w:t>көбіне коғамдық пікір, одан барып туындауы мүмкін теріс қылық-</w:t>
        <w:br/>
        <w:t>тар аллын ала анықтайды деп есептейді. Сонымен, қылмыскер</w:t>
        <w:br/>
        <w:t>деген атаққа ие болу және адамның соған сәйкес әрекет етуі қа-</w:t>
        <w:br/>
        <w:t>лыптасқан қоғамдық пікірге байланысты екен.</w:t>
        <w:br/>
        <w:t>14</w:t>
      </w:r>
    </w:p>
    <w:p>
      <w:r>
        <w:t>Қылмыскерліктің себептері мен жағдайлары (детерминантта-</w:t>
        <w:br/>
        <w:t>ры) - бұл, қылмыскерлікті тудыратын және оның дамуына септі-</w:t>
        <w:br/>
        <w:t>гін тигізетін келеңсіз экономикалық, демографиялық, психоло-</w:t>
        <w:br/>
        <w:t>гиялық, саяси, әлеуметтік, құқықтық, ұйымдық құбылыстар мен</w:t>
        <w:br/>
        <w:t>процестердің жүйесі.</w:t>
        <w:br/>
        <w:t>Қылмыскерліктің алдын алу (сақтану) - бұл, қылмыскерліктің</w:t>
        <w:br/>
        <w:t>алдын алу және оны тудыратын себептерді жою мақсатында жүр-</w:t>
        <w:br/>
        <w:t>гізілетін мемлекеттік және қоғамдық шаралар жүйесі.</w:t>
        <w:br/>
        <w:t>Криминологияның ерекшеліктері:</w:t>
        <w:br/>
        <w:t>-- криминология қылмыскерлікті және онымен байланыс-</w:t>
        <w:br/>
        <w:t>ты құбылыстарды әлеуметтік-құқықтық шындық ретінде зер-</w:t>
        <w:br/>
        <w:t>делейді;</w:t>
        <w:br/>
        <w:t>-- криминологиялық танымның өзінше бір ерекшелігі сол,</w:t>
        <w:br/>
        <w:t>ол бұл ғылым зерделейтін әлеуметтік-құқықтық құбылыстар мен</w:t>
        <w:br/>
        <w:t>процестердің себептерін түсіндіруге баса назар аударады;</w:t>
        <w:br/>
        <w:t>-- криминологиялық зерттеулердің басты мақсаты -- қылмыс-</w:t>
        <w:br/>
        <w:t>керліктің алдын алу;</w:t>
        <w:br/>
        <w:t>-- криминология қылмыскерлікпен күрестің, оның алдын</w:t>
        <w:br/>
        <w:t>алудың құқықтық қана емес, сонымен қатар мазмұны жағынан</w:t>
        <w:br/>
        <w:t>басқа да (әлеуметтік-экономикалық, мәдени-тәрбиелік және бас-</w:t>
        <w:br/>
        <w:t>қа) тәсілдерін зерделеудің, жобалаудың әдістемелерін жасауға</w:t>
        <w:br/>
        <w:t>қатысады.</w:t>
        <w:br/>
        <w:t>Криминологияның міндеті;</w:t>
        <w:br/>
        <w:t>1) өзінің пәні болып табылатындар жайында жан-жақты білім</w:t>
        <w:br/>
        <w:t>жинақтау;</w:t>
        <w:br/>
        <w:t>2) криминологиялық құбылыстарға ғылыми түсініктеме беру</w:t>
        <w:br/>
        <w:t>және оларды болжау;</w:t>
        <w:br/>
        <w:t>3) қылмыстардың себептері жайында және жаңа қылмыстар-</w:t>
        <w:br/>
        <w:t>дың алдын алу шараларын қарастырғанда Пайдалануға болатың</w:t>
        <w:br/>
        <w:t>ақпараттар алу және оларды талдау;</w:t>
        <w:br/>
        <w:t>4) ғылымды дамыту, яғни қолда барды талдау, құнды ғылы-</w:t>
        <w:br/>
        <w:t>ми зерттеулерді сақтау;</w:t>
        <w:br/>
        <w:t>5) теориялық білімдерді, әсіресе жобалауға және жоспарлауға</w:t>
        <w:br/>
        <w:t>қатысты (криминологиялық сараптама жүргізу және т.б.) білім-</w:t>
        <w:br/>
        <w:t>дерді практикаға енгізу;</w:t>
        <w:br/>
        <w:t>6) қылмыскерлікпен күрестің халықаралық тәжірибесін зер-</w:t>
        <w:br/>
        <w:t>делеу және пайдалану.</w:t>
        <w:br/>
        <w:t>Криминология жүйесі жалпы және ерекше Деп аталатын өкі</w:t>
        <w:br/>
        <w:t>бөлімнен тұрады.</w:t>
        <w:br/>
        <w:t>3</w:t>
        <w:br/>
        <w:t>тейді, оларда айрықша органикалық және психикалық қасиет бар,</w:t>
        <w:br/>
        <w:t>бұл қасиеттер не қанға біткен, не жүре келе бойына сіңген.</w:t>
        <w:br/>
        <w:t>Социологиялық бағыт статистикалық, әлеуметтік-экономи-</w:t>
      </w:r>
    </w:p>
    <w:p>
      <w:r>
        <w:t>калық, социологиялық, әлеуметтік-құқықтық тәсілдерге негіз-</w:t>
        <w:br/>
        <w:t>делген.</w:t>
        <w:br/>
        <w:t>Статистикалық тәсіл. Өкілдері: Кетле, Герри, Дюкпетьо,</w:t>
        <w:br/>
        <w:t>Хвостов.</w:t>
        <w:br/>
        <w:t>Қылмыскерлікті зерттеудің статистикалық тәсілдері бельгия-</w:t>
        <w:br/>
        <w:t>Лық математик әрі статистик Кетленің «Адам және оның қабілет-</w:t>
        <w:br/>
        <w:t>терінін дамуы немесе қоғамдық физика тәжірибесі» (1836 ж.) атты</w:t>
        <w:br/>
        <w:t>енбегінде айқын көрініс тапқан.</w:t>
        <w:br/>
        <w:t>Қылмыскерлікті зерделеудің статистикалық тәсілдерінін</w:t>
        <w:br/>
        <w:t>негізгі идеясы қылмыскерлікті болжағанда және оның алдын</w:t>
        <w:br/>
        <w:t>алғанда жасалған қылмыстардың, қылмыскерлер мен олардан</w:t>
        <w:br/>
        <w:t>зардап шеккен адамдардын саны, түрлері, сипаты туралы сТатис-</w:t>
        <w:br/>
        <w:t>тикалық мәліметтерді пайдалануға келіп тіреледі.</w:t>
        <w:br/>
        <w:t>Ғалымдардың бұл саладағы жетістіктері:</w:t>
        <w:br/>
        <w:t>-- өзінің белгілі бір зандылығы бар жаппай қоғамдық құбы-</w:t>
        <w:br/>
        <w:t>Лыс болып табылатын қылмыскерліктің статистикалық құрамын</w:t>
        <w:br/>
        <w:t>анықтауға;</w:t>
        <w:br/>
        <w:t>-- қылмыскерлік туралы статистикалық мәліметтердің өзге-</w:t>
        <w:br/>
        <w:t>рістері мен коғам ахуалындағы өзгерістер арасында өзара байла-</w:t>
        <w:br/>
        <w:t>ныстың бар екендігін табуға мүмкіндік берді.</w:t>
        <w:br/>
        <w:t>Социологиялық тәсіл. Оның өкілдері: Дюркгейм, Мертон, Са-</w:t>
        <w:br/>
        <w:t>терленд.</w:t>
        <w:br/>
        <w:t>Қылмыскерлікті зерделеудегі социологиялық тәсілдің негізін</w:t>
        <w:br/>
        <w:t>құрайтын басты идеялар әлеуметтік тәртіпсіздік және дифферен-</w:t>
        <w:br/>
        <w:t>циялық байланыстар теориясында көрініс тапқан.</w:t>
        <w:br/>
        <w:t>Бұл теорияның негізін қалаған француз социологы Дюрк-</w:t>
        <w:br/>
        <w:t>гейм, ол әрбір адам әлеуметтік факторлардын, атап айтқанда ой-</w:t>
        <w:br/>
        <w:t>дың, әрекеттің, сезімнің ықпалына ұшырайды деп санайды. Дұрыс</w:t>
        <w:br/>
        <w:t>дамыған қоғамда ауызбірлік болады, адамдардың басым көпшілігі</w:t>
        <w:br/>
        <w:t>оң-терісті бағалауда бірауыздылық Танытады. Егер қоғамда өнеге-</w:t>
        <w:br/>
        <w:t>лікті сақтайтын күш нашарласа, аномия (қалыптан шығу) неме-</w:t>
        <w:br/>
        <w:t>се әлеуметтік тәртіпсіздік құбылысы бой көтереді, ол қылмыс-</w:t>
        <w:br/>
        <w:t>керліктің етек алуына әкеп соғады.</w:t>
        <w:br/>
        <w:t>Қоғам уағыздайтын мақсаттар мен сол мақсаттарға қоғам</w:t>
        <w:br/>
        <w:t>мүшелерінің басым көпшілігі қол жеткізе алатын тәсілдер ара-</w:t>
        <w:br/>
        <w:t>сындағы қайшылық аномия тудырады дел санайды Мертон.</w:t>
        <w:br/>
        <w:t>12</w:t>
        <w:br/>
        <w:t>МАЗМҰНЫ</w:t>
        <w:br/>
        <w:t>1-тақырып. Криминология ұғымы, оның пәні мен әдісі. Басқа</w:t>
        <w:br/>
        <w:t>ғылымдармен арақатынасы .................“еңезееееееееееекен еее 7</w:t>
        <w:br/>
        <w:t>2-тақырып. Криминологияның даму тарихы ...........00 ы. 9</w:t>
        <w:br/>
        <w:t>3-тақырыл. Қылмыскерлік ұғымы және оның негізгі</w:t>
        <w:br/>
        <w:t>сипаттамалары 20</w:t>
        <w:br/>
        <w:t>4-тақырып. Қылмыскерліктін латенттігі (түрлері, себептері, теріс</w:t>
        <w:br/>
        <w:t>салдарлары) 25</w:t>
      </w:r>
    </w:p>
    <w:p>
      <w:r>
        <w:t>5-тақырып. Қылмыскерлікті талдау әдістер 2227</w:t>
        <w:br/>
        <w:t>6-тақырып. Қылмыстарды криминологиялық топтастыру . 32</w:t>
        <w:br/>
        <w:t>7-тақырып. Қылмыскерліктің себептері (детерминанттары). ЕЕ</w:t>
        <w:br/>
        <w:t>8-тақырып. Қылмыскердің жеке басы ұғымы және оның</w:t>
        <w:br/>
        <w:t>құрылымы. ........м.ы ын енененен өнеге ен мне ы 35</w:t>
        <w:br/>
        <w:t>9-тақырып. Виктимология және виктимологиялық сақтандыру</w:t>
        <w:br/>
        <w:t>шаралары 38</w:t>
        <w:br/>
        <w:t>10-тақырып.Қылмыскерлікпен күрес шараларының жүйесі . 41</w:t>
        <w:br/>
        <w:t>ІІ-тақырып.Қылмыстардың жекелеген типтерінің криминологиялық</w:t>
        <w:br/>
        <w:t>сипаттамасының құрылымы .............лы анны -</w:t>
        <w:br/>
        <w:t>ЕРЕКШЕ БӨЛІМ</w:t>
        <w:br/>
        <w:t>12-тақырып. Зорлық көрсетілетің қылмыскерлік .. 42</w:t>
        <w:br/>
        <w:t>13-тақырып. Меншікке қарсы қылмыстар 46</w:t>
        <w:br/>
        <w:t>14-тақырып. Экономикалық қызмет саласындағы қылмыстар 2-48</w:t>
        <w:br/>
        <w:t>15-такырып. Кәмелетке толмағандар арасындағы қылмыстардың</w:t>
        <w:br/>
        <w:t>жалпы сипаттамасы .... 50</w:t>
        <w:br/>
        <w:t>16-тақырып. Әйелдер қылмыскерлігінің жалпы сипаттамасы 53</w:t>
        <w:br/>
        <w:t>17-тақырып. Компьютерлік ақпарат саласындағы қылмыстар . 56</w:t>
        <w:br/>
        <w:t>18-тақырып. Рецидивтік қылмыскерлік 61</w:t>
        <w:br/>
        <w:t>15-тақырып. Бас бостандығынан айыру орындарындағы</w:t>
        <w:br/>
        <w:t>қылмыскерлік ........м.... ыы ы ыы ыы ааа 63</w:t>
        <w:br/>
        <w:t>20-тақырып. Абайламай жасалған қылмыстар . 68</w:t>
        <w:br/>
        <w:t>21-тақырып. Кәсіби қылмыскерлік 69</w:t>
        <w:br/>
        <w:t>22-тақырып. Ұйымдасқан қылмыскерлік . 79</w:t>
        <w:br/>
        <w:t>23-тақырып. Экономикалық қылмыстар .. 74</w:t>
        <w:br/>
        <w:t>24-тақырып. Салық жүйесіндегі қылмыстар . 77</w:t>
        <w:br/>
        <w:t>25-тақырып. Сыбайлас жемқорлықпен байланысты қылмыстар ... 81</w:t>
        <w:br/>
        <w:t>26-тақырып. Девианттық іс-қимыл ......2.мммммы ы ае тететам. 85</w:t>
        <w:br/>
        <w:t>(с 1 қосымша. Қазақстан Республикасы Президентінің Жарлығы</w:t>
        <w:br/>
        <w:t>«Сыбайлас жемкорлыққа қарсы күрестің 2006 -- 2010</w:t>
        <w:br/>
        <w:t>жылдарға арналған мемлекеттік бағдарламасы</w:t>
        <w:br/>
        <w:t>ТУралы» шасоиненанааыныыраыыы йы Алиныйаныыыыыны 9</w:t>
        <w:br/>
        <w:t>Мө 2 косымша. Қазақстанның танымал криминолог-ғалымдары</w:t>
        <w:br/>
        <w:t>туралы мәлімет</w:t>
        <w:br/>
        <w:t>Дорогие</w:t>
        <w:br/>
        <w:t>соотечественники!</w:t>
        <w:br/>
        <w:t>Становится хорошей тради-</w:t>
        <w:br/>
        <w:t>цией, чта по окончании</w:t>
        <w:br/>
        <w:t>отчетного года накопитель-</w:t>
        <w:br/>
        <w:t>ный пенсионный Фонд</w:t>
        <w:br/>
        <w:t>«Қорғау» представляет для</w:t>
        <w:br/>
        <w:t>своих вкладчиков, потенци-</w:t>
        <w:br/>
        <w:t>альных клиентов и заинте-</w:t>
        <w:br/>
        <w:t>ресованных лиц информа-</w:t>
        <w:br/>
        <w:t>цию о проделанной работе</w:t>
        <w:br/>
        <w:t>Президент НПФ «Қорғау, / Результатах его деятель-</w:t>
        <w:br/>
        <w:t>заслуженный работник МЕД, НОСТИ на СТраницах нашего</w:t>
        <w:br/>
        <w:t>генерал-майор юстиции, буклета. Безусловно, эта</w:t>
      </w:r>
    </w:p>
    <w:p>
      <w:r>
        <w:t>профвссар КАЙДАРОВ РЕ. (14 үз нажных составляю-</w:t>
        <w:br/>
        <w:t>ших нашей работы, которая не только отвечает при-</w:t>
        <w:br/>
        <w:t>нятым Фондом стандартам корпоративного управ-</w:t>
        <w:br/>
        <w:t>ления по информационной политике, но и учитыва-</w:t>
        <w:br/>
        <w:t>ет, прежде всего, пожелания и рекомендации</w:t>
        <w:br/>
        <w:t>наших вкладчиков и партнеров. Мы очень благодар-</w:t>
        <w:br/>
        <w:t>ны вам за эту поддержку, которую вы оказывали и</w:t>
        <w:br/>
        <w:t>продолжаете оказывать Фонду на протяжении не</w:t>
        <w:br/>
        <w:t>только 2005 года, но и всего периода его деятель-</w:t>
        <w:br/>
        <w:t>ности.</w:t>
        <w:br/>
        <w:t>Подводя итоги прошедшего года, нельая не отме-</w:t>
        <w:br/>
        <w:t>тить положительную динамику по привлечению</w:t>
        <w:br/>
        <w:t>вкладчиков в наш Фонд. Если в 2004 году НПФ</w:t>
        <w:br/>
        <w:t>«Қорғау» увеличил численность своих вкладчиков на</w:t>
        <w:br/>
        <w:t>12,5 тысяч человек, то в 20085 году прирост вкладчи-</w:t>
        <w:br/>
        <w:t>ков составил 25,5 тысяч человек, фактически более</w:t>
        <w:br/>
        <w:t>чем в два разаувеличив прирост по сравнению с</w:t>
        <w:br/>
        <w:t>2004 годом и достигнув в абсолютном выражений</w:t>
        <w:br/>
        <w:t>более 120,0 тысяч человек. Эти факты для Фонда</w:t>
        <w:br/>
        <w:t>являются показателем высокого доверия наших кли-</w:t>
        <w:br/>
        <w:t>ентов, основанного на оценке результатов деятель-</w:t>
        <w:br/>
        <w:t>ности НПф «Қорғау» и выполнении взятых на себя</w:t>
        <w:br/>
        <w:t>обязательств.</w:t>
        <w:br/>
        <w:t>Таңбалау теориясы. Өкілдері: Гофман, Беккер, Меадом, Тан-</w:t>
        <w:br/>
        <w:t>ненбаум, Зак.</w:t>
        <w:br/>
        <w:t>Сотталып келген адам, егер өзін бұралқы сезінетін болса,</w:t>
        <w:br/>
        <w:t>оның психикасында қатты өзгеріс болады.</w:t>
        <w:br/>
        <w:t>Бұл теорияның негізге алатыны, міне, осы жағдай. Жаза та-</w:t>
        <w:br/>
        <w:t>ғайындалғанда, әсіресе бас бостандығынан айыру жазасы таға-</w:t>
        <w:br/>
        <w:t>йындалғанда, адамға оның коғамға қауіпті екендігін растайтын</w:t>
        <w:br/>
        <w:t>«таңба тағылады».</w:t>
        <w:br/>
        <w:t>Бұл теорияның даму барысында, 60-жылдардың аяғы -</w:t>
        <w:br/>
        <w:t>70-жылдардың басында, қылмыскер деген ұғымды қайта қарау</w:t>
        <w:br/>
        <w:t>жөнінде мәселе көтерілді. Бұл концепция қылмыстың ауырлығы,</w:t>
        <w:br/>
        <w:t>бәрінен бұрын, жасалған құқық бұзушылықтың мазмұнында</w:t>
        <w:br/>
        <w:t>емес, жаза түріндегі сол іс-әрекетке деген көзқараста дегенді ұсы-</w:t>
        <w:br/>
        <w:t>нады.</w:t>
        <w:br/>
        <w:t>Қылмыскерлікті азайтатын адам құндылықтары теориясы.</w:t>
        <w:br/>
        <w:t>Өкілі: Фильзер.</w:t>
        <w:br/>
        <w:t>Бұл теория Дюркгеймнің қылмыскерлікті занды құбылыс</w:t>
        <w:br/>
        <w:t>деп санайтын идеясын теріске шығарады. Фильлзердің пікірінше,</w:t>
        <w:br/>
        <w:t>қылмыскерлік -- бұл, элеуметтік ауру, оған қоғам жалпы адам-</w:t>
        <w:br/>
        <w:t>зат құндылықтары -- әлемдік мәдениет арқылы қарсы тұруға</w:t>
        <w:br/>
        <w:t>тиіс.</w:t>
        <w:br/>
        <w:t>Римдегі кассациялық соттың прокурары барон Р.Гарофало</w:t>
        <w:br/>
        <w:t>өзінің 1890 жылы жарық көрген кітабын «Криминология» деп</w:t>
        <w:br/>
        <w:t>атаған.</w:t>
        <w:br/>
        <w:t>Қазакстан заңгерлері үшін криминология -- қылмыстану те-</w:t>
        <w:br/>
        <w:t>ориясын меңгеру үшін республикамызға орасан еңбек сіңірген,</w:t>
        <w:br/>
        <w:t>қазақ ғылымына теориялық сом еңбектер жазған заң ғылымда-</w:t>
      </w:r>
    </w:p>
    <w:p>
      <w:r>
        <w:t>рының доқторы, академик С.Зиманов, академик С.Сартаев және</w:t>
        <w:br/>
        <w:t>заң ғылымдарының докторы, профессор Ұ.С.Жекебаев және заң</w:t>
        <w:br/>
        <w:t>ғылымдарының докторы, профессор Е.І.Қайыржановтардың</w:t>
        <w:br/>
        <w:t>ғылыми еңбектерін тереңірек талдау жасап оқуды ұсынамын.</w:t>
        <w:br/>
        <w:t>Криминология ғылымына айрыкша еңбек сіңірген Саратов</w:t>
        <w:br/>
        <w:t>заң институтының профессоры И.С.Ной -- Әлеуметтік генети-</w:t>
        <w:br/>
        <w:t>калық концепцияның авторы (көзінің тірісінде партиялық идео-</w:t>
        <w:br/>
        <w:t>логияның әсерінен түрлі себептермен еңбектері бағаланбай</w:t>
        <w:br/>
        <w:t>қалды). ”</w:t>
        <w:br/>
        <w:t>Қазакстан криминология ғылымында Сергей Яковлевич Бу-</w:t>
        <w:br/>
        <w:t>латов тұңғыш криминологиялық проблемаларды көтерді. Оның</w:t>
        <w:br/>
        <w:t>шәкірті Бәрімбек Сәрсенұлы Бейсенов республикадағы ішкілік</w:t>
        <w:br/>
        <w:t>15</w:t>
        <w:br/>
        <w:t>Дифференциялық байланыс теориясы Сатерлендтің «Кри-</w:t>
        <w:br/>
        <w:t>минология принциптері» атты еңбегінде баяндалған. Бұл тео-</w:t>
        <w:br/>
        <w:t>рияға сүйенсек -- әлеуметтік тәртіпсіздік қылмыскерліктің</w:t>
        <w:br/>
        <w:t>басты себебі екен. Қоғамдағы аномия кейбір адамдардың кыл-</w:t>
        <w:br/>
        <w:t>мыстық іс-әрекет үлгісіне еліктеуіне және оны жақсы игеруіне</w:t>
        <w:br/>
        <w:t>әкеп соғады.</w:t>
        <w:br/>
        <w:t>Әлеуметтік-экономикалық тәсіл. Өкілдері: Гарофало, Ферри,</w:t>
        <w:br/>
        <w:t>Марро, Ашшафенбург, Энгельс.</w:t>
        <w:br/>
        <w:t>Энгельстің ағылшын жұмысшы табы арасындағы қылмыс-</w:t>
        <w:br/>
        <w:t>керлікке арналған еңбегінде қылмыскерлікті әлеуметтік-эконо-</w:t>
        <w:br/>
        <w:t>микалық тұрғыдан зерттеу жағына баса көңіл аударылған. Ол</w:t>
        <w:br/>
        <w:t>«Қылмыскерлік дегеніміз - топтар арасындағы әлеуметтік</w:t>
        <w:br/>
        <w:t>күрестің көрініс табуы», -- деді.</w:t>
        <w:br/>
        <w:t>Энгельс жүргізген социологиялық зерттеулердің ерекшелігі</w:t>
        <w:br/>
        <w:t>сонда, ол адамдар мінез-құлқының көпшілік мойындаған нор-</w:t>
        <w:br/>
        <w:t>малардан ауытку себептерін емес, тікелей қылмыстың өзінің</w:t>
        <w:br/>
        <w:t>туыңдау себептерін ашты. Ол меншігі жоқ жалданбалы жұмыс-</w:t>
        <w:br/>
        <w:t>шылардың құқықтарын бұзу, жеке бизнестің, еркін бәсекелестің</w:t>
        <w:br/>
        <w:t>шексіз үстемдігі қылмыскерлікпен байланысты деген тұжырым</w:t>
        <w:br/>
        <w:t>жасады. Сондықтан да қылмыскерлікпен күрестің кезек күттір-</w:t>
        <w:br/>
        <w:t>мейтін шараларының ішінде қоғамның саяси, экономикалық,</w:t>
        <w:br/>
        <w:t>әлеуметтік құрылысын өзгертуді Энгельс ең бастылар қатарына</w:t>
        <w:br/>
        <w:t>қойды.</w:t>
        <w:br/>
        <w:t>Әлеуметтік-құқықтық тәсіл. Өкілдері: Гарофало, Марро,</w:t>
        <w:br/>
        <w:t>Дюркгейм, Маркс, Хвостов, Орлов.</w:t>
        <w:br/>
        <w:t>Гарофало, Марро және басқалардың зерттеулері кедейлік пен</w:t>
        <w:br/>
        <w:t>қылмыскерлік арасында байланыстың бар екендігін көрсетіп</w:t>
        <w:br/>
        <w:t>отыр. Экономикалық, басқа да қоғамдық факторлар мен қылмыс-</w:t>
        <w:br/>
        <w:t>керлік арасында шым-шытырық байланыс бар екендігін мойын-</w:t>
        <w:br/>
        <w:t>дау керек.</w:t>
        <w:br/>
        <w:t>Хвостов пен Орлов Ресейдің кейбір аймақтарындағы қылмыс-</w:t>
        <w:br/>
        <w:t>керлікке қатысты статистикалық мәліметтерді талдай отырып,</w:t>
        <w:br/>
        <w:t>саяси жағдайлар мен жасалған қылмыстық іс-әрекеттер саны ара-</w:t>
        <w:br/>
        <w:t>сында қандай да бір байланыстың бар екендігін анықтады.</w:t>
        <w:br/>
        <w:t>Француз социологы Дюркгейм («Социология әдісі», 1899)</w:t>
        <w:br/>
        <w:t>қылмысты кез келген қоғамға тән, адамдар еш арыла алмайтын</w:t>
        <w:br/>
        <w:t>табиғи құбылыс деп санайды.</w:t>
      </w:r>
    </w:p>
    <w:p>
      <w:r>
        <w:t>Бұл зерттеулер коғамның қылмыскерлікпен күрестегі негізгі</w:t>
        <w:br/>
        <w:t>Міндеті сол қоғамдағы «қылмыскерлік нормасы» дегенді ұстап</w:t>
        <w:br/>
        <w:t>13</w:t>
        <w:br/>
        <w:t>НӘРІКБАЕВ Мақсүт Сұлтанұлы -- Астана қ. Заң ғылымдары-</w:t>
        <w:br/>
        <w:t>ның доқтары, профессор. Қазақтың заң гуманитарлық универси-</w:t>
        <w:br/>
        <w:t>тетінің ректоры. Ғылыми зерттеу мәселелері: кәмелетке толмаған-</w:t>
        <w:br/>
        <w:t>дар арасындагы қылмыстылықтың алдын алу; сыбайлас жемкор-</w:t>
        <w:br/>
        <w:t>лық пен ұйымдасқан қылмыстылық; сот жүйесін дамыту. 10-нан</w:t>
        <w:br/>
        <w:t>аса оқулықтар мен монографиялары жарияланған.</w:t>
        <w:br/>
        <w:t>РОГОВ Игорь Иванович -- Астана қ. Заң ғылымдарының док-</w:t>
        <w:br/>
        <w:t>торы, профессор, ҚР Конституциялық кенесінің төрағасы. Ғылы-</w:t>
        <w:br/>
        <w:t>ми зертүеу мәселелері: криминология: экономикалық қылмыстылық,</w:t>
        <w:br/>
        <w:t>пен сыбайлас жемкорлықтын себептері мен алдын алу жолдары. 19-</w:t>
        <w:br/>
        <w:t>нан аса оқулықтары мен монографиялары жарияланған.</w:t>
        <w:br/>
        <w:t>РҮСТЕМОВА Гаухар Рүстембекқызы -- Алматы қ. Заң</w:t>
        <w:br/>
        <w:t>ғылымдарының докторы, ҚР ПМ Алматы Академиясы, кафедра</w:t>
        <w:br/>
        <w:t>бастығы. Ғылыми зерттеу мәселелері: медицина саласындағы</w:t>
        <w:br/>
        <w:t>қылмыстылық; адамның мүшелері мен тіндерін ауыстырып салу.</w:t>
        <w:br/>
        <w:t>10-пан аса оқулықтары мен монографиялары жарияланған.</w:t>
        <w:br/>
        <w:t>ЧУКМАИТОВ Дулат Сламбекұлы -- Қостанай қ. Заң ғылым-</w:t>
        <w:br/>
        <w:t>дарының доқторы, профессор. Қостанай Заң институтының рек-</w:t>
        <w:br/>
        <w:t>торы. Ғылыми зерттеу мәселелері: қылмыстылықтың алдын алу,</w:t>
        <w:br/>
        <w:t>қылмыскертұлғасы, рецидивтік қҚылмыстылыктыҢ алдын алудағы</w:t>
        <w:br/>
        <w:t>қылмыстық жазалардың жүйесі мен түрлері. 10- нан аса оқулық-</w:t>
        <w:br/>
        <w:t>тары мен монографиялары жарияланған.</w:t>
        <w:br/>
        <w:t>3-ТАҚЫРЫП. ҚЫЛМЫСКЕРЛІК ҰҒЫМЫ</w:t>
        <w:br/>
        <w:t>ЖӘНЕ ОНЫҢ НЕГІЗГІ СИПАТТАМАЛАРЫ</w:t>
        <w:br/>
        <w:t>ҚЫЛМЫСКЕРЛІКТІ АНЫКТАУ ЖОЛДАРЫ</w:t>
        <w:br/>
        <w:t>Қылмыскерлік ұғымын және оның сипаттамаларын анықтау-</w:t>
        <w:br/>
        <w:t>ла әртүрлі тәсілдер қолданылады, олар: құқықтык, социология-</w:t>
        <w:br/>
        <w:t>лық, философиялық, биологиялық тәсілдер.</w:t>
        <w:br/>
        <w:t>Құқықтық тәсіл қылмыскерлікті қылмыстар жиынтығы леп</w:t>
        <w:br/>
        <w:t>қарастыруды көздейді. Бұл жерде, кыямыскерліктін жалпы көрі-</w:t>
        <w:br/>
        <w:t>нісін қалыптастыру мақсатында, жекелеген қылмыстың форма-</w:t>
        <w:br/>
        <w:t>сың, түрін, себебін, жағдайын және негізгі сипаттамаларын анық-</w:t>
        <w:br/>
        <w:t>тауға баса назар ауларылады-</w:t>
        <w:br/>
        <w:t>Социологиялық тәсілде қылмыскерлік құбылысы әлеуметтік</w:t>
        <w:br/>
        <w:t>кесел леп, ал нақты кылмыстар -- оның жекелеген көрінісі деп</w:t>
        <w:br/>
        <w:t>қарастырылады. ала ор ыы</w:t>
        <w:br/>
        <w:t>18</w:t>
        <w:br/>
        <w:t>Биологиялық тәсіл қылмыскерлікті жеке адамның сырқат</w:t>
        <w:br/>
        <w:t>күйі, оның психикалық және физикалық ауытқуының нәтижесі</w:t>
        <w:br/>
        <w:t>деп қарастырады.</w:t>
        <w:br/>
        <w:t>Философиялық тәсілде қылмыскерлік «жақсылық» және «жа-</w:t>
      </w:r>
    </w:p>
    <w:p>
      <w:r>
        <w:t>мандық» деген философиялық ұғымдар тұрғысынан сипатталады.</w:t>
        <w:br/>
        <w:t>Бұл аталған тәсілдердің әрқайсысын жекелей колданғанда</w:t>
        <w:br/>
        <w:t>қандай да бір олқылык байқалады, сондықтан да қылмыскерлікті</w:t>
        <w:br/>
        <w:t>талдау үшін оны зерделеудің кешенді тәсілі керек.</w:t>
        <w:br/>
        <w:t>Қылмыскерлік -- көптеп жасалған және жасалатын қылмыс-</w:t>
        <w:br/>
        <w:t>тарда көрініс табатын әлеуметтік және қылмыстык-құқыктык</w:t>
        <w:br/>
        <w:t>құбылыс.</w:t>
        <w:br/>
        <w:t>Бірак қылмыскерлікті құқыққа кайшы іс-әрекеттердің жәй</w:t>
        <w:br/>
        <w:t>жиынтығы деп қарастыруға болмайды, оны өз ерекшелігі бар ста-</w:t>
        <w:br/>
        <w:t>тистикалық жиынтық ретінде қарастыру керек. Соған байланыс-</w:t>
        <w:br/>
        <w:t>ты қылмыскерлікке жаппайлық, қалыпсыздық, тұрақтылық</w:t>
        <w:br/>
        <w:t>сияқты қасиеттер тән.</w:t>
        <w:br/>
        <w:t>Жаппайлық қылмыскерлікті статистикалық зерттеудің өте көп</w:t>
        <w:br/>
        <w:t>жайылған обьектісі ретінде сипаттайды.</w:t>
        <w:br/>
        <w:t>Қалыпсыздық әр түрлі қылмыстардың, тұтас бір жүйенің</w:t>
        <w:br/>
        <w:t>элементтері бола тұрып, бірінен бірінің бөлек жасалатындығын</w:t>
        <w:br/>
        <w:t>білдіреді.</w:t>
        <w:br/>
        <w:t>Турақтылық дегеніміз -- қылмыскерліктің статистикалық</w:t>
        <w:br/>
        <w:t>көрсеткіш ретінде ұдайы қайталанып тұру заңдылығы.</w:t>
        <w:br/>
        <w:t>ҚЫЛМЫСКЕРЛІКТІҢ САНДЫҚ ЖӘНЕ САПАЛЫК</w:t>
        <w:br/>
        <w:t>СИПАТТАМАЛАРЫ (БЕЛГІЛЕРІ)</w:t>
        <w:br/>
        <w:t>Кылмыскерлік жинақтаушы ұғым, себебі ол өзіне жеке алын-</w:t>
        <w:br/>
        <w:t>ған уақыт аралығында жасалған нақты қылмыстардың жиынты-</w:t>
        <w:br/>
        <w:t>ғын қамтиды. Соған сүйене отырып қылмыскерліктің жайы, ди-</w:t>
        <w:br/>
        <w:t>намикасы, деңгейі, құрылымы сияқты сандық және сапалық</w:t>
        <w:br/>
        <w:t>сипаттамаларын анықтауға болады.</w:t>
        <w:br/>
        <w:t>Қылмыскерліктін саңдық сипаттамасы жасалған қылмыстар</w:t>
        <w:br/>
        <w:t>санынан және оларды жасаған аламдар санынан тұрады (қыл-</w:t>
        <w:br/>
        <w:t>мыскерліктің жайы). Мұндай көрсеткіштер әдетте абсолюттік</w:t>
        <w:br/>
        <w:t>цифрлармен беріледі. Іс жүзінде қылмыскерліктің нақты жайы</w:t>
        <w:br/>
        <w:t>тек тіркелген қылмыстардың, оның ішінде ашылмаған қылмыс-</w:t>
        <w:br/>
        <w:t>тардың санымен, сондай-ақ қылмыс жасағаны айқындалған алам-</w:t>
        <w:br/>
        <w:t>19</w:t>
        <w:br/>
        <w:t>дар санымен анықталады. Мұны кейбір қылмыстардың ашылмай</w:t>
        <w:br/>
        <w:t>қалуымен, яғни «латенттігімен» түсіндіруге болады.</w:t>
        <w:br/>
        <w:t>Қылмыскерліктің жайы оның жекелеген түрлері бойынша да</w:t>
        <w:br/>
        <w:t>бағаланады, мысалы, ұйымдасқан, кәсіби, рецидивтік, экономи-</w:t>
        <w:br/>
        <w:t>калык, лауазымдық және т.б.</w:t>
        <w:br/>
        <w:t>Қылмыскерліктің коэффициенті қылмыскерлік жайының</w:t>
        <w:br/>
        <w:t>маңызды көрсеткіші болып табылады, ол мына формуламен</w:t>
        <w:br/>
        <w:t>есептелінеді:</w:t>
        <w:br/>
        <w:t>- Пх100 000.</w:t>
        <w:br/>
        <w:t>Кк</w:t>
        <w:br/>
        <w:t>Н</w:t>
        <w:br/>
        <w:t>мүнда Қ -- қылмыскерлік коэффициенті, П -- тіркелген қылмыс-</w:t>
      </w:r>
    </w:p>
    <w:p>
      <w:r>
        <w:t>тар саңы, Н -- халықтың саны (негізінен қылмыстық жауапкер-</w:t>
        <w:br/>
        <w:t>шілік жүктелетін жасқа жеткендер алынады).</w:t>
        <w:br/>
        <w:t>Қылмыскерлік жайына сипаттама бергенде оның козғалы-</w:t>
        <w:br/>
        <w:t>сын, динамикасын, қылмыс түрлерінін уақытқа қарай өзгеруін</w:t>
        <w:br/>
        <w:t>де есепке алу керек. Сондыктан сипаттамаларды салыстыру</w:t>
        <w:br/>
        <w:t>қылмыскерліктін ұлғаюының немесе азаюының әр түрлі заңды-</w:t>
        <w:br/>
        <w:t>лықтарын ашуға мүмкіндік береді, ол қылмыскерлікпен күрестін</w:t>
        <w:br/>
        <w:t>бағытын анықтайды.</w:t>
        <w:br/>
        <w:t>Қылмыстық белсенділік индексі дегеніміз - қылмыстық</w:t>
        <w:br/>
        <w:t>жауапкершілік жүктелетін жасқа жетіп қылмыс жасаған адам-</w:t>
        <w:br/>
        <w:t>дар санының сол аймақтағы 1000, 10 000, 100 000 адамға шаққан-</w:t>
        <w:br/>
        <w:t>дағы орта көрсеткіші.</w:t>
        <w:br/>
        <w:t>Ол мына формуламен есептелінеді:</w:t>
        <w:br/>
        <w:t>ТЕ тх10 000,</w:t>
        <w:br/>
        <w:t>М</w:t>
        <w:br/>
        <w:t>мұнда ./ -- қылмыстық белсенділік индексі, т - белгілі бір ай-</w:t>
        <w:br/>
        <w:t>мақта белгілі бір уақытта қылмыс жасаған адамлардың жалпы</w:t>
        <w:br/>
        <w:t>саны, М - сол аймақта тұратын «белсенді» халықтың (14-60 жас</w:t>
        <w:br/>
        <w:t>аралығындағы) саны.</w:t>
        <w:br/>
        <w:t>Қылмыскерлік коэффициенті мен қылмыстық белсенділік</w:t>
        <w:br/>
        <w:t>индексі қылмыскерлік денгейін көрсетеді.</w:t>
        <w:br/>
        <w:t>Қылмыскерлік динамикасы дегеніміз - қылмыскерліктің, сон-</w:t>
        <w:br/>
        <w:t>дай-ақ оның кейбір касиеттерінің белгілі бір уақыт аралығында</w:t>
        <w:br/>
        <w:t>өзгеруі.</w:t>
        <w:br/>
        <w:t>Ғылыми-практикадық тұрғыдан алғанда қылмыскерлік ди”</w:t>
        <w:br/>
        <w:t>намикасын талдауда екі маңыздылық бар: ш</w:t>
        <w:br/>
        <w:t>20</w:t>
        <w:br/>
        <w:t>факторларына байланысты қылмыстарды зерттеді. С.Я.Булатовтың</w:t>
        <w:br/>
        <w:t>үлкен шәкірті, заң ғылымдарының докторы, профессоры Елеген</w:t>
        <w:br/>
        <w:t>Ізтілеуұлы Қайыржанов криминология мектебін аша білді: ол</w:t>
        <w:br/>
        <w:t>кісінің қолынан қазіргі заң ғылымының докторлары, профессор-</w:t>
        <w:br/>
        <w:t>лар: Әбліров Н.М., Ағыбаев А.Н., Алауханов Е.О., Жүнісов Б.Ж.,</w:t>
        <w:br/>
        <w:t>Дулатбеков Н.О., Чукмаитов Д.С., Рүстемова Г.Р., Нүкенов М.О.,</w:t>
        <w:br/>
        <w:t>Имашев Б.М., Оңғарбаев Е.А., Мауленов Ғ.С., ғылым кандидат-</w:t>
        <w:br/>
        <w:t>тары: А.Жұмағали, Жұмағұлов Т.К, Жәкішев Е, Д.Бұғыбайқы-</w:t>
        <w:br/>
        <w:t>зы, М.Утанов т.б. көптеген шәкірттер тәрбиеленіп шықты.</w:t>
        <w:br/>
        <w:t>ХХІ ғасырдың басында Қазақстанның криминология сала-</w:t>
        <w:br/>
        <w:t>сында мынадай бір топ ғалымдардың жүйелі де мазмұнды</w:t>
        <w:br/>
        <w:t>еңбектері басшылыққа алынуда:</w:t>
        <w:br/>
        <w:t>БУЛАТОВ Сергей Яковлевич -- Мәскеу --Алматы қ. Заң</w:t>
        <w:br/>
        <w:t>ғылымдарының докторы, профессор, Қазақ КСР-іне енбегі сіңген</w:t>
        <w:br/>
        <w:t>ғылым қайраткері. Ғылыми зерттеу мәселелері: криминология:</w:t>
        <w:br/>
        <w:t>қылмыстылықпен күрес жүргізудегі қылмыстық заңнаманың рөлі;</w:t>
        <w:br/>
        <w:t>қылмыстылықтың шығу себептері теориясы. Негізгі еңбектері:</w:t>
        <w:br/>
        <w:t>«Империализм дәуірінің қылмыстық саясаты», «Каролина».</w:t>
        <w:br/>
        <w:t>ҚАЙЫРЖАНОВ Елеген Ізтілеуұлы -- Алматы қ. Заң ғылымда-</w:t>
        <w:br/>
        <w:t>рының докторы, профессор, КР Жаратылыстану ғылымдары ака-</w:t>
        <w:br/>
        <w:t>демиясының академигі, ҚР ғылым мен техникаға еңбегі сіңген</w:t>
      </w:r>
    </w:p>
    <w:p>
      <w:r>
        <w:t>қайраткер, «Қайнар» университетінің бірінші проректоры. Ғылы-</w:t>
        <w:br/>
        <w:t>ми зерттеу мәселелері: криминология, қылмыстық іс жүргізу,</w:t>
        <w:br/>
        <w:t>криминалистика, жедел іздестіру қызметінің теориясы, қылмыстық-</w:t>
        <w:br/>
        <w:t>атқару құқығы мәселелері, қылмыс обьектісі, ҚЫЛМЫСТЫЛЫҚТЫҢ</w:t>
        <w:br/>
        <w:t>алдын алу. 150-ден астам ғылыми еңбектердің, соның ішінде жо-</w:t>
        <w:br/>
        <w:t>ғарғы оқу орындарына арналған оқулықтардың да авторы.</w:t>
        <w:br/>
        <w:t>ЖЕКЕБАЕВ Үзікен Сүйкімбайұлы -- Алматы қ. Заң ғылым-</w:t>
        <w:br/>
        <w:t>дарының докторы, профессор. Ғылыми зерттеу мәселелері: қыл-</w:t>
        <w:br/>
        <w:t>мыстық мінез-құлық мотивациясы; қылмыстылықтың</w:t>
        <w:br/>
        <w:t>әлеуметтік-психологиялық аспектілері. 20-дан аса оқулыктары</w:t>
        <w:br/>
        <w:t>мен монографиялары жарияланған.</w:t>
        <w:br/>
        <w:t>ӘБДІРОВ Нұрлан Мәжитұлы - Астана қ. Заң ғылымдарының</w:t>
        <w:br/>
        <w:t>докторы, профессор, Президент әкімшілігі қауіпсіздік кеңесі хат-</w:t>
        <w:br/>
        <w:t>шысының орынбасары -- кенсе меңгерушісі. Ғылыми зерттеу</w:t>
        <w:br/>
        <w:t>мәселелері:криминологияның және қылмыстылық, профилакти-</w:t>
        <w:br/>
        <w:t>касының жалпы теориялық проблемалары; наркоманияның ал-</w:t>
        <w:br/>
        <w:t>дың алу және ескірткі саудасымен күрес мәселелері. 15-тен аса</w:t>
        <w:br/>
        <w:t>оқулықтары мен монографиялары жарияланған.</w:t>
        <w:br/>
        <w:t>16</w:t>
        <w:br/>
        <w:t>--өткен кезендегі көрсеткіштердің өзгергені жайында түсінік</w:t>
        <w:br/>
        <w:t>береді, ол өзгерістердің үрдісі мен зандылығын ашады;</w:t>
        <w:br/>
        <w:t>-- жақын арада және болашақта жасалуы мүмкін қылмыс-</w:t>
        <w:br/>
        <w:t>тардың ықтимал сипаттарын болжауға мүмкіндік береді.</w:t>
        <w:br/>
        <w:t>Қылмыскерліктің өсу немесе азаю коэффициенті, өсу қар-</w:t>
        <w:br/>
        <w:t>қыны, сондай-ақ қылмыскерліктің көбею қарқыны қылмыскерлік</w:t>
        <w:br/>
        <w:t>динамикасының негізгі көрсеткіші болып табылады. Бұл көрсет-</w:t>
        <w:br/>
        <w:t>кіштер мына формулалармен есептелініп шығарылады:</w:t>
        <w:br/>
        <w:t>А-Ш-Ш) (қылмыскерліктің абсолюттік өсуі немесе азаюы)</w:t>
        <w:br/>
        <w:t>Т- ата Х100% (қылмыскерліктің өсу немесе азаю қарқыны)</w:t>
        <w:br/>
        <w:t>мұнда А - қылмыскерліктің өсу қарқыны, Т -- қылмыскер-</w:t>
        <w:br/>
        <w:t>ліктің өсу немесе азаю қарқынының көрсеткіші, І) - белгілі</w:t>
        <w:br/>
        <w:t>бір аймақта сол кезде жасалған барлық қылмыстардың жиын-</w:t>
        <w:br/>
        <w:t>тық көрсеткіші, 1), - І! көрсеткішінің өткен кездегі шама</w:t>
        <w:br/>
        <w:t>мөлшері.</w:t>
        <w:br/>
        <w:t>Қылмыскерліктің негізгі сапа көрсеткішіне оның кұрылымы</w:t>
        <w:br/>
        <w:t>жатады, ол қылмыскерліктің әр түрлі формалары мен түрлерінін</w:t>
        <w:br/>
        <w:t>тіркелген қылмыстардың жалпы санындағы ара салмағын</w:t>
        <w:br/>
        <w:t>көрсетеді.</w:t>
        <w:br/>
        <w:t>Қылмыскерлік құрылымының көрсеткіштері:</w:t>
        <w:br/>
        <w:t>-- қылмыстар түрлерінін (ауырлығы шамалы, орташа ауыр-</w:t>
        <w:br/>
        <w:t>лықтағы, ауыр және аса ауыр қылмыстардың) ара салмағы;</w:t>
        <w:br/>
        <w:t>-- қасақана және абайсызда жасалған қылмыстардың ара сал-</w:t>
        <w:br/>
        <w:t>мағы;</w:t>
        <w:br/>
        <w:t>-- Қылмыстық кодекстің Ерекше бөлімінде көзделген әртүрлі</w:t>
        <w:br/>
        <w:t>қылмыстардың ара салмағы;</w:t>
        <w:br/>
        <w:t>-- аса көп таралған қылмыстардың (ұрлық, алаяқтық, адам</w:t>
      </w:r>
    </w:p>
    <w:p>
      <w:r>
        <w:t>өлтіру және т.б.) ара салмағы;</w:t>
        <w:br/>
        <w:t>-- ұйымдасқан, кәсіби және басқа қылмыс түрлерінің ара сал-</w:t>
        <w:br/>
        <w:t>мағы.</w:t>
        <w:br/>
        <w:t>Қылмыскерлік құрылымының көрсеткіші мына формуламен</w:t>
        <w:br/>
        <w:t>есептелінеді:</w:t>
        <w:br/>
        <w:t>с- 910%.</w:t>
        <w:br/>
        <w:t>мұнда С-- қылмыскерліктің типінің, тегінін, түрінің өзіндік сал-</w:t>
        <w:br/>
        <w:t>мағы, 9) - белгілі бір аймақта нақты уақыт аралығында жасалған</w:t>
        <w:br/>
        <w:t>231</w:t>
        <w:br/>
        <w:t>Жеке себептік қасиеттер бойынша:</w:t>
        <w:br/>
        <w:t>--аса қауіпті қылмыскерлер;</w:t>
        <w:br/>
        <w:t>-- зорлық көрсететін қылмыскерлер;</w:t>
        <w:br/>
        <w:t>-- баспайдасын ойлайтын қылмыскерлер;</w:t>
        <w:br/>
        <w:t>-- қоғамдық тәртіпке қарсы қылмыс жасағандар;</w:t>
        <w:br/>
        <w:t>-- абайламайтын қылмыскерлер.</w:t>
        <w:br/>
        <w:t>Жеке бастың криминогендік сипаттарының көрініс табуына</w:t>
        <w:br/>
        <w:t>қарай:</w:t>
        <w:br/>
        <w:t>-- криминогендік;</w:t>
        <w:br/>
        <w:t>-- кездейсоқ:</w:t>
        <w:br/>
        <w:t>-- дәйекті криминогенші;</w:t>
        <w:br/>
        <w:t>-- ситуациялық криминогенді;</w:t>
        <w:br/>
        <w:t>-- СИТуациялық.</w:t>
        <w:br/>
        <w:t>Адамның әлеуметтік бағыттылығы бойынша:</w:t>
        <w:br/>
        <w:t>-- кәсіби тип;</w:t>
        <w:br/>
        <w:t>-- Дағдылы Тип;</w:t>
        <w:br/>
        <w:t>--тұрақсыз тип;</w:t>
        <w:br/>
        <w:t>--салақ тип;</w:t>
        <w:br/>
        <w:t>-- кездейсоқ Тип.</w:t>
        <w:br/>
        <w:t>Қылмыскер тұлғасының құрылымы -- қылмыскердің абстрак-</w:t>
        <w:br/>
        <w:t>тілі тұлғасын сипаттайтын касиеттер мен сапаны шартты бөлу,</w:t>
        <w:br/>
        <w:t>оған: әлеуметтік-психологиялық сапа, психофизиологиялық сапа,</w:t>
        <w:br/>
        <w:t>әлеуметтік-демографиялық сапа және т.б. жатады.</w:t>
        <w:br/>
        <w:t>Әлеуметтік-психологиялық сапаларға: білім, наным, мүдде-</w:t>
        <w:br/>
        <w:t>лік, іскерлік, дағды, әдет және т.б. жатады.</w:t>
        <w:br/>
        <w:t>Әлеуметтік-демографиялық қасиеттерге: жыныс, жас, білім,</w:t>
      </w:r>
    </w:p>
    <w:p>
      <w:r>
        <w:t>айналысатын жұмысы, отбасылық жағдайы және т.б. жатады.</w:t>
        <w:br/>
        <w:t>Психофизиологиялық касиеттерге қызуқандылықты, ойла-</w:t>
        <w:br/>
        <w:t>ныс ерекшеліктерін және т.б. жатқызуға болады.</w:t>
        <w:br/>
        <w:t>Қылмыскер тұлғасын криминологиялық зерделеу обьектісі:</w:t>
        <w:br/>
        <w:t>-- жеке адамдар;</w:t>
        <w:br/>
        <w:t>-- әр түрлі қылмыскерлер (әйелдер, кәмелетке толмағандар</w:t>
        <w:br/>
        <w:t>және т.б.);</w:t>
        <w:br/>
        <w:t>-- қылмыскерлердің әр түрлі типтері.</w:t>
        <w:br/>
        <w:t>Адамның криминогендік сапасын түзетудің әдістері:</w:t>
        <w:br/>
        <w:t>-- нандыру;</w:t>
        <w:br/>
        <w:t>-- мәжбүрлеу;</w:t>
        <w:br/>
        <w:t>-- қызметін және мінез-құлық үлгісін қолға алу;</w:t>
        <w:br/>
        <w:t>-- әлеуметтік жағдайды өзгерту.</w:t>
        <w:br/>
        <w:t>35</w:t>
        <w:br/>
        <w:t>-- жалпы қылмыскерліктің себептері мен жағдайлары;</w:t>
        <w:br/>
        <w:t>-- әр түрлі топтардың себептері мен жағдайлары;</w:t>
        <w:br/>
        <w:t>-- қылмыстардың жекелеген түрлерінің себептері Мен жағ-</w:t>
        <w:br/>
        <w:t>дайлары;</w:t>
        <w:br/>
        <w:t>-- нақты қылмыстың себептері мен жағдайлары.</w:t>
        <w:br/>
        <w:t>Әлеуметтік мәнділігі жағынан:</w:t>
        <w:br/>
        <w:t>-- жалпы әлеуметтік себептер мен жағдайлар;</w:t>
        <w:br/>
        <w:t>-- жекелеген әлеуметтік топтар шегіндегі себептер мен жағ-</w:t>
        <w:br/>
        <w:t>дайлар;</w:t>
        <w:br/>
        <w:t>-- жеке-дара қылмыстық іс-әрекет шегіндегі себептер мен</w:t>
        <w:br/>
        <w:t>жағдайлар.</w:t>
        <w:br/>
        <w:t>Себептер мен жағдайларды аймақтық нышандары, әрекеттің</w:t>
        <w:br/>
        <w:t>тетігі, бағыттылығы бойынша да бөліп алуға болады.</w:t>
        <w:br/>
        <w:t>8-ТАҚЫРЫП. ҚЫЛМЫСКЕРДІҢ ЖЕКЕ БАСЫ ҰҒЫМЫ</w:t>
        <w:br/>
        <w:t>ЖӘНЕ ОНЫҢ ҚҰРЫЛЫМЫ</w:t>
        <w:br/>
        <w:t>Адамның жеке басы дегеніміз -- әлеуметтік қатынастар</w:t>
        <w:br/>
        <w:t>субьектісі, адамның әлеуметтік мәні бар қасиеттерінін жүйесі.</w:t>
        <w:br/>
        <w:t>Қылмыскердің жеке басы -- адамның оны қылмыска итеретін</w:t>
        <w:br/>
        <w:t>келенсіз қасиеттерінің жиынтығы.</w:t>
        <w:br/>
        <w:t>Криминологиялық зерттеулер мен статистикалык мәліметтер</w:t>
        <w:br/>
        <w:t>қылмыскер тұлғасының мынадай жақтарын көрсетіп отыр:</w:t>
        <w:br/>
        <w:t>-- қылмыскерлердің басым көпшілігі (74%) еркектер.</w:t>
      </w:r>
    </w:p>
    <w:p>
      <w:r>
        <w:t>Әйелдер қылмыскерлігі қылмыстардың кейбір түрлері үшін</w:t>
        <w:br/>
        <w:t>ғана өзекті мәселеге айналып отыр. Мысалы, лауазымдық өкілет-</w:t>
        <w:br/>
        <w:t>тігін теріс пайдаланумен байланысты қылмыстардың 40%-ын</w:t>
        <w:br/>
        <w:t>әйелдер жасайды;</w:t>
        <w:br/>
        <w:t>-- қылмыскерлерді жасына қарай алатын болсақ, қылмысты</w:t>
        <w:br/>
        <w:t>25-тен 29 жасқа дейінгілер жиі жасайды екен, одан кейін тұрған-</w:t>
        <w:br/>
        <w:t>дар: 18-24, 14-17, 30-40, 50-... жастағылар. 25 жасқа дейінгілер</w:t>
        <w:br/>
        <w:t>көбіне көлікті қуып кету, ұрлық, әйел зорлау, бұзақылық сияқ-</w:t>
        <w:br/>
        <w:t>ты қылмыстарды жиі жасайды, ал 30 жастан кейін экономика-</w:t>
        <w:br/>
        <w:t>лық қылмыстар көбейеді;</w:t>
        <w:br/>
        <w:t>--қылмыскерлерде, әдетте орта немесе аяқталмаған орта білім</w:t>
        <w:br/>
        <w:t>болады;</w:t>
        <w:br/>
        <w:t>--қылмыскерлерді әртүрлі әлеуметтік топтарға бөлсек, олар-</w:t>
        <w:br/>
        <w:t>дың 50%-ы жұмысшылар үлесіне тиеді;</w:t>
        <w:br/>
        <w:t>33</w:t>
        <w:br/>
        <w:t>159-3</w:t>
        <w:br/>
        <w:t>қылмыстардың жалпы санының көрсеткіші (қылмыскерлік</w:t>
        <w:br/>
        <w:t>мөлшері), и - сол жерде, сол уақытта жасалған, типі, тегі, түрі</w:t>
        <w:br/>
        <w:t>нақты қылмыскерліктің мөлшер көрсеткіші.</w:t>
        <w:br/>
        <w:t>Сапалық сипаттаманың біреуі - қылмыскерліктің сипаты, ол</w:t>
        <w:br/>
        <w:t>жасалған неғұрлым қауіпті (ауыр) қылмыстардың санымен және</w:t>
        <w:br/>
        <w:t>қылмыскердің жеке басының сипаттамасымен анықталады.</w:t>
        <w:br/>
        <w:t>Бұл сипаттамаға мына көрсеткіштер әсер етеді: орташа ста-</w:t>
        <w:br/>
        <w:t>тистикалық, қылмыстардың ауырлықтарының орташа деңгейі,</w:t>
        <w:br/>
        <w:t>ауыр қылмыстар жасау коэффициенті, сондай-ақ халықтың сот-</w:t>
        <w:br/>
        <w:t>тылық коэффишиенті.</w:t>
        <w:br/>
        <w:t>Орташа статистикалық қылмыстар ауырлығының орташа</w:t>
        <w:br/>
        <w:t>деңгейін мына формуламен есептейміз:</w:t>
        <w:br/>
        <w:t>мұнда ПІ - орташа статистикалық қылмыстың ауырлығы; 4 -</w:t>
        <w:br/>
        <w:t>қылмыстық жазаның мөлшері, ол соттың нақты сотталған адам-</w:t>
        <w:br/>
        <w:t>ға тағайындаған шартты бас бостандығынан айыру жылдары</w:t>
        <w:br/>
        <w:t>есептелініп, арнайы формуламен шығарылады, 241-- барлық сон-</w:t>
        <w:br/>
        <w:t>дай мәліметтер жиынтығы, Р -- осы кезеңде қылмыстық істер</w:t>
        <w:br/>
        <w:t>бойынша сотталғандардың жалпы саны.</w:t>
        <w:br/>
        <w:t>Ауыр қылмыстар жасау коэффициенті қылмыскерліктің аса</w:t>
        <w:br/>
        <w:t>қауіпті формасының сандық мәліметтерін анықтауға мүмкіндік</w:t>
        <w:br/>
        <w:t>береді:</w:t>
        <w:br/>
        <w:t>ч</w:t>
        <w:br/>
        <w:t>р---х100%.,</w:t>
        <w:br/>
        <w:t>мұнда и, - сол уақыт аралығында сол аймақта жасалған барлық</w:t>
        <w:br/>
        <w:t>ауыр қылмыстар жиынтығы, 1) -- сол кезенде сол жерде жасал-</w:t>
        <w:br/>
        <w:t>ған барлық қылмыстар көрсеткіші.</w:t>
        <w:br/>
        <w:t>Халықтың соттылық индексі қылмыстық жаза өтеп жатқан</w:t>
        <w:br/>
        <w:t>немесе өтеп келген адамдар тобынын сандық көрсеткішін анық-</w:t>
        <w:br/>
        <w:t>тауға мүмкіндік береді, ол «қауіп тобы» деп аталады:</w:t>
        <w:br/>
        <w:t>2 Рхі0.</w:t>
      </w:r>
    </w:p>
    <w:p>
      <w:r>
        <w:t>М</w:t>
        <w:br/>
        <w:t>мүнда І- соттылық индексі, Р- қылмыстық жазаға тартылған</w:t>
        <w:br/>
        <w:t>адамлардың жалпы саны, ал М - қылмыстық жауапкершілік</w:t>
        <w:br/>
        <w:t>жүктелетін жасқа жеткен адамдар саны.</w:t>
        <w:br/>
        <w:t>1</w:t>
        <w:br/>
        <w:t>22</w:t>
        <w:br/>
        <w:t>Криминологияда статистикалық әдіс (оған ішінара алу әдісі</w:t>
        <w:br/>
        <w:t>де кіреді), социологиялық әдістер және психологиялық әдіс кең</w:t>
        <w:br/>
        <w:t>таралған.</w:t>
        <w:br/>
        <w:t>Статистикалық әдіс -- қылмыскерліктің сандық-сапалық көр-</w:t>
        <w:br/>
        <w:t>сеткіштерін және құқық бұзушының жеке басын зерттеуге мүм-</w:t>
        <w:br/>
        <w:t>кіндік береді:</w:t>
        <w:br/>
        <w:t>--бүкіл елдегі, оның аймақтарындағы, жекелеген елді мекен-</w:t>
        <w:br/>
        <w:t>деріңдегі немесе жеке обьектідегі қылмыскерліктің жайына жан-</w:t>
        <w:br/>
        <w:t>жақты цифрлық сипаттама береді;</w:t>
        <w:br/>
        <w:t>-- елде (аймақта) қылмыскерліктің даму заңдылығын, оның</w:t>
        <w:br/>
        <w:t>динамикасын ашады; р</w:t>
        <w:br/>
        <w:t>-- Әлеуметтік-демографиялық және қылмыстық-құқықтық,</w:t>
        <w:br/>
        <w:t>криминологиялық маңызы бар басқа нышандар бойынша (жы-</w:t>
        <w:br/>
        <w:t>нысы, жасы, жасаған қылмыс саны және т.б.) қылмыскерлер құ-</w:t>
        <w:br/>
        <w:t>рамын сипаттайды;</w:t>
        <w:br/>
        <w:t>-- қылмыскерлік пен басқадай әлеуметтік құбылыстар ара-</w:t>
        <w:br/>
        <w:t>сындағы көбірек кездесетін тұракты және заңды байланыстарды</w:t>
        <w:br/>
        <w:t>пифрлар аркылы бейнелейді;</w:t>
        <w:br/>
        <w:t>-- қылмыскерлікке ықпал ететін себептер мен жағдайлар</w:t>
        <w:br/>
        <w:t>үшін, сондай-ақ оны болжау және алдын алудың нақты шарала-</w:t>
        <w:br/>
        <w:t>рын жоспарлау үшін негіз бола алатындай қажетті цифрлар алуға</w:t>
        <w:br/>
        <w:t>мүмкіндік береді;</w:t>
        <w:br/>
        <w:t>--қылмыстық-құқықтықк, әкімшілік шараларының тиімділігін</w:t>
        <w:br/>
        <w:t>арттыру үшін кажет және соны сипаттайтын мәліметтер алынады.</w:t>
        <w:br/>
        <w:t>Статистикалық әдістің кезеңдері:</w:t>
        <w:br/>
        <w:t>-- алғашқы ақпаратты жинақтау;</w:t>
        <w:br/>
        <w:t>-- топтастыра отырып алғашқы есеп мәліметтерін біріктіру,</w:t>
        <w:br/>
        <w:t>олар:</w:t>
        <w:br/>
        <w:t>І) типологиялық мәліметтер -- сапасы жағынан біртекті</w:t>
        <w:br/>
        <w:t>обьектілерді біріктіреді (мысалы, қылмыстарды түріне қарай топ-</w:t>
        <w:br/>
        <w:t>тастыру);</w:t>
        <w:br/>
        <w:t>2) вариациялық мәліметтер -- зерттеу обьектілерін сандық</w:t>
        <w:br/>
        <w:t>көрсеткіш бойынша бөлу;</w:t>
        <w:br/>
        <w:t>3) аналитикалық мәліметтер, олар зерттелетін құбылыстар</w:t>
        <w:br/>
        <w:t>арасындағы өзіндік ерекшелігі бар байланысқа негізделген;</w:t>
        <w:br/>
        <w:t>-- жинақталған және топтастырылған деректердің талдамасы.</w:t>
      </w:r>
    </w:p>
    <w:p>
      <w:r>
        <w:t>Ішінара таңдау әдісі -- бүтін құбылысты оның бөлігі негізінде</w:t>
        <w:br/>
        <w:t>суреттеу.</w:t>
        <w:br/>
        <w:t>Зерттеудің ішінара таңдау әдісінің негізгі шарты:</w:t>
        <w:br/>
        <w:t>26</w:t>
        <w:br/>
        <w:t>Мысалы, аймақта жасалған қылмыстар санының өсуі сол жердегі</w:t>
        <w:br/>
        <w:t>адамдар санының өсуімен байланысты.</w:t>
        <w:br/>
        <w:t>Фактордың немесе құбылыстың орташа мәні арқылы құбы-</w:t>
        <w:br/>
        <w:t>лыстар арасындағы өзара байланысты ашатын корреляциялық</w:t>
        <w:br/>
        <w:t>тәуелділік те статистикалық байланыстың бір түріне жатады.</w:t>
        <w:br/>
        <w:t>Корреляция коэффициентінің мәні О-ден 1-ге дейін.</w:t>
        <w:br/>
        <w:t>Коэффициент мәні 1-ге жақындаған сайын құбылыстар ара-</w:t>
        <w:br/>
        <w:t>сындағы корреляциялық байланыс та күшейе түседі. Егер коэф-</w:t>
        <w:br/>
        <w:t>фициент 1-ге тең болса, құбылыстар өзара толық байланыста</w:t>
        <w:br/>
        <w:t>болады (100%), ал О-ге тең болса -- араларында ешқандай байла-</w:t>
        <w:br/>
        <w:t>ныс болмайды.</w:t>
        <w:br/>
        <w:t>Жағдайлардың байланысын алатын болсак, қандай да бір қыл-</w:t>
        <w:br/>
        <w:t>мыстың сол кездегі жағдайы сол құбылысқа келешекте тікелей</w:t>
        <w:br/>
        <w:t>әсер етеді. Мысалы, ұрлық етек алып, оған қарсы ешқандай тиімді</w:t>
        <w:br/>
        <w:t>күрес жүргізілмесе, оңда 5-10 жылдан кейін мұндай қылмыстар</w:t>
        <w:br/>
        <w:t>саны да, ондай қылмыстар үшін сотталатыңдар саны да сөзсіз</w:t>
        <w:br/>
        <w:t>артады.</w:t>
        <w:br/>
        <w:t>Сонымен қатар, диалектикалық детерминизм концепциясын-</w:t>
        <w:br/>
        <w:t>да себептік-салдарлық байланыс маңызды рөл атқарады, себебі</w:t>
        <w:br/>
        <w:t>ол құбылыстын неден болғанын, қалай туындағанын, тудырған</w:t>
        <w:br/>
        <w:t>мен туындаған арасында қандай байланыс бар екендігін ашады.</w:t>
        <w:br/>
        <w:t>Қылмыскерліктің себептері дегеніміз -- қылмыскерліктің</w:t>
        <w:br/>
        <w:t>әлеуметтік құбылыс және оның жекелеген түрлері ретіңде көрініс</w:t>
        <w:br/>
        <w:t>табуына жағдай тудыратын әлеуметтік құбылыстар мен процес-</w:t>
        <w:br/>
        <w:t>тердің жиынтығы.</w:t>
        <w:br/>
        <w:t>Олар былайша бөлінеді:</w:t>
        <w:br/>
        <w:t>Пайда болуы жағынан:</w:t>
        <w:br/>
        <w:t>-- обьективті (қоғам өміріндегі, экономикалық және әлеу-</w:t>
        <w:br/>
        <w:t>меттік қатынастардағы қайшылықтар);</w:t>
        <w:br/>
        <w:t>--субьективті (әлеуметтік психология элементтеріне, құқық-</w:t>
        <w:br/>
        <w:t>тық сана элементіне, максатка, құндылыққа негізделген).</w:t>
        <w:br/>
        <w:t>Мазмұны бойынша:</w:t>
        <w:br/>
        <w:t>--саяси;</w:t>
        <w:br/>
        <w:t>-- Экономикалық;</w:t>
        <w:br/>
        <w:t>-- Әлеуметтік;</w:t>
        <w:br/>
        <w:t>-- құқықтық;</w:t>
        <w:br/>
        <w:t>-- ұйымдық;</w:t>
      </w:r>
    </w:p>
    <w:p>
      <w:r>
        <w:t>- Психологиялық.”</w:t>
        <w:br/>
        <w:t>Әрекет деңгейі бойынша:</w:t>
        <w:br/>
        <w:t>32</w:t>
        <w:br/>
        <w:t>- кәсіби.</w:t>
        <w:br/>
        <w:t>Қайталап жасалған:</w:t>
        <w:br/>
        <w:t>-- рецидивтік;</w:t>
        <w:br/>
        <w:t>-- кәсіби.</w:t>
        <w:br/>
        <w:t>Қылмыстарды топтастыру, олармен күрестің тиімділігін арт-</w:t>
        <w:br/>
        <w:t>тыру мақсатында қандай да бір қылмыстың алдын алудың басты</w:t>
        <w:br/>
        <w:t>бағытын анықтауға мүмкіндік береді, құқық қорғау органдарын-</w:t>
        <w:br/>
        <w:t>да қылмыстың кейбір түрлерін (экономикалық қылмыстарды,</w:t>
        <w:br/>
        <w:t>заңсыз есірткі айналымын және т.б.) ашумен және тыюмен ай-</w:t>
        <w:br/>
        <w:t>налысатын мамандандырылған бөлімдер құрылады.</w:t>
        <w:br/>
        <w:t>Бұл келтірілген негіздер мен түрлерді толықтай берілген деп</w:t>
        <w:br/>
        <w:t>айтуға болмайды, бұл тізбені өзгертуге де, жалғастыруға да бола-</w:t>
        <w:br/>
        <w:t>ды, қылмыс түрлері арасында айқын шекара жоқ, олар бірімсн-</w:t>
        <w:br/>
        <w:t>бірі айқасып та, жанасып та жатыр.</w:t>
        <w:br/>
        <w:t>1-ТАҚЫРЫП. ҚЫЛМЫСКЕРЛІКТІҢ СЕБЕПТЕРІ</w:t>
        <w:br/>
        <w:t>(ДЕГЕРМИНАНТТАРЫ)</w:t>
        <w:br/>
        <w:t>Детерминация (латынша «д4е1еттпіпаге» -- анықтау) -- барлық</w:t>
        <w:br/>
        <w:t>обһектілердің, заттардың, құбылыстардың және процестердің</w:t>
        <w:br/>
        <w:t>ортақ ара байланысын, өзара әрекеттестігін анықтау процесі.</w:t>
        <w:br/>
        <w:t>Қылмыскерлік детерминаниясы дегеніміз -- қылмыскерлік</w:t>
        <w:br/>
        <w:t>деңгейі мен қоршаған ортадағы құбылыстар арасындағы өзара</w:t>
        <w:br/>
        <w:t>байланысты аныктау (функционалдық, статистикалық байланыс-</w:t>
        <w:br/>
        <w:t>тарды, жай-күй байланысын, себептік-салдарлық байланыстар-</w:t>
        <w:br/>
        <w:t>ды және т.б.).</w:t>
        <w:br/>
        <w:t>Функционалдық байланыс катар болатын кұбылыстардың</w:t>
        <w:br/>
        <w:t>сәйкестігін, бірлігін және сол екі фактордың өзгергіштігін көр-</w:t>
        <w:br/>
        <w:t>сетеді. Мысалы, аймақта жұмыссыздар санының өсуі бөтеннің</w:t>
        <w:br/>
        <w:t>мүлкін ұрлаудың көбеюіне және тұтынушылық сұранымның</w:t>
        <w:br/>
        <w:t>азаюына әкеп соғады. Бұл жағдайда ұрлық санының өсуі мен</w:t>
        <w:br/>
        <w:t>тұтынушылық сұранымның азаюы арасында функционалдық бай-</w:t>
        <w:br/>
        <w:t>ланыс болады, себебі бұл құбылыстар бірінен-бірі туындамайды,</w:t>
        <w:br/>
        <w:t>олар жұмыссыздықтың өсуіне байланысты. Бұл жерде жұ-</w:t>
        <w:br/>
        <w:t>мыссыздық қылмыскерлік деңгейінің өсуіне ықпал етуші функ-</w:t>
        <w:br/>
        <w:t>ционалдық фактор болып табылады.</w:t>
        <w:br/>
        <w:t>Статистикалық байланыста бір құбылыстың сапалық немесе</w:t>
        <w:br/>
        <w:t>сандық мазмұны басқа бір құбылыстағы өзгерістерге тәуелді.</w:t>
        <w:br/>
        <w:t>Ей!</w:t>
        <w:br/>
        <w:t>Олар:</w:t>
        <w:br/>
        <w:t>-- норма шығармашылық және құқық қолданушылық қыз-</w:t>
      </w:r>
    </w:p>
    <w:p>
      <w:r>
        <w:t>метке және оның нәтижелеріне криминологиялық талдау жаса-</w:t>
        <w:br/>
        <w:t>ғанда қолданылады.</w:t>
        <w:br/>
        <w:t>Іске асырылуы каңдай да бір криминогендік салдар тудыра-</w:t>
        <w:br/>
        <w:t>тын әлеуметтік-саяси, әлеуметтік-экономикалық, ұйымдық-ша-</w:t>
        <w:br/>
        <w:t>руашылық және баскадай бағыттағы әр түрлі жобалар мен бағдар-</w:t>
        <w:br/>
        <w:t>ламаларға криминологиялық тұрғыдан алдын ала баға беру.</w:t>
        <w:br/>
        <w:t>Психологиялық әдіс</w:t>
        <w:br/>
        <w:t>Социометрия және тестілеу сияқты психологиялық әдістер</w:t>
        <w:br/>
        <w:t>криминологияда жиі пайдаланылады.</w:t>
        <w:br/>
        <w:t>Социометрия -- латынның «восіеіаз» (қоғам) және гректін</w:t>
        <w:br/>
        <w:t>«теітшт» (өлшеу) деген сөздерінен тұрады. Бұл -- адамдар ара-</w:t>
        <w:br/>
        <w:t>сындағы эмоциялық-психологиялық байланыстарды, нақты бір</w:t>
        <w:br/>
        <w:t>адамның өзі тұратын, жұмыс істейтін ортадағы басқа адамдар-</w:t>
        <w:br/>
        <w:t>мен байланысын өлшеу.</w:t>
        <w:br/>
        <w:t>Бұл әдістің көмегімен топтағы арақатынастың криминоло-</w:t>
        <w:br/>
        <w:t>гиялық ерекшелігін байқауға, оған баға беруге, Психологиялық</w:t>
        <w:br/>
        <w:t>арақатынастардың сипатын ашуға, даулы жағдайларды, топтар-</w:t>
        <w:br/>
        <w:t>ды және т.б. анықтауға болады.</w:t>
        <w:br/>
        <w:t>Социометриялық зерттеуде, әдетте жазбаша және ауызша</w:t>
        <w:br/>
        <w:t>жауап алу (анкета, сұхбаттасу арқылы) әдістері пайдаланылады.</w:t>
        <w:br/>
        <w:t>Алынған деректер социоматрицаларда (схемаларда) жинақталып</w:t>
        <w:br/>
        <w:t>өңделеді.</w:t>
        <w:br/>
        <w:t>Криминологияда бұл әдіс қылмыстық жазаның (бас бостан-</w:t>
        <w:br/>
        <w:t>дығынан айыру, түзеу жұмыстарының, бостандығын шектеу және</w:t>
        <w:br/>
        <w:t>т.б.) тиімділігін зерделегенде, қылмыстық құқықта пайдаланы-</w:t>
        <w:br/>
        <w:t>Лады.</w:t>
        <w:br/>
        <w:t>Тестілеу -- (ағылшынның -- тәжірибе, сынақ сөзінен алын-</w:t>
        <w:br/>
        <w:t>ған) -- белгілі бір маңыздылыққа ие стандартты сұрақтар мен мақ-</w:t>
        <w:br/>
        <w:t>саттарды (тестіні) пайдаланатын психологикалық диагностика</w:t>
        <w:br/>
        <w:t>әдісі.</w:t>
        <w:br/>
        <w:t>Тест жүргізу кезендері:</w:t>
        <w:br/>
        <w:t>--Тестіні тандау, ол тестілеудің мақсатына, жалпы зерттеудің</w:t>
        <w:br/>
        <w:t>міңдетіне, сондай-ақ тестінің растық және сенімділік деңгейіне</w:t>
        <w:br/>
        <w:t>қарай анықталады;</w:t>
        <w:br/>
        <w:t>-- Тест өткізу;</w:t>
        <w:br/>
        <w:t>-- Нәтижелерді жинақтап талдау, ол тестілеу затына және тео-</w:t>
        <w:br/>
        <w:t>риялық, мақсатқа қатысты мүмкіндіктер жүйесіне байланысты.</w:t>
        <w:br/>
        <w:t>29</w:t>
        <w:br/>
        <w:t>-- Таңдап алынған бөлік жалпы сол құбылысты толығырак</w:t>
        <w:br/>
        <w:t>көрсете алатындай, яғни жиі кездесетін болуы тиіс;</w:t>
        <w:br/>
        <w:t>-- зерттеушінің субһективтік араласуына мүмкіндік болмау</w:t>
        <w:br/>
        <w:t>керек.</w:t>
        <w:br/>
        <w:t>Таңдап алу тәсілдері:</w:t>
        <w:br/>
        <w:t>-- Кездейсоқ;</w:t>
      </w:r>
    </w:p>
    <w:p>
      <w:r>
        <w:t>-- квота принципі бойынша.</w:t>
        <w:br/>
        <w:t>Кездейсоқ таңдап алғанда бақыланатын обһект алдын ала</w:t>
        <w:br/>
        <w:t>анықталмайды, ол зерттеу обьектісінің белгілі бір санының тең-</w:t>
        <w:br/>
        <w:t>дей мүмкіндікпен кездесетіндігі арқылы алынады (мысалы, 100</w:t>
        <w:br/>
        <w:t>қылмыстың ішінде жасалған әрбір 10 қылмыс).</w:t>
        <w:br/>
        <w:t>Квота принципі бойынша алғанда зерттелетін құбылыс обьек-</w:t>
        <w:br/>
        <w:t>тілері топтастыру тәсілдерінің біреуіне сәйкес таңдалады, содан</w:t>
        <w:br/>
        <w:t>кейін әрбір топтан ол обьектілердің жалпы құбылыстағы көлеміне</w:t>
        <w:br/>
        <w:t>қарай обьект саны алынады.</w:t>
        <w:br/>
        <w:t>Социологиялық әдістер:</w:t>
        <w:br/>
        <w:t>-- сұрау;</w:t>
        <w:br/>
        <w:t>-- бақылау тобы әдісі;</w:t>
        <w:br/>
        <w:t>-- құжаттық әдіс;</w:t>
        <w:br/>
        <w:t>-- бақылау;</w:t>
        <w:br/>
        <w:t>-- эксперимент;</w:t>
        <w:br/>
        <w:t>--сараптық баға.</w:t>
        <w:br/>
        <w:t>Сұрау - респонденттердің жауабы арқылы ақпарат алу.</w:t>
        <w:br/>
        <w:t>Оның негізгі түрлері:</w:t>
        <w:br/>
        <w:t>--анкета тарату;</w:t>
        <w:br/>
        <w:t>-- сұхбаттасу.</w:t>
        <w:br/>
        <w:t>Анкета тарату -- арнайы құрастырылған жазбаша анкета бо-</w:t>
        <w:br/>
        <w:t>йынша адамдардың белгілі бір санынан жауап алу немесе мәлімет-</w:t>
        <w:br/>
        <w:t>терді жинактап қорыту (мысалы, қылмыстық істердегі деректерді)</w:t>
        <w:br/>
        <w:t>және сол жинақталған мәліметтерді талдау және бағалау жолы-</w:t>
        <w:br/>
        <w:t>мен криминологиялық проблемаларды зерттеу тәсілі. Анкета бо-</w:t>
        <w:br/>
        <w:t>йынша жауап қылмыскерлерден, жәбірленушілерден, құқық кор-</w:t>
        <w:br/>
        <w:t>ғау органдарының қызметкерлерінен, қоғамдық ұйымдардың</w:t>
        <w:br/>
        <w:t>өкілдерінен, жекелеген топтардан және т.б. алынады.</w:t>
        <w:br/>
        <w:t>Жауаптары алдын ала қарастырылған жабық анкеталар және</w:t>
        <w:br/>
        <w:t>сұрақ қойылғандардың жауабы жазылатын немесе іс материал-</w:t>
        <w:br/>
        <w:t>дарынан алынатын ашық анкеталар болады.</w:t>
        <w:br/>
        <w:t>Анкета әдісі басқа әдістермен бірлесе қолданғанда ғана оң</w:t>
        <w:br/>
        <w:t>нәтижебереді, зерттеу де, оның нәтижелері де жан-жақты, дұрыс</w:t>
        <w:br/>
        <w:t>және толығырақ болады.</w:t>
        <w:br/>
        <w:t>27</w:t>
        <w:br/>
        <w:t>бақылау әдісі жатады, бұл ретте обьектіні тікелей соның ішіндегі</w:t>
        <w:br/>
        <w:t>бақылаушы бақылайды.</w:t>
        <w:br/>
        <w:t>Халыққа виктимлік шолу жасау да кенінен қолданылады. Бұл</w:t>
        <w:br/>
        <w:t>жағдайда азаматтар арасында ішінара сұрау жүргізіліп, олардың</w:t>
        <w:br/>
        <w:t>өзіне қатысты қылмыстық әрекет жасалса, құқық қорғау орган-</w:t>
        <w:br/>
        <w:t>дарына хабарлайтын-хабарламайтындығы анықталады.</w:t>
      </w:r>
    </w:p>
    <w:p>
      <w:r>
        <w:t>Баспасөз материалдарын контент-талдау әдісі бұқаралық</w:t>
        <w:br/>
        <w:t>ақпарат құралдарында жарияланған қылмыстар, оларға тосқа-</w:t>
        <w:br/>
        <w:t>уыл қою шаралары, кінәлілердің айыпталғандығы, сақтандыру</w:t>
        <w:br/>
        <w:t>шаралары туралы мәліметтерді зерделеуге негізделген.</w:t>
        <w:br/>
        <w:t>Латентті қылмыскерлік коэффициенті мына формуламен</w:t>
        <w:br/>
        <w:t>шығарылады, бірақ бұл дәл көрсеткіш емес:</w:t>
        <w:br/>
        <w:t>е-е,</w:t>
        <w:br/>
        <w:t>п,</w:t>
        <w:br/>
        <w:t>мұнда І.-- латентті қылмыскерлік коэффициенті, п - белгілі бір</w:t>
        <w:br/>
        <w:t>уақыт аралығында, белгілі бір аймақта жасалған қылмыстың ны-</w:t>
        <w:br/>
        <w:t>шаны бар әрекеттер саны. п, - сол кезеңде, сол аймақта жаса-</w:t>
        <w:br/>
        <w:t>лып, құқық қоргау органдарында ресми тіркелген қылмыстар.</w:t>
        <w:br/>
        <w:t>Латентті қылмыскерлік түрлері:</w:t>
        <w:br/>
        <w:t>-- ешкім білмейтін;</w:t>
        <w:br/>
        <w:t>-- жәбірленуші тарап біледі, бірақ хабарламаған;</w:t>
        <w:br/>
        <w:t>-- куәлер біледі, бірақ хабарламаған;</w:t>
        <w:br/>
        <w:t>-- хабарлаған, бірақ тіркелмеген;</w:t>
        <w:br/>
        <w:t>-- хабарлаған, бірақ ашылмаған.</w:t>
        <w:br/>
        <w:t>Сондай-ақ мына түрлер де бөлініп алынады:</w:t>
        <w:br/>
        <w:t>-- табиғи латенттік;</w:t>
        <w:br/>
        <w:t>-- жасанды;</w:t>
        <w:br/>
        <w:t>-- ішінара немесе шекаралық.</w:t>
        <w:br/>
        <w:t>Латенттіктің деңгейі:</w:t>
        <w:br/>
        <w:t>--латенттігі ең аз қылмыстар - ауыр және аса ауыр қылмыс-</w:t>
        <w:br/>
        <w:t>тар (адам өлтіру, карақшылықпен тонау, лаңкестік Әрекеттер</w:t>
        <w:br/>
        <w:t>және т.б.);</w:t>
        <w:br/>
        <w:t>-- латенттігі орташа қылмыстар -- ауыр қылмыстар және ор-</w:t>
        <w:br/>
        <w:t>таша ауырлықтағы қылмыстар (ұрлық, әйел зорлау және т.б.);</w:t>
        <w:br/>
        <w:t>-- латенттігі өте жоғары қылмыстар -- ауырлығы орташа жэне</w:t>
        <w:br/>
        <w:t>жеңіл қылмыстар (сатып алушыны алдау, салық төлемеу, пара-</w:t>
        <w:br/>
        <w:t>қорлық, браконьерлік және т.б.).</w:t>
        <w:br/>
        <w:t>Латенттіктің себептері - қылмыстарды айқындауға, тіркеуге</w:t>
        <w:br/>
        <w:t>және есепке алуға, сондай-ақ оларды ашуға кедергі келтіретін</w:t>
        <w:br/>
        <w:t>24</w:t>
        <w:br/>
        <w:t>Сұхбаттасу -- әңгімелесіп отырған екі адамның біреуі сұрақ</w:t>
        <w:br/>
        <w:t>қояды, екіншісі жауап береді.</w:t>
        <w:br/>
        <w:t>Сұхбаттасудын анкета таратумен ұқсастығы бар, бірак мұңда</w:t>
        <w:br/>
        <w:t>жауап ауызша беріледі. Ал мұның артықшылығы сонда, кейбір</w:t>
        <w:br/>
        <w:t>жағдайларда ақпарат тез және толығырақ алынады.</w:t>
      </w:r>
    </w:p>
    <w:p>
      <w:r>
        <w:t>Сұхбаттасудың түрлері:</w:t>
        <w:br/>
        <w:t>-- еркін (ресми емес), бұл ретте әңгіме барысында сұрақтар-</w:t>
        <w:br/>
        <w:t>дың саны да, мазмұны да өзгеруі мүмкін;</w:t>
        <w:br/>
        <w:t>--&lt;тандартталған (ресми), бұл жағдайда сұрақтар катаң шек-</w:t>
        <w:br/>
        <w:t>телген және накты баяндалған.</w:t>
        <w:br/>
        <w:t>Ауызша сұрақ жеке адамға немесе топқа берілуі мүмкін.</w:t>
        <w:br/>
        <w:t>Бақылау тобы әдісінде зерттеуге обьектілердің екі немесе одан</w:t>
        <w:br/>
        <w:t>көп тобы қатысады, оның біреуі бақылау тобы, ал басқасы - экс-</w:t>
        <w:br/>
        <w:t>перимент тобы болады.</w:t>
        <w:br/>
        <w:t>Бұл әдісте топтарды белгілі бір нышандары бойынша тендес-</w:t>
        <w:br/>
        <w:t>тірудің маңызы зор.</w:t>
        <w:br/>
        <w:t>Құжаттық әдісте криминологиялық зерттеулер үшін құнды-</w:t>
        <w:br/>
        <w:t>лығы бар ақпараттар келтірілген құжаттар зерделенеді. Мұндай</w:t>
        <w:br/>
        <w:t>ақпараттар жинақтаудың бір көзі - сот-тергеу практикасын тал-</w:t>
        <w:br/>
        <w:t>дап қорыту.</w:t>
        <w:br/>
        <w:t>Бақылау әдісі дегеніміз -- криминологиялық маңыздылығы</w:t>
        <w:br/>
        <w:t>бар жағдайларды (ахуалды) көзбен керіп бақылау. Онын тікелей</w:t>
        <w:br/>
        <w:t>қосылған бақылау сияқты түрлері бар.</w:t>
        <w:br/>
        <w:t>Эксперимент -- ғылымға сүйенген тәжірибе.</w:t>
        <w:br/>
        <w:t>Криминологиялық проблемаларды зерттегенде эксперимент-</w:t>
        <w:br/>
        <w:t>тердің мынадай түрлері пайдаланылады:</w:t>
        <w:br/>
        <w:t>-- әлеуметтік;</w:t>
        <w:br/>
        <w:t>-- Экономикалық;</w:t>
        <w:br/>
        <w:t>-- Құқықтық;</w:t>
        <w:br/>
        <w:t>-- Психологиялық-педагогикалық және басқадай.</w:t>
        <w:br/>
        <w:t>Танымдық және практикалық мақсаттарға қол жеткізу үшін</w:t>
        <w:br/>
        <w:t>зерттелетін құбылыстың жағдайы мен формасын әдейі өзгерту</w:t>
        <w:br/>
        <w:t>эксперименттің негізін құрайды.</w:t>
        <w:br/>
        <w:t>Сараптық бағалау қаңдай да бір құбылысты болжау үшін қа-</w:t>
        <w:br/>
        <w:t>жет. Тиісті кәсіби, ғылыми және практикалық тәжірибесі бар</w:t>
        <w:br/>
        <w:t>маманның пікірі негізге алынады, оның жауаптары қорытылып</w:t>
        <w:br/>
        <w:t>талданады.</w:t>
        <w:br/>
        <w:t>Криминологиялық зерттеулерді іске асырудың маңызды фор-</w:t>
        <w:br/>
        <w:t>масының бірі - криминологиялык сараптамалар.</w:t>
        <w:br/>
        <w:t>28</w:t>
        <w:br/>
        <w:t>-- виктимдік дәрежесі жоғары қауіп тобын және нақты адам-</w:t>
        <w:br/>
        <w:t>дарды анықтап, олардың қорғаныс қасиетін қалпына келтіру не-</w:t>
        <w:br/>
        <w:t>месе жандандыру Мақсатында оларға ықпал ету;</w:t>
        <w:br/>
        <w:t>--азаматтардың қылмыстан корғануы үшін арнайы құралдар</w:t>
        <w:br/>
        <w:t>жасау не бұрынғы барларын жетілдіру және одан ары виктим-</w:t>
        <w:br/>
        <w:t>дендіру.</w:t>
      </w:r>
    </w:p>
    <w:p>
      <w:r>
        <w:t>Виктимологиялық сақтандырудың субьектігері:</w:t>
        <w:br/>
        <w:t>-- мемлекеттік органдар;</w:t>
        <w:br/>
        <w:t>-- қоғамдық және жеке ұйымдар;</w:t>
        <w:br/>
        <w:t>-- лауазымды адамдар мен азаматтар.</w:t>
        <w:br/>
        <w:t>Сонымен қатар, құрбандарды қылмыстық қастандықтан сақ-</w:t>
        <w:br/>
        <w:t>тандыру жұмысын кәсіби негізде қамтамасыз ете алатын маман-</w:t>
        <w:br/>
        <w:t>дандырылған құрылымдар да құрылуы мүмкін.</w:t>
        <w:br/>
        <w:t>Виктимологиялық сақтандырудың іс-шаралары әр түрлі</w:t>
        <w:br/>
        <w:t>болады, олар негізінен екі топка бөлінеді. Біріншісіне -- зиян</w:t>
        <w:br/>
        <w:t>келтіруі мүмкін жағдайларды жоюға бағытталған шаралар</w:t>
        <w:br/>
        <w:t>жатады:</w:t>
        <w:br/>
        <w:t>1) арнайы сақтандыратын жадынама дайындап тарату;</w:t>
        <w:br/>
        <w:t>2) бұқаралык ақпарат құралдары арқылы азаматтарды сол</w:t>
        <w:br/>
        <w:t>аумақта болған қылмыстық фактілер және қылмыскерлердің бір</w:t>
        <w:br/>
        <w:t>типті әрекеттері жайыңда хабардар ету;</w:t>
        <w:br/>
        <w:t>3) бөтен адамдардың үйге (пәтерге) түсу мүмкіндігін болдыр-</w:t>
        <w:br/>
        <w:t>мау максатында азаматтарға техникалық және басқадай қорға-</w:t>
        <w:br/>
        <w:t>ныс құралдарын беріп көмектесу;</w:t>
        <w:br/>
        <w:t>4) көшелердің, саябақтардың, үй төңірегінің ұдайы жарық</w:t>
        <w:br/>
        <w:t>болып тұруын тексеру және ол үшін шара колдану, полиция тұ-</w:t>
        <w:br/>
        <w:t>рақтарын, бекеттерін қылмыстың жасалуы неғұрлым ықтимал</w:t>
        <w:br/>
        <w:t>жерлерге жақындату;</w:t>
        <w:br/>
        <w:t>5) ата-аналармен, балалармен осы тақырыпта әңгіме өткізу</w:t>
        <w:br/>
        <w:t>және т.б.</w:t>
        <w:br/>
        <w:t>Екінші топқа жеке қауіпсіздікті қамтамасыз етуге мүмкіндік</w:t>
        <w:br/>
        <w:t>беретін шаралар немесе жеке-дара виктимологиялық сақтанды-</w:t>
        <w:br/>
        <w:t>ру шаралары жатады:</w:t>
        <w:br/>
        <w:t>-- қауіпті жағдайды басқадай тәсілмен жою мүмкін болма-</w:t>
        <w:br/>
        <w:t>ғанда қылмыстың ықтимал кұрбанының жеке кауіпсіздігін қам-</w:t>
        <w:br/>
        <w:t>тамасыз ету жөніндегі. Мұндай шараларға хабардар ету, оқыту,</w:t>
        <w:br/>
        <w:t>жеке күзет қою, қорғану құралдарын беру және т.б. жатады;</w:t>
        <w:br/>
        <w:t>-- адамның ішкі корғаныс мүмкіндіктерін ояту үшін ықти-</w:t>
        <w:br/>
        <w:t>мал құрбанға ықпал ету іс-шаралары. Бұл әр түрлі әңгіме, самбо</w:t>
        <w:br/>
        <w:t>38</w:t>
        <w:br/>
        <w:t>әлеуметтік, құқықтық, жеке бастық және баскалай мән-жайлар-</w:t>
        <w:br/>
        <w:t>ДЫҢ Жиынтығы.</w:t>
        <w:br/>
        <w:t>Біршама қылмыстардың тіркелмей қалуында обьективтік те,</w:t>
        <w:br/>
        <w:t>субьективтік те себептер бар. Олар - халықтың кұқыктық сауат-</w:t>
        <w:br/>
        <w:t>тылық денгейінің төмендігі, құқық корғау органдары мүмкіндік-</w:t>
        <w:br/>
        <w:t>терінің шектеулігі, содан барып азаматтардын қылмыскерден</w:t>
        <w:br/>
        <w:t>коркуы, құқық корғау органдарына сенбеу, қылмыстық іс жүргізу</w:t>
        <w:br/>
        <w:t>рәсімдерінін ұзақтығы және т.б.</w:t>
        <w:br/>
        <w:t>5-ТАҚЫРЫП: ҚЫЛМЫСКЕРЛІКТІ ТАЛДАУ ӘДІСТЕРІ</w:t>
      </w:r>
    </w:p>
    <w:p>
      <w:r>
        <w:t>Криминологиялық зерттеулер әдістемесі дегеніміз -- қылмыс-</w:t>
        <w:br/>
        <w:t>керлік, оның себептері мен жағдайлары, қылмыскерлің жеке</w:t>
        <w:br/>
        <w:t>басы, қылмыскерлікпен күрес шаралары туралы ақпаратты жи-</w:t>
        <w:br/>
        <w:t>нақтаудың, өндеудің, талдаудың және багалаудын нақты әдісте-</w:t>
        <w:br/>
        <w:t>рінің, амалдарының, тәсілдерінің, құралларынып, қылмыскер-</w:t>
        <w:br/>
        <w:t>ліктің дамуын криминологиялық болжау және онымен күресті</w:t>
        <w:br/>
        <w:t>жоспарлау әдістерінің жүйесі, сондай-ақ кылмыскерліктің алдын</w:t>
        <w:br/>
        <w:t>алу практикасын жетілдіру және ол қызметтің тиімділігін артты-</w:t>
        <w:br/>
        <w:t>ру мүмкіндіктері жөніндегі ұсыныстарлы іске асыру.</w:t>
        <w:br/>
        <w:t>Криминологиялық зерттеулердің кезеңдері:</w:t>
        <w:br/>
        <w:t>-- дайындық кезеңі - зерттеу тақырыбын тандау, болжамды</w:t>
        <w:br/>
        <w:t>құрастырып баяндау, зерттеу пәнін, нысанын және әдістерін таң-</w:t>
        <w:br/>
        <w:t>дау, ұйымдық-техникалық мәселелерді шешу;</w:t>
        <w:br/>
        <w:t>-- методологиялық жақты қамтитын бағдарлама жасау (проб-</w:t>
        <w:br/>
        <w:t>леманы, теорияларды, бұрын алынған нәтижелерді суреттеп жазу,</w:t>
        <w:br/>
        <w:t>болжам ұсыну және т.б.) және процедуралық жағын қарас-</w:t>
        <w:br/>
        <w:t>тыру (зерттеудің жоспары мен мерзімін көрсету, әдістемесін беру,</w:t>
        <w:br/>
        <w:t>т.б.);</w:t>
        <w:br/>
        <w:t>-- зерттеудің эмпириялық обьектілерін анықтау;</w:t>
        <w:br/>
        <w:t>-- нақты зерттеулердін әдістемесін жасау;</w:t>
        <w:br/>
        <w:t>-- әдістемелер пилотажы және оларды аяғына жеткізу;</w:t>
        <w:br/>
        <w:t>-- бастапқы ақпараттарды жинастыру;</w:t>
        <w:br/>
        <w:t>-- алынған мәліметтерді сандық жӘне аналитикалық өндеу;</w:t>
        <w:br/>
        <w:t>-- Зерттеу нәтижелерін, ұсыныстар мен пікірлерді ескеру.</w:t>
        <w:br/>
        <w:t>Қандай да бір нақты әдістемені таңдау зерттеудің өзінің маз-</w:t>
        <w:br/>
        <w:t>мұнына, оның мақсатына, зерделеуге жататын обьектілерге бай-</w:t>
        <w:br/>
        <w:t>ланысты.</w:t>
        <w:br/>
        <w:t>25</w:t>
        <w:br/>
        <w:t>Криминологиялық жұмыстарда тестілеу әдісі көбіне қылмыс-</w:t>
        <w:br/>
        <w:t>керлін жеке басын зерделегенде, қылмыскер мен жәбірленушінің</w:t>
        <w:br/>
        <w:t>қылмыстық іс-әрекетін, эмоциялық, интеллектуалдық және бас-</w:t>
        <w:br/>
        <w:t>қа ерекшеліктерін қарастырғанда қолданылады.</w:t>
        <w:br/>
        <w:t>6-ТАҚЫРЫП. ҚЫЛМЫСТАРДЫ</w:t>
        <w:br/>
        <w:t>КРИМИНОЛОГИЯЛЫҚ ТОПТАСТЫРУ</w:t>
        <w:br/>
        <w:t>Жалпы қылмыскерлік, оның себептері мен жағдайы, қылмыс-</w:t>
        <w:br/>
        <w:t>кердің жеке басы - көптеген белгілері мен негіздері жағынан бірі-</w:t>
        <w:br/>
        <w:t>бірінен өзгеше нақты фактілерді, оқиғаларды және адамдарды</w:t>
        <w:br/>
        <w:t>қамтитын ұғымдар.</w:t>
        <w:br/>
        <w:t>Қоғамға қауіпті іс-әрекеттер өздерінің сипаттары және</w:t>
        <w:br/>
        <w:t>деңгейі жағынан мынадай санаттарға бөлінеді:</w:t>
        <w:br/>
        <w:t>-- ауырлығы шағын қылмыстар;</w:t>
        <w:br/>
        <w:t>-- ауырлығы орташа қылмыстар;</w:t>
        <w:br/>
        <w:t>--ауыр қылмыстар;</w:t>
      </w:r>
    </w:p>
    <w:p>
      <w:r>
        <w:t>-- аса ауыр қылмыстар.</w:t>
        <w:br/>
        <w:t>Соңдай-ақ кылмыстық қастандық обһектісі, кінә формала-</w:t>
        <w:br/>
        <w:t>ры (қасақана, абайсызда) бойынша да бөлінеді.</w:t>
        <w:br/>
        <w:t>Қылмыстарды криминологиялық топтастырудың ауқымы кең.</w:t>
        <w:br/>
        <w:t>Криминалдық әрекеттер мынадай сипаттағы қылмыстарға бөлінеді:</w:t>
        <w:br/>
        <w:t>-- зорлық көрсету қылмыстары;</w:t>
        <w:br/>
        <w:t>-- жалпы сипаттағы пайдақорлық қылмыстар;</w:t>
        <w:br/>
        <w:t>-- экономикалық қызмет саласындағы қылмыстар;</w:t>
        <w:br/>
        <w:t>-- лауазымдық қылмыстар;</w:t>
        <w:br/>
        <w:t>-- заңсыз есірткі айналымы саласындағы қылмыстар;</w:t>
        <w:br/>
        <w:t>-- қоғамдық тәртіпке қауіп төндіретін қылмыстар;</w:t>
        <w:br/>
        <w:t>-- экологиялық қылмыстар;</w:t>
        <w:br/>
        <w:t>--сыбайлас жемқорлық сипатындағы қылмыстар.</w:t>
        <w:br/>
        <w:t>Қылмыс жасаған адамның жеке басы бойынша:</w:t>
        <w:br/>
        <w:t>-- кәмелетке толмағандардың қылмыскерлігі;</w:t>
        <w:br/>
        <w:t>-- әйелдер қылмыскерлігі;</w:t>
        <w:br/>
        <w:t>-- әскери қызметшілер жасаған қылмыстар;</w:t>
        <w:br/>
        <w:t>-- Лауазымдық қылмыстар.</w:t>
        <w:br/>
        <w:t>Ұйымдасқандық деңгейі бойынша:</w:t>
        <w:br/>
        <w:t>--Топтаскан;</w:t>
        <w:br/>
        <w:t>-- ұйымдасқан;</w:t>
        <w:br/>
        <w:t>30</w:t>
        <w:br/>
        <w:t>-- ситуациялық (таңдамалы).</w:t>
        <w:br/>
        <w:t>Құрбанның мінез-құлық ерекшеліктері тұрғысынан алғанда</w:t>
        <w:br/>
        <w:t>виктимология олардың мінез-құлқын мына типтер бойынша топ-</w:t>
        <w:br/>
        <w:t>тастыруға мүмкіндік береді:</w:t>
        <w:br/>
        <w:t>-- келенсіз -- қылмысқа арандатушы, соның жасалуы үшін</w:t>
        <w:br/>
        <w:t>жағдай тудырушы;</w:t>
        <w:br/>
        <w:t>-- оң - заңсыз әрекеттердің жасалуына тосқауыл болушы;</w:t>
        <w:br/>
        <w:t>-- бейтарап -- қылмыстың жасалуына еш ықпал етпеуші.</w:t>
        <w:br/>
        <w:t>Қылмыс құрбанын виктимологиялық топтастырудың негіздері:</w:t>
        <w:br/>
        <w:t>-- жыныс - обһективтік себептерге қарай қылмыс құрбаны</w:t>
        <w:br/>
        <w:t>көбіне әйелдер болатын қылмыстарды, сондай-ақ мінез-құлық-</w:t>
        <w:br/>
        <w:t>тың еркектерге немесе әйелдерге ғана тән үлгілерін анықтауға</w:t>
      </w:r>
    </w:p>
    <w:p>
      <w:r>
        <w:t>мүмкіндік береді;</w:t>
        <w:br/>
        <w:t>-- жас - кәмелетке толмағандарға қатысты жасалатын қыл-</w:t>
        <w:br/>
        <w:t>мыстарды сипаттайды;</w:t>
        <w:br/>
        <w:t>- лауазымдық жағдайы, кәсіби айналысатын жұмысы - топ-</w:t>
        <w:br/>
        <w:t>тастырудың негіздерінін бірі ретінде ол қылмыстық әрекетке</w:t>
        <w:br/>
        <w:t>неғұрлым көп ұшырайтын кәсіби қызмет түрлерін аныктауға</w:t>
        <w:br/>
        <w:t>мүмкіндік береді;</w:t>
        <w:br/>
        <w:t>--адамның құқықтық-психологиялық ерекшеліктері - бұлар</w:t>
        <w:br/>
        <w:t>адамның нашақорлыққа, маскүнемдікке, қатыгездікке бейімдігін,</w:t>
        <w:br/>
        <w:t>кқорқақтығын, батылдығын, ақкөнілдігін және т.б. қасиеттерін</w:t>
        <w:br/>
        <w:t>білдіреді;</w:t>
        <w:br/>
        <w:t>--құрбаннын қылмыс жасалған кездегі Мінез-құлқының ерек-</w:t>
        <w:br/>
        <w:t>шеліктері:</w:t>
        <w:br/>
        <w:t>-- дауқұмар (даулы жағдайды құрбанның өзі тудырады);</w:t>
        <w:br/>
        <w:t>-- белсенді (дау тудырмайды, бірақ оның тууына белсенді қа-</w:t>
        <w:br/>
        <w:t>тысады);</w:t>
        <w:br/>
        <w:t>-- ынталы (құрбанның мінез-құлқы дұрыс, бірақ қылмыстың</w:t>
        <w:br/>
        <w:t>жасалуына септігін тигізеді);</w:t>
        <w:br/>
        <w:t>--тәсейілсіз (қалыптасқан жағдайды байқамайды, өмір тәжі-</w:t>
        <w:br/>
        <w:t>рибесі аз);</w:t>
        <w:br/>
        <w:t>-- бейтарап (құрбанның Мінез-құлқы қылмыстың жасалуына</w:t>
        <w:br/>
        <w:t>ықпал етпейді.</w:t>
        <w:br/>
        <w:t>Виктимологиялық сақтандыру - бұл әлеуметтік институттар-</w:t>
        <w:br/>
        <w:t>дың өзіндік ерекшелігі бар қызметі, ол мынаған бағытталған:</w:t>
        <w:br/>
        <w:t>--виктимдік мінез-құлықты қалыптастыратын және қылмыс-</w:t>
        <w:br/>
        <w:t>тың жасалуына себепші болатын факторларды, мән-жайларды,</w:t>
        <w:br/>
        <w:t>бжағдайларды анықтау, жою немесе бейтараптандыру;</w:t>
        <w:br/>
        <w:t>37</w:t>
        <w:br/>
        <w:t>4-ТАҚЫРЫП. ҚЫЛМЫСКЕРЛІКТІҢ ЛАТЕНТТІГІ</w:t>
        <w:br/>
        <w:t>(ТҮРЛЕРІ, СЕБЕПТЕРІ, ТЕРІС САЛДАРЛАРЫ)</w:t>
        <w:br/>
        <w:t>Латенттік -- қылмыскерліктің көлеңкелі жағы. Латенттіктің</w:t>
        <w:br/>
        <w:t>бірнеше анықтамасы бар. Бірақ сол анықтамалардың әр түрлі</w:t>
        <w:br/>
        <w:t>екендігіне қарамастан, барлық ғалымдар ортақтастыратын бір</w:t>
        <w:br/>
        <w:t>пікір -- құқық қорғау органдарында ресми тіркелмеген қылмыс-</w:t>
        <w:br/>
        <w:t>ты латенттік деп санау.</w:t>
        <w:br/>
        <w:t>Қылмыскерліктің латенттігіне оның сипаттамаларынын бірі</w:t>
        <w:br/>
        <w:t>ретінде қарауға болады, ол қылмыскерліктің жайын көрсететін</w:t>
        <w:br/>
        <w:t>ресми және іс жүзіндегі мәліметтер арасындағы айырманы көр-</w:t>
        <w:br/>
        <w:t>сетеді.</w:t>
        <w:br/>
        <w:t>Статистика, қанша дұрыс болғанмен, қылмыскерліктің жа-</w:t>
        <w:br/>
        <w:t>йын толыктай көрсете алмайды. Латентті қылмыскерліктің үлесін</w:t>
        <w:br/>
        <w:t>сараптама әр түрлі бағалайды, мысалы, тіркелген және латентті</w:t>
        <w:br/>
        <w:t>қылмыстардың өзара айырмасын сарапшылардың біреуі 1:3,</w:t>
        <w:br/>
        <w:t>кейбірі І:5, тіптен 1:10 және одан да көп дейді. Оның қаншалық</w:t>
        <w:br/>
        <w:t>дұрыс екенін анықтау қиын, себебі латентті қылмыскерлікті сан-</w:t>
      </w:r>
    </w:p>
    <w:p>
      <w:r>
        <w:t>мен көрсету мүмкін емес.</w:t>
        <w:br/>
        <w:t>Латентті қылмыскерліктің тіркелген және «көлеңкелі» қыл-</w:t>
        <w:br/>
        <w:t>мыстар арасындағы алшақтықты шамалап айтуға мүмкіндік</w:t>
        <w:br/>
        <w:t>беретін амалдары мен әдістері екі түрге бөлінеді, олар:</w:t>
        <w:br/>
        <w:t>-- социологиялық, ол бақылау, сұрау, анкета жүргізу, сарап-</w:t>
        <w:br/>
        <w:t>тық баға, баспасөз талдамасы және т.б. әдістерін қамтиды;</w:t>
        <w:br/>
        <w:t>-- оперативтік-тергеу, ол құқық қорғау органдарының опе-</w:t>
        <w:br/>
        <w:t>ративтік және тергеу қызметтерінде қолданылатын амалдар мен</w:t>
        <w:br/>
        <w:t>әдістердің пайдаланылуын көздейді.</w:t>
        <w:br/>
        <w:t>Социологиялық әдістердің ең көп таралған түрі -- халықтан,</w:t>
        <w:br/>
        <w:t>сондай-ак қылмыскерліктін ықтимал құрбандарынан сұрау, олар-</w:t>
        <w:br/>
        <w:t>ға анкета тарату.</w:t>
        <w:br/>
        <w:t>Сараптық баға әдісі де латентті қылмыскерлікті айқындау</w:t>
        <w:br/>
        <w:t>әдісіне жатады, бұл жағдайда криминолог мамандар белгілі бір</w:t>
        <w:br/>
        <w:t>аймақта болған қылмыстарға талдама жасайды, әлеуметтік-эко-</w:t>
        <w:br/>
        <w:t>номикалық, демографиялық, саяси және басқа мәліметтер негі-</w:t>
        <w:br/>
        <w:t>зінде латентті қылмыстар санына болжам айтады.</w:t>
        <w:br/>
        <w:t>Латентті қылмыстарды анықтаудын елауір тиімді әдісі, ол -</w:t>
        <w:br/>
        <w:t>бақылау жасау. Онын мәнісі - обьектіні, онын кейбір қасиетте-</w:t>
        <w:br/>
        <w:t>рін, формаларын, құбылыстарын зерделеу мақсатында ұдайы ба-</w:t>
        <w:br/>
        <w:t>іқылауға алуда. Бақылау әдісінің бір түріне -- іске қосылған</w:t>
        <w:br/>
        <w:t>23</w:t>
        <w:br/>
        <w:t>тәсілдерін үйрету, ықтимал құрбанның жүріс-тұрысын кадаға-</w:t>
        <w:br/>
        <w:t>лау және т.б. болуы мүмкін.</w:t>
        <w:br/>
        <w:t>Әр түрлі нақты жағдайда іс-шаралар сол жағдайға сәйкес-</w:t>
        <w:br/>
        <w:t>теңдіріліп алынады.</w:t>
        <w:br/>
        <w:t>10-ТАҚЫРЫП. ҚЫЛМЫСКЕРЛІКПЕН КҮРЕС</w:t>
        <w:br/>
        <w:t>ШАРАЛАРЫНЫҢ ЖҮЙЕСІ</w:t>
        <w:br/>
        <w:t>Қылмыскерлікпен күрес шараларының жүйесі дегеніміз --</w:t>
        <w:br/>
        <w:t>экономикалық, саяси, құқыктық, психологиялық, ұйымдық, тех-</w:t>
        <w:br/>
        <w:t>никалық шаралардың жиынтығы, оған мыналар жатады:</w:t>
        <w:br/>
        <w:t>-- қылмыстың жасалуына септігін тигізетін факторларды</w:t>
        <w:br/>
        <w:t>жою;</w:t>
        <w:br/>
        <w:t>-- қылмыстың алдын алу, оны айқындау, тыю, ашу, соңдай-</w:t>
        <w:br/>
        <w:t>ақ оны жасаған адамдарды табу;</w:t>
        <w:br/>
        <w:t>-- қылмыстық қудалаудан жасырынған адамдарды іздестіру;</w:t>
        <w:br/>
        <w:t>-- қылмыстық әділқазылық жүргізу;</w:t>
        <w:br/>
        <w:t>-- қылмыс жасаған адамдарды түзеу;</w:t>
        <w:br/>
        <w:t>-- Қылмыстың теріс салдарының орнын толтыру.</w:t>
        <w:br/>
        <w:t>Сақтандыру және қылмыскерлікпен күрес обьектілері:</w:t>
        <w:br/>
        <w:t>-- мемлекеттік билік органдары;</w:t>
      </w:r>
    </w:p>
    <w:p>
      <w:r>
        <w:t>-- қылмыскерлікпен күрес өздерінің негізгі қызметі болып</w:t>
        <w:br/>
        <w:t>саналатын мамандандырылған құқық қорғау органдары</w:t>
        <w:br/>
        <w:t>(СІМ,ҰҚҚК, прокуратура, сот және т.б.);</w:t>
        <w:br/>
        <w:t>-- мамандандырылған емес органдар (БАК, мәдениет және</w:t>
        <w:br/>
        <w:t>спорт мекемелері, т.б.);</w:t>
        <w:br/>
        <w:t>-- азаматтар және олардың бірлестіктері.</w:t>
        <w:br/>
        <w:t>П-ТАҚЫРЫП. ҚЫЛМЫСТАРДЫҢ ЖЕКЕЛЕГЕН</w:t>
        <w:br/>
        <w:t>ТИПТЕРІНІҢ КРИМИНОЛОГИЯЛЫҚ</w:t>
        <w:br/>
        <w:t>СИПАТТАМАСЫНЫҢ</w:t>
        <w:br/>
        <w:t>ҚҰРЫЛЫМЫ</w:t>
        <w:br/>
        <w:t>Қылмыстардың криминологиялық сипаттамасының құрылы-</w:t>
        <w:br/>
        <w:t>мы мыналарды қамтиды:</w:t>
        <w:br/>
        <w:t>2 -- қылмыстың жасалуына септігін тигізетін факторлар (се-</w:t>
        <w:br/>
        <w:t>бептер мен жағдайлар);</w:t>
        <w:br/>
        <w:t>39</w:t>
        <w:br/>
        <w:t>9-ТАҚЫРЫП. ВИКТИМОЛОГИЯ ЖӘНЕ</w:t>
        <w:br/>
        <w:t>ВИКТИМОЛОГИЯЛЫҚ САҚТАНДЫРУ ШАРАЛАРЫ</w:t>
        <w:br/>
        <w:t>Виктимология (латынның, «уісішпа» -- құрбан және гректің</w:t>
        <w:br/>
        <w:t>«508» -- ілім деген сөздерінен) -- құрбан туралы ілім.</w:t>
        <w:br/>
        <w:t>Виктимологияның айналысатын нәрсесі -- қылмыстың құрба-</w:t>
        <w:br/>
        <w:t>ны, ол формалдық-заңдық (іс жүргізушілік) тұрғыдан емес, оның</w:t>
        <w:br/>
        <w:t>қылмыс тетігіндегі нақты рөлі тұрғысынан қаралады.</w:t>
        <w:br/>
        <w:t>Қылмыс құрбаны -- қылмыстық іс жүргізу процесіңле өзінің</w:t>
        <w:br/>
        <w:t>жәбірленуші ретінде танылған-танылмағанына қарамастан, ол -</w:t>
        <w:br/>
        <w:t>зардап шеккен жеке тұлға.</w:t>
        <w:br/>
        <w:t>Құрбанның моральдық, психологиялық және әлеуметтік</w:t>
        <w:br/>
        <w:t>қасиеттерін зерделеу шеңберінде виктимология жекелеген адам-</w:t>
        <w:br/>
        <w:t>нын виктимлігін бөліп алады, бұл дегеніміз -- кейбір адамдардың</w:t>
        <w:br/>
        <w:t>белгілі бір мән-жайларда құрбан болуға бейім тұратындығы.</w:t>
        <w:br/>
        <w:t>Виктимология мыналарды зерделейді:</w:t>
        <w:br/>
        <w:t>-- неге және қандай моральдық, қажырлық немесе эмоциялық</w:t>
        <w:br/>
        <w:t>сапаларынан, қандай әлеуметтік бағыттылығынан аламның қыл-</w:t>
        <w:br/>
        <w:t>мыстан жәбір шеккендігін ұғыну мақсатыңда қылмыс құрбаны-</w:t>
        <w:br/>
        <w:t>ның моральдық-психологиялық және әлеуметтік сипаттамаларын;</w:t>
        <w:br/>
        <w:t>-- қылмыскер мен жәбірленуші арасындағы қатынастың қыл-</w:t>
        <w:br/>
        <w:t>мыстың жасалуына қаншалықты ықпал еткеңлігін, ол қатынас-</w:t>
        <w:br/>
        <w:t>тың қылмыскер әрекетіне себепші болған-болмағандығын</w:t>
        <w:br/>
        <w:t>анықтау үшін сол қатынасты;</w:t>
        <w:br/>
        <w:t>-- виктимдік мінез-құлықтың себептерін, құрбан әрекетінде</w:t>
        <w:br/>
        <w:t>сол кезде қандай криминалдық мән болғандығын түсіну үшін</w:t>
        <w:br/>
        <w:t>қылмысқа дейінгі және қылмыс кезіндегі жағдайды.</w:t>
        <w:br/>
        <w:t>Виктимдіктің түрлері:</w:t>
        <w:br/>
        <w:t>Құрбан саны бойынша:</w:t>
        <w:br/>
        <w:t>-- жеке-дара;</w:t>
      </w:r>
    </w:p>
    <w:p>
      <w:r>
        <w:t>-- жаппай (виктимдендіру);</w:t>
        <w:br/>
        <w:t>-- адамның өзіне қатысты заңға қайшы әрекеттер жасалуына</w:t>
        <w:br/>
        <w:t>бейім тұратын жеке бас ерекшеліктері бойынша:</w:t>
        <w:br/>
        <w:t>-- Жоғары;</w:t>
        <w:br/>
        <w:t>-- орташа;</w:t>
        <w:br/>
        <w:t>-- төмен;</w:t>
        <w:br/>
        <w:t>--өте аз. ;</w:t>
        <w:br/>
        <w:t>Құрбанның жеке және кәсіби сапалары бойынша:</w:t>
        <w:br/>
        <w:t>-- жекебастық;</w:t>
        <w:br/>
        <w:t>36</w:t>
        <w:br/>
        <w:t>-- адам өмірі; өңін ітәлітәз</w:t>
        <w:br/>
        <w:t>-- адамның денсаулығы; &gt; геу МЫ)</w:t>
        <w:br/>
        <w:t>-- жыныстық тиіспеушілік;</w:t>
        <w:br/>
        <w:t>-- денеге тиіспеушілік;</w:t>
        <w:br/>
        <w:t>-- жүретін жерге еркіндік;</w:t>
        <w:br/>
        <w:t>-- коғамдық кауіпсіздік және т.б.</w:t>
        <w:br/>
        <w:t>Бұл қылмыстардың арасындағы ең қауіптісі -- адам өлтіру.</w:t>
        <w:br/>
        <w:t>Занда көрсетілгендей, адам өлтіру дегеніміз -бір адамның екінші</w:t>
        <w:br/>
        <w:t>адамды касақана өлтіруі.</w:t>
        <w:br/>
        <w:t>сөз амғдоҒ</w:t>
        <w:br/>
        <w:t>АДАМ ӨЛТІРУДІҢ САПАЛЫҚ СИПАТТАМАЛАРЫ</w:t>
        <w:br/>
        <w:t>Жасалу сылтауы, жағдайы және басқа белгілері бойынша</w:t>
        <w:br/>
        <w:t>адам өлтірудің басым көпшілігі тұрмыстық қылмыскерлікке жа-</w:t>
        <w:br/>
        <w:t>тады: әйелін (күйеуін), көңілдесін, отбасының басқа мүшелерін,</w:t>
        <w:br/>
        <w:t>туыстарын, кәршілерін, тосын таныстарды және т.б. өлтіру факті-</w:t>
        <w:br/>
        <w:t>Лері жиі кездеседі.</w:t>
        <w:br/>
        <w:t>Бұлардың ішінде қасақана, алдын ала ойластырылып, жос-</w:t>
        <w:br/>
        <w:t>парланып жасалғандары өте көп.</w:t>
        <w:br/>
        <w:t>Баспайда үшін адам өлтіру қылмысының саны көбеюде.</w:t>
        <w:br/>
        <w:t>Бизнестегі бәсекелесінін көзін жою, бақталас криминалдық</w:t>
        <w:br/>
        <w:t>топтан құтылу, бұрын жасалған қылмыстың орындаушыларын</w:t>
        <w:br/>
        <w:t>құрту, қарызды қайтару, өш алу және т.б. мақсаттарда «Тапсы-</w:t>
        <w:br/>
        <w:t>рыспен» (адам жалдап) өлтірту етек алып барады.</w:t>
        <w:br/>
        <w:t>Адам өлтіру үшін қолданылатын қару түрлері де әр түрлі -</w:t>
        <w:br/>
        <w:t>ең соңғы атылатын қарудан бастап, «қолға түскен» кез келген</w:t>
        <w:br/>
        <w:t>затқа дейін.</w:t>
        <w:br/>
        <w:t>Зорлық көрсетілетін кылмыстардың көпшілігінде қатыгездік,</w:t>
      </w:r>
    </w:p>
    <w:p>
      <w:r>
        <w:t>адамды азаптау орын алады.</w:t>
        <w:br/>
        <w:t>Адам өлтірудің көбейіп кету себептерін екі топқа бөлуге болады:</w:t>
        <w:br/>
        <w:t>Біріншісіне -- әлеуметтік-экономикалық топқа жұмыссыз-</w:t>
        <w:br/>
        <w:t>Дық, маскүнемдік және нашақорлық, қайыршылық, коғамның</w:t>
        <w:br/>
        <w:t>бірден кедейлер мен байларға бөлінуі сияқты келенсіз фактор-</w:t>
        <w:br/>
        <w:t>лардың ықпалын жатқызуға болады.</w:t>
        <w:br/>
        <w:t>Екінші топқа әлеуметтік-психологиялық себептерді жатқы-</w:t>
        <w:br/>
        <w:t>зу керек, бұлар адамның жеке басының ерекшелігін, адамның</w:t>
        <w:br/>
        <w:t>соматикалық және психикалық күйін, зорлық көрсетуге бейімді-</w:t>
        <w:br/>
        <w:t>лігін қамтиды.</w:t>
        <w:br/>
        <w:t>41</w:t>
        <w:br/>
        <w:t>-- барлық қылмыскерлердің жартысына жуығы бойдақтар</w:t>
        <w:br/>
        <w:t>немесе тұрмыс құрмаған қыздар;</w:t>
        <w:br/>
        <w:t>-- қылмыскерлердің 25%-ы бұрын қылмыс жасағандар.</w:t>
        <w:br/>
        <w:t>Бұрын адам өлтірген, ауыр дене жарақатын салған, әйел зор-</w:t>
        <w:br/>
        <w:t>лаған адамдардың (40%), сондай-ақ ұрлық жасағандардың, карақ-</w:t>
        <w:br/>
        <w:t>шылықпен адам тонағандардың арасында қайталап қылмыс</w:t>
        <w:br/>
        <w:t>жасаушылар (35%) жиі кездеседі;</w:t>
        <w:br/>
        <w:t>-- Топтасқан қылмыскерлік көбіне кәмелетке толмағандар</w:t>
        <w:br/>
        <w:t>жасаған қылмыстарға (80%), сондай-ақ ұрлық, тонаушылық</w:t>
        <w:br/>
        <w:t>(50%), қарақшылық (70%) сиякты қылмыстарға тән;</w:t>
        <w:br/>
        <w:t>-- қылмыстар мынадай сылтаумен жасалынады: баспайласын</w:t>
        <w:br/>
        <w:t>ойлап, зорлық-менмендік, саяси, жеңілтектік және т.б.;</w:t>
        <w:br/>
        <w:t>-- қылмыскердің жеке басының құлықтылық-психологиялық</w:t>
        <w:br/>
        <w:t>ерекшеліктерінде мынадай нышан бар: қылмысты ішімдікке не-</w:t>
        <w:br/>
        <w:t>месе есірткіге мас болып жасау, бұзақылық пиғылмен немесе бас-</w:t>
        <w:br/>
        <w:t>қадай қара ниетпен жасау; аса қатыгездік таныту; өш алу; ұлттық</w:t>
        <w:br/>
        <w:t>немесе нәсілдік қастастық және т.б.;</w:t>
        <w:br/>
        <w:t>-- психологиялық зерттеулер көрсетіп отырғандай, қылмыс-</w:t>
        <w:br/>
        <w:t>керлер көбіне кызукқанды, ашушаң, ұрма болып келеді екен;</w:t>
        <w:br/>
        <w:t>-- қылмыскерлердің басым көпшілігінің құқықтық санасы</w:t>
        <w:br/>
        <w:t>төмен. Оларды дұрыс жолда ұстап тұратын негізгі күш -- қыл-</w:t>
        <w:br/>
        <w:t>мыстық жазаға тартылумен байланысты ауыр салдардан қорку.</w:t>
        <w:br/>
        <w:t>Кылмыстык іс-әрекеттің субьективтік ішкі себептерін зер-</w:t>
        <w:br/>
        <w:t>делеу қылмыскерлер топтамасының мынадай типтерін бөліп алуға</w:t>
        <w:br/>
        <w:t>мүмкіндік береді:</w:t>
        <w:br/>
        <w:t>--Әлеуметтік-демографиялық белгілері бойынша (жынысы:</w:t>
        <w:br/>
        <w:t>еркек, әйел; жасы: 14-15, 16-17, 18-24, 25-29, 30-40; білім деңгейі:</w:t>
        <w:br/>
        <w:t>бастапқы, толық емес орта, арнайы орта, аяқталмаған жоғары,</w:t>
        <w:br/>
        <w:t>жоғары);</w:t>
        <w:br/>
        <w:t>-- әлеуметтік жағдайы және айналысатын жұмысы бойынша</w:t>
        <w:br/>
        <w:t>(жұмысшы, қызметкер, оқушы, зейнеткер, енбекке кабілетсіз,</w:t>
        <w:br/>
        <w:t>жұмыссыз);</w:t>
        <w:br/>
        <w:t>-- мекен-жайы және ұзақ тұрған жері бойынша (қала, ауыл-</w:t>
        <w:br/>
        <w:t>ды жер, мигрант, тұрақты тұрғын);</w:t>
      </w:r>
    </w:p>
    <w:p>
      <w:r>
        <w:t>-- қылмыстық әрекетінің сипаты бойынша (рецидив, топтас-</w:t>
        <w:br/>
        <w:t>кан және т.б.).</w:t>
        <w:br/>
        <w:t>Мінез-құлқы девианттық адамдарға тән ерекше қасиеттерді</w:t>
        <w:br/>
        <w:t>талдай отырып криминологияда қылмыскерлер тұлғасы типоло-</w:t>
        <w:br/>
        <w:t>гияларының үш негізгі түрі анықталды: ІІ</w:t>
        <w:br/>
        <w:t>34</w:t>
        <w:br/>
        <w:t>-- қарастырылып отырған қылмыстардың жайы, оған қоғамға</w:t>
        <w:br/>
        <w:t>қауіптілігі, таралған аумағы, көлемі, өзіндік салмағы, құрылы-</w:t>
        <w:br/>
        <w:t>мы, латенттік денгейі кіреді;</w:t>
        <w:br/>
        <w:t>-- қарастырылып отырған қылмыстардың үрдісі: динамика-</w:t>
        <w:br/>
        <w:t>сы, болжамы;</w:t>
        <w:br/>
        <w:t>-- қылмыскердің жеке басының криминологиялық сипатта-</w:t>
        <w:br/>
        <w:t>масы;</w:t>
        <w:br/>
        <w:t>-- қылмыс салдарының сипаттамасы;</w:t>
        <w:br/>
        <w:t>-- алдын алу және сақтандыру шаралары.</w:t>
        <w:br/>
        <w:t>ЕРЕКШЕ БӨЛІМ</w:t>
        <w:br/>
        <w:t>12-ТАҚЫРЫП. ЗОРЛЫҚ КӨРСЕТІЛЕТІН</w:t>
        <w:br/>
        <w:t>ҚЫЛМЫСКЕРЛІК</w:t>
        <w:br/>
        <w:t>Криминологиялық талдау жасағанда зорлық кәрсетілетін</w:t>
        <w:br/>
        <w:t>қылмыскерлік көптеген қылмыстық-жазаланатын іс-әрекеттерді</w:t>
        <w:br/>
        <w:t>қамтиды. Мысалы, Қылмыстық кодексте зорлық көрсетіліп жа-</w:t>
        <w:br/>
        <w:t>салатын қылмыстарға арналған 50-дей бап бар.</w:t>
        <w:br/>
        <w:t>Қылмыстың бұл түрінің негізгі белгісі сонда -- қылмыскер</w:t>
        <w:br/>
        <w:t>тарапынан жәбірленушіге заңсыз күш қолданылады, оны хқан-</w:t>
        <w:br/>
        <w:t>Дай да бір әрекетке мәжбүрлейді, яғни оған зорлық көрсетіледі.</w:t>
        <w:br/>
        <w:t>Зорлық көрсетілетін қылмыскерлікке қастандық жасалына-</w:t>
        <w:br/>
        <w:t>тын нысандары әр түрлі болғанымен, өздерін ортақ сылтау (мо-</w:t>
        <w:br/>
        <w:t>тивация) біріктіретін (зорлық немесе агрессивті-зорлық)</w:t>
        <w:br/>
        <w:t>іс-әрекеттер жатады.</w:t>
        <w:br/>
        <w:t>Бұл қылмыскерліктің негізгі бөлігін ҚК-нің «Адамның жеке</w:t>
        <w:br/>
        <w:t>басына қарсы кылмыстар» бөлімінде көзделген қылмыстық жа-</w:t>
        <w:br/>
        <w:t>заланатын іс-әрекеттер құрайды:</w:t>
        <w:br/>
        <w:t>-- адам өлтіру;</w:t>
        <w:br/>
        <w:t>-- адам денсаулығына әр түрлі дәрежеде зиян келтіру;</w:t>
        <w:br/>
        <w:t>-- азаптау;</w:t>
        <w:br/>
        <w:t>-- адам ұрлау;</w:t>
        <w:br/>
        <w:t>-- әйел зорлау;</w:t>
        <w:br/>
        <w:t>-- жыныстық қатынас сипатындағы зорлық әрекеттер;</w:t>
        <w:br/>
        <w:t>-- тұрғын-үйдің мызғымастығын бұзу және т.б.</w:t>
      </w:r>
    </w:p>
    <w:p>
      <w:r>
        <w:t>Қылмыскерліктің бұл түрлерінің қастандық жасайтын ны-</w:t>
        <w:br/>
        <w:t>сандары мыналар:</w:t>
        <w:br/>
        <w:t>40</w:t>
        <w:br/>
        <w:t>ҚЫЛМЫСКЕР ТҰЛҒАСЫНЫҢ СИПАТТАМАСЫ</w:t>
        <w:br/>
        <w:t>Экономикалық салада қылмыс жасайтындарға мынадай сипат</w:t>
        <w:br/>
        <w:t>тән:</w:t>
        <w:br/>
        <w:t>-- орташа жасы - 30-40 (көбісі әйелдер);</w:t>
        <w:br/>
        <w:t>-- білім және кәсіби дайындық деңгейі жоғары, заңдарды жақ-</w:t>
        <w:br/>
        <w:t>сы біледі;</w:t>
        <w:br/>
        <w:t>-- Әлеуметтік жағдайы жоғары;</w:t>
        <w:br/>
        <w:t>-- материалдық жағынан қамтамасыз етілген.</w:t>
        <w:br/>
        <w:t>Қылмыс жасауға итермелейтін факторлар:</w:t>
        <w:br/>
        <w:t>-- Пайдақорлық-тұтынушылық бағдар;</w:t>
        <w:br/>
        <w:t>-- көтеріңкі материалдық стандарттар;</w:t>
        <w:br/>
        <w:t>-- менмендік, өзіне деген сенім, тәуекелден қорықпау;</w:t>
        <w:br/>
        <w:t>-- байлыққа оңай және Тез жетсем деген үміт және т.б.</w:t>
        <w:br/>
        <w:t>Экономикалық саладағы қылмыскерлікпен күрес тәсілдерін</w:t>
        <w:br/>
        <w:t>төрт топка бөлуге болады: экономикалық, саяси, құқықтық,</w:t>
        <w:br/>
        <w:t>ұйымдык.</w:t>
        <w:br/>
        <w:t>15-ГАҚЫРЫП. КӘМЕЛЕТКЕ ТОЛМАҒАНДАР</w:t>
        <w:br/>
        <w:t>АРАСЫНДАҒЫ ҚЫЛМЫСТАРДЫҢ</w:t>
        <w:br/>
        <w:t>ЖАЛПЫ СИПАТТАМАСЫ</w:t>
        <w:br/>
        <w:t>Елдегі әрбір он қылмыстың біреуін кәмелетке толмағандар</w:t>
        <w:br/>
        <w:t>жасайды екен.</w:t>
        <w:br/>
        <w:t>Криминологияда кәмелетке толмағандар жасаған қылмыс-</w:t>
        <w:br/>
        <w:t>тар ішінде касақана адам өлтіру, касақана дене жарақатын салу,</w:t>
        <w:br/>
        <w:t>әйел зорлау, тонау, карақшылық, ұрлық, бұзақылық сияқты қыл-</w:t>
        <w:br/>
        <w:t>мыстарға баса назар аударылады.</w:t>
        <w:br/>
        <w:t>Соңғы кездері қару-жарақ, есірткі сату, әр түрлі алаяқтық</w:t>
        <w:br/>
        <w:t>әрекеттер жасау, компьютерлік қылмыстар және т.б. кең етек</w:t>
        <w:br/>
        <w:t>алуда.</w:t>
        <w:br/>
        <w:t>Албырттык, қатыгездік, Тез топтаса кою, дау-жанжалға бейім</w:t>
        <w:br/>
        <w:t>тұру, өзін-өзі көрсетуге ұмтылу, өзіндік ерекшелік іздеу жаңа</w:t>
        <w:br/>
        <w:t>қылмыстарға алып келеді.</w:t>
        <w:br/>
        <w:t>Кәмелетке толмағандардың топтасып жасаған қылмыстары</w:t>
        <w:br/>
        <w:t>ересектерге қарағанда 1,5-5 есе көп екен.</w:t>
        <w:br/>
        <w:t>Қылмыстың жартысына жуығы сағат 22-ден кейін жасала-</w:t>
        <w:br/>
        <w:t>ды, ал төрттен бірі -- оқу және жұмыс уақытында жасалады, оның</w:t>
        <w:br/>
        <w:t>48</w:t>
      </w:r>
    </w:p>
    <w:p>
      <w:r>
        <w:t>МЕНШІККЕ ҚАРСЫ ҚЫЛМЫС ЖАСАЙТЫН</w:t>
        <w:br/>
        <w:t>ҚЫЛМЫСКЕРЛЕРДІҢ ЖЕКЕ БАСЫ</w:t>
        <w:br/>
        <w:t>Бөтеннін мүлкіне қол сұғатын қылмыскерлердің жеке бас-</w:t>
        <w:br/>
        <w:t>тары көптеген қылмыстық-құқықтық, әлеуметтік-демография-</w:t>
        <w:br/>
        <w:t>лық, құлықтылық-психологиялық және басқадай белгілермен</w:t>
        <w:br/>
        <w:t>сипатталады.</w:t>
        <w:br/>
        <w:t>Бір жағдайда ол неше кайтара сотталған рецидивист, ұрлық-</w:t>
        <w:br/>
        <w:t>ты кәсіп еткен адам, тұрақты қылмыстық топты ұйымдастыру-</w:t>
        <w:br/>
        <w:t>шы немесе оған қатысушы, екінші жағдайда ашынған адамдар</w:t>
        <w:br/>
        <w:t>немесе «кәсіпкерлердін тосын құрбаны» болуы мүмкін.</w:t>
        <w:br/>
        <w:t>Ұрлауды мақсат тұтпай көлік құралын заңсыз иемденуді</w:t>
        <w:br/>
        <w:t>жасөспірімдер жиі жасайды, бұл қылығын олар «біраз айдайын</w:t>
        <w:br/>
        <w:t>деген едім» деп түсіндіреді.</w:t>
        <w:br/>
        <w:t>Алаяқтың мінез-құлқы басқалардан өзгеше. Олар көбіне</w:t>
        <w:br/>
        <w:t>жоғары білімді, сана сезімі жетілген адамдар болып келеді, ашық</w:t>
        <w:br/>
        <w:t>мінезді, жайдары, «түсі жылы», тез сенімге кіреді.</w:t>
        <w:br/>
        <w:t>Меншікке қарсы қылмыстардың себептері мен жағдайлары:</w:t>
        <w:br/>
        <w:t>-- қоғамдағы экономикалық теңсіздік, адамдардың байға және</w:t>
        <w:br/>
        <w:t>кедейге бөлінуі, халықтың басым көпшілігінің тұрмысының на-</w:t>
        <w:br/>
        <w:t>шарлығы;</w:t>
        <w:br/>
        <w:t>-- меншікке қарсы қылмыс жасауға итермелейтін сыртқы</w:t>
        <w:br/>
        <w:t>жағдайлар;</w:t>
        <w:br/>
        <w:t>-- өзге де факторлар.</w:t>
        <w:br/>
        <w:t>ІМ-ТАҚЫРЫП. ЭКОНОМИКАЛЫҚ</w:t>
        <w:br/>
        <w:t>ҚЫЗМЕТ САЛАСЫНДАҒЫ ҚЫЛМЫСТАР</w:t>
        <w:br/>
        <w:t>Экономикалық қызмет саласында жасалатын қылмыстар да</w:t>
        <w:br/>
        <w:t>меншікке қарсы қылмыстар қатарына жатады, олар үшін Қыл-</w:t>
        <w:br/>
        <w:t>мыстық кодексте жауаптылық көзделген. Экономикалық қыз-</w:t>
        <w:br/>
        <w:t>меттің әр түрлі саласындағы: салық салу саласындағы, кәсіпкер-</w:t>
        <w:br/>
        <w:t>лік саласындағы, кеден және Т.б. субьектілердің құқықтары мен</w:t>
        <w:br/>
        <w:t>мүдделерінің, оларға жүктелген міндеттердің бұзылуы осы сала-</w:t>
        <w:br/>
        <w:t>дағы қылмыстардың негізі болып келеді.</w:t>
        <w:br/>
        <w:t>Ондай қылмыстарға мыналар жатады:</w:t>
        <w:br/>
        <w:t>-- заңсыз кәсіпкерлік; желоу; мүлікті ын</w:t>
        <w:br/>
        <w:t>-- заңсыз банк қызметі;</w:t>
        <w:br/>
        <w:t>46</w:t>
        <w:br/>
        <w:t>Зорлық көрсетілетін қылмыстарды талдағанда мына жайды</w:t>
        <w:br/>
        <w:t>ескерген жөн: адам өлтіру қылмыстардың ішіндегі латенттігі ең</w:t>
        <w:br/>
        <w:t>төменгісі, сондықтан да ол елдегі криминалдық ахуалдың көр-</w:t>
        <w:br/>
        <w:t>сеткіші де болуы мүмкін.</w:t>
        <w:br/>
        <w:t>Қазіргі уақытта лаңкестік, адам ұрлау, аманат басып алу си-</w:t>
        <w:br/>
        <w:t>яқты қылмыстар саны өсті. Мұндай қылмыстардың қоғам үшін</w:t>
      </w:r>
    </w:p>
    <w:p>
      <w:r>
        <w:t>қауіптілігі жоғары, олар адамда үрей тудырады. Ондаған, жүзде-</w:t>
        <w:br/>
        <w:t>ген адамдар бұл қылмыстардан жәбір шегуде.</w:t>
        <w:br/>
        <w:t>1998 жылдан бастап зорлық көрсетілетін қылмыстардың</w:t>
        <w:br/>
        <w:t>тұрақты өсу үрдісі байқалуда. Егер 1997 жылы мұндай қылмыс-</w:t>
        <w:br/>
        <w:t>тардың тіркелген барлық қылмыстар арасындағы үлес салмағы</w:t>
        <w:br/>
        <w:t>12,9% болса, 2001 жылы-- 14,4%, ал 2002 жылы- 17,7% болған,</w:t>
        <w:br/>
        <w:t>яғни әрбір бесінші қылмыста зорлық керсетілген.</w:t>
        <w:br/>
        <w:t>Зорлық көрсетілетін қылмыстардың барлық параметрлері</w:t>
        <w:br/>
        <w:t>тонау, бұзақылық, дене жарақатын салу сияқты қылмыстар есебі-</w:t>
        <w:br/>
        <w:t>нен өсіп отыр.</w:t>
        <w:br/>
        <w:t>Зорлық көрсетілетін қылмыстардың ішінде бұзақылықтың</w:t>
        <w:br/>
        <w:t>алатын орны ерекше. Оның қастандық жасалатын нысаны, қал-</w:t>
        <w:br/>
        <w:t>дыратын салдарын былай қойғанда, бұзақылық артынан ауыр</w:t>
        <w:br/>
        <w:t>қылмысқа ұласып кетуі мүмкін.</w:t>
        <w:br/>
        <w:t>Бөтеннің мүлкін ашықтан-ашық тартып алуды мақсат тұта-</w:t>
        <w:br/>
        <w:t>тын қылмыс түрлері - тонау және қарақшылық жасап тонау да</w:t>
        <w:br/>
        <w:t>етек алған. Бұл қылмыстар тек мүлікті заңсыз иеленуге бағыт-</w:t>
        <w:br/>
        <w:t>талғанымен, оларды жасау тәсілінде қалайда күш көрсетіледі, ол</w:t>
        <w:br/>
        <w:t>адам өміріне қауіп төндіреді. Қылмыстар құрылымындағы бұлар-</w:t>
        <w:br/>
        <w:t>дың үлесі 8,5%-дан асады.</w:t>
        <w:br/>
        <w:t>Зорлық кәрсетілетін қылмыстар арасында жыныстық қаты-</w:t>
        <w:br/>
        <w:t>наспен байланысты қылмыстар да едәуір. Мұңдай қылмыстардан</w:t>
        <w:br/>
        <w:t>кейін жәбірленуші тек дене зақымын ғана емес, психологиялық</w:t>
        <w:br/>
        <w:t>жарақат та алады.</w:t>
        <w:br/>
        <w:t>ЗОРЛЫҚ КӨРСЕТЕТІН ҚЫЛМЫСКЕРЛЕРДІҢ</w:t>
        <w:br/>
        <w:t>КРИМИНОЛОГИЯЛЫҚ СИПАТТАМАСЫ</w:t>
        <w:br/>
        <w:t>Зорлық көрсетілетін қылмыстар тобына өзінің қоғамға</w:t>
        <w:br/>
        <w:t>қауіптілігі, бағыттылығы, таралу саласы және басқадай белгілері</w:t>
        <w:br/>
        <w:t>жағынан бірінен-бірі едәуір бөлек қылмыстық-жазаланатын іс-</w:t>
        <w:br/>
        <w:t>әрекеттер жататындықтан, оларды жасайтын адамдардың да</w:t>
        <w:br/>
        <w:t>мінездемелерінде едәуір айырмашылық бар.</w:t>
        <w:br/>
        <w:t>42</w:t>
        <w:br/>
        <w:t>Мүдденің, мұқтаждыктың, білім деңгейінің ерекшеліктері</w:t>
        <w:br/>
        <w:t>адамның келешегіне зор ықпал етеді.</w:t>
        <w:br/>
        <w:t>Қоғам мүдделері мен қажеттігіне сай келетін іс-әрекеттер</w:t>
        <w:br/>
        <w:t>құқық бұзушылар мүдделеріне кереғар болады, олардың мақсат-</w:t>
        <w:br/>
        <w:t>сыз өткізген уақыты қандай да бір теріс бағдарға итермелейді,</w:t>
        <w:br/>
        <w:t>өнегелік және құқықтық құндылықтар өз мәнін жоғалтады. Дос-</w:t>
        <w:br/>
        <w:t>тык, адалдық, борыш, ұят деген ұғымдар баскаша түсініледі.</w:t>
        <w:br/>
        <w:t>Байсалдылықты жоғалту, атаққұмарлық, бірбеттілік, басқа-</w:t>
        <w:br/>
        <w:t>лардың қасіретін түсінбеу, дауқұмарлық -- кәмелетке толмаған</w:t>
        <w:br/>
        <w:t>қылмыскерлердің тобынан жиі кездесетін касиет.</w:t>
        <w:br/>
        <w:t>Психикасы бұзылған кәмелетке толмағандар жасайтын қыл-</w:t>
        <w:br/>
        <w:t>мыстардың жөні бөлек. Бұл көбіне қанға біткен қасиетпен, өмір</w:t>
        <w:br/>
        <w:t>тауқыметімен байланысты.</w:t>
        <w:br/>
        <w:t>Кәмелетке толмаған қылмыскерлердің басым көпшілігі қо-</w:t>
        <w:br/>
        <w:t>ғамға жат іс-әрекет жасауға дағдыланғандар, соны ұнататындар.</w:t>
        <w:br/>
        <w:t>Қылмысты кездейсоқ жасайтындар сирек кездеседі. Ал басқалар,</w:t>
      </w:r>
    </w:p>
    <w:p>
      <w:r>
        <w:t>негізінен мынадай жағдайларда жасайды:</w:t>
        <w:br/>
        <w:t>-- көпшілік мойындаған тәртіп нормаларын әдейі бұзу (мас</w:t>
        <w:br/>
        <w:t>күйде көшеде жүру, балағат сөздер айту, біреулермен ілінісу, қо-</w:t>
        <w:br/>
        <w:t>ғамдық мүлікті бүлдіру және т.б.);</w:t>
        <w:br/>
        <w:t>-- ішімдікке, есірткіге үйір болу, құмар ойындар ойнау;</w:t>
        <w:br/>
        <w:t>-- қаңғыбастық, үйден қайта-қайта қашып кету;</w:t>
        <w:br/>
        <w:t>-- жыныстық қатынасты ерте бастау, соған салыну;</w:t>
        <w:br/>
        <w:t>-- ашыну, өштесу, дөрекілік таныту, оңдай мінезді жиі көрсету;</w:t>
        <w:br/>
        <w:t>-- қолына түскенді тастамау, әлсіздерге күш көрсету.</w:t>
        <w:br/>
        <w:t>Кәмелетке толмағандардың қылмыскерлігінен сақтандыру</w:t>
        <w:br/>
        <w:t>және онымен күрес шаралары бірнеше кезенге бөлінеді:</w:t>
        <w:br/>
        <w:t>-- алғашқы (базалық) тәрбиелік сақтандыру;</w:t>
        <w:br/>
        <w:t>-- жалпы тікелей сақтандыру;</w:t>
        <w:br/>
        <w:t>-- Мінез-құлқы «күдік тудыратын» адамдарға арналған сақ-</w:t>
        <w:br/>
        <w:t>тандыру шаралары;</w:t>
        <w:br/>
        <w:t>-- рецидивтің алдын алу.</w:t>
        <w:br/>
        <w:t>16-ТАҚЫРЫП. ӘЙЕЛДЕР ҚЫЛМЫСКЕРЛІГІНІҢ</w:t>
        <w:br/>
        <w:t>ЖАЛПЫ СИПАТТАМАСЫ</w:t>
        <w:br/>
        <w:t>Әйелдер кылмыскерлігі еркектер қылмыскерлігіне қараған-</w:t>
        <w:br/>
        <w:t>Да өзінің сипатымен және салдарымен, қылмыс жасау тәсілдері-</w:t>
        <w:br/>
        <w:t>51</w:t>
        <w:br/>
        <w:t>Мұндай қылмыскерлер, көбіне: аолпачымна тан"</w:t>
        <w:br/>
        <w:t>-- менмен; І</w:t>
        <w:br/>
        <w:t>-- адам сыйламайтын;</w:t>
        <w:br/>
        <w:t>-- олардың мүддесімен санаспайтын;</w:t>
        <w:br/>
        <w:t>-- ешкімді өзінен жоғары санамайтын;</w:t>
        <w:br/>
        <w:t>-- білімділігі шамалы;</w:t>
        <w:br/>
        <w:t>-- жастайынан зорлық көрсетуге бейім;</w:t>
        <w:br/>
        <w:t>-- қатыгез болып келеді.</w:t>
        <w:br/>
        <w:t>ЗОРЛЫҚ КӨРСЕТІЛЕТІН ҚЫЛМЫСКЕРЛІКТІҢ</w:t>
        <w:br/>
        <w:t>СЕБЕПТЕРІ МЕН ЖАҒДАЙЛАРЫ</w:t>
        <w:br/>
        <w:t>Зорлық көрсетілетін қылмыскерліктің негізінде қақтығыс</w:t>
        <w:br/>
        <w:t>жатыр. Ондай жағдайдың пайда болуына қоғамдағы шиеленісті</w:t>
        <w:br/>
        <w:t>ахуал, халықтың бірін-бірі жатсынуы, сенімнің жоғалуы себепші</w:t>
        <w:br/>
        <w:t>болады.</w:t>
        <w:br/>
        <w:t>Бұл жерде тұрмыстық жағдайдың (отбасы проблемаларынын),</w:t>
        <w:br/>
        <w:t>дерттің (маскүнемдік және т.б.) атқарар рөлі зор. Осының бар-</w:t>
      </w:r>
    </w:p>
    <w:p>
      <w:r>
        <w:t>лығы адамды зорлық көрсетіп қылмыс жасауға іштей итермелейді.</w:t>
        <w:br/>
        <w:t>Зорлық көрсетілетін қылмыскерлік қоғамдағы, тұрмыстағы,</w:t>
        <w:br/>
        <w:t>өндіріс, қаржы, саясат саласындағы әр түрлі қайшылықтардан</w:t>
        <w:br/>
        <w:t>барып туындайды. Мұндай келеңсіз құбылыстардың қатарына</w:t>
        <w:br/>
        <w:t>бәрінен бұрын халықтың тұрмысының нашарлауын, инфляция-</w:t>
        <w:br/>
        <w:t>ны, бай-кедей боп бөлінуді, қоғамдық сананың қылмысқа бет</w:t>
        <w:br/>
        <w:t>бұруын және т.б. жатқызуға болады.</w:t>
        <w:br/>
        <w:t>Қоғамдағы криминалдық жағдайды шиеленістіріп отырған</w:t>
        <w:br/>
        <w:t>факторларға экстремизмнің таралуын, қару-жарақтың заңсыз</w:t>
        <w:br/>
        <w:t>айналымын, оның оңай қолға түсетіндігін, ұйымдасқан қылмыс-</w:t>
        <w:br/>
        <w:t>тың көбеюін, қылмыстың кәсіпке айналуын, бұқаралық ақпарат</w:t>
        <w:br/>
        <w:t>құралдарында зорлық-зомбылықтың кең уағыздалатындығын,</w:t>
        <w:br/>
        <w:t>қоғамға жат әрекеттерге жастардың жиі тартылатындығын жат-</w:t>
        <w:br/>
        <w:t>қызуға болады. Экономикалық қатынастар жүйесінде қылмыс-</w:t>
        <w:br/>
        <w:t>тық әдіспен, күш қолданып немесе қорқытып тапқан қаражат</w:t>
        <w:br/>
        <w:t>мөлшері тез көбейді.</w:t>
        <w:br/>
        <w:t>Криминалдық жағдайдың нашарлауына, көбіне әлеуметтік</w:t>
        <w:br/>
        <w:t>және экономикалық даму да, географиялық орын да, климат ерек-</w:t>
        <w:br/>
        <w:t>шеліктері де әсер етеді.</w:t>
        <w:br/>
        <w:t>43</w:t>
        <w:br/>
        <w:t>-- машиналық ақпаратка өзгертулер енгізу;</w:t>
        <w:br/>
        <w:t>-- машина уақытын ұрлау;</w:t>
        <w:br/>
        <w:t>-- жалған құжаттар жасау (жалған диплом алу, қызмет ба-</w:t>
        <w:br/>
        <w:t>быңда көтерілу);</w:t>
        <w:br/>
        <w:t>-- жүйені рұқсатсыз пайдалану;</w:t>
        <w:br/>
        <w:t>-- саботаж;</w:t>
        <w:br/>
        <w:t>-- шпионаж (саяси және өнеркәсіптік).</w:t>
        <w:br/>
        <w:t>Компьютерлік қылмыстар жасаудың сылтауы:</w:t>
        <w:br/>
        <w:t>-- Пайдақорлық максат -- 66%; і</w:t>
        <w:br/>
        <w:t>-- бұзақылық-- 17%;</w:t>
        <w:br/>
        <w:t>-- зерттеушілік мүдде -- 7%;</w:t>
        <w:br/>
        <w:t>-- саяси мақсат -- 5%;</w:t>
        <w:br/>
        <w:t>-- өш алу-- 5%.</w:t>
        <w:br/>
        <w:t>Компьютерлік қылмыстардың 16%-ы компьютерлік техника</w:t>
        <w:br/>
        <w:t>құралын бұзумен және жоюмен, 12%-ы бастапқы мәліметтерді</w:t>
        <w:br/>
        <w:t>ауыстырып қоюмен, 10%-ы мәліметтер мен бағдарламаларды</w:t>
        <w:br/>
        <w:t>ұрлаумен, 10%-ы көрсетілетін қызметті ұрлаумен байланысты.</w:t>
        <w:br/>
        <w:t>Мамандардың пікірінше, ең көп таралған қатерлер, олар -</w:t>
        <w:br/>
        <w:t>компьютер вирусы, компьютер бағдарламасын ұрлау, «электран-</w:t>
        <w:br/>
        <w:t>дық кредит карталарынан» ақша ұрлау.</w:t>
        <w:br/>
        <w:t>Компьютерлік қылмыстардың барлық түрлерінен келетін</w:t>
        <w:br/>
        <w:t>шығын мәлшерін сарапшылар былайша бағалайды:</w:t>
      </w:r>
    </w:p>
    <w:p>
      <w:r>
        <w:t>-- 1000 доллардан аз - 28%;</w:t>
        <w:br/>
        <w:t>-- 1000-10 000 доллар -- 21%;</w:t>
        <w:br/>
        <w:t>-- 10 000- 100 000 доллар - 35%;</w:t>
        <w:br/>
        <w:t>-- 100 000 доллардан көп-- 16%.</w:t>
        <w:br/>
        <w:t>Негізгі қатер сол компания қызметшілерінен туындайды. Мы-</w:t>
        <w:br/>
        <w:t>салы, барлық компьютерлік қылмыстардың 58%-ына сол қызмет-</w:t>
        <w:br/>
        <w:t>кеараласып жүргеңдердің, ал тек 24%-ына ғана бөгде адамдардың</w:t>
        <w:br/>
        <w:t>қатысы бар екен. Дайындаушылар мен сатып алушылар 12% жағ-</w:t>
        <w:br/>
        <w:t>дайларда ғана айыпты болған.</w:t>
        <w:br/>
        <w:t>ҚЫЛМЫСКЕР ТҰЛҒАСЫНЫҢ СИПАТТАМАСЫ</w:t>
        <w:br/>
        <w:t>Компьютерлік қылмыскерлерді криминологиялық тұрғыдан</w:t>
        <w:br/>
        <w:t>бірнеше дербес топқа бөлуге болады.</w:t>
        <w:br/>
        <w:t>Бірінші топ -- өз кәсіпкерлігінің кейбір жақтарын өнертап-</w:t>
        <w:br/>
        <w:t>қыштық, тапқырлық элементтерімен ұштастыратын адамдар.</w:t>
        <w:br/>
        <w:t>56</w:t>
        <w:br/>
        <w:t>Мүдденің, мұқтаждықтың, білім деңгейінің ерекшеліктері</w:t>
        <w:br/>
        <w:t>адамның келешегіне зор ықпал етеді.</w:t>
        <w:br/>
        <w:t>Қоғам мүдделері мен қажеттігіне сай келетін іс-әрекеттер</w:t>
        <w:br/>
        <w:t>құқық бұзушылар мүдделеріне кереғар болады, олардың мақсат-</w:t>
        <w:br/>
        <w:t>сыз өткізген уақыты қандай да бір теріс бағдарға итермелейді,</w:t>
        <w:br/>
        <w:t>өнегелік және құқықтық құндылықтар өз мәнін жоғалтады. Дос-</w:t>
        <w:br/>
        <w:t>тык, адалдық, борыш, ұят деген ұғымдар басқаша түсініледі.</w:t>
        <w:br/>
        <w:t>Байсалдылықты жоғалту, атаққұмарлық, бірбеттілік, басқа-</w:t>
        <w:br/>
        <w:t>лардың қасіретін түсінбеу, дауқұмарлық -- кәмелетке толмаған</w:t>
        <w:br/>
        <w:t>қылмыскерлердің тобынан жиі кездесетін қасиет.</w:t>
        <w:br/>
        <w:t>Психикасы бұзылған кәмелетке толмағандар жасайтын қыл-</w:t>
        <w:br/>
        <w:t>мыстардың жөні бөлек. Бұл көбіне қанға біткен қасиетпен, өмір</w:t>
        <w:br/>
        <w:t>тауқыметімен байланысты.</w:t>
        <w:br/>
        <w:t>Кәмелетке толмаған қылмыскерлердің басым көпшілігі қо-</w:t>
        <w:br/>
        <w:t>ғамға жат іс-әрекет жасауға дағдыланғандар, соны ұнататындар.</w:t>
        <w:br/>
        <w:t>Қылмысты кездейсоқ жасайтындар сирек кездеседі. Ал басқалар,</w:t>
        <w:br/>
        <w:t>негізінен мынадай жағдайларда жасайды:</w:t>
        <w:br/>
        <w:t>-- көпшілік мойындаған тәртіп нормаларын әдейі бұзу (мас</w:t>
        <w:br/>
        <w:t>күйде көшеде жүру, балағат сөздер айту, біреулермен ілінісу, ко-</w:t>
        <w:br/>
        <w:t>ғамдық мүлікті бүлдіру және т.б.);</w:t>
        <w:br/>
        <w:t>-- ішімдікке, есірткіге үйір болу, құмар ойыңдар ойнау;</w:t>
        <w:br/>
        <w:t>-- қаңғыбастық, үйден қайта-қайта қашып кету;</w:t>
        <w:br/>
        <w:t>-- жыныстық қатынасты ерте бастау, соған салыну;</w:t>
        <w:br/>
        <w:t>-- ашыну, өштесу, дөрекілік таныту, оңдай мінезді жиі көрсету;</w:t>
        <w:br/>
        <w:t>-- қолына түскенді тастамау, әлсіздерге күш көрсету.</w:t>
      </w:r>
    </w:p>
    <w:p>
      <w:r>
        <w:t>Кәмелетке толмағандардың қылмыскерлігінен сақтандыру</w:t>
        <w:br/>
        <w:t>және онымен күрес шаралары бірнеше кезеңге бөлінеді:</w:t>
        <w:br/>
        <w:t>-- алғашқы (базалық) тәрбиелік сақтандыру;</w:t>
        <w:br/>
        <w:t>-- жалпы тікелей сақтандыру;</w:t>
        <w:br/>
        <w:t>-- мінез-құлқы «күдік тудыратын» адамдарға арналған сақ-</w:t>
        <w:br/>
        <w:t>тандыру шаралары;</w:t>
        <w:br/>
        <w:t>-- рецидивтің алдын алу.</w:t>
        <w:br/>
        <w:t>16-ТАҚЫРЫП. ӘЙЕЛДЕР ҚЫЛМЫСКЕРЛІГІНІҢ</w:t>
        <w:br/>
        <w:t>ЖАЛПЫ СИПАТТАМАСЫ</w:t>
        <w:br/>
        <w:t>Әйелдер қылмыскерлігі еркектер қылмыскерлігіне қараған-</w:t>
        <w:br/>
        <w:t>Да өзінің сипатымен және салдарымен, қылмыс жасау тәсілдері-</w:t>
        <w:br/>
        <w:t>51</w:t>
        <w:br/>
        <w:t>-- нашақорлық, маскүнемдік, жезөкшелік, қайыршылық жә-</w:t>
        <w:br/>
        <w:t>не қаңғыбастық сияқты қоғамға жат құбылыстардың етек алуы.</w:t>
        <w:br/>
        <w:t>17-ТАҚЫРЫП. КОМПЬЮТЕРЛІК АҚПАРАТ</w:t>
        <w:br/>
        <w:t>САЛАСЫНДАҒЫ ҚЫЛМЫСТАР</w:t>
        <w:br/>
        <w:t>Қоғамды ақпараттандыру процесінің оң жағы да, теріс жағы</w:t>
        <w:br/>
        <w:t>да бар. Мысалы, компьютерлерді ғаламдық жүйеге қосу көпте-</w:t>
        <w:br/>
        <w:t>ген адамдардың жылдар бойы жинақталған әлемдік ақпаратпен</w:t>
        <w:br/>
        <w:t>танысуына мүмкіндік тудырса, екінші жағынан, сол ақпараттық,</w:t>
        <w:br/>
        <w:t>жүйеге қосылып, жер-жерге таралып жатқан ақпаратқа интел-</w:t>
        <w:br/>
        <w:t>лектуалдық меншік құқығын сақтау оңайға түспей отыр.</w:t>
        <w:br/>
        <w:t>Компьютерлерді қоғам өмірінің барлық салаларына енгізу</w:t>
        <w:br/>
        <w:t>және кең тарату көп қылмыстардың сипатын өзгертті, тіптен</w:t>
        <w:br/>
        <w:t>қылмыстардың жаңа түрлері пайда болды.</w:t>
        <w:br/>
        <w:t>Қоғамды ақпараттандырудың теріс салдарларының бірі -</w:t>
        <w:br/>
        <w:t>компьютерлік қылмыскерлік дегеннің пайда болуы.</w:t>
        <w:br/>
        <w:t>КОМПЬЮТЕРЛІК ҚЫЛМЫСТАРДЫ ТОПТАСТЫРУ:</w:t>
        <w:br/>
        <w:t>Құқыққа қайшы іс-әрекет жасағанда компьютер техникасын</w:t>
        <w:br/>
        <w:t>пайдалану формасы бойынша:</w:t>
        <w:br/>
        <w:t>-- компьютер жұмысына араласумен байланысты кылмыстар;</w:t>
        <w:br/>
        <w:t>-- компьютерді кажетті техникалық құрал ретінде пайдала-</w:t>
        <w:br/>
        <w:t>нушы қылмыстар;</w:t>
        <w:br/>
        <w:t>іс-әрекеттің қылмыстық бағыттылығы бойынша:</w:t>
        <w:br/>
        <w:t>-- экономикалық қылмыстар (компьютерлік алаяқтық);</w:t>
        <w:br/>
        <w:t>--жеке құқыққа және адамның жеке басына қарсы қылмыс-</w:t>
        <w:br/>
        <w:t>тар (адамның жеке басына қатысты мәліметті зансыз жинау, жеке</w:t>
        <w:br/>
        <w:t>ақпарат тарату);</w:t>
        <w:br/>
        <w:t>-- мемлекеттік және қоғамдық мүдделерге қарсы қылмыстар</w:t>
        <w:br/>
        <w:t>(оған мемлекет пен қоғамның қауіпсіздігіне қарсы бағытталған</w:t>
        <w:br/>
        <w:t>заңсыз іс-әрекеттер, сондай-ақ дауыс берудің автоматтандырыл-</w:t>
      </w:r>
    </w:p>
    <w:p>
      <w:r>
        <w:t>ған жүйесін дұрыс пайдаланбау және т.б. жатады).</w:t>
        <w:br/>
        <w:t>Компьютерлік техника құралдарын пайдаланып жасалған</w:t>
        <w:br/>
        <w:t>қылмыстар жөніндегі нақты қылмыстық істерді талдау, сондай-</w:t>
        <w:br/>
        <w:t>ақ арнайы әдебиетті жан-жақты зерделеу негізіңде компьютерлік</w:t>
        <w:br/>
        <w:t>ақпарат саласында қылмыс жасаудың 20-дан аса негізгі тәсілдерін</w:t>
        <w:br/>
        <w:t>54</w:t>
        <w:br/>
        <w:t>-- кездейсоқ -- 19%;</w:t>
        <w:br/>
        <w:t>-- бухгалтерлік ревизия жүргізу барысында -- 13%;</w:t>
        <w:br/>
        <w:t>-- қылмыстың басқа түрлерін тергеу барысында -- 10%.</w:t>
        <w:br/>
        <w:t>18-ТАҚЫРЫП. РЕЦИДИВТІК ҚЫЛМЫСКЕРЛІК</w:t>
        <w:br/>
        <w:t>Қылмыс рецидиві (лат. «гесійіу8» -- қайталану, қайта келу)-</w:t>
        <w:br/>
        <w:t>қылмыстар көптілігінің түрі. Қылмыстар рецидивінің әр түрлі</w:t>
        <w:br/>
        <w:t>ұғымдары бар - қылмыстық-құқықтық, криминологиялық Не-</w:t>
        <w:br/>
        <w:t>месе іс жүзіндегі және пенитенциарлық рецидив.</w:t>
        <w:br/>
        <w:t>Қылмыстық кодексте қылмыстар рецидиві деп бұрындары</w:t>
        <w:br/>
        <w:t>қасақана жасаған қылмыстары үшін соттылығы бар адамның</w:t>
        <w:br/>
        <w:t>қасақана қылмыс жасауын айтады.</w:t>
        <w:br/>
        <w:t>Қылмыстар рецидиві мына жағдайларда қауіпті деп танылады:</w:t>
        <w:br/>
        <w:t>-- адам нақты бас бостандығынан айыру жазасын алатындай</w:t>
        <w:br/>
        <w:t>ауыр қылмыс жасаса және ол бұрындары орташа ауырлықтағы</w:t>
        <w:br/>
        <w:t>қасақана қылмыс жасағаны үшін екі немесе одан көп рет бас бос-</w:t>
        <w:br/>
        <w:t>таңдығынан айыруға сотталса;</w:t>
        <w:br/>
        <w:t>--адам ауыр қылмыс жасаса және ол бұрындары ауыр неме-</w:t>
        <w:br/>
        <w:t>се аса ауыр қылмысы үшін нақты бас бостандығынан айыру жа-</w:t>
        <w:br/>
        <w:t>засына сотталған болса.</w:t>
        <w:br/>
        <w:t>Қылмыстар рецидиві мына жағдайларда аса қауіпті деп таны-</w:t>
        <w:br/>
        <w:t>лады:</w:t>
        <w:br/>
        <w:t>--адам нақты бас бостандығынан айырылатындай ауыр қыл-</w:t>
        <w:br/>
        <w:t>мыс жасаса және ол бұрындары ауыр қылмысы үшін екі рет нақ-</w:t>
        <w:br/>
        <w:t>ты бас бостандығынан айыруға сотталған болса;</w:t>
        <w:br/>
        <w:t>--адам аса ауыр қылмыс жасаса және ол ауыр қылмысы үшін</w:t>
        <w:br/>
        <w:t>екі рет сотталған болса немесе бұрындары аса ауыр қылмысы үшін</w:t>
        <w:br/>
        <w:t>сотталған болса.</w:t>
        <w:br/>
        <w:t>Пенитенциарлық рецидив -- бұрындары бас бостандығынан</w:t>
        <w:br/>
        <w:t>айыру түрінде жаза өтеген адамның қылмыс жасауы.</w:t>
        <w:br/>
        <w:t>Криминологиялық рецидив -- іс жүзіндегі рецидив ұғымымен</w:t>
        <w:br/>
        <w:t>сәйкес келеді - қылмыстың әйтеуір қайталануы, яғни кез кел-</w:t>
        <w:br/>
        <w:t>ген қайталану.</w:t>
        <w:br/>
        <w:t>Қылмыс рецидиві қылмыстық әрекеттің ең қауіпті формасы.</w:t>
        <w:br/>
        <w:t>59</w:t>
        <w:br/>
        <w:t>және олардың 40-тай басқаша түрлерін анықтауға мүмкіндік туды.</w:t>
      </w:r>
    </w:p>
    <w:p>
      <w:r>
        <w:t>Қылмыскерлердің жаңа комбинациялар мен алгоритм модифи-</w:t>
        <w:br/>
        <w:t>кацияларын пайдалануы нәтижесінде қылмыс түрлері ұдайы</w:t>
        <w:br/>
        <w:t>көбеюде. Мұндай жағдай компьютерлік техника құралдарының</w:t>
        <w:br/>
        <w:t>күрделілігіне де, атқарылатын ақпараттық операциялардың көп</w:t>
        <w:br/>
        <w:t>түрлі және ұдайы қиындап отыратындығына Да байланысты, ал</w:t>
        <w:br/>
        <w:t>ол операциялар материалдық құндылықтардың, қаржы құралда-</w:t>
        <w:br/>
        <w:t>ры мен ақша ағынының, ғылыми-техникалық жаңалықтардың</w:t>
        <w:br/>
        <w:t>және т.б. қозғалысын қамтамасыз етіп отырады.</w:t>
        <w:br/>
        <w:t>Компьютерлік қылмыстар жасаудың тәсілдері:</w:t>
        <w:br/>
        <w:t>-- компьютерлік немесе ақпараттық-есептеу жүйесінде сақ-</w:t>
        <w:br/>
        <w:t>таулы тұрған ақпаратқа Пайдақорлық мақсатта рұқсат ету;</w:t>
        <w:br/>
        <w:t>-- компьютер вирустарын тудырып, оларды тарату;</w:t>
        <w:br/>
        <w:t>-- компьютер жүйелерінің бағдарламалық-есептеуіш кешен-</w:t>
        <w:br/>
        <w:t>Дерін жасағанда, құрғанда және пайдаланғанда салақтық таныту;</w:t>
        <w:br/>
        <w:t>-- компьютерлік ақпараттардың жалғандығы, оларды ойдан</w:t>
        <w:br/>
        <w:t>құрастыру;</w:t>
        <w:br/>
        <w:t>-- бағдарламалық керектілерді ұрлау;</w:t>
        <w:br/>
        <w:t>-- рұқсатсыз көшірме алу, ақпаратты өзгерту немесе жою;</w:t>
        <w:br/>
        <w:t>-- мәліметтер банкінен ақпаратты рұқсатсыз көру немесе</w:t>
        <w:br/>
        <w:t>ұрлау және т.б.</w:t>
        <w:br/>
        <w:t>Компьютерлік қылмыскерліктің криминологиялық ерекше-</w:t>
        <w:br/>
        <w:t>лігі сонда, оның құрбаны қылмыскерді ұстауға онша құлшыныс</w:t>
        <w:br/>
        <w:t>танытпайды, ал қылмыскер, ұсталған күнде Де өз ісін дәріптеуге</w:t>
        <w:br/>
        <w:t>тырысады.</w:t>
        <w:br/>
        <w:t>Психология тұрғысынан бұл парадоксты былайынша түсінді-</w:t>
        <w:br/>
        <w:t>руге болады:</w:t>
        <w:br/>
        <w:t>Біріншіден, компьютерлік қылмыстың құрбаны айыптыны</w:t>
        <w:br/>
        <w:t>табуға кететін шығын өзіне келген зияннан асып кетеді деп са-</w:t>
        <w:br/>
        <w:t>найды.</w:t>
        <w:br/>
        <w:t>Екіншіден, қылмыскер іскерлік және қылмыскерлік ортада</w:t>
        <w:br/>
        <w:t>әйгілі адамға айналады, ол өз тәжірибесін ары қарай өте ұтымды</w:t>
        <w:br/>
        <w:t>пайдалана алады.</w:t>
        <w:br/>
        <w:t>Компьютерлік қылмыс жасаудағы басты қылмыстық мақсат:</w:t>
        <w:br/>
        <w:t>-- ақша ұрлау (есептесу және төлем құжаттарын қолдан жа-</w:t>
        <w:br/>
        <w:t>сау), ақшаны неше қайтара алу, басқа біреулердің есебіне ақша</w:t>
        <w:br/>
        <w:t>аудару);</w:t>
        <w:br/>
        <w:t>-- заттар ұрлау (жалған төлем жасап тауар сатып алу);</w:t>
        <w:br/>
        <w:t>-- машиналық ақпараттар ұрлау;</w:t>
        <w:br/>
        <w:t>55</w:t>
        <w:br/>
        <w:t>13-ТАҚЫРЫП. МЕНШІККЕ ҚАРСЫ ҚЫЛМЫСТАР</w:t>
        <w:br/>
        <w:t>Меншікке қарсы қылмыстарды кейде мүліктік қылмыстар деп</w:t>
        <w:br/>
        <w:t>те атайды, себебі меншікке қарсы қылмыстардың көздеген мақ-</w:t>
      </w:r>
    </w:p>
    <w:p>
      <w:r>
        <w:t>саты -- бөтеннің мүлкін иелену.</w:t>
        <w:br/>
        <w:t>Қылмыстық құқыкта ұрлық дегенді бас пайда мақсатында</w:t>
        <w:br/>
        <w:t>бөтеннің мүлкін айыптының немесе басқа адамдардың пайдасы-</w:t>
        <w:br/>
        <w:t>на заңға кайшы ақысыз алу немесе айналдыру, бұл мүліктің</w:t>
        <w:br/>
        <w:t>меншік иесіне немесе басқа иегеріне залал келтіру деп түсіндіреді.</w:t>
        <w:br/>
        <w:t>Меншікті қорғау қажеттігі Конституцияның бабына сүйенеді,</w:t>
        <w:br/>
        <w:t>ондай жеке меншікке құқық заңмен қорғалады, онда әркім мүлік</w:t>
        <w:br/>
        <w:t>иемденуге құқылы, оны өзі немесе басқа адамдармен бірлесіп</w:t>
        <w:br/>
        <w:t>иелене, пайдалана және оған қожалық ете алады делінген.</w:t>
        <w:br/>
        <w:t>Меншікке қарсы қылмыстармен күрестің қылмыстық-құқық-</w:t>
        <w:br/>
        <w:t>тық мәні, бәрінен бұрын олардың криминологиялық сипаттаМа-</w:t>
        <w:br/>
        <w:t>сымен анықталады. Олар соңғы кездері жасалған барлық қыл-</w:t>
        <w:br/>
        <w:t>мыстардың 60%-ын құрайды екен.</w:t>
        <w:br/>
        <w:t>Меншікке қарсы қылмыстардың қоғамға қаншалықты кауіпті</w:t>
        <w:br/>
        <w:t>екендігін Қылмыстық кодексте адамның жеке басына карсы қыл-</w:t>
        <w:br/>
        <w:t>мыстардан кейін солардың орналасқандығынан білуге болады.</w:t>
        <w:br/>
        <w:t>Әлеуметтік құндылықтар жүйесі жайындағы қазіргі ұғымға сәй-</w:t>
        <w:br/>
        <w:t>кес меншік құқығы адамның әлеуметтік-экономикалық құқықта-</w:t>
        <w:br/>
        <w:t>рының ішіндегі аса маңыздысы болып табылады.</w:t>
        <w:br/>
        <w:t>Бөтеннің мүлкін ұрлаудың қоғамға қауіптілігі сонда, ол эко-</w:t>
        <w:br/>
        <w:t>номикалық өмірдің шырқын кетіреді, біреудің баска біреу есе-</w:t>
        <w:br/>
        <w:t>бінен өмір сүруіне мүмкіндік тудырады, кейбіреулердің қылмыс-</w:t>
        <w:br/>
        <w:t>тық жолға түсуіне септігін тигізеді.</w:t>
        <w:br/>
        <w:t>Меншікке қарсы қылмыстардың түрлері мынадай:</w:t>
        <w:br/>
        <w:t>Мүліктік пайданы заңсыз табумен байланысты қылмыстар:</w:t>
        <w:br/>
        <w:t>-- бөтеннің мүлкін ұрлау: ұрлық, алаяқтық, иелену немесе</w:t>
        <w:br/>
        <w:t>жұмсап қою, тонау, қарақшылық жасап тонау, аса құнды заттар-</w:t>
        <w:br/>
        <w:t>ды ұрлау;</w:t>
        <w:br/>
        <w:t>-- ұрлықпен жанасатын қылмыс - қорқытып талап ету;</w:t>
        <w:br/>
        <w:t>-- өзге де қылмыстар: алдау немесе сенімге кіру жолымен мү-</w:t>
        <w:br/>
        <w:t>ліктік зиян келтіру; ұрлау мақсатында автомобильді немесе бас-</w:t>
        <w:br/>
        <w:t>қадай көлік құралын заңсыз иелену.</w:t>
        <w:br/>
        <w:t>Мүліктік пайда түсірумен байланысты емес мүлікке қарсы</w:t>
        <w:br/>
        <w:t>қылмыстар: мүлікті қасақана жою немесе бүлдіру; мүлікті абай-</w:t>
        <w:br/>
        <w:t>Ламай жою немесе бүлдіру.</w:t>
        <w:br/>
        <w:t>44</w:t>
        <w:br/>
        <w:t>--әшкереленген мұндай қылмыскерлер көбіне оңай құтыла-</w:t>
        <w:br/>
        <w:t>ды, жеңіл жаза алады, соңдықтан жәбірленуші ол жайында ха-</w:t>
        <w:br/>
        <w:t>барламауды жөн көреді;</w:t>
        <w:br/>
        <w:t>-- кейде компьютерлік қылмысқа заңнаманы қолдана алмай-</w:t>
        <w:br/>
        <w:t>сың, ондай қылмысты саралауда қиындық туады;</w:t>
        <w:br/>
        <w:t>-- құкык қорғау органдары компьютерлік қылмыстардың</w:t>
        <w:br/>
        <w:t>көпшілігін қылмыс деп санамайды, қылмыстық іс қозғаудан бас</w:t>
        <w:br/>
        <w:t>тартады;</w:t>
        <w:br/>
        <w:t>-- жан-жақты, толық тергеу жүргізуден қорқады, себебі он-</w:t>
      </w:r>
    </w:p>
    <w:p>
      <w:r>
        <w:t>дай тергеу мекеменің көптеген былығының бетін ашуы мүмкін;</w:t>
        <w:br/>
        <w:t>-- компьютерлік қылмыстарды тергеу мекеменің жауапты</w:t>
        <w:br/>
        <w:t>қызметкерлерінің қолданып отырған қауіпсіздік шараларының</w:t>
        <w:br/>
        <w:t>жарамсыздығын анықтауы мүмкін, содан барып қызметкерлердің</w:t>
        <w:br/>
        <w:t>өздерінің жарамдығы туралы мәселе көтерілуі мүмкін;</w:t>
        <w:br/>
        <w:t>-- бедел түссе, клиенттерді жоғалтып алу каупі туады;</w:t>
        <w:br/>
        <w:t>-- Компьютерлік қылмыстар ашылса, қалайда қаржылық, ком-</w:t>
        <w:br/>
        <w:t>мерциялық және басқа да қызметтік құпиялар ашылады, олар іс</w:t>
        <w:br/>
        <w:t>сотта қаралғанда көпшілікке аян болады.</w:t>
        <w:br/>
        <w:t>Компьютерлік ақпарат саласында кылмыс жасаушы субвек-</w:t>
        <w:br/>
        <w:t>тілер:</w:t>
        <w:br/>
        <w:t>-- 27% - қаскүнем хакерлер;</w:t>
        <w:br/>
        <w:t>-- 25% -- қатысы жоқ пайдаланушылар;</w:t>
        <w:br/>
        <w:t>-- І3% - бұрынғы қызметкерлер;</w:t>
        <w:br/>
        <w:t>--6%--бақталастар;</w:t>
        <w:br/>
        <w:t>--5%-- шет мемлекеттер;</w:t>
        <w:br/>
        <w:t>-- 1% - тапсырыс берушілер;</w:t>
        <w:br/>
        <w:t>--1%-- дайындап жеткізушілер;</w:t>
        <w:br/>
        <w:t>--1%-- консультанттар;</w:t>
        <w:br/>
        <w:t>--43%-- басқалар.</w:t>
        <w:br/>
        <w:t>Компьютерлік ақпарат саласындағы қылмыстардың 90%-ы</w:t>
        <w:br/>
        <w:t>таптырмайды немесе әр түрлі себептермен олар құқық қарғау</w:t>
        <w:br/>
        <w:t>органдарына хабарланбайды, ал табылған және тіркелген 10%</w:t>
        <w:br/>
        <w:t>қылмыстың оннан бірі ғана ашылады. Бұл ретте ақпараттық са-</w:t>
        <w:br/>
        <w:t>лада тіркелген қылмыстар былай табылады:</w:t>
        <w:br/>
        <w:t>-- коммерциялық кауіпсіздік қызметінің мәліметтер алуды</w:t>
        <w:br/>
        <w:t>ұдайы Тексеріп тұруы нәтижесінде айқындалады -- 31%;</w:t>
        <w:br/>
        <w:t>-- агентуралық жұмыс көмегімен, сондай-ақ азаматтардың</w:t>
        <w:br/>
        <w:t>(клиенттердің) шағымдарын тексеру кезіндегі оперативтік іс-</w:t>
        <w:br/>
        <w:t>шаралар барысында -- 28%;</w:t>
        <w:br/>
        <w:t>5%</w:t>
        <w:br/>
        <w:t>лизммен және әділетсіз бәсекелестікпен байланысты үйреншікті</w:t>
        <w:br/>
        <w:t>емес қылмыстар сияқты құқық бұзушылық әйелдерге тән.</w:t>
        <w:br/>
        <w:t>Үшіншіден, әйелдердің экономикалық сипаттағы қылмыстары</w:t>
        <w:br/>
        <w:t>олардың басқа қылмыстарына қарағанда жиі кездеседі. Оның бас-</w:t>
        <w:br/>
        <w:t>ты себебі -- экономиканың сауда, тұрмыстық қызмет көрсету, банк</w:t>
        <w:br/>
        <w:t>және т.б. сияқты салаларында әйелдер саны еркектерден басым.</w:t>
        <w:br/>
        <w:t>Қылмыс жасайтын әйелдер арасында ұрлықпен ұдайы айна-</w:t>
        <w:br/>
        <w:t>лысатыңдары да кездеседі, олар негізінен қайыршылар, қаңғыбас-</w:t>
        <w:br/>
        <w:t>тар, тұрақты мекені жоқтар. Мұндай адамдар қылмыскерліктің,</w:t>
        <w:br/>
        <w:t>алдын алуға бағытталған шараларды жүзеге асыруда аса қиын-</w:t>
      </w:r>
    </w:p>
    <w:p>
      <w:r>
        <w:t>дық тудырады.</w:t>
        <w:br/>
        <w:t>Статистикалық мәліметтер күш көрсетіп қылмыс жасайтын</w:t>
        <w:br/>
        <w:t>әйелдер санының ұдайы өсіп келе жатқандығын көрсетіп отыр.</w:t>
        <w:br/>
        <w:t>Мысалы, 1990 жылмен салыстырғанда 2000 жылы адам өлтірген</w:t>
        <w:br/>
        <w:t>қылмыскерлер арасындағы әйелдер санының өзіңдік үлесі 9,2%-</w:t>
        <w:br/>
        <w:t>дан 12,5%-ға, қасақана ауыр дене жарақатын салғандар арасында</w:t>
        <w:br/>
        <w:t>7,2-ден 12,1%-ға, ұрлықта 9,2-ден 9,6%-ға, тонауда 6,7-ден 8,6%-</w:t>
        <w:br/>
        <w:t>ға, қарақшылық жасауда 4,1-ден 6,2%-ға өскен.</w:t>
        <w:br/>
        <w:t>Сонымен қатар әйелдердің зорлық көрсететін қылмыстары</w:t>
        <w:br/>
        <w:t>еркектердің сондай қылмыстарымен салыстырғанда бар болға-</w:t>
        <w:br/>
        <w:t>ны 7-10%-дай ғана, мұны еркектер мен әйелдердің әлеуметтік</w:t>
        <w:br/>
        <w:t>рөлдерінің әр түрлі екендігімен түсіндіруге болады. Қылмыстың</w:t>
        <w:br/>
        <w:t>бұл түрлерін әйелдердің жасау себептері де өзгеше. Көбіне олар-</w:t>
        <w:br/>
        <w:t>ды қызғаныш, өш алу, біреуден құтылу сезімдері басқарады.</w:t>
        <w:br/>
        <w:t>Көптеген қылмыстарды әйелдер сол жәбірленушінің заңға қай-</w:t>
        <w:br/>
        <w:t>шы әрекетіне жауап ретінде жасайды.</w:t>
        <w:br/>
        <w:t>Соңғы кездері әйелдер арасыңда бұзақылық немесе пайда-</w:t>
        <w:br/>
        <w:t>қорлық ниетпен адам өлтіру, қарақшылықпен тонау, аса қаты-</w:t>
        <w:br/>
        <w:t>гездік көрсету сияқты қылмыстар етек алып барады, мұны әйел-</w:t>
        <w:br/>
        <w:t>Дердің әлеуметтік рөлдерінің өзгеруімен, отбасы институтының</w:t>
        <w:br/>
        <w:t>күйреуімен, әйелдердің психологиялық сенімсіздігімен, бала</w:t>
        <w:br/>
        <w:t>тәрбиелеуге құқының жоқтығымен, әр түрлі келеңсіз мән-жай-</w:t>
        <w:br/>
        <w:t>лардың ықпалымен түсіндіруге болады.</w:t>
        <w:br/>
        <w:t>Әйел қылмыскерлігінің ең көп таралған себептері:</w:t>
        <w:br/>
        <w:t>-- саяси және экономикалық тұрақсыздық, ертеңгі күнге</w:t>
        <w:br/>
        <w:t>сенімнің жоқтығы;</w:t>
        <w:br/>
        <w:t>-- коғамдағы шиеленісті жағдай, жаппай дәрменсіздік, ашу,</w:t>
        <w:br/>
        <w:t>өмір қиындығына бейімделе алмаушылық;</w:t>
        <w:br/>
        <w:t>-- балаға қамқорлық, отбасын жалғыз өзі асырап отырған-</w:t>
        <w:br/>
        <w:t>дықтан, қалайда табыс табу;</w:t>
        <w:br/>
        <w:t>53</w:t>
        <w:br/>
        <w:t>қоғамға жат бағдар алған ұйымдардың көбеюі сияқты фактор-</w:t>
        <w:br/>
        <w:t>ларды жатқызуға болады.</w:t>
        <w:br/>
        <w:t>Қылмыс субьектілері болып табылатын кәмелетке толмаған-</w:t>
        <w:br/>
        <w:t>дар мен қылмыстық жауапкершілікке тартылмайтын адамдар</w:t>
        <w:br/>
        <w:t>саны арасындағы катынасты зерделеу сонғы топтағылардың қыл-</w:t>
        <w:br/>
        <w:t>мыстық-құқықтық тыйымды бұзған жасөспірімдердің жалпы са-</w:t>
        <w:br/>
        <w:t>нының жартысына жуығын құрайтындығын көрсетті.</w:t>
        <w:br/>
        <w:t>2002 жылдың нәтижесі бойынша ресми статистика қылмыс-</w:t>
        <w:br/>
        <w:t>тық жауапқа тартылмайтындардың қылмыстық белсенділігінің</w:t>
        <w:br/>
        <w:t>кәмелетке толмағандарға қарағанда жылдам қарқын алып отыр-</w:t>
        <w:br/>
        <w:t>ғандығын тіркеген.</w:t>
        <w:br/>
        <w:t>Мұның барлығы кәмелетке толмағандардың ерте жастан</w:t>
        <w:br/>
        <w:t>қылмысқа баратындығын көрсетіп қана коймайды, 10-13 жас ара-</w:t>
        <w:br/>
        <w:t>лығындағыларға тиісті тәрбие жоқтығын, олардың теріс қылық-</w:t>
        <w:br/>
        <w:t>тарға оп-оңай бой алдыратындығын көрсетіп отыр. Сондықтан</w:t>
        <w:br/>
        <w:t>да 10-13 жастағылар мен 14-15 жастағылар арасындағы қылмыс-</w:t>
        <w:br/>
        <w:t>тық іс-әрекеттер арасалмағы 87,3% және 12,7% болып отыр.</w:t>
      </w:r>
    </w:p>
    <w:p>
      <w:r>
        <w:t>Ал қоғамға жатіс-әрекеттер жасағандардың 70%-ы өзінің қыл-</w:t>
        <w:br/>
        <w:t>мыстық ортасына қайта оралады екен, бұл жағдай олармен қандай</w:t>
        <w:br/>
        <w:t>да бір сақтандыру шараларын жүргізуде қиындық тудыруда.</w:t>
        <w:br/>
        <w:t>Сондықтан да болар, кәмелетке толмай қылмыс жасағандар</w:t>
        <w:br/>
        <w:t>саны соңғы онжылдықта еш азаятын емес. Оларда қоғам талабы-</w:t>
        <w:br/>
        <w:t>на қайшы іс-әрекет жасау, басқалардың мүдде-құқықтарымен</w:t>
        <w:br/>
        <w:t>санаспау әдеті терең қалыптасқан. Қылмыс жасаудағы мақсат-</w:t>
        <w:br/>
        <w:t>тары ересектерге ұқсастанып барады. Зерттеулерге қарағанда,</w:t>
        <w:br/>
        <w:t>өзінің қылмыстық әрекетін ерте жаста ұрлықтан бастағандардың</w:t>
        <w:br/>
        <w:t>70-80%-ы кейін қылмыстың ауыр түрлерін жасайды екен.</w:t>
        <w:br/>
        <w:t>Қазіргі кезде кәмелетке толмағандар өз қылмыстық іс-әре-</w:t>
        <w:br/>
        <w:t>кеттерін жекелеген адамдардың мүдлелері үшін ғана емес, ұйым-</w:t>
        <w:br/>
        <w:t>Дасқан қылмыстық топтардың мүдделері үшін де жасайды, нәти-</w:t>
        <w:br/>
        <w:t>жесінде бұл жас қылмыскерлер өздерінің ересек әріптестерімен</w:t>
        <w:br/>
        <w:t>қоян-қолтық әрекетке барады, солардың ізін басады.</w:t>
        <w:br/>
        <w:t>КӘМЕЛЕТКЕ ТОЛМАҒАН ҚЫЛМЫСКЕРЛЕРДІҢ</w:t>
        <w:br/>
        <w:t>ЖЕКЕ БАСЫНЫҢ СИПАТТАМАСЫ</w:t>
        <w:br/>
        <w:t>Қылмыстық жолға түскен барлық немесе барлығына жуық</w:t>
        <w:br/>
        <w:t>кәмелетке толмағандардың жеке басының сипаттамасы олардың</w:t>
        <w:br/>
        <w:t>мінез-құлқындағы ауытқушылыққа тіреледі.</w:t>
        <w:br/>
        <w:t>50</w:t>
        <w:br/>
        <w:t>-- ақшаны немесе құнды қағаздарды қолдан жасау немесе</w:t>
        <w:br/>
        <w:t>өткізу;</w:t>
        <w:br/>
        <w:t>-- несие немесе есеп айыру карталарын, өзге де төлемдік құ-</w:t>
        <w:br/>
        <w:t>жаттарды қолдан жасау немесе өткізу;</w:t>
        <w:br/>
        <w:t>-- контрабанда;</w:t>
        <w:br/>
        <w:t>-- салық төлеуден және жеке тұлғадан немесе ұйымдардан</w:t>
        <w:br/>
        <w:t>жиналатын ақша төлемінен жалтару.</w:t>
        <w:br/>
        <w:t>Бұл қылмыстардың кең етек алуы нарықтық қатынастардың</w:t>
        <w:br/>
        <w:t>дамуымен, банк мекемелері мен меншік формасы әр түрлі</w:t>
        <w:br/>
        <w:t>кәсіпорындар санының күрт өсуімен, қаржы операцияларының</w:t>
        <w:br/>
        <w:t>көлемінің ұлғаюымен байланысты.</w:t>
        <w:br/>
        <w:t>Мұндай іс-әрекеттердің қоғамға қауіптілігі артып барады.</w:t>
        <w:br/>
        <w:t>Сонғы бірнеше жылдың өзінде-ақ экономикалық қылмыстар</w:t>
        <w:br/>
        <w:t>саны бірнеше есе өскен.</w:t>
        <w:br/>
        <w:t>Қылмыстың бұл түрінде қалайда алаяқтық болады, оған эко-</w:t>
        <w:br/>
        <w:t>номикалық қылмыстардың сипатының өзі ықпал жасайды.</w:t>
        <w:br/>
        <w:t>Экономикалық қызметтің әр түрлі саласының дамуына жол</w:t>
        <w:br/>
        <w:t>ашқан экономикалық реформа жылдары мол табысты арман ет-</w:t>
        <w:br/>
        <w:t>кен алаяқтарға да үлкен мүмкіндік туды, олар жылдан жылға</w:t>
        <w:br/>
        <w:t>көбеймесе азайған жоқ.</w:t>
        <w:br/>
        <w:t>Алаяқтардың көбейгендігінің бір айғағы, олар тіптен жаңа</w:t>
        <w:br/>
        <w:t>формада Пайда бола бастады, мысалы, банк карталарын, элек-</w:t>
        <w:br/>
        <w:t>трондық Төлем құжаттарын, заңсыз банкроттықты жәнет.б. пай-</w:t>
        <w:br/>
        <w:t>далану кең етек алды.</w:t>
        <w:br/>
        <w:t>Каржы саласындағы алаяқтықтың едәуір бөлігі құнды қағаз-</w:t>
      </w:r>
    </w:p>
    <w:p>
      <w:r>
        <w:t>дармен және құжаттармен жасалатын әр түрлі банк операцияла-</w:t>
        <w:br/>
        <w:t>ры арқылы жасалады, бұл операциялар арқылы ақша аударылады,</w:t>
        <w:br/>
        <w:t>мүлікке құқық беріледі, әр түрлі фирмалар мен кәсіпорындар құры-</w:t>
        <w:br/>
        <w:t>лады, нарықтық экономикаға тән басқа да операциялар жүргізіледі.</w:t>
        <w:br/>
        <w:t>Мемлекеттің мемлекеттік және жеке ақша қаражатын жи-</w:t>
        <w:br/>
        <w:t>нактаумен, бөлумен және пайдаланумен байланысты қызметінің</w:t>
        <w:br/>
        <w:t>қаржы саласы кейбір қылмыскерлерді, әсіресе ұйымдасқан қыл-</w:t>
        <w:br/>
        <w:t>мыстық топтарды аса қызықтырып отыр.</w:t>
        <w:br/>
        <w:t>Қылмыстың кейінгі жаңа түрі болғандықтан, бұл экономи-</w:t>
        <w:br/>
        <w:t>калық қылмыстар небір техникалық жаналықтарды құр жібермей,</w:t>
        <w:br/>
        <w:t>заман талабына сай ұдайы жетіліп келеді.</w:t>
        <w:br/>
        <w:t>Қылмыстық статистика материалдары бойынша жасалған тал-</w:t>
        <w:br/>
        <w:t>дауда аса дәлдік жок, себебі қылмыстың бұл түрінің латенттік</w:t>
        <w:br/>
        <w:t>деңгейі өте жоғары.</w:t>
        <w:br/>
        <w:t>47</w:t>
        <w:br/>
        <w:t>қоғамға жат бағдар алған ұйымдардың көбеюі сияқты фактор-</w:t>
        <w:br/>
        <w:t>ларды жатқызуға болады.</w:t>
        <w:br/>
        <w:t>Қылмыс субьектілері болып табылатын кәмелетке толмаған-</w:t>
        <w:br/>
        <w:t>дар мен қылмыстық жауапкершілікке тартылмайтын адамдар</w:t>
        <w:br/>
        <w:t>саны арасындағы катынасты зерделеу соңғы топтағылардың қыл-</w:t>
        <w:br/>
        <w:t>мыстық-құқықтық тыйымды бұзған жасөспірімдердің жалпы са-</w:t>
        <w:br/>
        <w:t>нының жартысына жуығын құрайтындығын көрсетті.</w:t>
        <w:br/>
        <w:t>2002 жылдың нәтижесі бойынша ресми статистика қылмыс-</w:t>
        <w:br/>
        <w:t>тық жауапқа тартылмайтындардың қылмыстық белсенділігінің</w:t>
        <w:br/>
        <w:t>кәмелетке толмағандарға карағанда жылдам қарқын алып отыр-</w:t>
        <w:br/>
        <w:t>ғандығын тіркеген.</w:t>
        <w:br/>
        <w:t>Мұның барлығы кәмелетке толмағандардың ерте жастан</w:t>
        <w:br/>
        <w:t>қылмысқа баратындығын көрсетіп қана коймайды, 10-13 жас ара-</w:t>
        <w:br/>
        <w:t>лығындағыларға тиісті тәрбие жоқтығын, олардың теріс қылық-</w:t>
        <w:br/>
        <w:t>тарға оп-оңай бой алдыратындығын көрсетіп отыр. Сондықтан</w:t>
        <w:br/>
        <w:t>да 10-13 жастағылар мен 14-15 жастағылар арасындағы қылмыс-</w:t>
        <w:br/>
        <w:t>тық іс-әрекеттер арасалмағы 87,3% және 12,7% болып отыр.</w:t>
        <w:br/>
        <w:t>Ал қоғамға жат іс-әрекеттер жасағандардың 70%-ы өзінің қыл-</w:t>
        <w:br/>
        <w:t>мыстық ортасына қайта оралады екен, бұл жағдай олармен қандай</w:t>
        <w:br/>
        <w:t>да бір сақтандыру шараларын жүргізуде қиындық тудыруда.</w:t>
        <w:br/>
        <w:t>Сондықтан да болар, кәмелетке толмай қылмыс жасағандар</w:t>
        <w:br/>
        <w:t>саны сонғы онжылдықта еш азаятын емес. Оларда қоғам талабы-</w:t>
        <w:br/>
        <w:t>на қайшы іс-әрекет жасау, басқалардың мүдде-құқықтарымен</w:t>
        <w:br/>
        <w:t>санаспау әдеті терең қалыптасқан. Қылмыс жасаудағы мақсат-</w:t>
        <w:br/>
        <w:t>тары ересектерге ұқсастанып барады. Зерттеулерге қарағанда,</w:t>
        <w:br/>
        <w:t>өзінің қылмыстық әрекетін ерте жаста ұрлықтан бастағандардың</w:t>
        <w:br/>
        <w:t>70-80%-ы кейін қылмыстың ауыр түрлерін жасайды екен.</w:t>
        <w:br/>
        <w:t>Казіргі кезде кәмелетке толмағандар өз қылмыстық іс-әре-</w:t>
        <w:br/>
        <w:t>кеттерін жекелеген адамдардың мүдделері үшін ғана емес, ұйым-</w:t>
        <w:br/>
        <w:t>Дасқан қылмыстық топтардың мүдделері үшін Де жасайды, нәти-</w:t>
        <w:br/>
        <w:t>жесінде бұл жас қылмыскерлер өздерінің ересек әріптестерімен</w:t>
        <w:br/>
        <w:t>қоян-қолтық әрекетке барады, солардың ізін басады.</w:t>
        <w:br/>
        <w:t>КӘМЕЛЕТКЕ ТОЛМАҒАН ҚЫЛМЫСКЕРЛЕРДІҢ</w:t>
        <w:br/>
        <w:t>ЖЕКЕ БАСЫНЫҢ СИПАТТАМАСЫ</w:t>
      </w:r>
    </w:p>
    <w:p>
      <w:r>
        <w:t>Қылмыстық жолға түскен барлық немесе барлығына жуық</w:t>
        <w:br/>
        <w:t>кәмелетке толмағандардың жеке басының сипаттамасы олардың</w:t>
        <w:br/>
        <w:t>мінез-құлқындағы ауытқушылыққа тіреледі.</w:t>
        <w:br/>
        <w:t>50</w:t>
        <w:br/>
        <w:t>Ұрлықтың формалары (қорқытып талап етуді қоса алғанда):</w:t>
        <w:br/>
        <w:t>-- зорлық көрсетілетін формалары (қарақшылықпен тонау,</w:t>
        <w:br/>
        <w:t>қорқытып талап ету және күш көрсетіп тонау);</w:t>
        <w:br/>
        <w:t>-- зорлық көрсетілмейтін формалары (ұрлау, өзі иелену, жа-</w:t>
        <w:br/>
        <w:t>ратып қою, алаяқтық, күш көрсетпей тонау).</w:t>
        <w:br/>
        <w:t>Аламның жеке басына кауіп төндіретін қылмыстар бірінші</w:t>
        <w:br/>
        <w:t>топқа біріктірілген. Олардың кейбіреулері қылмыстардың аса</w:t>
        <w:br/>
        <w:t>ауыр түрлеріне жатады.</w:t>
        <w:br/>
        <w:t>Ұрлық түрлерін зорлық көрсетілетін және зорлық көрсетіл-</w:t>
        <w:br/>
        <w:t>мейтін деп жіктеу криминологиялық тұрғыдан да, заңдық тұрғы-</w:t>
        <w:br/>
        <w:t>Дан да негізделген. Меншікке қарсы жасалатын пайдакүнемдік-</w:t>
        <w:br/>
        <w:t>зорлық қылмыстардың және оны жасаған адамдардың қоғам үшін</w:t>
        <w:br/>
        <w:t>аса қауіпті екендігі криминологиялық зерттеулерде әлдеқашан</w:t>
        <w:br/>
        <w:t>айтылған. Бөтеннің мүлкін иемденерде қылмыскер тарапынан</w:t>
        <w:br/>
        <w:t>күш көрсетілген болса, Қылмыстық кодексте ол үшін жаза қатан-</w:t>
        <w:br/>
        <w:t>Дау көзделген. Себебі бұл жағдайда қылмыскер тек меншікке ғана</w:t>
        <w:br/>
        <w:t>емес, жәбірленушінің жеке басына қарсы да әрекет жасайды. Ал</w:t>
        <w:br/>
        <w:t>әлеуметтік құндылықтар иерархиясында адамның жеке басы</w:t>
        <w:br/>
        <w:t>мүліктен жоғары тұр.</w:t>
        <w:br/>
        <w:t>Меншікке қарсы қылмыстар көбіне ұрлық, алаяқтық, көлік</w:t>
        <w:br/>
        <w:t>құралын куып кету түрінде жасалады. Бұл жалпы сипаттағы</w:t>
        <w:br/>
        <w:t>қылмыскерліктің негізгі бөлігі болып табылады.</w:t>
        <w:br/>
        <w:t>Қазіргі кезде азаматтардың жеке мүлкіне қол сұғу етек алды.</w:t>
        <w:br/>
        <w:t>Тіркелген ұрлықтардың төрттен бірі -- пәтерден мүлік ұрлау.</w:t>
        <w:br/>
        <w:t>Сонымен қатар, меншікке қарсы қылмыскерліктің латенттік</w:t>
        <w:br/>
        <w:t>деңгейі өте жоғары.</w:t>
        <w:br/>
        <w:t>Ұрлық жасаудың тәсілдері өте көп. Есікті кілтін тауып ашу,</w:t>
        <w:br/>
        <w:t>бұзып ашу, терезе, шатыр арқылы ену, қалтаны, сөмкені тіліп алу</w:t>
        <w:br/>
        <w:t>және т.б.</w:t>
        <w:br/>
        <w:t>Мүлікке қарсы қылмыстардың ішінде мүлікті алдау және</w:t>
        <w:br/>
        <w:t>сенімге кіру жолымен ұрлау да жиі кездеседі. Алаяқтық жаса-</w:t>
        <w:br/>
        <w:t>ғанда қылмыскер арзаңды қымбат зат деп алдайды, қолдан ақша</w:t>
        <w:br/>
        <w:t>жасайды, жалған құжат пайдаланып бөтеннің мүлкін иеленеді,</w:t>
        <w:br/>
        <w:t>жалған лотерея таратады және т.б.</w:t>
        <w:br/>
        <w:t>Ұрлық сияқты алаяқтықтың да латенттігі жоғары.</w:t>
        <w:br/>
        <w:t>45</w:t>
        <w:br/>
        <w:t>Компьютер техникасымен жұмыс істейтін мұндай адамдарда бір-</w:t>
        <w:br/>
        <w:t>демені білуге деген құштарлық басым болады, әр нәрсені ойлас-</w:t>
        <w:br/>
        <w:t>тырып жүреді, сонымен қатар бұзақылық әрекетке бейім тұра-</w:t>
      </w:r>
    </w:p>
    <w:p>
      <w:r>
        <w:t>ды. Компьютер жүйесінің кауіпсіздігін қамтамасыз ету шаралары</w:t>
        <w:br/>
        <w:t>оларға теріс әсер етеді, ондай шараларға ерегіскендіктен, сол</w:t>
        <w:br/>
        <w:t>жүйені өзінің бұза алатындығын дәлелдегісі келеді.</w:t>
        <w:br/>
        <w:t>Екінші топ - бойында ерекше науқасы бар, компьютерлік</w:t>
        <w:br/>
        <w:t>техника құралдарымен жұмыс істегендіктен сол науқасы асқын-</w:t>
        <w:br/>
        <w:t>ған адамдар. Оларда кері әрекет жасауға дағды Пайда болады.</w:t>
        <w:br/>
        <w:t>Жұмысы компьютермен болғандыктан, олар көбіне компьютер-</w:t>
        <w:br/>
        <w:t>лік вандализм жасауға бейім тұрады. Әдетте олар компьютердің</w:t>
        <w:br/>
        <w:t>өзін, оның құрамдас бөліктерін, компьютерлік бағдарламаларды</w:t>
        <w:br/>
        <w:t>қиратып бүлдіргеннен қанағат алады. Мұңдайды негізінен жұмыс-</w:t>
        <w:br/>
        <w:t>тан шығарылған қызметкерлер өш алу мақсатында жасайды.</w:t>
        <w:br/>
        <w:t>Үшінші топ -- бұлар мамандар немесе кәсіби компьютерлік</w:t>
        <w:br/>
        <w:t>қылмыскерлер. Олар өте тәжірибелі, тірлігін өте сақ жасайды,</w:t>
        <w:br/>
        <w:t>артында із қалдырмауға тырысады. Олардың басты мақсаты -</w:t>
        <w:br/>
        <w:t>материалдық пайда көру.</w:t>
        <w:br/>
        <w:t>Отандық хакерлердің бет бейнесі жобамен мынадай:</w:t>
        <w:br/>
        <w:t>-- ер адам;</w:t>
        <w:br/>
        <w:t>-- жасы 15 пен 45 жас аралығында;</w:t>
        <w:br/>
        <w:t>-- компьютерде жұмыс істеп тәжірибе жинактаған немесе</w:t>
        <w:br/>
        <w:t>ондай тәжірибесі мүлде жоқ;</w:t>
        <w:br/>
        <w:t>-- бұрындары қылмыстық жауапкершілікке тартылмаған;</w:t>
        <w:br/>
        <w:t>-- басы жұмысты қатты істейді, жауапты шешім қабылдай алады;</w:t>
        <w:br/>
        <w:t>-- жақсы, адал адам, өз беделін қатты корғаштайды, корша-</w:t>
        <w:br/>
        <w:t>ған ортада көзге түседі.</w:t>
        <w:br/>
        <w:t>Компьютерлік қылмыстардың Латенттігі өте жоғары. Айып-</w:t>
        <w:br/>
        <w:t>ты адамдар көбіне өздері жұмыстан шығып Кетеді немесе басқа</w:t>
        <w:br/>
        <w:t>жағына ауысады. Кейде айыптыдан азаматтық талап қойылып</w:t>
        <w:br/>
        <w:t>шығын әндіріледі.</w:t>
        <w:br/>
        <w:t>Мұндай шешімнің болуына төменде келтіріген бір немесе бірнеше</w:t>
        <w:br/>
        <w:t>факторлар әсер етеді;</w:t>
        <w:br/>
        <w:t>-- компьютерлік қылмыскер көпшілік ұғымындағы қылмыс-</w:t>
        <w:br/>
        <w:t>кер ретінде қарастырылмайды;</w:t>
        <w:br/>
        <w:t>-- компьютерлік қылмыстарды тергеу мекеменің қалыпты</w:t>
        <w:br/>
        <w:t>жұмысын бұзады, тіптен оны тоқтатып қоюы мүмкін;</w:t>
        <w:br/>
        <w:t>-- компьютерлік қылмысты фирма тіптен өз күшімен терге-</w:t>
        <w:br/>
        <w:t>ген күнде де, ол өте қымбатқа түседі;</w:t>
        <w:br/>
        <w:t>57</w:t>
        <w:br/>
        <w:t>мен және құралдарымен, құрбанды тандау түрімен және отба-</w:t>
        <w:br/>
        <w:t>сылық-тұрмыстық мән-жайлар жағдайымен ерекшеленеді. Со-</w:t>
        <w:br/>
        <w:t>нымен қатар, әйелдер жасаған қылмыскерлікте сезімге берілу,</w:t>
        <w:br/>
        <w:t>ойланбай істеу жағы басым болады.</w:t>
        <w:br/>
        <w:t>Соңғы кездерде қылмыс жасайтын әйелдер саны еркектерге</w:t>
        <w:br/>
        <w:t>қарағанда жылдам қарқын алуда. Мысалы, 1991 жылы қылмыс-</w:t>
        <w:br/>
        <w:t>кер әйелдердің анықталған қылмыскерлердің жалпы санындағы</w:t>
      </w:r>
    </w:p>
    <w:p>
      <w:r>
        <w:t>үлесі 10,6% болса, бұл көрсеткіш 1995 жылы 14,9%, 1999 жылы-</w:t>
        <w:br/>
        <w:t>15,1%, 2000 жылы - 16,3% болды.</w:t>
        <w:br/>
        <w:t>Зан бұзған әйелдер санының өсу қарқыны да еркектер қыл-</w:t>
        <w:br/>
        <w:t>мыскерлігінің сондай көрсеткішінен жоғары.</w:t>
        <w:br/>
        <w:t>Қылмыстық іс-әрекетке барған әйелдер саны 1993 жылмен</w:t>
        <w:br/>
        <w:t>салыстырғанда 2000 жылы 2 еседен көп өскен, ал еркек қылмыс-</w:t>
        <w:br/>
        <w:t>керлер саны 1,3 есе ғана.</w:t>
        <w:br/>
        <w:t>Әйелдер арасында жиі кездесетін қылмыстар: ұрлық (22,1%),</w:t>
        <w:br/>
        <w:t>есірткі заттарын не психотроптық заттарды заңсыз даярлау, иеле-</w:t>
        <w:br/>
        <w:t>ну, сақтау, тасымалдау не сату (9%), алаяқтық (3,5%), иемдену</w:t>
        <w:br/>
        <w:t>және жаратып қою (3,3%).</w:t>
        <w:br/>
        <w:t>Меншікке қарсы қылмыстардың ең көп таралғаны -- ұрлық.</w:t>
        <w:br/>
        <w:t>Бұл қылмыс осы уақытқа дейін «әйелдер жасайтын қылмыс» деп</w:t>
        <w:br/>
        <w:t>аталады, дегенмен оның әйелдер қылмыскерлігіндегі үлесі 35,7%-</w:t>
        <w:br/>
        <w:t>дан (1993) 22,1%-ға (2000) дейін азайды.</w:t>
        <w:br/>
        <w:t>Жүргізілген криминологиялық зерттеулер әйел ұрлықтары-</w:t>
        <w:br/>
        <w:t>ның сапалық сипатының өзгергендігін көрсетіп отыр. Қылмыс-</w:t>
        <w:br/>
        <w:t>тык қастандық жасалатын затқа еркін барып, оны жасырын ұрлап</w:t>
        <w:br/>
        <w:t>кетудің орнына, кейбір әйелдер, еркектер сияқты, құрал колда-</w:t>
        <w:br/>
        <w:t>нып бұзып алуды шығарды.</w:t>
        <w:br/>
        <w:t>Иелену немесе жаратып қою сиякты қылмыс түрлері әйел-</w:t>
        <w:br/>
        <w:t>дерге бұрыннан тән қылмыстар. Бұл қылмыстар қоғамдық тамақ-</w:t>
        <w:br/>
        <w:t>тандыру, тұтыну тауарларын шығаратын өнеркәсіп салаларында</w:t>
        <w:br/>
        <w:t>жиі орын алады, ал онда істейтіндердің басым көпшілігі әйелдер</w:t>
        <w:br/>
        <w:t>екенін ескерсек, қылмыстың бұл түрінің әйелдер арасында кең</w:t>
        <w:br/>
        <w:t>таралуы заңды.</w:t>
        <w:br/>
        <w:t>Экономикалық қызмет саласындағы әйел қылмыскерлігінің</w:t>
        <w:br/>
        <w:t>мынадай ерекшеліктері бар.</w:t>
        <w:br/>
        <w:t>Біріншіден, қылмыскерліктің бұл түрінің әйелдер қылмыс-</w:t>
        <w:br/>
        <w:t>керлігіндегі үлесі 29,2% болса, мұндай көрсеткіш еркектерде 2,9%</w:t>
        <w:br/>
        <w:t>екен, яғни, айырмасы 10 еседей.</w:t>
        <w:br/>
        <w:t>Екіншіден, тұтынушылар құқықтарын, кәсіпкерлік және банк</w:t>
        <w:br/>
        <w:t>қызметін жүзеге асырудың белгіленген тәртібін бұзу, монопо-</w:t>
        <w:br/>
        <w:t>52</w:t>
        <w:br/>
        <w:t>басты себебі - оқу немесе жұмыс орыны олардың қайда, не істеп</w:t>
        <w:br/>
        <w:t>жүргенін бақыламайды.</w:t>
        <w:br/>
        <w:t>Қоғамға қауіпті іс-әрекеттерінің жартысын кәмелетке тол-</w:t>
        <w:br/>
        <w:t>мағандар 16 жасқа дейін істейтін көрінеді, ал әрбір төрт қылмыс-</w:t>
        <w:br/>
        <w:t>тың біреуін 14 жасқа дейін жасайды.</w:t>
        <w:br/>
        <w:t>Жасөспірімдерді ерте бастан қылмыска итермелейтін келенсіз</w:t>
        <w:br/>
        <w:t>процестерді бейтараптандыру проблемалары әлемнің барлық елін</w:t>
        <w:br/>
        <w:t>толғандырып отырған мәселе.</w:t>
        <w:br/>
        <w:t>Сонғы 5 жылда, Еуропа елдеріндегі кәмелетке толмағандар</w:t>
        <w:br/>
        <w:t>қылмысы 40-тан 70%-ға өскен. Шетелдік криминологтардың</w:t>
        <w:br/>
        <w:t>есебіне қарағанда, 10-нан 18 жас аралығындағы қылмыскерлердің</w:t>
        <w:br/>
        <w:t>негізгі тобы 10-нан 14 жас аралығына келеді екен.</w:t>
      </w:r>
    </w:p>
    <w:p>
      <w:r>
        <w:t>Бұларға тиісінше шара қолдану қажеттігі шетелдік заң шы-</w:t>
        <w:br/>
        <w:t>ғарушыларды жоғарыдағы топты қылмыстық-құқықтық өрісте</w:t>
        <w:br/>
        <w:t>қалдыруға мәжбүрлеп отыр. Мысалы, ағылшынның заң шыға-</w:t>
        <w:br/>
        <w:t>рушылары 10 жастан бастап қылмыстық жауапқа тарту жағын</w:t>
        <w:br/>
        <w:t>қарастырған. Мысалы, Англияда, жылына 10-11 жастағы 500-600</w:t>
        <w:br/>
        <w:t>адам қылмыстық жауапқа тартылса, 12-14 жастағылар саны 8 мын</w:t>
        <w:br/>
        <w:t>болған, ол көрсеткіш әр жылы 8%-ға өседі екен. Мұңдай келенсіз</w:t>
        <w:br/>
        <w:t>жағдай қыз балалар арасыңда да етек алуда. 12-14 жас аралығын-</w:t>
        <w:br/>
        <w:t>да сотталған қыз балалар саны 2000 жылы, 1990 жылмен салыс-</w:t>
        <w:br/>
        <w:t>тырғанда екі есе арткан.</w:t>
        <w:br/>
        <w:t>Қылмыстың «жасару» үрдісі бізде Де орын алып отыр. Егер</w:t>
        <w:br/>
        <w:t>1976 жылы 14-15 және 16-17 жастағылардың жасаған қылмыста-</w:t>
        <w:br/>
        <w:t>рының жалпы қылмысекерліктегі үлесі 18,3 және 81,7% болса, 1991</w:t>
        <w:br/>
        <w:t>жылы - 24 және 76%, 1996 жылы -- 32,6 және 67,4% болды.</w:t>
        <w:br/>
        <w:t>Аса ауыр қылмыстар талдамасы да жасөспірімдер қылмысы-</w:t>
        <w:br/>
        <w:t>ның өсіп келе жатқандығын көрсетіп отыр. Мысалы, 2000 - 2001</w:t>
        <w:br/>
        <w:t>жылдары 14-15 жастағылар жасаған ауыр қылмыстардың өсу қар-</w:t>
        <w:br/>
        <w:t>қыны 16-17 жастағылар жасаған қылмыстарға қарағанда 5 және</w:t>
        <w:br/>
        <w:t>5,7% жоғары болған.</w:t>
        <w:br/>
        <w:t>Криминологиялық зерттеулердің нәтижесіне қарағанда, 14-</w:t>
        <w:br/>
        <w:t>15 және 16-17 жастағылардың қылмыстық үлесінін өсуіне олар-</w:t>
        <w:br/>
        <w:t>дыңадам өмірі мен денсаулығын құндылық деп санамайтындығы,</w:t>
        <w:br/>
        <w:t>пайдақорлық және зорлық көрсетілетін кылмыстар жасағанда</w:t>
        <w:br/>
        <w:t>ересектердің ықпалына ұшырайтындығы көп әсер етіп отыр.</w:t>
        <w:br/>
        <w:t>Соңғы онжылдықта бұл құбылыс кең етек алды. Мұның дағ-</w:t>
        <w:br/>
        <w:t>дылы белгілеріне жастар өнегесінің нашарлауы, әлеуметтік</w:t>
        <w:br/>
        <w:t>жетімдік, ересек қылмыскерлердің «қамқорлығы», дауқұмарлық,</w:t>
        <w:br/>
        <w:t>49</w:t>
        <w:br/>
        <w:t>1594</w:t>
        <w:br/>
        <w:t>РЕЦИДИВТІК ҚЫЛМЫСКЕРЛІКТІҢ СЕБЕПТЕРІ</w:t>
        <w:br/>
        <w:t>Рецидив фактілері ықпал етудің ең қатал шаралары -- қылмыс-</w:t>
        <w:br/>
        <w:t>тық жазаның өз мақсатына жете алмайтындығын, ондай адамдар-</w:t>
        <w:br/>
        <w:t>дың қоғамдық тәртіпке мойынсұнғысы келмейтіндігін көрсетіп</w:t>
        <w:br/>
        <w:t>отыр.</w:t>
        <w:br/>
        <w:t>Рецидивтік қылмыскерлік тудыратын себептердің ішінде бі-</w:t>
        <w:br/>
        <w:t>рінші соттылыққа дейін орын алған, одан кейін де жалғасын тап-</w:t>
        <w:br/>
        <w:t>қан мән-жайды -- ықпалы теріс ортаны бірінші атауға болады.</w:t>
        <w:br/>
        <w:t>Егер де бірінші қылмыс үшін әділ жаза берілмей, адам бас</w:t>
        <w:br/>
        <w:t>бостандығынан айыруға сотталса, мұндай кателік оның жазасын</w:t>
        <w:br/>
        <w:t>өтегеннен кейін дұрыс жолға түсуіне селтігін тигізбейді, қайта</w:t>
        <w:br/>
        <w:t>теріс жолға түсуіне себеп болады.</w:t>
        <w:br/>
        <w:t>Рецидивтік қылмыскерліктің себептері мен жағдайларына бас</w:t>
        <w:br/>
        <w:t>бостандығынан айырылып, жазасын өтеп келген адамдардың</w:t>
        <w:br/>
        <w:t>қалыпты әлеуметтік ортаға бірден бейімделе қоймайтындығын</w:t>
        <w:br/>
        <w:t>жатқызуға болады.</w:t>
        <w:br/>
        <w:t>ҚЫЛМЫСКЕР ТҰЛҒАСЫНЫҢ СИПАТТАМАСЫ</w:t>
        <w:br/>
        <w:t>Қылмыскер -рецидивисті сипаттағанда оның мынадай тұста-</w:t>
        <w:br/>
        <w:t>рын атап өтуге болады:</w:t>
      </w:r>
    </w:p>
    <w:p>
      <w:r>
        <w:t>-- мұқтаждығын және сылтауларын;</w:t>
        <w:br/>
        <w:t>-- өнегелік және құқықтық санасын;</w:t>
        <w:br/>
        <w:t>-- әлеуметтік ұстанымы мен байланысын;</w:t>
        <w:br/>
        <w:t>-- әлеуметтік маңыздылығы бар қызметін.</w:t>
        <w:br/>
        <w:t>Қылмысты алғаш жасағандарға қарағанда рецидивист-қыл-</w:t>
        <w:br/>
        <w:t>мыскерлердің өмір таңдамасы шектеулі болады, оларда адал еңбек</w:t>
        <w:br/>
        <w:t>ету ниеті болмайды, білімін жетілдіру, шығармашылық жұмыс-</w:t>
        <w:br/>
        <w:t>пен айналысу сияқты рухани мұқтаждықтың орнын материал-</w:t>
        <w:br/>
        <w:t>дық қанағат алуға мұқтаждық басады.</w:t>
        <w:br/>
        <w:t>Антмәлеуметтік мұқтаждық іс-әрекетке антиәлеуметтік рең</w:t>
        <w:br/>
        <w:t>береді -- пайдақорлық, көре алмаушылық, өштесу, қызғаныш</w:t>
        <w:br/>
        <w:t>сияқты сезімдер бойын билейді.</w:t>
        <w:br/>
        <w:t>Рецидивист өз ісін теріс деп ойламайды, жазасыз қалатынды-</w:t>
        <w:br/>
        <w:t>ғына сенеді, қоғамдық құндылықтарды бағаламайды. Рецидивис-</w:t>
        <w:br/>
        <w:t>тердің көпшілігінде арасы үзілген шағын енбек стажы, орта не-</w:t>
        <w:br/>
        <w:t>месе одан да төмен білім болады.</w:t>
        <w:br/>
        <w:t>60</w:t>
        <w:br/>
        <w:t>Арнайы экологиялық қылмыстар коршаған ортаның жеке-</w:t>
        <w:br/>
        <w:t>леген обьектілеріне: атмосфера ауасына, топыраққа, жер койна-</w:t>
        <w:br/>
        <w:t>уына, жердің бетіндегі немесе астындағы суларға, өсімдік немесе</w:t>
        <w:br/>
        <w:t>жануарлар әлеміне және т.б. зиян келтіреді.</w:t>
        <w:br/>
        <w:t>Экологиялық қылмыстарды топтастыру:</w:t>
        <w:br/>
        <w:t>Кол сұғу обьектілері бойынша:</w:t>
        <w:br/>
        <w:t>-- жалпы сипаттағы қылмыстар;</w:t>
        <w:br/>
        <w:t>-- арнайы экологиялық қылмыстар:</w:t>
        <w:br/>
        <w:t>- су және ауа ортасына;</w:t>
        <w:br/>
        <w:t>-- жерге және оның қойнауына;</w:t>
        <w:br/>
        <w:t>-- жануарлар әлемі -- фаунаға қол сұғатын;</w:t>
        <w:br/>
        <w:t>-- өсімдік әлемі - флораға қол сұғатын.</w:t>
        <w:br/>
        <w:t>Мазмұны бойынша:</w:t>
        <w:br/>
        <w:t>-- Табиғат бүтіндігінің негізіне қол сұғатын;</w:t>
        <w:br/>
        <w:t>-- жер койнауының сақталуына кол сұғатын;</w:t>
        <w:br/>
        <w:t>-- жануар және өсімдік әлемінің бүтіндігіне қол сұғатын.</w:t>
        <w:br/>
        <w:t>Қылмыстық-құқықтық қорғаудың тектік обьектісі бойынша:</w:t>
        <w:br/>
        <w:t>-- Тікелей обьектісі қызмет тәртібі болып табылатын, эколо-</w:t>
        <w:br/>
        <w:t>гиялық маңыздылығы бар қызмет ережелерін бұзатын;</w:t>
        <w:br/>
        <w:t>-- қоршаған ортаның жекелеген элементтеріне (суға, атмос-</w:t>
      </w:r>
    </w:p>
    <w:p>
      <w:r>
        <w:t>фераға, топыраққа, орманға, жер қойнауына, айрықша қорғала-</w:t>
        <w:br/>
        <w:t>тын табиғи аумақтар мен обьектілерге) қол сұғатын;</w:t>
        <w:br/>
        <w:t>-- қоршаған ортаның құрамдас бөлігі болып табылатын фло-</w:t>
        <w:br/>
        <w:t>ра және фауна обьектілеріне, биологиялық көптүрлілік және</w:t>
        <w:br/>
        <w:t>биосфераны сақтау жағдайларына кол сұғатын.</w:t>
        <w:br/>
        <w:t>Қылмыстық-құқықтық қорғаудың түрлік обьектісі бойынша:</w:t>
        <w:br/>
        <w:t>-- олардың жалпы түрлері;</w:t>
        <w:br/>
        <w:t>-- сулар;</w:t>
        <w:br/>
        <w:t>-- атмосфера ауасы;</w:t>
        <w:br/>
        <w:t>-- жер және онын қойнауы;</w:t>
        <w:br/>
        <w:t>-- өсімдік әлемі;</w:t>
        <w:br/>
        <w:t>-- жануарлар әлемі.</w:t>
        <w:br/>
        <w:t>Экологиялық қылмыстар статистикасы олардың латенттігінің</w:t>
        <w:br/>
        <w:t>жоғары екеңдігін көрсетеді.</w:t>
        <w:br/>
        <w:t>Қылмыстық статистика мәліметтеріне қарағанда, қасақана</w:t>
        <w:br/>
        <w:t>немесе абайламай экологиялық қылмыс жасаған адамдардың си-</w:t>
        <w:br/>
        <w:t>паттамасы Да аса дәл емес.</w:t>
        <w:br/>
        <w:t>74</w:t>
        <w:br/>
        <w:t>-- бұзақылық және адам өлтіру.</w:t>
        <w:br/>
        <w:t>Пенитенциарлық қылмыскерліктің деңгейі және оның дина-</w:t>
        <w:br/>
        <w:t>микасы тіркелген жалпы қылмыстар динамикасына сәйкес келеді.</w:t>
        <w:br/>
        <w:t>Дегенмен, бас бостандығынан айыру орындарында жасалған қыл-</w:t>
        <w:br/>
        <w:t>мыстардың динамикасында мынадай ерекшеліктер бар:</w:t>
        <w:br/>
        <w:t>--Түрмеде отырғандардың қылмыстық белсенділігінің ұдайы</w:t>
        <w:br/>
        <w:t>артуы;</w:t>
        <w:br/>
        <w:t>--негізінен зорлық көрсетілетін қылмыстардың (адам өлтіру,</w:t>
        <w:br/>
        <w:t>денсаулыққа касақана ауыр зиян келтіру, бұзақылық) және жаза</w:t>
        <w:br/>
        <w:t>өтеуге кедергі келтіретін қылмыстардың (қашу, жаза өтеуден</w:t>
        <w:br/>
        <w:t>жалтару, түзеу мекемесінің жұмысына нұқсан келтіру) жасалуы;</w:t>
        <w:br/>
        <w:t>-- қылмыстардың аса қатыгездікпен жасалуы;</w:t>
        <w:br/>
        <w:t>-- жоғары латенттік;</w:t>
        <w:br/>
        <w:t>-- қылмыстық іс-әрекеттерге сол ортаның тигізетін әсері.</w:t>
        <w:br/>
        <w:t>БАС БОСТАНДЫҒЫНАН АЙЫРУ ОРЫНДАРЫНДА</w:t>
        <w:br/>
        <w:t>ҚЫЛМЫС ЖАСАЙТЫН АДАМДАРДЫҢ</w:t>
        <w:br/>
        <w:t>СИПАТТАМАСЫ</w:t>
        <w:br/>
        <w:t>Қылмыстық іс-әрекетке дейін, әдетте түзеу мекемесіндегі</w:t>
        <w:br/>
        <w:t>режимді, ішкі тәртіп ережесін неше қайтара бұзу фактілері орын</w:t>
        <w:br/>
        <w:t>алады. Есі дұрыс болғанмен, бойында психопатологиялық ауыт-</w:t>
        <w:br/>
        <w:t>қуы бар сотталғандар қылмыстық әрекетке бейім тұрады.</w:t>
      </w:r>
    </w:p>
    <w:p>
      <w:r>
        <w:t>Бас бостандығынан айырумен байланысты ауыртпашылық</w:t>
        <w:br/>
        <w:t>қазіргі түзеу мекемелері жүйесіндегі дағдарыс кезінде кейбіреу-</w:t>
        <w:br/>
        <w:t>дерді төзгісіз күйге алып келеді.</w:t>
        <w:br/>
        <w:t>Сотталғандардың көбісі өздерін алдымен сотталушының</w:t>
        <w:br/>
        <w:t>орындығына, содан кейін бас бостандығынан айыру орнына алып</w:t>
        <w:br/>
        <w:t>келген қылмыстық іс-әрекетін ары қарай жалғастырады ( пайда-</w:t>
        <w:br/>
        <w:t>корлық, зорлық көрсету, ойына келгенді істеу және т.б.). Жаза-</w:t>
        <w:br/>
        <w:t>дан жалтарумен байланысты ойлар туындайды; жетекшілік рөл</w:t>
        <w:br/>
        <w:t>атқаруға ұмтылады, басқаларға күш көрсетіп, оның алдында олар-</w:t>
        <w:br/>
        <w:t>дың құрдай жорғалауын талап етеді.</w:t>
        <w:br/>
        <w:t>Бас бостандығынан айыруды өтеу барысында туындай-</w:t>
        <w:br/>
        <w:t>тын криминогендік ахуалдың ерекшеліктерін талдау, ондай</w:t>
        <w:br/>
        <w:t>жағдайдың дамуына қылмыс жасауға итермелейтін обьективтік</w:t>
        <w:br/>
        <w:t>те, субьективтік те факторлардың ықпал ететіндігін көрсетіп</w:t>
        <w:br/>
        <w:t>отыр.</w:t>
        <w:br/>
        <w:t>63</w:t>
        <w:br/>
        <w:t>-- мұндай қылмыскерлер негізінен кала тұрғындары (ауыл-</w:t>
        <w:br/>
        <w:t>ды жерде ондай қылмыскерлердің 8%-ы тұралы);</w:t>
        <w:br/>
        <w:t>-- бұрын сотты болғандар -- 7%.</w:t>
        <w:br/>
        <w:t>Салық төлеуден жалтарғаны үшін қылмыстық жауапкерші-</w:t>
        <w:br/>
        <w:t>Лікке Тартылған басшылардың жалпы санынын 78%-ы мемле-</w:t>
        <w:br/>
        <w:t>кеттік емес коммерциялық кәсіпорындардың басшысы қызметін</w:t>
        <w:br/>
        <w:t>атқарғандар, 14% -- қоғамдық коммерциялық емес ұйымдардың,</w:t>
        <w:br/>
        <w:t>6% -- мемлекет үлесі 50%-дан асатын ұйымдардын және 2% -</w:t>
        <w:br/>
        <w:t>мемлекеттік бюджеттік ұйымдардың басшысы болғандар.</w:t>
        <w:br/>
        <w:t>Алдын ала тергеуде және сот талқылауы кезінде сотталушы-</w:t>
        <w:br/>
        <w:t>лардың 46%-ы өз кінәсін мойындап, жасаған әрекетіне өкінетін-</w:t>
        <w:br/>
        <w:t>Дігін айтқан, 27%-ы кінәсін ішінара мойындаған, 29%-ы кінәні</w:t>
        <w:br/>
        <w:t>мойындамаған.</w:t>
        <w:br/>
        <w:t>Салық жүйесіндегі қылмыскерлердің білім деңгейі жоғары.</w:t>
        <w:br/>
        <w:t>Сотталғандардың 64%-ында аякталған жоғары білім болған.</w:t>
        <w:br/>
        <w:t>Бұл адамдарды әлеуметтік және лауазымдық жағдай бойын-</w:t>
        <w:br/>
        <w:t>ша топтастыратын болсақ, олардың 47,2%-ы жеке кәсіпкер,</w:t>
        <w:br/>
        <w:t>36,2%-ы қызметкерлер, 2,7%-ы жұмыссыздар (тиянақты табыс</w:t>
        <w:br/>
        <w:t>көзі жоқ адамдар), 0,8%-ы-- зейнеткерлер, 0,32%-ы -- мемлекеттік</w:t>
        <w:br/>
        <w:t>қызметкерлер, басқадай әлеуметтік жағдайдағылар -- 12,7% бо-</w:t>
        <w:br/>
        <w:t>лады.</w:t>
        <w:br/>
        <w:t>Салық жүйесіндегі қылмыскерлердің басым көпшілігі - ұйым</w:t>
        <w:br/>
        <w:t>басшылары (82,95%).</w:t>
        <w:br/>
        <w:t>Салық жүйесіндегі қылмыскерліктің туындау себептерінің</w:t>
        <w:br/>
        <w:t>бірі -- салық төлеушілердің құлықтылық-психологиялық сипа-</w:t>
        <w:br/>
        <w:t>тында, олардың қазіргі салық салу жүйесіне деген теріс көзкара-</w:t>
        <w:br/>
        <w:t>сында. Мұндай көзқарас салық саясатын мойындамаудан барып</w:t>
        <w:br/>
        <w:t>туындайды. Соңдықтан да, салықтық қылмыстардың алдын алу</w:t>
        <w:br/>
        <w:t>жұмысының басты бағыттарын анықтағанда, халықтың салыққа</w:t>
        <w:br/>
        <w:t>деген көзқарасын өзгерту мәселесіне баса назар аудару керек.</w:t>
        <w:br/>
        <w:t>Салық заңнамасы, оның қолданылуы туралы халыққа жан-жақ-</w:t>
        <w:br/>
        <w:t>ты ақпарат таратылып тұруы тиіс.</w:t>
        <w:br/>
        <w:t>25-ТАҚЫРЫП. СЫБАЙЛАС ЖЕМҚОРЛЫҚПЕН</w:t>
      </w:r>
    </w:p>
    <w:p>
      <w:r>
        <w:t>БАЙЛАНЫСТЫ ҚЫЛМЫСТАР</w:t>
        <w:br/>
        <w:t>Сыбайлас жемқорлық -- лауазымды адамды сатып алумен</w:t>
        <w:br/>
        <w:t>және ресми қызметтік өкілеттікті, онымен байланысты беделді,</w:t>
        <w:br/>
        <w:t>79</w:t>
        <w:br/>
        <w:t>-- қылмыстық-атқарушылық жүйенің қаржы шығыны.</w:t>
        <w:br/>
        <w:t>Жалпы қоғам жұмысына әсер ететін келеңсіз өзгерістер:</w:t>
        <w:br/>
        <w:t>-- қоғамға қылмыстық әлем идеологиясынын, қылмыстық</w:t>
        <w:br/>
        <w:t>әдет- дәстүрдің енуі;</w:t>
        <w:br/>
        <w:t>-- қылмыскерліктің коғамда қайта жандануы;</w:t>
        <w:br/>
        <w:t>-- Қылмыстық іс-әрекет жасауға бейім адамдардың көбеюі;</w:t>
        <w:br/>
        <w:t>-- адамнын, қоғамның және мемлекеттің қауіпсіздік деңгейі-</w:t>
        <w:br/>
        <w:t>нің төмендеуі.</w:t>
        <w:br/>
        <w:t>20-ТАҚЫРЫП. АБАЙЛАМАЙ ЖАСАЛҒАН</w:t>
        <w:br/>
        <w:t>ҚЫЛМЫСТАР</w:t>
        <w:br/>
        <w:t>Әр түрлі қоғамдық қатынастарға қарсы абайламай жасала-</w:t>
        <w:br/>
        <w:t>тын қастандықтар түрі өте көп. Олардың жасалу формалары әр</w:t>
        <w:br/>
        <w:t>түрлі болғанмен, негіздері ортақ -- алаңғасарлық немесе ұқып-</w:t>
        <w:br/>
        <w:t>сыздық. Жасалатын өрісіне қарай алар былайша бөлінеді:</w:t>
        <w:br/>
        <w:t>-- тұрмыстық абайламау;</w:t>
        <w:br/>
        <w:t>-- Техникалық абайламау;</w:t>
        <w:br/>
        <w:t>-- лауазымдық абайламау.</w:t>
        <w:br/>
        <w:t>Қылмыстық кодексте абайламай жасалған 54 қылмыстық</w:t>
        <w:br/>
        <w:t>құрам бар, оның тек алтауында ғана бас бостандығынан айыру</w:t>
        <w:br/>
        <w:t>жазасы көзделмеген, ал 21-інде бас бостандығынан айыру жаза-</w:t>
        <w:br/>
        <w:t>ның бірден-бір түрі ретінде карастырылған.</w:t>
        <w:br/>
        <w:t>Қылмыстардың мұндай түрінің криминологиялық сипатта-</w:t>
        <w:br/>
        <w:t>масы субьекттің іс-әрекетінің мәніне баса назар аударады, жаза</w:t>
        <w:br/>
        <w:t>карастырылғанда алдымен қаңдай да бір ережені бұзу сипатына,</w:t>
        <w:br/>
        <w:t>айыптының ол бұзушылыққа қаңдай қатынаста екендігіне, оның</w:t>
        <w:br/>
        <w:t>одан кейінгі іс-әрекетіне және субьектінің жеке басын сипат-</w:t>
        <w:br/>
        <w:t>тайтын басқа да мән-жайларға мән беріледі.</w:t>
        <w:br/>
        <w:t>Айыпты жан-жақты сараламай құқық бұзушыға дұрыс та</w:t>
        <w:br/>
        <w:t>тиімді ықпал жасау мүмкін емес, басқаша айтқанда, жауаптылық,</w:t>
        <w:br/>
        <w:t>пен жаза біріне бірі барабар болу керек.</w:t>
        <w:br/>
        <w:t>100-ден аса прокуратура қызметкерлері арасында таратыл-</w:t>
        <w:br/>
        <w:t>ған анкетада олар абайламаудың әр түрлі түрлерін қауіптілік дең-</w:t>
        <w:br/>
        <w:t>гейі бойынша бөліп қарастыру мәселесіне мынадай жауап берді:</w:t>
        <w:br/>
        <w:t>62%-ы - алаңғасарлық түріндегі абайламаудың кауіптілігі жоға-</w:t>
        <w:br/>
        <w:t>ры, 10%-ы -- ұқыпсыздық түріндегі абайламаудың қауіптілігі жо-</w:t>
        <w:br/>
        <w:t>ғары, 28%-ы - адамның жеке басы мен айыбының түрі жасалған</w:t>
        <w:br/>
        <w:t>іс-әрекеттің қоғамға кауіптілік деңгейіне ықпал етпейді деді.</w:t>
        <w:br/>
        <w:t>66</w:t>
      </w:r>
    </w:p>
    <w:p>
      <w:r>
        <w:t>Салық жүйесіндегі қылмыстар:</w:t>
        <w:br/>
        <w:t>-- салық төлеуден және (немесе) жеке тұлғалардан алына-</w:t>
        <w:br/>
        <w:t>тын алымдардан жалтару;</w:t>
        <w:br/>
        <w:t>--салық төлеуден және (немесе) ұйымдардан алынатын алым-</w:t>
        <w:br/>
        <w:t>дардан жалтару;</w:t>
        <w:br/>
        <w:t>-- салық агентінің міндеттеулерін орындамау;</w:t>
        <w:br/>
        <w:t>--солардың есебінен салық немесе алым өндірілетін ақша қара-</w:t>
        <w:br/>
        <w:t>жатын не ұйымның немесе жеке кәсіпкердің мүлкін жасыру.</w:t>
        <w:br/>
        <w:t>Салық жүйесіндегі қылмыскерліктің жайын әр түрлі эконо-</w:t>
        <w:br/>
        <w:t>микалықақпараттарды пайдалануға негізделетін экономикалық-</w:t>
        <w:br/>
        <w:t>құқықтық талдау әдістерінің көмегімен ғана білуге болады.</w:t>
        <w:br/>
        <w:t>Мына көрсеткіштер салықтық қылмыскерліктің нақты ауқы-</w:t>
        <w:br/>
        <w:t>мын біршама сипаттай алады:</w:t>
        <w:br/>
        <w:t>-- халықтың ресми және нақты табыстары арасындағы едәуір</w:t>
        <w:br/>
        <w:t>алшақтық;</w:t>
        <w:br/>
        <w:t>-- кейбір азаматтардың тұтыну шығындары (өтТе құнды зат-</w:t>
        <w:br/>
        <w:t>тар, автомобильдер сатып алу және т.б.) мен декларация берген</w:t>
        <w:br/>
        <w:t>табыстары арасындағы көпе-көрінеу айырма;</w:t>
        <w:br/>
        <w:t>-- халықтың жасырын тірлігі (салық органдарында тіркелмей</w:t>
        <w:br/>
        <w:t>мекемелерде, кәсіпорындарда жұмыс істеу, заңсыз кәсіпкерлік</w:t>
        <w:br/>
        <w:t>қызметімен айналысу);</w:t>
        <w:br/>
        <w:t>-- банк айналымынан тыскары қолма-кол акша мөлшерінің</w:t>
        <w:br/>
        <w:t>көбеюі;</w:t>
        <w:br/>
        <w:t>-- ұйымдардың коммерциялық қызмет шенберінде басқа ша-</w:t>
        <w:br/>
        <w:t>руашылық жүргізуші субьектілермен (бартер операциялары,</w:t>
        <w:br/>
        <w:t>есептесетін векселдер, құнды кағаздар пайдаланып), сондай-ақ</w:t>
        <w:br/>
        <w:t>бюджетпен (есепке жатқызу, заттай төлем) ақша арқылы есепте-</w:t>
        <w:br/>
        <w:t>суге қабілетсіздігі немесе оған ынтасының жоқтығы, нәтижесінде</w:t>
        <w:br/>
        <w:t>төлемеушілік дағдарысының шиеленісуі;</w:t>
        <w:br/>
        <w:t>-- бюджетке түсетін салықтың маусымдық өсетін кезеңінде</w:t>
        <w:br/>
        <w:t>оның аз жиналуы;</w:t>
        <w:br/>
        <w:t>-- бюджет алашағы мөлшерінің жылдан-жылға едәуір қар-</w:t>
        <w:br/>
        <w:t>ҡынмен өсуі;</w:t>
        <w:br/>
        <w:t>-- шетелге заңсыз шығарылатын капитал мөлшерінің өсуі</w:t>
        <w:br/>
        <w:t>(шетел банктерінде есеп ашу, шетелдерде компаниялар және</w:t>
        <w:br/>
        <w:t>құнды қағаздар сатып алу).</w:t>
        <w:br/>
        <w:t>Салық салу саласындағы қылмыстардың латенттік дәрежесі</w:t>
        <w:br/>
        <w:t>жоғары болады. Оның бірден-бір себебі -- бұл жерде жәбірлену-</w:t>
        <w:br/>
        <w:t>шінің және қандай да бір мүдделі адамның болмауы.</w:t>
        <w:br/>
        <w:t>76</w:t>
        <w:br/>
        <w:t>Абайламай жасалған қылмыстарға статистикалық талдау</w:t>
      </w:r>
    </w:p>
    <w:p>
      <w:r>
        <w:t>жасау оңай емес, себебі олар Қылмыстык кодекстің әр түрлі та-</w:t>
        <w:br/>
        <w:t>раулары бойынша «шашылып» жатыр, өзінше бөлек алынбаған,</w:t>
        <w:br/>
        <w:t>әр түрлі топтамалардың құрамына кіреді.</w:t>
        <w:br/>
        <w:t>Абайламай жасалған барлық қылмыстардың жалпы қылмыс-</w:t>
        <w:br/>
        <w:t>керлік құрамындағы өзіңдік салмағы 13%-ға жуық. Бұл қылмыс-</w:t>
        <w:br/>
        <w:t>тардың латенттік деңгейі өте жоғары. Абайламай жасалған қыл-</w:t>
        <w:br/>
        <w:t>мыстардың көпшілігі жол қозғалысы және көлік пайдалану</w:t>
        <w:br/>
        <w:t>ережесін бұзуға келеді екен.</w:t>
        <w:br/>
        <w:t>Абайламай жасалған қылмыстардың себептері мен жағдайлары:</w:t>
        <w:br/>
        <w:t>-- жалпы қоғам деңгейінде алсақ, бұл -- әлеуметтік тәртіп-</w:t>
        <w:br/>
        <w:t>сіздік, бетімен кеткендік;</w:t>
        <w:br/>
        <w:t>--абайламай жасалған қылмыстардың субьективтік детерми-</w:t>
        <w:br/>
        <w:t>нанттары адамның мынадай құлықтылық-психологиялық қаси-</w:t>
        <w:br/>
        <w:t>еттерімен байланысты:</w:t>
        <w:br/>
        <w:t>--ішкі тәртінсіздігімен;</w:t>
        <w:br/>
        <w:t>-- ұқыпсыздығымен;</w:t>
        <w:br/>
        <w:t>-- қамсыздығымен;</w:t>
        <w:br/>
        <w:t>-- өзіне өте сенушілігімен;</w:t>
        <w:br/>
        <w:t>-- менмендігімен;</w:t>
        <w:br/>
        <w:t>-- басқаның пікірімен санаспаушылығымен.</w:t>
        <w:br/>
        <w:t>--абайламай жасалатын қылмыстардың едәуір бөлігі мас күй-</w:t>
        <w:br/>
        <w:t>Де, өзін-өзі бақылау нашарлағанда жасалады.</w:t>
        <w:br/>
        <w:t>21-ТАҚЫРЫП. КӘСІБИ ҚЫЛМЫСКЕРЛІК</w:t>
        <w:br/>
        <w:t>Кәсіби қылмыскерлік -- бұл субьект үшін өмір сүрудің негізгі</w:t>
        <w:br/>
        <w:t>және бірден-бір көзі болып табылатын қылмыстық қызмет түрі,</w:t>
        <w:br/>
        <w:t>ол мамандануды талап етеді, сол кәсібіне қарай білім мен тәжірибе</w:t>
        <w:br/>
        <w:t>жинақталады, қылмыстық ортамен тұрақты байланыс болады.</w:t>
        <w:br/>
        <w:t>Криминалдық кәсібилік қылмыстық рецидивпен тығыз бай-</w:t>
        <w:br/>
        <w:t>ланысты. Бұл құбылыс өзінін дәл құқықтық-қылмыстық баға-</w:t>
        <w:br/>
        <w:t>сын әлі ала қойған жоқ, дегенмен ол криминологияда жан-жақты</w:t>
        <w:br/>
        <w:t>зерттелуде.</w:t>
        <w:br/>
        <w:t>Қылмыскерліктің бұл түрін зерделеуге деген құштарлық мы-</w:t>
        <w:br/>
        <w:t>на сипаттамалар мен белгілер арқылы түсіндіріледі:</w:t>
        <w:br/>
        <w:t>-- қоғамға аса қауіптілігі;</w:t>
        <w:br/>
        <w:t>-- келенсіз көріністердің қоғамда кең таралуы;</w:t>
        <w:br/>
        <w:t>67</w:t>
        <w:br/>
        <w:t>Олар өздері сияқтылармен арақатынасын үзбейді, әдет-сал-</w:t>
        <w:br/>
        <w:t>ты, түсінігі өзіндейлермен некеге отырады, балалары да өздерінің</w:t>
        <w:br/>
        <w:t>ізін куады.</w:t>
        <w:br/>
        <w:t>Рецидивтік қылмыскерліктен сақтандыру шараларына жаза-</w:t>
        <w:br/>
        <w:t>ны өтеп келген адамдардың қалыпты әлеуметтік ортаға тез</w:t>
      </w:r>
    </w:p>
    <w:p>
      <w:r>
        <w:t>бейімделуіне, бас бостандығынан айырылған кездердің ауыр зар-</w:t>
        <w:br/>
        <w:t>Даптарынан арылуына көмектесу, оларды әлеуметтік бақылауға</w:t>
        <w:br/>
        <w:t>алу жатады.</w:t>
        <w:br/>
        <w:t>19-ТАҚЫРЫП. БАС БОСТАНДЫҒЫНАН АЙЫРУ</w:t>
        <w:br/>
        <w:t>ОРЫНДАРЫНДАҒЫ ҚЫЛМЫСКЕРЛІК</w:t>
        <w:br/>
        <w:t>Бас бостандығынан айыру орындарындағы қылмыскерлік</w:t>
        <w:br/>
        <w:t>қылмыстық рецидивтің айрықша түріне - пенитенциарлық қкыл-</w:t>
        <w:br/>
        <w:t>мыскерлікке жатады.</w:t>
        <w:br/>
        <w:t>Мұндай қылмыскерліктің қоғамға аса қауіптілігі сонда, оны</w:t>
        <w:br/>
        <w:t>бұрынғы қылмысы үшін жазасын өтеп жатқан адамдар жасайды,</w:t>
        <w:br/>
        <w:t>ал бұл жағдай ондай қылмыскерлердің берілген жазадан ешқан-</w:t>
        <w:br/>
        <w:t>дай сабақ алмағандығын, оларда дұрыс жолға түсу ниетінің жоқ.</w:t>
        <w:br/>
        <w:t>екеңдігін көрсетеді.</w:t>
        <w:br/>
        <w:t>Бұл қарастырылып отырған қылмыстардың кейбір түрлерін</w:t>
        <w:br/>
        <w:t>жазасын өтеп жатқан адамдар ғана (немесе алдын ала камауда</w:t>
        <w:br/>
        <w:t>отырғандар) жасайды: бас бостандығынан айыру орнынан, тұт-</w:t>
        <w:br/>
        <w:t>ҡында немесе қамауда отырған орнынан қашу, бас бостандығы-</w:t>
        <w:br/>
        <w:t>нан айыру жазасынан бұлтару, қоғамнан оқшауландыратын</w:t>
        <w:br/>
        <w:t>мекеменің жұмысына кедергі келтіру.</w:t>
        <w:br/>
        <w:t>Басқа жағдайларда бұл жалпы сипаттағы қылмыстар (адам</w:t>
        <w:br/>
        <w:t>өлтіру, денсаулыққа зиян келтіру, ұрлық және т.б.), бірақ бұлар-</w:t>
        <w:br/>
        <w:t>да субьектіге де, жасалуының нақты ерекшелігіне де байланыс-</w:t>
        <w:br/>
        <w:t>ты біршама өзгешеліктер бар.</w:t>
        <w:br/>
        <w:t>Бас бостандығынан айыру орындарына қатысты алсақ, қылмыс-</w:t>
        <w:br/>
        <w:t>тық іс-әрекеттердің мынадай түрлерін бөліп алуға болады:</w:t>
        <w:br/>
        <w:t>-- жазадан жалтару;</w:t>
        <w:br/>
        <w:t>-- сотталғандардың жаппай қылмыстық әрекеті;</w:t>
        <w:br/>
        <w:t>-- сотталғандардың жыныстық эксцестері;</w:t>
        <w:br/>
        <w:t>- сотталғандар үшін тыйым салынған заттарды пайдалану;</w:t>
        <w:br/>
        <w:t>-- қылмыстық-атқару мекемелері мен олардың қызметкер-</w:t>
        <w:br/>
        <w:t>Лерінің қызметіне кедергі келтіру;</w:t>
        <w:br/>
        <w:t>61</w:t>
        <w:br/>
        <w:t>Обвективті факторлар:</w:t>
        <w:br/>
        <w:t>-- өз мүшелерінің ешқандай мүддесін ескермейтін, жасанды</w:t>
        <w:br/>
        <w:t>түрде қалыптасқан әлеуметтік бірлестік;</w:t>
        <w:br/>
        <w:t>-- сотталғандардың қолдағы билік, басқа сотталғандармен</w:t>
        <w:br/>
        <w:t>арақатынас, өмір салты және т.б. белгілері бойынша бөлінуі;</w:t>
        <w:br/>
        <w:t>-- қылмыстық субмәдениет (сотталғандардың криминогендік</w:t>
        <w:br/>
        <w:t>бөлігінің тұрақтылығын, бірлігін қамтамасыз етеді);</w:t>
        <w:br/>
        <w:t>-- материалдық, рухани және басқа игілік деңгейінің төмендігі;</w:t>
        <w:br/>
        <w:t>-- бір ұжымның ішінде бұрыңғы қылмыстық өмірімен қош-</w:t>
        <w:br/>
        <w:t>тасқан және одан арылғысы келмейтін адамдардың болуы.</w:t>
      </w:r>
    </w:p>
    <w:p>
      <w:r>
        <w:t>Субвективтік факторлар:</w:t>
        <w:br/>
        <w:t>Әлеуметтік-демографиялық сипаттама:</w:t>
        <w:br/>
        <w:t>-- қылмыстың басым көпшілігін еркек адамдар жасайды;</w:t>
        <w:br/>
        <w:t>-- қылмыстың көбісін 18-24 жас аралығындағы жастар жа-</w:t>
        <w:br/>
        <w:t>сайды (45%). Жасы артқан сайын, әсіресе 30-дан кейін, қылмыс-</w:t>
        <w:br/>
        <w:t>тық белсенділік төмендейді;</w:t>
        <w:br/>
        <w:t>-- бас бостандығынан айыру орындарында қылмыс жасаған-</w:t>
        <w:br/>
        <w:t>дардың 69%-ының отбасы жоқ;</w:t>
        <w:br/>
        <w:t>-- сотталғанға дейін олардың 15,9%-ында түрақты мекен-жай</w:t>
        <w:br/>
        <w:t>болмаған;</w:t>
        <w:br/>
        <w:t>-- пенитенциарлық мекеме жағдайында қылмыс жасағандар-</w:t>
        <w:br/>
        <w:t>дың 33,1%-ында сотталғанға дейін тұрақты жұмыс болмаған;</w:t>
        <w:br/>
        <w:t>-- қылмыстың көпшілігін тек жалпы орта білімі барлар жасаған;</w:t>
        <w:br/>
        <w:t>-- түрмедегі субмәдениеттің ықпалы едәуір: сол жерде қыл-</w:t>
        <w:br/>
        <w:t>мыс жасағандардың 40,4%-ы түрмедегі салт-дәстүрді сақтайды,</w:t>
        <w:br/>
        <w:t>38,3%-ы оған немқұрайды қарайды, 15,3%-ы қылмыстық идеяны</w:t>
        <w:br/>
        <w:t>қолдамайды.</w:t>
        <w:br/>
        <w:t>Құлықтылық-психологиялык сипаттама:</w:t>
        <w:br/>
        <w:t>-- сотталғандардың төнірегіндегілерге немқұрайды қарауы;</w:t>
        <w:br/>
        <w:t>-- идеял, мүдде жайында кереғар ұғым, құндылықты басқа-</w:t>
        <w:br/>
        <w:t>ша түсіну;</w:t>
        <w:br/>
        <w:t>-- адам өлтірген, денсаулыққа ауыр зиян келтірген, әйел зор-</w:t>
        <w:br/>
        <w:t>лаған, ұрлық, тонау және қарақшылық жасаған адамдардың жар-</w:t>
        <w:br/>
        <w:t>тысынан көбісінің психикасында оларды ақыл-естен айырмайтын</w:t>
        <w:br/>
        <w:t>ауытқушылық бар: маскүнем, есалаң, бас сүйегі бір кездері зақым-</w:t>
        <w:br/>
        <w:t>данған, орталық нерв жүйесінің органикалық сырқаттануы, т.б.</w:t>
        <w:br/>
        <w:t>Қылмыстық-құқықтық сипаттама:</w:t>
        <w:br/>
        <w:t>-- бас бостандығынан айыру жазасын өтеп жүріп қылмыс жа-</w:t>
        <w:br/>
        <w:t>сағандардың көпшілігі оған дейін неше қайтара сотталғандар:</w:t>
        <w:br/>
        <w:t>64</w:t>
        <w:br/>
        <w:t>Егер мүшелерінің біреуіне ұйымдасқан топ құрған және оған</w:t>
        <w:br/>
        <w:t>басшылық еткен деген айып тағылмайтын болса, ондай топты</w:t>
        <w:br/>
        <w:t>ұйымдасқан топ деп айтуға болмайды. Топты ұйымдастырушы -</w:t>
        <w:br/>
        <w:t>ұйымдаскан топтағы басты тұлға. Ол топ құрады, оның қызметін</w:t>
        <w:br/>
        <w:t>жоспарлайды, басқарады, жалпы мақсатты анықтауға қатысады.</w:t>
        <w:br/>
        <w:t>Ұйымдастырушы қылмысқа даярлыққа басшылық етеді, оған</w:t>
        <w:br/>
        <w:t>қатысатындарды іріктеп, оларға рөл таратады. Ол, сонымен қатар,</w:t>
        <w:br/>
        <w:t>топтағы тәртіп ережесін, оны бұзғандық үшін жаза түрін анық-</w:t>
        <w:br/>
        <w:t>тайды. Қысқасы, ұйымдастырушы міндеті жан-жақты, қылмыс-</w:t>
        <w:br/>
        <w:t>тық қызметтің көп қырын қамтиды, сондықтан оның атқаратын</w:t>
        <w:br/>
        <w:t>рөлдерінің бастыларын атасақ та болады.</w:t>
        <w:br/>
        <w:t>Топ басшылығы құрылып біткен ұйымдасқан топқа тікелей</w:t>
        <w:br/>
        <w:t>басшылық етуге кіріседі, яғни топтың негізгі міндеттерін шешу</w:t>
        <w:br/>
        <w:t>мақсатында рөлдерді бөледі және қайта бөледі, топта тәртіп ор-</w:t>
      </w:r>
    </w:p>
    <w:p>
      <w:r>
        <w:t>натады, «кадрлар» мәселесін шешеді, сыбайластық байланыстар</w:t>
        <w:br/>
        <w:t>орнатады.</w:t>
        <w:br/>
        <w:t>Қылмыстық топ ұйымдастырушыларының жеке басына жүр-</w:t>
        <w:br/>
        <w:t>гізілген криминологиялық зерделеу оларға ғана тән көптеген си-</w:t>
        <w:br/>
        <w:t>паттарды анықтауға мүмкіндік берді, олар:</w:t>
        <w:br/>
        <w:t>-- ұйымдастырушылық қабілет;</w:t>
        <w:br/>
        <w:t>-- қажырлылық;</w:t>
        <w:br/>
        <w:t>-- толеранттық (тұрақтылық);</w:t>
        <w:br/>
        <w:t>-- ОЙ АЛҒырлығы;</w:t>
        <w:br/>
        <w:t>-- алды-артын болжағыштық;</w:t>
        <w:br/>
        <w:t>-- салқынқандылық.</w:t>
        <w:br/>
        <w:t>Ұйымдасқан қылмыстық топтардың топтамасы:</w:t>
        <w:br/>
        <w:t>Қылмыстық-құқықтық сипаттамалары бойынша:</w:t>
        <w:br/>
        <w:t>-- қылмыстық ұйым (жақсы ұйымдасқан топ);</w:t>
        <w:br/>
        <w:t>-- қылмыстық бірлестік (екі немесе одан көп ұйымдасқан топ-</w:t>
        <w:br/>
        <w:t>тардың бірігуі);</w:t>
        <w:br/>
        <w:t>Жасалатын ұйымдасқан қылмыстардың сипаты бойынша:</w:t>
        <w:br/>
        <w:t>--саяси;</w:t>
        <w:br/>
        <w:t>-- ЭКОНОМИКАЛЫҚ;</w:t>
        <w:br/>
        <w:t>-- жалпы қылмыстық;</w:t>
        <w:br/>
        <w:t>Ұйымдасқандық дәрежесі бойынша:</w:t>
        <w:br/>
        <w:t>-- нашар ұйымдасқан (карапайым);</w:t>
        <w:br/>
        <w:t>-- орташа ұйымдасқан (құрылымы бар);</w:t>
        <w:br/>
        <w:t>-- жақсы ұйымдасқан; Жос</w:t>
        <w:br/>
        <w:t>Қамтитын аумағының көлемі бойыншалаыа Ед но</w:t>
        <w:br/>
        <w:t>ШІ</w:t>
        <w:br/>
        <w:t>пенитенциарлық рецидив жасағанға дейін олардың 24,4%-ында</w:t>
        <w:br/>
        <w:t>бір соттылық, 27,2%-ында екі соттылық, 40,3%-ында үш, 7,6%-</w:t>
        <w:br/>
        <w:t>ыңда - бес және одан көп соттылық болған;</w:t>
        <w:br/>
        <w:t>-- әрбір бесінші адам өлтіргені немесе қасақана денсаулыққа</w:t>
        <w:br/>
        <w:t>ауыр жарақат салғаны үшін, әрбір төртіншісі қарақшылық, то-</w:t>
        <w:br/>
        <w:t>нау немесе әйел зорлағаны үшін сотталған;</w:t>
        <w:br/>
        <w:t>-- сотталғандардың 60%-ының пенитенциарлық рецидив жа-</w:t>
        <w:br/>
        <w:t>саған кезге дейін өтелген жаза мерзімі 2 жылдан аспаған.</w:t>
        <w:br/>
        <w:t>Қылмыстық-атқарушылық сипаттама:</w:t>
      </w:r>
    </w:p>
    <w:p>
      <w:r>
        <w:t>-- пенитенциарлық рецидив жасағандардың 97,7%-ы жаза</w:t>
        <w:br/>
        <w:t>өтеу тәртібін бұзады (әкімшілік талабына бағынбау - 9%, соттал-</w:t>
        <w:br/>
        <w:t>ғандарды кемсіту, төбелес -- 24,3%, тыйым салынған заттарды сақ-</w:t>
        <w:br/>
        <w:t>тау немесе дайындау - 13,4%, тәртіпті бұзу, жүріс-тұрысты, киім</w:t>
        <w:br/>
        <w:t>формасын, күн тәртібін бұзу және т.б. - 34,7%, құмар ойындар -</w:t>
        <w:br/>
        <w:t>10,2%, басқалары -- 8,3%).</w:t>
        <w:br/>
        <w:t>ПЕНИТЕНЦИАРЛЫҚ ҚЫЛМЫСКЕРЛІКТІҢ САЛДАРЫ</w:t>
        <w:br/>
        <w:t>Пенитенциарлық қылмыскерліктің салдарларының ішінен екі</w:t>
        <w:br/>
        <w:t>түрді бөліп алуға болады: алдыңғы және артқы деп.</w:t>
        <w:br/>
        <w:t>Қылмыстың алдыңғы салдарына құқыққа қайшы іс-әрекет</w:t>
        <w:br/>
        <w:t>нәтижесінде коғамдық мүддеге келген зиянды жатқызуға бола-</w:t>
        <w:br/>
        <w:t>ды (адамның әмірі мен денсаулығына зиян келтіру; адамның бос-</w:t>
        <w:br/>
        <w:t>тандығына, ар-намысына нұқсан келтіру; адамның жыныстық,</w:t>
        <w:br/>
        <w:t>бостандығына зиян келтіру; сотталғанның және қылмыстық</w:t>
        <w:br/>
        <w:t>атқару жүйесінің меншігіне залал келтіру; әділқазылар мүддесіне</w:t>
        <w:br/>
        <w:t>зиян келтіру; бас бостандығынан айыру орындарындағы тәртіпке</w:t>
        <w:br/>
        <w:t>зиян келтіру).</w:t>
        <w:br/>
        <w:t>Артқы салдарларды былайша топтастыруға болады:</w:t>
        <w:br/>
        <w:t>Қылмыстық-атқарушылық жүйенің қызметіне кедергі келті-</w:t>
        <w:br/>
        <w:t>ретін келеңсіз өзгерістер:</w:t>
        <w:br/>
        <w:t>-- Пенитенциарлық мекемедегі тәртіптің шырқын бұзуы;</w:t>
        <w:br/>
        <w:t>-- пенитенциарлық қылмыскерлікті қайта жандандыру;</w:t>
        <w:br/>
        <w:t>-- бас бостандығынан айыру түрінде жазасын өтеп жатқан</w:t>
        <w:br/>
        <w:t>адамдар арасындағы оң әлеуметттік-психологиялық ахуалды бұзу;</w:t>
        <w:br/>
        <w:t>-- қылмыстық әлем идеологиясын қолдау және қоғамға кар-</w:t>
        <w:br/>
        <w:t>сы іс-әрекеттерге жол беру;</w:t>
        <w:br/>
        <w:t>--түзету мекемелерінің жұмысындағы оң факторларды жоққа</w:t>
        <w:br/>
        <w:t>шығару немесе олардың әсерін төмендету;</w:t>
        <w:br/>
        <w:t>65</w:t>
        <w:br/>
        <w:t>159-5</w:t>
        <w:br/>
        <w:t>топтың ұзақ уақыт өмір сүруі оның мүшелері арасында жақсы</w:t>
        <w:br/>
        <w:t>келісімділіктің болғандығының белгісі.</w:t>
        <w:br/>
        <w:t>Ұйымдасқан топ мүшелері арасында келісімді және тұрақты</w:t>
        <w:br/>
        <w:t>жақсы байланыстың бар екендігін қылмыстық әрекет жоспары-</w:t>
        <w:br/>
        <w:t>ның болуы, жекелеген актілер мен операциялар бойынша әр қа-</w:t>
        <w:br/>
        <w:t>тысушының белгіленген функциялары мен атқарар рөлдерінің</w:t>
        <w:br/>
        <w:t>болатындығы көрсетеді. Мысалы, қылмыс жасау жоспарын да-</w:t>
        <w:br/>
        <w:t>йындауға қатынасқан немесе ол жоспар жайында біліп, оның</w:t>
        <w:br/>
        <w:t>жүзеге асырылуына белсенді қатынасқан адамдар да ұйымдас-</w:t>
        <w:br/>
        <w:t>қан топтын мүшесі деп танылады. Сонымен, қылмыстық топқа</w:t>
        <w:br/>
        <w:t>кірген әрбір адам оның тек қатысушысы ғана емес, мүшесіне</w:t>
        <w:br/>
        <w:t>айналады, қылмыстық іс-әрекеттің жоспарын жүзеге асырғанда</w:t>
        <w:br/>
        <w:t>белгілі бір функция аткарады.</w:t>
        <w:br/>
        <w:t>Бірақ ұйымдасқан топты алдын ала сөз байласып біріккен топ-</w:t>
        <w:br/>
        <w:t>тан айыру оңай емес, себебі бұл екі топта да тұрақтылық бар, ал-</w:t>
        <w:br/>
        <w:t>дынала сөз байласқан топ мүшелері де қылмыс жасау үшін бірігеді.</w:t>
      </w:r>
    </w:p>
    <w:p>
      <w:r>
        <w:t>Криминологиялық ғылым ұйымдасқан қылмыстық топтың осы-</w:t>
        <w:br/>
        <w:t>ған байланысты қосымша белгілерін көрсетіп отыр:</w:t>
        <w:br/>
        <w:t>-- Топтың жеке құрамының тұрақтылығы;</w:t>
        <w:br/>
        <w:t>-- ұдайы қылмыс жасау - топқа бірігудегі мақсат;</w:t>
        <w:br/>
        <w:t>-- топта психологиялық құрылымның қалыптасуы аяқтал-</w:t>
        <w:br/>
        <w:t>ған, соның нәтижесінде топ басшысы анықталған;</w:t>
        <w:br/>
        <w:t>-- қылмысты жасауда және оның ізін жасыруда өрбір топ</w:t>
        <w:br/>
        <w:t>мүшесінде нақты міндет болады;</w:t>
        <w:br/>
        <w:t>-- жасалатын қылмысқа даярлану және оны жоспарлау;</w:t>
        <w:br/>
        <w:t>--топтық қылмыс жасаудың және оның ізін жасырудың күр-</w:t>
        <w:br/>
        <w:t>делі тәсілдерін колдана алу мүмкіндігі;</w:t>
        <w:br/>
        <w:t>-- Топта бірыңғай құндылық - нормативтік бағдар орнайды;</w:t>
        <w:br/>
        <w:t>-- Топта қатаң тәртіп болады;</w:t>
        <w:br/>
        <w:t>-- топтағы жеке қатынастар бірлесіп қылмыс жасауға негіз-</w:t>
        <w:br/>
        <w:t>делген іскерлік қатынасқа ауысады;</w:t>
        <w:br/>
        <w:t>--қылмыстық табыстар топ мүшелеріне, олардың атқаратын</w:t>
        <w:br/>
        <w:t>рөліне қарай таратылады;</w:t>
        <w:br/>
        <w:t>-- Топта арнайы ақша коры құрылады;</w:t>
        <w:br/>
        <w:t>-- топтың ұйымдастырушысы және басшысы болады.</w:t>
        <w:br/>
        <w:t>Қылмысты ұйымдастырған немесе оның орындалуына бас-</w:t>
        <w:br/>
        <w:t>шылық еткен, сондай-ақ ұйымдасқан топ немесе қылмыстық</w:t>
        <w:br/>
        <w:t>бірлестік (қылмыстық ұйым) құрған не оған басшылык еткен адам</w:t>
        <w:br/>
        <w:t>Қылмыстық кодексте ұйымдастырушы деп танылған.</w:t>
        <w:br/>
        <w:t>709</w:t>
        <w:br/>
        <w:t>-- ұйымдастырушылар мен атқарушылар арасында аралық</w:t>
        <w:br/>
        <w:t>буын бар;</w:t>
        <w:br/>
        <w:t>-- қызметтің әр түріне мамандандырылған бөлімшелер бар;</w:t>
        <w:br/>
        <w:t>-- билік және басқару органдарымен сыбайластықта болалы;</w:t>
        <w:br/>
        <w:t>-- жоғарғы деңгейде - әр түрлі топтар арасындағы қатынас-</w:t>
        <w:br/>
        <w:t>тар ұйымдастырылады және олардың қызметі үйлестіріледі.</w:t>
        <w:br/>
        <w:t>Екінші белгі -- экономикалық. Заңды ұдайы бұзудағы мақ-</w:t>
        <w:br/>
        <w:t>сат - баю, капитал жинақтау, ол қылмыстық жолмен тапқан та-</w:t>
        <w:br/>
        <w:t>бысты зандастырумен байланысты.</w:t>
        <w:br/>
        <w:t>Үшінші белгі -- сыбайлас жемқорлық.</w:t>
        <w:br/>
        <w:t>Ұйымдасқан қылмыстық топтардың міндетті түрдегі сипат-</w:t>
        <w:br/>
        <w:t>тамасы:</w:t>
        <w:br/>
        <w:t>-- тұрақтылығы және ұзақ өмір сүруі;</w:t>
      </w:r>
    </w:p>
    <w:p>
      <w:r>
        <w:t>-- қатысушылар арасында міндеттердің бөлінуі;</w:t>
        <w:br/>
        <w:t>-- иерархиялығы;</w:t>
        <w:br/>
        <w:t>-- қызметке маманданушылық;</w:t>
        <w:br/>
        <w:t>-- мақсат -- тездетіп мол табыс табу;</w:t>
        <w:br/>
        <w:t>-- Топ мүшелерін өзінше «әлеуметтік» қамсыздандыру;</w:t>
        <w:br/>
        <w:t>-- қауіпсіздік шаралары;</w:t>
        <w:br/>
        <w:t>-- Қатаң тәртіп.</w:t>
        <w:br/>
        <w:t>Ұйымдасқан топ қатысудың ең кауіпті түрлерінің бірі болып</w:t>
        <w:br/>
        <w:t>табылады. Оның белгілері:</w:t>
        <w:br/>
        <w:t>--екі немесе одан да көп адамдардың бірігуі;</w:t>
        <w:br/>
        <w:t>--тұрақтылық;</w:t>
        <w:br/>
        <w:t>-- Максаты - бір немесе бірнеше қылмыс жасау;</w:t>
        <w:br/>
        <w:t>-- бірігу нақты қылмыс жасалғанға дейін, яғни оған дайын-</w:t>
        <w:br/>
        <w:t>дық жүргізілгенге және оны жүзеге асырғанға дейін болады.</w:t>
        <w:br/>
        <w:t>Ұйымдасқан топтың тұрақтылығының белгісі:</w:t>
        <w:br/>
        <w:t>-- топ мүшелері арасында ұдайы байланыс болады;</w:t>
        <w:br/>
        <w:t>--қылмысқа даярлықтың және оны жасаудың өзіндік әдістері</w:t>
        <w:br/>
        <w:t>болады;</w:t>
        <w:br/>
        <w:t>--алдын ала келісу;</w:t>
        <w:br/>
        <w:t>-- ұйымдасқандық;</w:t>
        <w:br/>
        <w:t>-- ұзақ өмір сүруі;</w:t>
        <w:br/>
        <w:t>-- ұйымдасқан топ жасаған қылмыстар саны;</w:t>
        <w:br/>
        <w:t>-- Топ құрамының тұрақтылығы.</w:t>
        <w:br/>
        <w:t>Өмір сүру ұзақтығы топтың қалыптасқан кезінен бастап жос-</w:t>
        <w:br/>
        <w:t>парланған алғашқы қылмыс жасалғанға дейінгі уақыт Пен топ</w:t>
        <w:br/>
        <w:t>мүшелері қылмыс жасаған уақыт қосындысынан тұрады. Мұндай</w:t>
        <w:br/>
        <w:t>69</w:t>
        <w:br/>
        <w:t>Салық жүйесіндегі қылмыстардың нәтижесінде, ең алдымен</w:t>
        <w:br/>
        <w:t>мемлекет мүддесіне нұқсан келеді. Халық, тіптен, салық заңна-</w:t>
        <w:br/>
        <w:t>масын бұзушыларды кінәлаудың орнына, солардың жағына шы-</w:t>
        <w:br/>
        <w:t>ғады, мемлекеттік бақылау және құқық қорғау органдарына</w:t>
        <w:br/>
        <w:t>салық төлеуден жалтарушылардың кім екендігін айтудын орны-</w:t>
        <w:br/>
        <w:t>на, оларға көмегін көрсетеді. Кәсіпорын қызметкерлері кейде өз</w:t>
        <w:br/>
        <w:t>басшыларының салық заңнамасын бұзатындығын біліп жүреді,</w:t>
        <w:br/>
        <w:t>бірақ оған қарсылыҡ көрсетудің орнына, еш нәрсе білмеген адам-</w:t>
        <w:br/>
        <w:t>дай жұмған ауызын ашпайды.</w:t>
        <w:br/>
        <w:t>Латенттіктің жогары болатындығының басқа да себептері:</w:t>
      </w:r>
    </w:p>
    <w:p>
      <w:r>
        <w:t>-- салықтық қылмыскерлердің тапқырлығы;</w:t>
        <w:br/>
        <w:t>-- жасалған қылмыстың ізін білдірмеу;</w:t>
        <w:br/>
        <w:t>-- Қылмыстың жасалғандығын көрсететін айқын ізлің болмауы;</w:t>
        <w:br/>
        <w:t>-- қылмыстың жасалған кезі мен оны айқындаған кез аралы-</w:t>
        <w:br/>
        <w:t>ғында көп уақыттың өтіп кететіндігі (бір жылдай).</w:t>
        <w:br/>
        <w:t>Салық жүйесіндегі қылмыстардың тіркелген фактілері тура-</w:t>
        <w:br/>
        <w:t>лы мәліметтерге сүйеніп, ол қылмыскерліктің коэффициентін</w:t>
        <w:br/>
        <w:t>анықтауға болады.</w:t>
        <w:br/>
        <w:t>Салық жүйесіндегі қылмыскерліктің экономикалық, бағыт-</w:t>
        <w:br/>
        <w:t>тылықтағы қылмыстар құрамындағы үлесі, алғашында елеусіз</w:t>
        <w:br/>
        <w:t>болғанымен, казіргі кездері оларды жалған ақша жасау (3,6%),</w:t>
        <w:br/>
        <w:t>заңсыз кәсіпкерлік (3,8%) және басқа жиі кездесетін қылмыстар</w:t>
        <w:br/>
        <w:t>қатарынан көруге болады.</w:t>
        <w:br/>
        <w:t>Салық жүйесіндегі қылмыскерліктің құрылымы оның маңыз-</w:t>
        <w:br/>
        <w:t>ды сапалық көрсеткіші болып табылады.</w:t>
        <w:br/>
        <w:t>Мысалы, салық жүйесіндегі қылмыстардың жалпы санының</w:t>
        <w:br/>
        <w:t>75%-ына жуығын табысты (пайданы) немесе салық салынатын</w:t>
        <w:br/>
        <w:t>басқа обьектілерді жасыру құрайды екен. Оның 55%-ы аса ірі</w:t>
        <w:br/>
        <w:t>мөлшерде жасалынады. Табысты (пайданы) жасыру немесе са-</w:t>
        <w:br/>
        <w:t>лықты төлемеу мақсатында салық қызметіне қарсы тұру немесе</w:t>
        <w:br/>
        <w:t>оның талаптарын орындамау қылмыстардың 21,8%-ын, табыс</w:t>
        <w:br/>
        <w:t>туралы декларация беруден жалтару - 3,7%-ын, басқалар - 1%-</w:t>
        <w:br/>
        <w:t>дайын құрайды екен.</w:t>
        <w:br/>
        <w:t>Статистикаға қарасақ, табысқа салынатын салықтан жалта-</w:t>
        <w:br/>
        <w:t>румен байланысты қылмыстық іс-әрекеттер салықтық қылмыс-</w:t>
        <w:br/>
        <w:t>тардың жалпы санының 43,6%-ын құрап отыр.</w:t>
        <w:br/>
        <w:t>Салықтың негізгі салмағын ұйымдар көтеретіндіктен, заңды</w:t>
        <w:br/>
        <w:t>тұлғалар төлейтін салыклен байланысты қылмыстар кең етек алуда.</w:t>
        <w:br/>
        <w:t>Заңды тұлғалардың жалпы санының тек 16,6%-ы ғана уақтылы</w:t>
        <w:br/>
        <w:t>77</w:t>
        <w:br/>
        <w:t>бау, кейбір жағдайларда -- бұзақылық және т.б. құқық бұзушы-</w:t>
        <w:br/>
        <w:t>лық та экологияға елеулі зиян келтіруі мүмкін.</w:t>
        <w:br/>
        <w:t>Экологиялық қылмыстар экологиялық қатерлер қатарында</w:t>
        <w:br/>
        <w:t>ерекше орын алады, олар бірлесіп қауіп төндірсе, Жер бетінде</w:t>
        <w:br/>
        <w:t>тіршіліктің сақталып қалу-қалмауы неғайбыл. Қазірдің өзінде</w:t>
        <w:br/>
        <w:t>елімізде мындаған-миллиондаған адамдар экологиялық апаттар-</w:t>
        <w:br/>
        <w:t>дан зардап шегіп, мындаған адам өлді, миллиондағаны ауруға</w:t>
        <w:br/>
        <w:t>шалдықты. Соған қарамастан экологиялық қылмыстар саны</w:t>
        <w:br/>
        <w:t>ұдайы өсуде, ол соңғы он жылда үш еседен аса көбейді.</w:t>
        <w:br/>
        <w:t>Бұл қылмыстардың бір ерекшелігі - олар бір елдің аумағын-</w:t>
        <w:br/>
        <w:t>да шектеліп калмайды, басқа да мемлекеттерді камтиды.</w:t>
        <w:br/>
        <w:t>Казіргі кезде қоршаған ортаны корғау жөнінде 300-ден аса</w:t>
        <w:br/>
        <w:t>халықаралық келісім бар. Оларда жауапкершілігін мемлекет</w:t>
        <w:br/>
        <w:t>көтеретін деликттер де, жеке тұлғалар жасайтын қылмыстар да</w:t>
        <w:br/>
        <w:t>қарастырылған, мысалы, жеке адамның кінәсінен мұнай өнімдері-</w:t>
        <w:br/>
        <w:t>нің, радиоактивтік заттардың және басқа да қауіпті заттардың</w:t>
        <w:br/>
        <w:t>қоршаған ортаны ластауы. Сонымен қатар, көптеген елдермен</w:t>
      </w:r>
    </w:p>
    <w:p>
      <w:r>
        <w:t>арада екі жақты келісімдер де жасалған.</w:t>
        <w:br/>
        <w:t>Еліміздің Конституциясында әрбір азаматтың қолайлы эко-</w:t>
        <w:br/>
        <w:t>логиялық жағдайға, оның күйін сипаттайтын шынайы ақпаратқа,</w:t>
        <w:br/>
        <w:t>одан келген зиянды өтетіп алуға деген құқығы жарияланған.</w:t>
        <w:br/>
        <w:t>Қоршаған ортаны қорғау жөніндегі нормативтік база кең әрі</w:t>
        <w:br/>
        <w:t>жан-жақты. Олардың арасыңдағы ең бастысы - «Қоршаған та-</w:t>
        <w:br/>
        <w:t>биғи ортаны қорғау туралы» заң. Бұл Заңда құқық қорғау орған-</w:t>
        <w:br/>
        <w:t>дарының жүйесі белгіленген, мемлекеттік экологиялық бақылау</w:t>
        <w:br/>
        <w:t>жүргізу және Мемлекеттік экологиялык тәртіп ережелері анық-</w:t>
        <w:br/>
        <w:t>талған, табиғатты пайдаланғандық үшін төленетін төлемдер,</w:t>
        <w:br/>
        <w:t>мекемелерді, құрылыстарды, өзге де обһектілерді орналастыр-</w:t>
        <w:br/>
        <w:t>ғанда, жобалағанда, тұрғызғанда, қайта жөндегенде, пайдалануға</w:t>
        <w:br/>
        <w:t>бергенде қойылатын экологиялық талаптар келтірілген.</w:t>
        <w:br/>
        <w:t>Экологиялық қылмыстар өздерінің құрамы жағынан жалпы</w:t>
        <w:br/>
        <w:t>сипаттағы, яғни жалпы табиғи ортаға зиянын тигізетін және ар-</w:t>
        <w:br/>
        <w:t>найы экологиялық қылмыстар (жеке обһектілерге зиянын тигі-</w:t>
        <w:br/>
        <w:t>зетін) болып бөлінеді.</w:t>
        <w:br/>
        <w:t>Жалпы экологиялық қылмыстар бүтіндей қоршаған ортаның,</w:t>
        <w:br/>
        <w:t>және халықтың экологиялық қауіпсіздігіне зиянын тигізеді.</w:t>
        <w:br/>
        <w:t>Олардың мәнісі - күшіндегі заңдар мен заң актілері сақтауды</w:t>
        <w:br/>
        <w:t>міндеттейтін белгілі бір экологиялық ережелердің бұзылғанды-</w:t>
        <w:br/>
        <w:t>ғында.</w:t>
        <w:br/>
        <w:t>73</w:t>
        <w:br/>
        <w:t>салығын төлейді, 49,8%-ы бюджет алдында карыз, ал 29,9%-ы бух-</w:t>
        <w:br/>
        <w:t>ғалтерлік есеп бермейді, салық төлемейді немесе жасырынып жүр.</w:t>
        <w:br/>
        <w:t>Азық-түлікпен сауда жасайтын кәсіпорындардың үлесіне</w:t>
        <w:br/>
        <w:t>салықтық құқық бұзушылықтың 23,8%-ы, халық тұтынатын та-</w:t>
        <w:br/>
        <w:t>уарлар сататындардың үлесіне - 15,9%-ы, қызмет көрсететіндер-</w:t>
        <w:br/>
        <w:t>де - 12,1%, қаржы-несие операцияларын жүзеге асыратындар-</w:t>
        <w:br/>
        <w:t>да--9,3%, жылжымайтын мүлікпен сауда жасайтындарда -- 7,9%,</w:t>
        <w:br/>
        <w:t>металл өндеу өнімдерін өндіретіндер мен машина жасаушылар-</w:t>
        <w:br/>
        <w:t>да - 7,2%, мұнай өндіретін және мұнай өндейтіндерде -- 5,1%,</w:t>
        <w:br/>
        <w:t>металлургия кәсіпорындарында -- 1,8%, химия және мұнай-хи-</w:t>
        <w:br/>
        <w:t>мия өнімдерін өңдіретіндерде -- 1,5%, электр энергиясын өндіре-</w:t>
        <w:br/>
        <w:t>тіңдердің үлесіне -- 0,7% келеді екен.</w:t>
        <w:br/>
        <w:t>Салық жүйесіндегі қылмыскерлердің көпшілігі салық төлеу-</w:t>
        <w:br/>
        <w:t>ден жалтаруды алдын ала жоспарлайды (бизнес-жоспарға кіргізе-</w:t>
        <w:br/>
        <w:t>ді), әрине, мұндай әрекетте үлкен тәуекел бар.</w:t>
        <w:br/>
        <w:t>Салық жүйесіндегі қылмыскерлер тұлғасының сипаттамасы:</w:t>
        <w:br/>
        <w:t>-- бақуаттылық деңгейі жоғары (орташадан жоғары);</w:t>
        <w:br/>
        <w:t>-- интеллектуалдық деңгейі биік, салық заңнамасын біледі;</w:t>
        <w:br/>
        <w:t>-- Консультанттар, адвокаттар жалдауға мүмкіндігі бар;</w:t>
        <w:br/>
        <w:t>-- әлеуметтік мәртебесі едәуір жоғары;</w:t>
        <w:br/>
        <w:t>-- өзіне-өзі сенушілік (өз қызметкерлеріне ғана емес, бақы-</w:t>
        <w:br/>
        <w:t>лаушы және құқық корғау органдарының қызметкерлеріне де</w:t>
        <w:br/>
        <w:t>кеудесін кереді);</w:t>
      </w:r>
    </w:p>
    <w:p>
      <w:r>
        <w:t>-- прагматизм (тиімділік, үнемділік элементтері бар);</w:t>
        <w:br/>
        <w:t>-- жетістікке жетуге ұмтылу (нарықтық бағдар алып, алдыға</w:t>
        <w:br/>
        <w:t>максат кою);</w:t>
        <w:br/>
        <w:t>-- әртүрлі салаға таралған әлеуметтік байланыс (оның ішінде</w:t>
        <w:br/>
        <w:t>құқық қорғау органдарындағы, кейде қылмыстық ортадағы).</w:t>
        <w:br/>
        <w:t>Салық жүйесіндегі қылмыстың әлеуметтік-демаграфиялык си-</w:t>
        <w:br/>
        <w:t>паттамасы:</w:t>
        <w:br/>
        <w:t>-- 74% жағдайда салықтық қылмыскерлер еркектер болып</w:t>
        <w:br/>
        <w:t>келеді (мұны кәсіпорындар басшыларының басым көпшілігі ер-</w:t>
        <w:br/>
        <w:t>кектер екендігімен түсіндіруге болады);</w:t>
        <w:br/>
        <w:t>-- салықты кәнігі төлемеушілердің орташа жасы -- 38 жас</w:t>
        <w:br/>
        <w:t>(жасалған салықтық қылмыстардың ең көп саны 31-ден 40 жас</w:t>
        <w:br/>
        <w:t>аралығындағыларға келеді екен -- 36%, 41-ден 50 жас аралығын-</w:t>
        <w:br/>
        <w:t>дағылардың көрсеткіші -- 35%);</w:t>
        <w:br/>
        <w:t>--еркектер арасындағы некеде тұрғандар саны 78%, әйелдерде</w:t>
        <w:br/>
        <w:t>бұл көрсеткіш -- 54%;</w:t>
        <w:br/>
        <w:t>78</w:t>
        <w:br/>
        <w:t>-- пайдақорлық, зорлық көрсету және басқа да қылмыстар-</w:t>
        <w:br/>
        <w:t>дың дәстүрлі түрлері.</w:t>
        <w:br/>
        <w:t>Пенитенциарлық қылмыскерліктің себептері мен жағдайлары</w:t>
        <w:br/>
        <w:t>мынаған байланысты:</w:t>
        <w:br/>
        <w:t>-- бас бостандығынан айырудың нақты мәнісімен;</w:t>
        <w:br/>
        <w:t>-- сол жазаны атқарудағы елеулі кемшіліктермен;</w:t>
        <w:br/>
        <w:t>-- сотталған адамның психикасындағы ерекшеліктермен (уа-</w:t>
        <w:br/>
        <w:t>йым, зерігу, дәрменсіздік).</w:t>
        <w:br/>
        <w:t>Бас бостандығынан айыру орындарындағы қылмыскерліктің</w:t>
        <w:br/>
        <w:t>бір ерекшелігі - қалайда латенттік пенитенциарлық қылмыскер-</w:t>
        <w:br/>
        <w:t>ліктің болуы.</w:t>
        <w:br/>
        <w:t>Бас бостандығынан айырылғандар арасындағы қылмыскер-</w:t>
        <w:br/>
        <w:t>ліктің қалайда латентті болуына мына мән-жайлар әсер етеді:</w:t>
        <w:br/>
        <w:t>-- қоғамнан оқшауланған әлеуметтік-психологиялық климат-</w:t>
        <w:br/>
        <w:t>тың ерекшелігі;</w:t>
        <w:br/>
        <w:t>-- кейбір қылмыстарға әдейі дұрыс емес қылмыстық-құқық-</w:t>
        <w:br/>
        <w:t>тық баға беру;</w:t>
        <w:br/>
        <w:t>-- қоғамға кауіпті іс-әрекетті қылмыс ретінде емес, жазаны</w:t>
        <w:br/>
        <w:t>өтеудің белгіленген тәртібін бұзғандық деп тіркеу;</w:t>
        <w:br/>
        <w:t>-- күшіндегі заңнамада аяқталған қылмыстар деп саналатын</w:t>
        <w:br/>
        <w:t>іс-эрекеттерді болдырылмаған деп тану.</w:t>
        <w:br/>
        <w:t>Сотталғандар жасаған қылмыстар латенттігінің келеңсіз әсері</w:t>
        <w:br/>
        <w:t>мыналарға әкеп соғады:</w:t>
        <w:br/>
        <w:t>-- Түрмеде қылмыстық іс-әрекетке жаза қолданылмайтындай</w:t>
      </w:r>
    </w:p>
    <w:p>
      <w:r>
        <w:t>жағдай пайда болады;</w:t>
        <w:br/>
        <w:t>-- тұрақты қылмыстық топ құрылады;</w:t>
        <w:br/>
        <w:t>--Қоғамда қылмыстық әділет органдарының қызметі жайында</w:t>
        <w:br/>
        <w:t>қате пікір қалыптасады;</w:t>
        <w:br/>
        <w:t>-- сотталғандардың кейбір топтарының жоғары виктимдігі;</w:t>
        <w:br/>
        <w:t>-- жаза орындалуының тиімділігін қамтамасыз ететін режим-</w:t>
        <w:br/>
        <w:t>дік талаптардың іс жүзінде тендесуі.</w:t>
        <w:br/>
        <w:t>Бас бостандығынан айыруға сотталған адамдар арасындағы</w:t>
        <w:br/>
        <w:t>қылмыстардың құрылымын талдау, бұл қылмыстардың негізінен</w:t>
        <w:br/>
        <w:t>жаза өтеуден жалтару мен зорлық іс-әрекеттерден тұратынды-</w:t>
        <w:br/>
        <w:t>ғын көрсетіп отыр.</w:t>
        <w:br/>
        <w:t>Статистикалық мәліметтер бұл қылмыстарды көбінен азына</w:t>
        <w:br/>
        <w:t>қарай мына ретпен орналастыруға мүмкіндік береді</w:t>
        <w:br/>
        <w:t>-- қашу және жазаны өтеуден жалтару;</w:t>
        <w:br/>
        <w:t>-- денсаулыққа қасақана ауыр зиян келтіру, қылмыстық-ат-</w:t>
        <w:br/>
        <w:t>қару жүйесі мекемелерінің жұмысына кедергі келтіру;</w:t>
        <w:br/>
        <w:t>62</w:t>
        <w:br/>
        <w:t>-- қоғамдық сана мен моральға теріс ықпал етуі (әсіресе жас-</w:t>
        <w:br/>
        <w:t>тарға);</w:t>
        <w:br/>
        <w:t>-- ұйымдасқан қылмыскерлікпен тығыз байланысы.</w:t>
        <w:br/>
        <w:t>Қылмыстың алаяқтық, ұрлык, ұрланған заттарды сатып алу-</w:t>
        <w:br/>
        <w:t>сату, жалған ақша жасау сияқты түрлері кәсіби қылмыстық қыз-</w:t>
        <w:br/>
        <w:t>меттің негізгі түрлері болып саналады. Қылмыстың бұл түрле-</w:t>
        <w:br/>
        <w:t>рінің ішінде «қылмыстық кәсіп» деп аталатындарды тудыратын</w:t>
        <w:br/>
        <w:t>«мамандыктар» бар.</w:t>
        <w:br/>
        <w:t>Кәсіби қылмыскерліктің себептері:</w:t>
        <w:br/>
        <w:t>-- криминалдық әдет-ғұрыптардың болуы;</w:t>
        <w:br/>
        <w:t>--атбасынын, мәдениеттің әлеуметтік рөлінің төмендеуі, ру-</w:t>
        <w:br/>
        <w:t>хани және материалдық құндылықтарға деген көзқарастың</w:t>
        <w:br/>
        <w:t>өзгеруі.</w:t>
        <w:br/>
        <w:t>Кәсіби қылмыскерге тән бір ерекшелік -- ол міндетті түрде</w:t>
        <w:br/>
        <w:t>қылмыстық салт-дастүрлерді білуге және сақтауға тиіс, қылмыс-</w:t>
        <w:br/>
        <w:t>керлер жиі қолданатын сөздерді айтып жүреді. Оларда крими-</w:t>
        <w:br/>
        <w:t>налдық белсенділік жоғары болады, ал жүріс-тұрысында қандай</w:t>
        <w:br/>
        <w:t>да байсалдылық байқалады.</w:t>
        <w:br/>
        <w:t>Қылмыстың қандай да бір түрін (ұрлықты, тонауды, алаяқ-</w:t>
        <w:br/>
        <w:t>тықты) таңдағанда немесе оларды ұштастырып жасағанда қыл-</w:t>
        <w:br/>
        <w:t>мыскер өзінің білімінің деңгейіне, мүмкіндігіне, қаншалықты</w:t>
        <w:br/>
        <w:t>дайындықта екендігіне карайды. Кәсіби-қылмыстық қызметтің</w:t>
        <w:br/>
        <w:t>басқа құқық бұзушылықтан айырмашылығы сонда, ол аткару-</w:t>
        <w:br/>
        <w:t>шының жақсы білімділігін, мол тәжірибелілігін, өте сақтығын,</w:t>
        <w:br/>
        <w:t>аз тәуекелмен көп пайда түсіре алатындығын талап етеді.</w:t>
        <w:br/>
        <w:t>22-ТАҚЫРЫП. ҰЙЫМДАСҚАН ҚЫЛМЫСКЕРЛІК</w:t>
      </w:r>
    </w:p>
    <w:p>
      <w:r>
        <w:t>Кәсіби қылмыскерліктің ең кауіпті түрі - ұйымдасқан қыл-</w:t>
        <w:br/>
        <w:t>мыскерлік. Ол қылмыстық элементтердің басын қосады, оларды</w:t>
        <w:br/>
        <w:t>бақылайды, қылмыстық әрекет жасауға мәжбүрлейді. Мұндай</w:t>
        <w:br/>
        <w:t>қылмыскерліктің криминология үш негізгі белгісін бөліп алады.</w:t>
        <w:br/>
        <w:t>Бірінші белгі -- оның иерархиясы, қатаң тәртібі және тұрақ-</w:t>
        <w:br/>
        <w:t>ты қылмыстық дастүрлер жүйесі болады, онда қылмыстық қыз-</w:t>
        <w:br/>
        <w:t>метпен ұдайы айналысатын адамдар бірлестігі бар.</w:t>
        <w:br/>
        <w:t>Қылмыстық бірлестіктің ұйымдастырылу деңгейін шартты</w:t>
        <w:br/>
        <w:t>түрле қарапайым, орташа және жоғары деп бөлуге болады.</w:t>
        <w:br/>
        <w:t>Орташа және жоғары деңгейлер біріне-бірі ұқсас. Оларда:</w:t>
        <w:br/>
        <w:t>68</w:t>
        <w:br/>
        <w:t>ҚЫЛМЫСКЕР ТҰЛҒАСЫНЫҢ СИПАТТАМАСЫ</w:t>
        <w:br/>
        <w:t>Тіркелген экологиялық қылмыстардың 60%-ына жуығын</w:t>
        <w:br/>
        <w:t>адамдар топтасып істеген. Мысалы, браконьерлікпен айналыса-</w:t>
        <w:br/>
        <w:t>тын ұйымдаскан топтарда шапшаң жүретін көлік, жаңа техника,</w:t>
        <w:br/>
        <w:t>байланыс кұралдары бар, олар жаксы қаруланған, сыбайластық</w:t>
        <w:br/>
        <w:t>байланысты да пайдаланады. Олардың қылмыстық қызметінің</w:t>
        <w:br/>
        <w:t>ауқымы кең, тиісінше табиғатқа да зор зиян келтіреді.</w:t>
        <w:br/>
        <w:t>Мұндай қылмыстар жасайтын адамдардың құлықтылық-пси-</w:t>
        <w:br/>
        <w:t>хологиялық сипаттамалары:</w:t>
        <w:br/>
        <w:t>-- кәнігі қылмыскерлерде айқын пайдакорлық-тұтынушылық</w:t>
        <w:br/>
        <w:t>бағдар болады;</w:t>
        <w:br/>
        <w:t>-- кейбіреулері өмір тауқыметіне қарсы тұра алмайды, мыса-</w:t>
        <w:br/>
        <w:t>лы,тұрмысы нашар болғандықтан браконьерлік кәсіппен шұғыл-</w:t>
        <w:br/>
        <w:t>данады;</w:t>
        <w:br/>
        <w:t>-- экологиялық қылмыстарды абайсызда жасайтын адамдар,</w:t>
        <w:br/>
        <w:t>көбіне қамсыз, жауапсыз болып келеді.</w:t>
        <w:br/>
        <w:t>Экологиялық қылмыскерліктің себептері:</w:t>
        <w:br/>
        <w:t>-- елдегі қолайсыз экономикалық жағдай;</w:t>
        <w:br/>
        <w:t>--қаршаған ортаны қорғаудың және тазартудың техникалық</w:t>
        <w:br/>
        <w:t>құралдарының жоқтығы немесе тиімсіздігі;</w:t>
        <w:br/>
        <w:t>-- халықта экологиялық мәдениеттің төмендігі, азаматтарға</w:t>
        <w:br/>
        <w:t>экологиялық тәрбие беру және олардың сауатын ашу жұмысы-</w:t>
        <w:br/>
        <w:t>ның тиімсіздігі;</w:t>
        <w:br/>
        <w:t>--табиғат қорғау қызметін қаржыландыру, техникалық жаб-</w:t>
        <w:br/>
        <w:t>дықтау, кадрлармен және басқадай ресурстармен қамтамасыз ету</w:t>
        <w:br/>
        <w:t>жағы алдыда тұрған күрделі мәселеге барабар емес.</w:t>
        <w:br/>
        <w:t>24-ТАҚЫРЫП. САЛЫҚ ЖҮЙЕСІНДЕГІ ҚЫЛМЫСТАР</w:t>
        <w:br/>
        <w:t>Салық жүйесіндегі қылмыскерлікті қоғамға қауіпті әлеумет-</w:t>
        <w:br/>
        <w:t>тік-құқықтық жаңа құбылыс деп айтуға болмайды. Ол қоғам өмі-</w:t>
        <w:br/>
        <w:t>рінде бұрыннан орын алған және онымен күрес көптен бері жүр-</w:t>
        <w:br/>
        <w:t>гізіліп келеді. Мысалы, 1992 жылы Ресейде салық төлеуден жал-</w:t>
        <w:br/>
        <w:t>тарғандығы үшін 20 мындай адам сотталған. Айналысып жүрген</w:t>
      </w:r>
    </w:p>
    <w:p>
      <w:r>
        <w:t>жұмысы және табыс салығы салынатын табысы жөнінде декла-</w:t>
        <w:br/>
        <w:t>рация беру, ол декларацияны уақтылы және дұрыс беру де осы</w:t>
        <w:br/>
        <w:t>қылмыстардың обһектісі бола алады.</w:t>
        <w:br/>
        <w:t>-- жергілікті;</w:t>
        <w:br/>
        <w:t>-- аймақтық;</w:t>
        <w:br/>
        <w:t>-- аймақаралық;</w:t>
        <w:br/>
        <w:t>-- халықаралық (ұлтаралық);</w:t>
        <w:br/>
        <w:t>Қылмыстық бизнес бағыты бойынша:</w:t>
        <w:br/>
        <w:t>-- наркобизнес;</w:t>
        <w:br/>
        <w:t>-- контрабанда;</w:t>
        <w:br/>
        <w:t>-- қару-жарақты заңсыз сату;</w:t>
        <w:br/>
        <w:t>-- адам сату және т.б.</w:t>
        <w:br/>
        <w:t>Қатысушылар саны бойынша:</w:t>
        <w:br/>
        <w:t>--саны аз ( 3-5 алам );</w:t>
        <w:br/>
        <w:t>-- орташа ( 6-10 адам );</w:t>
        <w:br/>
        <w:t>-- саны көп ( 10-нан көті ).</w:t>
        <w:br/>
        <w:t>Өмір сүру мерзімі бойынша:</w:t>
        <w:br/>
        <w:t>-- шектеулі мерзімге;</w:t>
        <w:br/>
        <w:t>-- шектелмеген мерзімге.</w:t>
        <w:br/>
        <w:t>Ұйымдасқан қылмыскерлікпен күрес арнайы жалпыұйым-</w:t>
        <w:br/>
        <w:t>дық, алдын алу және құқық қорғау шараларының кешені жаса-</w:t>
        <w:br/>
        <w:t>лынып, олардың іске асырылуын талап етеді. Олардың ішінде</w:t>
        <w:br/>
        <w:t>қылмыстық-құқықтық, қылмыстық-іс жүргізушілік, қылмыстық-</w:t>
        <w:br/>
        <w:t>атқарушылық, фискальдық-қаржылық, жедел-іздестіру шарала-</w:t>
        <w:br/>
        <w:t>ры және т.б. маңызды орын алады, олар криминалдық ахуалдың</w:t>
        <w:br/>
        <w:t>жалпы талдамасына, оның болжамына негізделуі тиіс.</w:t>
        <w:br/>
        <w:t>23-ТАҚЫРЫП. ЭКОЛОГИЯЛЫҚ ҚЫЛМЫСТАР</w:t>
        <w:br/>
        <w:t>Экологиялық қылмыстар -- бұл табиғи ортаға, оны қорғау</w:t>
        <w:br/>
        <w:t>және ұдайы жаңғырту жөніндегі әр түрлі қатынастарға қол сұға-</w:t>
        <w:br/>
        <w:t>тын, қылмыстық қайталанатын іс-әрекет. Қылмыстық кодексте</w:t>
        <w:br/>
        <w:t>қылмыстың бұл түріне көптеген баптар арналған, олар суды, ат-</w:t>
        <w:br/>
        <w:t>мосфераны, теңіз айдынын ластағандық, жерді бүлдіргендік, жер</w:t>
        <w:br/>
        <w:t>қойнауын, балық қорларын қорғау және пайдалану ережелерін</w:t>
        <w:br/>
        <w:t>бұзғандық, орманды жойғандық немесе бүлдіргендік, заңсыз аң</w:t>
        <w:br/>
        <w:t>аулағандық және т.б. үшін жауапкершілік қарастырған.</w:t>
        <w:br/>
        <w:t>Қылмыстық кодекстің басқа тарауларында көзделген қыл-</w:t>
        <w:br/>
        <w:t>мыстар да, мысалы, темір жол, әуе немесе су көлігін пайдалану</w:t>
        <w:br/>
        <w:t>ережелерін бұзу, атом энергетикасы обһектілеріндегі қауіпсіздік</w:t>
        <w:br/>
        <w:t>ережелерін бұзу, радиоактивтік материалдарды дұрыс пайдалан-</w:t>
        <w:br/>
        <w:t>22</w:t>
      </w:r>
    </w:p>
    <w:p>
      <w:r>
        <w:t>98</w:t>
        <w:br/>
        <w:t>азаматтардың сыбайлас жемқор-</w:t>
        <w:br/>
        <w:t>лықтан корғанушылық деңге-</w:t>
        <w:br/>
        <w:t>йін арттыруды;</w:t>
        <w:br/>
        <w:t>қоғам мен билік, бизнес пен би-</w:t>
        <w:br/>
        <w:t>лік арасындағы диалогты кеңей-</w:t>
        <w:br/>
        <w:t>туді және тереңдетуді;</w:t>
        <w:br/>
        <w:t>сыбайлас жемқорлық фактілері</w:t>
        <w:br/>
        <w:t>туралы ақпаратқа билік органда-</w:t>
        <w:br/>
        <w:t>рының және Лауазымды тұлға-</w:t>
        <w:br/>
        <w:t>лардың міндетті түрде жедел ден</w:t>
        <w:br/>
        <w:t>қоюын;</w:t>
        <w:br/>
        <w:t>қоғамда сыбайлас жемқорлыққа</w:t>
        <w:br/>
        <w:t>қарсы көзқарасты және сыбай-</w:t>
        <w:br/>
        <w:t>лас жемқорлыққа қарсы</w:t>
        <w:br/>
        <w:t>қызметті танымал етуді одан әрі</w:t>
        <w:br/>
        <w:t>дамытуды;</w:t>
        <w:br/>
        <w:t>көлеңкелі экономиканың ауқы-</w:t>
        <w:br/>
        <w:t>мын қысқартуды;</w:t>
        <w:br/>
        <w:t>екінші кезенде (2009-- 2010</w:t>
        <w:br/>
        <w:t>жылдар):</w:t>
        <w:br/>
        <w:t>сыбайлас жемқорлыққа қарсы</w:t>
        <w:br/>
        <w:t>саясат жүргізуде үкіметтік емес</w:t>
        <w:br/>
        <w:t>ұйымдар, саяси партиялар және</w:t>
        <w:br/>
        <w:t>қоғамдық бірлестіктер</w:t>
        <w:br/>
        <w:t>белсенділігінің өсуін;</w:t>
        <w:br/>
        <w:t>экономиканың одан әрі өсуі жә-</w:t>
        <w:br/>
        <w:t>не инвестициялық ахуалды жақ-</w:t>
        <w:br/>
        <w:t>сарту үшін жағдай жасауды;</w:t>
        <w:br/>
        <w:t>сыбайлас жемқорлыққа қарсы</w:t>
        <w:br/>
        <w:t>күрес саласындағы халықаралық</w:t>
        <w:br/>
        <w:t>ынтымақтастықты</w:t>
        <w:br/>
        <w:t>кеңейтуді;</w:t>
        <w:br/>
        <w:t>мемлекеттің халықаралық арена-</w:t>
        <w:br/>
        <w:t>дағы беделін нығайтуды қамта-</w:t>
        <w:br/>
        <w:t>масыз етеді.</w:t>
        <w:br/>
        <w:t>5-кесте</w:t>
        <w:br/>
        <w:t>Жалпы қылмыстылықтағы пайдақорлық-зорлық қылмыстарының үлес</w:t>
        <w:br/>
        <w:t>салмағының өзгеруі</w:t>
        <w:br/>
        <w:t>58 6.</w:t>
        <w:br/>
        <w:t>а ЕЕ 238</w:t>
        <w:br/>
        <w:t>8 54 48%</w:t>
        <w:br/>
        <w:t>ңе ЕЗІЛЕ</w:t>
        <w:br/>
        <w:t>ма ев о</w:t>
        <w:br/>
        <w:t>в. Е в Ұ 3) Ұз Е</w:t>
      </w:r>
    </w:p>
    <w:p>
      <w:r>
        <w:t>8 са ЕЗ ійә</w:t>
        <w:br/>
        <w:t>&lt; Б &lt;4</w:t>
        <w:br/>
        <w:t>а 5 сі шца%х</w:t>
        <w:br/>
        <w:t>8 8 ай</w:t>
        <w:br/>
        <w:t>1990 148053 9664 6,5</w:t>
        <w:br/>
        <w:t>1921 173858 П616 6,6</w:t>
        <w:br/>
        <w:t>1992 200873 15542 74</w:t>
        <w:br/>
        <w:t>1993 206006 17126 82</w:t>
        <w:br/>
        <w:t>1994 201796 15354 7,6</w:t>
        <w:br/>
        <w:t>1995 183913 12863 7</w:t>
        <w:br/>
        <w:t>"ең</w:t>
        <w:br/>
        <w:t>1996 183977 12693 6,9</w:t>
        <w:br/>
        <w:t>1997 165401 12752 77</w:t>
        <w:br/>
        <w:t>1998 2100 13285 9,3</w:t>
        <w:br/>
        <w:t>1999 139431 13358 9,5</w:t>
        <w:br/>
        <w:t>2000 150790 12772 84</w:t>
        <w:br/>
        <w:t>2001 152168 12895 8,5</w:t>
        <w:br/>
        <w:t>2002 135151 11856 83</w:t>
        <w:br/>
        <w:t>ЕЕ 8485 10822 91</w:t>
        <w:br/>
        <w:t>Қылмыскерліктің 1989 жылғы едәуір өсуі 1988-1989 жылдар-</w:t>
        <w:br/>
        <w:t>Дың аяғында бұрыннан ашылмай келе жатқан қылмыстарды то-</w:t>
        <w:br/>
        <w:t>лығырақ қамтудың нәтижесі еді. Бірақ, бұрынғы тіркеу саясаты</w:t>
        <w:br/>
        <w:t>қолданылған 1990 жылы да тіркелген қылмыстардың өсу қарқы-</w:t>
        <w:br/>
        <w:t>ны жоғары болды. Қоғамның қылмысқа бой алдыруы мемлекет</w:t>
        <w:br/>
        <w:t>бақылауынан шыға бастады.</w:t>
        <w:br/>
        <w:t>93</w:t>
        <w:br/>
        <w:t>Қазақстан Республикасы</w:t>
        <w:br/>
        <w:t>Президентінін</w:t>
        <w:br/>
        <w:t>2005 жылғы 23 желтоксандағы</w:t>
        <w:br/>
        <w:t>ХУ? 1686 Жарлығымен</w:t>
        <w:br/>
        <w:t>БЕКІТІЛГЕН</w:t>
        <w:br/>
        <w:t>Сыбайлас жемқорлыққа қарсы күрестің 20% -- 2010 жылдарға</w:t>
        <w:br/>
        <w:t>арналған мемлекеттік бағдарламасы</w:t>
        <w:br/>
        <w:t>МАЗМҰНЫ</w:t>
        <w:br/>
        <w:t>Кіріспе</w:t>
        <w:br/>
        <w:t>альым-</w:t>
        <w:br/>
        <w:t>к-</w:t>
        <w:br/>
        <w:t>Бағдарламанын паспорты</w:t>
        <w:br/>
        <w:t>Проблеманың қазіргі жай-күйін талдау</w:t>
        <w:br/>
        <w:t>Бағдарламаның мақсаты мен міндеттері</w:t>
        <w:br/>
        <w:t>Бағдарламаны іске асырудың негізгі бағыттары мен тетігі</w:t>
        <w:br/>
        <w:t>. Азаматтар мен коғамның құқықтарын, бостандықтары мен</w:t>
        <w:br/>
        <w:t>заңды мүлделерін сыбайлас жемқорлықтан қорғауды қамтамасыз ету</w:t>
        <w:br/>
        <w:t>5.2. Нормативтік құқықтық базаны жетілдіру</w:t>
        <w:br/>
        <w:t>5.3. Сыбайлас жемқорлыққа қарсы іс-қимылдың нысандарын,</w:t>
        <w:br/>
        <w:t>әдістерін және құралдарын оңтайландыру</w:t>
        <w:br/>
        <w:t>5.4. Азаматтық қоғам құрылымдарымен өзара іс-қимыл жасау</w:t>
      </w:r>
    </w:p>
    <w:p>
      <w:r>
        <w:t>5.5. Қазақстанның сыбайлас жемқорлыкка қарсы күрес сала-</w:t>
        <w:br/>
        <w:t>сындағы халықаралық ынтымақтастығын кеңейту жане жандандыру</w:t>
        <w:br/>
        <w:t>5.6. Бағдарламаны іске асыру тетігі</w:t>
        <w:br/>
        <w:t>6. Қажетті ресурстар және оларды қаржыландыру көздері</w:t>
        <w:br/>
        <w:t>7. Бағдарламаны іске асырудан күтілетін нәтижелер</w:t>
        <w:br/>
        <w:t>БАҒДАРЛАМАНЫҢ ПАСПОРТЫ</w:t>
        <w:br/>
        <w:t>Бағ; дарламаның атауы</w:t>
        <w:br/>
        <w:t>Әзірлеу үшін негіздеме</w:t>
        <w:br/>
        <w:t>Сыбайлас жемқорлыққа қарсы</w:t>
        <w:br/>
        <w:t>күрестің 2006 -- 2010 жылдарға</w:t>
        <w:br/>
        <w:t>арналған мемлекеттік Бағдарла-</w:t>
        <w:br/>
        <w:t>масы</w:t>
        <w:br/>
        <w:t>«Сыбайлас жемқорлыққа қарсы</w:t>
        <w:br/>
        <w:t>күресті күшейту, мемлекеттік</w:t>
        <w:br/>
        <w:t>органдар мен лауазымды адам-</w:t>
        <w:br/>
        <w:t>дар қызметіндегі тәртіп</w:t>
        <w:br/>
        <w:t>пен реттілікті нығайту жөніңдегі</w:t>
        <w:br/>
        <w:t>95</w:t>
        <w:br/>
        <w:t>2-кесте</w:t>
        <w:br/>
        <w:t>Пайдақорлық-зорлық қылмыстарының құрылымы және құрылымның</w:t>
        <w:br/>
        <w:t>соңғы 14 жылдағы өзгерісі</w:t>
        <w:br/>
        <w:t>Қорқытып алушылық</w:t>
        <w:br/>
        <w:t>Барлык пайлақорлык-</w:t>
        <w:br/>
        <w:t>зорлық қылмыстар</w:t>
        <w:br/>
        <w:t>Қарақшылық</w:t>
        <w:br/>
        <w:t>саны | үлесі, | саны | үлесі,</w:t>
        <w:br/>
        <w:t>пайыз. пайыз.</w:t>
        <w:br/>
        <w:t>295) 29 | 9960</w:t>
        <w:br/>
        <w:t>84,6 | 365| 341 ІІ6І6</w:t>
        <w:br/>
        <w:t>13238) 85,4 | 340 2,1. | 15884</w:t>
        <w:br/>
        <w:t>13872| 80, | 919| 5,3 17132</w:t>
        <w:br/>
        <w:t>11919) 77,6 | 1289) 8,3 15356</w:t>
        <w:br/>
        <w:t>73,7 |1274) 9,9 12863</w:t>
        <w:br/>
        <w:t>70,2 | 1249) 9,8 12693</w:t>
        <w:br/>
        <w:t>69,8 | 880) 6,9 12752 |</w:t>
        <w:br/>
        <w:t>6,3</w:t>
        <w:br/>
        <w:t>5 2438 | 19,4 | 8875</w:t>
        <w:br/>
        <w:t>2670 | 207 Ей</w:t>
        <w:br/>
        <w:t>ШЛЕДЕД</w:t>
        <w:br/>
        <w:t>2279 2145) 749</w:t>
        <w:br/>
        <w:t>Шы "ыы ә”</w:t>
        <w:br/>
        <w:t>8,9 12895</w:t>
        <w:br/>
        <w:t>91</w:t>
      </w:r>
    </w:p>
    <w:p>
      <w:r>
        <w:t>3-кесте</w:t>
        <w:br/>
        <w:t>Ресейдегі қылмыскерліктің 1986 - 19% жылдарғы негізгі</w:t>
        <w:br/>
        <w:t>көрсеткіштері (статистика мәліметтері бойынша)</w:t>
        <w:br/>
        <w:t>Г Е Г Тіркелген Қылмыс жасаған Сотталғандар | Қылмыс</w:t>
        <w:br/>
        <w:t>8 | кылмыстар адамдардың саны нәтижесінде</w:t>
        <w:br/>
        <w:t>Ж саны айқындалған саны каза болған</w:t>
        <w:br/>
        <w:t>! ШЕ 1 1 адамдар саны</w:t>
        <w:br/>
        <w:t>1986| 1338424 1 128439 797 286 27482</w:t>
        <w:br/>
        <w:t>1991| 2 173074 956 258 593 823 44365</w:t>
        <w:br/>
        <w:t>1992| 2 760652 1 148962 661 392 213 590</w:t>
        <w:br/>
        <w:t>1993| 279964 1262 556 792 410 75 265</w:t>
        <w:br/>
        <w:t>1994| 2 632708 1 441568 924 574 75 034</w:t>
        <w:br/>
        <w:t>1995| 2755669 1598501 1 035 000 75 510</w:t>
        <w:br/>
        <w:t>1996| 2 625081 1618 394 1111097 65 368</w:t>
        <w:br/>
        <w:t>1997) 2 397311 1 372161 1 013431 62 598</w:t>
        <w:br/>
        <w:t>4-кесте</w:t>
        <w:br/>
        <w:t>92</w:t>
        <w:br/>
        <w:t>Қазақстандағы қылмыстар саны мен оның динамикасы</w:t>
        <w:br/>
        <w:t>гі</w:t>
        <w:br/>
        <w:t>е) 8</w:t>
        <w:br/>
        <w:t>м е</w:t>
        <w:br/>
        <w:t>.! 2 124 ғ</w:t>
        <w:br/>
        <w:t>5% 8% 2%</w:t>
        <w:br/>
        <w:t>%% 5 8Б</w:t>
        <w:br/>
        <w:t>ЕЕ Ез Е</w:t>
        <w:br/>
        <w:t>58 54 а 8</w:t>
        <w:br/>
        <w:t>148053 - -</w:t>
        <w:br/>
        <w:t>173858 4:17,4% 17,4%</w:t>
        <w:br/>
        <w:t>200873 4-35,6% 15,5%</w:t>
        <w:br/>
        <w:t>206006 4:39,1% %2,5%</w:t>
        <w:br/>
        <w:t>201796 4:36,2% -2%</w:t>
        <w:br/>
        <w:t>183913 “24,2% -8,8%</w:t>
        <w:br/>
        <w:t>183977 4:24,2% “0,03%</w:t>
        <w:br/>
        <w:t>165401 ғ11,7% -10%</w:t>
        <w:br/>
        <w:t>142100 -4% -14%</w:t>
        <w:br/>
        <w:t>139431 -5,8% -1,87%</w:t>
        <w:br/>
        <w:t>150790 41,8% “8,14%</w:t>
        <w:br/>
        <w:t>152168 2,7% 0,91%</w:t>
        <w:br/>
        <w:t>135151 -8,7% -11,18%</w:t>
        <w:br/>
        <w:t>118 485 -19,9% -12,3%</w:t>
        <w:br/>
        <w:t>Іске асыру мерзімі</w:t>
        <w:br/>
        <w:t>Қажетті ресурстар мен</w:t>
        <w:br/>
        <w:t>оларды қаржыландыру көздері</w:t>
        <w:br/>
        <w:t>Күтілетін нәтижелер</w:t>
        <w:br/>
        <w:t>1599</w:t>
        <w:br/>
        <w:t>әдістерін және құралдарын</w:t>
        <w:br/>
        <w:t>оңтайландыру;</w:t>
      </w:r>
    </w:p>
    <w:p>
      <w:r>
        <w:t>азаматтық қоғам құрылымдары-</w:t>
        <w:br/>
        <w:t>мен өзара</w:t>
        <w:br/>
        <w:t>іс-кимыл жасау;</w:t>
        <w:br/>
        <w:t>Казақстанның сыбайлас жем-</w:t>
        <w:br/>
        <w:t>қорлыққа қарсы күрес саласын-</w:t>
        <w:br/>
        <w:t>дағы халықаралық ынтымақтас-</w:t>
        <w:br/>
        <w:t>тығын кеңейту және</w:t>
        <w:br/>
        <w:t>жандандыру</w:t>
        <w:br/>
        <w:t>2006 -- 2010 жылдар</w:t>
        <w:br/>
        <w:t>1-кезең: 2006 - 2008 жылдар,</w:t>
        <w:br/>
        <w:t>2-кезең: 2009 -- 2010 жылдар</w:t>
        <w:br/>
        <w:t>Республикалық және жергілік-</w:t>
        <w:br/>
        <w:t>ті бюджеттердің қаражаты қар-</w:t>
        <w:br/>
        <w:t>жыландыру көздері болып</w:t>
        <w:br/>
        <w:t>табылады. Республикалық бюд-</w:t>
        <w:br/>
        <w:t>жет қаражаты есебінен қаржы-</w:t>
        <w:br/>
        <w:t>ландырылатын іс-шаралар</w:t>
        <w:br/>
        <w:t>бойынша шығыстардың көлемі</w:t>
        <w:br/>
        <w:t>тиісті қаржы жылына арналған</w:t>
        <w:br/>
        <w:t>республикалық бюджет туралы</w:t>
        <w:br/>
        <w:t>Қазакстан Республикасының за-</w:t>
        <w:br/>
        <w:t>ңына сәйкес айқындалатын</w:t>
        <w:br/>
        <w:t>болады</w:t>
        <w:br/>
        <w:t>Бағдарламаның кезең-кезеңмен</w:t>
        <w:br/>
        <w:t>іске асырылуы мыналарды:</w:t>
        <w:br/>
        <w:t>бірінші кезенде (2006 -- 2008</w:t>
        <w:br/>
        <w:t>жылдар):</w:t>
        <w:br/>
        <w:t>елімізде әлеуметтік және саяси</w:t>
        <w:br/>
        <w:t>тұрақтылықты одан әрі нығай-</w:t>
        <w:br/>
        <w:t>туды;</w:t>
        <w:br/>
        <w:t>мемлекеттік баскару органдары-</w:t>
        <w:br/>
        <w:t>ның рұқсат беру және әкімшілік</w:t>
        <w:br/>
        <w:t>өкілеттіктерін оңтайландыруды;</w:t>
        <w:br/>
        <w:t>азаматтық қоғамның мемлекет-</w:t>
        <w:br/>
        <w:t>тік билікке сенімінің артуын;</w:t>
        <w:br/>
        <w:t>97</w:t>
        <w:br/>
        <w:t>26-ТАҚЫРЫП. ДЕВИАНТТЫҚ ІС-ҚИМЫЛ</w:t>
        <w:br/>
        <w:t>Нашақорлық, маскүнемдік, жезөкшелік, өзіне-өзі қол салу</w:t>
        <w:br/>
        <w:t>және басқа антиәлеуметтік қоғамдық құбылыстар әлеуметтік</w:t>
        <w:br/>
        <w:t>девиацияларға жатады. Қылмыскерлік девианттық іс-әрекет фор-</w:t>
        <w:br/>
        <w:t>маларының бірі болып табылады, ол өзінің қоғамға өте қауіптілі-</w:t>
        <w:br/>
        <w:t>гімен ерекшеленеді, сонымен қатар, девианттықтың басқа санат-</w:t>
        <w:br/>
        <w:t>тары да қоғам мүддесіне қауіп төндіреді, олар қылмыскерлікпен</w:t>
        <w:br/>
        <w:t>өзара тығыз байланыста.</w:t>
        <w:br/>
        <w:t>НАШАҚОРЛЫҚ</w:t>
        <w:br/>
        <w:t>Нашақорлық - есірткі қабылдаумен байланысты пайда бола-</w:t>
        <w:br/>
        <w:t>тын ауру, ондайға ұшыраған адамда есірткіге психикалық және</w:t>
        <w:br/>
        <w:t>физикалық тәуелділік болады, оған ұдайы ұмтылып тұрады, адам</w:t>
        <w:br/>
        <w:t>ағзасының физикалық және психикалық функциялары біртіндеп</w:t>
        <w:br/>
        <w:t>нашарлайды.</w:t>
      </w:r>
    </w:p>
    <w:p>
      <w:r>
        <w:t>Есірткінің медицинадан тыс қолданылуы және халықтың ара-</w:t>
        <w:br/>
        <w:t>сында кең таралып кетуі коғамды аландатып отыр, ол ұлт ден-</w:t>
        <w:br/>
        <w:t>саулығына, ел экономикасына, мемлекет кауіпсіздігіне және</w:t>
        <w:br/>
        <w:t>құқықтық тәртіпке қауіп төндіруде.</w:t>
        <w:br/>
        <w:t>Бұл аурудан емделудің тиімді жолы жоқ. Қазіргі дәстүрлі ем-</w:t>
        <w:br/>
        <w:t>деу тәсілдерін қолданғанның өзінде 100 нашақордың тек 3-- 5-</w:t>
        <w:br/>
        <w:t>еуі ғана одан біржола қол үзеді екен.</w:t>
        <w:br/>
        <w:t>Мынадай іс-әрекеттер үшін Қылмыстық кодексте қылмыс-</w:t>
        <w:br/>
        <w:t>тық жауапкершілік көзделген:</w:t>
        <w:br/>
        <w:t>--есірткі заттарды, психотроптық заттарды немесе оларға ұқсас</w:t>
        <w:br/>
        <w:t>заттарды заңсыз иелену, сақтау, тасымалдау, дайындау, өңдеу;</w:t>
        <w:br/>
        <w:t>-- есірткі заттарды, психотроптық заттарды немесе оларға</w:t>
        <w:br/>
        <w:t>ұқсас заттарды заңсыз өндіру, сату немесе жіберу;</w:t>
        <w:br/>
        <w:t>-- есірткі заттардың немесе психотроптық заттардың айна-</w:t>
        <w:br/>
        <w:t>лым ережесін бұзу;</w:t>
        <w:br/>
        <w:t>-- есірткі заттарды немесе психотроптық заттарды ұрлау не</w:t>
        <w:br/>
        <w:t>қорқытып талап ету;</w:t>
        <w:br/>
        <w:t>--есірткі заттарды немесе психотроптық заттарды қолдануға</w:t>
        <w:br/>
        <w:t>итермелеу;</w:t>
        <w:br/>
        <w:t>-- бойында есірткі заттар бар, өсіруге тыйым салынған өсім-</w:t>
        <w:br/>
        <w:t>Діктерді заңсыз өсіру;</w:t>
        <w:br/>
        <w:t>83</w:t>
        <w:br/>
        <w:t>Негізгі әзірлеушілер</w:t>
        <w:br/>
        <w:t>Мақсаты</w:t>
        <w:br/>
        <w:t>Міндеттері</w:t>
        <w:br/>
        <w:t>шаралар туралы» Қазақстан</w:t>
        <w:br/>
        <w:t>Республикасы Президентінің</w:t>
        <w:br/>
        <w:t>2005 жылғы 14 сәуірдегі</w:t>
        <w:br/>
        <w:t>9 1550 Жарлығы, Қазакстан</w:t>
        <w:br/>
        <w:t>Республикасы Үкіметінің 2003</w:t>
        <w:br/>
        <w:t>жылғы 5 қыркүйектегі Х8 903</w:t>
        <w:br/>
        <w:t>каулысымен бекітілген Қазақ-</w:t>
        <w:br/>
        <w:t>стан Республикасы Үкіметінің</w:t>
        <w:br/>
        <w:t>2003 - 2006 жылдарға арналған</w:t>
        <w:br/>
        <w:t>бағдарламасын іске асыру</w:t>
        <w:br/>
        <w:t>жөніңдегі іс-шаралар жоспары</w:t>
        <w:br/>
        <w:t>Қазақстан Республикасының</w:t>
        <w:br/>
        <w:t>Үкіметі, Казакстан Республика-</w:t>
        <w:br/>
        <w:t>сы Экономикалық қылмысқа</w:t>
        <w:br/>
        <w:t>және сыбайлас жемқорлыққа</w:t>
        <w:br/>
        <w:t>қарсы Күрес агенттігі (қаржы</w:t>
        <w:br/>
        <w:t>полициясы)</w:t>
        <w:br/>
        <w:t>Мемлекеттік органдардың және</w:t>
        <w:br/>
        <w:t>азаматтық қоғам институттары-</w:t>
      </w:r>
    </w:p>
    <w:p>
      <w:r>
        <w:t>ның қызметін үйлестірудің</w:t>
        <w:br/>
        <w:t>тиімділігін арттыру жолымен</w:t>
        <w:br/>
        <w:t>қоғам өмірінің барлық салала-</w:t>
        <w:br/>
        <w:t>рында сыбайлас жемкорлық</w:t>
        <w:br/>
        <w:t>денгейін төмендету</w:t>
        <w:br/>
        <w:t>Азаматтар мен қоғамның</w:t>
        <w:br/>
        <w:t>құқықтарын, бостандықтары</w:t>
        <w:br/>
        <w:t>мен заңды мүдделерін сыбайлас</w:t>
        <w:br/>
        <w:t>жемқорлықтан қорғауды қамта-</w:t>
        <w:br/>
        <w:t>масыз ету;</w:t>
        <w:br/>
        <w:t>сыбайлас жемқорлық құқық</w:t>
        <w:br/>
        <w:t>бұзушылықтарының</w:t>
        <w:br/>
        <w:t>алдын алу, анықтау және жолын</w:t>
        <w:br/>
        <w:t>кесу жөніндегі нормативтік</w:t>
        <w:br/>
        <w:t>құқықтық базаны</w:t>
        <w:br/>
        <w:t>жетілдіру;</w:t>
        <w:br/>
        <w:t>сыбайлас жемкорлыкқа қарсы</w:t>
        <w:br/>
        <w:t>іс-қимылдың нысандарын,</w:t>
        <w:br/>
        <w:t>Жезөкшелікпен, жеңгетайлыкпен күрестің жайына, сондай-</w:t>
        <w:br/>
        <w:t>ақ жыныстық қатынаста пайдаланылуы үшін әйелдер мен ба-</w:t>
        <w:br/>
        <w:t>Лаларды сатуды тыюға халықтың кедей тұратын тобының әлеу-</w:t>
        <w:br/>
        <w:t>меттік-экономикалық жағдайының нашарлауы; жастардың</w:t>
        <w:br/>
        <w:t>қайыршылығын және қаңғыбастығын қойдыру жұмысындағы</w:t>
        <w:br/>
        <w:t>кемшіліктер; әйелдер мен балаларды жұмысқа жалданасың Де-</w:t>
        <w:br/>
        <w:t>ген сылтаумен, туристік жолдамамен немесе жалған шақыру</w:t>
        <w:br/>
        <w:t>қағазымен шетелдерге алып кету теріс әсер тигізіп отыр.</w:t>
        <w:br/>
        <w:t>Бұл проблеманы ушықтыратын факторлар қатарына көші-</w:t>
        <w:br/>
        <w:t>қон процесін де жатқызуға болады. Уақытша оқшаулау орталы-</w:t>
        <w:br/>
        <w:t>ғына келіп түсетін жастардың едәуір бөлігі көршілес елдердің,</w:t>
        <w:br/>
        <w:t>бұрынғы КСРО азаматтары. Олардың арасындағы қыздарды секс-</w:t>
        <w:br/>
        <w:t>бизнес ұйымдастырушылар бірден қолға түсіреді.</w:t>
        <w:br/>
        <w:t>Қазіргі кезде ТМД елдері Батыс Еуропаға, басқа да шетел-</w:t>
        <w:br/>
        <w:t>дерге тірі тауар дайындап жеткізіп берудің көзіне айналып отыр.</w:t>
        <w:br/>
        <w:t>Бет-келбеті, бітім пошымы жақсы қыздарды шетелге барып</w:t>
        <w:br/>
        <w:t>биші, фотомодель, массаж жасаушы болып жұмыс істеуге, жак-</w:t>
        <w:br/>
        <w:t>сы ақша Тауып келуге көңліреді де, жол құжаттарын рәсімдеу</w:t>
        <w:br/>
        <w:t>сылтауымен олардың төлқұжаттарын алып қояды, содан соң шет</w:t>
        <w:br/>
        <w:t>елде оларды жезөкшелікпен айналысуға мәжбүрлейді, колында</w:t>
        <w:br/>
        <w:t>құжаты жоқ олар еліне қайта алмайды.</w:t>
        <w:br/>
        <w:t>Жәбірленушілер құқық қорғау органдарына ресми хабарлау-</w:t>
        <w:br/>
        <w:t>дан бас тартатындықтан, қылмыстың бұл түрінің де латенттігі</w:t>
        <w:br/>
        <w:t>жоғары.</w:t>
        <w:br/>
        <w:t>Өнегелік құндылықтың қоғам өміріндегі рөлі күрттөмендеді.</w:t>
        <w:br/>
        <w:t>Жастар отбасы ықпалынан ерте шығып кетеді, жыныстық қаты-</w:t>
        <w:br/>
        <w:t>насқа ерте кіреді, оны еш ар саңамайды. Жыныстық, қатынасты</w:t>
        <w:br/>
        <w:t>дәріптейтін неше түрлі баспа материалдар, телебағдарламалар,</w:t>
        <w:br/>
        <w:t>бейнежазбалар халыққа кең таралады. Көбісі заңсыз шығарыла-</w:t>
        <w:br/>
        <w:t>ды. Ер-әйелдерді таныстыру, басын қосу деген себептермен неше</w:t>
        <w:br/>
        <w:t>түрлі қызметтер көрсетіледі, олардың басты мақсаты -- жезөк-</w:t>
        <w:br/>
        <w:t>шелікке жол ашып, содан пайда түсіру.</w:t>
      </w:r>
    </w:p>
    <w:p>
      <w:r>
        <w:t>Зорлық-зомбылықтан және құқыққа қарсы әрекеттерден</w:t>
        <w:br/>
        <w:t>жәбір шеккен әйелдерге көмекті отбасы мен балаларға әлеуметтік</w:t>
        <w:br/>
        <w:t>қызмет көрсету мекемелері, әйелдерге арналған мамандандырыл-</w:t>
        <w:br/>
        <w:t>ған дағдарыс орталықтары көрсетеді, олар халықты әлеуметтік</w:t>
        <w:br/>
        <w:t>қорғау органдарының қарамағында жұмыс істейді. Бұлардан аза-</w:t>
        <w:br/>
        <w:t>маттар мамандардың (психологтардың, заңгерлердің, дәрігерлер-</w:t>
        <w:br/>
        <w:t>дің және т.б.) білікті көмегін ала алады.</w:t>
        <w:br/>
        <w:t>88</w:t>
        <w:br/>
        <w:t>Хосымша /9 1</w:t>
        <w:br/>
        <w:t>ҚАЗАҚСТАН РЕСПУБЛИКАСЫ ПРЕЗИДЕНТІНІҢ</w:t>
        <w:br/>
        <w:t>ЖАРЛЫҒЫ</w:t>
        <w:br/>
        <w:t>«Сыбайлас жемқорлыққа қарсы күрестің 2%%6 -- 2010 жылдарға</w:t>
        <w:br/>
        <w:t>арналған мемлекеттік бағдарламасы туралы»</w:t>
        <w:br/>
        <w:t>«Қазақстан Республикасының Пірезиденті туралы» Қазақстан</w:t>
        <w:br/>
        <w:t>Республикасының 1995 жылғы 26 желтоксандағы г 2733 Конс-</w:t>
        <w:br/>
        <w:t>титуциялық заңының 19-бабының 2) тармақшасына сәйкес</w:t>
        <w:br/>
        <w:t>ҚАУЛЫ ЕТЕМІН:</w:t>
        <w:br/>
        <w:t>1. Қоса беріліп отырған Сыбайлас жемқорлыққа қарсы күрес-</w:t>
        <w:br/>
        <w:t>тің 2006 - 2010 жылдарға арналған мемлекеттік бағдарламасы</w:t>
        <w:br/>
        <w:t>(бұдан әрі -- Бағдарлама) бекітілсін.</w:t>
        <w:br/>
        <w:t>2. Казақстан Республикасының Үкіметі:</w:t>
        <w:br/>
        <w:t>1) бір ай мерзімде Бағдарламаны іске асыру жөніндегі іс-ша-</w:t>
        <w:br/>
        <w:t>ралар жоспарын әзірлесін және бекітсін;</w:t>
        <w:br/>
        <w:t>2) жыл сайын 30 қаңтарға және 30 шілдеге Қазақстан Рес-</w:t>
        <w:br/>
        <w:t>публикасы Президентінін Әкімшілігіне Бағдарламаның іске асы-</w:t>
        <w:br/>
        <w:t>рылу барысы туралы жиынтық талдамалы ақпарат ұсынсын.</w:t>
        <w:br/>
        <w:t>3. Осы Жарлықтың орындалуын бақылау Қазакстан Респуб-</w:t>
        <w:br/>
        <w:t>ликасы Президентінің Әкімшілігіне жүктелсін.</w:t>
        <w:br/>
        <w:t>4. Осы Жарлық кол қойылған күнінен бастап қолданысқа</w:t>
        <w:br/>
        <w:t>енгізіледі.</w:t>
        <w:br/>
        <w:t>Қазақстан Республикасының</w:t>
        <w:br/>
        <w:t>Президенті Н. Назарбаев</w:t>
        <w:br/>
        <w:t>Астана, Ақорда, 2005 жылғы желтоқсанның 23-і.</w:t>
        <w:br/>
        <w:t>ао н ауды ге &lt; нө тизымшәя нинымнуа</w:t>
        <w:br/>
        <w:t>) н “4 2.6</w:t>
        <w:br/>
        <w:t>94</w:t>
        <w:br/>
        <w:t>мүмкіндікті, байланысты бас пайда үшін пайдалануды сипаттай-</w:t>
        <w:br/>
        <w:t>тын әлеуметтік құбылыс.</w:t>
        <w:br/>
        <w:t>Сыбайлас жемқорлыққа және ондай қылмыстарға қазіргі</w:t>
        <w:br/>
        <w:t>уақытта зандықанықтама беріле бастады, «Сыбайлас жемкорлық-</w:t>
      </w:r>
    </w:p>
    <w:p>
      <w:r>
        <w:t>пен күрес туралы» арнайы Заң қабылданды.</w:t>
        <w:br/>
        <w:t>Қылмыстық-құқықтық тұрғыдан алғанда қылмыстың бұл</w:t>
        <w:br/>
        <w:t>қылмыскерлік қамтитын түрлері Қылмыстық кодекстің көпте-</w:t>
        <w:br/>
        <w:t>ген баптарында қарастырылған.</w:t>
        <w:br/>
        <w:t>Сыбайлас жемқорлық қылмыстарын жасау тәсілдері:</w:t>
        <w:br/>
        <w:t>-- «сыбайлас жемкорлықтағы мәміле» -- мемлекеттік немесе</w:t>
        <w:br/>
        <w:t>коммерциялық қызметтегі адам заңсыз, қызмет мүддесіне кере-</w:t>
        <w:br/>
        <w:t>ғар немесе қызмет үшін қажет болмаса да өзінің қызметтік әкілет-</w:t>
        <w:br/>
        <w:t>тігін материалдық немесе материалдық емес сыйақы үшін белгілі</w:t>
        <w:br/>
        <w:t>бір адамның немесе ол көрсеткен басқа адамдардың мүлдесі үшін</w:t>
        <w:br/>
        <w:t>пайдаланады;</w:t>
        <w:br/>
        <w:t>-- «сыбайлас жемкорлықтағы қорқытып талап ету» -- өзі</w:t>
        <w:br/>
        <w:t>орыңдайтын қызметтік міндеттер үшін лауазымды адам қосым-</w:t>
        <w:br/>
        <w:t>ша сыйақы талап етеді;</w:t>
        <w:br/>
        <w:t>-- «сыбайлас жемкорлықтағы сатып алушылық» -- өзінің</w:t>
        <w:br/>
        <w:t>өкілеттіктерін немесе басқадай мүмкіндіктерін азаматтың неме-</w:t>
        <w:br/>
        <w:t>сеүшінші жақтың мүддесіне пайдаланғаны үшін лауазымды адам-</w:t>
        <w:br/>
        <w:t>ға белгілі бір сыйақы ұсыну.</w:t>
        <w:br/>
        <w:t>Ондай заңсыз сыйақы алғаннан кейін ол қызметкер келешек-</w:t>
        <w:br/>
        <w:t>те сол пара бергеннін айтканын істейді. Бұл жерде пара, бірінші-</w:t>
        <w:br/>
        <w:t>ден, тиісті іс-әрекет жасалғанға дейін немесе одан кейін алына-</w:t>
        <w:br/>
        <w:t>ды, екіншіден, лауазымды адам жасайтын ол іс-әрекет оның мін-</w:t>
        <w:br/>
        <w:t>детіне жатады немесе қызметтік өкілеттігінің шеңберіне кірмейді.</w:t>
        <w:br/>
        <w:t>Сыбайлас жемқорлық тек ақша алумен ғана шектелмейді. Ол</w:t>
        <w:br/>
        <w:t>қаңдай да бір қызмет көрсету, мәртебе көтеру, саяси ықпал жа-</w:t>
        <w:br/>
        <w:t>сау және т.б. формаларда болуы мүмкін.</w:t>
        <w:br/>
        <w:t>Сыбайлас жемқорлық қылмыскерлігі қылмыстық-құқықтық.</w:t>
        <w:br/>
        <w:t>іс-әрекеттің бірнеше түрін қамтиды. Оғардың негізгілері ретінде</w:t>
        <w:br/>
        <w:t>мемлекеттік билікке, мемлекеттік және басқадай қызметке қар-</w:t>
        <w:br/>
        <w:t>сы қылмыстардың мына түрлерін алуға болады:</w:t>
        <w:br/>
        <w:t>-- Паракорлық;</w:t>
        <w:br/>
        <w:t>-- қызметтік өкілеттікті теріс пайдалану;</w:t>
        <w:br/>
        <w:t>-- қызметтік өкілеттіктің шегінен шығу;</w:t>
        <w:br/>
        <w:t>-- коммерциялық ұйымдардағы қызметке қарсы қылмыстар;</w:t>
        <w:br/>
        <w:t>-- кәсіпкерлік қызметке заңсыз қатысу;</w:t>
        <w:br/>
        <w:t>80</w:t>
        <w:br/>
        <w:t>Адамның жыныстық дербестігіне және жыныстық бостан-</w:t>
        <w:br/>
        <w:t>дығына қол сұғу, сондай-ақ жезөкшелікке тарту және порногра-</w:t>
        <w:br/>
        <w:t>фиялық өнімдер тарату сияқты қылмыстар үшін жауаптылық,</w:t>
        <w:br/>
        <w:t>Қылмыстық кодекстің көптеген баптарында көзделген.</w:t>
        <w:br/>
        <w:t>Бірақ бұл қылмыстық-құқықтық нормалардың әйелдерді</w:t>
        <w:br/>
        <w:t>жыныстық пайдаланудың сату және шетелдерге алып кету, кәме-</w:t>
        <w:br/>
        <w:t>летке толмағандарды сексбизнесте пайдалану, әйелдер мен кәме-</w:t>
        <w:br/>
        <w:t>летке толмағандарды жезөкшелікке мәжбүрлеп, содан табыс табу</w:t>
        <w:br/>
        <w:t>мақсатында туристік және басқа фирмалардың шетелдердегі</w:t>
      </w:r>
    </w:p>
    <w:p>
      <w:r>
        <w:t>ұйымдасқан топтармен бірлесуі сияқты формаларына жасар ық-</w:t>
        <w:br/>
        <w:t>палы мардымсыз.</w:t>
        <w:br/>
        <w:t>Оған қарсы тұру шаралары экономикалық, саяси, әлеуметтік</w:t>
        <w:br/>
        <w:t>және құқықтық құралдардың жиынтығын қамтуы тиіс.</w:t>
        <w:br/>
        <w:t>СУИЦИД (ӨЗІН-ӨЗІ ӨЛТІРУ)</w:t>
        <w:br/>
        <w:t>Суицид -- адамның өмірден өз еркімен кетуі. Оның мәнін</w:t>
        <w:br/>
        <w:t>былай елестетуге болады: өмірде әлеуметтік-ситуациялық фак-</w:t>
        <w:br/>
        <w:t>тор және жеке бас факторы дегендер болады, солардың арасын-</w:t>
        <w:br/>
        <w:t>да қақтығыс туындайды, адам әлеуметтік-психологиялық</w:t>
        <w:br/>
        <w:t>бейімділігін жоғалтады, барлық құндылық маңызын жоғалтады,</w:t>
        <w:br/>
        <w:t>адамды өзін-өзі өлтіруге итермелейтін факторлар күшейе береді,</w:t>
        <w:br/>
        <w:t>нәтижесінде суицид жасалады.</w:t>
        <w:br/>
        <w:t>Ғалымдар жүргізген зерттеулердің материалдары адамның</w:t>
        <w:br/>
        <w:t>суицидтік іс-қимылы әр түрлі психофизиологиялық, Психология-</w:t>
        <w:br/>
        <w:t>лық, әлеуметтік-экологиялық және әлеуметтік-мәдени фактор-</w:t>
        <w:br/>
        <w:t>лардың күрделі арақатынастарының нәтижесі -- адамның фи-</w:t>
        <w:br/>
        <w:t>зикалық және эмоциялық күйзелісінің, толеранттықтың төмен-</w:t>
        <w:br/>
        <w:t>деуінің, тәрбиедегі ақаудың салдары екендігін көрсетіп отыр.</w:t>
        <w:br/>
        <w:t>Суицид жасайтындар сипаты біртекті емес.</w:t>
        <w:br/>
        <w:t>Клиникалық-психологиялық тұрғыдан алғанда, суицидтік іс-</w:t>
        <w:br/>
        <w:t>қимылды адамның төтенше жағдайға қарсы әрекетінің бір түрі</w:t>
        <w:br/>
        <w:t>деп сипаттауға болады, ол жүйке ауруы бар адамдарға да, жоқ</w:t>
        <w:br/>
        <w:t>адамдарға да тән.</w:t>
        <w:br/>
        <w:t>Адамның өзін-өзі өлтіруі деген ежелден бар оқиға, бірақ кім-</w:t>
        <w:br/>
        <w:t>нің бірінші жасағанын тарих білмейді. Бір коғамда мұндай әре-</w:t>
        <w:br/>
        <w:t>кетті «әркімнің өз ісі» деп санады, біреулерінде оны діни ұғым-</w:t>
        <w:br/>
        <w:t>мен байланыстырды, ал кейбір қоғамдарда адамның өзіне қол</w:t>
        <w:br/>
        <w:t>89</w:t>
        <w:br/>
        <w:t>-- көрінеу кінәсізді қылмыстық жауаптылыққа тарту;</w:t>
        <w:br/>
        <w:t>-- қылмыстық жауаптылықтан заңсыз босату және т.б.</w:t>
        <w:br/>
        <w:t>Сыбайлас жемкорлық қылмыскерлігіңде бірқатар кримино-</w:t>
        <w:br/>
        <w:t>логиялық ерекшеліктер бар. Біріншіден, бұл қылмыскерліктің</w:t>
        <w:br/>
        <w:t>субьектілерінің қоғамдағы орны жоғары. Мысалы, статистика-</w:t>
        <w:br/>
        <w:t>лық мәліметтерге қарасақ, сыбайлас жемқорлық үшін жауапқа</w:t>
        <w:br/>
        <w:t>тартылған лауазымды адамдардың 41,1%-ы министрліктердің,</w:t>
        <w:br/>
        <w:t>комитеттердің, олардың құрылымдық бөлімшелерінің қызмет-</w:t>
        <w:br/>
        <w:t>керлері, 26,5%-ы -- құқық корғау органдарының қызметкерлері,</w:t>
        <w:br/>
        <w:t>11,7%-ы -- несие-қаржы жүйесінің қызметкерлері, 8,9%-ы -- ба-</w:t>
        <w:br/>
        <w:t>қылаушы органдардың қызметкерлері, 3,2%-ы - кеден қызмет-</w:t>
        <w:br/>
        <w:t>керлері, 0,8%-ы - депутаттар, 7,3%-ы -- басқадай адамдар екен.</w:t>
        <w:br/>
        <w:t>Сыбайлас жемқорлық қылмыстарына тән қасиет -- олардың</w:t>
        <w:br/>
        <w:t>жоғары латенттігі. Сараптамалық мәліметтерге қарағанда, әшке-</w:t>
        <w:br/>
        <w:t>реленген парақорлық саны жалпы ондай қылмыстардың 0,1-ден</w:t>
        <w:br/>
        <w:t>2%-ға дейінін ғана құрайды екен. Сұрақ қойылғандардың 96%-</w:t>
        <w:br/>
        <w:t>ынан Лауазымды адамдар ақша талап еткен. Латенттік денгейінін</w:t>
        <w:br/>
        <w:t>жоғарылығын обьһективтік және субьективтік себептермен</w:t>
        <w:br/>
        <w:t>түсіндіруге болады.</w:t>
        <w:br/>
        <w:t>Сыбайлас жемқорлық қылмыстарының көпшілігінде құқық-</w:t>
        <w:br/>
        <w:t>қа қарсы іс-әрекеттердің теріс салдарын көру мүмкін емес, себебі</w:t>
      </w:r>
    </w:p>
    <w:p>
      <w:r>
        <w:t>бұған қатысушылардың бәрі пайда көреді, сондықтан қылмыс-</w:t>
        <w:br/>
        <w:t>тық жауаптылық көзделген мұндай фактіні ешқайсысы хабар-</w:t>
        <w:br/>
        <w:t>ламайды. Және де, пара берілгенмен, оны алған адам өзіне жүк-</w:t>
        <w:br/>
        <w:t>телген заңды әрекеттерді жасайды. Міне, осының бәрі обьек-</w:t>
        <w:br/>
        <w:t>тивтік себептер болып табылады.</w:t>
        <w:br/>
        <w:t>Ал сыбайлас жемкорлық қылмыстарының жоғары латент-</w:t>
        <w:br/>
        <w:t>тігінің субьективтік факторларына ондай әлеуметтік құбылысқа</w:t>
        <w:br/>
        <w:t>қарсы тұрудың және онымен күрестің нақты мемлекеттік саяса-</w:t>
        <w:br/>
        <w:t>тының нашарлығын, онымен айналысатын қызметкерлердің</w:t>
        <w:br/>
        <w:t>кәсіби біліктілігінің төмендігін, тәжірибесінің жоқтығын жат-</w:t>
        <w:br/>
        <w:t>қызуға болады. Сонымен қатар, коғамда қалыптасқан этикалық</w:t>
        <w:br/>
        <w:t>нормалардың кейбір лауазымды адамдардың принциптерімен</w:t>
        <w:br/>
        <w:t>сәйкес келмеуінен барып сыбайлас жемқорлықтуындайды. Сон-</w:t>
        <w:br/>
        <w:t>дықтан да, қызметке алынатын адамның құндылық бағдарын</w:t>
        <w:br/>
        <w:t>анықтаудың, оған дұрыс ықпал етудің маңызы зор.</w:t>
        <w:br/>
        <w:t>Және де мемлекеттік қызметкерлердің қызметте өспеуі, мар-</w:t>
        <w:br/>
        <w:t>дымсыз жалақы алуы сыбайлас жемқорлықтың Пайда болуына</w:t>
        <w:br/>
        <w:t>әкеп соғады, себебі әркімнің алдына қойған мақсаты -- өзіне және</w:t>
        <w:br/>
        <w:t>81</w:t>
        <w:br/>
        <w:t>159-6</w:t>
        <w:br/>
        <w:t>Жастардың нашақорлыққа салынуына олар жүрген ортадағы</w:t>
        <w:br/>
        <w:t>ішкі арақатынастың ықпалы зор. Сұралған жастардың 80%-ға</w:t>
        <w:br/>
        <w:t>жуығы өздерінің топта жүріп есірткіге үйір болғандығын айтқан.</w:t>
        <w:br/>
        <w:t>Девианттық жасөспірім-жастар субмәдениеттерінде «есірткі</w:t>
        <w:br/>
        <w:t>қолдануды сән көру де» болды. Оны мәртебе санайтын. Респон-</w:t>
        <w:br/>
        <w:t>денттердің 32%-ының ойы сондай.</w:t>
        <w:br/>
        <w:t>Нашақорлықтың жастар арасында таралуына криминалдық</w:t>
        <w:br/>
        <w:t>элементтер де өз үлесін косты. Мысалы, есірткіні неғұрлым көп</w:t>
        <w:br/>
        <w:t>адам қолдансын деген пиғылмен олар есірткінің бағасын мүлде</w:t>
        <w:br/>
        <w:t>төмендетіп те жіберді. Жастарға оны тегін берген фактілер де</w:t>
        <w:br/>
        <w:t>болған. Мұндағы мақсат мектептерде, колледждерде және т.б.</w:t>
        <w:br/>
        <w:t>есірткіге сұраныс тудыру.</w:t>
        <w:br/>
        <w:t>Нашақорлықтың жылдам таралуы жалпы қоғамдағы девиант-</w:t>
        <w:br/>
        <w:t>тық іс-қимылға теріс ықпалын тигізеді.</w:t>
        <w:br/>
        <w:t>Есірткіге немесе уытты затқа мас болып қылмыс жасағандар-</w:t>
        <w:br/>
        <w:t>дың саны 2002 жылдың бірінші жартысында, өткен жылдың сол</w:t>
        <w:br/>
        <w:t>кезеңімен салыстырғанда, 12,1%-ға өскен. Есірткі сатып алу үшін</w:t>
        <w:br/>
        <w:t>қаражат табу мақсатында жасалатын қылмыстардың да (ұрлау,</w:t>
        <w:br/>
        <w:t>тонау және т.б.) ұдайы өсіп келе жатқандығы байқалады.</w:t>
        <w:br/>
        <w:t>Нашақорлықтың негізгі теріс салдарына мыналар жатады:</w:t>
        <w:br/>
        <w:t>-- жасалған қылмыстар санының тіркелген нашақорлар са-</w:t>
        <w:br/>
        <w:t>нына тікелей байланыстылығы;</w:t>
        <w:br/>
        <w:t>--есірткіге мас күйде қылмыс жасаған адамдар санының есуі.</w:t>
        <w:br/>
        <w:t>ЖЕЗӨКШЕЛІК</w:t>
        <w:br/>
        <w:t>Жезөкшелік - адам ұнасын-ұнамасын, баспайда үшін біреу-</w:t>
        <w:br/>
        <w:t>мен некеден тыс жыныстық қатынасқа бару.</w:t>
      </w:r>
    </w:p>
    <w:p>
      <w:r>
        <w:t>Оның негізгі белгілері:</w:t>
        <w:br/>
        <w:t>-- ресми тіркелген немесе ресми емес неке қатынастарының</w:t>
        <w:br/>
        <w:t>болмауы;</w:t>
        <w:br/>
        <w:t>-- пайдакүнемдік сылтау.</w:t>
        <w:br/>
        <w:t>Әйелге күш көрсету проблемасы да жезөкшелікпен тығыз</w:t>
        <w:br/>
        <w:t>байланысты. Мұның өзекті мәселеге айналып отырғандығын ста-</w:t>
        <w:br/>
        <w:t>тистикалық мәліметтер көрсетіп отыр.</w:t>
        <w:br/>
        <w:t>Әйелдерге қатысты күш қолданылған қылмыстардың төрттен</w:t>
        <w:br/>
        <w:t>бірінде олар зорланған, біркатар жағдайларда жыныстық сипат-</w:t>
        <w:br/>
        <w:t>тағы басқадай іс-әрекеттер жасалған.</w:t>
        <w:br/>
        <w:t>87</w:t>
        <w:br/>
        <w:t>Медициналық-социологиялық зерттеулердің 1993 жылғы</w:t>
        <w:br/>
        <w:t>мәліметтерінде нашақорлыққа ден коя бастағандардың орташа</w:t>
        <w:br/>
        <w:t>жасы -- ұлдарда -- 15, қыз балаларда -- 17 болса, 2000 жылы бұл</w:t>
        <w:br/>
        <w:t>көрсеткіштер, тиісінше, 14,2 және 14,6 жас болған.</w:t>
        <w:br/>
        <w:t>Осы зерттеулердің басқа бір мәліметтеріне қарағанда, наша-</w:t>
        <w:br/>
        <w:t>қорлардың 20%-ына жуығы мектеп оқушылары екен.</w:t>
        <w:br/>
        <w:t>Есірткі колданудың орташа ұзақтығы: кәмелетке толғанға</w:t>
        <w:br/>
        <w:t>дейін қолданғандарда - 6,3 жыл, жас кезде үйір болғандарда -</w:t>
        <w:br/>
        <w:t>4,3 жыл, ересек жаста бастағандарда -- 2,6 жыл. Бұл мәліметтерге</w:t>
        <w:br/>
        <w:t>қарағанда, есірткі қолдануды неғұрлым ерте жастан бастаса, оны</w:t>
        <w:br/>
        <w:t>қолдану ұзақтығы да көп болады.</w:t>
        <w:br/>
        <w:t>Тағы бір назар аударатын келеңсіз жағдай -- нашақорлықпен</w:t>
        <w:br/>
        <w:t>айналысатын жеткіншектер арасында үйінен қашып кеткендер,</w:t>
        <w:br/>
        <w:t>қаңғыбас болып жүргендер жиі кездеседі.</w:t>
        <w:br/>
        <w:t>НАШАҚОРЛЫҚТЫҢ СЕБЕПТЕРІ МЕН ЖАҒДАЙЛАРЫ</w:t>
        <w:br/>
        <w:t>Жүргізілген мүлде өзгеше экономикалық реформалар қоғам-</w:t>
        <w:br/>
        <w:t>дағы әлеуметтік құрылымның сипатын бұзды, халық бірінен-</w:t>
        <w:br/>
        <w:t>бірінің айырмашылығы жер мен көктей топтарға бөлінді.</w:t>
        <w:br/>
        <w:t>Әлеуметтік-пайдалы еңбекке деген енжарлық жастардың де-</w:t>
        <w:br/>
        <w:t>малуға, қыдыруға, көңіл көтеруге деген құштарлығымен бірге</w:t>
        <w:br/>
        <w:t>келді. Отбасындағы арақатынас Та өзгеріске ұшырады. Ұрпақ</w:t>
        <w:br/>
        <w:t>проблемасы туындады. Балалардың 70%-ы ата-ана ықпалынан</w:t>
        <w:br/>
        <w:t>шығып кетті, олар кастерлейтін құндылықтан теріс айналды, оны</w:t>
        <w:br/>
        <w:t>бағаламайтын болды.</w:t>
        <w:br/>
        <w:t>Білім беру жүйесінде де дағдарыс туындады.</w:t>
        <w:br/>
        <w:t>Жастар арасында нашақорлықтың дамуы әлеуметтік жағдай-</w:t>
        <w:br/>
        <w:t>дағы дағдарыспен, моральдық құндылықтардың жоғалуымен және</w:t>
        <w:br/>
        <w:t>ертеңгі күнге деген сенімнің жоқтығымен тікелей байланысты.</w:t>
        <w:br/>
        <w:t>Жасөспірімнің жеке басының психологиялық ерекшеліктері</w:t>
        <w:br/>
        <w:t>мен өмірлік тәжірибесінің болмауы онда әлеуметтік-тұрмыстық</w:t>
        <w:br/>
        <w:t>қандай Да бір кемшіліктерді психоактивтік заттардың көмегімен</w:t>
        <w:br/>
        <w:t>толықтырсам деген ой тудырады.</w:t>
        <w:br/>
        <w:t>Психоактивтік заттарды қолдануға туа біткен бейімділік, қан</w:t>
        <w:br/>
        <w:t>арқылы берілетін нәсілдік, ұлттық, морфологиялық ерекшелік</w:t>
      </w:r>
    </w:p>
    <w:p>
      <w:r>
        <w:t>сияқты биофизиологиялық факторлар, адамның психофизиоло-</w:t>
        <w:br/>
        <w:t>гиялық сипаттары (бойдағы әр түрлі аурулар) көп әсерін тигізеді.</w:t>
        <w:br/>
        <w:t>86</w:t>
        <w:br/>
        <w:t>жұмсауына қатаң тыйым салды, ондай ниеті барлар жазаланды.</w:t>
        <w:br/>
        <w:t>Мұсылман діні бойынша, өзін-өзі өлтірген адам көпшілік зира-</w:t>
        <w:br/>
        <w:t>тына жерленбейді, оның жаназасы оқылмайды.</w:t>
        <w:br/>
        <w:t>Суицид адамның өзін-өзі жоятын іс-қимылының ақырғы</w:t>
        <w:br/>
        <w:t>формасы. Ол оның өз басындағы микроәлеуметтік қақтығысқа</w:t>
        <w:br/>
        <w:t>төзе алмай жасаған әрекеті, тығырықтан шығу жолдарын табан-</w:t>
        <w:br/>
        <w:t>дылықпен іздемеудің салдары.</w:t>
        <w:br/>
        <w:t>Статистикалық мәліметтерге қарағанда, өзін-өзі өлтіруге</w:t>
        <w:br/>
        <w:t>оқталғандардың 40-60%-ы қандай да бір тәсілдермен ол жайын-</w:t>
        <w:br/>
        <w:t>да хабар берген.</w:t>
        <w:br/>
        <w:t>Өзін-өзі өлтірудің алдын алу ведомстволык, психиатриялық</w:t>
        <w:br/>
        <w:t>мүмкіндіктер шегінен тысқары жатыр, ол медициналық, Психо-</w:t>
        <w:br/>
        <w:t>логиялық, әлеуметтік, құқықтық және Педагогикалық сипаттағы</w:t>
        <w:br/>
        <w:t>шараларды біріктіретін жүйе кұру арқылы шешілуі тиіс.</w:t>
        <w:br/>
        <w:t>Өзін-өзі өлтіргендердің 12-15%-ы ғана өз-өзіне қол жұмса-</w:t>
        <w:br/>
        <w:t>ған кезде психиатрдың есебінде тұрған. Бірақ қалған 85%-ын</w:t>
        <w:br/>
        <w:t>түгелдей дені саулар деп айтуға болмайды.</w:t>
        <w:br/>
        <w:t>Көп араласып жүрген дәрігерлердің өзі суицидті алдын ала</w:t>
        <w:br/>
        <w:t>болжауда ойдағыдай нәтиже бере алмайды. Қандай да бір дене</w:t>
        <w:br/>
        <w:t>жарақатын анықтап, оны суицидке оқталғандық деп бағаламаса,</w:t>
        <w:br/>
        <w:t>ол келешекте мәселенің қайғылы рең алуына әкеп соғуы мүмкін.</w:t>
        <w:br/>
        <w:t>Бірақ суицидтік үрдіс қалыптасқан адамдарды анықтап, олар-</w:t>
        <w:br/>
        <w:t>ды есепке кою өзін-өзі өлтіру санын азайтады деп айтуға негіз</w:t>
        <w:br/>
        <w:t>бола алмайды. Сондықтан да, ең алдымен, суицидтік күйзеліс ту-</w:t>
        <w:br/>
        <w:t>дыратын жағдайлардың алдын алып, оны болдырмау жағына,</w:t>
        <w:br/>
        <w:t>суицидке бейімдеу адамдарға баса назар аудару керек.</w:t>
        <w:br/>
        <w:t>Тіркелген қылмыстар саны 1-кесте</w:t>
        <w:br/>
        <w:t>Жылдар Тіркелген Жылдар Тіркелген</w:t>
        <w:br/>
        <w:t>қылмыстар қылмыстар</w:t>
        <w:br/>
        <w:t>саны саны</w:t>
        <w:br/>
        <w:t>1990 148053 1997 Г 165401</w:t>
        <w:br/>
        <w:t>1991 173858 1998 142100</w:t>
        <w:br/>
        <w:t>1992. 200873 1999 І 139431</w:t>
        <w:br/>
        <w:t>206006 2000 150790</w:t>
        <w:br/>
        <w:t>201796 2001 152168</w:t>
        <w:br/>
        <w:t>183977</w:t>
        <w:br/>
        <w:t>90</w:t>
        <w:br/>
        <w:t>өзінің жақындарына материалдық молшылық жасау. Егер кыз-</w:t>
        <w:br/>
        <w:t>меткер жұмыс бабында көтерілсе, жақсы жалақы алып тұрса, тұр-</w:t>
        <w:br/>
        <w:t>мысы жайлы болса, ондай адам кәсіби этика нормаларын бұзбауға</w:t>
        <w:br/>
        <w:t>тырысады.</w:t>
      </w:r>
    </w:p>
    <w:p>
      <w:r>
        <w:t>Сыбайлас жемқорлықтан сақтандырудың негізгі бағыттары:</w:t>
        <w:br/>
        <w:t>-- сыбайлас жемқорлықтың бар екендігін мойындау және</w:t>
        <w:br/>
        <w:t>одан арылу шараларын қарастыру. Оның бар екендігін мойын-</w:t>
        <w:br/>
        <w:t>дамау онымен күресу әрекетін қиындатады. Ол мұндай қылмыс-</w:t>
        <w:br/>
        <w:t>тарды ашудағы обьективтік қиындықтармен байланысты;</w:t>
        <w:br/>
        <w:t>--сыбайлас жемкарлыктан арылудың стратегиясы мен әдісте-</w:t>
        <w:br/>
        <w:t>мелерінің тиімділігін бағалау. Сыбайлас жемқорлықтың алдын</w:t>
        <w:br/>
        <w:t>алудың ең тиімді құралы, ол - алдын ала талдау жүйесін жасау</w:t>
        <w:br/>
        <w:t>және ондай қылмыстарды болжау. Ол қызметтік өкілеттікті жүзе-</w:t>
        <w:br/>
        <w:t>ге асырудағы проблемаларды, қызметкердің кемшілігін, қызмет</w:t>
        <w:br/>
        <w:t>бабын теріс пайдалану себептерін ашуға мүмкіндік береді;</w:t>
        <w:br/>
        <w:t>-- этикалық даярлық. Қызметкерлердің құлықтылық бағда-</w:t>
        <w:br/>
        <w:t>рын өзгерту этикалық стандарттарды жасауға, дамытуға және</w:t>
        <w:br/>
        <w:t>игеруге бағытталған тұжырымдамалардың аса манызды компо-</w:t>
        <w:br/>
        <w:t>ненті болып табылады. Қызметкерлердің моральдық келбетіне</w:t>
        <w:br/>
        <w:t>ұжымдағы қолайлы климат үлкен әсер етеді;</w:t>
        <w:br/>
        <w:t>-- қызметке алу және білікті кадрларды іріктеу. Этикалық</w:t>
        <w:br/>
        <w:t>даярлық жұмысы кадрларды мемлекеттік қызмет үшін мұқият</w:t>
        <w:br/>
        <w:t>таңдау жұмысымен бірге жүргізіледі. Ең алдымен, алынатын</w:t>
        <w:br/>
        <w:t>кадрдың біліктілігі мен жеке сипаттамасы жан-жақты тексеріледі;</w:t>
        <w:br/>
        <w:t>-- тәртіпке бағыныштылықты қамтамасыз ету. Ереже мен</w:t>
        <w:br/>
        <w:t>тәртіп қызметкердің сыбайлас жемқорлық ықпалына ұшырау-</w:t>
        <w:br/>
        <w:t>ұшырамауында үлкен рөл атқарады. Жұмыс нашар ұйымдасты-</w:t>
        <w:br/>
        <w:t>рылса және оңда нақтылық болмаса, қылмысқа жол ашылады.</w:t>
        <w:br/>
        <w:t>Керісінше, егер бақылау күшті болса, тәртіп қатаң болса, сыбай-</w:t>
        <w:br/>
        <w:t>лас жемқорлыққа бару қиындайды, қызмет бабын теріс Пайдала-</w:t>
        <w:br/>
        <w:t>ну болмайды. Қатаң тәртіп бар жерде сыбайлас жемқорларды табу</w:t>
        <w:br/>
        <w:t>да қиынға соқпайды;</w:t>
        <w:br/>
        <w:t>-- сыбайлас жемқорлықпен күрестің қылмыстық-құқықтық</w:t>
        <w:br/>
        <w:t>шараларын белсенді іске асыру.</w:t>
        <w:br/>
        <w:t>82</w:t>
        <w:br/>
        <w:t>Есірткі терминінің мазмұны екі аспектіні қамтиды: медици-</w:t>
        <w:br/>
        <w:t>налық және заңдық. Медицина тұрғысынан алғанда ол орталық</w:t>
        <w:br/>
        <w:t>нерв жүйесіне емдік ықпал етуші зат ретінде қарастырылады.</w:t>
        <w:br/>
        <w:t>Медицинада бұл терминнің ауқымына көптеген дәрі-дәрмектер</w:t>
        <w:br/>
        <w:t>кіреді.</w:t>
        <w:br/>
        <w:t>Зандық аспектіде алатын болсақ, бұл заттардың денсаулыққа,</w:t>
        <w:br/>
        <w:t>мемлекеттік және қоғамдық қауіпсіздікке тигізер зияны ескеріліп,</w:t>
        <w:br/>
        <w:t>олардың заңсыз айналымына тыйым салу, онымен күрес мәсе-</w:t>
        <w:br/>
        <w:t>лелері көзделеді.</w:t>
        <w:br/>
        <w:t>НАШАҚОР ТҰЛҒАСЫНЫҢ СИПАТТАМАСЫ</w:t>
        <w:br/>
        <w:t>Нашакорлықтың өсуінде қала тұрғындарының Да, ауыл түр-</w:t>
        <w:br/>
        <w:t>ғындарының да үлесі бар. Бірақ қаланікі басымдау. Соңғы бес</w:t>
        <w:br/>
        <w:t>жылда бұл ауру қалала 6,7 есе, ауылды жерлерде - 3,4 есе өскен, ал</w:t>
        <w:br/>
        <w:t>әйелдер арасында соңғы он жылда (1991-- 2001ж.) 6,5 есе көбейген.</w:t>
        <w:br/>
        <w:t>Сонымен қатар нашақорлықпен айналысатын әйелдер тез «Жа-</w:t>
        <w:br/>
        <w:t>сарып» барады, олардың 85%-дан астамы 35 жасқа жетпегендер.</w:t>
      </w:r>
    </w:p>
    <w:p>
      <w:r>
        <w:t>Нашакорлар санының өсу қарқыны ауылды жерлерге қара-</w:t>
        <w:br/>
        <w:t>ғаңда, қалада жоғары.</w:t>
        <w:br/>
        <w:t>Аса аландатып отырған мәселе -- бұл аурудың жасөспірімдер</w:t>
        <w:br/>
        <w:t>арасыңда кең тарауы, соңғы бес жылда ондай жасөспірімдер саны</w:t>
        <w:br/>
        <w:t>4,5 есе көбейген.</w:t>
        <w:br/>
        <w:t>Мәліметтерге қарағанда, 30 жасқа дейінгілердің есірткі қол-</w:t>
        <w:br/>
        <w:t>дануы 1987 -- 2001 жылдар аралығында күрт өскен. Олардың жал-</w:t>
        <w:br/>
        <w:t>пы елдегі өзіндік салмағы 75%-дай. Саны жағынан келесі тол -</w:t>
        <w:br/>
        <w:t>30-дан 49 жас аралығындағылар (22-- 28%), 50 жастан жоғары-</w:t>
        <w:br/>
        <w:t>Лардың үлесі 1%-ға жуық. Мұның өзі нашақорлардың «жасарып»</w:t>
        <w:br/>
        <w:t>бара жатқандығын көрсетеді. Ересектерге қарағанда жасөспірім-</w:t>
        <w:br/>
        <w:t>дер есірткіні 7,5 есе, есірткі емес психоактивті заттарды 11,4 есе</w:t>
        <w:br/>
        <w:t>жиі колданады.</w:t>
        <w:br/>
        <w:t>Егер 80 -- 90 жылдары нашакорлар тобырында, негізінен қыл-</w:t>
        <w:br/>
        <w:t>мысқа жақын адамдар, алдыда аса жарқын болашақ күтіп тұрма-</w:t>
        <w:br/>
        <w:t>ған кәсіби училишелердін оқушылары болса, қазір нашақорлар</w:t>
        <w:br/>
        <w:t>арасынан бедел-тұрмысы жақсы отбасынан шыққан жастарды</w:t>
        <w:br/>
        <w:t>жиі кездестіруге болады.</w:t>
        <w:br/>
        <w:t>Нашақорлардың көпшілігінің білімі орта немесе аяқталма-</w:t>
        <w:br/>
        <w:t>ған орта.</w:t>
        <w:br/>
        <w:t>85</w:t>
        <w:br/>
        <w:t>-- есірткі заттарын немесе психотроптық заттарды қолдану</w:t>
        <w:br/>
        <w:t>үшін притон ұйымдастыру не оны ұстау;</w:t>
        <w:br/>
        <w:t>--есірткі заттарды немесе психотроптық заттарды алуға құқық</w:t>
        <w:br/>
        <w:t>беретін рецептерді немесе өзге құжаттарды заңсыз беру немесе</w:t>
        <w:br/>
        <w:t>қолдан жасау.</w:t>
        <w:br/>
        <w:t>Бұл жерде нашақорлықпен айналысу, девианттық, «қылмыс</w:t>
        <w:br/>
        <w:t>алдындағы» және қылмыстық іс-қимылды адамдар санының</w:t>
        <w:br/>
        <w:t>өсуіне экелетін болғандықтан, ол қылмыскерліктің көбеюімен</w:t>
        <w:br/>
        <w:t>және оның негізінін қалануымен тікелей байланысты.</w:t>
        <w:br/>
        <w:t>Есірткіге тәуелді адамдар қылмыскерліктін қабырғасын</w:t>
        <w:br/>
        <w:t>қалайтындар. Мысалы, есірткінің бағасы қымбат болса және оны</w:t>
        <w:br/>
        <w:t>күнделікті қолдану керек болса, оны сатып алуға қажетті ақша-</w:t>
        <w:br/>
        <w:t>ны көптеген адамдар қылмыстық жолмен табады (ұрлайды, то-</w:t>
        <w:br/>
        <w:t>найды және т.б.).</w:t>
        <w:br/>
        <w:t>Сонымен қатар, есірткі саудасы орасан зор пайда түсіреді.</w:t>
        <w:br/>
        <w:t>Онымен айналысатын адамдар бұл қыруар ақшаны кейін ретін</w:t>
        <w:br/>
        <w:t>тауып заңдастырып алады.</w:t>
        <w:br/>
        <w:t>Адамдар есірткіні баяғы заманнан бері колданып келеді, діни</w:t>
        <w:br/>
        <w:t>салттарда басты айналдыру үшін, сондай-ақ емдік зат ретінде қол-</w:t>
        <w:br/>
        <w:t>данған. Ал әлеуметтік құбылыс ретінде нашақорлықтың етек алуы</w:t>
        <w:br/>
        <w:t>медицинаның дамуымен және оның есірткі заттарын кең пайда-</w:t>
        <w:br/>
        <w:t>лануымен байланысты, нәтижесінде адамдар мұндай затқа біртін-</w:t>
        <w:br/>
        <w:t>деп бой алдыра бастады. Ең шарықтаған кезі - ХІХ ғасырдың</w:t>
        <w:br/>
        <w:t>70-- 80-жылдары.</w:t>
        <w:br/>
        <w:t>Бұл кездері апиынды химиялық таза күйінде ала бастады.</w:t>
        <w:br/>
        <w:t>1870-- 1871 жылдарғы француз-прус соғысында апиынды нар-</w:t>
        <w:br/>
        <w:t>коз ретінде хирургиялық операцияларда қолдану нашақорлық-</w:t>
        <w:br/>
        <w:t>тың таралуына себепкер болды. 1874 жылы бұл аурудын аты</w:t>
      </w:r>
    </w:p>
    <w:p>
      <w:r>
        <w:t>ретінде «моффинизм» деген термин шықты. Өткен ғасырдың аяқ</w:t>
        <w:br/>
        <w:t>кезінде апиын препараты морфиннен өте күшті әрі кауіпті есірт-</w:t>
        <w:br/>
        <w:t>кі - героин алыңды, қоғамда ол медицинадан тысқары кең қол-</w:t>
        <w:br/>
        <w:t>даныс тапты. Нәтижесінде, ХІХ ғасырдың аяғында, халыкаралық</w:t>
        <w:br/>
        <w:t>конвенциялар құрылды, олар есірткіні өңдіруге және оның та-</w:t>
        <w:br/>
        <w:t>ралуына арнайы бақылау керектігін көрсетті.</w:t>
        <w:br/>
        <w:t>ХХ ғасырдың басында нашақорлық, негізінен қылмыскер-</w:t>
        <w:br/>
        <w:t>лер мен соларға жақын адамдар арасында таралған еді.</w:t>
        <w:br/>
        <w:t>Нашақорлық ауруы біздін елде 80 --90 жылдары кең етек</w:t>
        <w:br/>
        <w:t>алды, содан бері онымен күрес жалғасып келеді, бірак оң нәти-</w:t>
        <w:br/>
        <w:t>же беретін емес. Мемлекетке тікелей қауіп төндіріп отырған бұл</w:t>
        <w:br/>
        <w:t>індеттің таралмаған ортасы да, аймағы да жоқ.</w:t>
        <w:br/>
        <w:t>84</w:t>
        <w:br/>
        <w:t>2. Кіріспе</w:t>
        <w:br/>
        <w:t>Қазақстан сыбайлас жемқорлықтың әлеуметтік-экономика-</w:t>
        <w:br/>
        <w:t>лық даму, нарықтық экономиканы кұру, инвестициялар тарту</w:t>
        <w:br/>
        <w:t>процесін баяулататынын және демократиялық мемлекеттін сая-</w:t>
        <w:br/>
        <w:t>си және қоғамдық институттарына кері әсер ететіндігін, елдің</w:t>
        <w:br/>
        <w:t>даму болашағына айтарлықтай қауіп төндіретінін сезінеді.</w:t>
        <w:br/>
        <w:t>Қазақстан Тәуелсіз Мемлекеттер Достастығы елдері арасында</w:t>
        <w:br/>
        <w:t>сыбайлас жемқорлыққа қарсы іс-қимылдың заңнамалық базасын</w:t>
        <w:br/>
        <w:t>және жүйесін әзірлеуде алдынғы қатарлы орын алады. 1998 жы-</w:t>
        <w:br/>
        <w:t>лғы 2 шілдеде «Сыбайлас жемқорлыққа қарсы күрес туралы»</w:t>
        <w:br/>
        <w:t>Қазақстан Республикасының Заңы қабылданды.</w:t>
        <w:br/>
        <w:t>Сыбайлас жемқорлыққа қарсы күрестін 2006 -- 2010 жылдар-</w:t>
        <w:br/>
        <w:t>ға арналған мемлекеттік бағдарламасы (бұдан әрі -- Бағдарлама)</w:t>
        <w:br/>
        <w:t>Қазақстанның 2030 жылға дейінгі Даму стратегиясын, «Сыбай-</w:t>
        <w:br/>
        <w:t>лас жемқорлыққа қарсы күрес туралы» Қазақстан Республика-</w:t>
        <w:br/>
        <w:t>сының 1998 жылғы 2 шілдедегі Заңын, «Казақстан экономикалык,</w:t>
        <w:br/>
        <w:t>әлеуметтік және саяси жедел жаңару жолыңда» атты Қазақстан</w:t>
        <w:br/>
        <w:t>Республикасы Президентінің 2005 жылғы 18 ақпандағы Жолда-</w:t>
        <w:br/>
        <w:t>уын, Қазакстан Республикасы Үкіметінің 2003 жылғы 5 қыр-</w:t>
        <w:br/>
        <w:t>күйектегі Чо 903 қаулысымен бекітілген Қазақстан Республика-</w:t>
        <w:br/>
        <w:t>сы Үкіметінің 2003 -- 2006 жылдарға арналған бағдарламасын іске</w:t>
        <w:br/>
        <w:t>асыру жөніңдегі Іс-шаралар жоспарының 10.25-тармағын іске асы-</w:t>
        <w:br/>
        <w:t>руға бағытталған. Еңбек пен қаржы ресурстарының теңгерімділігі</w:t>
        <w:br/>
        <w:t>және іс-шаралардың қосарлас жүргізілуін болдырмау мақсатында</w:t>
        <w:br/>
        <w:t>осы Бағдарлама «Қазақстан Республикасында көлеңкелі эконо-</w:t>
        <w:br/>
        <w:t>миканың ауқымын қысқарту жөніндегі экономикалық саясат пен</w:t>
        <w:br/>
        <w:t>ұйымдастыру шараларының 21М85 - 2010 жылдарға арналған негізгі</w:t>
        <w:br/>
        <w:t>бағыттары» және «Казакстан Республикасында 2005 -- 29/7 жыл-</w:t>
        <w:br/>
        <w:t>дарға арналған экономика саласындағы құқық бұзушылықтарға</w:t>
        <w:br/>
        <w:t>қарсы күрес» бағдарламаларымен үйлестірілген.</w:t>
        <w:br/>
        <w:t>Бағдарлама мынадай функционалдық қағидаттардың:</w:t>
        <w:br/>
        <w:t>кешенділіктің, жүйеліліктің, сабақтастықтың, іске асырылушы-</w:t>
        <w:br/>
        <w:t>Лық пен атаулылықтын, пәрменділік пен нәтижеліліктің орын-</w:t>
        <w:br/>
        <w:t>далуына негізделеді.</w:t>
        <w:br/>
        <w:t>3. Проблеманың қазіргі жай-күйін талдау</w:t>
        <w:br/>
        <w:t>Сыбайлас жемқорлық әлеуметтік кұбылыс ретінде саяси да-</w:t>
        <w:br/>
        <w:t>муына карамастан қазіргі кезде әлемнің барлық елдерінде әлі де</w:t>
        <w:br/>
        <w:t>бар және олардың тек ауқымымен ғана ерекшеленеді.</w:t>
      </w:r>
    </w:p>
    <w:p>
      <w:r>
        <w:t>99</w:t>
        <w:br/>
        <w:t>сыбайлас жемқорлыққа қарсы саясат жүргізуде үкіметтік</w:t>
        <w:br/>
        <w:t>емес ұйымдардын, саяси партиялардың және қоғамдык бірлес-</w:t>
        <w:br/>
        <w:t>тіктердің белсенділігінің өсуін;</w:t>
        <w:br/>
        <w:t>экономиканың одан әрі өсуі және инвестициялық ахуалды</w:t>
        <w:br/>
        <w:t>жақсарту үшін жағдай жасауды;</w:t>
        <w:br/>
        <w:t>сыбайлас жемқорлыққа қарсы күрес саласындағы халықара-</w:t>
        <w:br/>
        <w:t>лық ынтымақтастықты кеңейтуді;</w:t>
        <w:br/>
        <w:t>мемлекеттің халықаралық аренадағы беделін нығайтуды қам-</w:t>
        <w:br/>
        <w:t>тамасыз етеді.</w:t>
        <w:br/>
        <w:t>мемлекеттік органдардың бақылау-қадағалау функцияларын</w:t>
        <w:br/>
        <w:t>қысқарту;</w:t>
        <w:br/>
        <w:t>банктің төлем карточкаларын қолдану арқылы тауарлар мен</w:t>
        <w:br/>
        <w:t>қызметтер үшін электрондық есеп айырысу жүйесіне көшу нәти-</w:t>
        <w:br/>
        <w:t>жесінде ақшалай қаражаттың қолма-қол айналымын қысқарту</w:t>
        <w:br/>
        <w:t>жөніндегі ұйымдык-әкімшілік шараларды енгізу;</w:t>
        <w:br/>
        <w:t>саяси партиялар мен сайлау науқандарын қаржыландырудың</w:t>
        <w:br/>
        <w:t>барынша ашықтығын қамтамасыз ететін тетіктерді жасау;</w:t>
        <w:br/>
        <w:t>капиталды зансыз әкетуді, заңсыз жолмен алынған ақшалай</w:t>
        <w:br/>
        <w:t>қаражатты және өзге де мүлікті заңдастыруды анықтау және оның</w:t>
        <w:br/>
        <w:t>жолын кесу жөніңде қабылданатын шаралардың тиімділігін қам-</w:t>
        <w:br/>
        <w:t>тамасыз ету.</w:t>
        <w:br/>
        <w:t>5,4. Азаматтық қоғам құрылымдарымен өзара іс-қимыл жасау</w:t>
        <w:br/>
        <w:t>Азаматтық коғам құрылымдарымен өзара іс-қимыл жасау</w:t>
        <w:br/>
        <w:t>үшін:</w:t>
        <w:br/>
        <w:t>сыбайлас жемқорлыққа қарсы қызметке тартылған азамат-</w:t>
        <w:br/>
        <w:t>тық қоғам субьектілеріне мемлекеттік қолдау көрсету;</w:t>
        <w:br/>
        <w:t>кәсіпкерлер бірлестіктерінің сыбайлас жемқорлыққа қарсы</w:t>
        <w:br/>
        <w:t>мемлекеттік саясаттың жүргізілуіне қатысуын қамтамасыз ету;</w:t>
        <w:br/>
        <w:t>азаматтық қоғам институттарын мемлекеттік басқару орган-</w:t>
        <w:br/>
        <w:t>дары қызметіндегі сыбайлас жемқорлыққа қарсы іс-қимыл, та-</w:t>
        <w:br/>
        <w:t>залықты, ашықтықты жане адалдықты қамтамасыз ету жөніндегі</w:t>
        <w:br/>
        <w:t>жұмысқа тарту;</w:t>
        <w:br/>
        <w:t>халықтың сыбайлас жемқорлыкқа қарсы көзқарасын қалып-</w:t>
        <w:br/>
        <w:t>тастыру мен мемлекеттік органдардағы және қоғамдық инсти-</w:t>
        <w:br/>
        <w:t>туттардағы сыбайлас жемқорлыққа қарсы қызметті танымал етуге</w:t>
        <w:br/>
        <w:t>бұқаралық ақпарат құралдарының қатысуы қажет.</w:t>
        <w:br/>
        <w:t>5.5. Қазақстанның сыбайлас жемқорлыққа карсы күрес сала-</w:t>
        <w:br/>
        <w:t>сындағы халықаралық ынтымақтастығын Кеңейту және жандан-</w:t>
        <w:br/>
        <w:t>дыру</w:t>
        <w:br/>
        <w:t>Осы міңдетті шешу:</w:t>
      </w:r>
    </w:p>
    <w:p>
      <w:r>
        <w:t>сыбайлас жемқорлыққа қарсы күрес туралы халықаралық</w:t>
        <w:br/>
        <w:t>шарттарды жасасуды;</w:t>
        <w:br/>
        <w:t>Қазақстан Республикасы мемлекеттік органдарының сыбай-</w:t>
        <w:br/>
        <w:t>лас жемқорлыққа қарсы іс-қимылы жөніңдегі қызметі туралы ха-</w:t>
        <w:br/>
        <w:t>лықаралық жұртшылықты хабардар ету үшін Интернетті кенінен</w:t>
        <w:br/>
        <w:t>пайдалануды;</w:t>
        <w:br/>
        <w:t>108</w:t>
        <w:br/>
        <w:t>Бағдарламаның іс-шараларын орындауға жауапты мемле-</w:t>
        <w:br/>
        <w:t>кеттік органдар Қазақстан Республикасы Экономикалық қыл-</w:t>
        <w:br/>
        <w:t>мысқа және сыбайлас жемқорлыққа қарсы күрес агенттігіне</w:t>
        <w:br/>
        <w:t>(қаржы полициясына) жұмыс барысы туралы есептер ұсынады,</w:t>
        <w:br/>
        <w:t>ол оны кейіннен кеңейтілген отырыстарда карау және қажет</w:t>
        <w:br/>
        <w:t>жағдайда тиісті салалық бағдарламаларды бекіту үшін Қазақ-</w:t>
        <w:br/>
        <w:t>стан Республикасының Үкіметіне жібере отырып, Бағдарла-</w:t>
        <w:br/>
        <w:t>маны іске асырудың барысы туралы жиынтық ақпаратты жи-</w:t>
        <w:br/>
        <w:t>нақтайды.</w:t>
        <w:br/>
        <w:t>6. Қажетті ресурстар және оларды қаржыландыру көздері</w:t>
        <w:br/>
        <w:t>Республикалық және жергілікті бюджет каражаты қаржылан-</w:t>
        <w:br/>
        <w:t>дыру көздері болып табылады. Республикалық бюджет қаража-</w:t>
        <w:br/>
        <w:t>ты есебінен қаржыландырылатын іс-шаралар бойынша шығыс-</w:t>
        <w:br/>
        <w:t>тардың көлемі тиісті қаржы жылына арналған республикалық</w:t>
        <w:br/>
        <w:t>бюлжет туралы Қазақстан Республикасының заңына сәйкес ай-</w:t>
        <w:br/>
        <w:t>қындалатын болады.</w:t>
        <w:br/>
        <w:t>7. Бағдарламаны іске асырудан күтілетін нәтижелер</w:t>
        <w:br/>
        <w:t>Бағдарламаның кезең-кезеңмен іске асырылуы:</w:t>
        <w:br/>
        <w:t>бірініші кезенде (2006 -- 2008 жылдар):</w:t>
        <w:br/>
        <w:t>елімізде әлеуметтік және саяси тұрақтылықты одан әрі ны-</w:t>
        <w:br/>
        <w:t>ғайтуды;</w:t>
        <w:br/>
        <w:t>мемлекеттік басқару органдарының рұқсат беру және әкім-</w:t>
        <w:br/>
        <w:t>шілік өкілеттіліктерін онтайландыруды;</w:t>
        <w:br/>
        <w:t>азаматтық қоғамның мемлекеттік билікке сенімінін артуын;</w:t>
        <w:br/>
        <w:t>азаматтардың сыбайлас жемқорлықтан қорғанушылық дең-</w:t>
        <w:br/>
        <w:t>гейін арттыруды; :</w:t>
        <w:br/>
        <w:t>коғам мен билік, бизнес пен билік арасындағы диалогты ке-</w:t>
        <w:br/>
        <w:t>нейтуді және тереңдетуді;</w:t>
        <w:br/>
        <w:t>сыбайлас жемқорлық фактілері туралы ақпаратқа билік</w:t>
        <w:br/>
        <w:t>органдарының және лауазымды тұлғалардың міңдетті түрде же-</w:t>
        <w:br/>
        <w:t>дел ден қоюын;</w:t>
        <w:br/>
        <w:t>қоғамда сыбайлас жемқорлыққа қарсы көзқарасты одан әрі</w:t>
        <w:br/>
        <w:t>дамытуды және сыбайлас жемқорлыққа қарсы қызметті таны-</w:t>
        <w:br/>
        <w:t>мал етуді;</w:t>
        <w:br/>
        <w:t>көлеңкелі экономиканың ауқымын қысқартуды;</w:t>
        <w:br/>
        <w:t>екінші кезеңде (2009 -- 2010 жылдар):</w:t>
      </w:r>
    </w:p>
    <w:p>
      <w:r>
        <w:t>9</w:t>
        <w:br/>
        <w:t>тық және қылмыстық істер жүргізу заңдарын жетілдіру. Моно-</w:t>
        <w:br/>
        <w:t>графиялары мен ғылыми зерттеу енбектері жарияланған.</w:t>
        <w:br/>
        <w:t>МАМЫТОВ Асабай Мамытұүлы (1912-- 1993 ж.ж.), Алматы қ.</w:t>
        <w:br/>
        <w:t>Зан ғылымдарының докторы, профессор. Ғылыми зерттеу мәсе-</w:t>
        <w:br/>
        <w:t>лелері: ұлттық сарқыншақтар мен әлеуметтік құбылыстарға бай-</w:t>
        <w:br/>
        <w:t>ланысты қылмыстылықтың алдын алу; жеке адамға қарсы қыл-</w:t>
        <w:br/>
        <w:t>мысТардың алдын алу.</w:t>
        <w:br/>
        <w:t>МАРКЕЛОВ Василий Николаевич (1906 -- 1984). Ғылыми</w:t>
        <w:br/>
        <w:t>зерттеу мәселелері: қылмыстық құқық және криминология</w:t>
        <w:br/>
        <w:t>мәселелері.</w:t>
        <w:br/>
        <w:t>МӘУЛЕНОВ Ғазиз Сырйайұлы (1958 ж.т.), Алматы қ. Заң</w:t>
        <w:br/>
        <w:t>ғылымдарының докторы, профессор. Ғылыми зерттеу мәселе-</w:t>
        <w:br/>
        <w:t>лері: қылмыстылықтың себептерін зерттеу әдістемесі; құқықтық.</w:t>
        <w:br/>
        <w:t>насихаттың профилактикалық маңызы; қылмыстылықты</w:t>
        <w:br/>
        <w:t>әлеуметтік жоспарлау және алдын алу; қылмыстық құқықтың</w:t>
        <w:br/>
        <w:t>социологиясы.</w:t>
        <w:br/>
        <w:t>МИНДАГУЛОВ Әлкен Хайдарұлы (1939 ж.т.), Алматы қ. Заң</w:t>
        <w:br/>
        <w:t>ғылымдарының докторы,профессор.Қазақтың заң гуманитарлық</w:t>
        <w:br/>
        <w:t>университетінің бірінші Проректоры. Ғылыми зерттеу мәселелері:</w:t>
        <w:br/>
        <w:t>қылмыстылық профилактикасының әлеуметтік мәселелері, құқық</w:t>
        <w:br/>
        <w:t>қорғау қызметін басқару. 10-нан аса кітаптары жарияланған.</w:t>
        <w:br/>
        <w:t>МОЛДАБАЕВ Сарқытбек Сәрсенбайұлы (1962 ж.т.), Алматы қ.</w:t>
        <w:br/>
        <w:t>Заң ғылымдарының докторы. Ғылыми зерттеу мәселелері: қыл-</w:t>
        <w:br/>
        <w:t>мыскер тұлғасы; ішкі істер органдарының профилактикалық жә-</w:t>
        <w:br/>
        <w:t>не жедел іздестіру қызметі; жемқорлықпен күрес.</w:t>
        <w:br/>
        <w:t>МҰХАМЕДЖАНОВ Бауыржан Әлімұлы (1960 ж.т.), Астана қ.</w:t>
        <w:br/>
        <w:t>КР Ішкі істер министрі. Заң ғылымдарының кандидаты, доцент.</w:t>
        <w:br/>
        <w:t>Ғылыми зерттеу мәселелері: ішкі істер органдарының профилак-</w:t>
        <w:br/>
        <w:t>тикалық және жедел іздестіру қызметі, сот жүйесін жетілдіру,</w:t>
        <w:br/>
        <w:t>жемқорлықпен күрес, ҚР Ата заңының телавторы.</w:t>
        <w:br/>
        <w:t>МУКАШЕВ Ғалымбек Минахатұлы (1951 ж.т.), Қарағанды қ.</w:t>
        <w:br/>
        <w:t>Заң ғылымдарының докторы. Ғылыми зерттеу мәселелері: кри-</w:t>
        <w:br/>
        <w:t>минология мәселелері.</w:t>
        <w:br/>
        <w:t>НӘРІКБАЕВ Мақсұт Сұлтанұлы (1940 ж.т.), Астана қ. Зан</w:t>
        <w:br/>
        <w:t>ғылымдарының докторы, профессор. Казақтың заң гуманитарлық</w:t>
        <w:br/>
        <w:t>университетінің ректоры. Ғылыми зерттеу мәселелері: кәмелетке</w:t>
        <w:br/>
        <w:t>толмағандар арасындағы қылмыстылықтың алдын алу; сыбайлас</w:t>
        <w:br/>
        <w:t>жемқорлық Пен ұйымдасқан қылмыстылық; сот жүйесін дамыту.</w:t>
        <w:br/>
        <w:t>10-нан аса оқулықтар мен монографиялары жарияланған.</w:t>
        <w:br/>
        <w:t>117</w:t>
        <w:br/>
        <w:t>ғылыми енбектері, оның ішінде 20-дан аса оқулықтар мен моно-</w:t>
        <w:br/>
        <w:t>графиялары жарияланған.</w:t>
        <w:br/>
        <w:t>АЛЕКСЕЕВ Анатолий Иванович (1937 ж.т.), Мәскеу қ. Заң</w:t>
        <w:br/>
        <w:t>ғылымдарының докторы, профессор, Ресей Федерациясы ғылы-</w:t>
        <w:br/>
        <w:t>мына енбегі сінген қайраткері, Ресей Бас прокуратурасының</w:t>
      </w:r>
    </w:p>
    <w:p>
      <w:r>
        <w:t>ғылыми зерттеу институты директорының орынбасары, ПМ-нің</w:t>
        <w:br/>
        <w:t>генерал-майоры. Ғылыми зерттеу мәселелері: криминология:</w:t>
        <w:br/>
        <w:t>қылмыскер тұлғасының мәселелері, сексопатология, патопсихо-</w:t>
        <w:br/>
        <w:t>логия. 20-дан аса оқулықтар мен монографиялары жарияланған.</w:t>
        <w:br/>
        <w:t>АХПАНОВ Арыстан Нүкешұлы (1960 ж.т.), Қарағанды қ. Заң</w:t>
        <w:br/>
        <w:t>ғылымдарының докторы, профессор. Ғылыми зерттеу мәселелері:</w:t>
        <w:br/>
        <w:t>қылмыстылықпен күресті қылмыстық-процессуалдық камтама-</w:t>
        <w:br/>
        <w:t>сыз ету, қылмыстардың жалын кесу.</w:t>
        <w:br/>
        <w:t>АШИТОВ Заирқан Омарұлы (1923 ж.т.), Алматы к. Заң ғы-</w:t>
        <w:br/>
        <w:t>лымдарының докторы, профессор, Қазақстан Республикасына</w:t>
        <w:br/>
        <w:t>еңбегі сіңген заңгер. Ғылыми зерттеу мәселелері: әскери және</w:t>
        <w:br/>
        <w:t>қызметтік қылмыстардың себептері мен алдын алу мәселелері.</w:t>
        <w:br/>
        <w:t>АБІЛЕЗОВ Естай Тоқтасынұлы (1974 ж.т.), Алматы к. Заң ғы-</w:t>
        <w:br/>
        <w:t>лымдарының кандидаты, доцент. Ғылыми зерттеу мәселелері:</w:t>
        <w:br/>
        <w:t>қылмыстың криминологиялық проблемалары.</w:t>
        <w:br/>
        <w:t>АМИТОВ Шампидин Егенбердіұлы (1969 ж.т.), Алматы қ.</w:t>
        <w:br/>
        <w:t>Заң ғылымдарының кандидаты. Кафедра меңгерушісі. Ғылыми</w:t>
        <w:br/>
        <w:t>зерттеу мәселелері: ақпараттық қылмыстарды талдау проблема-</w:t>
        <w:br/>
        <w:t>лары.</w:t>
        <w:br/>
        <w:t>БАПАНОВ Талғат Әбдірұлы (1963 ж.т.), Алматы қ. Заң ғы-</w:t>
        <w:br/>
        <w:t>лымдарының кандидаты, доцент. Ғылыми зерттеу мәселелері:</w:t>
        <w:br/>
        <w:t>меншік туралы қылмыстардың криминологиялық проблемала-</w:t>
        <w:br/>
        <w:t>ры, ескіру мерзімі туралы.</w:t>
        <w:br/>
        <w:t>БАҚТЫБАЕВ Ілияс Жақыпбекұлы (1948 ж.т.), Астана к. Заң</w:t>
        <w:br/>
        <w:t>ғылымдарының кандидаты. Ғылыми зерттеу мәселелері: проку-</w:t>
        <w:br/>
        <w:t>рорлық қадағалау, жемқорлықпен күрес, құқықтық реформа про-</w:t>
        <w:br/>
        <w:t>блемалары.</w:t>
        <w:br/>
        <w:t>БАЛТАБАЕВ Қуаныш Жетіісұлы (1948 ж.т.), Астана қ. Заң</w:t>
        <w:br/>
        <w:t>ғылымдарының докторы, профессор, ҚР Конституциялық кеңсс-</w:t>
        <w:br/>
        <w:t>тің мүшесі. Ғылыми зерттеу мәселелері: кылмыстықатқару жүйе-</w:t>
        <w:br/>
        <w:t>сіндегі қылмыстылықтың алдын алу.</w:t>
        <w:br/>
        <w:t>БЕГАЛИЕВ Қалауша Әділханұлы (1927 ж.т.), Алматы қ. Заң</w:t>
        <w:br/>
        <w:t>ғылымдарының дЛокторы, профессор, Қазақстан Республикасы-</w:t>
        <w:br/>
        <w:t>наеңбегі сіңген заңгер. Ғылыми зерттеу мәселелері: жастар мен</w:t>
        <w:br/>
        <w:t>113</w:t>
        <w:br/>
        <w:t>159-8</w:t>
        <w:br/>
        <w:t>мемлекеттік билік органдарының шешімдер қабылдау про-</w:t>
        <w:br/>
        <w:t>цесінің акпараттық ашықтығын нормативтік құқықтық қамтама-</w:t>
        <w:br/>
        <w:t>сыз ету;</w:t>
        <w:br/>
        <w:t>бюджет каражатының жұмсалуына қоғамдық бақылауды қам-</w:t>
        <w:br/>
        <w:t>тамасыз ету үшін құқықтық жағдайлар жасау;</w:t>
        <w:br/>
        <w:t>мемлекеттік басқару органдарының қызметіне коғамдық әсер</w:t>
        <w:br/>
        <w:t>ету тетіктерін енгізу;</w:t>
        <w:br/>
        <w:t>Қазақстан Республикасы заңнамасының халықаралық стан-</w:t>
        <w:br/>
        <w:t>дарттарға сәйкестігін қамтамасыз ету мақсатында Қылмыстық-іс</w:t>
        <w:br/>
        <w:t>жүргізу кодексіне, Қылмыстық кодекске, Әкімшілік құқық бұзу-</w:t>
        <w:br/>
        <w:t>шылық туралы кодекске және сыбайлас жемқорлыққа қарсы</w:t>
      </w:r>
    </w:p>
    <w:p>
      <w:r>
        <w:t>күрес саласын реттейтін өзге де нормативтік құқықтық актілерге</w:t>
        <w:br/>
        <w:t>қажетті өзгерістер мен толықтырулар енгізу;</w:t>
        <w:br/>
        <w:t>қоғамдық мүдделерге сай келетін заңды қызметке айналды-</w:t>
        <w:br/>
        <w:t>ру мақсатында мүдделерге қолдау көрсету туралы нормаларды</w:t>
        <w:br/>
        <w:t>заңнамалық бекіту;</w:t>
        <w:br/>
        <w:t>алдымен мемлекеттік органдардың өкілеттіктерін өзгертуді</w:t>
        <w:br/>
        <w:t>көздейтін немесе азаматтардын құқықтарын, бостандықтары мен</w:t>
        <w:br/>
        <w:t>міндеттерін қозғайтын нормативтік құқықтық актілерге сыбай-</w:t>
        <w:br/>
        <w:t>Лас жемқорлыққа қарсы міндетті сараптама белгілеу;</w:t>
        <w:br/>
        <w:t>акпарат көздерінің құпиялылығын, сондай-ақ сыбайлас</w:t>
        <w:br/>
        <w:t>жемқорлық құқық бұзушылық жасау фактілері туралы ақпарат-</w:t>
        <w:br/>
        <w:t>ты хабарлайтын куәлар мен адамдарды корғау Институтын ны-</w:t>
        <w:br/>
        <w:t>ғайту.</w:t>
        <w:br/>
        <w:t>5.3. Сыбайлас жемқорлыққа қарсы іс-қимылдың нысандарын,</w:t>
        <w:br/>
        <w:t>әдістерін және құралдарын оңтайландыру</w:t>
        <w:br/>
        <w:t>Алға койған міңдетке қол жеткізу мыналар арқылы қамта-</w:t>
        <w:br/>
        <w:t>масыз етіледі:</w:t>
        <w:br/>
        <w:t>мемлекеттік органдардың сыбайлас жемқорлыққа қарсы</w:t>
        <w:br/>
        <w:t>күрес саласындағы өзара іс-қимыл тетіктерін дамыту және олар-</w:t>
        <w:br/>
        <w:t>дың алдын алу практикаларының тиімді түрлерімен алмасу;</w:t>
        <w:br/>
        <w:t>мемлекеттік сатып алудың электрондық нысандарын енгізу</w:t>
        <w:br/>
        <w:t>нәтижесінде шешімдер қабылдаудың ашықтығы, бәсекеге қабі-</w:t>
        <w:br/>
        <w:t>леттілігі және обьективтілігі қағидаттары негізінде мемлекеттік</w:t>
        <w:br/>
        <w:t>сатып алу жүйесін реформалау;</w:t>
        <w:br/>
        <w:t>салық салу практикасын жетілдіру негізінде «көлеңкелі» эко-</w:t>
        <w:br/>
        <w:t>номиканың көлемін қысқарту;</w:t>
        <w:br/>
        <w:t>ұлттық компаниялардағы бейінді емес активтерді жою;</w:t>
        <w:br/>
        <w:t>107</w:t>
        <w:br/>
        <w:t>5.1. Азаматтар мен қоғамның құқықтарын, бостандықтары мен</w:t>
        <w:br/>
        <w:t>заңды мүдделерін сыбайлас жемқорлықтан корғауды камтамасыз ету</w:t>
        <w:br/>
        <w:t>Алға қойған міңдетті іске асыру үшін:</w:t>
        <w:br/>
        <w:t>электрондық мемлекеттік қызметтерді еңгізу жолымен аза-</w:t>
        <w:br/>
        <w:t>маттарға және ұйымдарға кызметтер көрсетудің сапасын жақсар-</w:t>
        <w:br/>
        <w:t>ту мен мерзімін қысқарту және мемлекеттік электрондық</w:t>
        <w:br/>
        <w:t>деректер базасына кол жеткізуді камтамасыз ету;</w:t>
        <w:br/>
        <w:t>сот шешімдерін қабылдаудың ашықтығына және олардың</w:t>
        <w:br/>
        <w:t>уақтылы орындалуына жәрдемдесетін рәсімдерді енгізу;</w:t>
        <w:br/>
        <w:t>бюджетті әзірлеу Мен оның атқарылуының ашықтығын, сон-</w:t>
        <w:br/>
        <w:t>дай-ақ азаматтар мен ұйымдардың мемлекеттік қаражатты бөлу</w:t>
        <w:br/>
        <w:t>және пайдалану туралы ақпаратқа қол жеткізуін қамтамасыз</w:t>
        <w:br/>
        <w:t>ететін құқықтық, және әкімшілік тетіктерді дамыту;</w:t>
        <w:br/>
        <w:t>азаматтық қоғам институттарына бірқатар арнайы рұқсат беру</w:t>
        <w:br/>
        <w:t>функцияларын дәйекті түрде беруді қамтамасыз ету;</w:t>
        <w:br/>
        <w:t>жеке кәсіпкерлік субьектілеріне тексеру жүргізуді нақты құ-</w:t>
      </w:r>
    </w:p>
    <w:p>
      <w:r>
        <w:t>қықтық регламенттеуді қамтамасыз ету;</w:t>
        <w:br/>
        <w:t>мемлекеттік органдардың қызметтер ұсыну ережелерін</w:t>
        <w:br/>
        <w:t>әзірлеу;</w:t>
        <w:br/>
        <w:t>сыбайлас жемқорлық көріністері мен мемлекеттік қызмет-</w:t>
        <w:br/>
        <w:t>шілер мүдделерінің қақтығысының алдын алу үшін орталық</w:t>
        <w:br/>
        <w:t>мемлекеттік және жергілікті атқарушы органдарда ішкі бақылау</w:t>
        <w:br/>
        <w:t>жүйесін құру;</w:t>
        <w:br/>
        <w:t>сыбайлас жемқорлыққа қарсы заңнаманың сақталуы сала-</w:t>
        <w:br/>
        <w:t>сында құқықтық сана мен құқықтық мәдениеттің қалыптасуы</w:t>
        <w:br/>
        <w:t>жөніндегі іс-шараларды жүзеге асыру;</w:t>
        <w:br/>
        <w:t>сыбайлас жемқорлыққа қарсы жобаларды іске асыру жөнін-</w:t>
        <w:br/>
        <w:t>дегі мемлекеттік органдар қызметінің нәтижелері туралы жұрт-</w:t>
        <w:br/>
        <w:t>шылықты хабардар ету кажет.</w:t>
        <w:br/>
        <w:t>5.2. Нормативтік құқықтық базаны жетілдіру</w:t>
        <w:br/>
        <w:t>Нормативтік құқықтық базаны жетілдіру мақсатында мына-</w:t>
        <w:br/>
        <w:t>дай іс-шаралар жүргізілетін болады:</w:t>
        <w:br/>
        <w:t>мемлекеттік басқару органдарының өкілеттіктері мен рұқсат</w:t>
        <w:br/>
        <w:t>беру функцияларының қосарлануына және негізсіз кеңейтілуіне</w:t>
        <w:br/>
        <w:t>әкелетін нормаларды алып тастау;</w:t>
        <w:br/>
        <w:t>мемлекеттік қызметте лауазымдық міндеттерін орындау</w:t>
        <w:br/>
        <w:t>кезінде мүдделер кақтығысының алдын алуды құқықтық реттеуді</w:t>
        <w:br/>
        <w:t>жетілдіру;</w:t>
        <w:br/>
        <w:t>106</w:t>
        <w:br/>
        <w:t>қызметшіні сыбайлас жемқорлық әрекет жасауға итермелеп,</w:t>
        <w:br/>
        <w:t>мүмкіндік туғызатын себептер мен жағдайларды барынша азай-</w:t>
        <w:br/>
        <w:t>ту жөніндегі мемлекеттің және коғамның жан-жақты және дәйек-</w:t>
        <w:br/>
        <w:t>ті шараларын әзірлеуді және жүзеге асыруды көздейді. Деген-</w:t>
        <w:br/>
        <w:t>мен, ұсынылып отырған негізгі бағыттар толымды болып санал-</w:t>
        <w:br/>
        <w:t>майтынын ескеру керек. Олартек жекелеген іс-шараларды жүзеге</w:t>
        <w:br/>
        <w:t>асыру бойынша ғана емес, сонымен қатар сыбайлас жемкорлык</w:t>
        <w:br/>
        <w:t>құбылысын, оның себептерін, сыбайлас жемқорлық іс-әрекетінің</w:t>
        <w:br/>
        <w:t>салдарын Терең талдау, тура және жанама экономикалық және</w:t>
        <w:br/>
        <w:t>басқа шығындарды салиқалы және обьективті бағалаудың нәти-</w:t>
        <w:br/>
        <w:t>желері ескеріле отырып түзетілуі қажет.</w:t>
        <w:br/>
        <w:t>1-кезеңде (2006 -- 2008 жылдар) мемлекеттік органдардың</w:t>
        <w:br/>
        <w:t>шешімдер қабылдауының ақпараттық ашықтығын қамтамасыз ету</w:t>
        <w:br/>
        <w:t>жөніндегі шаралары іске асырылатын, мемлекеттік басқару</w:t>
        <w:br/>
        <w:t>органдарының рұқсат беру және әкімшілік өкілеттіктерін оңтай-</w:t>
        <w:br/>
        <w:t>ландыру, соңдай-ақ мемлекеттік сатып алудың электрондық ны-</w:t>
        <w:br/>
        <w:t>сандары жүйесіне өту негізінде мемлекеттік сатып алу жүйесін</w:t>
        <w:br/>
        <w:t>реформалау процестері аяқталатын, мүлделерге қолдау көрсету</w:t>
        <w:br/>
        <w:t>және лауазымды тұлғалардың функционалдық міндеттерін орын-</w:t>
        <w:br/>
        <w:t>Дауы кезінде олардың мүдделері қақтығысының алдын алу</w:t>
        <w:br/>
        <w:t>процестерін құқықтық реттеу енгізілетін болады. Сыбайлас жем-</w:t>
        <w:br/>
        <w:t>қорлыққа қарсы қызметке азаматтық қоғам ұйымдарын тарту</w:t>
        <w:br/>
        <w:t>прошестеріне, сыбайлас жемқорлыққа қарсы заңнаманың сақта-</w:t>
        <w:br/>
        <w:t>луы саласында құқықтық сана мен құқықтық мәдениеттің қалып-</w:t>
        <w:br/>
        <w:t>тасуына ерекше көңіл бөлінетін болады.</w:t>
        <w:br/>
        <w:t>2-кезенде (2009 - 2010 жылдар) нормативтік құқықтық акті-</w:t>
      </w:r>
    </w:p>
    <w:p>
      <w:r>
        <w:t>Лерді сыбайлас жемқорлыққа қарсы сараптамадан өткізудің тиімді</w:t>
        <w:br/>
        <w:t>тетігін енгізуді, бюджет қаражатының жұмсалуына қоғамдық ба-</w:t>
        <w:br/>
        <w:t>қылау жүйесін құруды, азаматтық қоғам институттарына жеке-</w:t>
        <w:br/>
        <w:t>Леген рұқсат беру функцияларын беруді, ақшалай қаражаттың</w:t>
        <w:br/>
        <w:t>қолма-қол айналымын барынша қысқарту және заңсыз жолмен</w:t>
        <w:br/>
        <w:t>алынған ақшалай қаражатты заңдастыруға қарсы іс-қимыл</w:t>
        <w:br/>
        <w:t>жөніңде шаралар енгізуді аяқтау көзделген. Мемлекеттік орган-</w:t>
        <w:br/>
        <w:t>дар мен кәсіпкерлік субьектілері өзара іс-қимылының нысанда-</w:t>
        <w:br/>
        <w:t>ры Мен тетіктерін, сондай-ақ сот шешімдерін қабылдаудың</w:t>
        <w:br/>
        <w:t>ашықтығына және олардың уактылы орындалуына жәрдем-</w:t>
        <w:br/>
        <w:t>десетін рәсімдерді нақты құқықтық регламенттеу жүзеге асыры-</w:t>
        <w:br/>
        <w:t>латын болады: ” і</w:t>
        <w:br/>
        <w:t>105</w:t>
        <w:br/>
        <w:t>РҮСТЕМОВА Гаухар Рүстембеккқызы (1956 ж.т.), Алматы к. Зан</w:t>
        <w:br/>
        <w:t>ғылымдарының докторы, КР ШМ Алматы Академиясында кафедра</w:t>
        <w:br/>
        <w:t>бастығы. Ғылыми зерттеу мәселелері: медицина саласындағы қыл-</w:t>
        <w:br/>
        <w:t>мыстылық; адамның мүшелері мен тіндерін ауыстырып салу. 10-</w:t>
        <w:br/>
        <w:t>нан аса оқулықтары мен монографиялары жарияланған.</w:t>
        <w:br/>
        <w:t>СЫДЫҚОВА Лейла Шынтұрғанқызы (1957 ж.т.), Бішкек к.</w:t>
        <w:br/>
        <w:t>Заң ғылымдарының докторы. Ғылыми зерттеу мәселелері: жаза</w:t>
        <w:br/>
        <w:t>теориясы; сыбайлас жемқорлық пен экономикалық қылмысты-</w:t>
        <w:br/>
        <w:t>лық. 10-нан аса оқулықтары мен монографиялары жарияланған.</w:t>
        <w:br/>
        <w:t>ТҮСІПБЕКОВ Рашид Төлеутайұлы (1955 ж.т.), Астана қ. ҚР</w:t>
        <w:br/>
        <w:t>Бас прокуроры. Ізденуші. Ғылыми зерттеу мәселелері: консти-</w:t>
        <w:br/>
        <w:t>туциялық қадағалау мәселелері, құқық реформасы, сот жүйесін</w:t>
        <w:br/>
        <w:t>жетілдіру мәселелері.</w:t>
        <w:br/>
        <w:t>ТӨЛЕУБЕКОВА Бақытжан Хасенқызы (1950 ж.т.), Заң ғы-</w:t>
        <w:br/>
        <w:t>лымдарының докторы, профессор. КазҰТУ-дың проректоры.</w:t>
        <w:br/>
        <w:t>Ғылыми зерттеу мәселелері: компьютерлік және ұйымдасқан</w:t>
        <w:br/>
        <w:t>қылмыстылықтың алдын алу; қылмыстылықтың процессуалдық,</w:t>
        <w:br/>
        <w:t>алдын алу.</w:t>
        <w:br/>
        <w:t>ҮМБЕТАЛИЕВ Сансызбай Сүндетұлы (1948 ж.т.), Астана қ.</w:t>
        <w:br/>
        <w:t>Заң ғылымдарының кандидаты, 3-сыныпты мемлекеттік әділет</w:t>
        <w:br/>
        <w:t>кеңесшісі, ҚР прокуратурасының құрметті қызметкері, Батыс</w:t>
        <w:br/>
        <w:t>Казакстан облысының прокуроры. Ғылыми зерттеу мәселелері:</w:t>
        <w:br/>
        <w:t>экономикалық қылмыстылық пен сыбайлас жемқорлықтың ал-</w:t>
        <w:br/>
        <w:t>дын алу, қылмыстық-құқықтық реформа.</w:t>
        <w:br/>
        <w:t>ФИЛИМОНОВ Олег Валимович (1953 ж.т.), Мәскеу қ. Заң</w:t>
        <w:br/>
        <w:t>ғылымдарының докторы, профессор, Ресей Әділет министрлігінің</w:t>
        <w:br/>
        <w:t>департамент бастығы, 3-сыныпты мемлекеттік әділет кенесшісі.</w:t>
        <w:br/>
        <w:t>Ғылыми зерттеу мәселелері: посткриминалдық бақылау; жеке-дара</w:t>
        <w:br/>
        <w:t>профилактика; қылмыстық құқықтың криминологиялық негізі. 12-</w:t>
        <w:br/>
        <w:t>ден аса оқулықтары мен монографиялары жарияланған.</w:t>
        <w:br/>
        <w:t>ЧУКМАИТОВ Дулат Сламбекұлы (1955 ж.т.), Қостанай қ.</w:t>
        <w:br/>
        <w:t>Заң ғылымдарының докторы, профессор. Қостанай Заң инсти-</w:t>
        <w:br/>
        <w:t>тутының бастығы. Ғылыми зерттеу мәселелері: қылмыстылық-</w:t>
        <w:br/>
        <w:t>тың алдын алу, қылмыскер тұлғасы, рецидивтік ҚЫЛМЫСсТЫЛЫҚТЫН</w:t>
        <w:br/>
        <w:t>алдын алудағы қылмыстық жазалардың жүйесі мен түрлері. 10-</w:t>
        <w:br/>
        <w:t>нан аса оқулықтары мен монографиялары жарияланған.</w:t>
        <w:br/>
        <w:t>119</w:t>
      </w:r>
    </w:p>
    <w:p>
      <w:r>
        <w:t>НҰРТАЕВ Рамазан Тұяқұлы (1948 ж.т.), Алматы қ. Заң ғылым-</w:t>
        <w:br/>
        <w:t>дарының докторы, профессор. Ғылыми зерттеу мәселелері: абай-</w:t>
        <w:br/>
        <w:t>сызда жасалынатын кылмыстылықтын себептері мен оның алдын</w:t>
        <w:br/>
        <w:t>алу; жазалау шараларын гуманизациялау.</w:t>
        <w:br/>
        <w:t>НҰРҒАЛИЕВ Бақыт Молдатияұлы (1952 ж.т.), Қарағанды к.</w:t>
        <w:br/>
        <w:t>Заң ғылымдарының докторы, профессор. Ғылыми зерттеу мәсе-</w:t>
        <w:br/>
        <w:t>лелері: ұйымдасқан қылмыстылық пен сыбайлас жемкорлыктын.</w:t>
        <w:br/>
        <w:t>алдын алу.</w:t>
        <w:br/>
        <w:t>НҮКЕНОВ Маратқали Орлабайұлы (1956 ж.т.), Заң ғылым-</w:t>
        <w:br/>
        <w:t>дарының докторы. Ғылыми зерттеу мәселелері: ұйымдасқан қыл-</w:t>
        <w:br/>
        <w:t>мыстылық пен сыбайлас жемқорлықтың алдын алу.</w:t>
        <w:br/>
        <w:t>ОҢҒАРБАЕВ Еркін Әнуарұлы (1980 ж.т.), Астана қ. Заң ғы-</w:t>
        <w:br/>
        <w:t>лымдарының докторы, профессор. Қазақтың заң гуманитарлық</w:t>
        <w:br/>
        <w:t>университетінің проректоры. Ғылыми зерттеу мәселелері: заң-</w:t>
        <w:br/>
        <w:t>дарды топтастыру мен жүйелеудің мәселелері және оның қыл-</w:t>
        <w:br/>
        <w:t>мыстылықтын алдын алудағы рөлі. 15-тен аса оқулықтар мен</w:t>
        <w:br/>
        <w:t>монографиялары жарияланған.</w:t>
        <w:br/>
        <w:t>ПОЛЕНОВ Георгий Федорович (1924- 2001 ж.ж.), Алматы</w:t>
        <w:br/>
        <w:t>қ. Заң ғылымдарының докторы, профессор. Ғылыми зерттеу</w:t>
        <w:br/>
        <w:t>мәселелері: сотталғандар арасындағы қылмыстылықтың алдын</w:t>
        <w:br/>
        <w:t>алу; бас бостандығымен байланысты емес шаралардың қылмыс-</w:t>
        <w:br/>
        <w:t>тылыққа ықпалы.</w:t>
        <w:br/>
        <w:t>РАХМЕТОВ Саттар Мұқанұлы (1949 ж.т.), Алматы қ. Заң ғы-</w:t>
        <w:br/>
        <w:t>лымдарының кандидаты, профессор. Ғылыми зерттеу мәселелері:</w:t>
        <w:br/>
        <w:t>құқықтық профилактика; қылмыстылықтың себептері концеп-</w:t>
        <w:br/>
        <w:t>циясы; сот төрелігіне қарсы қылмыстар. Қылмыстық құқық бо-</w:t>
        <w:br/>
        <w:t>йынша іргелі еңбектердің авторы, ҚР Қылмыстық кодексіне</w:t>
        <w:br/>
        <w:t>түсініктеме берушілердің бірі.</w:t>
        <w:br/>
        <w:t>РОГОВ Игорь Иванович (1950 ж.т.), Астана қ. Заң ғылымда-</w:t>
        <w:br/>
        <w:t>рының докторы, профессор, КР Конституциялық кенесінін төра-</w:t>
        <w:br/>
        <w:t>ғасы. Ғылыми зерттеу мәселелері: криминология: экономикалық</w:t>
        <w:br/>
        <w:t>қылмыстылық пен сыбайлас жемкорлыктың себептері мен ал-</w:t>
        <w:br/>
        <w:t>дын алу жолдары. 10-нан аса оқулықтары мен монографиялары</w:t>
        <w:br/>
        <w:t>жарияланған.</w:t>
        <w:br/>
        <w:t>РУСТАМБАЕВ Мирзаюсун Хакимұлы (1954 ж.т.), Ташкент</w:t>
        <w:br/>
        <w:t>қ. Заң ғылымдарының докторы, профессор. Ташкент мемлекетгік</w:t>
        <w:br/>
        <w:t>заң институтының ректоры - парламент сенаторы. Ғылыми зерт-</w:t>
        <w:br/>
        <w:t>теу мәселелері: зорлық қылмыстардың алдын алу, қылмыстық,</w:t>
        <w:br/>
        <w:t>құқықтық реформа, Өзбекстан қылмыстық кодексінің телавто-</w:t>
        <w:br/>
        <w:t>ры. 10-нан аса оқулықтардың авторы.</w:t>
        <w:br/>
        <w:t>118</w:t>
        <w:br/>
        <w:t>құқык қорғау органдары қызметкерлерінін, прокурорлардың,</w:t>
        <w:br/>
        <w:t>судьялардың және өзге делауазымды тұлғалардың сыбайлас жем-</w:t>
        <w:br/>
        <w:t>қорлыққа қарсы күрестің халықаралық тәжірибесін мамандан-</w:t>
        <w:br/>
        <w:t>дырылған бірлескен зерделеуін қамтамасыз етуді;</w:t>
        <w:br/>
        <w:t>сыбайлас жемқорлық қылмысқа араласқан кәсіпкерлік</w:t>
        <w:br/>
        <w:t>субьектілері мен кәсіпкерлер туралы халықаралық ақпарат ал-</w:t>
        <w:br/>
        <w:t>масуды жолға қоюды;</w:t>
      </w:r>
    </w:p>
    <w:p>
      <w:r>
        <w:t>қылмыстық (істер, адамдарды ұстап беру және активтерді қай-</w:t>
        <w:br/>
        <w:t>тару бойынша өзара құқықтық көмек туралы, сондай-ақ құқық</w:t>
        <w:br/>
        <w:t>қорғау органдарының қызметкерлерінін сыбайлас жемқорлыққа</w:t>
        <w:br/>
        <w:t>қарсы қызмет әдістерінде біліктілігін арттыруда жәрдем көрсету</w:t>
        <w:br/>
        <w:t>туралы келісімдерді жасасуды; )</w:t>
        <w:br/>
        <w:t>сыбайлас жемкорлыққа қарсы халықаралық конвенцияларға</w:t>
        <w:br/>
        <w:t>қосылуға және оларды ратификациялауға бағытталған жұмысты</w:t>
        <w:br/>
        <w:t>жүргізуді көздейді.</w:t>
        <w:br/>
        <w:t>5.6. Бағдарламаны іске асыру тетігі</w:t>
        <w:br/>
        <w:t>Бағдарламаны орындау Қазакстан Республикасы Үкіметінің</w:t>
        <w:br/>
        <w:t>қаулысымен бекітілетін, оны іске асыру жөніндегі іс-шаралар</w:t>
        <w:br/>
        <w:t>жоспары аркылы жүзеге асырылатын болады.</w:t>
        <w:br/>
        <w:t>Сыбайлас жемкорлыққа қарсы тұракты іс-кимыл жасамаған</w:t>
        <w:br/>
        <w:t>жағдайда, оның қанат жайып, жаңа жағдайларға икемделу дағ-</w:t>
        <w:br/>
        <w:t>дысы бар екендігі фактісін ескере отырып, барынша қысқа</w:t>
        <w:br/>
        <w:t>мерзімде сыбайлас жемқорлықтың ауқымын азайтуға мүмкіндік</w:t>
        <w:br/>
        <w:t>беретін біртұтас тетікті жасау, сондай-ақ мемлекеттің тұрақты</w:t>
        <w:br/>
        <w:t>қызмет ететін етене функциясы ретінде сыбайлас жемкорлыкқа</w:t>
        <w:br/>
        <w:t>қарсы саясатты жүргізу жөніндегі жұмыстын негізгі бағыттарын</w:t>
        <w:br/>
        <w:t>тұжырымдау кажет. Бұл ретте іске асыру тетігінін жұмыс істеу</w:t>
        <w:br/>
        <w:t>тиімділігі еләуір дәрежеле азаматтық, коғам құрылымдары осы</w:t>
        <w:br/>
        <w:t>саясатты іске асыруға қаніналықты белсенді катысатынына бай-</w:t>
        <w:br/>
        <w:t>ланысты болады.</w:t>
        <w:br/>
        <w:t>Бағдарламаның іске асырылуын жалпы бақылау жасауды</w:t>
        <w:br/>
        <w:t>Казақстан Республикасы Президентінің Әкімшілігі жүзеге асы-</w:t>
        <w:br/>
        <w:t>ратын болады.</w:t>
        <w:br/>
        <w:t>Казакстан Республикасы Үкіметінің Бағдарламаны іске</w:t>
        <w:br/>
        <w:t>асыру жөніңдегі іс-шараларын орындау үшін ведомствоарглык</w:t>
        <w:br/>
        <w:t>топтар құрылуы мүмкін, олар белгіленген мерзімде есептерлі</w:t>
        <w:br/>
        <w:t>ұсынуға тиіс және сапалы әрі уактылы орындалуына жауапты</w:t>
        <w:br/>
        <w:t>болады.</w:t>
        <w:br/>
        <w:t>мүмкіндік береді. Бірінші кезекте толықтырулар мен өзгерістер</w:t>
        <w:br/>
        <w:t>енгізуді кажет ететін заңнамалық актілерге Қазакстан Республи-</w:t>
        <w:br/>
        <w:t>касының Жер кодексін, «Сыбайлас жемқорлыққа қарсы күрес</w:t>
        <w:br/>
        <w:t>туралы», «Мемлекеттік сатып алу туралы», «Лицензиялау тура-</w:t>
        <w:br/>
        <w:t>лы» Казақстан Республикасының зандары мен рұқсаттар беруді</w:t>
        <w:br/>
        <w:t>регламенттейтін басқа да нормативтік құқыктық актілерді жатк-</w:t>
        <w:br/>
        <w:t>ызуға болады.</w:t>
        <w:br/>
        <w:t>Сыбайлас жемқорлыққа қарсы күрес саласын реттейтін</w:t>
        <w:br/>
        <w:t>нормативтік құқықтық актілерді халыкаралық шарттармен және</w:t>
        <w:br/>
        <w:t>келісім-дермен одан әрі біріздендіру талап етіледі.</w:t>
        <w:br/>
        <w:t>Екіншіден, әкімшілік рәсімдерді, ең алдымен, салық және Ке-</w:t>
        <w:br/>
        <w:t>ден ережелерін одан әрі женілдету қажет. Сыбайлас жемқорлық-</w:t>
        <w:br/>
        <w:t>ты азайту үшін олар қарапайым, анық және жалпыға белгілі бо-</w:t>
        <w:br/>
        <w:t>луы қажет. Ақпарат пен құжаттамаға қойылатын талаптарды ең</w:t>
        <w:br/>
        <w:t>төменгі деңгейге жеткізу қажет.</w:t>
        <w:br/>
        <w:t>Әкімшілік рәсімдерді жетілдіру лауазымды тұлғалар мен кли-</w:t>
        <w:br/>
        <w:t>енттердің жеке байланысын шектеуге, сондай-ақ белгіленген</w:t>
        <w:br/>
        <w:t>есептілік нысандары мен санкциялардың қысқаруына әкелуге</w:t>
        <w:br/>
        <w:t>тиіс.</w:t>
      </w:r>
    </w:p>
    <w:p>
      <w:r>
        <w:t>Үшіншіден, адам ресурстарын басқару тиімділігінің жетіспеуі</w:t>
        <w:br/>
        <w:t>орын алуда. Әкімшілік сыбайлас жемқорлық құқық бұзушылық-</w:t>
        <w:br/>
        <w:t>тарының сот практикасын талдау кінәлілердің көпшілігі төменгі</w:t>
        <w:br/>
        <w:t>буыңдағы мемлекеттік қызметшілер екенін көрсетіп отыр. Олар-</w:t>
        <w:br/>
        <w:t>дың жалақысының деңгейі мен әлеуметтік қорғалмауы сыбай-</w:t>
        <w:br/>
        <w:t>лас жемқорлықтың экономикалық алғышарттарын жасайды.</w:t>
        <w:br/>
        <w:t>Бұл мемлекеттік секторда жұмыс істейтіндерге жоғары кәсіби</w:t>
        <w:br/>
        <w:t>талаптарды белгілеуге, соңдай-ақ мемлекеттік қызметшінің іскер-</w:t>
        <w:br/>
        <w:t>лік қабілеті мен кәсібилігін обьективті әрі алаламай бағалауға</w:t>
        <w:br/>
        <w:t>негізделген еңбекақы төлеу мен қызметте жоғарылату жүйесін</w:t>
        <w:br/>
        <w:t>енгізуге мүмкіндік беретін шаралар кешенін енгізуді көздейді.</w:t>
        <w:br/>
        <w:t>Төртіншіден, мемлекеттік органдарда сыбайлас жемқорлық-</w:t>
        <w:br/>
        <w:t>тың пайда болу себептері мониторингі жоқ. Сыбайлас жемкор-</w:t>
        <w:br/>
        <w:t>лық факторлары Мен тетіктерін қадағалау, оның деңгейі мен</w:t>
        <w:br/>
        <w:t>құрылымын бағалау, сыбайлас жемқорлыққа қарсы іс-шаралар-</w:t>
        <w:br/>
        <w:t>дың тиімділігін талдау қажеттігі оны енгізуді талап етеді.</w:t>
        <w:br/>
        <w:t>Мұндай бағалау сыбайлас жемқорлық көріністерін алдын алу</w:t>
        <w:br/>
        <w:t>мақсатында орталық мемлекеттік және жергілікті атқарушы</w:t>
        <w:br/>
        <w:t>органдарда ішкі бақылаудың енгізілетін жүйелері үшін негіз бо-</w:t>
        <w:br/>
        <w:t>лады.</w:t>
        <w:br/>
        <w:t>103</w:t>
        <w:br/>
        <w:t>Бесіншіден, соңғы жылдар тәжірибесі мемлекеттің сыбайлас</w:t>
        <w:br/>
        <w:t>жемқорлыққа қарсы саясаты мәселелерінде азаматтық қоғамның</w:t>
        <w:br/>
        <w:t>белсенділігі мен хабардарлығының қажетті деңгейінің болмауын</w:t>
        <w:br/>
        <w:t>көрсетуде. Осыған байланысты осы Бағдарламаны іске асыруда</w:t>
        <w:br/>
        <w:t>азаматтык қоғам институттары қатысуының тетіктерін жасау та-</w:t>
        <w:br/>
        <w:t>Лап етіледі. Сыбайлас жемқорлыққа қарсы күрес барысы туралы</w:t>
        <w:br/>
        <w:t>жұртшылықты хабардар етудің жалпы қолжетімді және тиімді</w:t>
        <w:br/>
        <w:t>рәсімдерін енгізудің маңызы Да кем емес.</w:t>
        <w:br/>
        <w:t>Алтыншыдан, сыбайлас жемқорлыққа қарсы күрес саласын-</w:t>
        <w:br/>
        <w:t>дағы халықаралық ынтымақтастықтың деңгейі жеткіліксіз. Осы-</w:t>
        <w:br/>
        <w:t>ған байланысты құқық қорғау органдарының халықаралық</w:t>
        <w:br/>
        <w:t>ынтымақтастық нысандарын кеңейту және Қазақстан Республи-</w:t>
        <w:br/>
        <w:t>касының сыбайлас жемқорлыққа қарсы күрес және заңға қай-</w:t>
        <w:br/>
        <w:t>шы жолмен алынған ақшалай қаражатты заңдастыруға қарсы</w:t>
        <w:br/>
        <w:t>іс-қимыл саласындағы негізгі халықаралық конвенцияларға</w:t>
        <w:br/>
        <w:t>қосылуы жөніндегі жұмысты жандандыру қажет.</w:t>
        <w:br/>
        <w:t>4. Бағдарламаның мақсаты мен міндеттері</w:t>
        <w:br/>
        <w:t>Мемлекеттік органдардың және азаматтық қоғам институт-</w:t>
        <w:br/>
        <w:t>тарының қызметін үйлестірудің тиімділігін жетілдіру арқылы қо-</w:t>
        <w:br/>
        <w:t>ғам өмірінің барлық салаларында сыбайлас жемкорлық деңгейін</w:t>
        <w:br/>
        <w:t>азайту Бағдарламаның максаты болып табылады.</w:t>
        <w:br/>
        <w:t>Аталған мақсатқа қол жеткізу үшін мынадай міндеттерді</w:t>
        <w:br/>
        <w:t>орыңдау қажет:</w:t>
        <w:br/>
        <w:t>азаматтар мен қоғамның құқықтарын, бостандықтарын және</w:t>
        <w:br/>
        <w:t>заңды мүдделерін сыбайлас жемкорлыктан қорғауды қамтама-</w:t>
        <w:br/>
        <w:t>сыз ету;</w:t>
        <w:br/>
        <w:t>сыбайлас жемқорлық құқық бұзушылықтарының алдын алу,</w:t>
        <w:br/>
        <w:t>анықтау және жолын кесу жөніндегі нормативтік кұқықтық ба-</w:t>
        <w:br/>
        <w:t>заны жетілдіру;</w:t>
      </w:r>
    </w:p>
    <w:p>
      <w:r>
        <w:t>сыбайлас жемқорлыққа қарсы іс-қимылдың нысандарын,</w:t>
        <w:br/>
        <w:t>әдістерін және құралдарын онтайландыру;</w:t>
        <w:br/>
        <w:t>азаматтық қоғам құрылымдарымен өзара іс-қимыл жасасу;</w:t>
        <w:br/>
        <w:t>Казақстанның сыбайлас жемқорлыққа қарсы күрес саласын-</w:t>
        <w:br/>
        <w:t>дағы халықаралық ынтымақтастығын кенейту және жандандыру.</w:t>
        <w:br/>
        <w:t>5. Бағдарламаны іске асырудың негізгі бағыттары мен тетігі</w:t>
        <w:br/>
        <w:t>Сыбайлас жемқорлыққа қарсы саясат өмірдің түрлі салала-</w:t>
        <w:br/>
        <w:t>рында сыбайлас жемқорлықты тудыратын және мемлекеттік</w:t>
        <w:br/>
        <w:t>104</w:t>
        <w:br/>
        <w:t>«Қазығұрт» баспасының директоры</w:t>
        <w:br/>
        <w:t>Темірғали КӨПБАЕВ</w:t>
        <w:br/>
        <w:t>Есберген АЛАУХАНОВ</w:t>
        <w:br/>
        <w:t>КРИМИНОЛОГИЯ</w:t>
        <w:br/>
        <w:t>(Қылмыстану)</w:t>
        <w:br/>
        <w:t>Оқу құралы</w:t>
        <w:br/>
        <w:t>Кітап авторының келісімінсіз</w:t>
        <w:br/>
        <w:t>материалдарды көшіріп басуға болмайды.</w:t>
        <w:br/>
        <w:t>Редакторы Әсия Орынбаева</w:t>
        <w:br/>
        <w:t>Суретшісі Нұран Айымбет</w:t>
        <w:br/>
        <w:t>Техникалық редакторы Гүлнәфис Болатбекқызы</w:t>
        <w:br/>
        <w:t>Беттеген Ниязбай Оразымбетов</w:t>
        <w:br/>
        <w:t>Теруге 10.05.05 жіберілді. Басуға 02.06.06 қол қойылды.</w:t>
        <w:br/>
        <w:t>Қалыбы 84х108 1/.,, Офсеттік басылым. Қаріп түрі Таймс.</w:t>
        <w:br/>
        <w:t>Шартты баспа табағы 6,3. Есепті баспа табағы 5,8.</w:t>
        <w:br/>
        <w:t>Таралымы 1000 дана. Тапсырыс 9169</w:t>
        <w:br/>
        <w:t>«Казығұрт» баспасының компьютер орталығынла теріліп, беттелді.</w:t>
        <w:br/>
        <w:t>«Қазығұрт» баспасы, 059060, Алматы қаласы,</w:t>
        <w:br/>
        <w:t>Гагарин даңғылы, 186 «А» үй, 4-офис.</w:t>
        <w:br/>
        <w:t>Телефон (факс): 75-18-18</w:t>
        <w:br/>
        <w:t>е-тай: Катуршт Фе.</w:t>
        <w:br/>
        <w:t>һір://лууғу/.Казудигі. 2.</w:t>
        <w:br/>
        <w:t>Косымша /9 2</w:t>
        <w:br/>
        <w:t>ҚАЗАҚСТАНҒА ТАНЫМАЛ КРИМИНОЛОГ</w:t>
        <w:br/>
        <w:t>ҒАЛЫМДАР ТУРАЛЫ МӘЛІМЕТ</w:t>
        <w:br/>
        <w:t>ӘБДІРОВ Нұрлан Мәжитұлы (1961 ж.т.), Астана қ. Заң</w:t>
        <w:br/>
        <w:t>ғылымдарының докторы, профессор, Президент әкімшілігі қауіп-</w:t>
        <w:br/>
        <w:t>сіздік кенесі хатшысының орынбасары -- кеңсе меңгерушісі.</w:t>
        <w:br/>
        <w:t>Ғылыми зерттеу мәселелері:криминологияның және қылмысты-</w:t>
      </w:r>
    </w:p>
    <w:p>
      <w:r>
        <w:t>лық профилактикасының жалпы теориялық проблемалары; нар-</w:t>
        <w:br/>
        <w:t>команияның алдын алу және ескірткі саудасымен күрес</w:t>
        <w:br/>
        <w:t>мәселелері. 15-тен аса оқулықтары мен монографиялары жария-</w:t>
        <w:br/>
        <w:t>ланған.</w:t>
        <w:br/>
        <w:t>АБДРАСУЛОВА Хумринисо Райымқұлқызы (1961 ж.т.), Таш-</w:t>
        <w:br/>
        <w:t>кент. Заң ғылымдарының докторы. Ғылыми зерттеу мәселелері:</w:t>
        <w:br/>
        <w:t>әйелдер қылмыстылығы және виктимология; қылмыстылықтың</w:t>
        <w:br/>
        <w:t>алдын алу және әлеуметтік жоспарлау, алаяқтық мәселелері. 10-</w:t>
        <w:br/>
        <w:t>нан аса оқулықтар мен монографиялары жарияланған.</w:t>
        <w:br/>
        <w:t>АВАНЕСОВ Генадий Арташесович -- Мәскеу к. Заң ғылым-</w:t>
        <w:br/>
        <w:t>дарының докторы, профессор. РФ еңбегі сіңген қайраткер. Ғылы-</w:t>
        <w:br/>
        <w:t>ми зерттеу мәселелері: қылмыстың алдын алу, криминологиялық</w:t>
        <w:br/>
        <w:t>болжам проблемалары. 250-ден аса ғылыми еңбек, 30-дан аса</w:t>
        <w:br/>
        <w:t>кітаптың авторы, криминологияның негізін қалаушылардың бірі.</w:t>
        <w:br/>
        <w:t>АҒЫБАЕВ Арықбай Нүсіпәліұлы (1941 ж.т.), Алматы қ. Заң</w:t>
        <w:br/>
        <w:t>ғылымдарынын докторы, профессор. КР еңбегі сіңген қайрат-</w:t>
        <w:br/>
        <w:t>кер, ҚазҰУ қылмыстық құқық және криминология кафедрасы-</w:t>
        <w:br/>
        <w:t>ның меңгерушісі. Ғылыми зерттеу мәселелері: лауазымдық және</w:t>
        <w:br/>
        <w:t>қызметтік қылмыстардың алдын алу мәселелері. 10-нан аса</w:t>
        <w:br/>
        <w:t>оқулықтар мен монографиялары жарияланған.</w:t>
        <w:br/>
        <w:t>АЛАУХАНОВ (АЛАУОВ) Есберген Оразұлы (1958 ж.т.), Ал-</w:t>
        <w:br/>
        <w:t>маты қ. Заң ғылымдарының докторы, профессор. КР «Мәдениет</w:t>
        <w:br/>
        <w:t>қайраткері», КР Журналистер одағы сыйлығының лауреаты (1995 ж.),</w:t>
        <w:br/>
        <w:t>заңғер-жазушы. ҚазМЗУ профессоры. Ғылыми зерттеу мәселе-</w:t>
        <w:br/>
        <w:t>Лері: криминология және қылмыстық құқық, пайдақорлык-зор-</w:t>
        <w:br/>
        <w:t>лық қылмыстарының алдын алу; экономикалық қылмыстылық</w:t>
        <w:br/>
        <w:t>және жемқорлық; қылмыстық-құқықтық реформа. 140-тан аса</w:t>
        <w:br/>
        <w:t>112</w:t>
        <w:br/>
        <w:t>кәмелетке толмағандар арасындағы қылмыстылықтың алдын алу;</w:t>
        <w:br/>
        <w:t>қылмыстылықтың алдын алудағы прокуратураның рөлі.</w:t>
        <w:br/>
        <w:t>БЕЙСЕНОВ Бәрімбек Сәрсенұлы (1923 -- 1997 ж.ж.), Алма-</w:t>
        <w:br/>
        <w:t>ты қ. Профессор, ішкі істер генерал-майоры. Ғылыми зерттеу</w:t>
        <w:br/>
        <w:t>мәселелері: ішкілікпен және маскүнемдікпен байланысты қыл-</w:t>
        <w:br/>
        <w:t>мыстылықтың алдын алу.</w:t>
        <w:br/>
        <w:t>БОРЧАШВИЛИ Исодор Шамилович (1954 ж.т.), Қарағанды қ.</w:t>
        <w:br/>
        <w:t>Заң ғылымдарының докторы, профессор, ҚР ҰҒА корреспон-</w:t>
        <w:br/>
        <w:t>дент-мүшесі. Ғылыми зерттеу мәселелері: экологиялық қылмыс-</w:t>
        <w:br/>
        <w:t>тылықтың алдын алу.</w:t>
        <w:br/>
        <w:t>БУЛАТОВ Сергей Яковлевич (1898 -- 1965 ж.ж.), Мәскеу--</w:t>
        <w:br/>
        <w:t>Алматы қ. Заң ғылымдарының докторы, профессор, Қазақ КСР</w:t>
        <w:br/>
        <w:t>еңбегі сіңген ғылым қайраткері. Ғылыми зерттеу мәселелері:</w:t>
        <w:br/>
        <w:t>криминология: қылмыстылықпен күрес жүргізудегі қылмыс-</w:t>
        <w:br/>
        <w:t>тық заңнаманың рөлі; қылмыстылықтың шығу себептері теория-</w:t>
        <w:br/>
        <w:t>сы. Негізгі еңбектері: «Империализм дәуірінің қылмыстық сая-</w:t>
        <w:br/>
        <w:t>саты», «Каролина».</w:t>
        <w:br/>
        <w:t>ГОЛИК Юрий Владимирович (1952 ж.т.), Мәскеу қ. Заң</w:t>
        <w:br/>
        <w:t>ғылымларының докторы, профессор. Ғылыми зерттеу мәселелері:</w:t>
        <w:br/>
        <w:t>криминология және қылмыстық құқық. 15-тен аса оқулықтар мен</w:t>
        <w:br/>
        <w:t>монографиялары жарияланған.</w:t>
        <w:br/>
        <w:t>ДУЛАТБЕКОВ Нұрлан Орынбасарұлы (1962 ж.т.), Қараған-</w:t>
      </w:r>
    </w:p>
    <w:p>
      <w:r>
        <w:t>ды к. Заң ғылымдарының докторы, профессор. «Болашақ» инс-</w:t>
        <w:br/>
        <w:t>титутының ректоры, 2004 жылдың Қазақстандағы үздік адамы</w:t>
        <w:br/>
        <w:t>деп танылған. Ғылыми зерттеу мәселелері: криминология және</w:t>
        <w:br/>
        <w:t>қылмыстық құқық, жаза мәселелері. 10-нан аса оқулықтары мен</w:t>
        <w:br/>
        <w:t>монографиялары жарияланған.</w:t>
        <w:br/>
        <w:t>ЖАЯНБАЕЕ Камалилдин Ишмаматұлы (1957 ж.т.), Бішкек қ.</w:t>
        <w:br/>
        <w:t>Заң ғылымдарының докторы. Ғылыми зерттеу мәселелері: кри-</w:t>
        <w:br/>
        <w:t>минологиялық ауыр жарақат қылмыстары. Криминология</w:t>
        <w:br/>
        <w:t>оқулықтары мен монографиялары жарияланған.</w:t>
        <w:br/>
        <w:t>ЖӘКШТЕВ Еркін Ғазизұлы, (1935-2001 ж.ж.), Алматы қ.</w:t>
        <w:br/>
        <w:t>Заң ғылымдарының докторы, профсссор. Ғылыми зерттеу мәсе-</w:t>
        <w:br/>
        <w:t>лелері: қылмыстылықтың алдын алудың криминалистикалық,</w:t>
        <w:br/>
        <w:t>аспектілері; мүліктік және пайдақарлық қылмыстылықпен күрес</w:t>
        <w:br/>
        <w:t>жүргізудегі криминалистиканың рөлі.</w:t>
        <w:br/>
        <w:t>ЖЕКЕБАЕВ Үзікен Сүйкімбайұлы (1927 ж.т.), Алматы қ. Заң</w:t>
        <w:br/>
        <w:t>ғылымдарының докторы, профессор. Ғылыми зерттеу мәселелері:</w:t>
        <w:br/>
        <w:t>қылмыстық мінез-құлық мотивациясы; қылмыстылықтың әлеу-</w:t>
        <w:br/>
        <w:t>114</w:t>
        <w:br/>
        <w:t>Қазақстан Республикасының қолданыстағы заңнамасына сәйкес</w:t>
        <w:br/>
        <w:t>келмейтін 230 нормативтік қүқықтық акт, оның ішіңде Үкіметтің</w:t>
        <w:br/>
        <w:t>35 қаулысы, 41 ведомстволық бұйрық және жергілікті мемлекеттік</w:t>
        <w:br/>
        <w:t>органдардың 154 каулысы мен шешімі анықталды.</w:t>
        <w:br/>
        <w:t>Сыбайлас жемкорлыққа қарсы күрес саласында халықара-</w:t>
        <w:br/>
        <w:t>лық ынтымақтастық дамуда. Шет мемлекеттердің құқық қорғау</w:t>
        <w:br/>
        <w:t>органдарымен және арнайы қызметтерімен, халықаралық</w:t>
        <w:br/>
        <w:t>үкіметтік емес ұйымдармен сыбайлас жемқорлыққа қарсы күрес</w:t>
        <w:br/>
        <w:t>мәселелері бойынша ынтымақтастықты және өзара іс-қимылды</w:t>
        <w:br/>
        <w:t>жолға қою мен нығайту жөнінде жұмыс жүргізілуде.</w:t>
        <w:br/>
        <w:t>2004 жылғы 14 желтоксанда Экономикалық жәрдемдесу және</w:t>
        <w:br/>
        <w:t>даму ұйымы (ЭЖДҰ) кенесші тобының бірауызды шешімімен</w:t>
        <w:br/>
        <w:t>Қазақстан Республикасы Сыбайлас жемқорлыққа қарсы күрес</w:t>
        <w:br/>
        <w:t>жөніндегі іс-қимылдың Стамбул жоспарына енді. Халықаралық</w:t>
        <w:br/>
        <w:t>ұйымдар өкілдері мен жұртшылық мемлекетіміздің сыбайлас же-</w:t>
        <w:br/>
        <w:t>мқорлыққа қарсы күрес саласындағы саясатын оң бағалады, сон-</w:t>
        <w:br/>
        <w:t>дай-ақ республиканың халықаралық ынтымақтастыққа ұмтылуын</w:t>
        <w:br/>
        <w:t>атап өтті.</w:t>
        <w:br/>
        <w:t>2005 жылғы 20-- 21 қазанда Сыбайлас жемқорлыққа қарсы</w:t>
        <w:br/>
        <w:t>күрес жөніндегі іс-қимылдың Стамбул жоспарына сәйкес Па-</w:t>
        <w:br/>
        <w:t>риж қаласында (Франция) кеңесші топтың кездесуі өткізілді, онда</w:t>
        <w:br/>
        <w:t>Қазақстанда және Ресей Федерациясында сыбайлас жемқор-</w:t>
        <w:br/>
        <w:t>лыққа қарсы күрес жөніндегі заңнамалық-құқықтық және ин-</w:t>
        <w:br/>
        <w:t>ституционалдық база туралы ақпарат ұсынылды.</w:t>
        <w:br/>
        <w:t>Қазіргі кезде Казақстан Республикасының «Сыбайлас жем-</w:t>
        <w:br/>
        <w:t>қорлык үшін қылмыстық жауапкершілік туралы» (Страсбург,</w:t>
        <w:br/>
        <w:t>1999 жылғы 27 кантар), «Қылмыстық жолмен алынған табыстар-</w:t>
        <w:br/>
        <w:t>ды жылыстату, анықтау, алу туралы» (Страсбург, 1990 жылғы 8</w:t>
        <w:br/>
        <w:t>қараша) халықаралық конвенцияларға, Біріккен Ұлттар Ұйымы-</w:t>
        <w:br/>
        <w:t>ның Сыбайлас жемқорлыққа карсы конвенциясына (2003 жы-</w:t>
        <w:br/>
        <w:t>лғы 31 қазан) қосылуы жөніндегі жұмыс жалғасуда.</w:t>
        <w:br/>
        <w:t>Сыбайлас жемкорлыққа қарсы күрестің 2001 -- 2005 жылдар-</w:t>
        <w:br/>
        <w:t>ға арналған мемлекеттік бағдарламасын іске асыру барысында</w:t>
      </w:r>
    </w:p>
    <w:p>
      <w:r>
        <w:t>қол жеткізілген оң нәтижелермен катар мынадай шешілмеген</w:t>
        <w:br/>
        <w:t>проблемалар да бар.</w:t>
        <w:br/>
        <w:t>Біріншіден, заңнамалық актілердегі құқықтық олқылықтар</w:t>
        <w:br/>
        <w:t>мен сілтеме нормаларының едәуір санының болуы мемлекеттік</w:t>
        <w:br/>
        <w:t>органдардың жекелеген лауазымды адамдарға негізделмеген кең</w:t>
        <w:br/>
        <w:t>өкілеттіктер беретін ведомстволық актілерді қабылдауына</w:t>
        <w:br/>
        <w:t>102</w:t>
        <w:br/>
        <w:t>ұйымдасқан қылмыстар, пенитициарлық жүйені жетілдіру, құ-</w:t>
        <w:br/>
        <w:t>қықтық реформа проблемалары. 50-ден аса еңбектердің авторы.</w:t>
        <w:br/>
        <w:t>ҚАЙЫРЖАНОВ Елеген Ізтілеуұлы (1933 ж.т.), Алматы к. Заң</w:t>
        <w:br/>
        <w:t>ғылымдарының докторы, профессор, ҚР Жаратылыстану ғылым-</w:t>
        <w:br/>
        <w:t>дары академиясының академигі, КР ғылым мен техникаға еңбегі</w:t>
        <w:br/>
        <w:t>сіңген қайраткер, «Қайнар» университетінің бірінші проректоры.</w:t>
        <w:br/>
        <w:t>Ғылыми зерттеу мәселелері: криминология, қылмыстық іс жүргізу,</w:t>
        <w:br/>
        <w:t>криминалистика, жедел іздестіру қызметінің теориясы, қылмыс-</w:t>
        <w:br/>
        <w:t>тық-атқару құқығы мәселелері, қылмыс обһектісі, қылмыстылық-</w:t>
        <w:br/>
        <w:t>тың алдын алу. 150-ден астам ғылыми еңбектердің, соның ішінде</w:t>
        <w:br/>
        <w:t>жоғарғы оку орындарына арналған оқулықтардың да авторы.</w:t>
        <w:br/>
        <w:t>ҚАРЕКЕТОВ Жолдас Мұстафаұлы (1948 - 1998 ж.ж.), Таш-</w:t>
        <w:br/>
        <w:t>кент қ. Заң ғылымдарының докторы, профессор. Ғылыми зерт-</w:t>
        <w:br/>
        <w:t>теу мәселелері: тонау, қарақшылық және ұрлық қылмысын</w:t>
        <w:br/>
        <w:t>жасаушы қылмыскер тұлғасының криминологиялық сипаттама-</w:t>
        <w:br/>
        <w:t>сы. «Жеке-дара қылмыстық, мінез-құлық. Виктимология» атты</w:t>
        <w:br/>
        <w:t>еңбектің авторы, қылмыстық заңнаманы жаңғыртушы. 20-дан аса</w:t>
        <w:br/>
        <w:t>оқулыктары мен монографиялары жарияланған.</w:t>
        <w:br/>
        <w:t>ҚОҒАМОВ Марат Чекішұлы (1957 ж.т.), Астана қ. Заң ғы-</w:t>
        <w:br/>
        <w:t>лымдарының докторы, профессор. Ғылыми зерттеу мәселелері:</w:t>
        <w:br/>
        <w:t>қылмыстылық тергеу профилактикасы, қылмыстылықпен күрес</w:t>
        <w:br/>
        <w:t>жүргізудегі қылмыстық процестің рөлі. 13-тен аса оқулықтары</w:t>
        <w:br/>
        <w:t>мен монографиялары жарияланған.</w:t>
        <w:br/>
        <w:t>КОРОБЕЕВ Александр Иванович (1951 ж.т.), Владивосток қ.</w:t>
        <w:br/>
        <w:t>Заң ғылымдарының докторы, профессор. Ғылыми зерттеу мәсе-</w:t>
        <w:br/>
        <w:t>лелері: криминология және қылмыстық саясат. Владивосток</w:t>
        <w:br/>
        <w:t>университетінің қылмыстық құқық және криминология кафед-</w:t>
        <w:br/>
        <w:t>расының меңгерушісі. 15-тен аса оқулықтары мен монография-</w:t>
        <w:br/>
        <w:t>лары жарияланған.</w:t>
        <w:br/>
        <w:t>ҚҰЛЖАҚАЕВА Роза Балбатырқызы (1934 ж.т.), Караған-</w:t>
        <w:br/>
        <w:t>ды қ. Заң ғылымдарының кандидаты, профессор. Ғылыми зерт-</w:t>
        <w:br/>
        <w:t>теу мәселелері: қылмыстылықпен күрес жүргізудегі қылмыстық-</w:t>
        <w:br/>
        <w:t>құқықтық шаралар; коғамға жат мінез-құлықтың алдын алудағы</w:t>
        <w:br/>
        <w:t>құқықтық тәрбие мен құқықтық мәдениеттің рөлі.</w:t>
        <w:br/>
        <w:t>ҚҰРМАНОВ Карпек Шамсетдинұлы (1927 ж.т.), Карағанды -</w:t>
        <w:br/>
        <w:t>Бішкек к.қ. Заң ғылымдарының докторы, профессор. Ғылыми зерт-</w:t>
        <w:br/>
        <w:t>теу мәселелері: есірткімен байланысты қылмыстылықтың алдын алу.</w:t>
        <w:br/>
        <w:t>МӘМИ Қайрат Әбдіразақұлы (1954 ж. т.), Астана қ. Заң</w:t>
        <w:br/>
        <w:t>ғылымдарының докторы, профессор, КР Жоғарғы сотының төра-</w:t>
        <w:br/>
        <w:t>ғасы. Ғылыми зерттеу мәселелері: сот жүйесін дамыту, қылмыс-</w:t>
        <w:br/>
        <w:t>116</w:t>
      </w:r>
    </w:p>
    <w:p>
      <w:r>
        <w:t>корлыктың көлемін азайтатын бірыңғай ақпараттық жүйені енгізу</w:t>
        <w:br/>
        <w:t>жөніңдегі жұмыс жүргізілуде.</w:t>
        <w:br/>
        <w:t>Қазақстан Республикасы Үкіметінің қызметі мемлекет Пен</w:t>
        <w:br/>
        <w:t>Қазақстанның қоғамдық бірлестіктері арасындағы серіктестік</w:t>
        <w:br/>
        <w:t>байланыстарды «мемлекеттік сектордан қоғамдыққа, жекеге»</w:t>
        <w:br/>
        <w:t>деген кағидат бойынша сындарлы дамыту мен нығайтуға бағыт-</w:t>
        <w:br/>
        <w:t>талған. Кәсіпкерлердін бірыңғай пікірін білдіретін және олар-</w:t>
        <w:br/>
        <w:t>дың мүдделерін қорғауды жүзеге асыратын үкіметтік емес</w:t>
        <w:br/>
        <w:t>қоғамдық бірлестіктердің заңды құқығын күшейтуге және арт-</w:t>
        <w:br/>
        <w:t>тыруға ерекше көңіл бөлінген. Қазақстан Республикасы Үкіметі-</w:t>
        <w:br/>
        <w:t>нің 2004 жылғы 27 желтоқсаңлағы “9 1401 қаулысымен сыбайлас</w:t>
        <w:br/>
        <w:t>жемқорлық құқық бұзушылықтарына карсы іс-қимыл жөніңдегі</w:t>
        <w:br/>
        <w:t>тиісті іс-шаралар көзделген Казақстан Республикасында эконо-</w:t>
        <w:br/>
        <w:t>мика саласындағы құқық бұзушылықтарға қарсы күрестің 2005 -</w:t>
        <w:br/>
        <w:t>2007 жылдарға арналған бағдарламасы бекітілді.</w:t>
        <w:br/>
        <w:t>Өңірлерде сыбайлас жемқорлыққа карсы күрес мәслихат-</w:t>
        <w:br/>
        <w:t>тар бекіткен бағдарламалар шенберінде жүзеге асырылады. Сы-</w:t>
        <w:br/>
        <w:t>байлас жемқорлыққа қарсы күрес мәселелері облыстардың,</w:t>
        <w:br/>
        <w:t>Астана және Алматы қалалары әкімдіктерінің, сондай-ақ об-</w:t>
        <w:br/>
        <w:t>лыстық және оларға теңестірілген прокурорлар жанындағы</w:t>
        <w:br/>
        <w:t>құқық қорғау органдары үйлестіру кеңестерінің отырыстарын-</w:t>
        <w:br/>
        <w:t>да ұдайы қаралады. Тәртіптік кеңестер кабылдайтын сыбайлас</w:t>
        <w:br/>
        <w:t>жемқорлық құқық бұзушылықтар жасаған тұлғаларды жазалау</w:t>
        <w:br/>
        <w:t>туралы шешімдердің пәрменділігін арттыру және сыбайлас</w:t>
        <w:br/>
        <w:t>жемқорлыққа қарсы іс-қимыл мәселелерінде тәртіптік кенес-</w:t>
        <w:br/>
        <w:t>тердің қызметін үйлестіруді күшейту мақсатында олар Қазақ-</w:t>
        <w:br/>
        <w:t>стан Республикасы Мемлекеттік қызмет істері агентнгінің қара-</w:t>
        <w:br/>
        <w:t>уына берілді.</w:t>
        <w:br/>
        <w:t>«Сыбайлас жемқорлыққа қарсы күресті күшейту, мемлекеттік</w:t>
        <w:br/>
        <w:t>органдар мен лауазымды адамдар қызметіндегі тәртіп пен ретті-</w:t>
        <w:br/>
        <w:t>лікті нығайту жөніндегі шаралар туралы» Қазақстан Республи-</w:t>
        <w:br/>
        <w:t>касы Президентінің 200% жылғы 14 сәуірдегі Хо 1550 Жарлығы-</w:t>
        <w:br/>
        <w:t>на сәйкес қолланыстағы заңға Тәуелді нормативтік құқықтық</w:t>
        <w:br/>
        <w:t>актілерге оларда сыбайлас жемқорлық қылмыстарға жағдай жа-</w:t>
        <w:br/>
        <w:t>сайтын нормалардың болуы мәніне тексеріс жүргізілді. Тексеріс</w:t>
        <w:br/>
        <w:t>1991 - 2004 жылдар аралығында қабылданған және әділет орган-</w:t>
        <w:br/>
        <w:t>дарында тіркелген 5126 заңға тәуелді нормативтік құқықтық</w:t>
        <w:br/>
        <w:t>актілерді қамтыды. Тексеріс барысында сыбайлас жемқорлық</w:t>
        <w:br/>
        <w:t>құқық бұзушылыҡтарға жағдай жасайтын нормалары бар немесе</w:t>
        <w:br/>
        <w:t>101</w:t>
        <w:br/>
        <w:t>Казакстанда сыбайлас жемқорлыққа қарсы күрес мемлекет-</w:t>
        <w:br/>
        <w:t>тік саясаттың негізгі басымдықтарының бірі ретінде айқындалған.</w:t>
        <w:br/>
        <w:t>«Сыбайлас жемқорлыққа қарсы күрестің 2001 -- 2005 жылдар-</w:t>
        <w:br/>
        <w:t>ға арналған мемлекеттік бағдарламасы туралы» Қазакстан Рес-</w:t>
        <w:br/>
        <w:t>публикасы Президентінің 2001 жылғы 5 қаңтардағы Хо 534 Жар-</w:t>
        <w:br/>
        <w:t>лығына сәйкес сыбайлас жемқорлық көріністеріне қарсы күрес</w:t>
        <w:br/>
        <w:t>жүйелі және кешеңді сипат алды. Мәселен, орталық мемлекеттік</w:t>
        <w:br/>
        <w:t>органдардың функцияларының бір бөлігін өңірлерге және жеке-</w:t>
        <w:br/>
        <w:t>ше секторға кезен-кезенмен бере отырып, олардың функцияла-</w:t>
        <w:br/>
        <w:t>рын біртіндеп орталықтан алу жүзеге асырылуда, монополия</w:t>
        <w:br/>
        <w:t>саласы қысқартылуда және мемлекеттік қызметтер көрсету сала-</w:t>
        <w:br/>
        <w:t>сында бәсекелестікті дамыту үшін жағдайлар жасалуда, халыққа</w:t>
        <w:br/>
        <w:t>қызмет көрсету кезінде «жалғыз терезе» қағидаты енгізіліп отыр.</w:t>
      </w:r>
    </w:p>
    <w:p>
      <w:r>
        <w:t>Мемлекеттік қызметшілерді конкурстық іріктеу рәсімдерінің ай-</w:t>
        <w:br/>
        <w:t>қындылығы мен обьективтілігі, олардың мәртебесіне байланыс-</w:t>
        <w:br/>
        <w:t>ты шектеулерді сақтау қамтамасыз етілген, іскерлік кабілеті мен</w:t>
        <w:br/>
        <w:t>кәсібилігіне негізделген қабылдау және ілгерілету қағидаттары</w:t>
        <w:br/>
        <w:t>енгізілуде. Қазакстан Республикасы Президентінің 2005 жылғы</w:t>
        <w:br/>
        <w:t>3 мамырдағы (2 1567 Жарлығымен Казақстан Республикасы</w:t>
        <w:br/>
        <w:t>мемлекеттік қызметшілерінің ар-намыс кодексі бекітілді.</w:t>
        <w:br/>
        <w:t>2005 жылғы 8 шілдеде «Мемлекеттік қызмет туралы» Қазақ-</w:t>
        <w:br/>
        <w:t>стан Республикасының Заңына: өзгерістер мен толықтыру-</w:t>
        <w:br/>
        <w:t>лар енгізілді, оңда сыбайлас жемқорлық қылмыстарды жасаған</w:t>
        <w:br/>
        <w:t>тұлғаларды мемлекеттік қызметке алуға тыйым салатын норма-</w:t>
        <w:br/>
        <w:t>лар көзделген, саяси мемлекеттік қызметшілерді ротациялау инс-</w:t>
        <w:br/>
        <w:t>титуты енгізілген, ол халыққа және ұйымдарға тікелей мемле-</w:t>
        <w:br/>
        <w:t>кеттік қызметтер көрсету деңгейінде сыбайлас жемқорлықтың</w:t>
        <w:br/>
        <w:t>алдын алудың тиімді құралы ретінде қызмет етеді. Сыбайлас жем-</w:t>
        <w:br/>
        <w:t>қорлықтың көзі -- «көлеңкелі экономикаға» қарсы іс-қимыл</w:t>
        <w:br/>
        <w:t>жөніндегі жұмыс жүзеге асырылуда. Қазақстан Республикасы-</w:t>
        <w:br/>
        <w:t>ның Үкіметі Қазакстан Республикасы Экономика және бюджет-</w:t>
        <w:br/>
        <w:t>тік жоспарлау министрлігі әзірлеген «Қазақстан Республикасын-</w:t>
        <w:br/>
        <w:t>да кәлеңкелі экономиканың ауқымын қысқарту жөніңдегі эко-</w:t>
        <w:br/>
        <w:t>номикалық саясат пен ұйымдастыру шараларының 2005 - 2010</w:t>
        <w:br/>
        <w:t>жылдарға арналған негізгі бағыттары» бағдарламасын қабылда-</w:t>
        <w:br/>
        <w:t>ды. Казакстан Республикасында «электрондық үкімет» қалып-</w:t>
        <w:br/>
        <w:t>тастырудың 2005 -- 2007 жылдарға арналған мемлекеттік бағдар-</w:t>
        <w:br/>
        <w:t>ламасын іске асыру мақсатында ұйымдар мен халықтың мемле-</w:t>
        <w:br/>
        <w:t>кеттік қызметшілермен байланысын қысқартатын, сыбайлас жем-</w:t>
        <w:br/>
        <w:t>100</w:t>
        <w:br/>
        <w:t>меттік-психологиялық аспектілері. 20-дан аса оқулықтары мен</w:t>
        <w:br/>
        <w:t>монографиялары жарияланған.</w:t>
        <w:br/>
        <w:t>ЖҰМАҒАЛИ Алмас Қабдымажитұлы (1976 ж.т.), Алматы қ.</w:t>
        <w:br/>
        <w:t>Заңғылымдарының кандидаты. Ғылыми зерттеу мәселелері: қыл-</w:t>
        <w:br/>
        <w:t>мыстың заты мен құралы; гипноздың қылмыстық-құқыктық</w:t>
        <w:br/>
        <w:t>мәселелері.</w:t>
        <w:br/>
        <w:t>ЖҰМАҒҰЛОВ Тоқтамыс Қадошұлы (1965 ж.т.), Өскемен қ.</w:t>
        <w:br/>
        <w:t>Заң ғылымдарының кандидаты, доцент, Ғылыми зерттеу мәселе-</w:t>
        <w:br/>
        <w:t>Лері: қылмыстылықтың себептері; қылмыскердің тұлғасы; қыл-</w:t>
        <w:br/>
        <w:t>мыстық заңнаманың криминологиялық негізділігі.</w:t>
        <w:br/>
        <w:t>ЖҮНІСОВ Бақтыбай Жолжақсынұлы (1953 ж.т.), Қараған-</w:t>
        <w:br/>
        <w:t>ды қ. Заң ғылымдарының докторы, профессор. Карағанды «Фс-</w:t>
        <w:br/>
        <w:t>мида» академиясының бастығы. Ғылыми зерттеу мәселелері:</w:t>
        <w:br/>
        <w:t>қылмыстық-құқықтық және қылмыстық-құқықтық саясат; жаза</w:t>
        <w:br/>
        <w:t>қылмыстылықпен күресудің арнайы шарасы ретінде. 15-тен аса</w:t>
        <w:br/>
        <w:t>оқулықтары мен монографиялары жарияланған.</w:t>
        <w:br/>
        <w:t>ЗАРИПОВ Зарип Сандұлы (1946 ж.т.), Ташкентқ. Заң ғылым-</w:t>
        <w:br/>
        <w:t>дарының докторы, профессор. Өзбекстан ПМ академиясы кри-</w:t>
        <w:br/>
        <w:t>минология кафедрасының бастығы. Ғылыми зерттеу мәселелері:</w:t>
        <w:br/>
        <w:t>қылмыскердің тұлғасы; зорлық қылмыстарының себептері; же-</w:t>
        <w:br/>
        <w:t>дел іздестіру кезінде қылмыстарды саралау. 15-тен аса окұлық-</w:t>
        <w:br/>
        <w:t>тар мен монографиялары жарияланған.</w:t>
        <w:br/>
        <w:t>ИМАШЕВ Берік Мәжитұлы (1960 ж.т.), Заң ғылымдарының</w:t>
        <w:br/>
        <w:t>кандидаты. КР Президенті әкімшілігі жетекшісінің орынбасары.</w:t>
        <w:br/>
        <w:t>Ғылыми зерттеу мәселелері: құқықтық реформа проблемалары,</w:t>
        <w:br/>
        <w:t>жемкорлықпен күрес.</w:t>
      </w:r>
    </w:p>
    <w:p>
      <w:r>
        <w:t>ИСАЕВ Аджимурад Алыбалаұлы (1956 ж.т.), Алматы қ. Заң</w:t>
        <w:br/>
        <w:t>ғылымдарының докторы, профессор. Криминалистика кафедра-</w:t>
        <w:br/>
        <w:t>сының меңгерушісі. Ғылыми зерттеу мәселелері: кылмыстылык-</w:t>
        <w:br/>
        <w:t>тың сарапшылық алдын алу; автомотокөлік саласындағы</w:t>
        <w:br/>
        <w:t>қылмыстылықтың алдын алу. 10-нан аса оқулықтары мен моно-</w:t>
        <w:br/>
        <w:t>графиялары жарияланған.</w:t>
        <w:br/>
        <w:t>ҚАДЫРОВ Мұстафа Мавлянұлы (1950 ж.т.), Ташкент қ.</w:t>
        <w:br/>
        <w:t>Өзбекстан Республикасы ІІМ Академиясы, Заң ғылымдарының</w:t>
        <w:br/>
        <w:t>Докторы, профессор. Ғылыми зерттеу мәселелері: қылмыстық.</w:t>
        <w:br/>
        <w:t>профилактика; наркоманияның алдын алу және есірткі сауда-</w:t>
        <w:br/>
        <w:t>сымен күрес мәселелері. 10-нан аса кітаптардың авторы.</w:t>
        <w:br/>
        <w:t>ҚАЙДАРОВ Рүстем Есімханұлы (1940 ж.т.), Алматы қ. Про-</w:t>
        <w:br/>
        <w:t>фессор, әділет генерал-майоры. Ғылыми зерттеу мәселелері:</w:t>
        <w:br/>
        <w:t>Т18</w:t>
        <w:br/>
        <w:t>ЕСБЕРГЕН</w:t>
        <w:br/>
        <w:t>АЛАУХАНОВ</w:t>
        <w:br/>
        <w:t>1958 жылы 19-мамырда туылған. Еңбек жопын 1976 жылы</w:t>
        <w:br/>
        <w:t>Қызылорда облысы. Жаңақорған ауданы. «Красная звезда»</w:t>
        <w:br/>
        <w:t>ауылында трактор бригадасының есепшісі болып бастаған</w:t>
        <w:br/>
        <w:t>1981 жылдан Сарыағаш аудандық халық сотында сот</w:t>
        <w:br/>
        <w:t>мәжілісінің хатшысы болып құқық қарғау органдарында</w:t>
        <w:br/>
        <w:t>жұмысын бастаған. Ташкент мемлекеттік университетінің</w:t>
        <w:br/>
        <w:t>заң факультетін, Саратов жоғары милиция мектебін.</w:t>
        <w:br/>
        <w:t>Қазақ-Түрік халықаралық университетініңзкономика факультетін бітірген</w:t>
        <w:br/>
        <w:t>1993 жылдың 18-наурызынан Сарыағаш аудандық халық сатының төрағасы</w:t>
        <w:br/>
        <w:t>болып сайпанған, 1996 жылдың /-қарашасынан ҚР Президентінің Жарлығымен</w:t>
        <w:br/>
        <w:t>Оңтүстік Қазақстан облыстық соты қылмыстық істер алқасының төрағасы</w:t>
        <w:br/>
        <w:t>болып тағайындалған. 2000 жылдың 30-мамырынан бастап Шығыс Қазақстан</w:t>
        <w:br/>
        <w:t>облысы әділет басқармасының бастығы.</w:t>
        <w:br/>
        <w:t>2001 жылы 11-желтоқсаннан Шығыс Қазақстан облыстық қаржы ПотицИясының</w:t>
        <w:br/>
        <w:t>бастығы. 2003 жылы 24-қыркүйектен Маңғыстау аблысы қаржы попициясының</w:t>
        <w:br/>
        <w:t>бастығы. Қазақстан Жазушылар (1996) және Журналистер (1987) одақтарының</w:t>
        <w:br/>
        <w:t>мүшесі, 1995 жылғы Қазақстан Журналистер одағы сыйлығының пауреаты.</w:t>
        <w:br/>
        <w:t>заң ғылымдарының докторы. профессор. Көлемі 150 баспа табақтан асатын</w:t>
        <w:br/>
        <w:t>140-тан аса ғылыми жұмыстары. оның Ішінде 20-дан аса монографиялары,</w:t>
        <w:br/>
        <w:t>оқулықтары және оқу құралдары жарияланған; «Угоповный Кодекс Казахстана.</w:t>
        <w:br/>
        <w:t>Каким ему быть?» (1994 ж). «Қылмыстық құқық» (оқулық). «Хонминалогические</w:t>
        <w:br/>
        <w:t>проблемы предупреждения корыстно насильственных преступлений» (2005 ж.).</w:t>
        <w:br/>
        <w:t>«Криминология» (оқулық. 2005 ж.) Түркістан халықаралық Қазақ-Түрік универ-</w:t>
        <w:br/>
        <w:t>ситетінде. Семей мемлекеттік университетінде және Семей заң институтында</w:t>
        <w:br/>
        <w:t>дәріс оқыды. Шығыс Қазақстан облыстық «Қазақ тіліп қоғамыныңтерағасы балған.</w:t>
        <w:br/>
        <w:t>2003 жылдың 12-ақпанында Өскемен қаласында Қазақстан және шетел ғалым-</w:t>
        <w:br/>
        <w:t>дарының қатысуымен «Мемлекеттік тілдің даму барысы туралы» халықаралық</w:t>
        <w:br/>
        <w:t>ғылыми-практикалық конференцияның ұйымдастырушысы болды.</w:t>
        <w:br/>
        <w:t>Республикалық баспасөзде шытырман оқиғалы «Ажалдың түсі».</w:t>
        <w:br/>
        <w:t>«Қасиетті мекендегі қала», т.0 көркем шығармалары жарық көрді. Аударма сала-</w:t>
        <w:br/>
        <w:t>сында да жемісті еңбек етіп жұр 1999 жылдың қыркүйек айында Ке 57</w:t>
        <w:br/>
        <w:t>Сарыағаш сайлау округі бойынша ҚР Парламентінің Мәжілісіне депутаттыққа -</w:t>
        <w:br/>
        <w:t>кандидат болып қатысты. «Ерен еңбегі үшін» және «ҚР Конституциясына 10 жыл»</w:t>
        <w:br/>
        <w:t>мерекелік медагімен марапатталған. ҚР «Мәдениет қайраткері» Қазақтың</w:t>
      </w:r>
    </w:p>
    <w:p>
      <w:r>
        <w:t>гуманитарлық заң университетінің «қылмыстық құқық және криминология»</w:t>
        <w:br/>
        <w:t>кафедрасының прафессоры. «Научный мир Казахстана» ғылыми журналының</w:t>
        <w:br/>
        <w:t>бас редакторы, республикалық «АСАР» партиясының мүшесі. ҚР Президенті</w:t>
        <w:br/>
        <w:t>Н.ӘНазарбаевтың 2005 жылғы Президент сайлауындағы сенімді ӨКІЛІ.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